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ӨТЕБАЙ</w:t>
        <w:br/>
        <w:t>ҚАНАХИН</w:t>
        <w:br/>
        <w:t>ПОВЕСТЬ-ЭССЕ</w:t>
        <w:br/>
        <w:t>АЛ: 1</w:t>
        <w:br/>
        <w:t>«ЖАЗУШЫ»</w:t>
        <w:br/>
        <w:t>1990</w:t>
        <w:br/>
        <w:t>ББК 84Қаз7--44</w:t>
        <w:br/>
        <w:t>Қ 34</w:t>
        <w:br/>
        <w:t>Пікір жазған: Б. Бодаубаеа</w:t>
        <w:br/>
        <w:t>Редакторы</w:t>
        <w:br/>
        <w:t>Т. Мәмесейітов</w:t>
        <w:br/>
        <w:t>18Ем 5-605-00490-5</w:t>
        <w:br/>
        <w:t>Жазушы Өтебай Қанахнинің әңгіме-сұхбат түрінде жазылған «Ата қонысе</w:t>
        <w:br/>
        <w:t>атты жаңа шығармасын ел мен жер туралы толғау десе де болғандай. Өйткені</w:t>
        <w:br/>
        <w:t>туған халқымыздың ежелден келе жатқан ата кәсібі мен ата қонысы төнірегін-</w:t>
        <w:br/>
        <w:t>дегі әңгіме бүгінгі ауыл өміріндегі шындықтармен қат-қабат врбіп, ұласып жата</w:t>
        <w:br/>
        <w:t>ды. Халқымыздың ғасырлар бойы өзімен бірте жасасып, атадан балаға үздіксіз</w:t>
        <w:br/>
        <w:t>жалғасып келе жатқан өнегелі салт-сана, әдет-түрып, Аәстүр-рәсімдері де шығарма</w:t>
        <w:br/>
        <w:t>шырайын арттыра түседі</w:t>
        <w:br/>
        <w:t>4702250201-- 118</w:t>
        <w:br/>
        <w:t>Ж ББК 84Қаз--4</w:t>
        <w:br/>
        <w:t>402(05)-50 55-79 Қан)</w:t>
        <w:br/>
        <w:t>Еч «Жазушы» баспасы, 1990</w:t>
        <w:br/>
        <w:t>Халқыңның сырын өзің білесің де,</w:t>
        <w:br/>
        <w:t>Ісіне күйесің де, күлесің де;</w:t>
        <w:br/>
        <w:t>Қаласың кейде кейіп, кейде мәз боп,</w:t>
        <w:br/>
        <w:t>Әйтеуір. сол халқынды сүйесін де!</w:t>
        <w:br/>
        <w:t>Ілияс Жансүгіров.</w:t>
        <w:br/>
        <w:t>БІРІНШІ СҰХБАТ</w:t>
        <w:br/>
        <w:t>-- Армысыз, аға!</w:t>
        <w:br/>
        <w:t>-- Бар бол, бауырым!..</w:t>
        <w:br/>
        <w:t>Нұркей ақсақал қалбалақтай орнынан тұрып, маған</w:t>
      </w:r>
    </w:p>
    <w:p>
      <w:r>
        <w:t>қарсы ұмтылды; қолындағы таспа тіліп отырған жалпақ</w:t>
        <w:br/>
        <w:t>қайысын, сабын көк шүберекпен ораған қара пышағын</w:t>
        <w:br/>
        <w:t>қызыл алаша үстіне тастай сала, мені қаусыра құшақтап,</w:t>
        <w:br/>
        <w:t>төске төс түйістіріп қазақша кәрісті, амандасты. Сосын</w:t>
        <w:br/>
        <w:t>оң қолымды қос қолдап қысып тұрып, біразға дейін уысы-</w:t>
        <w:br/>
        <w:t>нан жібермеді. Қарттың саусақтарының қаттылығы қыш-</w:t>
        <w:br/>
        <w:t>қаштай екен.</w:t>
        <w:br/>
        <w:t>-- Жарығым келіп қалыпты ғой!-- деп шыпта жанында</w:t>
        <w:br/>
        <w:t>жүн түтіп отырған Бақтылы жеңгей де бөстегінен сиыршы-</w:t>
        <w:br/>
        <w:t>лап көтеріліп, мені құшағына алды, екі бетімнен кезек</w:t>
        <w:br/>
        <w:t>сүйді.-- Бәсе, кешеден бері оң көзім қайта-қайта тартып</w:t>
        <w:br/>
        <w:t>еді-ау! Өзім де бір жақсылық болар деп жорығантұғым.</w:t>
        <w:br/>
        <w:t>-- Ал, Қайсаржан, қалай, ол жақтағы ел-жұрт аман,</w:t>
        <w:br/>
        <w:t>қалың қазақ қаз қалпында болар? Өзіңді келгеннен де,</w:t>
        <w:br/>
        <w:t>кеткеннен де, олай-былай өткеннен де үнемі сұрап тұ-</w:t>
        <w:br/>
        <w:t>рамыз.</w:t>
        <w:br/>
        <w:t>-- Аман, аман. Бәрі де жақсы-жайлы жүріп жатыр.</w:t>
        <w:br/>
        <w:t>-- Қой, мен шай қамдайын. Самаурын қайнағанша қы-</w:t>
        <w:br/>
        <w:t>мызбен алдана тұрыңдар,</w:t>
        <w:br/>
        <w:t>Қоңыр кенеп дастарқан жайылып, алдымызға зерлі</w:t>
        <w:br/>
        <w:t>тостаған толы қымыз келді. Сүр татитын сары қымызға</w:t>
        <w:br/>
        <w:t>(дәмдірек болу үшін местің ішіне бір білем-жарым қазы</w:t>
        <w:br/>
        <w:t>салады) құмарта бас қойдым.</w:t>
        <w:br/>
        <w:t>-- Шырағым, сыртыңнан кілеңде жақынсырап жүретін</w:t>
        <w:br/>
        <w:t>тілеуқор ағаңның бірімін,-- деді қарт.- Маған жақсының</w:t>
        <w:br/>
        <w:t>бәрі -- туыс, жаманның бәрі -- жат!</w:t>
        <w:br/>
        <w:t>бақшасындағы бөбектерге (соларға арнап салынған) кәдім-</w:t>
        <w:br/>
        <w:t>гідей қызығып кеттім.</w:t>
        <w:br/>
        <w:t>Жолшыбай ақсақал:</w:t>
        <w:br/>
        <w:t>-- Адам ас қылатын ризықтың бәрі: ақ бидай, ақ</w:t>
        <w:br/>
        <w:t>күріш, ақ, қызыл тары, ақ арпа, ақ сұлы, ақ собық жүгері,</w:t>
        <w:br/>
        <w:t>сары қауын, қызыл қарбыз, сап-сары асқабақ -- бәрі де</w:t>
        <w:br/>
        <w:t>қара жерден өніп шығады. Жер -- диқанның жаны, су--</w:t>
        <w:br/>
        <w:t>диқанның қаны, Құнарлы жер, мол су, еселі еңбек -- осы</w:t>
        <w:br/>
        <w:t>үшеуі сәтімен табысқан тұста неге де болса молынан</w:t>
        <w:br/>
        <w:t>кенелеріміз хақ,-- деп бір қойды.-- Біз білетін байлық</w:t>
        <w:br/>
        <w:t>атаулының анасы жер болғанда, атасы -- еңбек. Адамның</w:t>
        <w:br/>
        <w:t>бақыты -- алақанының аясында, яғни еңбегінде. Тірлігіне</w:t>
        <w:br/>
        <w:t>адал еңбекті арқау еткен адам ашықпайды да, масықпай-</w:t>
        <w:br/>
        <w:t>ды да.</w:t>
        <w:br/>
        <w:t>-- Әрине ғой.</w:t>
        <w:br/>
        <w:t>-- Осындайда тоқсан жеті жасаған және тоқсан бесінде</w:t>
        <w:br/>
        <w:t>атты өзі ерттеп мінген атам марқұмның кейбір ңақыл</w:t>
        <w:br/>
        <w:t>сөздері еске түседі: «Құс -- көлге, мал -- өріске, адам -</w:t>
        <w:br/>
        <w:t>іске»: «көп білсең, жұртқа пайдаң да көп тиеді», «жақсыңың</w:t>
        <w:br/>
        <w:t>еңбегі -- елінікі, жаманның тапқаны -- өзінікі»; «еңбегіне</w:t>
        <w:br/>
        <w:t>қарай -- еңбегі», «жалқау жарыған емес»; «арамтамақ ал-</w:t>
        <w:br/>
        <w:t>лаға да масыл»; «әрекетсіздіктен асқан азап жоқ»; «еңбек-</w:t>
        <w:br/>
        <w:t>сіз құр рақаттың өзі кісіні жалықтырады, мезі қылады»:</w:t>
        <w:br/>
        <w:t>«күн -- ғалам көркі, еңбек -- адам көркі».</w:t>
      </w:r>
    </w:p>
    <w:p>
      <w:r>
        <w:t>-- Не деген ұлағатты сөздер!</w:t>
        <w:br/>
        <w:t>-- Қаршадаймыздан қара жұмысқа қақталып өстік.</w:t>
        <w:br/>
        <w:t>Бейнетке белшемізден батқанды ғана білдік. «Емініп тапқа-</w:t>
        <w:br/>
        <w:t>ның екі көзі шығады, еңбекпен тапқанның екі бүйірі шыға-</w:t>
        <w:br/>
        <w:t>ды» деген рас сөз.</w:t>
        <w:br/>
        <w:t>Нұрекең мені шошаласына ертіп келді. Сыртынан</w:t>
        <w:br/>
        <w:t>қораштау көрініп, екі бүктетіліп барып есігінг әзер бас</w:t>
        <w:br/>
        <w:t>сұққанымызбен, жерден кеулеп қазып, ішін әжептәуір</w:t>
        <w:br/>
        <w:t>кеңейткен екен: төрт қанат қараша үйдің аумағына жетіп</w:t>
        <w:br/>
        <w:t>қаларлық.</w:t>
        <w:br/>
        <w:t>Бақша басындағы екі жиені түскі шайға жайған дастар-</w:t>
        <w:br/>
        <w:t>қанды жинауды ұмытып кетсе керек, үсті шашылған сары</w:t>
        <w:br/>
        <w:t>сәк пен туралған ақ нанның қиқымына толы екенін көрген</w:t>
        <w:br/>
        <w:t>Нұрекең кәдімгідей қабақ шытты:</w:t>
        <w:br/>
        <w:t>-- Нанды босқа турама, рәсуа қылма, сөкті шашпа деп</w:t>
        <w:br/>
        <w:t>мен неше айттым сендерге?! Екеуі де адам еңбегінің жемісі</w:t>
        <w:br/>
        <w:t>екенін екеуің де түсінетін жасқа жеткен баласыңдар.</w:t>
        <w:br/>
        <w:t>Ақсақалдың бізге ере келген ақсары өңді ұлкен жиені</w:t>
        <w:br/>
        <w:t>ұялғаннан қып-қызыл боп кетті де, дастарқандағыны дереу</w:t>
        <w:br/>
        <w:t>темір табаққа салып, бәрін жылдам-жылдам жинастыра</w:t>
        <w:br/>
        <w:t>бастады.</w:t>
        <w:br/>
        <w:t>і</w:t>
        <w:br/>
        <w:t>-- Пісіп қалыпты. Алдағы аптаның ішінде бұған да орақ</w:t>
        <w:br/>
        <w:t>салатын болар. Соншама тер төгіп жыртылған жерге зор</w:t>
        <w:br/>
        <w:t>бейнетпен себілген дәннің бітік егін боп шыққанына не</w:t>
        <w:br/>
        <w:t>жетсін! О, диқан баба, бергеніңе шүкір!</w:t>
        <w:br/>
        <w:t>Ақсақалдың кетпенді көп шауып, күрек сабын күнде</w:t>
        <w:br/>
        <w:t>ұстап көк мүйізденіп қалған жалпақ алақанындағы адам-</w:t>
        <w:br/>
        <w:t>ның еңбегін әлденеше еселеп қайтарған ақ бидайдың Фа-</w:t>
        <w:br/>
        <w:t>даңадай-баданадай дәніне сүйсініп қарай бердім.</w:t>
        <w:br/>
        <w:t>-- Ашы терлен -- тәтті нан. Кезінде біргулер мұндай</w:t>
        <w:br/>
        <w:t>жерге бидай жөнді шықпайды деп байбалам салып еді.</w:t>
        <w:br/>
        <w:t>Тәуекелсіз ер де көгермейді, жер де көгермейді...</w:t>
        <w:br/>
        <w:t>Тары еккен танапқа да таянып келдік. Жетілген тары-</w:t>
        <w:br/>
        <w:t>ның иісі анадайдан аңқып қоя берді. Бітік тары сары</w:t>
        <w:br/>
        <w:t>балақтанып, пісіп қалған.</w:t>
        <w:br/>
        <w:t>-- «Таразы туғанда тары піседі» деген бар. Бидайдың</w:t>
        <w:br/>
        <w:t>әр түбінде бір ғана масақтан болса, тарыда тіпті басқаша:</w:t>
        <w:br/>
        <w:t>әрқайсысынан ең кемі -- екеуден, ал көбісінде -- үшеуден,</w:t>
        <w:br/>
        <w:t>кейбіреуінде тіпті төртеуден жарыса біткен дәнге толы</w:t>
        <w:br/>
        <w:t>сап-сары масақтарды жұп-жуан сабағы әзер көтеріп тұр:</w:t>
        <w:br/>
        <w:t>кәдімгідей ауырсынатын сияқты.</w:t>
        <w:br/>
        <w:t>-- Мынаның бір дестесінен бір қап тары түсері аның!</w:t>
        <w:br/>
        <w:t>Айтса, айтқандай-ақ екен!</w:t>
        <w:br/>
        <w:t>Осы тары қазақтың жүздеген тайпасын «ақ сүйек»</w:t>
        <w:br/>
        <w:t>жұт, жаппай ашаршылық жылдары тура келген ажалдан</w:t>
      </w:r>
    </w:p>
    <w:p>
      <w:r>
        <w:t>талай аман алып қалды. Қуаңшылыққа төзімділігі жағынан</w:t>
        <w:br/>
        <w:t>бұған тең келетін дақыл жоқ. Құрғақшылық болғанның</w:t>
        <w:br/>
        <w:t>өзінде мұның әр гектарынан тоқсан пұт өнімді еркің алып</w:t>
        <w:br/>
        <w:t>жүрдік. Ал бітік шыққан жылдары үш жүзге дейін барады.</w:t>
        <w:br/>
        <w:t>Суарма егістен терт жұз пұттан кем түскенін көрген</w:t>
        <w:br/>
        <w:t>жоқпын.</w:t>
        <w:br/>
        <w:t>Иә, аты әлемге әйгілі қарапайым қарт дикан Шығанақ</w:t>
        <w:br/>
        <w:t>Берсиев соғыс қақап тұрған 1945 жылы ақ тарының әр</w:t>
        <w:br/>
        <w:t>гектарынан 1260 пұттан өнім алып, дүниежүзілік асқан</w:t>
        <w:br/>
        <w:t>рекорд жасады. Жұмыр жердің бетінде бұған дейін де,</w:t>
        <w:br/>
        <w:t>онан кейін де ешкім бұл дақылдан осыншама мол өнім</w:t>
        <w:br/>
        <w:t>жинап көрген емес. Халық даналығын, диқан тәжірибесін</w:t>
        <w:br/>
        <w:t>бойына мейлінше мол жинаған Шығанақ ақсақалдың әр</w:t>
        <w:br/>
        <w:t>түйірін қолмен теріп, өзі сұрыптап шығарған атақты ақ</w:t>
        <w:br/>
        <w:t>тарысын кім білмейді (бірақ қазір соның ұшығы мен</w:t>
        <w:br/>
        <w:t>ұсағы да жоқ..)12</w:t>
        <w:br/>
        <w:t>Жолға жақын тұрған масақтан Нұрекең бір шымшымын</w:t>
        <w:br/>
        <w:t>үзіп алды. Оны да үгіп, алақанына салды. Маржандай</w:t>
        <w:br/>
        <w:t>жылт-жылт еткен ақ тары нұр жайнайды.</w:t>
        <w:br/>
        <w:t>-- Тары -- қазаққа ежелден қол дақыл. Аса көп күтімді</w:t>
        <w:br/>
        <w:t>де керек қылмайды. Егетін жерге жылда азын-аулақ көң</w:t>
        <w:br/>
        <w:t>9</w:t>
        <w:br/>
        <w:t>-- Жігітшілік жасап жүр екен ғой. Ә, соғылған!..</w:t>
        <w:br/>
        <w:t>«Ау, мені неге әңгімелеріңе қоспайсыңдар?» дегендей</w:t>
        <w:br/>
        <w:t>көкірегі өз-өзінен сырылдап дәу мысық кірді, бақанмен ті-</w:t>
        <w:br/>
        <w:t>реп ашып қойған киіз үйдің ергенек есігінің табалдырығынан</w:t>
        <w:br/>
        <w:t>көлеңкеше білдірмей аттап. Нұрекеңнің тізесіне, бүйірі</w:t>
        <w:br/>
        <w:t>қышығандай, асықпай бір сүйкеніп өтті де: «Сіз кім бола-</w:t>
        <w:br/>
        <w:t>сыз?-- дегендей, менің қарсы алдыма келіп шоқиып отырып</w:t>
        <w:br/>
        <w:t>алды.-- Е-е, қонақ екенсің ғой. Ертеректе өзіңді көрген</w:t>
        <w:br/>
        <w:t>сияқтымын...» Көз қарасымен осындай бір сауалдардың</w:t>
        <w:br/>
        <w:t>нобайын танытып, үлкендігі қозыдай тарғыл мысық Бақ-</w:t>
        <w:br/>
        <w:t>тылы жеңгейдің жанына барды да, төрт аяғын ілгері-кейін</w:t>
        <w:br/>
        <w:t>созған ол еркінше көсіліп, қаннен-қаперсіз жайбарақат жа-</w:t>
        <w:br/>
        <w:t>тып алды.</w:t>
        <w:br/>
        <w:t>Бір кездері дастарқан қайыра жайылды. Қолға су құй-</w:t>
        <w:br/>
        <w:t>ылды. Артынша-ақ үстінде бір білем қазысы бар, үйме</w:t>
        <w:br/>
        <w:t>табақ ет тартылды.</w:t>
        <w:br/>
        <w:t>-- «Сақтағанын жесе, сағынғаны келеді» дейтін ырым</w:t>
        <w:br/>
        <w:t>бар бізде, қазақта. Сен төбе көрсетіп қалар деп жең-</w:t>
        <w:br/>
        <w:t>геңнің арнайылап алып қойған сүрісі ғой бұл. Жылда өсітеді.</w:t>
        <w:br/>
        <w:t>-- Саған деген сыбағаны Ұлыстың ұлы күні ұнның ара-</w:t>
        <w:br/>
        <w:t>сына тығып тастаймын. Жыл айналғанша сол қалпы жата</w:t>
        <w:br/>
        <w:t>береді. Биыл өзіңе бұйырды.</w:t>
        <w:br/>
        <w:t>-- Ақ пейіліңізге мың да бір рахмет!</w:t>
        <w:br/>
        <w:t>Дәм үстінде Бақтылы жеңгей:</w:t>
        <w:br/>
        <w:t>-- Өткеннен іште қалған бір өкінішім бар еді. Сәті</w:t>
        <w:br/>
        <w:t>келіп тұрғанда сонымды айтайыншы,-- деп жөнделіңкіреп</w:t>
        <w:br/>
        <w:t>отырды.-- Жеңгелерінің қайныларына ат қоюы атам заман-</w:t>
      </w:r>
    </w:p>
    <w:p>
      <w:r>
        <w:t>нан келе жатқан ата салты ғой, Қазіргі жеңгелері қай-</w:t>
        <w:br/>
        <w:t>ныларына ат қоя ма немесе түйеден түскендей етіп, атын</w:t>
        <w:br/>
        <w:t>атай бере ме, өздері білсін...</w:t>
        <w:br/>
        <w:t>-- Ау, қазіргі айалдар! өңменінен итергендей етіп, күй-</w:t>
        <w:br/>
        <w:t>еулерін де бақырайтып қойыл өз аттарымен атамай ма?-</w:t>
        <w:br/>
        <w:t>деп Нұрекең пікір қосты.</w:t>
        <w:br/>
        <w:t>-- Жарығым, жетімдікті көп көрдің. Бірақ енді бәрі</w:t>
        <w:br/>
        <w:t>ұмыт. Қазір төредей жігіт болыпсың, Өзіңе «төрем» деп</w:t>
        <w:br/>
        <w:t>ат қойсам қалай көресің? Әбессінбейсің бе?</w:t>
        <w:br/>
        <w:t>-- Неге әбес көрсін?-- деп, қысылыңқырап отырған мен</w:t>
        <w:br/>
        <w:t>үшін Нұрекең жауап берді.- Қайны қыларлық аузында</w:t>
        <w:br/>
        <w:t>бір тісі бар кемпір табылмай сорлап жүргенімізде...</w:t>
        <w:br/>
        <w:t>Бұған үшеуміз де мәз күліп алдық.</w:t>
        <w:br/>
        <w:t>-- Қазаққа тән нәрсенің бәрі маған жат емес, жеңеше...</w:t>
        <w:br/>
        <w:t>-- Ой, өркенің өссін! Қәрі жеңгеңнің көңілін аулай</w:t>
        <w:br/>
        <w:t>білген сендей қайныдан айналмассың ба!</w:t>
        <w:br/>
        <w:t>1 «Әйел» деген сөзді Нүрекең осылайша жуандатып айтады екен,</w:t>
        <w:br/>
        <w:t>тарынан 22 центнерден өнім алғанын, биыл онан да жо-</w:t>
        <w:br/>
        <w:t>ғары болатынын айтты. Бір қызығы: өткен жылы совхозға</w:t>
        <w:br/>
        <w:t>бидайдың әр гектары 75 сомнан кіріс әкелсе, тарының</w:t>
        <w:br/>
        <w:t>әр гектары 236 сомнан пайда келтіріпті. Мұндай арасал-</w:t>
        <w:br/>
        <w:t>мақ жылда осылайша болатын көрінеді.</w:t>
        <w:br/>
        <w:t>Қайран, қазақтың тарысы-ай!</w:t>
        <w:br/>
        <w:t>Осыншама бітік шыққан егінге, мол өнімге қуана тұрып,</w:t>
        <w:br/>
        <w:t>бригадирден анықтап сұрағанымда, ақ тары мен қызыл</w:t>
        <w:br/>
        <w:t>тарыны да мал азығына пайдаланатынын оның өз ауҙынан</w:t>
        <w:br/>
        <w:t>естігенімде, мен біртүрлі боп кеттім. «Алда, обал-ай!..»-</w:t>
        <w:br/>
        <w:t>деппін ішімнен.</w:t>
        <w:br/>
        <w:t>Қайран, молшылық!</w:t>
        <w:br/>
        <w:t>Біздің бала кезімізде тарының өзін айтпағанда, талқа-</w:t>
        <w:br/>
        <w:t>нына шейін таптырмайтын тамақ еді-ау!..</w:t>
        <w:br/>
        <w:t>Маужыраған иен дала -- егісті алқап жасампаз еңбек</w:t>
        <w:br/>
        <w:t>әуенімен құлпыра түскен. |</w:t>
        <w:br/>
        <w:t>Аңыздың үстін адымдай баса отырып, Нұрекеңнің бақ-</w:t>
        <w:br/>
        <w:t>шасыңа да келдік. Он екі қанат ақ орданың шаңырағын-</w:t>
        <w:br/>
        <w:t>дай қауқиган нән шығыр анадайдан көзге шалынды. Бәрі-</w:t>
        <w:br/>
        <w:t>ректегі қамыс құрке -- шошаланы содан кейін барып кор-</w:t>
        <w:br/>
        <w:t>дім.</w:t>
        <w:br/>
        <w:t>Мұнда да жиын-терімнің нағыз қызған кезі көрінеді:</w:t>
        <w:br/>
        <w:t>қауын-қарбыз сықай тиелген бір шарбақты өгіз кетіп бара</w:t>
        <w:br/>
        <w:t>жатса, екіншісі толтырыла бастаған.</w:t>
        <w:br/>
        <w:t>Бақшаға келген кісінің назарын сң алдымен қауындық</w:t>
        <w:br/>
        <w:t>пен қарбыздықтағы көгендегі марқа қозылар сияқты тең-</w:t>
        <w:br/>
        <w:t>киіп-теңкиіп жатқан соншама көп сары ала, көк ала,</w:t>
        <w:br/>
        <w:t>торы ала, бірыңғай сары қауыны; көк ала, қара ала, шым-</w:t>
      </w:r>
    </w:p>
    <w:p>
      <w:r>
        <w:t>қай көк, шымқай қара қарбызы; тоғын басқалы терт аяғын</w:t>
        <w:br/>
        <w:t>бүккен ісек қойдай теңкиген қазандай-қазандай асқабағы;</w:t>
        <w:br/>
        <w:t>аумаған көнектей, кейбірі шелектей қыл мойын сары сы-</w:t>
        <w:br/>
        <w:t>райлысы -- бәр-бәрі өзіне тартады: адам еңбегінің Әсын-</w:t>
        <w:br/>
        <w:t>шама мол ризығына қуана көз тоқтатасың.</w:t>
        <w:br/>
        <w:t>-- Бұрын біздер кәп нәрсеге көңіл қоймай келіппіз</w:t>
        <w:br/>
        <w:t>ғой. Бір гана жуаның өзі жұз түрлі ауруға ем-дауа еке-</w:t>
        <w:br/>
        <w:t>нін жиен қызым кітаптан оқып бергенде, мен аң-таң бол-</w:t>
        <w:br/>
        <w:t>дым...</w:t>
        <w:br/>
        <w:t>Сарымсақ өсіп тұрған киіз үйдің аумағындай ғана</w:t>
        <w:br/>
        <w:t>мәлдекті көргенде мен қайран қалдым.</w:t>
        <w:br/>
        <w:t>-- Бұл да сол жиен қызымның болмай ектіргені. Енді</w:t>
        <w:br/>
        <w:t>әдет боп кетті. Қазір ол көрші ауданда әгрөнәм боп істейді.</w:t>
        <w:br/>
        <w:t>Мұның тұмау-сымауға бірме-бір ем, таптырмайтын дару</w:t>
        <w:br/>
        <w:t>көрінеді.</w:t>
        <w:br/>
        <w:t>Жалғыз тұмау-сымау гана ма екен: он бес ғасырдан</w:t>
        <w:br/>
        <w:t>астам уақыт бұрын байырғы Мысырда сарымсақтан жаса-</w:t>
        <w:br/>
        <w:t>12</w:t>
        <w:br/>
        <w:t>дікпен рәсуа болғаны -- кешірілмес күнә, кепиеті жаман,</w:t>
        <w:br/>
        <w:t>обалы бар!-- деп қария маған қарап өзінің қазіргі жағ-</w:t>
        <w:br/>
        <w:t>дайын түсіндіре бастады.</w:t>
        <w:br/>
        <w:t>Тарының қыр жақ бетін жаткамен орып жүргендерге</w:t>
        <w:br/>
        <w:t>қатарласа бергенде, Нұрекең:</w:t>
        <w:br/>
        <w:t>-- Орақ түсімді болсын!-- деді көтеріңкі дауыспен.</w:t>
        <w:br/>
        <w:t>-- Айтқаныңыз келсін.</w:t>
        <w:br/>
        <w:t>Астықтан үйілген ақ, қызыл қырқалар -- ақтарылған</w:t>
        <w:br/>
        <w:t>мол ризық алыстан көзге шалынды: кәдімгі дан-дария!</w:t>
        <w:br/>
        <w:t>Аяңдап отырып қырманға жеттік, Еңдек көрігі қыза</w:t>
        <w:br/>
        <w:t>түскен. Тарыны қызылдап жатыр екен. Тау-тау боп үйілген</w:t>
        <w:br/>
        <w:t>қыруар астық майқанға әзер сыйып тұр. Мая жон ақ</w:t>
        <w:br/>
        <w:t>тарысы бір бөлек, жал-жал қызыл тарысы бір бөлек -</w:t>
        <w:br/>
        <w:t>соншама қыруар өнім көрген кісінің көңлін өсіреді.</w:t>
        <w:br/>
        <w:t>-- Қырман қызылға толсын!</w:t>
        <w:br/>
        <w:t>-- Айтсын, аға!</w:t>
        <w:br/>
        <w:t>-- Диқанның жаздағы мехнаты өтелді деген, осы,--</w:t>
        <w:br/>
        <w:t>деді ақсақал, ұшығы аралас бір уыс ақ тарыны саусағы</w:t>
        <w:br/>
        <w:t>арасынан себелеп тұрып,</w:t>
        <w:br/>
        <w:t>Былайырақта тарының сабаны бір бөлек, қоқымы бір</w:t>
        <w:br/>
        <w:t>бөлек төбе-төбе боп үйіліп қалыпты.</w:t>
        <w:br/>
        <w:t>-- Қайсыларың ана егіннің шетін шошқадан жаман</w:t>
        <w:br/>
        <w:t>қопарып кеткен?</w:t>
        <w:br/>
        <w:t>-- Нұреке, ол оспадарсыздың жазасын бердік...</w:t>
        <w:br/>
        <w:t>Қарияның көңлін басқа нәрсеге аударып, қайтадан</w:t>
      </w:r>
    </w:p>
    <w:p>
      <w:r>
        <w:t>көтеріле бастаған ашуын басқысы келді білем, ақсақалға</w:t>
        <w:br/>
        <w:t>нағашы жағынан жақын жас ортасындағы шалғы мұртты</w:t>
        <w:br/>
        <w:t>сары кісі:</w:t>
        <w:br/>
        <w:t>-- Биыл көктемде уәкілге не дегеніңді алыстан келген</w:t>
        <w:br/>
        <w:t>ініңе айтқан боларсың?-- деп ақсия күлді.</w:t>
        <w:br/>
        <w:t>-- Әй, сен де бір қайдағыны козғап...</w:t>
        <w:br/>
        <w:t>Солардан білдім: ауданнан келген, егіншіліктен бейхабар</w:t>
        <w:br/>
        <w:t>бір өкіл: «Ананы әйту керек», «мынаны бүйту керек»,</w:t>
        <w:br/>
        <w:t>Холай етпеңдер», «былай болсын» деп жер жыртып, тұқым</w:t>
        <w:br/>
        <w:t>сеуіп жатқан жұртқа маза бермепті (диқаншылық дырдуды</w:t>
        <w:br/>
        <w:t>кәтермейді). Соған әбден ызасы келген қарт:</w:t>
        <w:br/>
        <w:t>-- Шырағым, жыртылған жерге сөз керек емес, дән</w:t>
        <w:br/>
        <w:t>керек. Сол жағын қамда,-- дейді жер кеуіп кетеді деп,</w:t>
        <w:br/>
        <w:t>себілетін тұқымның түбі көрінгенін айтып. Осы сөз дем</w:t>
        <w:br/>
        <w:t>арасында көпке жайылып, артынша-ақ нақылға айналып</w:t>
        <w:br/>
        <w:t>кетеді.</w:t>
        <w:br/>
        <w:t>-- Аузымен орақ орып, қолымен шыбын қаға алмай-</w:t>
        <w:br/>
        <w:t>тындардан жек көрерім жоқ!</w:t>
        <w:br/>
        <w:t>Қырман басындағы бригадирден астықтан түсетін табыс</w:t>
        <w:br/>
        <w:t>көзін анықтадым. Былтыр шаруашылық тарының әр гек-</w:t>
        <w:br/>
        <w:t>Сонымен, Бақтылы жеңгейдің «төрем» деп ат қоюы</w:t>
        <w:br/>
        <w:t>арқасында, мен аяқ астынан «тәредей» жігіт боп шыға</w:t>
        <w:br/>
        <w:t>келдім...</w:t>
        <w:br/>
        <w:t>Шай ішіліп, тамақ желініп, оның артынан тағы да</w:t>
        <w:br/>
        <w:t>қымыз келіп дегендей, осылардың бәрін адақтағанша</w:t>
        <w:br/>
        <w:t>түс те ауып үлгірді.</w:t>
        <w:br/>
        <w:t>1932 жылы халық басына түскен аса ауыр нәубет --</w:t>
        <w:br/>
        <w:t>жаппай ашаршылықтың &lt;алдарынаң қаршадайымнан жетім</w:t>
        <w:br/>
        <w:t>қалып, панасыз балалар үйінде өскен мең ел сағынып,</w:t>
        <w:br/>
        <w:t>жер көксеп туған өлкеме арнайы ат басын бұрғанмын.</w:t>
        <w:br/>
        <w:t>Бір жағынан осы Нұркей ақсақалдың 1916 жылғы оқи-</w:t>
        <w:br/>
        <w:t>ғалардан кейінгі тағдыры, басынан кешкендері, өткені</w:t>
        <w:br/>
        <w:t>мен кеткені, қазіргісі қатты ойландырып-толғандырып</w:t>
        <w:br/>
        <w:t>болған-ды.</w:t>
        <w:br/>
        <w:t>Бұл жолы сәлем беру үшін қарияны арнайылап өзім</w:t>
        <w:br/>
        <w:t>іздеп келдім және оңаша отырып әңгіме-дүкен құруымызға</w:t>
        <w:br/>
        <w:t>бөтен көз бөгет болмасын деп, тоқтаған жерімнен сытылып</w:t>
        <w:br/>
        <w:t>жалғыз шықтым.</w:t>
        <w:br/>
        <w:t>-- Ал, айналайын Қайсаржан, «ағаның үйі -- ақ жай-</w:t>
        <w:br/>
        <w:t>лау» деген, осында бол, тынық.</w:t>
        <w:br/>
        <w:t>Сөздің ретінде өткендегі сұхбат-сырласуымызды әрі</w:t>
        <w:br/>
        <w:t>қарай созып, жалғастырсақ қайтеді дегендей ыңғай білдіріп</w:t>
        <w:br/>
        <w:t>едім, менің емеуірінімді бірден түсінген ақсақал:</w:t>
        <w:br/>
        <w:t>Олай болса, бақша басына барайық. «Бүркіт қар-</w:t>
        <w:br/>
        <w:t>тайса -- тышқаншыл» деп, мен де, сол үлкейгендікі білем,</w:t>
        <w:br/>
        <w:t>бақшашыл болып алдым...</w:t>
        <w:br/>
        <w:t>Мұның әзіл ретінде айтылғанын түсінгенімді аңғартып</w:t>
      </w:r>
    </w:p>
    <w:p>
      <w:r>
        <w:t>бір жымиып қойдым.</w:t>
        <w:br/>
        <w:t>-- Түс қайта осында балалар келеді. Олар бізді алаң</w:t>
        <w:br/>
        <w:t>қылады. Бақша басы оңаша, екеумізден басқа ешкім бола</w:t>
        <w:br/>
        <w:t>қоймас. «Қарбыз-қауын -- бір ай сауын» деп, біздің ол</w:t>
        <w:br/>
        <w:t>«сауынымызды» да көр, дәмін тат.</w:t>
        <w:br/>
        <w:t>-- Болсын.</w:t>
        <w:br/>
        <w:t>Нұрекең дем арасында жиналып та үлгерді. Мен екі-</w:t>
        <w:br/>
        <w:t>бастан дайынмын ғой.</w:t>
        <w:br/>
        <w:t>Ауылды артқа тастап, иек астындағы биікше келген</w:t>
        <w:br/>
        <w:t>жұмыр дәңге көтерілдік. Сол сәтте мінер жағымыздан шет-</w:t>
        <w:br/>
        <w:t>сіз-шексіз жазық даланың өр кеудесі. осы өлкенің құзар</w:t>
        <w:br/>
        <w:t>биігі, бітімі желмаяның өркешіндей оқшау тау -- еңселі</w:t>
        <w:br/>
        <w:t>Сұңқарқиям, бойына жан теңгермей маңқиған күйі, бұл-</w:t>
        <w:br/>
        <w:t>дырай мұнартып, мен мұндалап қияннан көзге шалынды.</w:t>
        <w:br/>
        <w:t>Бала кезімнен көкіректе хатталып, жүректе жатталған</w:t>
        <w:br/>
        <w:t>1</w:t>
        <w:br/>
        <w:t>немесе балаларының бәрі бірдей опат болған ағайын-туыс,</w:t>
        <w:br/>
        <w:t>көрші-қолаң, кемпір-шалдарға «әлі сыбаға»: ретінде қара</w:t>
        <w:br/>
        <w:t>азықтан әлі де қарасамыз. Қазір олар да жыл санап</w:t>
        <w:br/>
        <w:t>азайып келеді.. Майданда қазаға ұшыраған азаматтар-</w:t>
        <w:br/>
        <w:t>дың артында қалған бірлі-жарым қара домалақтары .бұл</w:t>
        <w:br/>
        <w:t>күндері, шүкір, адам болып, халық қатарына қосылды.</w:t>
        <w:br/>
        <w:t>-- «Орында бар оңалар» деген ғой.</w:t>
        <w:br/>
        <w:t>-- Иә, десейші... .</w:t>
        <w:br/>
        <w:t>Өткендегі қанды қырғыннан от басына қайтып оралма-</w:t>
        <w:br/>
        <w:t>ған екі бірдей ұлының -- бауыр еті баласының -- кос әре-</w:t>
        <w:br/>
        <w:t>нінің өксігі күні бүгінге шейін өзегін өртеген қария .біразға</w:t>
        <w:br/>
        <w:t>дейін үн-түнсіз, томаға-тұйық күйде сазарып отырып</w:t>
        <w:br/>
        <w:t>қалды. Әлден уақытта барып өзін қолға алып дүр сілкін-</w:t>
        <w:br/>
        <w:t>гендей болды да, қайтадан сөйледі:</w:t>
        <w:br/>
        <w:t>-- Адал еңбек, маңдай терімнің арқасында мен осы</w:t>
        <w:br/>
        <w:t>өмірімде біреуден сұрап ас ішкен, біреуден сұрап киім киген,</w:t>
        <w:br/>
        <w:t>не біреуден сұрап ат мінген жан емеспін. Бұған да шүкір-</w:t>
        <w:br/>
        <w:t>шілік.</w:t>
        <w:br/>
        <w:t>-- Иә, еңбегін сауғанға не жетсін.</w:t>
        <w:br/>
        <w:t>Жайқала өсіп тұрған бітік те бойшаң ақ бидайды,</w:t>
        <w:br/>
        <w:t>шығымдылығымен көңілді әсірген мол тарыны, диқанның</w:t>
        <w:br/>
        <w:t>еңбегін әлденеше еселеп қайтарған байламды бақша өнім-</w:t>
        <w:br/>
        <w:t>дерін аралап көріп, жас баладан бетер қуанышқа кенеліп</w:t>
        <w:br/>
        <w:t>отырмын. Егін орып, астық басып жатқан еңбек адамдары-</w:t>
        <w:br/>
        <w:t>ның ыждағат қимылы, жарқын жүздері көз алдымда тұр;</w:t>
        <w:br/>
        <w:t>жерін, елін көгертіп жатқан оларды бәрі де - мейлі жақын</w:t>
        <w:br/>
        <w:t>болсын, мейлі алыс балсын -- маған сағынысып ұшырасқан</w:t>
        <w:br/>
        <w:t>өз бауырларымдай боп көрінеді.</w:t>
        <w:br/>
        <w:t>-- Манадан дері мақалдап соғып тым ділмәрсіп кетті</w:t>
        <w:br/>
        <w:t>деп ағаңды сөге жамандама. «Мақал -- сөздің мәйегі» деген</w:t>
        <w:br/>
        <w:t>ғой бұрынғылар. Бәрінен бұрын, мақалдап-мәтелдеп құла-</w:t>
        <w:br/>
        <w:t>ғына құймасаң, жаңағылар әлі жай сөздің байыбына бара</w:t>
      </w:r>
    </w:p>
    <w:p>
      <w:r>
        <w:t>бермейді. Адал дән егумен, суғарумен, күтіммен шығады;</w:t>
        <w:br/>
        <w:t>адам бойындағы жақсылық атаулы да осы іспеттес.</w:t>
        <w:br/>
        <w:t>«Қара жердің нәрін ал, қара халықтан тәлім ал» деп</w:t>
        <w:br/>
        <w:t>отырушы еді атам марқұм.</w:t>
        <w:br/>
        <w:t>Үлкендердің айтқанын, ақылын бүгінгі жастар тәгіп-</w:t>
        <w:br/>
        <w:t>шашпай көңіл құтысына құйып ала білсе ғой!..</w:t>
        <w:br/>
        <w:t>-- Иә, десейші...</w:t>
        <w:br/>
        <w:t>Шай үстінде Нұрекеңе мана отының басында айтқан</w:t>
        <w:br/>
        <w:t>қолқамды тағы да қайталадым.</w:t>
        <w:br/>
        <w:t>! Асырайғын азаматынан айырылған кемпір-шал, бала-шағалы үйлер-</w:t>
        <w:br/>
        <w:t>ге ортадан кұн көрістік астық, мал бөлу; шөбін шауып, қора-қопсысын,</w:t>
        <w:br/>
        <w:t>қыстауын ақы-пұлсыз жөндеп беру.</w:t>
        <w:br/>
        <w:t>18</w:t>
        <w:br/>
        <w:t>латын 22 түрлі дәрінің рецепті табылғанын қазір жұрттың</w:t>
        <w:br/>
        <w:t>бәрі біледі. Бұлармен бас, іш, тіс ауруларынан бастап,</w:t>
        <w:br/>
        <w:t>тіпті тамақтың ісігіне шейін емдейтін болған; шаршап-</w:t>
        <w:br/>
        <w:t>шалдыққанда әл шақыру үшін пайдаланған. Дүниеден</w:t>
        <w:br/>
        <w:t>өткеніне 3,5 мың жыл болған аты әлемге әйгілі пер-</w:t>
        <w:br/>
        <w:t>ғауын Тутанхамонның мазарынан да сарымсақ табылған.</w:t>
        <w:br/>
        <w:t>Тіпті беріде, яғни ХҮІІІ ғасырда Лондон қаласында оба</w:t>
        <w:br/>
        <w:t>ауруы етек жайғанда, сондағы француз діни адамдары</w:t>
        <w:br/>
        <w:t>сарымсақты күнбе-күн жегенінің арқасында аман қалады</w:t>
        <w:br/>
        <w:t>да, сасық иісінен қашып оған бармаған сондай қызмет-</w:t>
        <w:br/>
        <w:t>тегі ағылшындар обадан түгелдей қырылады. Қазірдің</w:t>
        <w:br/>
        <w:t>өзінде суық тию, тұмауды айтпағанда, сарымсақ жүрек</w:t>
        <w:br/>
        <w:t>дімкәсі, қан қысымының асқынуы сияқты ауруларға қарсы</w:t>
        <w:br/>
        <w:t>кеңінен қолданылады. Қытай мен Жапония елдерінде,</w:t>
        <w:br/>
        <w:t>жалпы шығыс медицинасында бұл күндері сарымсақтан</w:t>
        <w:br/>
        <w:t>жүздеген ауру-сырқауды емдейтін өте күшті дәрі-дәрмек</w:t>
        <w:br/>
        <w:t>жасайды.</w:t>
        <w:br/>
        <w:t>Жұп-жұмыр, адамның басындай қауданы жетіліп қал-</w:t>
        <w:br/>
        <w:t>ған ҡапуста біраз жерді алып жатыр. Мұнда да ең әдеп-</w:t>
        <w:br/>
        <w:t>кіде жиен қызы болмай ектіріпті.</w:t>
        <w:br/>
        <w:t>Отақтың жиі және жақсы жүргізілгені көрініп тұр:</w:t>
        <w:br/>
        <w:t>бақша арам шөптен ада; атыз, жап сілем, құлақ -- бәрі</w:t>
        <w:br/>
        <w:t>де тап-таза.</w:t>
        <w:br/>
        <w:t>Мерзімі өткенін білдіргендей, көп жерді алып жатқан</w:t>
        <w:br/>
        <w:t>қиярдың бәлектері сарғыш тартып, шуда жіпше ширатыла</w:t>
        <w:br/>
        <w:t>бастапты. Олардың арасында тұқымға қалдырған, қожыр-</w:t>
        <w:br/>
        <w:t>қожыр сырты қоп-қоңыр бүйендей-бүйендей дәу қиярлар</w:t>
        <w:br/>
        <w:t>ғана адау-қадау көзге шалынады.</w:t>
        <w:br/>
        <w:t>Қамыс шалыға ұқсатыя бақшаны қоршай еккен бойшаң</w:t>
        <w:br/>
        <w:t>күнбағыс -- күн гүлінің -- қошқыл көк діні сырғауылдай</w:t>
        <w:br/>
        <w:t>жуандап, басындағы алтынмен апталған, кіші-гірім қазан-</w:t>
        <w:br/>
        <w:t>ның қақпағындай нән «телпектері» «күннің көзі қайдасың?»</w:t>
        <w:br/>
        <w:t>деп саптағы солдаттарға ұқсап бәрі де батысқа қарай бет</w:t>
        <w:br/>
        <w:t>бұрған; біреу-жарым шашау шыққаны болсайшы.</w:t>
        <w:br/>
        <w:t>Биіктігі кісі бойы, қол созым сұңғақ та бітік жүгерінің</w:t>
        <w:br/>
        <w:t>сап-сары собығы қыздың білегіне ұқсап жұмырлана</w:t>
      </w:r>
    </w:p>
    <w:p>
      <w:r>
        <w:t>түскен; жалпақ та сала құлаш кекпенбек жапырағының</w:t>
        <w:br/>
        <w:t>ұшы жерге тиіп тұр; кейбіреулерінікі аяқ астында сүй-</w:t>
        <w:br/>
        <w:t>ретіліп жатыр.</w:t>
        <w:br/>
        <w:t>Әріректегі көлемі эжептәуір қартоптың әр түбі келісті</w:t>
        <w:br/>
        <w:t>қопсытылған; әрқайсысының аумағы нән қара шәугімді</w:t>
        <w:br/>
        <w:t>еске салады. Бұлардың басына біткен ақшыл түлдері</w:t>
        <w:br/>
        <w:t>түгелдей бүр жарып үлгірген.</w:t>
        <w:br/>
        <w:t>Осылардың бәрін өз көзіммен көргеннен кейін,</w:t>
        <w:br/>
        <w:t>мынадай еңбекқор қамқоршы аталары бар совхоздың бала</w:t>
        <w:br/>
        <w:t>13</w:t>
        <w:br/>
        <w:t>Нұркей ақсақал мен Бақтылы жеңгей мені осылайша</w:t>
        <w:br/>
        <w:t>көптен күткен кәделі қонағындай арқын-жарқын қарсы</w:t>
        <w:br/>
        <w:t>алды.</w:t>
        <w:br/>
        <w:t>Нұрекең екеуміз қатты сағынысып көріскен бауырлардан</w:t>
        <w:br/>
        <w:t>бетер шүйіркелестік те қалдық. Көптен сыралғы жандарша</w:t>
        <w:br/>
        <w:t>әп-сәтте-ақ әңгімеміз жарасып аузымызға не түссе соны</w:t>
        <w:br/>
        <w:t>айтып, ойымызға не келсе соны сұрап мәре-сәреміз.</w:t>
        <w:br/>
        <w:t>Дәм бұйырып, мен тағы да ақсақалдың берекелі тө-</w:t>
        <w:br/>
        <w:t>рінде отырмын. Мауқымыз біршама басылғандай болды-ау</w:t>
        <w:br/>
        <w:t>деген шақта, қымыз жұтқан сәттегі аз-кем саядырды пай-</w:t>
        <w:br/>
        <w:t>даланып, от басына көңіл қойып, көз тоқтата бастадым.</w:t>
        <w:br/>
        <w:t>Бес қанат киіз үй: сары уық, қызыл кереге, көк сы-</w:t>
        <w:br/>
        <w:t>қырлауық, ақ маңдайша, қоңыр табалдырық, жасыл жақ-</w:t>
        <w:br/>
        <w:t>таулар; шаңырақ қана көне екен, Қозы жүнінен шаршылап</w:t>
        <w:br/>
        <w:t>басқан ақ түндік, қой жүні қоңыр үзік, туырлықтың да</w:t>
        <w:br/>
        <w:t>киізі жаңа. Әсем тоқылған ақ басқұр, көҡ желбау, қызыл</w:t>
        <w:br/>
        <w:t>уықбау, керегелердің өрнекті таңғышына шейін бар. Менің</w:t>
        <w:br/>
        <w:t>назарымның неге ауып отырғанын аңғарған жеңгей:</w:t>
        <w:br/>
        <w:t>Соңғы төрт-бес жылдың төңірегінде мал, әсіресе қой</w:t>
        <w:br/>
        <w:t>ұстауға біраз еркіншілік болған соң ғой (мал өсіргеннің</w:t>
        <w:br/>
        <w:t>не жазығы бар?) жүнге біршама жарып қалғанымыз. Бұ-</w:t>
        <w:br/>
        <w:t>рындары мұндай қайда?.- деді.</w:t>
        <w:br/>
        <w:t>-- Қой жүні бір кездері қазақтың басты қазынасының</w:t>
        <w:br/>
        <w:t>бірі болды емес пе?..</w:t>
        <w:br/>
        <w:t>Төрдегі көненің көзі -- нән қара кебеженің үстіне жи-</w:t>
        <w:br/>
        <w:t>налған жүк жабыққа тіреледі, бергі бетін етек жағы кес-</w:t>
        <w:br/>
        <w:t>телі ақ матамен жауып қойыпты. Оған жалғаса аумақты</w:t>
        <w:br/>
        <w:t>сүрік сандық орын тепкен. Екінші қапталында -- бір өре</w:t>
        <w:br/>
        <w:t>киіз, онан кейін жүнге толы қанар қап тұр. Бұған жал-</w:t>
        <w:br/>
        <w:t>ғаса кереге басындағы сыртын оқалап тастаған аяққап</w:t>
        <w:br/>
        <w:t>пен кесеқап көзіме шалынды.</w:t>
        <w:br/>
        <w:t>Төрге қызыл барқыттан қошқар мүйіздеп салған ақ</w:t>
        <w:br/>
        <w:t>текемет тәселіпті.</w:t>
        <w:br/>
        <w:t>Бергі бетін әдемілеп оюлап, бас жағы мен аяқ жағын</w:t>
        <w:br/>
        <w:t>ердің қасындай етіп көтерген екі кісілік ағаш кереует</w:t>
        <w:br/>
        <w:t>сандыққа тақау тұр; оңың үстіндегі қалың құс төсек, ерлі-</w:t>
        <w:br/>
        <w:t>зайыптылар жастанатын сопақ келген мамық көпшік көк</w:t>
        <w:br/>
        <w:t>ала шәйі көрпемен жартылай жабылыпты.</w:t>
      </w:r>
    </w:p>
    <w:p>
      <w:r>
        <w:t>Шыптасы ашық тұрған қазан-аяқ тұста қара мес, со-</w:t>
        <w:br/>
        <w:t>пайған ағаш күбі, үлкен елек, өрнекті иінағаш, шұрқ тесік</w:t>
        <w:br/>
        <w:t>кепсер, зерен табақ, баулы қырғыш, киіз тұтқыш деген сияқ-</w:t>
        <w:br/>
        <w:t>тылар орын алған. Есік жақта Нұрекеңнің қонышты қара</w:t>
        <w:br/>
        <w:t>галошы мен бәйбішесінің шап-шағын көк сауыр кебісі</w:t>
        <w:br/>
        <w:t>қатар жатыр.</w:t>
        <w:br/>
        <w:t>Бақтылы жеңгей қазан көтеріп келгенге ұқсайды.</w:t>
        <w:br/>
        <w:t>Нүрекең әлі тың екен. Баяғы сол таразы қалпы; етейе</w:t>
        <w:br/>
        <w:t>де, шөге де қоймапты. Қарсы алдымда маңдайы жырта</w:t>
        <w:br/>
        <w:t>қарыс, қыран қабақ, күміс самай, сал бұйрасы бар аппақ</w:t>
        <w:br/>
        <w:t>сақалы кеудесін тегіс жауып, белуарына түскен, кейбір талы</w:t>
        <w:br/>
        <w:t>бидай масағының мұртына ұқсап едірейген қалың қасы</w:t>
        <w:br/>
        <w:t>бұрыл тартқан ақсақал отыр. Дауысы да сол баяғы әсем</w:t>
        <w:br/>
        <w:t>бір күмбірлеген қоңыржай қалпында. Тек бет әлпеті мен</w:t>
        <w:br/>
        <w:t>екі қолы бұрынғыдан гөрі күреніте, қара қошқылдана түс-</w:t>
        <w:br/>
        <w:t>кен. «Мұнысы қысы-жазы далада, күн көзінде, жел өтінде,</w:t>
        <w:br/>
        <w:t>аяз бетінде коп жүргендіктен болар» деп шамаладым.</w:t>
        <w:br/>
        <w:t>Берік мойнын ғана мең көрмеген, қаңылтырға салған ою</w:t>
        <w:br/>
        <w:t>сияқты, айқыш-ұйқыш әжімдер молынан торлай бастапты.</w:t>
        <w:br/>
        <w:t>Қарттың үстіңгі және астыңғы күрек тістері түгелдей те-</w:t>
        <w:br/>
        <w:t>мірден салынған. Онысы кескін-келбетіне біртүрлі үйлеспей</w:t>
        <w:br/>
        <w:t>тұрған сықылды.</w:t>
        <w:br/>
        <w:t>Ал Бақтылы жеңгей болса шүйкедей боп шөгіп, көрер</w:t>
        <w:br/>
        <w:t>көзге аласарып қалыпты. Нұрын төгіп тұратын бидай әңді</w:t>
        <w:br/>
        <w:t>беті де біртүрлі суалып, маңдайын, көзінің айналасын,</w:t>
        <w:br/>
        <w:t>мұрнының үстін, жақ, құлақ тұсына шейін терең әжімдер</w:t>
        <w:br/>
        <w:t>ерсілі-қарсылы айғыздап тастаған. Ерекше бір мейірімге</w:t>
        <w:br/>
        <w:t>толы жұп-жұмсақ дауысының өзі жарықшақтана бастаған</w:t>
        <w:br/>
        <w:t>ба, қалай... «Әлде, ауырып тұрды ма екен?» деген ой</w:t>
        <w:br/>
        <w:t>келді маған. Осынымды айтқызбай аңғарған жеңгей:</w:t>
        <w:br/>
        <w:t>-- Ағаң әлі, көріп отырсың, бақуатты ғой, өз күші</w:t>
        <w:br/>
        <w:t>өзінде. Мен болмасам... Соңғы екі-үш жылдың төңірегінде</w:t>
        <w:br/>
        <w:t>ыңқыл-сыңқылым көбейіп, аурушаң боп алдым. Бәлнитсаға,</w:t>
        <w:br/>
        <w:t>да бірер жатып шықтым. Қайта солардың, дөктірлердің</w:t>
        <w:br/>
        <w:t>арқасында біршама мал болған тәріздімін. Ауруынан айық-</w:t>
        <w:br/>
        <w:t>қан адам қайта туғанмен бірдей болады екен! «Дені</w:t>
        <w:br/>
        <w:t>сау қойшы ауру ханнан жұз есе бақытты» деп бұрынғы-</w:t>
        <w:br/>
        <w:t>лар біліп айтқан.</w:t>
        <w:br/>
        <w:t>-- Жеңгең қартайды ғой...-- Бәйбішесінің сары уайым-</w:t>
        <w:br/>
        <w:t>дау сөзін бөлгісі келіп, отағасы миығынан жымиып қойды...</w:t>
        <w:br/>
        <w:t>-- Ол да бар шығар..-- Бақтылы жеңгей ауыр күр-</w:t>
        <w:br/>
        <w:t>сінді.</w:t>
        <w:br/>
        <w:t>-- Әшейін айтам, мына қайныңды күлдірейін деп. Сен</w:t>
        <w:br/>
        <w:t>менен бақандай он жас кішісің. Саған кәрілік қайда!..</w:t>
        <w:br/>
        <w:t>Бір кездері бұл жеңгең да хас сұлудың өзі еді, Қырым мен</w:t>
        <w:br/>
        <w:t>Үрімнің аузындағы сөзі еді...-- деп отағасы енді зайыбы-</w:t>
        <w:br/>
        <w:t>ның көңлін аулай сейледі.- Жоғалып табылған мал -</w:t>
        <w:br/>
        <w:t>олжа, ауырып жазылған жан -- олжа... Ақтөс бір жаққа</w:t>
        <w:br/>
        <w:t>шығынып кеткен-ау, шамасы. Әйтпесе, «ит -- қораның құ-</w:t>
        <w:br/>
        <w:t>лағы» деп, бөтен кісі келгенде үріп хабар беруші еді.</w:t>
        <w:br/>
        <w:t>-- Баздағы құрылысшы қайнымның қаншығына кетті-</w:t>
        <w:br/>
        <w:t>ау, дәу де болса...</w:t>
      </w:r>
    </w:p>
    <w:p>
      <w:r>
        <w:t>Ча</w:t>
        <w:br/>
        <w:t>баяғы сол заңғар да маңғаз қалпы; өзіне жалғаса жатқан</w:t>
        <w:br/>
        <w:t>аласалау екінші тау-- піл сауырлы «Қосбүйрегі» әрқашан</w:t>
        <w:br/>
        <w:t>қасында.</w:t>
        <w:br/>
        <w:t>Ата қонысымның -- туған өлкемнің -- ұшар басына қы-</w:t>
        <w:br/>
        <w:t>ран қонақтаған қастерлі де киелі биігі, нық тұғыры, берік</w:t>
        <w:br/>
        <w:t>бекінісі, арқа сүйер айбаты, мақтаныш етер асқары -- Сұң-</w:t>
        <w:br/>
        <w:t>қарқияма, қатты сағынғандікі болар, көзім талғанша қарай</w:t>
        <w:br/>
        <w:t>беріппін. Сонда оны, сандал тауымды, ұшы-қиыры жоқ,</w:t>
        <w:br/>
        <w:t>кедір-бұдырсыз кең далада шынтағын таянып дамыл алмақ</w:t>
        <w:br/>
        <w:t>боп бір жамбастап жатқан ертегі-аңыздардағы елін-жерін</w:t>
        <w:br/>
        <w:t>күзеткен айтулы алып -- хас батырға теңегім келіп кетті.</w:t>
        <w:br/>
        <w:t>Аспан ашық болса, Сұңқарқиям осылайша күндік жер-</w:t>
        <w:br/>
        <w:t>ден көрініп, тіршіліктің мәңгілікке жығылмас айбынды</w:t>
        <w:br/>
        <w:t>туындай боп көзге қуаныш, көңілге медет, бойға жігер</w:t>
        <w:br/>
        <w:t>береді.</w:t>
        <w:br/>
        <w:t>Біраздасын барып алдымда кең көсіліп жатқан көлемді</w:t>
        <w:br/>
        <w:t>егістікті көрдім. Тура соған беталдық. Таянып келіп те қал-</w:t>
        <w:br/>
        <w:t>дық. Суы мол терең өзегі бар құйқалы алқаптағы жайқал-</w:t>
        <w:br/>
        <w:t>ған мол егін -- ел ризығы өзінің бітіктігімен көз қуантады.</w:t>
        <w:br/>
        <w:t>Біз білетін байлық атаулы жерден өнеді. Емшектегі</w:t>
        <w:br/>
        <w:t>бала үшін ана қандай болса, адам үшін жер де сондай,--</w:t>
        <w:br/>
        <w:t>деді Нұрекең алдымыздағы егінжайды мегімен нұсқап.-</w:t>
        <w:br/>
        <w:t>Бұл бір қыдыр дарып, құт конған өңір, қойын-қонышы</w:t>
        <w:br/>
        <w:t>толған ырыс. Мұндай құнарлы жер, сулы алқаптың сәні -</w:t>
        <w:br/>
        <w:t>егін, бау-бақша. Суармалы егін, қысыр қалуды білмейтін</w:t>
        <w:br/>
        <w:t>сиыр сияқты, сарқылмайтын береке. Бұрынғылар «тозған</w:t>
        <w:br/>
        <w:t>елді тоған жияды» немесе «кеткен тамыр келсін десен,</w:t>
        <w:br/>
        <w:t>кетпен ал да егін сал» деп неге айтты дейсің? Дәл шаш-</w:t>
        <w:br/>
        <w:t>пасаң, маңыңа торғай да жоламайды. Осы тірлігім ішінде</w:t>
        <w:br/>
        <w:t>Менің бір анық аңғарғаным: жер шұқығандардың мерейі</w:t>
        <w:br/>
        <w:t>қашанда үстем; қара жерді емгеннің қарны ашпайды, жұт-</w:t>
        <w:br/>
        <w:t>қа ұшырамайды. Береке, тоқтық -- астықта. Астың атасы -</w:t>
        <w:br/>
        <w:t>нан, анасы -- ағарған.</w:t>
        <w:br/>
        <w:t>Айтары бар ма!</w:t>
        <w:br/>
        <w:t>Биыл шығым ерекше екен. Кісінің белуарынан келетін</w:t>
        <w:br/>
        <w:t>ақ бидайдың сап-сары, дәнге толы тоқ масағы -- кере қарыс;</w:t>
        <w:br/>
        <w:t>салмақты бастарын біркелкі төмен иіп, әсем салбырайды.</w:t>
        <w:br/>
        <w:t>Бітік шыққан арпа, сұлы дегенің. кісі бойындай, оларды</w:t>
        <w:br/>
        <w:t>орып тауысуға айналған.</w:t>
        <w:br/>
        <w:t>-- «Көктемде ұйықтамаған қыста қысылмайды» деге-</w:t>
        <w:br/>
        <w:t>німіз осы. Жазғытұрым диқанның қойнына құрт кірсе,</w:t>
        <w:br/>
        <w:t>күзде қамбасына құт кіреді.</w:t>
        <w:br/>
        <w:t>Нұрекең бидайдың бір масағын үзіп алып алақанына</w:t>
        <w:br/>
        <w:t>салып үкті де, қауызын үрлеп ұшырып, түйір дәнді тісіне</w:t>
        <w:br/>
        <w:t>басты.</w:t>
        <w:br/>
        <w:t>дерін -- өткендері мен кеткендерін -- әңгіме сұраған адам-</w:t>
        <w:br/>
        <w:t>ның алдына тосатын әдеті ғой.</w:t>
      </w:r>
    </w:p>
    <w:p>
      <w:r>
        <w:t>-- Өзікті жанның өмірінен қызық ғибаратты не бар?</w:t>
        <w:br/>
        <w:t>-- Ендеше еркін отырып осындай оңашада бір ше-</w:t>
        <w:br/>
        <w:t>шілейікші,-- деп Нұрекең дүр сілкінді.-- Түу сонау аста-</w:t>
        <w:br/>
        <w:t>надан, мен сықылды өлмелі шалға бола әдейілеп келген</w:t>
        <w:br/>
        <w:t>екенсің, ағымнан жарыла ақтарылып бір берейін саған...</w:t>
        <w:br/>
        <w:t>Кімнің көкейінде ғұмыр бойы сарымайдай сақтап жүргені</w:t>
        <w:br/>
        <w:t>жоқ дейсің. Бірақ өзіңдей әңгімеге әуес, сөз түсінетін,</w:t>
        <w:br/>
        <w:t>сыр қылып айтқанынды ықылас қойып тыңдай білетін</w:t>
        <w:br/>
        <w:t>адамды кездестіру де қиын боп барады. Бұл күндері жас-</w:t>
        <w:br/>
        <w:t>тар түгіл, соғылған кәрілердің көбісінің ауыздары арақтан</w:t>
        <w:br/>
        <w:t>босамайтын боп кетті. Кейбіреулері дүмшелік жасап, дү-</w:t>
        <w:br/>
        <w:t>ниеқоңыздық жолға түсіп алды. Қалғандары күйкі тірлік</w:t>
        <w:br/>
        <w:t>күйбеңінен басқаны білгілері де, естігілері де келмейді.</w:t>
        <w:br/>
        <w:t>-- Енді қайтерсің?!</w:t>
        <w:br/>
        <w:t>-- Сені күткенім қашан! Барша сырың мен жырыңды</w:t>
        <w:br/>
        <w:t>еркінсіп айтатын сенімді кісің болғанға не жетсін!</w:t>
        <w:br/>
        <w:t>Мен қуанып кеттім: «Жолым болады екен»,-- деп</w:t>
        <w:br/>
        <w:t>іштей күбірлеп те алдым.</w:t>
        <w:br/>
        <w:t>-- Кейде бір кісінің кеудесін бітеу жараға ұқсап бебеу</w:t>
        <w:br/>
        <w:t>қақтырып, күңгірт бірдеңелер қысатын, кернейтін кездер</w:t>
        <w:br/>
        <w:t>болады. Сонда: «Мұңымды кімге айтып, ішімді босатып</w:t>
        <w:br/>
        <w:t>алсам екен?» деген сауал көкіректі тынымсыз ұрғылайды.</w:t>
        <w:br/>
        <w:t>Сен менің басымдағы осындай сәтке тап келдің...</w:t>
        <w:br/>
        <w:t>-- Айтылмаған сыр -- ашылмаған кен, алынбаған</w:t>
        <w:br/>
        <w:t>алтын...</w:t>
        <w:br/>
        <w:t>-- Солай да шығар... Маңдайға түскен әр сызық әжім-</w:t>
        <w:br/>
        <w:t>нің, шашқа кірген әр тал ақтың кім көрінгенге айтыла</w:t>
        <w:br/>
        <w:t>бермейтін, сыртқа шықпайтын өз сыр-сықпаты болады,</w:t>
        <w:br/>
        <w:t>шырағым...</w:t>
        <w:br/>
        <w:t>Әрине ғой.</w:t>
        <w:br/>
        <w:t>-- Ол кезде мен жаспын, он сегізге енді қарағантұғым.</w:t>
        <w:br/>
        <w:t>Сол бір элдеқашан артта қалған, келмеске кеткен жастық,</w:t>
        <w:br/>
        <w:t>жігіттік шағымды шамам жеткенше жаңғыртып көз ал-</w:t>
        <w:br/>
        <w:t>дыма келтіріп көрейін. Ешкімге жария қылмай, өзіммен</w:t>
        <w:br/>
        <w:t>бірге о дүниеге ала кетуім жарамас...</w:t>
        <w:br/>
        <w:t>Нұрекең неден бастарын ойланып қалды білем, тағы да</w:t>
        <w:br/>
        <w:t>үнсіз отырыңқырал барып, сөзін жалғады:</w:t>
        <w:br/>
        <w:t>Содан, қойшы, екі-үш ай ата-ана, туған-туысқан, жа-</w:t>
        <w:br/>
        <w:t>қын-жекжат, жора-жолдас, дос-жарандардың ыстық ықы-</w:t>
        <w:br/>
        <w:t>ласына бөлініп, әр күнім кілің ғана құрмет, қуанышпен</w:t>
        <w:br/>
        <w:t>өтіп жатты. Мұның бір жақсы жағы -- ат тұяғы жететін</w:t>
        <w:br/>
        <w:t>жердегілердің бәріне барып, бәрімен қайтадан танысып,</w:t>
        <w:br/>
        <w:t>қайтадан табысқандай болдым. Солардың ішінде кешегі</w:t>
        <w:br/>
        <w:t>29</w:t>
        <w:br/>
        <w:t>жүрді. Қарсыласуға қауқары жоқ кемпір-шал, бала-шаға,</w:t>
        <w:br/>
        <w:t>қатын-қалашты зар жылатып дәніккен кәззап қарақшы-</w:t>
        <w:br/>
        <w:t>лардың қақтығыс үстінде екеуін қолға түсіріп, көптің</w:t>
      </w:r>
    </w:p>
    <w:p>
      <w:r>
        <w:t>ұйғарымы -- үкімі бойынша, екеуін де жұрттың көзінше</w:t>
        <w:br/>
        <w:t>ағашқа байлап қойып атқаннан кейін, біз жайлап отырған</w:t>
        <w:br/>
        <w:t>өңірге ондай оңбағандар енді қайтып жуымайтын, қара-</w:t>
        <w:br/>
        <w:t>ланың көрсетпейтін болды.</w:t>
        <w:br/>
        <w:t>Өзімен кетсін, нәлеттер!..</w:t>
        <w:br/>
        <w:t>- Жер-дүниені обып жіберердей ысқырынған екі басты</w:t>
        <w:br/>
        <w:t>аждаһаның мойны үзілгеніне -- зұлым патшаның біржола</w:t>
        <w:br/>
        <w:t>тақтан құлатылғанына, өткенде айттым білем, алабөтен</w:t>
        <w:br/>
        <w:t>қуандық. Ал көп ұзамай, сол жылдың ақырап айының</w:t>
        <w:br/>
        <w:t>аяғын ала қараша үйлі қазақтың, яғни қалың бұқараның</w:t>
        <w:br/>
        <w:t>алдынан -- күні, оңынан -- айы, солынан -- жұлдызы туды.</w:t>
        <w:br/>
        <w:t>Кеңес өкіметі орнады! Кедей-кепшік, жарлы-жақыбайлар-</w:t>
        <w:br/>
        <w:t>дың көп заманнан бергі көз жасы, тілегі қабыл болды!</w:t>
        <w:br/>
        <w:t>Аспан мен жердің арасы: «Кеңес!.. Кеңес!.. Кеңес!!! деп</w:t>
        <w:br/>
        <w:t>ұрандасты. Еңбекші елдің таң Шолпаны -- ал қызыл ту</w:t>
        <w:br/>
        <w:t>Кеңес кеңсесінің маңдайшасында арайлы да шырайлы</w:t>
        <w:br/>
        <w:t>желбірегенде, жүрегіміз жарылардай қуандық. Өзіміз де</w:t>
        <w:br/>
        <w:t>шаңырағымызға қызыл матадан жалау байлап, мәре-сәре</w:t>
        <w:br/>
        <w:t>боп қалдық. Артынша-ақ кедей ұранын көтеріп яшейке</w:t>
        <w:br/>
        <w:t>құрдық. Жаңашыл жас қауым барлық жерде не істесе</w:t>
        <w:br/>
        <w:t>біз де соны істедік. Ол туралы талай айтылып та, жазылып</w:t>
        <w:br/>
        <w:t>та жатыр гой. Соларды қайталамай-ақ қояйын...</w:t>
        <w:br/>
        <w:t>Нұрекең бастаған арналы әңгіменің желісі босап, арқауы</w:t>
        <w:br/>
        <w:t>үзілмесін деп, екі кесеге де шайды өзім құйып отырдым.</w:t>
        <w:br/>
        <w:t>-- Күндіз осындай қат-қабат қам-қарекеттермен жүр-</w:t>
        <w:br/>
        <w:t>генде ештеңе емес, жалғыз немесе оңаша қалсам-ақ болды,</w:t>
        <w:br/>
        <w:t>арманда кеткен Айғаныс айым аппақ боп көз алдымда</w:t>
        <w:br/>
        <w:t>тұрады да қояды. Артық туған жан еді, боз даланың</w:t>
        <w:br/>
        <w:t>ардағы еді, бас арманым еді; жүрегімнің дауасы, көңілім-</w:t>
        <w:br/>
        <w:t>нің шамшырағы еді. Қайран, басылмаған қызығым, тарқа-</w:t>
        <w:br/>
        <w:t>маған құмарым боп қала берді... Сол қалқамның, Айға-</w:t>
        <w:br/>
        <w:t>ныстың күйігінен өз аулыма сыймай әлекке түсейін...</w:t>
        <w:br/>
        <w:t>Әр нәрсеге ұрынып та көрдім. Бірақ, көңлім қаламаған</w:t>
        <w:br/>
        <w:t>соң, бастамай жатып тастап кете бердім. Бұ жалғанда</w:t>
        <w:br/>
        <w:t>енді маған ешқандай қызық қалмағанға ұқсады. Жас жан</w:t>
        <w:br/>
        <w:t>үшін жүрек зарынан, жарасынан, дертінен ауыр ештеңе</w:t>
        <w:br/>
        <w:t>жоқ екенін мен сонда түйсіндім. Өзімді қайда коярға</w:t>
        <w:br/>
        <w:t>білмей қаңғалақтап жүріп, бір күні Иекеңе, сенің әкеңе</w:t>
        <w:br/>
        <w:t>тап болдым. Нар қамыстың басын иіп, табанын терең-</w:t>
        <w:br/>
        <w:t>детіп қазып, кең етіп соққан дүкеннің ішіне құрған қыртыс-</w:t>
        <w:br/>
        <w:t>қыртыс нән қос қара көрік, таусоғар дәудің екі әкпесіне</w:t>
        <w:br/>
        <w:t>ұқсап көмірді лаулата жағып, екпіндей үрлеуден әсте жа-</w:t>
        <w:br/>
        <w:t>2</w:t>
        <w:br/>
        <w:t>апарып екеуінің де дәмін татқызады. Шал әлгі екі қауын-</w:t>
        <w:br/>
        <w:t>ның қайсысы тәтті десе, соны таңдаған кісі жеңген болады</w:t>
        <w:br/>
        <w:t>да, екі қауынды да тегін алып кетеді. Ұтылған адам екі</w:t>
        <w:br/>
        <w:t>қауынның бірдей ақшасын төлейді.</w:t>
        <w:br/>
        <w:t>Нұрекең бір қара ала қарбызға пышағын тигізер-тигіз-</w:t>
        <w:br/>
        <w:t>бестен, ол да ар ете қалды да, өз-өзінен екіге бөлініп,</w:t>
        <w:br/>
        <w:t>ортасынан қақ айырылды. Қарбыздың іші қып-қызыл, өрт-</w:t>
        <w:br/>
        <w:t>тей екең; іп-ірі шопақтары қап-қара, жаңа ғана лақ жалат-</w:t>
        <w:br/>
        <w:t>қандай жылт-жылт етеді. Қарбыз шекер татиды, таңдайға</w:t>
        <w:br/>
        <w:t>бассаң болды -- өз-өзінен аузыңда еріп қоя береді.</w:t>
        <w:br/>
        <w:t>Ақсақал екінші бір шымқай көк қарбызға қол созды.</w:t>
      </w:r>
    </w:p>
    <w:p>
      <w:r>
        <w:t>Оны. жарғанда іші сүт қатқан шайға ұқсап бозамықтанытп</w:t>
        <w:br/>
        <w:t>тұрды. Бірақ шопағы қып-қызыл екен. Мұның дәмі де</w:t>
        <w:br/>
        <w:t>алдыңғыдан артық болмаса, кем түспейтінге ұқсайды.</w:t>
        <w:br/>
        <w:t>-- Қазір жаппай еңбекке көшкен заман ғой: істемесең</w:t>
        <w:br/>
        <w:t>тістемейсің. Түбінде осы дұрыс. Бет-бедел де, атақ-абырой</w:t>
        <w:br/>
        <w:t>да, өнімді табыс та, көңілдегідей тұрмыс та тырбанғанда</w:t>
        <w:br/>
        <w:t>қалды. Беделің -- сәулетің, еңбегің -- дәулетің. Қазір ел</w:t>
        <w:br/>
        <w:t>табаны еңбекке мықтап тірелді. Көбінесе шаруа баққан</w:t>
        <w:br/>
        <w:t>озып тұр. Бұл дұрыс та. Көптің көп заманнан бері сарсыла</w:t>
        <w:br/>
        <w:t>күткені де осы болатын.</w:t>
        <w:br/>
        <w:t>Екі жиені ауылдарына қайтқысы келіп -қинақтап</w:t>
        <w:br/>
        <w:t>отырғанын байқаған Нұрекең:</w:t>
        <w:br/>
        <w:t>-- Сендер жүре беріңдер. Қайсаржан екеуміз кешірек</w:t>
        <w:br/>
        <w:t>қайтамыз,-- деді балаларға.</w:t>
        <w:br/>
        <w:t>-- Жақсы, ата...</w:t>
        <w:br/>
        <w:t>Кішісі:</w:t>
        <w:br/>
        <w:t>-- Бүгін кино...-- дей беріп еді, ересектеуі оны «аузың-</w:t>
        <w:br/>
        <w:t>ды жап» дегендей, аш бүйірінен нұқып қалды. Бала</w:t>
        <w:br/>
        <w:t>сөзінің аяғын жұтып қойды. Атасы бәрібір жиенінің емеурі-</w:t>
        <w:br/>
        <w:t>нін айтпай-ақ түсінді де, екеуіне де төс қалтасынан шы-</w:t>
        <w:br/>
        <w:t>ғарып бір-бір сомнан қағаз ақша ұстатты.</w:t>
        <w:br/>
        <w:t>Балалар дастарқанды ыждағат жинады да, ұрық-қабық-</w:t>
        <w:br/>
        <w:t>тарды шошала алдындағы қақпағы бар шұқырға апарып</w:t>
        <w:br/>
        <w:t>тастады. Қауын мен қарбыздың желінбегендерін көрсетіп,</w:t>
        <w:br/>
        <w:t>«мыналарды не істейміз» дегендей, аталарына қарап еді:</w:t>
        <w:br/>
        <w:t>-- Үйлеріңе алып барыңдар,-- деді Нұрекең.</w:t>
        <w:br/>
        <w:t>Жиендері бізбен қош айтысып, ауылдарына қайтып</w:t>
        <w:br/>
        <w:t>кетті.</w:t>
        <w:br/>
        <w:t>-- Қауынды айтпағанда, қарбыздың өзін қанша көп</w:t>
        <w:br/>
        <w:t>жегенмен соңынан шөліркейсің,-- деп ақсақал қара шай-</w:t>
        <w:br/>
        <w:t>некті суға толтырды да, сыртқа шығып шай қойып келді.</w:t>
        <w:br/>
        <w:t>-- Нұреке, бұрынғыдай кеусен сұрап келушілер бар</w:t>
        <w:br/>
        <w:t>ма қазір?</w:t>
        <w:br/>
        <w:t>-- Әй, жоқ десе де болады. Өткен соғыста күйеулері</w:t>
        <w:br/>
        <w:t>17</w:t>
        <w:br/>
        <w:t>Сол жиеніне қарап:</w:t>
        <w:br/>
        <w:t>-- Мына қадірлі қонағымызға бақшада не бар екенін</w:t>
        <w:br/>
        <w:t>көрсетпейміз бе?-- деді қария дауысын жұмсарта сөйлеп:</w:t>
        <w:br/>
        <w:t>Кішісі - домаланған қара бала -- дастарқанды тысқа</w:t>
        <w:br/>
        <w:t>алып шығып қағып келді де, біздің алдымызға жайды.</w:t>
        <w:br/>
        <w:t>Үлкені қолына көне қап ұстап сыртқа шығып кетті.</w:t>
        <w:br/>
        <w:t>-- «Сауынсыздың жазы болмас, қауынсыздың күзі</w:t>
        <w:br/>
        <w:t>болмас» деп те айтады. Көктем көгімен, төлімен көрікті</w:t>
        <w:br/>
        <w:t>болса, күз-- дақыл-дәні, қауын-қарбызы, көкөнісі, жеміс-</w:t>
      </w:r>
    </w:p>
    <w:p>
      <w:r>
        <w:t>жидегімен шырайлы.</w:t>
        <w:br/>
        <w:t>Көп кешікпей әлгі бала жігіт жаңағы қапты толтырып</w:t>
        <w:br/>
        <w:t>қауын, қарбыз экелді.</w:t>
        <w:br/>
        <w:t>-- Қайсаржан, бақша басында менің қозым -- қауын,</w:t>
        <w:br/>
        <w:t>лағым -- қарбыз... Көк түйнек дейсің бе, әңгелек дейсің</w:t>
        <w:br/>
        <w:t>бе -- бұлар да өзінше бір жеңсік ас, тәтті тағам ғой.</w:t>
        <w:br/>
        <w:t>Нұрекең қаптағыларды бірінен соң бірін шығарып, өзі</w:t>
        <w:br/>
        <w:t>еккен қауын, қарбыз түрлерінің бәрінен бар ма дегендей,</w:t>
        <w:br/>
        <w:t>әуелі әкелгендерді түгендеп шықты. Сосын көпті көрген</w:t>
        <w:br/>
        <w:t>қара пышағымен үлкендігі кіші-гірім самаурындай сап-</w:t>
        <w:br/>
        <w:t>сары торламаны баппен тіле бастады. Қауын иісі күркені</w:t>
        <w:br/>
        <w:t>бірден алып кетті, түйсікті қытықтайды. Жалпақ тіліктерге</w:t>
        <w:br/>
        <w:t>қабығынан беріректен қарт тағы да пышақ жүгіртті де, оны</w:t>
        <w:br/>
        <w:t>айқыш-ұйқыш кертіп, менің алдыма қойды. Уылжып</w:t>
        <w:br/>
        <w:t>піскен торламаның тәттілігі ерекше екен: салғаннан тілді</w:t>
        <w:br/>
        <w:t>үйіріп ала жөнелді.</w:t>
        <w:br/>
        <w:t>Нұрекең еңбек туралы көкірегіне түйгендерін әрі қарай</w:t>
        <w:br/>
        <w:t>жалғай түсті:</w:t>
        <w:br/>
        <w:t>-- Қай еңбектің болмасын жұлдызы жанғаны ләзім.</w:t>
        <w:br/>
        <w:t>Уақытын адал еңбекпен өткізген адамның аспандағы жұл-</w:t>
        <w:br/>
        <w:t>дызы қолында. Мен бастық болсам, қол астымдағыларды</w:t>
        <w:br/>
        <w:t>алдыма келіп елпек қағып иіліп тұрғанына, көлгірсіген</w:t>
        <w:br/>
        <w:t>көпірме сөзіне, астыма қос-қостан көпшік қойғанына бола</w:t>
        <w:br/>
        <w:t>емес, тындырған нақты ісіне қарап бағалар едім. Еңбекке</w:t>
        <w:br/>
        <w:t>қыры жоқ адам жағымпаз келеді. Ондайлардың азғын-</w:t>
        <w:br/>
        <w:t>алаяққа айналуы оп-оңай...</w:t>
        <w:br/>
        <w:t>Нұрекеңнің манадан бергі ғибратқа толы сөзін, мені көз</w:t>
        <w:br/>
        <w:t>қылып, екі жиеніне арнап айтып отырғанын анық аңғара</w:t>
        <w:br/>
        <w:t>бастадым. Екеуінің де нағашы атасының айтқандарын</w:t>
        <w:br/>
        <w:t>ықылас қойып тыңдай түскенін байқағанда, менің де ішім</w:t>
        <w:br/>
        <w:t>жылып сала берді.</w:t>
        <w:br/>
        <w:t>-- Өзекті жан үшін тіршілік рақаты -- еңбек терінің</w:t>
        <w:br/>
        <w:t>молынан тамшылағаны. Иесі ерінбесе, екі қолдың бітірмей-</w:t>
        <w:br/>
        <w:t>тін шаруасы, тындырмайтын ісі жоқ.</w:t>
        <w:br/>
        <w:t>-- Дұрыс-ақ!</w:t>
        <w:br/>
        <w:t>-- Сайып келгенде, еңбектің көзін тапқан байлықтың</w:t>
        <w:br/>
        <w:t>15</w:t>
        <w:br/>
        <w:t>өзін де табады. Өлмей пенденің жұмысы біте ме?</w:t>
        <w:br/>
        <w:t>Тіршілік деген сол: таң атса, қам-қарекетін жүктеп күн</w:t>
        <w:br/>
        <w:t>келеді. Бір кісінің несібесін б бір шұқыр қырық жыл сақтай-</w:t>
        <w:br/>
        <w:t>ды. Бірақ оны талап қылып іздемеген адам таппайды.</w:t>
        <w:br/>
        <w:t>-- Иә, еңбексіз талап та -- тұл, талант та -- тұл.</w:t>
        <w:br/>
        <w:t>-- Есесі қайтпас еңбек жоқ. Адам боп жаралған екенсің:</w:t>
        <w:br/>
        <w:t>сенің қолың іске икемді келіп, ақылың жақсы тұрмысқа</w:t>
        <w:br/>
        <w:t>бастай білуге тиіс. Қалап алған кәсібің көптің қажетіне</w:t>
        <w:br/>
        <w:t>жарап, отыңның басына күнделікті нәпақа, молшылық әке-</w:t>
        <w:br/>
        <w:t>ліп қана қоймайды, сонымен бірге көңліңді көншітін;</w:t>
        <w:br/>
        <w:t>жанынды жадыратады; бекерге жер басып жүрмегеніңді</w:t>
      </w:r>
    </w:p>
    <w:p>
      <w:r>
        <w:t>айқын аңлатады.</w:t>
        <w:br/>
        <w:t>Нұрекең эрқайсысының дәмін татып көрсін деген болса</w:t>
        <w:br/>
        <w:t>керек, іші сөкке толы тұлыптай боп теңкиіп жатқан ұп-ұзын,</w:t>
        <w:br/>
        <w:t>соп-сопақ күләбіні де баппен тіле бастады. Жаңағыдай</w:t>
        <w:br/>
        <w:t>етіп мұның да жап-жалпақ бір тілігін алдыма қойды.</w:t>
        <w:br/>
        <w:t>Бұл қауынның да бал татыған тәттілігі таңдай қақтырған-</w:t>
        <w:br/>
        <w:t>дай екен.</w:t>
        <w:br/>
        <w:t>-- Адал істің пірі бар. Іс үстіндегі адамға ауру жуый</w:t>
        <w:br/>
        <w:t>бермейді. Неден де болса еңбекпен емдел. Тоғыз күн</w:t>
        <w:br/>
        <w:t>тірлігің болса, он күн тырбан.</w:t>
        <w:br/>
        <w:t>Нұрекең енді төңкерген тостағандай сап-сары жәмбіл-</w:t>
        <w:br/>
        <w:t>шені қолына алды:</w:t>
        <w:br/>
        <w:t>Дәмін татып көр,- деп ақсақал оның да бір тілігін</w:t>
        <w:br/>
        <w:t>жаңағыдай етіп менің алдыма қойды.</w:t>
        <w:br/>
        <w:t>Мен жеген әрбір қауынның дәмі де, татуы да бөлек-</w:t>
        <w:br/>
        <w:t>бөлек, шетінен бал татиды. Осы сәтте менің бала кезімдегі</w:t>
        <w:br/>
        <w:t>бір елес көз алдымда тұрды.</w:t>
        <w:br/>
        <w:t>“Сол бір жоқ-жұтаңдау кезде жұрт жабыла егін егетін,</w:t>
        <w:br/>
        <w:t>жаппай бақша салатын. Жаз ортасынан ауа, әсіресе күзді</w:t>
        <w:br/>
        <w:t>күндері Ырғыздың базары қауын, қарбызға сыймай кететін;</w:t>
        <w:br/>
        <w:t>қаптап емес, арбалап, арба болғанда бір өзіне қазіргі бір</w:t>
        <w:br/>
        <w:t>жүк машинасына тиеген түгел сыйып кетерлік ұзын шабақ-</w:t>
        <w:br/>
        <w:t>ты ридуан арбаны аузы-мұрнынан шығара толтырған қауын,</w:t>
        <w:br/>
        <w:t>қарбызды парлап жеккен екі атан өгіз ыңыранып әрең</w:t>
        <w:br/>
        <w:t>тартып жеткізетін. Сонда базарға келген жігіттер, ересек</w:t>
        <w:br/>
        <w:t>адамдар «шорник» деп аталатын ойын ойнайтын. Оның</w:t>
        <w:br/>
        <w:t>мәнісі мынау: сатып отырған түрлі-түрлі көп қауынның</w:t>
        <w:br/>
        <w:t>ішінен біреуін таңдап алып (көбінесе түбінен иіскеп біледі):</w:t>
        <w:br/>
        <w:t>«Мұнда осыдан тәтті қауын жоқ» дейді. Екінші жігіт те</w:t>
        <w:br/>
        <w:t>көп қауынның ішінен өзінше онан да тәтті дегенін іздеп</w:t>
        <w:br/>
        <w:t>табады да: «Мынау сенің қолыңдағыдан да тәтті» деп</w:t>
        <w:br/>
        <w:t>бәстеседі. Екі қауынның да құйрық жағынан шақпақ салып,</w:t>
        <w:br/>
        <w:t>шынашақтай етіп қана бір-бір тіліп алып, базарда ескі-</w:t>
        <w:br/>
        <w:t>құсқы сатып отыратын Өксікбай дейтін соқыр шалға</w:t>
        <w:br/>
        <w:t>710</w:t>
        <w:br/>
        <w:t>шашылып, арам шөбін уақытылы отап, үш-төрт рет суын</w:t>
        <w:br/>
        <w:t>қандырсаң болды -- өнімі шаш етектен, иен астықтың ас-</w:t>
        <w:br/>
        <w:t>тында қаласың. Қызыл тары шөлге де шыға береді. Жазда</w:t>
        <w:br/>
        <w:t>жаңбыр бірер жауып өтсе болғаны. Мұның қуатын айт-</w:t>
        <w:br/>
        <w:t>сайшы: «Арық малдың етінен бір тостаған сөк артық»</w:t>
        <w:br/>
        <w:t>деп неге айтты дейсің аталарымыз.</w:t>
        <w:br/>
        <w:t>Шынында да, бала кезімізде, наурыз сияқты ұлыстың</w:t>
        <w:br/>
        <w:t>ұлы күні немесе аса бір қадірлі қонақ келгенде болмаса,</w:t>
        <w:br/>
        <w:t>нанды көре бермейтінбіз. Бар білетініміз ақтаған тары -</w:t>
        <w:br/>
        <w:t>піскен сөк болатын: көже де содан, ботқа да содан, бөк-</w:t>
        <w:br/>
        <w:t>пен де содан, ашыған да содан, талқан да содан, арасына</w:t>
        <w:br/>
        <w:t>ет салып тапаға Пісірген нан да содан. Ұн таусылған кезде,</w:t>
        <w:br/>
        <w:t>қол басындай қалта толы тарыны еттің сорпасына салса,</w:t>
        <w:br/>
        <w:t>іңкәл оруына да жарай беретін. Құрғақ сөктің өзін аузыңа</w:t>
        <w:br/>
        <w:t>толтыра құйып, балғадай тістеріңмен пашыр-пұшыр шай-</w:t>
        <w:br/>
        <w:t>нағаныңда, жарықтықтың сүт татитынын қайтерсің!</w:t>
      </w:r>
    </w:p>
    <w:p>
      <w:r>
        <w:t>- «Себуін әркім себер. жинауын ердің ері жинар»</w:t>
        <w:br/>
        <w:t>деген де бар. Енлі осыншама ырзықты. диқанның молы-</w:t>
        <w:br/>
        <w:t>нан төгілген мандай терінің түсімін, аңызда -- масақ, са-</w:t>
        <w:br/>
        <w:t>банда дән қалдырмай уақытылы жинап-теріп алғанды айт!</w:t>
        <w:br/>
        <w:t>Әріректегі үстін алабұта басып кеткен бір танапқа</w:t>
        <w:br/>
        <w:t>кезім түсіп еді, Нұрекең:</w:t>
        <w:br/>
        <w:t>-- Бақпасаң мал қысырайды, екпесең жер қысырай-</w:t>
        <w:br/>
        <w:t>ды,-- деп ренжи сөйледі.- Суғаратын мотор жетпейдіні</w:t>
        <w:br/>
        <w:t>сылтау етіп, сол араны бірнеше жыл қатарынан бос тас-</w:t>
        <w:br/>
        <w:t>тап еді, енді міне нендей күйге ұшырағанын көзің көріп</w:t>
        <w:br/>
        <w:t>тұр ғой.. Жайлау жайын шопаннан сұра, егістік жайын</w:t>
        <w:br/>
        <w:t>диқаннан сұра. Құр тастамайық, шығырмен болса да су-</w:t>
        <w:br/>
        <w:t>ғарып дән шашайық десем, жаңадан келген бастықтың</w:t>
        <w:br/>
        <w:t>білгішсініп көнбей-ақ қойғаны (бастық біткеннің іштен біліп</w:t>
        <w:br/>
        <w:t>тудым деп төс қағатыны жаман-ақ!)... Ертеде осы араның</w:t>
        <w:br/>
        <w:t>жатағы атпамен атса да, жарамды жерді бос тастамайтын.</w:t>
        <w:br/>
        <w:t>Ашық күннің тыл-тыныштығы сондай, бидайдың масағы</w:t>
        <w:br/>
        <w:t>немесе тарының басы қозғалып, бір де біреуі селт ет-</w:t>
        <w:br/>
        <w:t>пейді.</w:t>
        <w:br/>
        <w:t>-- Егін-терін дегеніміз осы, шырағым. Қазір диқанның</w:t>
        <w:br/>
        <w:t>нағыз қарманар шағы.</w:t>
        <w:br/>
        <w:t>Тары танабының шет пұшпағын бір жүк машинасының</w:t>
        <w:br/>
        <w:t>таптап кеткенін көргенде:</w:t>
        <w:br/>
        <w:t>-- Ай, әттеген-ай! Қай оспадарсыз екен мұны істеп</w:t>
        <w:br/>
        <w:t>жүрген?! Маңдайында көз болғанмен, көкірегі көрсоқыр</w:t>
        <w:br/>
        <w:t>біреу-дағы... Әлде бір оңбаған пияншік пе екен?</w:t>
        <w:br/>
        <w:t>Нұрекең қатты кейістік білдірді.</w:t>
        <w:br/>
        <w:t>-- Жерден әңгеннің бәрі төкпей-шашпай ысырапсыз</w:t>
        <w:br/>
        <w:t>жинап алынса ғана -- еңбектің қайтқаны. Ал берекесіз-</w:t>
        <w:br/>
        <w:t>Юю</w:t>
        <w:br/>
        <w:t>-- Иә, иә... Сонда қай жерге келіп тоқтап едік?</w:t>
        <w:br/>
        <w:t>-- Сіздің амнистиямен түрмеден босанғаныңыз, елге</w:t>
        <w:br/>
        <w:t>қайтып, ауыл қарасын көргеніңіз...</w:t>
        <w:br/>
        <w:t>Ақсақал қолындағы қызыл ала бәлекей кесесін дастар-</w:t>
        <w:br/>
        <w:t>қан үстіне қойып, қалың ойға кетті. Сақалын екі қолымен</w:t>
        <w:br/>
        <w:t>кезек тарақтай береді. Естеліктің құдірет күшімен көп нәрсе</w:t>
        <w:br/>
        <w:t>қайта жаңғырығып кеудесінде күмбірлеп, санасында оянып,</w:t>
        <w:br/>
        <w:t>көз алдына келе бастаған болса керек, қария жанарын</w:t>
        <w:br/>
        <w:t>бір ноқатқа қадаған күйі, недәуірге шейін үн-түнсіз отырып</w:t>
        <w:br/>
        <w:t>алды.</w:t>
        <w:br/>
        <w:t>Өзім болсам, ішінде еріген қанты бар қара шайды</w:t>
        <w:br/>
        <w:t>асықпай анда-санда бір ұрттап қойып, көзім астынан</w:t>
        <w:br/>
        <w:t>Нұрекеңді бағудамын.</w:t>
        <w:br/>
        <w:t>-- Ойбо-ой, шырағым, одан бері нелер бастан әтпеді,</w:t>
        <w:br/>
        <w:t>нелерге душар болмадақ; талайыма басылған тағдыр тал-</w:t>
        <w:br/>
        <w:t>қысының неше түрлі тегеурініне төте беруге тура келмеді</w:t>
        <w:br/>
        <w:t>дейсің... Мұның бәрін түгел айтып беруге қанша уақыт</w:t>
      </w:r>
    </w:p>
    <w:p>
      <w:r>
        <w:t>керек. Мүмкін емес те шығар...</w:t>
        <w:br/>
        <w:t>-- Нұреке, есте қалған елеулілерін, осы күнге шейін</w:t>
        <w:br/>
        <w:t>ойға алғанда өзіңізді қатты толғантып, айрықша тебіренте-</w:t>
        <w:br/>
        <w:t>тіндерін ғана біршама теріп шықсаңыз...</w:t>
        <w:br/>
        <w:t>Ақсақал қатты тоңып, қалтырай жаурап кеткен адамша,</w:t>
        <w:br/>
        <w:t>екі.қолын дамылсыз уқалаумен отыр.</w:t>
        <w:br/>
        <w:t>-- Сол тұстағы кезең келбетін, дәуір дүбірін, заман</w:t>
        <w:br/>
        <w:t>ағымын бажайлап-бағамдап жатуға менің шамам келе</w:t>
        <w:br/>
        <w:t>қояр ма екен? Өз басымның тыныс-тірлігіне қатысты</w:t>
        <w:br/>
        <w:t>кейбір есте тұтқандар болмаса...</w:t>
        <w:br/>
        <w:t>-- Соның өзі жетіп жатыр. Өткенде: «Ендігі бір келге-</w:t>
        <w:br/>
        <w:t>нінде жата-жастана асықпай әңгіме-дүкен құрармыз; талай</w:t>
        <w:br/>
        <w:t>хикая-шежіре айтылар, талай сыр-хикмет шертілер; талай</w:t>
        <w:br/>
        <w:t>мұң-шер ақтарылар, талай қайғы-қасірет еске алынар...</w:t>
        <w:br/>
        <w:t>Аман-сау қауышуға жазса, бәрін алда тағы да жалғасты-</w:t>
        <w:br/>
        <w:t>рармыз» деген соң, шынымды айтайын, бір есептен елге</w:t>
        <w:br/>
        <w:t>арнай Сіз үшін келдім.</w:t>
        <w:br/>
        <w:t>-- Иә, иә... «Мыңмен кеңес, бірмен сырлас» деген де бар</w:t>
        <w:br/>
        <w:t>ғой... Бірақ неден бастасам екен? Мен сияқты қарапайым</w:t>
        <w:br/>
        <w:t>жанның басынан кешкендері кебегі мен талқаны аралас</w:t>
        <w:br/>
        <w:t>тарыға ұқсай ма, қалай? Саған кебек пен талқанның кере-</w:t>
        <w:br/>
        <w:t>гі не? Таза сөгі қажет қой. Соны мен жөндеп айыра</w:t>
        <w:br/>
        <w:t>алсам жарар еді...</w:t>
        <w:br/>
        <w:t>-- Он алтыншы жылғы оқиғаларға байланысты шерткен</w:t>
        <w:br/>
        <w:t>ұзақ-сонар хикаяңызға қарап сізде ондай мүмкіндіктің</w:t>
        <w:br/>
        <w:t>мол екеніне көзім анық жетті.</w:t>
        <w:br/>
        <w:t>-- Біздей қарт кісінің бәрінен бұрын басынан кешкен-</w:t>
        <w:br/>
        <w:t>19</w:t>
        <w:br/>
        <w:t>сарбазларды да кездестірдім. Әмністиядан! қайтқандармен</w:t>
        <w:br/>
        <w:t>бауырымнан артық шұрқырасып көрістім. Бір қызығы, қа-</w:t>
        <w:br/>
        <w:t>делеп шақырып, сыйлы қонақ етіп отырған туған-туысқан-</w:t>
        <w:br/>
        <w:t>дардан гөрі солармен кездескеніме сондай қуанып,</w:t>
        <w:br/>
        <w:t>әңгімем де көбіне солармен болды. Талай нәрселер ортаға</w:t>
        <w:br/>
        <w:t>салынды. Айтысып та қалып жаттық. Бірақ бір әбүйірі</w:t>
        <w:br/>
        <w:t>тартысқа барған жоқпыз. Бәріміздің қайтадан табысуымыз,</w:t>
        <w:br/>
        <w:t>сайып келгенде, сарбаздар серіктігін құрумен аяқталды.</w:t>
        <w:br/>
        <w:t>Біз ең алдымен шайқастарда қаза тапқан сарбаздарды</w:t>
        <w:br/>
        <w:t>түгендедік. Олардың артында қалған кемпір-шал, бала-ша-</w:t>
        <w:br/>
        <w:t>ғаларының жағдайын біліп, қол ұшын беру, жетімсіретпей</w:t>
        <w:br/>
        <w:t>ортамыздан бағып-қағу жолдарын, амалын қарастырдық.</w:t>
        <w:br/>
        <w:t>«Өлі сыбаға» беретін үйлерді бас-басына белгіледік. Шап-</w:t>
        <w:br/>
        <w:t>қыншылық-үркіншілік кезінде біреудің біреуде кеткен мал-</w:t>
        <w:br/>
        <w:t>мүлкің қайыру, ауыс-түйістерін реттеу, қолды болған тү-</w:t>
        <w:br/>
        <w:t>ліктерін табу сияқтыларды, әсіресе сарбаздардың от басына</w:t>
        <w:br/>
        <w:t>байланыстыларды ең алдымен қолға алды. Жаралы сар-</w:t>
        <w:br/>
        <w:t>баздарды емдеп аяғынан тұрғызу үшін, әрісі - Ақмешіт”,</w:t>
        <w:br/>
        <w:t>берісі -- Қазалы, мына тұрған Шалқар, Ырғыздан ақы- пұл</w:t>
        <w:br/>
        <w:t>жинап, дәрігерлер шақырттық. Елдегі тәуіптерге шейін</w:t>
        <w:br/>
        <w:t>алдырдық. Оташы-сынықшыларды да шайқастарда мертік-</w:t>
        <w:br/>
        <w:t>кен, қол-аяғы сынған, сүйегінен жараланғандардың қасына</w:t>
        <w:br/>
        <w:t>жинадық. «Біреуге жан -- қайғы, біреуге мал -- қайғы»</w:t>
        <w:br/>
        <w:t>деп, кайтадан өктемси бастаған байлар мен атқамінерлерге</w:t>
      </w:r>
    </w:p>
    <w:p>
      <w:r>
        <w:t>бір кісідей боп бірлесіп қарсы тұруға пәтуаластық. Жаугер-</w:t>
        <w:br/>
        <w:t>шілік жылғы ауғыншылық-сүргіншілікте бытырай қашқан</w:t>
        <w:br/>
        <w:t>қалың көпшілік құм арасына сіңіп, тау шатқалдарына</w:t>
        <w:br/>
        <w:t>тығылып, жыныс-жықпылдарға жасырынып, бас сауғалап</w:t>
        <w:br/>
        <w:t>жүргенде жайлау атаулы құлазып, қыстау біткен қаңырап,</w:t>
        <w:br/>
        <w:t>көбісінің малы қараусыз қалған. «Жығылғанға -- жұдырық»</w:t>
        <w:br/>
        <w:t>деп, озбыр отаршылардың қанды қылыш жазалаушы</w:t>
        <w:br/>
        <w:t>әтіредтері бара алмаған ауылларды да, бас котерер</w:t>
        <w:br/>
        <w:t>азаматының жоқтығын пайдаланып. қан қақсата аш бөрі-</w:t>
        <w:br/>
        <w:t>ше талаған, ар-ұяттан жұрдай қасқыр пейіл, қандыбалақ</w:t>
        <w:br/>
        <w:t>қарақшы -- ұры-қарылардан қорғау да тікелей біздің</w:t>
        <w:br/>
        <w:t>міндетімізге жатты. Ондай оңбаған корқауларға қарсы құр</w:t>
        <w:br/>
        <w:t>қол ештеңе істей алмайтын болғандықтан, серіктік қата-</w:t>
        <w:br/>
        <w:t>рындағыларды тегіс қаруландырдық: көбімізде солдаттардан</w:t>
        <w:br/>
        <w:t>қолға түскен кәдімгі бесатар, ең жоқ дегенімізде дара оқ</w:t>
        <w:br/>
        <w:t>бердеңкі бар-ды. Сарбаз болғаннан көргенімізді істеп,</w:t>
        <w:br/>
        <w:t>күнде кешкісін ауыл шетіне күзет қоюды әдетке айналдыр-</w:t>
        <w:br/>
        <w:t>дық. Жылқышылардың арасында да қарулы адамдарымыз</w:t>
        <w:br/>
        <w:t>1 Дұрысы: амнистия.</w:t>
        <w:br/>
        <w:t>і Қазіргі Қызылорда қаласы.</w:t>
        <w:br/>
        <w:t>РА</w:t>
        <w:br/>
        <w:t>лығар емес. Жеңгелері «Жүндес» деп атап кеткен, бет-</w:t>
        <w:br/>
        <w:t>аузын қалың түк басқан Искеңнің Үмбетбай есімді кенже</w:t>
        <w:br/>
        <w:t>інісі көрік басып тұр. Мен ішке кіріп келгенде құшақ-құшақ</w:t>
        <w:br/>
        <w:t>от шашып іріген қып-қызыл темір ұшқынын аспанға, жан-</w:t>
        <w:br/>
        <w:t>жағына молынан шашырата, пісіріп алып шомдал төске</w:t>
        <w:br/>
        <w:t>қойған сом темірді Иекең шой балғамен, бар күшін сала,</w:t>
        <w:br/>
        <w:t>соққылап жатыр екен, Темірді қайтадан отқа тықты да,</w:t>
        <w:br/>
        <w:t>екі қолын талайды көріп қап-қара боп кеткен тері бел-</w:t>
        <w:br/>
        <w:t>демшесіне сүрте келіп, мені құшақтай кетті.</w:t>
        <w:br/>
        <w:t>-- Нұркейжан! Аман екенсің ғой!.. Бар екенсің ғой!</w:t>
        <w:br/>
        <w:t>Ой, айналайын!-- деп көріктей кеудесіне басып, біразға</w:t>
        <w:br/>
        <w:t>дейін жібермеді. Иекеңнің көзі шыланғанын көріп, өзім де</w:t>
        <w:br/>
        <w:t>ботадай боздап, ал келіп еңірейін: ыстық жас жылым-</w:t>
        <w:br/>
        <w:t>шылай ағып, екі бетімді бірдей жуып кетті.. Артынан</w:t>
        <w:br/>
        <w:t>ойласам, бұл тілмен айтып жеткізу мүмкін емес кешегі</w:t>
        <w:br/>
        <w:t>жеңіліс күйігі, түрмеде көрген азап өксігі, жанды жеген</w:t>
        <w:br/>
        <w:t>өкініш, қабырғаны қайыстырған қапа, қыршынынан қиылған</w:t>
        <w:br/>
        <w:t>жас боздақтар құсасы, ел басына түскен қасірет-қай-</w:t>
        <w:br/>
        <w:t>ғы -- бәр-бәрін еске алып, екі бірдей бауырымнан, аққу</w:t>
        <w:br/>
        <w:t>сынды Айғанысымнан айырылғаным туралы жақсы көретін</w:t>
        <w:br/>
        <w:t>ағаға айтқан арызым, шаққан мұңым, төккен шерім екен...</w:t>
        <w:br/>
        <w:t>«Ештеңе соймай-ақ қойыңыз, аға» дегеніме қарамай, Иекең</w:t>
        <w:br/>
        <w:t>Үмбетбайды өрістегі малға жұмсады да, өзі мені үйіне</w:t>
        <w:br/>
        <w:t>алып келді. Жеңгеміз, сенің шешең, алдымызға дастарқан</w:t>
        <w:br/>
        <w:t>жайып, шұбат құйды. Бие теуіп, сенің алдыңдағы бір</w:t>
        <w:br/>
        <w:t>ұлын жазым еткеннен бері, Иекең жылқы ұстамайды екен,</w:t>
        <w:br/>
        <w:t>Бабымен ашытылған ақ шұбатты рақаттана сіміре отырып,</w:t>
        <w:br/>
        <w:t>ағамен екеуміз көп әңгімелестік; шүйіркелесіп жай-жағдай</w:t>
        <w:br/>
        <w:t>білістік. Сендердің ауылдарың он алтыншы жылы Сұңқар-</w:t>
        <w:br/>
        <w:t>қияны паналап, сонда қыстап аман қалыпты. Мен ұста ағама</w:t>
        <w:br/>
        <w:t>бәрін айттым. Сонда Иекең біраздан соң барып:</w:t>
        <w:br/>
        <w:t>-- Шырағым, оқ атып орда бұзған батыр емеспін,</w:t>
        <w:br/>
        <w:t>ақылымен елді аузына қаратқан ақын да емеспін, әл-</w:t>
        <w:br/>
        <w:t>қадарымша көптің күнделікті қажетін өткерген жай ғана</w:t>
      </w:r>
    </w:p>
    <w:p>
      <w:r>
        <w:t>ауыл ұстасымын. Ақаңның қолынан келетіні -- темір соғу,</w:t>
        <w:br/>
        <w:t>ағаш жону, аракідік ақ іспен айналысу...-- деп бір қойды.--</w:t>
        <w:br/>
        <w:t>Арыстан күшімен мықты, адам ісімен мықты. Мардымды іс</w:t>
        <w:br/>
        <w:t>кісінің қайғысын да ұмыттырады. Қолы шебер, ісі нық адам</w:t>
        <w:br/>
        <w:t>қайдағы-жайдағыдан аулақ жүреді; қақ-соқ, қаңқу сөзбен</w:t>
        <w:br/>
        <w:t>шаруасы болмайды. Бойда қуат, білекте күш барында қар-</w:t>
        <w:br/>
        <w:t>манып қалу керек. Адам жұмыстан азбайды, тұрмыстан</w:t>
        <w:br/>
        <w:t>азады. «Елге сыймай жүрмін» деуің ұят, Нұркейжан. Қай-</w:t>
        <w:br/>
        <w:t>ғыны қайратқа жеңдір. Өзіңнің көңіліңе ұнайтын, күшіңе</w:t>
        <w:br/>
        <w:t>лайық іспен айналыс. Басқасын былай қойғанда, балаң-</w:t>
        <w:br/>
        <w:t>ның баласы қүн көріс етерлік кәсіпті шындап үйрену,</w:t>
        <w:br/>
        <w:t>25</w:t>
        <w:br/>
        <w:t>қатын да жалпайтады..» Бұл қағытпа сөз ел -арасына</w:t>
        <w:br/>
        <w:t>ілезде-ак тарап кетіп еді. «Темірдің суын ұстаның ұстасы</w:t>
        <w:br/>
        <w:t>ғана біледі» деп отырушы еді ағекем. Бір ретте мен соқ-</w:t>
        <w:br/>
        <w:t>қан шалғыны шертіп көріп: «Темірің сақау ғой, қайта</w:t>
        <w:br/>
        <w:t>суармай болмас» деді. Қатты қысылдым. Суын қандырған-</w:t>
        <w:br/>
        <w:t>нан кейің балғамен ұрып көріп: «Міне, енді сөйлеп тұр,-</w:t>
        <w:br/>
        <w:t>деді, болаттың ашық үнді шыңылына құлағын тоса тү-</w:t>
        <w:br/>
        <w:t>сіп.-- Сүйіп соққан нәрсең сүйкімді, беріле істегенің берік</w:t>
        <w:br/>
        <w:t>боп шығады».</w:t>
        <w:br/>
        <w:t>Ақсақалдың босаған кесесіне тағы да шай құйып, алдына</w:t>
        <w:br/>
        <w:t>қойдым.</w:t>
        <w:br/>
        <w:t>-- Иекең әзілге де бар болатын. Бір ретте еркелеу</w:t>
        <w:br/>
        <w:t>жеңгесі: «Темір-терсек сасыған...» деп ұстекеңді қағытпасы</w:t>
        <w:br/>
        <w:t>бар ма, Сонда Иекең: «Сен де тезек сасып тұрсың ғой»</w:t>
        <w:br/>
        <w:t>дегенде, әлгі айал қайтарып айтарға ештеңе таппай, түп-</w:t>
        <w:br/>
        <w:t>тетуге әкелген бәлекей шелегін сасқанынан қолтығына қы-</w:t>
        <w:br/>
        <w:t>сып зыта жөнелді. Дүкен ішіндегілер қыран-топан күлкіге</w:t>
        <w:br/>
        <w:t>мұндай кенелмес... Біраз жылға дейін Иекеңнің орны үңі-</w:t>
        <w:br/>
        <w:t>рейіп тұрды. Өмірәлі іш: жақтағы бір ұстаның шәкірті</w:t>
        <w:br/>
        <w:t>болып, екі-үш жылдан кейін елге қайта оралды да, әкс-</w:t>
        <w:br/>
        <w:t>сінің дүкенін ұстады. Сонан соң барып бәрі қайтадан</w:t>
        <w:br/>
        <w:t>қалпына келе бастады.</w:t>
        <w:br/>
        <w:t>«Ат тұяғын тай басар» деп, Өмірәлі күні кешеге дейін</w:t>
        <w:br/>
        <w:t>темір соқты, кезінде ақ іспен де айналысты, атақты бал-</w:t>
        <w:br/>
        <w:t>ташы да болды; жасы ұлғайып пенсияға да совхоздың ұста-</w:t>
        <w:br/>
        <w:t>лығынан шықты.</w:t>
        <w:br/>
        <w:t>Сөйтіп қалым кәдімгідей іске үйренді. Икеңе туған</w:t>
        <w:br/>
        <w:t>інісіндей боп кеттім. Көп нәрсеге көзім жетті. Ұсталық өне-</w:t>
        <w:br/>
        <w:t>рімен қоса, әсіресе кісілік, ізгілік жөнінен өмір бойы азық</w:t>
        <w:br/>
        <w:t>боларлықтай тамаша тағылым алдым. Ол кісінің кейбір ғиб-</w:t>
        <w:br/>
        <w:t>рат сөздері күні бүгінге шейін жадымда, әсте ұмытылар</w:t>
        <w:br/>
        <w:t>емес. Ұстекеңнің сөзінің салты: «Жұмысты жапырып</w:t>
        <w:br/>
        <w:t>істегенге не жетсін!» болушы еді. Ұнатқан інілерін «темірі</w:t>
        <w:br/>
        <w:t>асыл жігіт» деп отыратын. Не туралы айтпасын, нақыл</w:t>
        <w:br/>
        <w:t>түрінде қысқа қайыратын: «Мезгілінде істелген іс мезі</w:t>
        <w:br/>
        <w:t>қылмайды»; «ісмер қолдан іс қалмайды»; «бүгіннен қалған іс</w:t>
        <w:br/>
        <w:t>өзіңе ауыр»; «ертеңі көбейген істе береке болмайды»;</w:t>
        <w:br/>
        <w:t>«аяқталмаған істі аузыңа алма»; «ертеңге қаратқан мың</w:t>
        <w:br/>
        <w:t>істен бүгін бітірген бір іс артық»; «өзің тындыратын іс</w:t>
        <w:br/>
        <w:t>болған соң күні не, түні не» деп, жұрт тегіс жатып қалса</w:t>
        <w:br/>
        <w:t>да, бірнеше май шамның жарығымен, Иекең қолға алған ісін</w:t>
        <w:br/>
        <w:t>бітірмей дүкенінен шықпайтын. Үлкеңді-кішілі бұйымның</w:t>
        <w:br/>
        <w:t>бәрін қайта-қайта өңдеп-шыңдаудан әсте жылықпайтын.</w:t>
      </w:r>
    </w:p>
    <w:p>
      <w:r>
        <w:t>Сыр бойын айтады.</w:t>
        <w:br/>
        <w:t>дүкеніне жеткенше асық»; «балғаның дүрсілінен қорыққан</w:t>
        <w:br/>
        <w:t>ұстаға жоламайды»; «ұста дүкенінің сәні -- қызған темірдің</w:t>
        <w:br/>
        <w:t>алау ұшқыны»; «балған жеңіл болса, шеге қисық қағы-</w:t>
        <w:br/>
        <w:t>лады»; «темірдің шыңылы естілсе, ұста дүкенінде болғаны»...</w:t>
        <w:br/>
        <w:t>Нұрекең әкем туралы әңгімелеп отырғанда, мен қиял</w:t>
        <w:br/>
        <w:t>көзімен әкемнің дүкеніне кіріп, сүттей аппак боп піскен</w:t>
        <w:br/>
        <w:t>темір көзімді қарықтырып, оны күрзі балғамен күрс-күрс</w:t>
        <w:br/>
        <w:t>соққылағанда пайда болатын іріген темір ұшқыны -- ша-</w:t>
        <w:br/>
        <w:t>шырай аспанға ұшқан ып-ыстық қақтың иісі мұрныма</w:t>
        <w:br/>
        <w:t>келгендей бола ма...</w:t>
        <w:br/>
        <w:t>-- Иекеңнің соңғы сөзі рас білем, ол кісінің соққан</w:t>
        <w:br/>
        <w:t>кетпені, шалғысы мен орағы, шапашоты, жәмкесіне шейін</w:t>
        <w:br/>
        <w:t>күні кешеге дейін көбіміздің үйімізде болды. Ұстекең істе-</w:t>
        <w:br/>
        <w:t>ген алқа, білезік, жүзік, сақиналар бойжеткен қыздары</w:t>
        <w:br/>
        <w:t>бар кемпірлердің сандығында әлі де сақтаулы. Оларды</w:t>
        <w:br/>
        <w:t>тіпті әжелерінен қалған көз деседі.</w:t>
        <w:br/>
        <w:t>Әкем қазір тірі болғанда немесе беріректегі советтік</w:t>
        <w:br/>
        <w:t>дәуірде еңбек еткенде, қартайған шағында үлкен жеңіл-</w:t>
        <w:br/>
        <w:t>дікпен пенсияға шығады екен. Біздің елімізде ұсталар</w:t>
        <w:br/>
        <w:t>үшін осындай да жақсы заң бар. Оны өз көзіммен оқып-</w:t>
        <w:br/>
        <w:t>білдім...</w:t>
        <w:br/>
        <w:t>Ұстаның баласы емеспін бе: осы күнге шейін, қай</w:t>
        <w:br/>
        <w:t>жерде жатпасын, темір-терсек, тіпті нәл, мық немесе бір</w:t>
        <w:br/>
        <w:t>шегеге -- солардың бәріне көзім түсе береді, жинай жүргім</w:t>
        <w:br/>
        <w:t>келелі; «осы керек боп қалар-ау» деп, кейбіреулерін ең-</w:t>
        <w:br/>
        <w:t>кейіп алған да, қалтама салған да сәттерім аз болған жок,</w:t>
        <w:br/>
        <w:t>әсіресе жасырақ кезімде.. Әкемнің немерелері -- ер ба-</w:t>
        <w:br/>
        <w:t>лаларымның қалталарын шешелері кәкір-шүкір темірлен</w:t>
        <w:br/>
        <w:t>арылта алмай әлек...</w:t>
        <w:br/>
        <w:t>-- Сол екі ортада екі ағамның жылы берілді. Екі жеңгем</w:t>
        <w:br/>
        <w:t>қара жамылуды қойды. Ал менің кәкейімнен Айғаныс</w:t>
        <w:br/>
        <w:t>сынды ақ қалқамның нұрлы бейнесі кетер емес.. Бәрі</w:t>
        <w:br/>
        <w:t>де бір көрген тәтті түске ұқсап, өтеуі жоқ арман күйінде</w:t>
        <w:br/>
        <w:t>қала берді. Жүректің жануы тез де, сууы ұзақ болады екен.</w:t>
        <w:br/>
        <w:t>Кәңге түскен от қанша кемсең де сөнбейді, тұңғыш ғашық-</w:t>
        <w:br/>
        <w:t>тық та сондай білем. Көңілдің ботасыз қалған боз інгені</w:t>
        <w:br/>
        <w:t>ұзақ жылдар бойы сарнасын кеп... Шырағым, айтылмаған</w:t>
        <w:br/>
        <w:t>сыр асқынған дертпен бірдей... Жүрек жарды жан сырым</w:t>
        <w:br/>
        <w:t>бұл... Мұндайды кісі аса бір сенген адамына ғана айтады...</w:t>
        <w:br/>
        <w:t>-- Сеніміңізге көптен-көп рахмет!</w:t>
        <w:br/>
        <w:t>Өз тарапымнан мен де кезінде ақ арманыма балаған</w:t>
        <w:br/>
        <w:t>Сымбат есімді қыз туралы айтып берлім. Мүмкін болса,</w:t>
        <w:br/>
        <w:t>кездескім, көргім келетінін білдірдім.</w:t>
        <w:br/>
        <w:t>-- Ондай есімді естігенім бар. Оны менен гөрі үйдегі</w:t>
        <w:br/>
        <w:t>жеңген жақсы біледі. Содан сұралық,-- деді ақсақал.-</w:t>
        <w:br/>
        <w:t>29</w:t>
      </w:r>
    </w:p>
    <w:p>
      <w:r>
        <w:t>ұстау керек. Мал дегенің бүгін бар, ертең жоқ, «Бай -</w:t>
        <w:br/>
        <w:t>бір жұттық» деп неге айтты дейсің. Әкең теріс көрме-</w:t>
        <w:br/>
        <w:t>се, сен маған кел, шәкірт бол. Тек жүргенше, тегін істе.</w:t>
        <w:br/>
        <w:t>Әр нәрсеге асық болғанша, бір нәрсеге машық бол. Ұста-</w:t>
        <w:br/>
        <w:t>лық -- ұрланбайтын қазына, жұтқа ұшырамайтын мал, су</w:t>
        <w:br/>
        <w:t>сұрамайтын егін. Бай жұтайды, ұста жұтамайды. Ырыс</w:t>
        <w:br/>
        <w:t>ауысады, өнер жұғысады. Сол көп өнердің ішінде</w:t>
        <w:br/>
        <w:t>күш-қайраты сыртына теуіп тұрған өзіңдей жігітке, өт-</w:t>
        <w:br/>
        <w:t>кенде біраз істес болғаныңнан білем, лайығы ұсталық дер</w:t>
        <w:br/>
        <w:t>едім. Бірақ бұған бар ықылас-ынтанмен қызықпасаң, алаң-</w:t>
        <w:br/>
        <w:t>ғыз беріліп, құлшына кіріспесең, ештеңе шықпайды. Адам</w:t>
        <w:br/>
        <w:t>нені құнттап соңына түссе, солан қызық нәрсе жоқ. Маған</w:t>
        <w:br/>
        <w:t>салсаң, сөздің қысқасы, жігіттің ұстасы жақсы.-- Иекең</w:t>
        <w:br/>
        <w:t>көзінің астымен бетіме сынай қарап алды да.-- Сенің</w:t>
        <w:br/>
        <w:t>әкең байшікештеу адам: «Темір-терсек сасыған Игібайдың</w:t>
        <w:br/>
        <w:t>дүкенінде нс бар саған?» деп жүрмесе...</w:t>
        <w:br/>
        <w:t>-- Аға, мен енді тісі шықпаған бала емеспін ғой. Әкеме</w:t>
        <w:br/>
        <w:t>келетін болсақ, ол кісіні жақсы білмейсіз: өнер атаулыны</w:t>
        <w:br/>
        <w:t>пір тұтатын қарапайым қазақтардың бірі. Сіз соғып берген</w:t>
        <w:br/>
        <w:t>бұйымдарды мақтаныш етіп ылғи да сүйсіне айтып оты-</w:t>
        <w:br/>
        <w:t>рады. Менің бұл талабыма қарсы болмас деп білем. Оған</w:t>
        <w:br/>
        <w:t>сенімім мол... Бағылан сойылып, шай қойылып, сол күні</w:t>
        <w:br/>
        <w:t>мен ағаның құрметті қонағы болдым. Араға күн салып,</w:t>
        <w:br/>
        <w:t>ескі-құсқы киімдерімді алып, Иекеңе шәкірттікке келдім.</w:t>
        <w:br/>
        <w:t>Екі қарым талып, белім ауырғанша қара терге түсіп</w:t>
        <w:br/>
        <w:t>балға соқтым. Бойымдағы бұда күшке, иманды болғыр ұста</w:t>
        <w:br/>
        <w:t>марқұм, балаша мәз болып: «Сенің бір қолың басқалар-</w:t>
        <w:br/>
        <w:t>дың екі қолына татиды!» деп мені сондай бір ризашы-</w:t>
        <w:br/>
        <w:t>лыкпен арқамнан қағып қоятын. Аспалы сайғақты қатты-</w:t>
        <w:br/>
        <w:t>қатты басқанымда, дәу қос көріктің де құмыққан өңеші --</w:t>
        <w:br/>
        <w:t>бітеліп қалған көмейі -- бірден ашылып, оты лаулап қоя</w:t>
        <w:br/>
        <w:t>беретін. Көрік үрлеп түсірген қып-қызыл шоқты, Үмбетбай</w:t>
        <w:br/>
        <w:t>екеуміз жәмке іздеп әуре боп жүргенде, Иекең қолымен-</w:t>
        <w:br/>
        <w:t>ақ жерден көтеріп алып отқа тастайтын... Ол кісімен та-</w:t>
        <w:br/>
        <w:t>бандатқан бір жыл істес болдым. Ұста ағамыз: «Шешен-</w:t>
        <w:br/>
        <w:t>нің тілі -- ортақ, шебердің қолы -- ортақ, істегенің -- маған</w:t>
        <w:br/>
        <w:t>жақсы, үйренгенің -- өзіңе жақсы,- деп бастап еді маған</w:t>
        <w:br/>
        <w:t>арнаған алғашқы бір әңгімесін.-- Шын шебердің өнерін</w:t>
        <w:br/>
        <w:t>өзгенің көзі ғана шыңдар болар.»</w:t>
        <w:br/>
        <w:t>Әкеден қаршадайымда жетім қалған, кескін-келбеті, түр-</w:t>
        <w:br/>
        <w:t>тұрпаты жадымда сақталмағандықтан ол кісі туралы ес-</w:t>
        <w:br/>
        <w:t>телікті екі құлағымды бірдей түріп, бар ынта-ықыласым-</w:t>
        <w:br/>
        <w:t>мен қадалып тыңдай түсемін...</w:t>
        <w:br/>
        <w:t>-- Әкең лүкен ашып, көрік ұстаған, өмір бойы балға</w:t>
        <w:br/>
        <w:t>соғып, қара темірлі қамырдай илеген әйгілі ұста: отта</w:t>
        <w:br/>
        <w:t>24</w:t>
        <w:br/>
        <w:t>рай бұрғызған болар). Бас жарған қауашақтарының үлкен-</w:t>
        <w:br/>
        <w:t>дігі анау-мынау кісінің жұдырығындай, ал оны көтеріп тұр-</w:t>
        <w:br/>
        <w:t>ған жуан сояуы ұршық сабынан бір де аумайды. «Биік</w:t>
        <w:br/>
        <w:t>төбе басына бітер жуа...»</w:t>
        <w:br/>
        <w:t>Су іздеген бір топ бұлдырық -- арқа жағы сұрғылт,</w:t>
        <w:br/>
        <w:t>бауыры қара мақпал шөл құсы -- пыр-пыр етіп бізді жанай</w:t>
        <w:br/>
        <w:t>ұшып өтті. Мана бір әзірде құмаршақты қоңыр құм үстінде</w:t>
        <w:br/>
        <w:t>баяу қалықтаған жалғыз лашынды көргенбіз. Құмның сары</w:t>
      </w:r>
    </w:p>
    <w:p>
      <w:r>
        <w:t>құлақ ор қояны әне жерден де, міне жерден де тыра-</w:t>
        <w:br/>
        <w:t>ғайлап қашқанды ғана біледі; әрбір шағыр түбінен ытқиды</w:t>
        <w:br/>
        <w:t>десе болғандай. Күн ұзағына кездестіргеніміз осылар ғана.</w:t>
        <w:br/>
        <w:t>Басқалай бір қара-құра, қыбыр-жыбыр көзге ілінсейші...</w:t>
        <w:br/>
        <w:t>Бауырымен жорғалаушылар салқын түскенше бұталардың</w:t>
        <w:br/>
        <w:t>көлеңкесінде немесе түп жағы тереңге кететін қоңыр сал-</w:t>
        <w:br/>
        <w:t>қын індерінде тырп етпей жатып алған; күн батпай бас</w:t>
        <w:br/>
        <w:t>көтерер, сыртқа шығар түрлері жоқ &lt;ияқты. Балпақ тыш-</w:t>
        <w:br/>
        <w:t>қан, саршұнақ, атжалман тәрізді кеміргіштердің бір де</w:t>
        <w:br/>
        <w:t>біреуін кездестірмедік.</w:t>
        <w:br/>
        <w:t>Күн қақ маңдайдан шақырайып тұр. Манадан бері</w:t>
        <w:br/>
        <w:t>өзімен өзі боп келе жатқан Нұрекең:</w:t>
        <w:br/>
        <w:t>-- Сүмбіледе бөгелек жүрді, келер наурыз қатқақ бо-</w:t>
        <w:br/>
        <w:t>датын шығар,-- деді алдына қарап.</w:t>
        <w:br/>
        <w:t>Биылғы күздің өзінде-ақ қарияның алдағы көктемді</w:t>
        <w:br/>
        <w:t>ойлап, сол кезде болатын ауа райын болжап келе жатқаны</w:t>
        <w:br/>
        <w:t>мені қайран қалдырды...</w:t>
        <w:br/>
        <w:t>Біз түс ауа манаураған құм шоқыларға тап болдық:</w:t>
        <w:br/>
        <w:t>айыр өркеш қызыл шоқы, нар өркеш ақ шоқы, шөккен</w:t>
        <w:br/>
        <w:t>аруанадай қомақты қос шоқы, ұшар басы тұмса інген-</w:t>
        <w:br/>
        <w:t>нің өркешіндей сүп-сүйір сұлу шоқы, желкесіне қалың</w:t>
        <w:br/>
        <w:t>жыңғыл өскен арыстан жалды айбарлы шоқы, малдас</w:t>
        <w:br/>
        <w:t>құрып отырған қариядан аумайтын доғал шоқы,-- кілең</w:t>
        <w:br/>
        <w:t>бір құм шоқылар.</w:t>
        <w:br/>
        <w:t>Аттар құмға малтыға берген соң, баяу аяңмен ғана</w:t>
        <w:br/>
        <w:t>ірметіліп келеміз. Күн ұзағына аяқ астынан адасып-ақ</w:t>
        <w:br/>
        <w:t>кетерлік жолы жүз тарам, мың бұралаң, құлақ елең етер</w:t>
        <w:br/>
        <w:t>дыбыс-сыбыс атаулыдан ада, ебелек ұшпас елсіз, күн күй-</w:t>
        <w:br/>
        <w:t>дірген жалпақ құм арасынан шыға алмай-ақ қойдық. Қай</w:t>
        <w:br/>
        <w:t>жаққа мойын бұрма, қалың құмнан көз тұнады. Кәдімгі</w:t>
        <w:br/>
        <w:t>құм кешу...</w:t>
        <w:br/>
        <w:t>Адасып демекші...</w:t>
        <w:br/>
        <w:t>..Былтырлары Нұрекең бір шаруасы болып осы жақта</w:t>
        <w:br/>
        <w:t>отырған күйеу баласы мен қызынікіне келе жатады. Та-</w:t>
        <w:br/>
        <w:t>мыздың орға шамасы болса керек: аспан айналып жерге</w:t>
        <w:br/>
        <w:t>түскендей, күн шыжып тұрған мезгіл. Қарияның жіті көзі</w:t>
        <w:br/>
        <w:t>айдалаға, өздері он алтыншы жылы адастырып апарып</w:t>
        <w:br/>
        <w:t>35</w:t>
        <w:br/>
        <w:t>Күркенің іші қараңғы тартты ғой, үйге қайтайық. Қал-</w:t>
        <w:br/>
        <w:t>ғандарын тағы да ретіне қарай жалғастыра жатармыз.</w:t>
        <w:br/>
        <w:t>Біз сыртқа шықтық. Күн батыя, көз жетер көлем қара</w:t>
        <w:br/>
        <w:t>кеугімдене бастапты. Туған өлкем тағы бір бейбіт күнді</w:t>
        <w:br/>
        <w:t>артқа тастап, тыныш түнді қарсы алу әзірлігіне кіріскен.</w:t>
        <w:br/>
        <w:t>Ашық аспанда сансыз жұлдыздар жарыса жамырайды.</w:t>
        <w:br/>
        <w:t>Түн шырағы -- толықсып туған дөңгелек бет ай -- кек</w:t>
        <w:br/>
        <w:t>күмбезінің өріне қарай кербез көтеріліп келеді.</w:t>
        <w:br/>
        <w:t>ЕКІНШІ СҰХБАТ</w:t>
        <w:br/>
        <w:t>Сымбат туралы сұрағанымда Бақтылы жеңгей:</w:t>
        <w:br/>
        <w:t>-- Оның қазіргі тірлігі сондай: өнебойы дерлік жол</w:t>
      </w:r>
    </w:p>
    <w:p>
      <w:r>
        <w:t>“үстінде болады. Барып тоқтаған жерінен ұшыратпасаңдар,</w:t>
        <w:br/>
        <w:t>үйінен -- от басынан ұстау қиын,-- деді,</w:t>
        <w:br/>
        <w:t>Ол кісі Сымбаттың қазір қойлы ауылда жүргенін анық-</w:t>
        <w:br/>
        <w:t>тап, сұрап білді. Нұрекең екеуміз тым ертелетіп жолға</w:t>
        <w:br/>
        <w:t>шықтық. Бағытымыз -- қалың құм арасындағы шопандар</w:t>
        <w:br/>
        <w:t>қонысы. Жаңа жүрерде ақсақал:</w:t>
        <w:br/>
        <w:t>-- Сымбат сылтауымыз болсын. Жер қара, күн жылыда</w:t>
        <w:br/>
        <w:t>соншама жылдар бойы бір көруге зар болып, сағына аңсап</w:t>
        <w:br/>
        <w:t>арман еткен туған өлкеңді, ата қонысыңды емін-еркін</w:t>
        <w:br/>
        <w:t>аралап, асықпай тануды, адамдарымен танысып-білісуді</w:t>
        <w:br/>
        <w:t>әсыдан бастайық,-- деді.</w:t>
        <w:br/>
        <w:t>-- Шаруаңыздан қалдырып...</w:t>
        <w:br/>
        <w:t>-- Адамның қам-қарекеті ақтық демі таусылғанша біт-</w:t>
        <w:br/>
        <w:t>пейді. Нұрекеңнің ұсынысын мен қуана қабыл алдым.</w:t>
        <w:br/>
        <w:t>Күздің басы -- қыркүйектің, Нұрекеңше айтсақ, мизам</w:t>
        <w:br/>
        <w:t>айының бірер жаңасы. Ақ шуаққа шомылған жалпақ дала</w:t>
        <w:br/>
        <w:t>бүгін сондай мажыра, жайдары, тамылжып тұр. Жаз жа-</w:t>
        <w:br/>
        <w:t>дыраңқылығына бергісіз шағырмақ күздің жанға рақаты,</w:t>
        <w:br/>
        <w:t>малға жайлы жайма шуағы жер-жиһанға мейірін молынан</w:t>
        <w:br/>
        <w:t>төге түскен. Төңірек ұйыған қатықтай: кең көсілген бір-</w:t>
        <w:br/>
        <w:t>тегіс қыр мүлгіп, бел-белестер мен қырат-қырқалар қал-</w:t>
        <w:br/>
        <w:t>ғып, дөңкиген адау-қадау төбелер оқшау бір ойға шомып</w:t>
        <w:br/>
        <w:t>тұрғандай боп көрінеді. Көз жетер көлем сондай бір мо-</w:t>
        <w:br/>
        <w:t>мақан қалыпта, селт етер емес; шөптің басы қимылда-</w:t>
        <w:br/>
        <w:t>майды: марғау тыныштық, сыбыр-сыбдырсыз ақ тымық</w:t>
        <w:br/>
        <w:t>әлем. Аспан шайдай ашық, шөкімдей де бұлт жоқ. Тыпа-</w:t>
        <w:br/>
        <w:t>тыныш төңіректің төрт жағынан да, май сылаудай айрықша</w:t>
        <w:br/>
        <w:t>бір үлбіреген жұмсақтық сезіледі. Айнала селдіреңкі мұ-</w:t>
        <w:br/>
        <w:t>нарга бөккен. Көз ұшындағының бәрін -- арғы жағында-</w:t>
        <w:br/>
        <w:t>тылар бергі жағына түгел көрінетін -- жұп-жұқа кіреуке</w:t>
        <w:br/>
        <w:t>торлайды. Мизам қонақтаған шәптің, бұтаның бастары</w:t>
        <w:br/>
        <w:t>е</w:t>
        <w:br/>
        <w:t>балқыған алтын мен күмістің сиқырын жетік біліп, ақ</w:t>
        <w:br/>
        <w:t>іспен де айналысқан атақты зергер, шапашот ұстап</w:t>
        <w:br/>
        <w:t>ағаштан түйін түйген айтулы ісмер -- он саусағынан өнері</w:t>
        <w:br/>
        <w:t>тамған сұңғыла өнерпаз, жалпақ елге аты кеңінен жайыл-</w:t>
        <w:br/>
        <w:t>ған ұсталардың ішіндегі ең бір киелісі еді. Тас та қа-</w:t>
        <w:br/>
        <w:t>шайтын. Ағашқа мәнерлеп ою салғанда, жұқа темірді шұ-</w:t>
        <w:br/>
        <w:t>қылап өрнектегенде бәріне жан бітіретін. Тас балқытып,</w:t>
        <w:br/>
        <w:t>темір айырғаннан басқасының бәрі қолынан келетін. Қай</w:t>
        <w:br/>
        <w:t>уақытта соқпайын, ұстекең дүкенінде бірдеңені төске салып</w:t>
        <w:br/>
        <w:t>шықылдатып отыратын, жарықтық... Бізде алтын аз бо-</w:t>
        <w:br/>
        <w:t>латын, бірдеңені жалатуға ғана жұмсалатын. Иекең кү-</w:t>
        <w:br/>
        <w:t>містің бабын ерекше білуші еді. Небір көруге көз керек</w:t>
        <w:br/>
        <w:t>асыл да сәнді бұйымдарды таза күмістен орнектейтін.</w:t>
        <w:br/>
        <w:t>«Игібайдың қарындасы екенімді шытырмамнан-ақ танымай-</w:t>
        <w:br/>
        <w:t>сың ба?» деген сөз кезінде бүкіл елге жайылып кетіп</w:t>
        <w:br/>
        <w:t>еді...</w:t>
        <w:br/>
        <w:t>Әкемнің тетелес қарындасы, төрт ұлдың ортасындағы</w:t>
        <w:br/>
        <w:t>жалғыз қыз -- Шәкібай апамыздың әсем алқасы, сұлу шаш-</w:t>
        <w:br/>
        <w:t>бауы, сәнді сырғасы, суреттей шашбастырғышы, қос-қостан</w:t>
        <w:br/>
        <w:t>өрнекті білезігі болады; саусақтары сақина, жүзіктен кө-</w:t>
        <w:br/>
        <w:t>рінбейді екен. Бәрін ұста ағасы -- менің әкем істеп берген...</w:t>
      </w:r>
    </w:p>
    <w:p>
      <w:r>
        <w:t>-- Иекеңнің сүйір тұмсық ал қара көк құрыш тәсі</w:t>
        <w:br/>
        <w:t>күні кешеге дейін өзіннің үлкен ағаң Өмірәлінің дүке-</w:t>
        <w:br/>
        <w:t>нінде болды, сол тұтынды. Орынбордың базары сықылды,</w:t>
        <w:br/>
        <w:t>әкеңнің есігінің алдынан күні-түні жазда -- ат, арба; қыс-</w:t>
        <w:br/>
        <w:t>та -- шана, жазылы-түйе кетпейтін. Дүкеннің басы жыл-</w:t>
        <w:br/>
        <w:t>дың төрт мезгілінде де адамдардан бір босамайтын, жиын-</w:t>
        <w:br/>
        <w:t>тойдың орнына жүретін. Үстекеңнің қаңғыр-күңгір әңгі-</w:t>
        <w:br/>
        <w:t>мелесетін кісісі болмаған кезін көрген емеспін, Иекеңе</w:t>
        <w:br/>
        <w:t>таптатып, өз қолымен суартып алған шалғы, орақ, қырық-</w:t>
        <w:br/>
        <w:t>тық, пышақтың мүжіліп таусылғанша болаты қайтпайтын,</w:t>
        <w:br/>
        <w:t>жасып мұқалмайтын. Ол кісінің өз қолымен соғып бер-</w:t>
        <w:br/>
        <w:t>ген қос серіппелі тісті қара қақпаным қазірде бар, қыс-</w:t>
        <w:br/>
        <w:t>тауда жатыр. Өзім жас емеспін бе: көбіне ақ іспен әуес</w:t>
        <w:br/>
        <w:t>болдым, айналыстым.</w:t>
        <w:br/>
        <w:t>Осы сәтте нән қос көріктің гүмпілі, ышқына лаулаған</w:t>
        <w:br/>
        <w:t>алау оттың гүрілі, қара төстің шыңылы, шой балғаның</w:t>
        <w:br/>
        <w:t>дүрсілі құлағыма келіп, дүкен ішін жап-жарық қылған</w:t>
        <w:br/>
        <w:t>сансыз темір ұшқыны самсап көз алдымда тұрғандай бо-</w:t>
        <w:br/>
        <w:t>ла ма...</w:t>
        <w:br/>
        <w:t>-- Бірде үстекең құдаларына қыдырып кетіп, Үмбет-</w:t>
        <w:br/>
        <w:t>байдың аз уақыт дүкенге ие болғаны бар. Оның істе-</w:t>
        <w:br/>
        <w:t>геніне жұрттың көңлі толмады. Сондай бір кісінің оған</w:t>
        <w:br/>
        <w:t>ренжіп не дегені әлі есімде: «Сізді ұста деп қалайша</w:t>
        <w:br/>
        <w:t>халық айтады: темірді үсті-үстіне ұра берсе, еркек түгіл</w:t>
        <w:br/>
        <w:t>15</w:t>
        <w:br/>
        <w:t>қалған ақ шағылдарды біраз қызықтадым. Бізден алысы-</w:t>
        <w:br/>
        <w:t>рақтағы кедір-бұдырсыз, арудың тамағындай. жарқыраған</w:t>
        <w:br/>
        <w:t>қалың шағыл үстінде еркелей ойнақ салған сылаң сағымның</w:t>
        <w:br/>
        <w:t>тылсым сиқыры көзді алдап, көңілді арбайды. Ұшы-қиыры</w:t>
        <w:br/>
        <w:t>жоқ кілең бір көп шағыл, таусылмайтын құм шағыл...</w:t>
        <w:br/>
        <w:t>Шағылдар шаршата бастаған кезде, жайын жонды құм</w:t>
        <w:br/>
        <w:t>белдер, онан әрі таман іркіс-тіркіс құм жоталар жатты</w:t>
        <w:br/>
        <w:t>ұбап-шұбап. Қырқаланған аппақ құммен күн көзінің әсем</w:t>
        <w:br/>
        <w:t>шағылысуын көргендеріңіз бар ма? Сондай сұлу сурет!</w:t>
        <w:br/>
        <w:t>Маужыраған құм арасының белуардан келетін ойдым-</w:t>
        <w:br/>
        <w:t>ойдым көгалы, тайызда жатқан судың көзі мол болса</w:t>
        <w:br/>
        <w:t>керек, әлі өңін бермей көкпеңбек боп тұр.</w:t>
        <w:br/>
        <w:t>Бір кезде құм жоталарды орқаш-орқаш шағырлы бұй-</w:t>
        <w:br/>
        <w:t>раттар ауыстырды. Маңдай алдымыздағы шілдің құмала-</w:t>
        <w:br/>
        <w:t>ғындай ыдыраңқы, күн қақтаған көп бұйраттан көз сүрі-</w:t>
        <w:br/>
        <w:t>нерлік, айналамыз да -- қаптаған қалың бұйрат.</w:t>
        <w:br/>
        <w:t>Құм арасының бұралаң жолы бізді шаңқай түс шама-</w:t>
        <w:br/>
        <w:t>сында жайып тастаған кенептей теп-тегіс боп кең көсіл-</w:t>
        <w:br/>
        <w:t>ген қоңыр құмайтқа алып келді. Енді бұта-бұдыры жоқ</w:t>
        <w:br/>
        <w:t>жалаңаш құм емес, туырылған құйқалы алқапқа кез бол-</w:t>
        <w:br/>
        <w:t>дық: қара жусан, қызыл изен, көк теріскен, боз баялыш,</w:t>
        <w:br/>
        <w:t>ирек-ирек қоянсүйек, буылтық-буылтық түйесіңір, жап-</w:t>
        <w:br/>
        <w:t>жасыл текесақал тағы басқа да қылтанақ атаулы аралас-</w:t>
        <w:br/>
        <w:t>құралас өскен, қара оты іріп тұрған нағыз бір құнарлы өңір-</w:t>
        <w:br/>
        <w:t>ге тап болдық. Бұларға бура сан түбірі бар, бала бойы ша-</w:t>
        <w:br/>
        <w:t>ғырлы беткей мен май қара жусаны ұйысып жатқан жа-</w:t>
        <w:br/>
        <w:t>таған қабақша жалғасты. Жусанның тығыз өскені сондай,</w:t>
        <w:br/>
        <w:t>жердің топырағы көрінбейді. Осының бәрі -- малдың, әсі-</w:t>
      </w:r>
    </w:p>
    <w:p>
      <w:r>
        <w:t>ресе қойдың таптырмайтын қорегі, сүйсініп жейтін шөбі.</w:t>
        <w:br/>
        <w:t>Су жоқ болғандықтан, бұл араға шопандардың аяғы әлі</w:t>
        <w:br/>
        <w:t>жете қоймаған. Өсімдік атаулы түгелдей тусырап, әбден</w:t>
        <w:br/>
        <w:t>пісіп тұр екен. Шағырлы жондардың ажарында пәлендей</w:t>
        <w:br/>
        <w:t>өзгеріс байқалмайды: сол баяғы жаздағы қоңыр көкшіл</w:t>
        <w:br/>
        <w:t>қалпы.</w:t>
        <w:br/>
        <w:t>-- Мынаған толық бір ай жайылған қой шайлап қала-</w:t>
        <w:br/>
        <w:t>ды,-- деді Нұрекең.-- Жаңбыр бірер жауып өткен соң,</w:t>
        <w:br/>
        <w:t>шопандар таласа қонатын, қой семіртетін шөбі шүйгін</w:t>
        <w:br/>
        <w:t>шұрайлы өңір дегеніңіз осы болады.</w:t>
        <w:br/>
        <w:t>Талма түс кезіне, қызыл бұйрат еспе құм -- жел қалай</w:t>
        <w:br/>
        <w:t>айдаса, солай қарай ыға беретін ыспа құм, сусылдаған</w:t>
        <w:br/>
        <w:t>суырмаға тап болдық. Құм көшкіні пайда бола бастағанын</w:t>
        <w:br/>
        <w:t>көргенде, Нұрекең қабақ шытып:</w:t>
        <w:br/>
        <w:t>-- Жел соқса-ақ бұл ара суырып тұрғанды ғана бі-</w:t>
        <w:br/>
        <w:t>летін болуы керек.. Кейбір қойшылардың кежегесі кейін</w:t>
        <w:br/>
        <w:t>тартқан қырсыздығы мен жатып ішер жалқаулығынан ғой.</w:t>
        <w:br/>
        <w:t>32</w:t>
        <w:br/>
        <w:t>Құмда өскен шоп үшін қойдың тісінен де тұяғы -- жау;</w:t>
        <w:br/>
        <w:t>қойдың аузынан аяғы көп жейді. Тісі басын ғана отайды,</w:t>
        <w:br/>
        <w:t>ал тұяғы болса, әрі өтіп таптап, бері өтіп таптап, тамырын</w:t>
        <w:br/>
        <w:t>құртады; топырақтың құрсауын бұзады. Бір жерде айлап</w:t>
        <w:br/>
        <w:t>отырған соң не оңсын?! Бетіндегі қылтанағынан айырылған</w:t>
        <w:br/>
        <w:t>соң, құмы бар болғыр жел айдаған қаңбаққа ұқсап көшіп</w:t>
        <w:br/>
        <w:t>жүргенді ғана біледі. Бүйте берсе, бұлардың барлық жерді</w:t>
        <w:br/>
        <w:t>сусыма құмға айналдырып немесе тулақ қып тастамасына</w:t>
        <w:br/>
        <w:t>кім кепіл? Жайылымды тоздыру оп-оңай. Мықты болсаң</w:t>
        <w:br/>
        <w:t>оны сосын қалпына келтіріп көр!</w:t>
        <w:br/>
        <w:t>-- Топырақтың құнарлы бергі беті бес сантиметрге қа-</w:t>
        <w:br/>
        <w:t>лыңдау үшін жүз жыл, яғни бір ғасыр уақыт керек кө-</w:t>
        <w:br/>
        <w:t>рінеді.</w:t>
        <w:br/>
        <w:t>-- Әнеки!</w:t>
        <w:br/>
        <w:t>Алыста, көз ұшында құладын ұшпас шетсіз-шексіз қа-</w:t>
        <w:br/>
        <w:t>лыц құм көрінеді. Оның үстінде селдіреңкі, бояуы сұйық-</w:t>
        <w:br/>
        <w:t>тау көгілжім мұнар кілкиді.</w:t>
        <w:br/>
        <w:t>Құмға шомылып жатқан қарғаны көріп, Нұрекеңнен</w:t>
        <w:br/>
        <w:t>мәнісін сұрадым.</w:t>
        <w:br/>
        <w:t>-- Оның да бит-бүргесі, жабысқақ кенесі болады...</w:t>
        <w:br/>
        <w:t>Әлгі қара қарға екі жағына соза жайып жіберген қос</w:t>
        <w:br/>
        <w:t>қанатын анда-санда бір қомдап қояды. Денесіндегі қан-</w:t>
        <w:br/>
        <w:t>сорғыштардан құтылу үшін ол құмырсқа илеуінің үстіне</w:t>
        <w:br/>
        <w:t>асылай қонып, әбден тазарғанша қозғалмай жатып алады</w:t>
        <w:br/>
        <w:t>екен. Дайын жемге құмырсқалар да дән разы (қарға</w:t>
        <w:br/>
        <w:t>екеш қарғаның да тазалықты жақсы көретінін қайтерсің).</w:t>
        <w:br/>
        <w:t>Құм арасының тарам-тарам борпылдақ жолдарының</w:t>
        <w:br/>
        <w:t>біреуі бізді, бірі -- ұзынынан, екіншісі -- көлденеңінен сұ-</w:t>
        <w:br/>
        <w:t>лаған, көбісі айқыш-ұйқыш қойындасқан, алуан пошымды</w:t>
        <w:br/>
        <w:t>құм төбелердің арасына кіргізді де жіберді. Сәукеленің</w:t>
        <w:br/>
        <w:t>тәбелдірігіндей әсем, көздің жауын алған бір шоқ қияқты</w:t>
      </w:r>
    </w:p>
    <w:p>
      <w:r>
        <w:t>екеуміз жанай өткен шошақ төбенің арайлы айдары ма</w:t>
        <w:br/>
        <w:t>дерлік...</w:t>
        <w:br/>
        <w:t>-- Мынау оқшау жатқан «Қатын төебе»,- деп жолға</w:t>
        <w:br/>
        <w:t>тақау тұрған бір биіктікті Нұрекең қамшысының сабымен</w:t>
        <w:br/>
        <w:t>нұсқады.</w:t>
        <w:br/>
        <w:t>Жел жоқ, дем жоқ, кәдімгі тыныс тарылтар тымыр-</w:t>
        <w:br/>
        <w:t>сық, күнсіген құм арасының марғау тыныштығы мең</w:t>
        <w:br/>
        <w:t>меңіреу үнсіздігінен шындап жалыға бастаған мен, наза-</w:t>
        <w:br/>
        <w:t>рымды дереу жаңағы қария көрсеткен жаққа аудардым.</w:t>
        <w:br/>
        <w:t>Айтса да.. аңдап қараған кісіге шынында да мына төбе</w:t>
        <w:br/>
        <w:t>екі қолын желкесіне қойып ұйықтап жатқан жас әйел-</w:t>
        <w:br/>
        <w:t>ден бір де аумайды екен: ұшар басына біткен қалың</w:t>
        <w:br/>
        <w:t>дүзген қолаң шашы, үзіліңкіреп барып қайтадан көте-</w:t>
        <w:br/>
        <w:t>ріліп дөңгелене томпайған екі үйінді -- қос анары, жел</w:t>
        <w:br/>
        <w:t>2-.</w:t>
        <w:br/>
        <w:t>33</w:t>
        <w:br/>
        <w:t>тардан бастап, қасқыр қақпан, соқаның түрені, арба мен</w:t>
        <w:br/>
        <w:t>шананың, киіз үй үскенесінің толып жатқан жабдық-жасау-</w:t>
        <w:br/>
        <w:t>ларын айтпағанда, әкен соққан темір кіселі қамар белбеу</w:t>
        <w:br/>
        <w:t>бір құлынды бие немесе бір боталы інген, қашабай шана --</w:t>
        <w:br/>
        <w:t>құлынды бие, тарантас арба екі құлынды бие тұратын.</w:t>
        <w:br/>
        <w:t>Алтын жалатып, күміспен әшекейлеген деңмент белдікке</w:t>
        <w:br/>
        <w:t>екі құлынды бие не боталы нар беретін. Бұларды, әрине,</w:t>
        <w:br/>
        <w:t>ауқаттылар арнайы келіп соқтырып әкететін.</w:t>
        <w:br/>
        <w:t>Байқар болсақ, ол кездері шалғайдағы қазақ арасында</w:t>
        <w:br/>
        <w:t>алым-берім атаулының бәрі төрт түлікпен есептеліпті ғой.</w:t>
        <w:br/>
        <w:t>Ұстекең аракідік: «Іске құлықты жігіт екенсің,- деп</w:t>
        <w:br/>
        <w:t>мені мақтап та қоятын.-- істі аламның қолынан бұрын</w:t>
        <w:br/>
        <w:t>көңілі істейді, темірді балға емес, ұста соғады; әр шебер-</w:t>
        <w:br/>
        <w:t>дің ісінде қолтаңбасы жатады» дейтұғын.</w:t>
        <w:br/>
        <w:t>Бұл өнер адамының баршасына тән бұлжымас қасиет</w:t>
        <w:br/>
        <w:t>қой!</w:t>
        <w:br/>
        <w:t>-- Жаздыгүні кұн еңкейе бастағанда: «Көмір таусылды,</w:t>
        <w:br/>
        <w:t>темір бітті, ұста шаршады» деп, қақ ұшқындары шұрқ</w:t>
        <w:br/>
        <w:t>тесік қылған былғары белдемшесін шешіп, басына тартқан</w:t>
        <w:br/>
        <w:t>ақ шыт орамалмен маңдайының терін сүртіп, шелекте</w:t>
        <w:br/>
        <w:t>тұрған салқын суға жуынып-шайынып алған соң, Иекең</w:t>
        <w:br/>
        <w:t>дүкенінің желкесіндегі дүзгенді құмақ төбеге (ол кісінің</w:t>
        <w:br/>
        <w:t>қабірінің үстінде әлі күнге шейін дүзген өсіп түр,</w:t>
        <w:br/>
        <w:t>көптен бері бар) шығып: «Айқа-а-ай!» деп желпінгенді</w:t>
        <w:br/>
        <w:t>қатты ұнатушы еді. Дүкеннің басы, жаңа айттым ғой,</w:t>
        <w:br/>
        <w:t>адамсыз болын көрген емес. Онлағы жұрт, әрине, үсте-</w:t>
        <w:br/>
        <w:t>кеңе ілесе барып, оны жан-жағынан қоршай төбенің құ-</w:t>
        <w:br/>
        <w:t>мағына жайғасып отырады. Сонда сенің әкең:</w:t>
        <w:br/>
        <w:t>-- Ұстаның әңгімесі темір мен көмірден басталады.</w:t>
        <w:br/>
        <w:t>Онысы таусылса, көрігі мен төсі, балғасы мен қышқашы,</w:t>
        <w:br/>
        <w:t>тістеуігі мен қашауы және бар...-- деп, дүмеле жиналып,</w:t>
        <w:br/>
        <w:t>алқа-қотан жайғасқан көпті серпілтіп алатын.-- Биікке</w:t>
        <w:br/>
        <w:t>шықсаң көзің ашылар, жақсымен сөйлессең көңлің ашы-</w:t>
        <w:br/>
        <w:t>лар...</w:t>
        <w:br/>
        <w:t>Осылайша күн батып, қас қарайып, көз байланғанша</w:t>
      </w:r>
    </w:p>
    <w:p>
      <w:r>
        <w:t>жұрт төбе басында әңгіме-дүкен құрумен болатын. Тарқа-</w:t>
        <w:br/>
        <w:t>майтын. Иекеңнің көп сөзі кезінде халық арасына мақал-</w:t>
        <w:br/>
        <w:t>мәтел боп тарап кеткен еді, қариялар қазірде де ауыздары-</w:t>
        <w:br/>
        <w:t>нан тастамайды; әсіресе ұсталыққа байланысты айтқандары</w:t>
        <w:br/>
        <w:t>бірден көңілге ұялай қалатын: «Ерден ердің несі артық -</w:t>
        <w:br/>
        <w:t>елі үшін тындырған ісі артық, жасауы кем күмістен сұлу-</w:t>
        <w:br/>
        <w:t>лап соққан мыс артық»; «төс болсаң төзіп бақ, балға</w:t>
        <w:br/>
        <w:t>болсаң соғып бақ»; «суы қанған темір шар болатпен тең</w:t>
        <w:br/>
        <w:t>түсер»; «темірді темірмен соғады»; «өзі -- балға, өзі -- төс»;</w:t>
        <w:br/>
        <w:t>«ұстаның көңілі -- пышақтың суы»; «Тесік қазан ұстаның</w:t>
        <w:br/>
        <w:t>3%</w:t>
        <w:br/>
        <w:t>Сондайда аузындағы сөзі: «Ерінген екі істер» болатын;</w:t>
        <w:br/>
        <w:t>Иекең соққан темірді айна дерсің. «Батырды батыр дейді</w:t>
        <w:br/>
        <w:t>күшін көрген, ұстаны ұста дейді ісін көрген» деп те</w:t>
        <w:br/>
        <w:t>мақалдайтын.</w:t>
        <w:br/>
        <w:t>-- Қайран, жан әкем!..</w:t>
        <w:br/>
        <w:t>-- Ұстекең жалқау адамды сондай жек көретін. Ондай-</w:t>
        <w:br/>
        <w:t>ларды мінеп-шенеуден әсте жалықпайтын: «Бекерден тә-</w:t>
        <w:br/>
        <w:t>ңірім де безер». Иекең өз кәсібін қатты қастерлеуші еді:</w:t>
        <w:br/>
        <w:t>жайлауда да жазғы дүкені -- төбесі ашық қамыс күркенің</w:t>
        <w:br/>
        <w:t>ішінде ақ тер, көк тер болып темір соғып жатқанын</w:t>
        <w:br/>
        <w:t>көргенде, тұстастары: «Мұның не жазда жаныңды қинап?</w:t>
        <w:br/>
        <w:t>Құдайдың ыстығында бір тыным таппайсың ба?» дегенде:</w:t>
        <w:br/>
        <w:t>«Дүкен құрмасам, ұсталардың пірі -- Дәуіт бабам ауырта-</w:t>
        <w:br/>
        <w:t>ды» дейтұғын. Ұстекең қара істен, яғни темір соғудан</w:t>
        <w:br/>
        <w:t>шаршаса -- ақ іске, одан жалықса, ағаштан бұйымдар ша-</w:t>
        <w:br/>
        <w:t>буға кірісетін.</w:t>
        <w:br/>
        <w:t>Өмірәлі де әкесіне тартқан болып шықты: сол ағамды</w:t>
        <w:br/>
        <w:t>мен ұста дүкенінен басқа жерде көрмеген, кездестірмеген;</w:t>
        <w:br/>
        <w:t>оған жолықпаған сияқтымын, есімде қалмапты...</w:t>
        <w:br/>
        <w:t>Иекеңнің қолы қарап отыруды білмейтін: «Көп көрген --</w:t>
        <w:br/>
        <w:t>нұсқа, көп істеген -- ұста. Шын ұста мал табуды көзде-</w:t>
        <w:br/>
        <w:t>мейді» дейтін. Бірақ әкең сенің аса табыскер кісі еді.</w:t>
        <w:br/>
        <w:t>Табысының молдығы сонша, «молдалы ауыл шетінен қор-</w:t>
        <w:br/>
        <w:t>қақ келер, ұсталы ауыл мал бағуға шорқақ келер» деп;</w:t>
        <w:br/>
        <w:t>енжарлау жаралған екі ағасы мен бос белбеу бір інісі</w:t>
        <w:br/>
        <w:t>көбінесе сол кісінің тапқанымен күнелтуді әдет қылып</w:t>
        <w:br/>
        <w:t>алған-ды. Үшеуі де, сөзім ауыр болмасын, шаруаға сондай</w:t>
        <w:br/>
        <w:t>қыры жоқ жандар еді. Әсіресе екі ағасы: «Игіжанның,</w:t>
        <w:br/>
        <w:t>сенің әкеңді айтады, малы маңырап тұрғанда, бала-шаға-</w:t>
        <w:br/>
        <w:t>мызды аштан қырамыз ба?» деп сұрамай-ақ тоқты-</w:t>
        <w:br/>
        <w:t>торымын не өңгеріп, не жетектеп кете беруші еді. Иекең</w:t>
        <w:br/>
        <w:t>солардың біреуіне «шәй» демейтін. Жеңгей сөйлей бастаса:</w:t>
        <w:br/>
        <w:t>«Қоя қойшы. Ертемен тұрып екі-үш кетпен соқсам, қораңда</w:t>
        <w:br/>
        <w:t>тағы да екі-үш қозылы қой маңырап тұрады. Жеті ора-</w:t>
        <w:br/>
        <w:t>ғым -- жеті қозы, бес шалғым -- бес тоқты» деуші еді,</w:t>
        <w:br/>
        <w:t>жарықтық.</w:t>
        <w:br/>
        <w:t>Бұл жағынан өзім де әкем тағдырлас болсам керек:</w:t>
        <w:br/>
        <w:t>күндіз-түні сарылып, көз майымды тауысып, маңдай терімді</w:t>
        <w:br/>
        <w:t>аямай төгіп тапқаным маған қайынсыған кімдердің тегін</w:t>
        <w:br/>
        <w:t>напақасына -- әзір асына айналмады?!</w:t>
        <w:br/>
        <w:t>-- Манағы қарындасын -- Шәкібай апамызды ұзат-</w:t>
        <w:br/>
        <w:t>қанда, сирағы шыққан қара кедей Жылқыбай, Бітірбай</w:t>
      </w:r>
    </w:p>
    <w:p>
      <w:r>
        <w:t>ағалары мен Үмбетбай інісінен қандай қайран болсын,</w:t>
        <w:br/>
        <w:t>Иекең қатты шабылды. Бірақ іскерлігінің арқасында бірер</w:t>
        <w:br/>
        <w:t>жылда қайтадан қорланып шыға келді. Ұсақ-түйек зат-</w:t>
        <w:br/>
        <w:t>”</w:t>
        <w:br/>
        <w:t>жылт-жылт етіп, көлбей көсілген күн көзімен ойнақы</w:t>
        <w:br/>
        <w:t>шағылысады.</w:t>
        <w:br/>
        <w:t>-- Алтын айдарлы маусым да келіп жетті. Қыркүйек</w:t>
        <w:br/>
        <w:t>күзді қонаққа шақырады. Бұл айдың басы жадыраңқы,</w:t>
        <w:br/>
        <w:t>жайма шуақ болып келетіні де содан. Қонағын кім қа-</w:t>
        <w:br/>
        <w:t>тулы қабақпен қарсы алған? Жылдағы әдеті осы. Жомарт</w:t>
        <w:br/>
        <w:t>күздің ең бір берекелі мезгілі: егін пісіп, орыла бастайды,</w:t>
        <w:br/>
        <w:t>қауын-қарбыз, жеміс-жидек, көкеніс атаулыға жұрт қарық</w:t>
        <w:br/>
        <w:t>боп қалады. Қылтанақ біткен алдағы жылдың қамын жасап,</w:t>
        <w:br/>
        <w:t>тұқымын тегіс шашып үлгіреді. Қой қожырап, қозы мар-</w:t>
        <w:br/>
        <w:t>қаяды. Қырықтық аяқталады. Тоғыт басталады. Күйек</w:t>
        <w:br/>
        <w:t>алынады.. Малмен көзін ашқан қазақтың мұны күйек</w:t>
        <w:br/>
        <w:t>айы дейтіні де содан. Қырдың оты құнарланып, төрт түлік</w:t>
        <w:br/>
        <w:t>мықтап тұрып қоң жинауға кіріседі. Қой шайлап, түйе</w:t>
        <w:br/>
        <w:t>шәйлеп, жылқы, сиыр тұлыптай боп семіріп дегендей...</w:t>
        <w:br/>
        <w:t>Дала жәндігі қысқа азығын дайындап, текті қанаттылар</w:t>
        <w:br/>
        <w:t>жылы жаққа ұшуға биылғы балапандарын баули бастай-</w:t>
        <w:br/>
        <w:t>ы. Бүлдіршіндер мектеп есігін ашады... Шыжыған қырық</w:t>
        <w:br/>
        <w:t>күн шілдені «саршатамыз» дейміз ғой. Ал күздің осы</w:t>
        <w:br/>
        <w:t>бір мамыражай айын «майтамыз» десе де болар...</w:t>
        <w:br/>
        <w:t>Шағи шағырмаққа сондай разы Нұрекең осы әңгіме-</w:t>
        <w:br/>
        <w:t>нің үстінде кәдімгідей бір серпіліп алды.</w:t>
        <w:br/>
        <w:t>Күн қызып, мизам көтерілді. Өрмекшінің жібіндей жіп-</w:t>
        <w:br/>
        <w:t>жіңішке, әрі аппақ талшықтар ауада жапа-тармағай</w:t>
        <w:br/>
        <w:t>қалқып, кейісі бетіне жабысса, қайсы біреуі еркелей келіп</w:t>
        <w:br/>
        <w:t>мойныңа оралады. Көз ұшында көкжиек -- жер кемері сыр-</w:t>
        <w:br/>
        <w:t>баз мұнартып, әсем мөлдірейді. Басы биік, бауыры жазық</w:t>
        <w:br/>
        <w:t>Сұңқарқия ойға батқан қарт кемеңгердей алыстан асқақ</w:t>
        <w:br/>
        <w:t>бұлдырайды. Тау қалғып, дала мүлгіп дегендей.,, Сиқырлы</w:t>
        <w:br/>
        <w:t>сырларға толы ақ сағым ірметіліп, мінер жақтан жеп-</w:t>
        <w:br/>
        <w:t>жеңіл көлкиді. Толқыма күздің, Нұрекеңе ұқсап, жылырақ</w:t>
        <w:br/>
        <w:t>киінген кісінің маңдайынан шып-шып тер шығарарлықтай</w:t>
        <w:br/>
        <w:t>кәдімгі сұңғыла күні бел алды.</w:t>
        <w:br/>
        <w:t>Қарттың астындағысы -- тұрқы ұзын әрі биік, көпті</w:t>
        <w:br/>
        <w:t>көрген көк бесті де, менің мінгенім -- күрең төбел жуас</w:t>
        <w:br/>
        <w:t>құнан. Екеуі де қамшы салдырмай сар желеді. Манадан</w:t>
        <w:br/>
        <w:t>бері бірталай жер жүріп тастаған сияқтымыз. Сәске</w:t>
        <w:br/>
        <w:t>түсте сауырында сағым жүзіп, дабырсыз кең көсіліп жат-</w:t>
        <w:br/>
        <w:t>қан ақ даламен әзірше қоштастық та, жарыса әскен боз</w:t>
        <w:br/>
        <w:t>талды жебелей отырып, қалың құм арасына келіп кірдік.</w:t>
        <w:br/>
        <w:t>Сиыр таңдай құмшыктардан бастау алған ақ құмақ ирелең</w:t>
        <w:br/>
        <w:t>жол бізді ең алдымен білем-білем, жал-жал, дөңбек-дөңбек</w:t>
        <w:br/>
        <w:t>құм шағылдардың ортасына алып келді. Жарқ еткен ақ</w:t>
        <w:br/>
        <w:t>бөкеннің таңына ұқсаған, қолмен тазалағандай теп-тегіс</w:t>
        <w:br/>
        <w:t>бетінде, бәтеске түсірген қыз кестесіндей, кесірткенің ізі</w:t>
        <w:br/>
        <w:t>зм</w:t>
      </w:r>
    </w:p>
    <w:p>
      <w:r>
        <w:t>жазалаушы отрядты қырып тастайтын елсіз, сусыз, сусы-</w:t>
        <w:br/>
        <w:t>малы Шұбарқұм арасына лаққан бір жүк машинасының</w:t>
        <w:br/>
        <w:t>ізін көреді. Және жаңа із емес, көне із; бұл арадан</w:t>
        <w:br/>
        <w:t>өткендеріне бір жетіден асқанға ұқсайды. «Кімдер болды</w:t>
        <w:br/>
        <w:t>екен?» деп Нұрекең машинаның ізімен қапталдасып біраз</w:t>
        <w:br/>
        <w:t>жерге шейін барады. Оның ешкім қайтып шыға алмайтын</w:t>
        <w:br/>
        <w:t>Шұбарқұмның қалың ортасына кіріп кеткенін кәрген бой-</w:t>
        <w:br/>
        <w:t>дан: «Бұл араның жолын білмейтін адасқан біреулер бол-</w:t>
        <w:br/>
        <w:t>ды-ау» дейді де, қария жүрісін суытып, дереу балаларына</w:t>
        <w:br/>
        <w:t>жетеді. Сусын, азық алып, қасына күйеу баласын ертіп,</w:t>
        <w:br/>
        <w:t>ол жаңағы машинаның ізіне қайтадан түседі. Күн еңкейе</w:t>
        <w:br/>
        <w:t>қалың құм арасына ұмсына кіріп, жалғыз ноқатқа ұқсап</w:t>
        <w:br/>
        <w:t>мелшиіп тұрған жүк автомобилінің қарасын көрісімен бұлар</w:t>
        <w:br/>
        <w:t>жеделдетіп қастарына келеді. Сақал-мұрттары қатты өсіп</w:t>
        <w:br/>
        <w:t>ұсқындары әбден кеткен: аштан бұралып, судан қаталап,</w:t>
        <w:br/>
        <w:t>кірпіктері әзер қимылдап өлім аузында жатқан екі жі-</w:t>
        <w:br/>
        <w:t>ғітті - гидро-геологиялық экспедицияның бастығы мен</w:t>
        <w:br/>
        <w:t>оның шоферын осылайша тауып алады. Бұларды әлден-</w:t>
        <w:br/>
        <w:t>діру үшін қария солардың қасында қалып, трактор әке-</w:t>
        <w:br/>
        <w:t>луге күйеу баласын қайтадан ауылға аттандырады.</w:t>
        <w:br/>
        <w:t>Бақса, бұл екеуі Ырғыздан 250 километр жердегі Арал</w:t>
        <w:br/>
        <w:t>қаласына жету үшін мұнан сегіз күн бұрын жолға шы-</w:t>
        <w:br/>
        <w:t>ғады. Екі ортада адасып кетіп, құмның ішін көп шар-</w:t>
        <w:br/>
        <w:t>лайды. Сөйтіп жүріп машиналарының маңызды бір теті-</w:t>
        <w:br/>
        <w:t>гін сындырып алады, Күнде жаяулап жол іздеп, із кесіп</w:t>
        <w:br/>
        <w:t>әбден титықтайды. Мұнан екі түн бұрын азықтары тау-</w:t>
        <w:br/>
        <w:t>сылып, кеше судың соңғы тамшысын сарқа ішіп, енді не</w:t>
        <w:br/>
        <w:t>істерге білмей, өлі мен тірінің арасында жатқан екі орыс</w:t>
        <w:br/>
        <w:t>жігітіне аш өзектеріне түсіп кетпесін деп, әкелген сусын</w:t>
        <w:br/>
        <w:t>мен тамақты Нұрекең аз-аздап қана мөлшермен беріп,</w:t>
        <w:br/>
        <w:t>жан шақырттырады. Кіші бесін ішшамасында күйеу баласы</w:t>
        <w:br/>
        <w:t>«Қ-700» тракторымен келіп, бұзылған машинаны сүйрет-</w:t>
        <w:br/>
        <w:t>пеге алады. Екі жігітті ауылға әкеліп, бір жетідей күтіп,</w:t>
        <w:br/>
        <w:t>әлдендіріп, аяқтарына тұрғызады. Қызы кір-қондарына</w:t>
        <w:br/>
        <w:t>шейін жуып береді. Содан соң барып екеуін де аудан</w:t>
        <w:br/>
        <w:t>орталығына жеткізіп салады.</w:t>
        <w:br/>
        <w:t>Сол екеуі экспедицияға шыққан сайын Нұрекеңе бір</w:t>
        <w:br/>
        <w:t>соқпай кетпейтін көрінеді. Олар құдды осы үйдің балалары</w:t>
        <w:br/>
        <w:t>сияқты деседі көршілері. Әрине, ақсақал болмағанда екеуі</w:t>
        <w:br/>
        <w:t>күні бүгінге шейін өмірдің қызығы мен шыжығын кәріп,</w:t>
        <w:br/>
        <w:t>жер басып жүрер ме еді, жүрмес пе еді, кім білген...</w:t>
        <w:br/>
        <w:t>Енді келіп құм тауларды адақтай бастадық. Әрірек-</w:t>
        <w:br/>
        <w:t>тегілері іркілдеген ақ сағымға бөгіп, бұлыңғыр мұнартады.</w:t>
        <w:br/>
        <w:t>Жақындаған сайын алыстап, алыстаған сайын жақындай</w:t>
        <w:br/>
        <w:t>түсетін -- ұзыннан-ұзақ -- көкке тұзақ -- ұбап-шұбап</w:t>
        <w:br/>
        <w:t>%</w:t>
        <w:br/>
        <w:t>-- Бұл араға көшіп-қонғандарыңа көп болды ма?</w:t>
        <w:br/>
        <w:t>-- Қойшыға көшкен де - кеш, еру де-- көш емес</w:t>
        <w:br/>
        <w:t>пе?., Ай, Нұрекесі-ай, ақыр аяғы сен де бізді ұмытайын</w:t>
        <w:br/>
        <w:t>дедің бе?!,- Шопан ақсақалдың ұсынған қолын қос қолдап</w:t>
        <w:br/>
        <w:t>қысып көпке шейін жібермей тұрды.-- Бұрындары ат ізін</w:t>
        <w:br/>
        <w:t>жиірек салушы едің. Биылдыққа төбеңді көрсетпей-ақ қой-</w:t>
        <w:br/>
        <w:t>дың, батырекесі... Қос табаны сойылып, екі алақаны ойылып</w:t>
        <w:br/>
        <w:t>жүрген жаман қойшыны кім елесін...</w:t>
      </w:r>
    </w:p>
    <w:p>
      <w:r>
        <w:t>Нұрекең:</w:t>
        <w:br/>
        <w:t>-- Кәне, көрсетші алақаныңды?-- деп шопанның екі</w:t>
        <w:br/>
        <w:t>қолын жайды да, бетіне апарды.-- Жұп-жұмсақ қой...</w:t>
        <w:br/>
        <w:t>-- Осындай тапқырлығың ғой сені бір жағынан са-</w:t>
        <w:br/>
        <w:t>ғындыратын...</w:t>
        <w:br/>
        <w:t>-- Жақсы әзіл жан семіртеді. «Бажа бажаны көрсе</w:t>
        <w:br/>
        <w:t>басы қышиды» деген де бар емес пе?</w:t>
        <w:br/>
        <w:t>-- Болғанда қандай!-- Шопан ағамыз сақ-сақ күліп, аяқ</w:t>
        <w:br/>
        <w:t>астынан жадырап сала берді. Бұл кісінің сырт бітімі тым</w:t>
        <w:br/>
        <w:t>шарғылау, шынында да шикіл сарының нағыз өзі екен.</w:t>
        <w:br/>
        <w:t>Шапшаң сөйлейді, Дауысы шарылдап шығады.</w:t>
        <w:br/>
        <w:t>Қария шоланды еркелете арқасынан қағып:</w:t>
        <w:br/>
        <w:t>-- Назың дұрыс, бірақ өкпелейтіндей кінәм жоқ сы-</w:t>
        <w:br/>
        <w:t>қылды... Қартая бастағанның белгісі бұл. Несіне жасы-</w:t>
        <w:br/>
        <w:t>райын, осы жолы да мына інішегімнің қолқасымен саған</w:t>
        <w:br/>
        <w:t>қарай жолға шықтым. Әйтпесе қыстауға кіргенде бір-ақ</w:t>
        <w:br/>
        <w:t>соғармын деп тартыншақтап жүргенмін... Естуің бар шығар,</w:t>
        <w:br/>
        <w:t>кезінде Игібай дейтін атақты ұста ағамыз болған. Сен</w:t>
        <w:br/>
        <w:t>көрген жоқсың. Сол кісінің Алматыда тұратын кен-</w:t>
        <w:br/>
        <w:t>жесі. Танысып қой.</w:t>
        <w:br/>
        <w:t>-- Ой, айналайын, Қайсаржан екенсің ғой! Әкеңді көр-</w:t>
        <w:br/>
        <w:t>месем де, Өмірәлі ағаңмен түйдей құрдаспын, Дәм айдап</w:t>
        <w:br/>
        <w:t>үйіме келдің. Қадірлі қонағым боласың. Ағаңмен құр-</w:t>
        <w:br/>
        <w:t>дас болғасын мен де сенің ағаңмын. Малдың қамымен</w:t>
        <w:br/>
        <w:t>елден жырақ, шет жайлап, шалғай қонып, қиыр қыстап</w:t>
        <w:br/>
        <w:t>жүрген жайымыз бар, шырағым,-- деп әлгідегі байбалам</w:t>
        <w:br/>
        <w:t>мінезін күрт өзгерткен шопан ағамыз қалбалақтап, мені</w:t>
        <w:br/>
        <w:t>айналып-толғанып жатыр. Жаңа ғана алдымда тұрған шаң-</w:t>
        <w:br/>
        <w:t>қылдақ ағаны көз байлаушы біреу аяқ астында алмастырып</w:t>
        <w:br/>
        <w:t>жіберген сияқты. Әлгіндегі күйгелектік, назға толы сөз-</w:t>
        <w:br/>
        <w:t>дердің бәрі жайына қалды.</w:t>
        <w:br/>
        <w:t>-- Нұреке, көңліңе алмай-ақ қой, менікі жалғыздық</w:t>
        <w:br/>
        <w:t>шаршатқан соң айтыл жатқан кемпір наз ғой, әшейін...</w:t>
        <w:br/>
        <w:t>-- Оныңа құлдық! Ал енді дұрыстап жөн сұрасайықшы:</w:t>
        <w:br/>
        <w:t>құдағай қуатты ма? Біздің балдыз қалай? Балалар өсіп</w:t>
        <w:br/>
        <w:t>жатқан болар? Мал, жан аман ғой, әйтеуір?</w:t>
        <w:br/>
        <w:t>49</w:t>
        <w:br/>
        <w:t>алдым. Оның жазуы жоқ жартысын әдемілеп тұрыл бүк-</w:t>
        <w:br/>
        <w:t>тедім де, тіліммен сулап, біртегіс етіп жырттым. Мұ-</w:t>
        <w:br/>
        <w:t>нымның сәтті шыққанына іштей қуанып та алдым. Соңғы</w:t>
        <w:br/>
        <w:t>сабақ сурет болатын. Соның үстінде жаңағы алақандай</w:t>
        <w:br/>
        <w:t>қағазға бірдеңені асығыс жаздым да (не дегенімді ұмытып</w:t>
        <w:br/>
        <w:t>қалыппын, күн бүгінге шейін есіме түсіре алмай-ақ қой-</w:t>
        <w:br/>
        <w:t>дым), Сымбаттың бір кітабын сұрап алып, соның ара-</w:t>
        <w:br/>
        <w:t>сына салдым. Сабақ бітіп, балалар үйді-үйлеріне, біздей-</w:t>
        <w:br/>
        <w:t>лер жатақханаға қайта бастағанда, жанай беріп Сымбат-</w:t>
        <w:br/>
        <w:t>қа: «Жаңағы кіғабың арасына бірдеңе салдым... Үйіңе</w:t>
        <w:br/>
        <w:t>барған соң алып оқырсың. Ешкімге көрсетпе...»--- дедім,</w:t>
        <w:br/>
        <w:t>ұрлық қылған адамнан бетер өз-өзімнен қуыстанып, аяқ</w:t>
      </w:r>
    </w:p>
    <w:p>
      <w:r>
        <w:t>астынан тамағым қарлығып қалғандай дауысым әзер шығып,</w:t>
        <w:br/>
        <w:t>О не сонда?</w:t>
        <w:br/>
        <w:t>-- Үйіңе барған соң көресің ғой!.-- дедім де, біреу</w:t>
        <w:br/>
        <w:t>ұстап алатындай, алды-артыма қарамай, жүгірумен сыртқа</w:t>
        <w:br/>
        <w:t>зытып бердім.</w:t>
        <w:br/>
        <w:t>Ертеңіне Сымбат жаққа қарай алсамшы. Екі бетімнен</w:t>
        <w:br/>
        <w:t>отым шығып, өз-өзімнен әлек-шәлекке түсейін... «Кітабы-</w:t>
        <w:br/>
        <w:t>ның арасына салғанымды ұмытып кетіп, соны Сымбат</w:t>
        <w:br/>
        <w:t>оқымай-ақ қойса жақсы болар еді..»-- деп тілеймін ішім-</w:t>
        <w:br/>
        <w:t>нен, өзім жазғаннан енді келіп өзім безуге айналдым.</w:t>
        <w:br/>
        <w:t>Сымбаттың қарасын көргім келмейтін бір пәлеге тап бо-</w:t>
        <w:br/>
        <w:t>лайын аяқ астынан...</w:t>
        <w:br/>
        <w:t>Үлкен үзіліс кезінде қыздың өзі қасыма келіп қалыпты:</w:t>
        <w:br/>
        <w:t>Қайсар, сенің не жазғаныңды түсінбедім...</w:t>
        <w:br/>
        <w:t>-- Түсінбесең неге қып-қызыл боп кеттің?!</w:t>
        <w:br/>
        <w:t>-- Өзіңе қарамайсың ба: екі бетіңнен бірдей қаның</w:t>
        <w:br/>
        <w:t>шапшығалы тұр!..</w:t>
        <w:br/>
        <w:t>-- Кетші, Ә</w:t>
        <w:br/>
        <w:t>Ашуым келгені сондай, қыздың топ-толық бұрымына</w:t>
        <w:br/>
        <w:t>қолым тигенін ғана білемін...</w:t>
        <w:br/>
        <w:t>Бір қарасам, Сымбат жылап тұр екен.</w:t>
        <w:br/>
        <w:t>-- Жылауық, жылауық, иттің к.. тырнауық!..-- деп</w:t>
        <w:br/>
        <w:t>мен оны мазақтайын келіп...</w:t>
        <w:br/>
        <w:t>-- Бұрымымды жұлып ала жаздадың ғой! Аямай-</w:t>
        <w:br/>
        <w:t>сың ба?!</w:t>
        <w:br/>
        <w:t>Қыздың соңғы сөзіне мен шынымен тосылып қалдым.</w:t>
        <w:br/>
        <w:t>-- Жарайды... Ендігәрі тимеймін...-- дедім де, қиса-</w:t>
        <w:br/>
        <w:t>лаңдай басып, оның қасынан ұзай бердім.</w:t>
        <w:br/>
        <w:t>Айтқанымдай-ақ, содан былай қарай әлімжеттік жасап</w:t>
        <w:br/>
        <w:t>Сымбатты ренжіткен жерім болған жоқ сияқты..</w:t>
        <w:br/>
        <w:t>Бар сырын ішіне бүгіп тым-тырыс мүлгіген қалың құм</w:t>
        <w:br/>
        <w:t>арасы, құлазыған құм төбелер, состиған құм шоқылар --</w:t>
        <w:br/>
        <w:t>жалпы құм басып қалған осы бір жалпақ өңірдің өлі</w:t>
        <w:br/>
        <w:t>38</w:t>
        <w:br/>
        <w:t>;</w:t>
        <w:br/>
        <w:t>көлкіген мол сағым арбаушыдай сиқырланып, жібектей</w:t>
        <w:br/>
        <w:t>үлбіреп, сағыздай созылып мың құбылады. Толқып тұр-</w:t>
        <w:br/>
        <w:t>ған қызғын ауа ағыны -- ақ мұнар қалың сағымда ҙат-</w:t>
        <w:br/>
        <w:t>тардың бәрі салмағын жоғалтып еркін қалықтап, ертегі</w:t>
        <w:br/>
        <w:t>еліне айналған. Енді бірде көз ұшындағылар шетсіз-шексіз</w:t>
        <w:br/>
        <w:t>шалқыған көк теңіз боп, алдамшы көріністер көз алдымда</w:t>
        <w:br/>
        <w:t>мен мұндалай тұрып алды...</w:t>
      </w:r>
    </w:p>
    <w:p>
      <w:r>
        <w:t>Маған тосын бір ой келді «Сымбат немен шықты,</w:t>
        <w:br/>
        <w:t>қайтіп жетіп жүр екен бұл араға?»</w:t>
        <w:br/>
        <w:t>Сымбат демекші... Мен ол кезде төртінші кдастың шә-</w:t>
        <w:br/>
        <w:t>кірті болсам керек. Жоғарғы кластарда оқитын ересек</w:t>
        <w:br/>
        <w:t>балалар қыздарға хат жазады дегенді еститінбіз. «Пә-</w:t>
        <w:br/>
        <w:t>ленше деген жігіт түгенше деген қызға хат жазыпты,</w:t>
        <w:br/>
        <w:t>оны Әнедір тәмпіш танау сары бала апарып беріпті»..,</w:t>
        <w:br/>
        <w:t>деген сияқты алып-қашпа сөздер біздей жүгермектерге</w:t>
        <w:br/>
        <w:t>шейін жетіп жататын. Немесе «пәленше деген жігіттің</w:t>
        <w:br/>
        <w:t>түгенше деген қызға жазған хатын ұстап алыпты, екеуін</w:t>
        <w:br/>
        <w:t>де комсомолдан шығаратын болыпты».. деген де қор-</w:t>
        <w:br/>
        <w:t>қынышты қауесет құлаққа келетін. Ол уақытта бізге ком-</w:t>
        <w:br/>
        <w:t>сомол қатарынан немесе пионерден шығарудан асқан ауыр</w:t>
        <w:br/>
        <w:t>жаза жоқ сияқты бол көрінетін жер бетінде. Өйткені</w:t>
        <w:br/>
        <w:t>«халық жауы« деп табылғандардың ұлдары мен қызда-</w:t>
        <w:br/>
        <w:t>рының алқызыл галстугын көптің көзінше мойнынан шешіп</w:t>
        <w:br/>
        <w:t>алып, ортамыздан аластағанын, әлгілердің кірерге жердің</w:t>
        <w:br/>
        <w:t>тесігін таппай зар еңірегендерін өз көзіммен талай кор-</w:t>
        <w:br/>
        <w:t>генмін. Ондайлар бірінен соң бірі бөтен қаладағы басқа</w:t>
        <w:br/>
        <w:t>мектептерге ауысып кетіп жатты...</w:t>
        <w:br/>
        <w:t>«Жоғарғы кластағылар қыздарға хат жазғанда, мен неге</w:t>
        <w:br/>
        <w:t>жазбаймын?-- деген ой келсін бір күні менің қиялға бе-</w:t>
        <w:br/>
        <w:t>рілгіш шақшадай басыма.-- Сонда кімге жазсам екен?»</w:t>
        <w:br/>
        <w:t>Өзім ең алдыңғы партадамын, ал Сымбат екінші партада,</w:t>
        <w:br/>
        <w:t>дәл желкемде отырады. Үйіне талай барғанмын. Сабағына</w:t>
        <w:br/>
        <w:t>комектесем. Көбіне өзі шақырады. Жетім балалар үйі-</w:t>
        <w:br/>
        <w:t>нің жетімсіз тамағына жарымай қарным қатты ашқанда,</w:t>
        <w:br/>
        <w:t>сызылып қыздың шақырғанын күтіп тұрмай-ақ, қисынды-</w:t>
        <w:br/>
        <w:t>қисынсыз бірдеңелер айтқан бой, өзім ілесіп кете бере-</w:t>
        <w:br/>
        <w:t>мін, Сымбаттың шешесі -- өте бір қолы ашық, пейілі де</w:t>
        <w:br/>
        <w:t>сондай кең, қабақ шыту дегенді білмейтін жан. Қайта</w:t>
        <w:br/>
        <w:t>әкесі -- арсы-күрсілеу кісі. Бірақ ол үйде бола бермейді.</w:t>
        <w:br/>
        <w:t>Маған керегі де сол.</w:t>
        <w:br/>
        <w:t>Сонымен, «алыстан арбалағанша, жақыннан дорбала»</w:t>
        <w:br/>
        <w:t>деп, Сымбатқа арнап хат жазуға бекіндім. Ол уақытта</w:t>
        <w:br/>
        <w:t>не қат-- ақ қағаз қат, не зәру -- дәптер зәру, сия қа-</w:t>
        <w:br/>
        <w:t>һындаш таптырмайды. Үлкен үзіліс кезінде мектеп аула-</w:t>
        <w:br/>
        <w:t>сына жел айдап әкелген кітаптың бір парағын тауып</w:t>
        <w:br/>
        <w:t>Яя</w:t>
        <w:br/>
        <w:t>алтынмен аптап тастаған ба дерлік. Сондай сиқырлы су-</w:t>
        <w:br/>
        <w:t>рет, сұлу көрініс!</w:t>
        <w:br/>
        <w:t>-- Қой баласы нашар көреді, өздерін бастаған жал-</w:t>
        <w:br/>
        <w:t>ғыз серкенің соңынан бірдей емпеңдеп еретіні сондық-</w:t>
        <w:br/>
        <w:t>тан. Нашар еститін болған соң, шетінен момақан келеді.</w:t>
        <w:br/>
        <w:t>Мынадай күннің ыстығында қой жайғанда көлеңке ал-</w:t>
        <w:br/>
        <w:t>дынан түспесе болмайды. Сонда өз көлеңкесі әзіне сал-</w:t>
        <w:br/>
        <w:t>қын Әкеліп, қой еркін оттайды. Жадыраған күнге арқа-</w:t>
        <w:br/>
        <w:t>сын бергені несі деп мені миғұла санап қалмаңдар...</w:t>
        <w:br/>
        <w:t>Ауылға жете бергенде, итаяғын сағынып қалған болса</w:t>
        <w:br/>
        <w:t>керек, Бөрібасар бәрімізден озып, үйге қарай бүлкілге</w:t>
        <w:br/>
        <w:t>басты («Ауылға жақындағанда ит озады» дегеніміз осы</w:t>
        <w:br/>
        <w:t>болғаны ғой). )</w:t>
        <w:br/>
        <w:t>Үйден сұңғақ бойлы жас жігіт бізге қарсы шықты да,</w:t>
      </w:r>
    </w:p>
    <w:p>
      <w:r>
        <w:t>тертедей ұп-ұзын екі қолын бірдей созып Нұрекең екеу-</w:t>
        <w:br/>
        <w:t>мізбен кезек-кезек амандасты. Бұл шопанның көмекшісі</w:t>
        <w:br/>
        <w:t>екен. Аты -- Әбдеш.</w:t>
        <w:br/>
        <w:t>-- Бала, бағар каәбейсін!</w:t>
        <w:br/>
        <w:t>-- Айтсын, ата!</w:t>
        <w:br/>
        <w:t>Әбдеш мал жайғастыруға қалды да, Алшекең өзі</w:t>
        <w:br/>
        <w:t>бастап, бізді үйге қарай алып жүрді.</w:t>
        <w:br/>
        <w:t>-- Аяғы жеңіл, оңқай асықтай иіріліп, құрақ ұшып</w:t>
        <w:br/>
        <w:t>тұрған сондай тындырымды, тіл алғыш, жетелі бала,--</w:t>
        <w:br/>
        <w:t>деп, көмекшісі еститіндей етіп, әлгі жігітті шопан ағамыз</w:t>
        <w:br/>
        <w:t>мақтап та қойды.-- Шапашоттай іске ыңғайлы-ақ.</w:t>
        <w:br/>
        <w:t>-- Иман жүзді, болайын деп тұрған бала екен,</w:t>
        <w:br/>
        <w:t>Ауылда қалған бірлі-жарым ақсақ-тоқсақ, қозы-бағы-</w:t>
        <w:br/>
        <w:t>лан, бұзау-торпақ -- ұсақ мал үй маңынан көп ұзамай,</w:t>
        <w:br/>
        <w:t>іргеден жайылып, тырп етер емес. Алты қанат қоңыр</w:t>
        <w:br/>
        <w:t>үйге таяна бергенде, үйелмелі-сүйелмелі бес-алты ұсақ</w:t>
        <w:br/>
        <w:t>бала -- кілең бір әкесінен аумай қалған үкі көз, жирен</w:t>
        <w:br/>
        <w:t>шаш, шикі сары бүлдіршіндер -- қаздың балапанындай</w:t>
        <w:br/>
        <w:t>тізіліп сыртқа ере шықты да, жарыса келіп біреуі әке-</w:t>
        <w:br/>
        <w:t>сінің мойнына асылса, біреуі иығына қолын салып, епді</w:t>
        <w:br/>
        <w:t>біреуі қолынан ұстап, тым кішкентайлары етегіне жар-</w:t>
        <w:br/>
        <w:t>масып, қой бағудан қайтқан Алшекеңді, қала шығып</w:t>
        <w:br/>
        <w:t>келген кісіден бетер, қоршалай түсті. Отағасы бұған</w:t>
        <w:br/>
        <w:t>мәре-сәре: қабағы жазылып, бетінде мейірім ойнап, жа-</w:t>
        <w:br/>
        <w:t>нары нұр шашып, жаны жадырап, бәрін де айналып-</w:t>
        <w:br/>
        <w:t>толғанып, әрқайсысының қолына көген қазықтай үп-үлкен</w:t>
        <w:br/>
        <w:t>бір-бір дала кәсігін ұстатып (балалары үшін құм ара-</w:t>
        <w:br/>
        <w:t>сынан әдейі қазып алған болса керек):</w:t>
        <w:br/>
        <w:t>-- Қонақтар алыс жолдан шаршап келеді. Далада ой-</w:t>
        <w:br/>
        <w:t>наңдар,-- деп бәрін де маңдайларынан бір-бір иіскеп,</w:t>
        <w:br/>
        <w:t>жөндеріне жіберді.</w:t>
        <w:br/>
        <w:t>43</w:t>
        <w:br/>
        <w:t>-- Шүкір, апам да қыбырлап жүр ғой. Балдызың да</w:t>
        <w:br/>
        <w:t>ботен емес, балпиып бара жатқаны болмаса...</w:t>
        <w:br/>
        <w:t>-- Енді сен алақанға салып әлпештеп отырған соң...</w:t>
        <w:br/>
        <w:t>-- Әлпештемей көр: даладағы шаңыңды қалаға жет-</w:t>
        <w:br/>
        <w:t>кенше қақсын... «Батырға да жан керек» деген емес пе?</w:t>
        <w:br/>
        <w:t>Бұған үшеуміз де күліп алдық.</w:t>
        <w:br/>
        <w:t>-- Балалардың оқуға баратындары кетті, қалған ұсақ-</w:t>
        <w:br/>
        <w:t>тары үйде. Бәріміз де дін аманбыз. Мал да, міне, ал-</w:t>
        <w:br/>
        <w:t>дарыңда жайылып жатыр, Осы мал деп біз де жүрміз</w:t>
        <w:br/>
        <w:t>жарғақ құлағымыз жастыққа тимей.</w:t>
        <w:br/>
        <w:t>-- Тірлік солай болған соң дұрыс қой, әрине.</w:t>
        <w:br/>
        <w:t>-- «Қой отпен семіреді» дегеніміз осы: ыстық басыл-</w:t>
        <w:br/>
        <w:t>ғаннан бері өрістің сонысын жеп, судың тұнығын ішкен</w:t>
        <w:br/>
        <w:t>бұлардың алды шайлай бастады. Осы араның жер асты</w:t>
      </w:r>
    </w:p>
    <w:p>
      <w:r>
        <w:t>суы сондай тайыз жатқандықтан болар, көгеріс атаулы</w:t>
        <w:br/>
        <w:t>әлі өңін берер емес. Малға да керегі сол: «Ісек істі,</w:t>
        <w:br/>
        <w:t>тоқты пісті»,</w:t>
        <w:br/>
        <w:t>-- «Қой --іш майым» деп неге айтты дейсің атала-</w:t>
        <w:br/>
        <w:t>рымыз.</w:t>
        <w:br/>
        <w:t>-- Ау, бұл не тұрыс? Сендер үйге бара беріңдер. Мен</w:t>
        <w:br/>
        <w:t>де арттарыңнан жетем...</w:t>
        <w:br/>
        <w:t>-- Біз асығыс емеспіз.</w:t>
        <w:br/>
        <w:t>-- Онда тіпті жақсы.</w:t>
        <w:br/>
        <w:t>Шопан ағамыз отарын қой жайылыспен ауылға қарай</w:t>
        <w:br/>
        <w:t>беттетті. Түлік жатаған ақ қабақтан етекке қиялап құ-</w:t>
        <w:br/>
        <w:t>лай бастады.</w:t>
        <w:br/>
        <w:t>Осы кісіні сыртынан бәрі де, ал нағашы-жиендері кө-</w:t>
        <w:br/>
        <w:t>зінше-ақ «Черчилль» дейтінін жолда Нұрекең Маған әдейі</w:t>
        <w:br/>
        <w:t>әңгімелеп берген-ді (қазақ кейде тым қызық келемеждейді:</w:t>
        <w:br/>
        <w:t>түу сонау Англиядағы Черчилль кім, қалың құм арасында</w:t>
        <w:br/>
        <w:t>қой бағып жүрген мына кісі кім?!) Өзінің шын аты -</w:t>
        <w:br/>
        <w:t>Алшынбай, фамилиясы -- Пәрменов екен.</w:t>
        <w:br/>
        <w:t>Алшекеңді көрген бойдан сол аңгіме есіме түсіп, оныц</w:t>
        <w:br/>
        <w:t>кескін-келбеті мен түр-тұрпатына, ұрланып та болса, әлсін-</w:t>
        <w:br/>
        <w:t>әлсін қарап қоямын, Адамға адам ұқсай береді екен-ау!</w:t>
        <w:br/>
        <w:t>Өзімен бетпе-бет кездеспесем де, кинодан, газет-журцнал-</w:t>
        <w:br/>
        <w:t>дарда шыққан суреттерден талай көрген Черчилльге мына</w:t>
        <w:br/>
        <w:t>кісінің шынында да көп ұқсастығы бар екенін мен де</w:t>
        <w:br/>
        <w:t>анық байқап келемін: жирен шаш, шот маңдай, төрткіл</w:t>
        <w:br/>
        <w:t>келген жалпақ бет, түксиген қалың қабақ, тінте қарай-</w:t>
        <w:br/>
        <w:t>тып әріде жатқан көкпеңбек шүңірек көз, таңқы танау,</w:t>
        <w:br/>
        <w:t>дорба ауыз, салпы ерін, салбыраңқы бұғақ, бұқанікіндей</w:t>
        <w:br/>
        <w:t>жүп-жуан қысқа мойын, төртдақ дене, мыртық бой.,, Бә-</w:t>
        <w:br/>
        <w:t>рінен бұрын көзінің тұздай көктігі мен шашының қы-</w:t>
        <w:br/>
        <w:t>зыл жирендігіне не берерсің?!</w:t>
        <w:br/>
        <w:t>41</w:t>
        <w:br/>
        <w:t>тыныштығы мені шынымен мезі қылды: «Қойлы ауылдың</w:t>
        <w:br/>
        <w:t>қарасы бүгіндікке көрінбес, сәрі...»</w:t>
        <w:br/>
        <w:t>Күн батуға құрық бойы қалып, күздің бастапқы айының</w:t>
        <w:br/>
        <w:t>керімсал кеші бел ала бастаған шақта қалың құм ара.</w:t>
        <w:br/>
        <w:t>сындағы ашық алаңқайда, дастарқанға мол Өтіп шашқан</w:t>
        <w:br/>
        <w:t>бауырсаққа ұқсап, шашырай жайылған отар сонадайдан</w:t>
        <w:br/>
        <w:t>көзге шалынды. Әр жерден бір ағараңдап, отқа құныға</w:t>
        <w:br/>
        <w:t>бас қойған көп қойды көргенде барып көңлім орнына</w:t>
        <w:br/>
        <w:t>түсті.</w:t>
        <w:br/>
        <w:t>Мұндай қуайбаспын!</w:t>
        <w:br/>
        <w:t>Менің қазіргі жағдайымды айтпай-ақ түсініп келе жат-</w:t>
        <w:br/>
        <w:t>қан Нұрекең:</w:t>
        <w:br/>
        <w:t>-- Шопанның үйі алыс емес, мына бір таусымақтың</w:t>
        <w:br/>
        <w:t>етегінде болу керек,-- деді иегімен нұсқап.-- Әуелі қой-</w:t>
        <w:br/>
        <w:t>шының өзіне жолығайық. Осы «Бірліктің»! малының бір</w:t>
        <w:br/>
        <w:t>басын жылда екеу-үшеу етіп отырған үлгілі қойшы. Көптен</w:t>
      </w:r>
    </w:p>
    <w:p>
      <w:r>
        <w:t>солай.</w:t>
        <w:br/>
        <w:t>Біз отарға таянып келдік. Тусыраған қалың отқа тұм-</w:t>
        <w:br/>
        <w:t>сық тиққан қой бастарын жерден көтерер емес.</w:t>
        <w:br/>
        <w:t>-- Нағыз қой жаятын өңір екен!</w:t>
        <w:br/>
        <w:t>Отардың соңын ала топыраш торысын жетектеген шо-</w:t>
        <w:br/>
        <w:t>панның да қарасы көрінді. Иесін жанамалап, бірақ алға</w:t>
        <w:br/>
        <w:t>шығып кетуге батылы жетпей, бірер қадам қалыс келе</w:t>
        <w:br/>
        <w:t>жатқан қайқы құйрық көк төбет аузын толтыра үріп:</w:t>
        <w:br/>
        <w:t>«Көрейін сендерді» дегендей, бізге қарай одыраңдап жұ-</w:t>
        <w:br/>
        <w:t>гіріп беріп еді, шопан:</w:t>
        <w:br/>
        <w:t>Қайт! Қайт, Бөрібасар!-- деп итін кері шақырып</w:t>
        <w:br/>
        <w:t>алды. Нұрекеңді алыстан-ақ таныды білем, өзі адымдай</w:t>
        <w:br/>
        <w:t>түсті.</w:t>
        <w:br/>
        <w:t>Иесінің әмірлі дауысын естіген бойдан төбет тоқтай</w:t>
        <w:br/>
        <w:t>қалды да: «Кімдер болды екен бұларың?» дегендей, не</w:t>
        <w:br/>
        <w:t>кері, не бері жүрмей, барақ ит орта жолда шоңқнып</w:t>
        <w:br/>
        <w:t>отырып алды.</w:t>
        <w:br/>
        <w:t>Көлеңке жақты бетке ұстап отарын жайып жүрген</w:t>
        <w:br/>
        <w:t>шопанның қасына келдік. Нұрекеңді көрісімен ол, жетек-</w:t>
        <w:br/>
        <w:t>теп келе жатқан атының қызыл ала қыл шылбырын жерге</w:t>
        <w:br/>
        <w:t>тастай салып, қос қолын бірдей созған күйі:</w:t>
        <w:br/>
        <w:t>-- Ау, бажа, аман-саусың ба? Біздің қайынбикенің</w:t>
        <w:br/>
        <w:t>хал-жайы қалай?-- деп дабдырай сөйлеп жатыр.</w:t>
        <w:br/>
        <w:t>Нұрекең жеціл машықпен атынан түсті. Мен дс соны</w:t>
        <w:br/>
        <w:t>істедім.</w:t>
        <w:br/>
        <w:t>Қотаның -- қойға, өрісің -- малға толсын!</w:t>
        <w:br/>
        <w:t>-- Айтқаның келсін!</w:t>
        <w:br/>
        <w:t>І</w:t>
        <w:br/>
        <w:t>Совхоздың аты.</w:t>
        <w:br/>
        <w:t>9</w:t>
        <w:br/>
        <w:t>Қазақ жанама ат қоюға қашаннан шебер халық қой.</w:t>
        <w:br/>
        <w:t>Бірақ мына кісінікі алабөтен екен.</w:t>
        <w:br/>
        <w:t>Нұрекең мен «Черчилль» екеуара әңгімеге кірісіп кет-</w:t>
        <w:br/>
        <w:t>ті. Мен осыны пайдаланып, назарымды алдымызда ауа-</w:t>
        <w:br/>
        <w:t>нымен алаңсыз жайылып бара жатқан отарға аудардым.</w:t>
        <w:br/>
        <w:t>Жазық беткеймен ұбап-шұбап әрістен қайтқан қойды,</w:t>
        <w:br/>
        <w:t>суырылып шығып, қарағайдай мүйізі ұш жағына таман</w:t>
        <w:br/>
        <w:t>айқасып кеткен, айыр сақал көк серке бастап барады.</w:t>
        <w:br/>
        <w:t>Тегене құйрығын әрең көтеріп бара жатқан сары ауыз</w:t>
        <w:br/>
        <w:t>құнан қойдың бой тастағаны қандай әсем! Ақ маңдай</w:t>
        <w:br/>
        <w:t>қазақы қойдың ірілігі тайыншадай, семіздігі айтарға жоқ.</w:t>
        <w:br/>
        <w:t>Жас кезімде осындай қойды соғымға сойғанда көргендерім</w:t>
        <w:br/>
        <w:t>есіме түсіп «Кесерге қара табылмайтын шылқыған май</w:t>
        <w:br/>
        <w:t>болар»,-- деймін ішімнен.</w:t>
        <w:br/>
        <w:t>Алшекең бағып-күткен қойдың шетінен өте семіз екенін</w:t>
      </w:r>
    </w:p>
    <w:p>
      <w:r>
        <w:t>көріп, қатты разы болған Нұрекең өз-өзінен былайша</w:t>
        <w:br/>
        <w:t>дауыстап жіберді:</w:t>
        <w:br/>
        <w:t>-- Жылқы -- сауырынан, түйе -- қомынан, сиыр--</w:t>
        <w:br/>
        <w:t>жонынан, түгінен майы шығып жарылар қой құйрықтан..</w:t>
        <w:br/>
        <w:t>Бір сөзбен, төрт түлік осылайша шәйлайды.</w:t>
        <w:br/>
        <w:t>Қауға сақал қара теке бастаған отыз шақты ешкі-</w:t>
        <w:br/>
        <w:t>лақ, тұяқ құрттығына басып бөлектеніп, отардан арқан</w:t>
        <w:br/>
        <w:t>бойы алда барады шаңытып. Шетте келе жатқан шұбар</w:t>
        <w:br/>
        <w:t>тушаға ақ бақай лақ теке бақылдап тыныштық берер</w:t>
        <w:br/>
        <w:t>емес...</w:t>
        <w:br/>
        <w:t>«Тасқа шықпаса тау текенің тұяғы қышиды» дегендей,</w:t>
        <w:br/>
        <w:t>тастақ кемерге қарай зымырап бара жатқан ешкілерді</w:t>
        <w:br/>
        <w:t>Алшекең итімен екеулеп тықсырып, бері қайырып әкелді.</w:t>
        <w:br/>
        <w:t>Осы сәтте ешкі туралы бала кезімде жаттаған:</w:t>
        <w:br/>
        <w:t>Сауса &lt;үті бұлақтай,</w:t>
        <w:br/>
        <w:t>Сойса саны қалақтай.</w:t>
        <w:br/>
        <w:t>Қайырып мүйіз тастаған,</w:t>
        <w:br/>
        <w:t>Қойды ешкі бастаған,--</w:t>
        <w:br/>
        <w:t>деген бір шумақ өлең тілім ұшына орала берді.</w:t>
        <w:br/>
        <w:t>Шолпан ағамыз тысын боп-боз қылып күн жеп қойған</w:t>
        <w:br/>
        <w:t>сырма шапаңының екі етегін кезек желпіп, малдың бетін</w:t>
        <w:br/>
        <w:t>тура ауылға қарай бұрды. Иесінің әмірімен жүре жайы-</w:t>
        <w:br/>
        <w:t>луға көшкен отар скі қанатын қомдай қайырған кезде,</w:t>
        <w:br/>
        <w:t>тоғытқа айдағандай тығыздала түсті. Көп ұзамай енапат</w:t>
        <w:br/>
        <w:t>құмның қалың ортасында қиыр жайлап, шет қонған шо-</w:t>
        <w:br/>
        <w:t>панның шошайған жалғыз үйі жетімсірей көзге шалынды</w:t>
        <w:br/>
        <w:t>Қараша үй, ақтылы қой...</w:t>
        <w:br/>
        <w:t>Батар күннің қызғылт шапағы шарпыған құм біткенді</w:t>
        <w:br/>
        <w:t>42</w:t>
        <w:br/>
        <w:t>үрлеп экеткен тұсы -- қиылған белі, жұмарланған қомақты</w:t>
        <w:br/>
        <w:t>жері -- тоқ бөксесі... Аяқ жағына қоныр шапан сияқты</w:t>
        <w:br/>
        <w:t>бірлеңені жаба салған ба дерлік: қалың тобылғы өсіп</w:t>
        <w:br/>
        <w:t>тұр. Ұлан-ғайыр құм арасынан табиғаттың мұншама су-</w:t>
        <w:br/>
        <w:t>реткерлігіне тап болып, қатты сүйсінген мен бұған «ҰЙ-</w:t>
        <w:br/>
        <w:t>қыдағы ару» деп ат қойғым келді...</w:t>
        <w:br/>
        <w:t>Бір кезде Нұрекең өзі-өзінен елең етті де:</w:t>
        <w:br/>
        <w:t>-- Жидеге қалай едің?-- деді маған.</w:t>
        <w:br/>
        <w:t>-- Бала кезімде жиде мен қарамықтан тәтті ештене</w:t>
        <w:br/>
        <w:t>жеп көрген емеспін...</w:t>
        <w:br/>
        <w:t>-- Сезбей келе жатсың ба? Бұрқырай бастаған со-</w:t>
        <w:br/>
        <w:t>ның иісі емес пе? Бұл жарықтық құмды өлкенің біре-</w:t>
        <w:br/>
        <w:t>гей миуалы дарағы ғой..</w:t>
        <w:br/>
        <w:t>Түйсігімнің мұқалып біткеніне кәдімгідей қысылып қал-</w:t>
        <w:br/>
        <w:t>дым. Жас кезімде мен -- иттен де иісшіл жүгермектер-</w:t>
        <w:br/>
        <w:t>дің бір едім.. Айтқандай-ақ сары доғал құм төбелердің</w:t>
      </w:r>
    </w:p>
    <w:p>
      <w:r>
        <w:t>ортасындағы дөңгелек алаңқайда біріне бірі иін тіресе өсіп</w:t>
        <w:br/>
        <w:t>тұрған шағындау жиде тоғайы көзге шалынды, бәрі де боз</w:t>
        <w:br/>
        <w:t>жиде. Аттарымыздың басын солай қарай бұрдық.</w:t>
        <w:br/>
        <w:t>Жиде әбден пісіп, мәуе деген сабағынан үзілердей</w:t>
        <w:br/>
        <w:t>боп тұнып тұр екен. Атымыздан түспей-ақ, екеуміздің де</w:t>
        <w:br/>
        <w:t>балалығымыз ұстап кетсе керек, кермек дәмі тілді үйір-</w:t>
        <w:br/>
        <w:t>ген қымыз қышқылтым қошқыл қоңыр мәуені құныға</w:t>
        <w:br/>
        <w:t>теріп, әлсін-Әлсін уыстап ауызымызға ата бердік, ата бер-</w:t>
        <w:br/>
        <w:t>дік... Жеңсігіміз басылған соң барып ілгері жүрдік.</w:t>
        <w:br/>
        <w:t>Күн тас төбеде тұр. Көлеңкеміз аяғымыздың астына</w:t>
        <w:br/>
        <w:t>келіп тығылды. Тымырсық құм арасының бұрқылдақ жолы-</w:t>
        <w:br/>
        <w:t>мен келе жатқандықтан, астымыздағы аттарды аяп, бір-</w:t>
        <w:br/>
        <w:t>сарын аяңнан жазбадық. Аракідік шеңгелді шоқаттар да</w:t>
        <w:br/>
        <w:t>кездесіп қалып отырды. Тарала өскен шоғырмақ қызыл</w:t>
        <w:br/>
        <w:t>талды бір-ақ рет көрдік. Қалың бытқыл, бойшаң келген</w:t>
        <w:br/>
        <w:t>қыз бұрым жыңғылдар жиірек ұшыраса бастады.</w:t>
        <w:br/>
        <w:t>-- Ана-ау, құдығы қырық құлаш Қостөбе, онан бы-</w:t>
        <w:br/>
        <w:t>лайырақ тұрған саусақтың саласындай бұлақты Бестөбе...</w:t>
        <w:br/>
        <w:t>Әне бір тұста,-- деп Нұрекең қолын шошайтып көрсетті -</w:t>
        <w:br/>
        <w:t>«Қатын қазған» деп аталатын көп құдық бар. Суы жер-</w:t>
        <w:br/>
        <w:t>дің бетіне шығып жатыр десе де болғандай. Ол өңірге</w:t>
        <w:br/>
        <w:t>қонған ауылдың қатыны-ақ кез келген жерден құдық қазып</w:t>
        <w:br/>
        <w:t>ала береді. Оны айтасың, бұрындары қамшының сабын</w:t>
        <w:br/>
        <w:t>әрірек батырсаң болды, су жылап шыға келетін...</w:t>
        <w:br/>
        <w:t>Шәккен бурадай дөңкиіп жатқан бір жуан төбенің</w:t>
        <w:br/>
        <w:t>қасынан жанап өте бергенімізде, бірі мен бірі бой теңес-</w:t>
        <w:br/>
        <w:t>тіре, сабаудай боп самсап тұрған қалың құм жуасын кө-</w:t>
        <w:br/>
        <w:t>зім шалды. Өтін жарған көк жуаның иісі алыстан-ақ мұ-</w:t>
        <w:br/>
        <w:t>рынға келеді (мүмкін, ақырған иісі мойнымды солай қа-</w:t>
        <w:br/>
        <w:t>94</w:t>
        <w:br/>
        <w:t>Қалың құмның арасында жалғыз үй отырып, мыңа</w:t>
        <w:br/>
        <w:t>кісінің балаларына «далада ойнаңдар» дегеніне күлкім</w:t>
        <w:br/>
        <w:t>келді...</w:t>
        <w:br/>
        <w:t>Киіз үйдің есігін Алшекеңнің өзі ашты да:</w:t>
        <w:br/>
        <w:t>-- Қош келдіңдер, төрлетіңдер!-- деп Нұрекең екеу-</w:t>
        <w:br/>
        <w:t>мізді алға оздырды.</w:t>
        <w:br/>
        <w:t>Отағасының қасында бөтен адамдар бар екенін алыс-</w:t>
        <w:br/>
        <w:t>тан аңғарса керек, үйдің іші мұнтаздай жиналып, төрге</w:t>
        <w:br/>
        <w:t>көрпе төселіп, оның үстіне қатарластыра үлкен-үлкен</w:t>
        <w:br/>
        <w:t>үш ақ көпшік қойылыпты.</w:t>
        <w:br/>
        <w:t>Біз табалдырықтан аттай бергенде, көне кебеже тұ-</w:t>
        <w:br/>
        <w:t>бінде шүйкесін шынтағына іліп, басы қорғасын қара ұр-</w:t>
        <w:br/>
        <w:t>шығын санына салып ширақ иіріп отырған ақ жаулықты</w:t>
        <w:br/>
        <w:t>жұдырықтай ғана сары кемпір-кейуана қолындағысын</w:t>
        <w:br/>
        <w:t>тастай сала, сиыршылап кирелеңдей орнынан тұрып, бізге</w:t>
        <w:br/>
        <w:t>қарсы жүрді.</w:t>
        <w:br/>
        <w:t>-- Құдағай, есеп-саумысыз? Әлі қуатты екезшіңізді кә-</w:t>
        <w:br/>
        <w:t>зім көріп тұр,- деп Нұрекең қарияға қарап қос қолын</w:t>
        <w:br/>
        <w:t>бірдей созды.</w:t>
      </w:r>
    </w:p>
    <w:p>
      <w:r>
        <w:t>-- Нұрекесі-ау. басқа болмаса да, сені жиі келіп</w:t>
        <w:br/>
        <w:t>хал-жайымызды біліп тұратын бір жағынан қайным, бір</w:t>
        <w:br/>
        <w:t>жағынан құдам деп, асқар таудай көріп жүргем...</w:t>
        <w:br/>
        <w:t>-- Алда, ақ жеңешем-ай, сөзіңіз алтын! Айыбым мой-</w:t>
        <w:br/>
        <w:t>нымда!..</w:t>
        <w:br/>
        <w:t>-- Ақ дейтін бізде еңді ағарған шаштан басқа не қал-</w:t>
        <w:br/>
        <w:t>ды дейсің...</w:t>
        <w:br/>
        <w:t>-- Олай демеңіз, өзіміз қартайсақ та ақ көңіліміз,</w:t>
        <w:br/>
        <w:t>ақ пейіліміз, ақ тілеуіміз қартаймасын!</w:t>
        <w:br/>
        <w:t>-- Нұрекесі, осындай асыл сөздерді қайдан тауып</w:t>
        <w:br/>
        <w:t>айтасын?</w:t>
        <w:br/>
        <w:t>-- Өзіңіздей абзал анаға арналып жүректің қақ тө-</w:t>
        <w:br/>
        <w:t>рінде хаттаулы жатады...</w:t>
        <w:br/>
        <w:t>-- Осы ғой бізді жұрт қатарынан қалдырмай жүрген.</w:t>
        <w:br/>
        <w:t>Сені елегізи сағыңатынымыз да содан!</w:t>
        <w:br/>
        <w:t>-- Нұрекесі, сіз де қартая бастайын дегенсіз бе:</w:t>
        <w:br/>
        <w:t>манадан бері екі көзі төрт болып өзіңізге тесіле де</w:t>
        <w:br/>
        <w:t>телміре қарап тұрған мен сияқты балдызыңызға бір</w:t>
        <w:br/>
        <w:t>мойын бұрмайсыз...</w:t>
        <w:br/>
        <w:t>Ет пен сүйегі толысқан, дөңгелек беті тотыққандау</w:t>
        <w:br/>
        <w:t>аққұба әйел екінші жағынан Нұрекеңе дүрсе қоя берді.</w:t>
        <w:br/>
        <w:t>Елуді еңсеріп қалса да, әлі сыны онша кәп бұзылма-</w:t>
        <w:br/>
        <w:t>ған, егделіктен алыс, көзінде келімі келіскен керми-</w:t>
        <w:br/>
        <w:t>ықтың өзі, ақмацдайлының айтулысы болғаны кекселікке</w:t>
        <w:br/>
        <w:t>бой алдыра қоймаған жасаң кескінінен-ақ, Нұрекеңе ер-</w:t>
        <w:br/>
        <w:t>4</w:t>
        <w:br/>
        <w:t>-- Бізде нені де болса халық қанша керек қылса, сонша</w:t>
        <w:br/>
        <w:t>шығару деген жоқ қой. Бәрінің білетіні -- жоғарыдан жі-</w:t>
        <w:br/>
        <w:t>берілген жоспар.</w:t>
        <w:br/>
        <w:t>-- Ол болса кеңседе жасалады...</w:t>
        <w:br/>
        <w:t>-- Тұу сонау Мәскеудегілер қалың құм арасында жал-</w:t>
        <w:br/>
        <w:t>ғыз үй отырған шопанның кәрі шешесі, әйелі және өзінің кү-</w:t>
        <w:br/>
        <w:t>ніне неше мәрте шай ішетінін, аққұманға қаншадан &lt;а-</w:t>
        <w:br/>
        <w:t>латынын, отының басында қанша жан бар екенін қайдан</w:t>
        <w:br/>
        <w:t>білсін...</w:t>
        <w:br/>
        <w:t>-- Сол баяғы Байжан-шама ғой...</w:t>
        <w:br/>
        <w:t>-- Бәрі бар, жеткілікті болса тұрмыс көңілді, еңбек</w:t>
        <w:br/>
        <w:t>әнімді келеді ғой. Жоғарыдағылардың осыны білмеуі мүм-</w:t>
        <w:br/>
        <w:t>кін емес?!</w:t>
        <w:br/>
        <w:t>-- Әбден сүйекке сіңіп кеткен немқұрайдылық тағы...</w:t>
        <w:br/>
        <w:t>-- Қаулы қабылданса, бұйрық берілсе, әкімшілік-қысым</w:t>
        <w:br/>
        <w:t>жүргізілсе бәрі орнына келетіндей боп көрінеді білем со-</w:t>
        <w:br/>
        <w:t>ларға...</w:t>
        <w:br/>
        <w:t>-- Қазір алаяқ саудагер-алыпсатарлар сондай көбейіп</w:t>
      </w:r>
    </w:p>
    <w:p>
      <w:r>
        <w:t>барады. Дүкенде не жоқ болса, жұрт неге ділгер, көпке</w:t>
        <w:br/>
        <w:t>не жетпей жатса, соларды екі-үш бағанасына сатып, арам</w:t>
        <w:br/>
        <w:t>пайдаға шаш етектен батады, нәлеттер...</w:t>
        <w:br/>
        <w:t>-- Дүкенде не керегіңнің барі толып тұрса, олардың</w:t>
        <w:br/>
        <w:t>да қарасы батар еді ғой...</w:t>
        <w:br/>
        <w:t>-- Сонда ондайлар қайдан алады? Аспаннан түспейді</w:t>
        <w:br/>
        <w:t>ғой. Сатушы да, саудагер де бірі мен бірі ауыз жала-</w:t>
        <w:br/>
        <w:t>сып, жең ұшынан жалғасып жатқан бір пәлелер білем...</w:t>
        <w:br/>
        <w:t>-- Еңбек етпей екі асағыш бұл соғылғандарға қашан</w:t>
        <w:br/>
        <w:t>тыйым болады?!</w:t>
        <w:br/>
        <w:t>-- Милиция қайда қарайды осы?!</w:t>
        <w:br/>
        <w:t>-- Ой, бұл ұзақ әңгіме ғой...</w:t>
        <w:br/>
        <w:t>-- Атақты ақынымыздың: «Өзге емес, өзім айтам өз</w:t>
        <w:br/>
        <w:t>жайымды...» дегеніндей, дәм айдап алыстан келген ініме</w:t>
        <w:br/>
        <w:t>өз жайымды өзім жеткізгенім жөн шығар.</w:t>
        <w:br/>
        <w:t>-- Дұрыс-ақ. Өз жайын өзінен артық білетін кім бар?</w:t>
        <w:br/>
        <w:t>Жақсы білетінің туралы әңгіме де жақсы шығады.</w:t>
        <w:br/>
        <w:t>-- Бірақ «шаруамен сөйлессең, тайы мен тайлағын ай-</w:t>
        <w:br/>
        <w:t>тады; қасапшымен сөйлессең, пышағы мен қайрағын айтады;</w:t>
        <w:br/>
        <w:t>саудагермен сөйлессең, бермегі мен алмағын айтады; кез-</w:t>
        <w:br/>
        <w:t>беменен сөйлессең, қайдағы мен жайдағыны айтады --</w:t>
        <w:br/>
        <w:t>сөйтіп, бәрі де өздерінің көңілдегі ойларын айтады» де-</w:t>
        <w:br/>
        <w:t>гендей, балаларымды қайдам, менің әкем, өзім көзімді</w:t>
        <w:br/>
        <w:t>тырнап ашқаннан бері қойдың басы-қасында болып, бағып-</w:t>
        <w:br/>
        <w:t>қағып келе жатқандықтан, бар айтар сырым да, әңгіме-</w:t>
        <w:br/>
        <w:t>жырым да осы түліктің төңірегінен шықпайды, әрі ас-</w:t>
        <w:br/>
        <w:t>пайды,-- деп Алшекең жеңіл жөткірініп алды.</w:t>
        <w:br/>
        <w:t>46</w:t>
        <w:br/>
        <w:t>келей қараған уытты көз жанарынан-ақ кәріміп тұр. Дау-</w:t>
        <w:br/>
        <w:t>ысы таза күміске ұқсап, сыңғыр-сынғыр етеді.</w:t>
        <w:br/>
        <w:t>-- Ойбо-ой, қалың базынаның астында қалдым ғой...</w:t>
        <w:br/>
        <w:t>Мені мына Алматыдан келген інім алдында қатты ұял-</w:t>
        <w:br/>
        <w:t>тып, қыспаққа алғандарың қалай? «Жақсы балдызың --</w:t>
        <w:br/>
        <w:t>сырласыңдай, жақсы келінің -- мұңдасындай» деген бар</w:t>
        <w:br/>
        <w:t>емес Пе: сенің сондай балдызым екеніңді жұртқа жария</w:t>
        <w:br/>
        <w:t>етуден әлі де болса жалығатын түрім жоқ... Балдызжан,</w:t>
        <w:br/>
        <w:t>қалайсың: балалар аман, өзің күйлісің ғой? Бажаны сенен</w:t>
        <w:br/>
        <w:t>бұрын көрдім -- міні құрайтын емес, Әрине, сенің айрықша</w:t>
        <w:br/>
        <w:t>ардақтауың арқасында деп білем...</w:t>
        <w:br/>
        <w:t>-- Аузыңызға май!..</w:t>
        <w:br/>
        <w:t>Қайран, қазақтың нәзік назға, басалқы базынаға, жеңіл</w:t>
        <w:br/>
        <w:t>әзіл мен жарасымды қалжыңға толы сәз жарыстыруы-ай!</w:t>
        <w:br/>
        <w:t>Үй иесінің осы уақытта ауылға оралатын күндегі әдеті</w:t>
        <w:br/>
        <w:t>болса керек, дем арасында дастарқан жайылып, шайдың</w:t>
        <w:br/>
        <w:t>жабдықтары әкелінді. Жеңгеміз сақырлап қайнаған ұп-</w:t>
        <w:br/>
        <w:t>үлкен жез самаурынды көтеріп үйге кірді: қақпағының</w:t>
        <w:br/>
        <w:t>екі шекесіндегі ашып қойған кішкене тесіктен бу сыртқа</w:t>
      </w:r>
    </w:p>
    <w:p>
      <w:r>
        <w:t>түйдек-түйдек атқылайды; нән аққұманды шілтерлі төбе-</w:t>
        <w:br/>
        <w:t>сіне қойған.</w:t>
        <w:br/>
        <w:t>Дастарқанға шақпақ қант, Қағазға түрілген түрлі-түрлі</w:t>
        <w:br/>
        <w:t>кәмпит, жып-жылтыр науат, сықпа құрт, ақ ірімшік, мол</w:t>
        <w:br/>
        <w:t>етіп шашылды; бірнеше тостағанға салып әр жерге қойған</w:t>
        <w:br/>
        <w:t>сарымай, көзгелдек толы қаймақ та бар; әсіресе күрең</w:t>
        <w:br/>
        <w:t>бауырсақ бәрінің сәнін келтіріп тұр. Қатты шөлдеп, тіпті</w:t>
        <w:br/>
        <w:t>қаталап келген біздер шайға үн-түнсіз бас қойдық. Маң-</w:t>
        <w:br/>
        <w:t>дайымыз жіпсін, тамағымыздың құрғауы біршама басыл-</w:t>
        <w:br/>
        <w:t>ған соң барып қайтадан әңгімеге көштік. Сөзді бірінші</w:t>
        <w:br/>
        <w:t>боп үйдегі кейуана бастады:</w:t>
        <w:br/>
        <w:t>-- Иісінің өзі мұрынды жарған індін шайы-ай! Бұл</w:t>
        <w:br/>
        <w:t>дегенің ұшпайтын болды ғой. Біздің мұны көрмегенімізге</w:t>
        <w:br/>
        <w:t>қай заман?.. Бақтылы сияқты аяулы абысындар ғой мендей</w:t>
        <w:br/>
        <w:t>өлмелі кемпірдің көңлін аулап, халық қатарынан шығарт-</w:t>
        <w:br/>
        <w:t>пай жүргені...</w:t>
        <w:br/>
        <w:t>Құдағай, індін шайы біздің жақта да емге табыл-</w:t>
        <w:br/>
        <w:t>майды. Әлгі машина айдайтын күйеу баламыз зат алуға</w:t>
        <w:br/>
        <w:t>барғанда Шалқардың саудагерлерінен екі бағасына бірер</w:t>
        <w:br/>
        <w:t>келісін алыпты...</w:t>
        <w:br/>
        <w:t>Жаңа амандық-саулық біліскеннен кейін: «Келініңіз бе-</w:t>
        <w:br/>
        <w:t>рін жатыр еді» деп Нұрекең бір қадақ үнді шайы мен</w:t>
        <w:br/>
        <w:t>қалта толы мәмпесиді кемпірдің қолына ұстатқан болатын.</w:t>
        <w:br/>
        <w:t>-- Басқасы басқалай, бізді ең бергі жағы шайдан қақ-</w:t>
        <w:br/>
        <w:t>қаны келіспейді-ақ...</w:t>
        <w:br/>
        <w:t>45</w:t>
        <w:br/>
        <w:t>соғұрлым аз жұмсалып, ет пен жүннің өзіндік құны ар-</w:t>
        <w:br/>
        <w:t>зандайтынын білмейтін бастық жоқ. Олай ету үшін шопанға</w:t>
        <w:br/>
        <w:t>қара суықта да қысылып-қымтырылмайтындай жан-жақты</w:t>
        <w:br/>
        <w:t>жағдай жасау керек. Бұған келгенде, менің таңым бар,</w:t>
        <w:br/>
        <w:t>жетекшілердің тілдері аяқ астынан күрмеледі де қалады...</w:t>
        <w:br/>
        <w:t>-- Жалғыз соларға байланысты дейсің бе?..</w:t>
        <w:br/>
        <w:t>-- Мүмкін...</w:t>
        <w:br/>
        <w:t>Сосын саулық қойдың отары бес жүз бастан аспау</w:t>
        <w:br/>
        <w:t>керек. Ал бізде ше? Бір мың екі жүзге шейін, тіпті</w:t>
        <w:br/>
        <w:t>мың жарымға дейін барады. Осыншама қойды бір шопан</w:t>
        <w:br/>
        <w:t>мен бір көмекші ойдағыдай етіп қалай бағады?!</w:t>
        <w:br/>
        <w:t>- Бұрындары бір қора қой бес жүзден аспайтын,</w:t>
        <w:br/>
        <w:t>бір жұртта бір айдан артық отырмайтын. Сондықтан жер де</w:t>
        <w:br/>
        <w:t>тозбайтын, малдың бағым-күтімі де ойдағыдай болатын.</w:t>
        <w:br/>
        <w:t>-- Бұл қайбір жетіскендіктен дейсің? Қайда барсаң да</w:t>
        <w:br/>
        <w:t>адам қолы жетпейді деп бастықтардың амалдары құрып</w:t>
        <w:br/>
        <w:t>отырады ғой...</w:t>
        <w:br/>
        <w:t>-- Амалдары құрымай қайтеді осы топырақта туып-</w:t>
        <w:br/>
        <w:t>өскен сенің және менің ұлдарым мен қыздарым бауыр-</w:t>
        <w:br/>
        <w:t>ларын көтерер-көтерместен жаппай қалаға қашып жатса.</w:t>
        <w:br/>
        <w:t>Құдіреттері жетсе, солар қашпайтындай, ауылда қалатын-</w:t>
        <w:br/>
        <w:t>дай жағдай жасасын. Құрғақ ұран, қағаз-қаулы, қызыл</w:t>
      </w:r>
    </w:p>
    <w:p>
      <w:r>
        <w:t>сөзбен емес, әрине, нақты іс жүзінде.</w:t>
        <w:br/>
        <w:t>-- Жаңағы Әбдештің жалақысы -- сексен-ақ сом. Қо-</w:t>
        <w:br/>
        <w:t>лына тиетіні онан да аз-- жетпіс қана. Алды-артында</w:t>
        <w:br/>
        <w:t>қарайлайтын ешкімі жоқ жетім болғасын, өзіміздің бала-</w:t>
        <w:br/>
        <w:t>мыздай боп кеткен соң ғана шыдап жүр. Жыл он екі</w:t>
        <w:br/>
        <w:t>айда тыным табудың не екенін білмейтін малшының, әсі-</w:t>
        <w:br/>
        <w:t>ресе шопанның ауыр еңбегіне осы арҙи ма, маңдай те-</w:t>
        <w:br/>
        <w:t>ріне тати ма?</w:t>
        <w:br/>
        <w:t>-- Әрине, арзымайды да, татымайды дай</w:t>
        <w:br/>
        <w:t>Қалада кеңсе сыныратындар да айына сексен сом</w:t>
        <w:br/>
        <w:t>алады. Оған бірер сағат қана уақыты кетеді. Онда да</w:t>
        <w:br/>
        <w:t>кешке қарай, қызметкерлер тараған соң, салқын түсе ба-</w:t>
        <w:br/>
        <w:t>рады. Екі жерде істесе, алатыны -- жүз алпыс сом... Ме-</w:t>
        <w:br/>
        <w:t>нің еңбек ақымның өзі жұз елу сомға әзер жетіп жы-</w:t>
        <w:br/>
        <w:t>ғылады...</w:t>
        <w:br/>
        <w:t>-- Неге мұнша аз?! Шет-шалғайда, алыс аймақтарда</w:t>
        <w:br/>
        <w:t>аса қиын жағдайда еңбек ететіндерге төленетін үстеме</w:t>
        <w:br/>
        <w:t>ақы ең алдымен сіздерге тиесілі болу керек қой!</w:t>
        <w:br/>
        <w:t>-- Енді ше?</w:t>
        <w:br/>
        <w:t>-- Шіркін-ай, осылар біздің тағдырымызды шешетін</w:t>
        <w:br/>
        <w:t>жоғарыдағы бастықтардың құлағына шалынып, санасына</w:t>
        <w:br/>
        <w:t>жетсе ғой!..</w:t>
        <w:br/>
        <w:t>Үйдің сыртында жаңағы Әбдеш қой сойып жатқанға</w:t>
        <w:br/>
        <w:t>5</w:t>
        <w:br/>
        <w:t>-- Өйткені жердің нақты иесі жоқ қай. Ертеңін ойлап,</w:t>
        <w:br/>
        <w:t>жайлауға жанашырлық білдіріп жатқан малшы және жоқ.</w:t>
        <w:br/>
        <w:t>Әрбір отардың өзіне ғана тиесілі өңірі болсыншы, көрейін</w:t>
        <w:br/>
        <w:t>сонда оның қолын қалай сілтегенін!</w:t>
        <w:br/>
        <w:t>-- Иә, иесіз жер де оңбайды, түлік те өспейді.</w:t>
        <w:br/>
        <w:t>-- Иесі жоқ нәрсенің береке-берері, баға-құны жоқ.</w:t>
        <w:br/>
        <w:t>Бұрындары біреудің жеріне екінші біреу аяғын аттап бас-</w:t>
        <w:br/>
        <w:t>пайтын. Әркім өзінің меншігін бәйге атындай әрі баптап,</w:t>
        <w:br/>
        <w:t>әрі сатып, қай тұсқа қашан қонып, қашан көшерін, қай</w:t>
        <w:br/>
        <w:t>түлікті қай мезгілде қайда жаярын, өйт-бүйт деп желкесінде</w:t>
        <w:br/>
        <w:t>тұрып алып дікеңдеп жатқан ешкім жоқ, иманшарттан</w:t>
        <w:br/>
        <w:t>кем білмейтін. Қазір кім де болса ештеңені қаперіне ал-</w:t>
        <w:br/>
        <w:t>майды ғой: қай бастық қайда айдаса, малшы байғұс жел</w:t>
        <w:br/>
        <w:t>қуған қаңбаққа ұқсап, түлігін алдына салып алып солай қа-</w:t>
        <w:br/>
        <w:t>рай дедектегенді ғана біледі... Небір шұрайлы жерлерді</w:t>
        <w:br/>
        <w:t>биыл өздері жайласа, келер жылы, жоғарыдан нұсқау</w:t>
        <w:br/>
        <w:t>бар деп, басқа ауданның, тіпті басқа облыстың -шаруа-</w:t>
        <w:br/>
        <w:t>шылықтары иемденіп жатады. Біреудің жеріне кімнің қа-</w:t>
        <w:br/>
        <w:t>бырғасы қайыссын: олар бір орында айлап отырып құмын</w:t>
        <w:br/>
        <w:t>суыртып немесе қылтанақтан жұрдай көнтулақ етіп жайына</w:t>
        <w:br/>
        <w:t>кетеді. «Бұларың не?» деп олардан сұрап жатқан ешкім жоқ.</w:t>
        <w:br/>
        <w:t>Өйткені қайда да болса жердің иесі жоқ...</w:t>
        <w:br/>
        <w:t>-- Жалғыз бау пішеннің де иесі бар ғой. Тіршілік</w:t>
        <w:br/>
        <w:t>атаулының ең басты көзі -- жерге иесіздікті қалай түсі-</w:t>
        <w:br/>
        <w:t>нуге болады?!</w:t>
      </w:r>
    </w:p>
    <w:p>
      <w:r>
        <w:t>-- Көктемде келіп қонған жерінен күзде бір-ақ көшетін</w:t>
        <w:br/>
        <w:t>жалқау шопандар, амал не, өзімізде де баршылық. Сондай</w:t>
        <w:br/>
        <w:t>жайылым тұяқкесті тозбағанда қайтеді? Құм көшкіні бол-</w:t>
        <w:br/>
        <w:t>мағанда қайтеді? Кейбір шалағай бастықсымақтар әлгіндей</w:t>
        <w:br/>
        <w:t>қойшылардың кәші-қонды айтып әздерін мазаламағанға</w:t>
        <w:br/>
        <w:t>мәз...</w:t>
        <w:br/>
        <w:t>-- Пішені орылған жерге іле-шама мал жаю да дұ-</w:t>
        <w:br/>
        <w:t>рыс емес. Бір жылда не пішен шап, не мал жай. Сонда</w:t>
        <w:br/>
        <w:t>ғана жер азбайды.</w:t>
        <w:br/>
        <w:t>-- Бұған кім қарап жатыр?!</w:t>
        <w:br/>
        <w:t>-- Мынадай құмның құрғақ шөбін жеген қойды күніне</w:t>
        <w:br/>
        <w:t>екі мезгіл суармай болмайды. «Қысыр емген тай -- семіз,</w:t>
        <w:br/>
        <w:t>құдықтан ішкен қой -- семіз». Қойды жайып семіртудің</w:t>
        <w:br/>
        <w:t>де өз әдісі бар: ең тиімдісі таң қылаң бере, түске шейін</w:t>
        <w:br/>
        <w:t>жайып, сосын жел қағатын биіктеу жерге міріп жусату</w:t>
        <w:br/>
        <w:t>керек. Жақсылап күйіс қайырған қой күрт қоңданып, күн</w:t>
        <w:br/>
        <w:t>санап май үстіне май қоспаса маған кел! Пішенді сал-</w:t>
        <w:br/>
        <w:t>қында шап, қойды салқында бақ!»</w:t>
        <w:br/>
        <w:t>-- Әрине ғой!</w:t>
        <w:br/>
        <w:t>Қойды жайылымда неғұрлым ұзақ ұстаса, шығын</w:t>
        <w:br/>
        <w:t>50</w:t>
        <w:br/>
        <w:t>рына қосқаннан артық қандай мәртебелі жұмыс болуы мүм-</w:t>
        <w:br/>
        <w:t>кін?</w:t>
        <w:br/>
        <w:t>-- Үйіңде ұл-қызың бар -- көгіңде сөнбес жұлдызың</w:t>
        <w:br/>
        <w:t>бар!</w:t>
        <w:br/>
        <w:t>-- Қайдам.. Бастықтар жаннан гөрі малды көбірек</w:t>
        <w:br/>
        <w:t>ауыздарына алады ғой...</w:t>
        <w:br/>
        <w:t>Осы тұста келіні сөзге араласты:</w:t>
        <w:br/>
        <w:t>-- Біз қойды бағамыз, үкімет бізді бағады... Бар білеті-</w:t>
        <w:br/>
        <w:t>німіз -- қойдың саны мен қазақтың санын көбейту, малдың</w:t>
        <w:br/>
        <w:t>түгендігі мен бастың амандығы. Мына отырған енеміз де --</w:t>
        <w:br/>
        <w:t>арыстай алты ұлдың анасы. Ең үлкені біздің отағасы...</w:t>
        <w:br/>
        <w:t>Менікі де сол -- бала табу, нан жабу. Бізге өсек екеш</w:t>
        <w:br/>
        <w:t>өсек те өзек талдырып әзер жетеді...</w:t>
        <w:br/>
        <w:t>Қошқардай-қошқардай алты ұл, құндыздай-құндыздай</w:t>
        <w:br/>
        <w:t>тоғыз қыз -- он бес баланы жарық дүниеге әкеліп, ене-</w:t>
        <w:br/>
        <w:t>сімен екеуі бәрін де аман-есен аяғына тұрғызған мына-</w:t>
        <w:br/>
        <w:t>дай қазақ әйелін көргенде: «Бауыры толған бала -- шын</w:t>
        <w:br/>
        <w:t>мәнісіндегі ана» деген нақыл сөз тілім ұшына орала</w:t>
        <w:br/>
        <w:t>берді. Аумалы-төкпелі заманда, аласапыран шақта, соғыс</w:t>
        <w:br/>
        <w:t>сұрапылында күйеуінен хабар-ошар болмай, алты бірдей ер</w:t>
        <w:br/>
        <w:t>баланы аман сақтап, халық қатарына қосу да қарапайым</w:t>
        <w:br/>
        <w:t>әйел заты үшін айтулы ерліктің бірі болса керек.</w:t>
        <w:br/>
        <w:t>-- Дүниеге сәби келген сайын қуанамыз. Қуанышы</w:t>
        <w:br/>
        <w:t>көп тірліктің кірбіңі аз болады.</w:t>
        <w:br/>
        <w:t>-- Балалар үйелмелі-сүйелмелі боп қатар өсті. Әрқай-</w:t>
      </w:r>
    </w:p>
    <w:p>
      <w:r>
        <w:t>сысының иісі сіңген ортақ көрпеңі жамылды, бірінікін</w:t>
        <w:br/>
        <w:t>бірі киді. Бәрінің де бауырмал, тату, қайырымды болып</w:t>
        <w:br/>
        <w:t>өскені содан да ма деп ойлаймын.</w:t>
        <w:br/>
        <w:t>-- Сіздердей аналары бар халық ешкімнен кем бол-</w:t>
        <w:br/>
        <w:t>майды. Өйткені адам ұрпағымен мың жасайды ғай,</w:t>
        <w:br/>
        <w:t>-- Қайным, қала қатыны емеспіз. Баланы көпсінбей-</w:t>
        <w:br/>
        <w:t>міз. «Құдай берді» деп қойнымызға салғанды білеміз...</w:t>
        <w:br/>
        <w:t>Бәріміз де шынайы күлкіге кенеліп, рақаттанып қалдық.</w:t>
        <w:br/>
        <w:t>Жеңгейдің аты Қырмызы екенін білгенде: «Затына аты</w:t>
        <w:br/>
        <w:t>қандай сай қойылған!» деп кәдімгідей қуанып кеттім. Осы</w:t>
        <w:br/>
        <w:t>тұста шопан ағамыздың шешесі тағы да сөзге араласты:</w:t>
        <w:br/>
        <w:t>-- Соғыс кезінде біз не көрмедік: қамыс -- төсек, үпе-</w:t>
        <w:br/>
        <w:t>лек -- жастық, қоға-көрпе орнына жүрді... Көн шарығым</w:t>
        <w:br/>
        <w:t>киюге жарамай жыртылып қалып, жамап беретін ешкім</w:t>
        <w:br/>
        <w:t>болмаған соң, емшектегі жеті айлық баламды арқама таңып</w:t>
        <w:br/>
        <w:t>алып, жалаңаяқ қой да бақтым, табаннан -- сыз, арқадан-</w:t>
        <w:br/>
        <w:t>ызғар өтіп. Қазір солардың бәрі артта қалды. Адам деген</w:t>
        <w:br/>
        <w:t>қызық ғой: бір күн тойынса, мың күнгі азабын ұмытып</w:t>
        <w:br/>
        <w:t>кетеді...</w:t>
        <w:br/>
        <w:t>Шайға әбден қанып, дастарқан жиналған соң, мен сырт-</w:t>
        <w:br/>
        <w:t>55</w:t>
        <w:br/>
        <w:t>батқанды ғана білеміз. Дамылдың не екені біздей бай-</w:t>
        <w:br/>
        <w:t>ғұстардың түсіне де кірмейді... Шопанда толас, саябыр</w:t>
        <w:br/>
        <w:t>деген болған емес. Адам күнде үш мезгіл тамақ ішпей</w:t>
        <w:br/>
        <w:t>тұра алмайтыны сияқты, қойды таңның атуы мен күн-</w:t>
        <w:br/>
        <w:t>нің батуына шейін жаю, суару, жусату, иіру, өргізу деген-</w:t>
        <w:br/>
        <w:t>дерді айтпағанда, төл алу, жүн қырқу, күйек, тоғыт, жас</w:t>
        <w:br/>
        <w:t>төлді бөлу, еркегі мен ұрғашысын айыру, малды етке</w:t>
        <w:br/>
        <w:t>өткізу; құрал-сайман, жазда -- арба, қыста -- шана, қосал-</w:t>
        <w:br/>
        <w:t>қы жұмыстар қамы, әйтеуір, бізге бір күн тыныш ұйық-</w:t>
        <w:br/>
        <w:t>тау жоқ қой.. Малшының, солардың ішінде шопанның</w:t>
        <w:br/>
        <w:t>арқа-басы кеңігенін бір көре алмай-ақ келемін: күз болса -</w:t>
        <w:br/>
        <w:t>малдың қоңы, жүні мен еті, күйегі, жем-шәп, қора-қопсы,</w:t>
        <w:br/>
        <w:t>баспана, қыстың қамы; қыс болса -- мал басын аман сақ-</w:t>
        <w:br/>
        <w:t>тау үшін арпалысып жарғақ құлағы жастыққа тимейді,</w:t>
        <w:br/>
        <w:t>ит-құсы тағы бар; көктемде -- төл алу науқаны есіңнен</w:t>
        <w:br/>
        <w:t>тандырады, қыстан қысылып шыққан мал індетке ұшыра-</w:t>
        <w:br/>
        <w:t>ғыш келеді; жазда -- жақсы жайылым, судың көзін іздеп</w:t>
        <w:br/>
        <w:t>шыр-пырың шығып жүргені.. Сайып келгенде, малшыға</w:t>
        <w:br/>
        <w:t>жылдың төрт мезгілі де -- қауырт науқан. Бізде қарбалас-</w:t>
        <w:br/>
        <w:t>сыз күн жоқ, Бір шаруа тындырылса, екіншісі есіктен</w:t>
        <w:br/>
        <w:t>сығалап тұрады. Білген кісіге малды бағып-қағудан ауыр</w:t>
        <w:br/>
        <w:t>ештеңе жоқ. Диқан егінін сепкеннен кейін біраз дамыл-</w:t>
        <w:br/>
        <w:t>дайды. Оны орып алған соң, астығын қамбаға салған</w:t>
        <w:br/>
        <w:t>соң, келесі көктемге шейін тағы да арқасы біршама бо-</w:t>
        <w:br/>
        <w:t>сайды ғой. Бізде ол атымен жоқ! Жатқанда да малдың</w:t>
        <w:br/>
        <w:t>жайын ойлап жатамыз, тұрғанда да малдың жайын ойлап</w:t>
        <w:br/>
        <w:t>тұрамыз.</w:t>
        <w:br/>
        <w:t>-- Мә, десейші...</w:t>
        <w:br/>
        <w:t>Көне бөстек үстінде отырған Қапиза кемпір, кең пі-</w:t>
        <w:br/>
        <w:t>шілген көк шыт көйлегінің етегін бір желпіп қойып, ба-</w:t>
      </w:r>
    </w:p>
    <w:p>
      <w:r>
        <w:t>ласының сөзін жандандыра түсті:</w:t>
        <w:br/>
        <w:t>-- Таңмен бірге атып, күнмен бірге батып шопан ты-</w:t>
        <w:br/>
        <w:t>ным тапқан ба! «Қойды қойшы қориды, қасқыр ториды»</w:t>
        <w:br/>
        <w:t>дегендей, түнгі жаюы, күзеті және бар. Жақсы қойшының</w:t>
        <w:br/>
        <w:t>көзі төртеу екені сонда белгілі болады. Шолан сосын</w:t>
        <w:br/>
        <w:t>құс ұйқылы болмай қайтсін. Малшының ұйықтағаны</w:t>
        <w:br/>
        <w:t>басқалардың қалғығанымен бірдей. Түнеріп түн келеді,</w:t>
        <w:br/>
        <w:t>қасқыр-бөрісі бірге өреді. Қойга өзінің екі құлағынан басқа-</w:t>
        <w:br/>
        <w:t>ның бәрі -- жау...</w:t>
        <w:br/>
        <w:t>-- Түн баласында жұлдызды көзімізбен батырып, таңды</w:t>
        <w:br/>
        <w:t>көзімізбен атырамыз. Құдайдың құтты күні солай! Шопан</w:t>
        <w:br/>
        <w:t>емес пе аспандағы барша жұлдызды санап шығатын? Түн</w:t>
        <w:br/>
        <w:t>ортасы ауғанда серігі жалғыз Үркер болса, онан кейін-</w:t>
        <w:br/>
        <w:t>гісі -- Шолпан жұлдызы. Шолпанның өзін аяғынан тік тұ-</w:t>
        <w:br/>
        <w:t>рып батыратын да шопан...</w:t>
        <w:br/>
        <w:t>53</w:t>
        <w:br/>
        <w:t>ұқсайды. Өйткені мұндайды қызық көретін кішкентай ба-</w:t>
        <w:br/>
        <w:t>лалардың шаң-шұңы үзілмей естіліп тұрды. Енді бірде</w:t>
        <w:br/>
        <w:t>бас-сирақ үйтіле бастады білем: көңірсіген құйқа иісі бізге</w:t>
        <w:br/>
        <w:t>де жетті.</w:t>
        <w:br/>
        <w:t>Біраз саябырдан соң Алшекең сөзін қайтадан жалғап:</w:t>
        <w:br/>
        <w:t>-- Түн қатып, түс қашып еткен еңбектің арқасында,</w:t>
        <w:br/>
        <w:t>еңбегіне қарай әнбегі, беріректе біздің колхоз, совхоз бо-</w:t>
        <w:br/>
        <w:t>лып қайта құрылғанда, қойдың саны жиырма бес мыңға</w:t>
        <w:br/>
        <w:t>бір-ақ шықты. Бәрі дерлік менің алдымнан өрген тұяқ-</w:t>
        <w:br/>
        <w:t>тың Тұқымдары! Бұған неге мақтанбасқа!</w:t>
        <w:br/>
        <w:t>-- Ата сақалың көк ала болғанша мақтаншақтығың</w:t>
        <w:br/>
        <w:t>қалмай-ақ қойды-ау сенің. Мақтанғанда өзіңді жер-көкке</w:t>
        <w:br/>
        <w:t>сыйғызбауға дейін баратының-ай. Мына алыстан келген</w:t>
        <w:br/>
        <w:t>қайнымнан ұят-ты..-- деп жеңгей күйеуіне қарап қабақ</w:t>
        <w:br/>
        <w:t>шытты.</w:t>
        <w:br/>
        <w:t>-- Балдызжан, бұл жолы тым қатты кеттің. Адал ең-</w:t>
        <w:br/>
        <w:t>бектің ауқымды жемісімен мақтанғанның ешқандай әбес-</w:t>
        <w:br/>
        <w:t>сөкеттігі жоқ. Ортамызда бұл ағасын алғаш көріп отыр-</w:t>
        <w:br/>
        <w:t>ған қонақ бар.</w:t>
        <w:br/>
        <w:t>-- Бәсе, балдызыңды тым шолжаңдата бермей, өсітіп</w:t>
        <w:br/>
        <w:t>бір жөнге салып қойшы, Нұрекесі!.. Көре алмаған бәз-</w:t>
        <w:br/>
        <w:t>біреулер мақтаншақ десе дей берсін,-- шопан ағамыз ең-</w:t>
        <w:br/>
        <w:t>сесін тіктеп дауысын көтере сөйлеп кетті.-- Басқа -- бас,</w:t>
        <w:br/>
        <w:t>тұяққа -- тұяқ еселеп қосылмаған соң, мал бағып керегі не?</w:t>
        <w:br/>
        <w:t>Отарыңдағы малдың басы жыл сайын төлінің есебінен</w:t>
        <w:br/>
        <w:t>кем дегенде екі есе көбеймесе, еңбегің өтелмейді.</w:t>
        <w:br/>
        <w:t>Мал басын өсіру, төлді көп алу, қой тұқымын асыл-</w:t>
        <w:br/>
        <w:t>дандыру, жем-шөп, &lt;у мәселесі, қора-қопсы, мал дәрігер-</w:t>
        <w:br/>
        <w:t>лік жұмыс, еңбек төлемі, мәдени-тұрмыстық қызмет, та-</w:t>
        <w:br/>
        <w:t>ғысын тағылар бір қыдыру әңгіме болды.</w:t>
        <w:br/>
        <w:t>-- Алыстан біреу-міреу келе қалса, арызымызды айтып,</w:t>
        <w:br/>
        <w:t>мұңымызды шағып маңырап қоя береміз. Кейде осыларды</w:t>
        <w:br/>
        <w:t>сыртқа шығарып шер тарқатып, ішті босатып алатын адам</w:t>
        <w:br/>
        <w:t>таппай күйінесің... «Ердің арқасына батқанын иесі біл-</w:t>
      </w:r>
    </w:p>
    <w:p>
      <w:r>
        <w:t>мейді, астындағы аты біледі» деп, жылдың төрт мезгі-</w:t>
        <w:br/>
        <w:t>лінде де ұзақты күн мал соңында жүреміз салпақтан.</w:t>
        <w:br/>
        <w:t>Төрт түлікке байланысты қандай бір ауыртпалықтар бол-</w:t>
        <w:br/>
        <w:t>масын, айналып келгенде, малшылардың, яғни біздің мой-</w:t>
        <w:br/>
        <w:t>нымызға түседі... Жазда маңдайдан күн өтіп, аптабы мен</w:t>
        <w:br/>
        <w:t>аңызағы өкпеңді қысады; күзде жауырыннан жел өтіп,</w:t>
        <w:br/>
        <w:t>қара дауыл бір қалтыратса, қалың жаңбыр екі дірдекте-</w:t>
        <w:br/>
        <w:t>теді; үстің түгіл шұлғауың бір құрғамайды, қыста боранға</w:t>
        <w:br/>
        <w:t>ығып, ең берісі арқаны аяз сорып, бетті суық қарып,</w:t>
        <w:br/>
        <w:t>қабаққа -- қар, мұртқа мұз тұрып, көктемде төл аламын</w:t>
        <w:br/>
        <w:t>деп күні-түні бірдей апталап кез ілмей бейнетке белшеден</w:t>
        <w:br/>
        <w:t>82</w:t>
        <w:br/>
        <w:t>могер, 18--20 миллион дана ешкі терісін мемлекетке өт-</w:t>
        <w:br/>
        <w:t>кізу қажет екен. Бұл күндері соның орындалуы бестен</w:t>
        <w:br/>
        <w:t>біріне де жетпейді...</w:t>
        <w:br/>
        <w:t>Осыдан кейін ешкі әсіруді шұғыл түрде қолға алу,</w:t>
        <w:br/>
        <w:t>оның өнімділігін күрт арттыру мал шаруашылығында кезек</w:t>
        <w:br/>
        <w:t>күттірмейтін толғағы піскен мәселелердің бірі емес деп кім</w:t>
        <w:br/>
        <w:t>айта алады?</w:t>
        <w:br/>
        <w:t>Кеген ауданында (Алматы облысы) ешкі өсіретін «Тау-</w:t>
        <w:br/>
        <w:t>шелек» совхозы құрылған болатын. Оның ұйымдастырыл-</w:t>
        <w:br/>
        <w:t>ғанына он жылдан асып еді. Бірақ аса бір қырсыздық-</w:t>
        <w:br/>
        <w:t>тың салдарынан бұл шаруашылықтың ісі алға баспай-ақ</w:t>
        <w:br/>
        <w:t>қойды, кілең ғана кері кетумен болды. Ақырында, 1987</w:t>
        <w:br/>
        <w:t>жылы мұны таратып тындық. Семей облысындағы осын-</w:t>
        <w:br/>
        <w:t>дай совхоз да соның аяғын құшты...</w:t>
        <w:br/>
        <w:t>-- Қазақ қазақ болғалы қойды төлден өсірген. Ол үшін</w:t>
        <w:br/>
        <w:t>қойының басым көбі саулық болған. Саулықты ерекше</w:t>
        <w:br/>
        <w:t>күтімге алып, оның басын аман сақтауға, жылма-жыл кө-</w:t>
        <w:br/>
        <w:t>бейтіп отыруға айрықша мән берген, көңіл бөлген. Егіз</w:t>
        <w:br/>
        <w:t>қоздайтын саулықтың ұрғашы қозыларын аман-есен отарға</w:t>
        <w:br/>
        <w:t>қосып отырған. Олар да, енелері сияқты, егіз туатын.</w:t>
        <w:br/>
        <w:t>Сөйтіп төлді де көп алған. Менің де екі көзім соларда.</w:t>
        <w:br/>
        <w:t>Жатқанда да соларды ойлаймын. Бір басын да шашау шы-</w:t>
        <w:br/>
        <w:t>ғарған емеспін. Басқаларға қарағанда төлді жылда көп ала-</w:t>
        <w:br/>
        <w:t>тынымның бар сыры осында жатыр. Төлдің бағым-күтімі</w:t>
        <w:br/>
        <w:t>екібастан ғой. Басқалай менің ешқандай сиқырым жоқ. Әл-</w:t>
        <w:br/>
        <w:t>гіндей жолмен іріктеліп алынған саулықтар жыл сайын</w:t>
        <w:br/>
        <w:t>ұдайы жақсы төлдейді. Рабайда болмаса, бәрі дерлік егіз</w:t>
        <w:br/>
        <w:t>қоздайды, үш қозыдан туатындары да болады. Ондайлардың</w:t>
        <w:br/>
        <w:t>қозыларын сыңар қоздағандарға жағыстырамын. Отардағы,</w:t>
        <w:br/>
        <w:t>айталық, жүз қойдың сексені -- саулық, қалғаны -- ұрғашы</w:t>
        <w:br/>
        <w:t>тоқты болуы керек. Бүйтпесе мал басы ойдағыдай өспей-</w:t>
        <w:br/>
        <w:t>1. Бірер ғана асыл тұқымды қошқар жетеді. Оларды да</w:t>
        <w:br/>
        <w:t>қолдан ұрықтанбай қалған саулықтарға бола ұстаймыз.</w:t>
        <w:br/>
        <w:t>Отарың мен айтқандай болмаса, еңбегің жанбайды. Өз ісіне</w:t>
        <w:br/>
        <w:t>жан-жүрегімен берілген әрбір шопанның ең басты қам-</w:t>
        <w:br/>
        <w:t>қарекеті, тірлігі осылайша жүруге тиіс. Жалпы қауым</w:t>
        <w:br/>
        <w:t>жұмысына беріле ықылас қоймайынша іс оңбайды. Малды,</w:t>
        <w:br/>
        <w:t>менің байқауымша, немқұрайдылық, немкеттілік, жауап-</w:t>
        <w:br/>
        <w:t>сыздық құртып барады...</w:t>
        <w:br/>
        <w:t>-- Шопандардың бәрі Сіздей болса ғой.</w:t>
        <w:br/>
        <w:t>-- Болмайтындай олардан менің нем артық? Бар айыр-</w:t>
      </w:r>
    </w:p>
    <w:p>
      <w:r>
        <w:t>машылығым-ортаның, қоғамның, үкіметтің қойын әз малым-</w:t>
        <w:br/>
        <w:t>нан артық көремін десем өтірік болар, бірақ кем кәр-</w:t>
        <w:br/>
        <w:t>меймін: бар ынта-ықыласыммен бағып-қағамын, асты-үстіне</w:t>
        <w:br/>
        <w:t>қараймын.</w:t>
        <w:br/>
        <w:t>63</w:t>
        <w:br/>
        <w:t>Сайып келгенде, осыншама кері кеткендік, шопан аға-</w:t>
        <w:br/>
        <w:t>мыз күйіне әңгіме еткендей, ештеңені жөндеп ақылға сал-</w:t>
        <w:br/>
        <w:t>маудың, ештеңемен санаспаудың, әсіре содырлық пен ақи-</w:t>
        <w:br/>
        <w:t>көз астамшылықтың салдары емей немене?!</w:t>
        <w:br/>
        <w:t>Қойдың көкесі құйрықты қазақы қой ғой. Кезінде</w:t>
        <w:br/>
        <w:t>Ырғыздың өзіне тән құйрықты қой болған. Сол сияқты,</w:t>
        <w:br/>
        <w:t>бағаналылардың көк қасқа қойы, Шу бойының кетпен</w:t>
        <w:br/>
        <w:t>құйрық қоңыр қойы, Сарысудың кер қызыл қойы, Бөкей</w:t>
        <w:br/>
        <w:t>ордасының еділбайы да атағы алысқа жайылған қазақ-</w:t>
        <w:br/>
        <w:t>тың құйрықты қойларына жатады. Бұл тұқымдардың бәрі</w:t>
        <w:br/>
        <w:t>де өте ірі, табиғат қаталдығына аса төзімді, етті және</w:t>
        <w:br/>
        <w:t>майлы келеді. Жүні -- жоғары сапалы киіз басуға таптыр-</w:t>
        <w:br/>
        <w:t>майтын шикізат. Бұл күндері осы тұқымдардан әйтіп-</w:t>
        <w:br/>
        <w:t>бүйтіп еділбайды ғана ұстап қалдық. Басқаларының біреуі</w:t>
        <w:br/>
        <w:t>де жоқ, өзіміз құртып алдық...</w:t>
        <w:br/>
        <w:t>-- Қазақы қойдың жүні қылшықтау демесең (киіз ба-</w:t>
        <w:br/>
        <w:t>сып, кілем тоқу үшін мұнан артық жүн жоқ қой), тұрқы</w:t>
        <w:br/>
        <w:t>бөлек: тұлғасы ірі, сирағы ұзын, тәңкерілген құйрығы</w:t>
        <w:br/>
        <w:t>кіші-гірім қазандай, қатты бір боран болмаса, анау-мынау</w:t>
        <w:br/>
        <w:t>суығыңды елемейді, ыстыққа төзімді, шөлге шыдамды, қо-</w:t>
        <w:br/>
        <w:t>зысы туған бойдан аяқтанып, киіктің құралайы сықылды,</w:t>
        <w:br/>
        <w:t>енесіне еріп жүре береді; тез отығады және марқаяды.</w:t>
        <w:br/>
        <w:t>Еті де дәмді. Терісінің өзі қойдың басқа түрлерінікінен</w:t>
        <w:br/>
        <w:t>анағұрлым сапалы. Қазақы қой -- тебіндеп жайылғанда</w:t>
        <w:br/>
        <w:t>жылқыдан қалыспайды. Өзі етке де ауыр, салмақты келеді.</w:t>
        <w:br/>
        <w:t>Тез семіреді. Ендеше етке арнап неге қазақы қойдың</w:t>
        <w:br/>
        <w:t>тұқымын көптеп өсірмеске, арнайы шаруашылықтарды көп-</w:t>
        <w:br/>
        <w:t>теп ұйымдастырмасқа?! Совет еліндегі қай халық болмасын</w:t>
        <w:br/>
        <w:t>ет жемей отыра ала ма?</w:t>
        <w:br/>
        <w:t>-- Етсіз күні жоқ қой.</w:t>
        <w:br/>
        <w:t>-- Құйрықты қойға, бір ғажабы, боздың қылқаны жа-</w:t>
        <w:br/>
        <w:t>быспайды. Сіздерге айтайын, қазақы қой жайылым талғау</w:t>
        <w:br/>
        <w:t>дегенді білмейді. Біздің өлкеде жер бетіне қылтиып шы-</w:t>
        <w:br/>
        <w:t>ғатын ішөптің алты жүздей түрі болса, жылқы соның</w:t>
        <w:br/>
        <w:t>сексеннен сәл астамын жейді, сиырдың жейтіні алпысқа</w:t>
        <w:br/>
        <w:t>жетпейді, ал қой болса, отыз шақтысына ғана мұрнын</w:t>
        <w:br/>
        <w:t>шүйіреді.. Құйрықты қой қандай алысқа айдасаң да, шөбі</w:t>
        <w:br/>
        <w:t>мен суы тапшы болғанның өзінде, көнін сүйретсе де, ком-</w:t>
        <w:br/>
        <w:t>бинатқа жетіп жығылады... Мұны айтқанда, биязы жүнді</w:t>
        <w:br/>
        <w:t>қойды өсірме деуден тіпті де аулақпын. Бірақ оның өсіп-</w:t>
        <w:br/>
        <w:t>өне алатын өлкесін, өрісің, лайықты қонысын табу керек</w:t>
        <w:br/>
        <w:t>қой. Құрғақ ұран, құр айқай, бұйрық-жарлык, адуын әкім-</w:t>
        <w:br/>
        <w:t>шілік аяқ астынан олардың табиғатын өзгерте ала ма?</w:t>
        <w:br/>
        <w:t>-- Қайдан өзгертсін!..</w:t>
        <w:br/>
        <w:t>-- Қойдан пайдалы не бар: еті -- тамақ, сүті -- қорек,</w:t>
        <w:br/>
        <w:t>59</w:t>
      </w:r>
    </w:p>
    <w:p>
      <w:r>
        <w:t>қа шықтым. Ақшам жамырап, қоңыр кеш -- екіндінің аяғы</w:t>
        <w:br/>
        <w:t>мысық табандап іңір қараңғысына қарай ауысып баралы</w:t>
        <w:br/>
        <w:t>екен. Төңіректегінің бәрі де жылқының жусағанындай тым-</w:t>
        <w:br/>
        <w:t>тырыс тыңыштық құшағында. Әне-міне дегенше күн бір-</w:t>
        <w:br/>
        <w:t>жола батып, қараңғы түсті.</w:t>
        <w:br/>
        <w:t>Есік алдына келіп сәл аялладым. енен жеңгей</w:t>
        <w:br/>
        <w:t>қақпағын алып, жерошақта лапылдап жанған оттың жа-</w:t>
        <w:br/>
        <w:t>рығында, тай қазанға толтыра салған етті ағаш істікпен</w:t>
        <w:br/>
        <w:t>аударыстырып жатты. Ол кісі үйден -- түзге, түзден -</w:t>
        <w:br/>
        <w:t>үйге зыр жүгірін, шалт қимылдың адамы екенін бірден</w:t>
        <w:br/>
        <w:t>танытып-ақ тастады.</w:t>
        <w:br/>
        <w:t>Үйге қайта кірсем, шопан ағамыз әңгімесін әрі қарай</w:t>
        <w:br/>
        <w:t>жалғастырып отыр екен:</w:t>
        <w:br/>
        <w:t>Қазіргі біздің ең басты уайымымыз -- қоцын қи-</w:t>
        <w:br/>
        <w:t>сайтпай, отын-суын қандырып, әуенімен айдап тиесілі мал-</w:t>
        <w:br/>
        <w:t>ды аман-есен етке өткізу. Өйткені бұл-- біздің негізгі көр-</w:t>
        <w:br/>
        <w:t>сеткішіміз. Маңдай терімізді молынан төгіп бір жыл бойы</w:t>
        <w:br/>
        <w:t>бағып-қаққанымыздың ақырғы төлемі болмақ. Ал енді неше</w:t>
        <w:br/>
        <w:t>түрлі сұмдықтар осында жатыр...</w:t>
        <w:br/>
        <w:t>-- Масқара дейді ғой...</w:t>
        <w:br/>
        <w:t>Қой совхозы шығынға белшесінен батып отыр деген</w:t>
        <w:br/>
        <w:t>естір құлаққа ерсі емес пе? Және де мемлекетке ет тап-</w:t>
        <w:br/>
        <w:t>сырудан қып- “қызыл шығын шегумен келеді. Қойды етке</w:t>
        <w:br/>
        <w:t>өткізетін комбинат осы арадан бес жүз шақырым қашықта</w:t>
        <w:br/>
        <w:t>жатыр. «Бидайды қуырған құртады, малды шұбырған құр-</w:t>
        <w:br/>
        <w:t>тады». Оған айдаған мал азбағанда не азады? Әсіресе</w:t>
        <w:br/>
        <w:t>қойға обал, Жолда шөбің мен суың, өрісің мен жайылымың,</w:t>
        <w:br/>
        <w:t>жатып-өретін жерің дайын тұрса бір сәрі. Әзірге ондайлар</w:t>
        <w:br/>
        <w:t>атымен жоқ. Былтыр мені етке мал өткізуге жіберді. Сонда</w:t>
        <w:br/>
        <w:t>бәрін өз көзіммен көріп, қатты түңіліп қайттым. Қазір</w:t>
        <w:br/>
        <w:t>бізде қой әсіру бейнетінен гөрі оны етке өткізу бейнеті</w:t>
        <w:br/>
        <w:t>анағұрлым басым, ауыр...</w:t>
        <w:br/>
        <w:t>г-- Қылмысқа бергісіз бұл қырсыздық қашанға дейін</w:t>
        <w:br/>
        <w:t>созыла бермек?!</w:t>
        <w:br/>
        <w:t>-- Айлап жүріп шаршап-шалдығып, малдың сіңірін со-</w:t>
        <w:br/>
        <w:t>зып ет комбинатына айдап бардық. Қабылдаттыра алмай</w:t>
        <w:br/>
        <w:t>анда жүгіріп, мұнда шауып, соның басында амалсыздан</w:t>
        <w:br/>
        <w:t>тағы жарты ай жаттық. Әлгінің айналасы ондаған шақы-</w:t>
        <w:br/>
        <w:t>рымға шейін қу тақыр, жылан жалағандай, су дейтіні -</w:t>
        <w:br/>
        <w:t>бір сасық тоған. Осы екі ортада малымыз әбден арық-</w:t>
        <w:br/>
        <w:t>тап-титықтап, азып бітті. Ауылдан шығарда құйрығы те-</w:t>
        <w:br/>
        <w:t>генедей семіз қойымыз етке қабылдайтын таразыға қоян</w:t>
        <w:br/>
        <w:t>боп әзер жетті. Соның салдарынан қойдың салмағы мен</w:t>
        <w:br/>
        <w:t>қоңдылығы жөнінен, бетіміз аймандай боп, үштен бірін</w:t>
        <w:br/>
        <w:t>жоғалтып қайттық.. Осы жерде жетпіс бес-сексен қило-</w:t>
        <w:br/>
        <w:t>56</w:t>
        <w:br/>
        <w:t>грамм тартатын құнан қойдың тірілей салмағы етке тап-</w:t>
        <w:br/>
        <w:t>сырғанда отыз бес килограмнан аспады.. Бұл не деген</w:t>
        <w:br/>
        <w:t>ысырап?! Не деген расуа?!. Не деген келеңсіздік? Жылда</w:t>
      </w:r>
    </w:p>
    <w:p>
      <w:r>
        <w:t>осылай! Сол сәтте мен қой баққанды қойғым да келіп</w:t>
        <w:br/>
        <w:t>кетті...</w:t>
        <w:br/>
        <w:t>-- Неге былай істемеске: қазір не көп -- жермен жұ-</w:t>
        <w:br/>
        <w:t>ретін, аспанмен ұшатын техника көп. Осыны мал шаруа-</w:t>
        <w:br/>
        <w:t>шылығы өнімін қабылдау ісіне де жеткілікті етіп бөле</w:t>
        <w:br/>
        <w:t>отырып, ет комбинаттары малды әздері келіп колхоз, сов-</w:t>
        <w:br/>
        <w:t>хоздардан тікелей қабылдасын. Бұрынғылар: «Астықты ұра-</w:t>
        <w:br/>
        <w:t>дан сат, қойды қорадан сат» деп бекерге айтпаған. Ең</w:t>
        <w:br/>
        <w:t>болмағанда аудан орталығынан мал соятын бірдеңе неге</w:t>
        <w:br/>
        <w:t>ашпасқа? Оған он екі ай бойы істейтін жұмыс молынан</w:t>
        <w:br/>
        <w:t>табылады. Өйткені біздің аудан жыл сайын етке деп мем-</w:t>
        <w:br/>
        <w:t>лекетке бір жүз жиырма мыңдай қой өткізеді. Ірі қара</w:t>
        <w:br/>
        <w:t>әлденеше мыңдап төрт маусымда бірдей тапсырылып жа-</w:t>
        <w:br/>
        <w:t>тады, бір толастаған емес; толастамайды да.. Сонда біз</w:t>
        <w:br/>
        <w:t>де, яғни совхоз да, мемлекет те осы күнгі жойқын ысы-</w:t>
        <w:br/>
        <w:t>раптың көкесі боп табылатын шығынпан біржола құтылған</w:t>
        <w:br/>
        <w:t>болар едік. Қазір қалалы жерлерде ет өте тапшы деп ес-</w:t>
        <w:br/>
        <w:t>тиміз. Ет қайдан жетсін, өндірген өнімнің өзіміздің қыр-</w:t>
        <w:br/>
        <w:t>сыздығымыздан, желге ұшқан түтіндей, жарымына жуығы</w:t>
        <w:br/>
        <w:t>айдалаға кетіп жатса?!,</w:t>
        <w:br/>
        <w:t>Республика бойынша жылына он миллионнан астам қой</w:t>
        <w:br/>
        <w:t>етке тапсырылады екен. Сонда әбден етек жайған бере-</w:t>
        <w:br/>
        <w:t>кесіздіктің кесірінен әрбір қойдан он-ақ килограмм кем ал-</w:t>
        <w:br/>
        <w:t>ғанның өзінде (шынында бұдан әлдеқайда кәп қой) 100 мың</w:t>
        <w:br/>
        <w:t>тонна ет далада, ет комбинаттарына қой айдаған жол-</w:t>
        <w:br/>
        <w:t>дың бойында қалады екен. Бұл не деген ысырапқор-</w:t>
        <w:br/>
        <w:t>лық?!</w:t>
        <w:br/>
        <w:t>-- Жұрттың бәріне жететін ет жоқ деп өнебойы қол</w:t>
        <w:br/>
        <w:t>қусырып отыра беруге де болмайтын шығар, Пәрменді</w:t>
        <w:br/>
        <w:t>бір амалын, көпірме сөз, құр қағаз, құлаш-құлаш құр-</w:t>
        <w:br/>
        <w:t>ғақ қаулы жүзінде емес, нақты іс жүзінде табу керек</w:t>
        <w:br/>
        <w:t>қой. Өйткені әлгілердің бәрі қой болып маңырап, ет болып</w:t>
        <w:br/>
        <w:t>қазанға түспейді, осыны шындап қолға алар уақыт әлде-</w:t>
        <w:br/>
        <w:t>қашан жеткен сияқты... Тіпті еңбегіміз -- еш, тұзымыз -</w:t>
        <w:br/>
        <w:t>сор бізге де обал, түн ұйқымызды төрт бөліп өсірген</w:t>
        <w:br/>
        <w:t>малға да обал!.. Бір есептен жастардың қой бағудан қаша-</w:t>
        <w:br/>
        <w:t>тыны да содан...</w:t>
        <w:br/>
        <w:t>-- Қазір совхоз басшылары да қу боп алған: енді</w:t>
        <w:br/>
        <w:t>етке көбіне браққа шығарылған арық-тұрақтар мен кәрі</w:t>
        <w:br/>
        <w:t>саулықтар тапсырылады. Бұлардың тең жартысы, әрине,</w:t>
        <w:br/>
        <w:t>төменгі қондылықпен өтеді. Бұл қулық совхозға біршама</w:t>
        <w:br/>
        <w:t>пайда болғанмен, ортақ мүддемізге қып-қызыл зиян. Әйтіп-</w:t>
        <w:br/>
        <w:t>57</w:t>
        <w:br/>
        <w:t>Тіршілік тынысы солай болған соң...</w:t>
        <w:br/>
        <w:t>-- Бұл кәсіпті түпкілікті күн көрісіме айналдырғаныма</w:t>
        <w:br/>
        <w:t>талай заман болды.. Ең әдепкіде он екіде бір нұсқасы</w:t>
        <w:br/>
        <w:t>жоқ осы фермаға келіп шопан болдым. Онда қойдың</w:t>
        <w:br/>
        <w:t>ұзын саны екі жүз тұяққа әзер жетіп жығылатын. Аты-</w:t>
        <w:br/>
        <w:t>шулы «асыра сілтеу болмасын -- аша тұяқ қалмасыннан»</w:t>
        <w:br/>
        <w:t>кейін бізде мал басы көПке шейін келеге келмей-ақ</w:t>
        <w:br/>
        <w:t>қойды, Соғыс та қатты күйзелтті...</w:t>
        <w:br/>
        <w:t>Құдайым, ондайлардың бетін әрі қылсын! Ондай нәу-</w:t>
        <w:br/>
        <w:t>бет иісі адамның басына түсе көрмесін!</w:t>
      </w:r>
    </w:p>
    <w:p>
      <w:r>
        <w:t>Осындайда еріксіз еске аласың: қойды бағып-қа-</w:t>
        <w:br/>
        <w:t>ғудың, жайып-күтудің мән-мәнісін жете білмегендіктен,</w:t>
        <w:br/>
        <w:t>алғашқы жылдары қойшылығым пәлендей кәңілді көншіт-</w:t>
        <w:br/>
        <w:t>педі, ылғи артта қалып, талай бейнетті де көрдім, талай</w:t>
        <w:br/>
        <w:t>сөгісті де естідім. Сондайда, соқтауылдай болсам да, әкем</w:t>
        <w:br/>
        <w:t>келіп ақыл айтар ма екен деп, теріскей тұсқа ұзақ қа-</w:t>
        <w:br/>
        <w:t>раймын екі көзім бірдей боталап. Соғыс кезінде еңбек</w:t>
        <w:br/>
        <w:t>армиясына алынып, сол жақта көз жұмған ол байғұс,</w:t>
        <w:br/>
        <w:t>балам қиналып жүр екен деп, қайдан келе қойсын...</w:t>
        <w:br/>
        <w:t>Алшекеңнің дауысында діріл пайда болды. Өзі он бес</w:t>
        <w:br/>
        <w:t>балаға әке болып отырса да, арманда кеткен ӨЗ әкесін</w:t>
        <w:br/>
        <w:t>әлі күнге шейін аңсайтынын анық аңғардым. Ол дауысын</w:t>
        <w:br/>
        <w:t>қайтадан қатайтып алды да, әңгімесін әрі жалғады.</w:t>
        <w:br/>
        <w:t>Қой бағудан кетіп қалмақ боп талай оқталдым.</w:t>
        <w:br/>
        <w:t>Мына шешем онымды құп алмай, намысымды қайраған</w:t>
        <w:br/>
        <w:t>соң, амалсыздан төзуге тура келді. Сол қиыншылық кездер</w:t>
        <w:br/>
        <w:t>де бір күнгідей болмай ұмытылды, осындайда әдейілеп</w:t>
        <w:br/>
        <w:t>еске түсіргенде ғана... Тіршілік талқысынан күшті ештеңе</w:t>
        <w:br/>
        <w:t>жоқ білем...</w:t>
        <w:br/>
        <w:t>-- Өткенді де ауық-ауық ойға оралтып отыру ләзім.</w:t>
        <w:br/>
        <w:t>Әсіресе алыстан мына Қайсаржандай інің келген сәтте</w:t>
        <w:br/>
        <w:t>бәрін ақтарып, ішті босатып алу керек.</w:t>
        <w:br/>
        <w:t>-- Иә, бұл інімізді қайта айналып көргенше кім бар,</w:t>
        <w:br/>
        <w:t>кім жоқ...</w:t>
        <w:br/>
        <w:t>Неге? Аман тұрсақ, талай қауышамыз әлі...</w:t>
        <w:br/>
        <w:t>-- Іләйімде соған жазсын., Әшейін отар шетінде құр</w:t>
        <w:br/>
        <w:t>қарайып жүргеннен ештеңе өнбейтінін мен соңырақ білдім.</w:t>
        <w:br/>
        <w:t>Қой бағу дегеніміз -- малды өріске айдап барып, айдап</w:t>
        <w:br/>
        <w:t>қайту, салпақтап соңынан ілесіп жүре беру емес, ненің</w:t>
        <w:br/>
        <w:t>де болса бабын білмей, кестесі келіспейді екен. Малды</w:t>
        <w:br/>
        <w:t>дұрыстап бағып-қағу үшін күз -- күзеуіңмен, қыс -- қыс-</w:t>
        <w:br/>
        <w:t>тауыңмен, жаз -- жайлауыңмен, көктемде көктеуіңмен сыр-</w:t>
        <w:br/>
        <w:t>лас, қажет тұста мұңдас та болу керектігін зердеме мық-</w:t>
        <w:br/>
        <w:t>тап тоқуыма тура келді. Қай әрістің болмасын жай-жап-</w:t>
        <w:br/>
        <w:t>сарын, көгеріс атаулының түр-түсін ажыратып, бес сау-</w:t>
        <w:br/>
        <w:t>47</w:t>
        <w:br/>
        <w:t>жаянын десем, қойға жайсыз; малға жайлы болсын десем,</w:t>
        <w:br/>
        <w:t>өзіме жайсыз» депті ғой бір жалқау қойшы.</w:t>
        <w:br/>
        <w:t>-- Ой, соғылған-ай!..</w:t>
        <w:br/>
        <w:t>Ой ағысын бұзып, Пікір желісін үзіп алмас үшін автор</w:t>
        <w:br/>
        <w:t>бұдан былайгы сұхбаттарды бірыңғай жолаң диалог тү-</w:t>
        <w:br/>
        <w:t>рінде бергенді мақұл көрді. Ұғымпаз да зерделі оқушы қай</w:t>
        <w:br/>
        <w:t>әңгіменің кімнің аузынан шығып жатқанын менің тәпті-</w:t>
        <w:br/>
        <w:t>шімсіз-ақ анық аңғарар деп білемін.</w:t>
        <w:br/>
        <w:t>-- Сенімді екі серігім бар, Біреуі -- астымдағы атым,</w:t>
        <w:br/>
        <w:t>екіншісі -- қасымдағы итім. Шұрайлы жайылым, мөлдір су,</w:t>
        <w:br/>
        <w:t>таза ауа, күн сәулесі, самал желі бар өрісте еркін жайыл-</w:t>
        <w:br/>
        <w:t>ған қой тез арада қоңданып қана қоймай, ауру-сырқаудан</w:t>
        <w:br/>
        <w:t>да аман болады. Қойың шайласын десең күзде құмға айда,</w:t>
      </w:r>
    </w:p>
    <w:p>
      <w:r>
        <w:t>жусаны мен изені мол жазық жерге жай, «Шелді қой -</w:t>
        <w:br/>
        <w:t>төлді қой» деп бекерге айтпаган. Саулығың семіз -- қозың</w:t>
        <w:br/>
        <w:t>егіз. Күйі жақсы қойдың жүніне шейін ерте көтеріледі,</w:t>
        <w:br/>
        <w:t>сапасы жоғары, жақсы қырқылады. Сайып келгенде, қой</w:t>
        <w:br/>
        <w:t>қоңды болмай, шопанның еңбегі оңды болмайды.</w:t>
        <w:br/>
        <w:t>-- Әлбетте.</w:t>
        <w:br/>
        <w:t>-- Күзгі өрістің берекесі шаш етектен. Тек ерінбеу</w:t>
        <w:br/>
        <w:t>керек. Қойды өз бетімен жібердің екен -- жайылымның</w:t>
        <w:br/>
        <w:t>берекесі кетті дей бер, жегенінен ысырабы көп болады.</w:t>
        <w:br/>
        <w:t>Сендердің жиі айтатын шопан тәжірибесі дегенің осын-</w:t>
        <w:br/>
        <w:t>дайда керек. Малшылар арасында «күзде -- су семіз» деген</w:t>
        <w:br/>
        <w:t>бар. Демек, мал жазда шөптің басын жесе, күзде түбін</w:t>
        <w:br/>
        <w:t>жейді. Өйткені мол жаңбырдан соң өсімдік біткен түбірі-</w:t>
        <w:br/>
        <w:t>нен қайта көктейді. Қой үшін ең құнарлы қорек дегені-</w:t>
        <w:br/>
        <w:t>міз осы болады. Қазір қара отқа жайып отырмыз: нағыз</w:t>
        <w:br/>
        <w:t>піскен шағы.</w:t>
        <w:br/>
        <w:t>Қойдың құтты қонысы осындай өңір ғой. Құмды</w:t>
        <w:br/>
        <w:t>жерде қой жұтамайды. Бұрындары осы араны жайлаған</w:t>
        <w:br/>
        <w:t>Қылышбайда ғана қырық мың қой болған (қазір бүкіл</w:t>
        <w:br/>
        <w:t>совхозда мұнша қой жоқ...)</w:t>
        <w:br/>
        <w:t>-- Бір жайып кеткен жерге есі бар шопан екі айдың</w:t>
        <w:br/>
        <w:t>төңірегінсіз қайтып оралмауы керек. Осы мерзімнің ішінде</w:t>
        <w:br/>
        <w:t>ғана шөп қайта көтеріліп, малдың ішінен түсетін құрт-</w:t>
        <w:br/>
        <w:t>тардың тұқымы күн сәулесінің күшімен жойылып болады.</w:t>
        <w:br/>
        <w:t>Күзді күннің өзінде жайылымға мал жіберуді қара суық</w:t>
        <w:br/>
        <w:t>түсерден бір ай дерлік бұрын тоқтату қажет. Тамырына</w:t>
        <w:br/>
        <w:t>қоректік заттарды көп жинаған, көрпе көгі жақсы өскен</w:t>
        <w:br/>
        <w:t>әсімдіктер алдағы жылы да тез көтеріліп, бітік боп шы-</w:t>
        <w:br/>
        <w:t>ғады. Мал жаймай шөпті биік күйінде қалдырса да, келер</w:t>
        <w:br/>
        <w:t>жылдың шығымына бөгет болады, зиянын тигізеді.</w:t>
        <w:br/>
        <w:t>-- Осыны шопандардың бәрі біледі, бірақ көбісі бұған</w:t>
        <w:br/>
        <w:t>қолдарын бір-ақ сілтейтінін қайтерсің!..</w:t>
        <w:br/>
        <w:t>49</w:t>
        <w:br/>
        <w:t>сағымдай біліп алдым. Әр шөптің малға жұғымды, құ-</w:t>
        <w:br/>
        <w:t>нарлы болатын кәзі бар екенін жадыма қатты сақтадым.</w:t>
        <w:br/>
        <w:t>Осы түлікті баққан ұзақ мерзім ішінде -- бар тірлігі дала</w:t>
        <w:br/>
        <w:t>төсінде өтіп жатқан қойшының көзі көрегеш, көңілі кезе-</w:t>
        <w:br/>
        <w:t>ген, жүрегі сезеген -- туған өлкемнің ойы мең қыры, жа-</w:t>
        <w:br/>
        <w:t>зығы мең жабданы, құмы мен қопасы, тал-тоғайы, тіпті</w:t>
        <w:br/>
        <w:t>әр бұтасына шейін көкіректе қатталып қалды. Осыған</w:t>
        <w:br/>
        <w:t>жете алмай жүрген кездерімде маған тым момақан боп</w:t>
        <w:br/>
        <w:t>кәрінген өңірдің өзі ту сыртын беріп, әшейінде Малға</w:t>
        <w:br/>
        <w:t>жұғымды келетін белгілі бір шөптің басқа жағдайда қой-</w:t>
        <w:br/>
        <w:t>ға жақпай қалғанын кергенде талай айран-асыр болғанмын.</w:t>
        <w:br/>
        <w:t>Содан әр айдың оты басқа екенін санама сіңірдім. Жай-</w:t>
        <w:br/>
        <w:t>лау жан бағатын жер емес, мал бағатын жер екеніне</w:t>
        <w:br/>
        <w:t>әбден көзім жетті.</w:t>
        <w:br/>
        <w:t>-- Дұрыс-ақ!</w:t>
        <w:br/>
        <w:t>-- Жаман қойшы қойдың соңына ереді, жақсы қой-</w:t>
        <w:br/>
        <w:t>шының соңына қойдың өзі ереді. Өмір бойы жалба тон</w:t>
        <w:br/>
        <w:t>жалшы боп откен әкем марқұм: «Бай малының өзіне өгей-</w:t>
        <w:br/>
        <w:t>лік жасаған емеспін. Тәрт түліктің не жазығы бар? Көп-</w:t>
      </w:r>
    </w:p>
    <w:p>
      <w:r>
        <w:t>тің малын көзіңдей сақтай білу керек» деп отыратын.</w:t>
        <w:br/>
        <w:t>Адам бірте-бірте ысылады екен: құс ұйқылы боп алдым.</w:t>
        <w:br/>
        <w:t>Таңмен таласа тұрам. Мұны әбден әдетке айналдырдым.</w:t>
        <w:br/>
        <w:t>Жазда қарнын силап жатқанның қыста малы көтеремнен</w:t>
        <w:br/>
        <w:t>қырылатынын да көрдім. «Айдап салдың» малы арық келеді,</w:t>
        <w:br/>
        <w:t>«көре салдың» малы көп әледі, Жалқау шопанның қой-</w:t>
        <w:br/>
        <w:t>ының иесі қасқыр екенін де білдім. Малдың баққа емес,</w:t>
        <w:br/>
        <w:t>бапқа бітетінін де түсіндім. Әкемнің: «Қойдың қырық жаюы,</w:t>
        <w:br/>
        <w:t>қырық қайыруы бар» деген өсиетін дұғама айналдырдым.</w:t>
        <w:br/>
        <w:t>Сақа қойлардың түр-түсін кокейде сақтауды үйрендім. Са-</w:t>
        <w:br/>
        <w:t>наған кезде кем шықса, қайсысының жоқ екенін түстеп-</w:t>
        <w:br/>
        <w:t>ақ білетін жағдайға жеттім. Келе-келе саулықтардың қашан</w:t>
        <w:br/>
        <w:t>қоздайтынын да есте тұтатын болдым. Бұлардың бәрі мені</w:t>
        <w:br/>
        <w:t>қапыда қалудан сақтады. Сол-ақ екен, еңбегім жанып,</w:t>
        <w:br/>
        <w:t>қойым қоңды, шыгын жоқ, көбісі егіз туып, (өсімтал мал</w:t>
        <w:br/>
        <w:t>кілең егіз табады), бетегенің түбі сайын төл алып, қойын-</w:t>
        <w:br/>
        <w:t>қонышым қуанышқа толған кездерім аз болған жоқ. Бү-</w:t>
        <w:br/>
        <w:t>гіндері, асылыққа жазбасын, соңғы отыз жылдың бедерінде</w:t>
        <w:br/>
        <w:t>жұрттың алды болып келемін. Өткен күнде белгі жоқ,</w:t>
        <w:br/>
        <w:t>мен алғаш қойшының ақ таяғын ұстап, ақтылы қойды</w:t>
        <w:br/>
        <w:t>баққаннан бері де отыз бес жылың дөңгеленіп қалыпты...</w:t>
        <w:br/>
        <w:t>Күні бүгінге шейін бар ойлайтыным -- малдың өрісі мен</w:t>
        <w:br/>
        <w:t>қонысы. Бұлар келіспесе, малдан -- күй, адамнан -- маза</w:t>
        <w:br/>
        <w:t>кетеді. Қой -- жайылым малы. Оны өсірем десең, өрісін</w:t>
        <w:br/>
        <w:t>тап. «Өріс -- қойдың өзегі» деп бұрыңғылар біліп айтқан.</w:t>
        <w:br/>
        <w:t>Бұл түлікті жайып семірткеннен тиімдісі жоқ. «Сегіз сағат</w:t>
        <w:br/>
        <w:t>48</w:t>
        <w:br/>
        <w:t>Әсіресе жазды күні жапан далада жалғыздан- жалғыз</w:t>
        <w:br/>
        <w:t>қой бағып жүргенде күні түскір батпай діңкеңді құр-</w:t>
        <w:br/>
        <w:t>татынын қайтерсің. Ұзақ жылдар бойы қойшы болған</w:t>
        <w:br/>
        <w:t>адам өзімен өзі дауыстап сөйлесетінді шығарады жын</w:t>
        <w:br/>
        <w:t>қаққандай, немесе малға, итке адамша бірдеңелер айт-</w:t>
        <w:br/>
        <w:t>қанды әдет қылып алады. Тақа болмай бара жатса, қо-</w:t>
        <w:br/>
        <w:t>лымдағы таяғыммен сөйлесем, шөппен тілдесем, тәбешік-</w:t>
        <w:br/>
        <w:t>пен сырласам, ағып жатқан өзенмен әңгімелесем, айдын</w:t>
        <w:br/>
        <w:t>көлмен мұңдасам, ұшқан құсқа арманымды айтам; желмен</w:t>
        <w:br/>
        <w:t>айтысам, еріткен итіммен салғыласам, астымдағы атыма</w:t>
        <w:br/>
        <w:t>сын айтып, мін тағам, түлкімен тәжікелесем.. Айдалада</w:t>
        <w:br/>
        <w:t>тұрып ән салам, күнді мадақтап өлең шығарам... Судың</w:t>
        <w:br/>
        <w:t>тамшысындай біріне бірі сондай ұқсас, бірінен бірін айырып,</w:t>
        <w:br/>
        <w:t>ажыратып болмайтын күндер, апталар, айлар, жылдар өте</w:t>
        <w:br/>
        <w:t>береді, өте береді өстіп... Енді, міне, жер таянатын кәрі-</w:t>
        <w:br/>
        <w:t>Лік те желкеде тұр.. Не көрдік, не білдік, нені қират-</w:t>
        <w:br/>
        <w:t>тық?! Осы жасқа келгенше тыныш жатып тынығудың не</w:t>
        <w:br/>
        <w:t>екенін де білмейміз. «Құлға да -- бір күн демалыс» деген</w:t>
        <w:br/>
        <w:t>бар емес пе? Демалыс демекші, біз пайдаланып көрме-</w:t>
        <w:br/>
        <w:t>ген демалыс мерзімі есесіне аздап ақша аударған болады,</w:t>
        <w:br/>
        <w:t>шопандар үшін --- 18-ақ күн, ал қаладағы қызметкер үшін -</w:t>
        <w:br/>
        <w:t>24 күн. Бұл қалай? Сонда кеңседе отырған ағайындар-</w:t>
        <w:br/>
        <w:t>дан біздің еңбегіміз әрі жеңіл, әрі мәнсіз болғаны ма?!</w:t>
        <w:br/>
        <w:t>Түсінсем бұйырмасын?!</w:t>
        <w:br/>
        <w:t>Шай құйып беріп отырған жеңгей сөзге араласты:</w:t>
        <w:br/>
        <w:t>-- Сенің-ақ терің тарылады да отырады, айдың күні</w:t>
        <w:br/>
        <w:t>аманында қараспанды жауға алдырып... Аға шопан дегенге</w:t>
        <w:br/>
        <w:t>есіре берме: сен де шопан, мен де шопан...</w:t>
      </w:r>
    </w:p>
    <w:p>
      <w:r>
        <w:t>Қойдым, қайдым, бәтірекесі.,..- деп Алшекең жең-</w:t>
        <w:br/>
        <w:t>геміздің ығына қарай оп-оңай жығыла кетті,</w:t>
        <w:br/>
        <w:t>-- БЕ, бәсе!.-- деп жеңгей, кір шалмаған күрек тіс-</w:t>
        <w:br/>
        <w:t>терін түгел көрсете, арқын-жарқын күліп жіберді. Күлкісі</w:t>
        <w:br/>
        <w:t>жайдары, өзіне сондай жарасады. Бұл кісінің ақтарыла</w:t>
        <w:br/>
        <w:t>күлетін аңқылдақ мінездің адамы екені бірден аңғарылды.</w:t>
        <w:br/>
        <w:t>Қайным,-- деді үйдің әйелі сөзін маған бағыштап,--</w:t>
        <w:br/>
        <w:t>ағаңның аяқ астынан бір арындап алатын адеті бар. Бірақ</w:t>
        <w:br/>
        <w:t>айтуы да шапшаң, қайтуы да шапшаң.</w:t>
        <w:br/>
        <w:t>-- Үй артында бүргедей секіріп жүрген қай шұнақ?</w:t>
        <w:br/>
        <w:t>Аулаққа ойнаңдар, түге!-- деп кейуана сыртта алысып-</w:t>
        <w:br/>
        <w:t>жүляЕНп дүрсілдеген немерелеріне зілсіз жекіп тіл қатып</w:t>
        <w:br/>
        <w:t>бәрі де ап-сап басыла қалды.-- Шырағым, ұлым мен</w:t>
        <w:br/>
        <w:t>жедінің түзде мал өсіреді, мен үйде жан өсіремін.</w:t>
        <w:br/>
        <w:t>-- Онда еңбектің ең ауыры да жауаптысы сіздің мой-</w:t>
        <w:br/>
        <w:t>ныңызда болды ғой: жас нәрестені аман-есен халық қата-</w:t>
        <w:br/>
        <w:t>54</w:t>
        <w:br/>
        <w:t>осы ешкі сүтімен адам қылдық. Он бес пар шұлық, он бес</w:t>
        <w:br/>
        <w:t>пар қолғап, он бес бөкебай, қанша түбіт орамал, көкі-</w:t>
        <w:br/>
        <w:t>рекше, тағысын тағылар боп кете береді. Менің шешем,</w:t>
        <w:br/>
        <w:t>балалардың әжесі, солардың бәрін тек қана ешкі түбі-</w:t>
        <w:br/>
        <w:t>тінен тоқиды.</w:t>
        <w:br/>
        <w:t>-- Ешкі сүтінің құдіреттілігін жер жүзінің халықтары</w:t>
        <w:br/>
        <w:t>түгел біледі. Бұл сүтте барлық витаминдер мен минералдық</w:t>
        <w:br/>
        <w:t>заттар бары анықталды. Бұл сүт бойға сіңімді, жас сә-</w:t>
        <w:br/>
        <w:t>билер үшін таптырмайтын қорек, ана сүтіне жетеқабыл.</w:t>
        <w:br/>
        <w:t>Көптеген елдерде ешкі сүтін сырқат адамдарға дәрі есе-</w:t>
        <w:br/>
        <w:t>бінде береді,</w:t>
        <w:br/>
        <w:t>-- Ал ендеше!</w:t>
        <w:br/>
        <w:t>-- Ешкінің еті, майы, сүті, жүні, терісімен қатар, оның</w:t>
        <w:br/>
        <w:t>түбіті өте бағалы ғой: әлемдік рыноктарда жүн атау-</w:t>
        <w:br/>
        <w:t>лының ең құндысы боп саналады. Әр ешкіден екі килоға</w:t>
        <w:br/>
        <w:t>дейін таза түбіт алынады. Оның үлпілдеген жеңілдігіне,</w:t>
        <w:br/>
        <w:t>жұмсақтығына, жылылығына, әсемділігіне ешбір малдың</w:t>
        <w:br/>
        <w:t>жүні теңесе алмайды. Жұмсақтығын құстың мамығымен,</w:t>
        <w:br/>
        <w:t>әсемдігін жібекпен ғана салыстыруға болар.</w:t>
        <w:br/>
        <w:t>-- Өзім талай әткіздім; бір килограмм түбіт - 140 сом,</w:t>
        <w:br/>
        <w:t>ешкі жүнінің килосы -- 45 сом, қой жүні -- небәрі 15 сом.</w:t>
        <w:br/>
        <w:t>-- Япыр-ай-а?</w:t>
        <w:br/>
        <w:t>-- Могер деп аталатын ешкі жүнінің бір килограмы</w:t>
        <w:br/>
        <w:t>отыз сом тұрады. Жақсы күтімдегі жүндес ешкілер -</w:t>
        <w:br/>
        <w:t>үш кило, ал текелері алты килограмға ішейін сапасы өте</w:t>
        <w:br/>
        <w:t>жоғары жүн береді. Қай шаруашылыққа болмасын мұнан</w:t>
        <w:br/>
        <w:t>тиімді қандай табыс көзі керек? Бастықтарға осыны айт-</w:t>
        <w:br/>
        <w:t>сам, «жоспарда қаралмаса, мен қайтем? Жоспар болса</w:t>
        <w:br/>
        <w:t>жоғарыдан жіберіледі...» деп назарын жерге салып, екі</w:t>
        <w:br/>
        <w:t>алақанын жайғанды ғана біледі...</w:t>
      </w:r>
    </w:p>
    <w:p>
      <w:r>
        <w:t>-- Иә, әзірше ақ бөртенің қызығын жеке меншігінде</w:t>
        <w:br/>
        <w:t>ешкісі барлар ғана көріп келеді...</w:t>
        <w:br/>
        <w:t>Ешкі жүнін молайтудың негізгі көзі - бұрыннан қалып-</w:t>
        <w:br/>
        <w:t>тасқан халық дәстүрі бойынша, оны жылына екі рет қырқу.</w:t>
        <w:br/>
        <w:t>Айталық, апрельдің басында, сосын сентябрьдің екінші жар-</w:t>
        <w:br/>
        <w:t>тысында. Сонда ешкі жүнін өндіру екі есеге жуық арт-</w:t>
        <w:br/>
        <w:t>паса, маған кел!</w:t>
        <w:br/>
        <w:t>-- Иә, бұл деген құнтсыздықтан, немқұрайдылықтан,</w:t>
        <w:br/>
        <w:t>берекесіздіктен, шаруаға қыры жоқтықтан зор ысырапқа</w:t>
        <w:br/>
        <w:t>көпе-көрінеу жол бергендік қой!..</w:t>
        <w:br/>
        <w:t>Осыған орай мен ешкі өсіру туралы беделді бір га-</w:t>
        <w:br/>
        <w:t>зетте шыққан проблемалық мақаладан кезінде қойын дәп-</w:t>
        <w:br/>
        <w:t>теріме түртіп алғандарыма көз жүгіртуіме тура келді: қа-</w:t>
        <w:br/>
        <w:t>зіргі таңда еліміздің жеңіл өнеркәсібі бір қалыпта жұмыс</w:t>
        <w:br/>
        <w:t>істеуі үшін жыл сайын 700--800 тонна түбіт, 3,5 тонна</w:t>
        <w:br/>
        <w:t>62</w:t>
        <w:br/>
        <w:t>қарыны -- ыдыс, ішегі домбыраға тіл бітіреді (виоленчель</w:t>
        <w:br/>
        <w:t>мен арфаға тек қана біздің оңтүстіктегі қойдың ішегі</w:t>
        <w:br/>
        <w:t>жарайды екен, оны Полтавадағы арнайы кәсіпорында жасап</w:t>
        <w:br/>
        <w:t>шығаратын көрінеді. Іске аспай қалған қиындыларының</w:t>
        <w:br/>
        <w:t>өзімен теннис және бадминтон ракеткаларын торлайды),;</w:t>
        <w:br/>
        <w:t>Қырқым қалай?</w:t>
        <w:br/>
        <w:t>-- «Қой керек болса -- мизамда қырық, жүн керек</w:t>
        <w:br/>
        <w:t>болса -- қазанда қырық» деген бар емес пе? Бастықтарға</w:t>
        <w:br/>
        <w:t>бәрінен бұрын жүн керек. Шопан байғұсқа жүн де керек,</w:t>
        <w:br/>
        <w:t>ет те керек, төл де керек. Бірақ бәрінен бұрын қой-</w:t>
        <w:br/>
        <w:t>ларының басы аман, әрі семіз, егіз болғаны керек, жат-</w:t>
        <w:br/>
        <w:t>сақ-тұрсақ осыны ойлаймыз.</w:t>
        <w:br/>
        <w:t>-- Енді қайтесің.</w:t>
        <w:br/>
        <w:t>-- Ғылым-ілім дегендеріңіз де жеті атасынан бері қарай</w:t>
        <w:br/>
        <w:t>малмен көзін ашып келе жатқан халық тәжірибесіне бір</w:t>
        <w:br/>
        <w:t>құлақ асса қайтер еді?.. Соғыстан кейінгі жылдары биязы</w:t>
        <w:br/>
        <w:t>жүнді қой мен жергілікті қой араласып (күні-түні бірдей</w:t>
        <w:br/>
        <w:t>әр қойдың соңында жүру мүмкін емес қой), түліктің тұ-</w:t>
        <w:br/>
        <w:t>қымы азып кетті: не ол емес, не бұл емес. Сондайлардың</w:t>
        <w:br/>
        <w:t>бәріп етке өткізіп, беріректе ғана әзер құтылдық.</w:t>
        <w:br/>
        <w:t>-- Бәсе, қазіргі қойларың біркелкі, шетінен еділбай-ау..</w:t>
        <w:br/>
        <w:t>-- Біз үшін бұл түліктің ең тиімді түрі - еділбай қойы.</w:t>
        <w:br/>
        <w:t>Осы қойды алдымызға салғаннан кейін барып көзіміз ашы-</w:t>
        <w:br/>
        <w:t>лып, еңбегіміз жанды. Бұл -- қазақ халқының тәл қойы.</w:t>
        <w:br/>
        <w:t>Менің отарымда тірілей салмағы 185 килограмм тартқаң</w:t>
        <w:br/>
        <w:t>қошқар болды. Көрмеге алып кетті. Бұл қойдың саулығы</w:t>
        <w:br/>
        <w:t>жетпіс-сексен килограмм келе береді. Бәрінен бұрын біз-</w:t>
        <w:br/>
        <w:t>дің жер үшін жаралған. Жүні қылшықтау демесең, бұл</w:t>
        <w:br/>
        <w:t>жүннен жоғары сапалы шинельдік мата тоқылады екен ғой.</w:t>
        <w:br/>
        <w:t>Жүн демекші, күні кешеге дейін бізде қойдың жүнділік-</w:t>
        <w:br/>
        <w:t>гін арттырудан басқаны ойламайтын. Етіне де онша кәңіл</w:t>
      </w:r>
    </w:p>
    <w:p>
      <w:r>
        <w:t>бөлмейтін. Өйткені мемлекеттік сатып алу бағасы тым ар-</w:t>
        <w:br/>
        <w:t>зан болатын. Енді-енді ғана ғой беттерінің бері қарай</w:t>
        <w:br/>
        <w:t>бастағаны.</w:t>
        <w:br/>
        <w:t>Қойдың сүті туралы күні бүгінге шейін ауызға ал-</w:t>
        <w:br/>
        <w:t>май-ақ келеді емес пе?</w:t>
        <w:br/>
        <w:t>-- Әзірше оған қарап жатқан ешкім жоқ қой... Қойды</w:t>
        <w:br/>
        <w:t>сауғанның өзінде, оған адам қолы қайда? Шиеттей бала</w:t>
        <w:br/>
        <w:t>баққан әйелім мен өлмелі кемпір қайтіп қой сауады? Қой</w:t>
        <w:br/>
        <w:t>сауатын агрегат неге шығармасқа? Қаптаған техника осын-</w:t>
        <w:br/>
        <w:t>дайда неге бізге көмекке келмейді, қол ұшын бермейді?</w:t>
        <w:br/>
        <w:t>Күніне екі мезгіл сауар болса, бір отардан ғана 450-500</w:t>
        <w:br/>
        <w:t>литр жоғары сапалы сұт алуға әбден болады.</w:t>
        <w:br/>
        <w:t>-- Румын Халық Республикасында «Сымбра» деп</w:t>
        <w:br/>
        <w:t>аталатын шопандар мерекесі қызық өткізіледі. Жыл сайын</w:t>
        <w:br/>
        <w:t>60</w:t>
        <w:br/>
        <w:t>жайлауға шығар аллында «өшендер»-- шопандар кешке</w:t>
        <w:br/>
        <w:t>қарай отарларын қатар түнетеді. Ертеңіне тойға бара жат-</w:t>
        <w:br/>
        <w:t>қандай қызылды-жасылды киініп, қойлы ауылдың адам-</w:t>
        <w:br/>
        <w:t>дары алаңға жиналады. Олардың алдарына түрліше дәмге</w:t>
        <w:br/>
        <w:t>толы дастарқан жайылады. Бірақ асқа ешкім отырмай-</w:t>
        <w:br/>
        <w:t>ды, қой сауудың басталуын күтеді, Шопандар бірінің қойын</w:t>
        <w:br/>
        <w:t>бірі сауады. Жарыста озып шыққандар жайлауға бірінші</w:t>
        <w:br/>
        <w:t>боп көшіп, ең шұрайлы жайылымдарды иемденеді.</w:t>
        <w:br/>
        <w:t>Жарыстың аяғында жаңа сауылған сұт пен жаңа піскен</w:t>
        <w:br/>
        <w:t>ірімшіктен дәм татысады. Дастарқан жиналысымен ойын-</w:t>
        <w:br/>
        <w:t>сауық басталады. Осылай көпшіліктің сый-құрметіне бөлен-</w:t>
        <w:br/>
        <w:t>ген шопандар аулы енді Альпі тауының көкмайса жай-</w:t>
        <w:br/>
        <w:t>ылымдарына қарай беттейді.</w:t>
        <w:br/>
        <w:t>Шопандар жарысының ең басты шарты: қойдың желі-</w:t>
        <w:br/>
        <w:t>мінде бір тамшы сүт қалмауы және жерге бір тамшы</w:t>
        <w:br/>
        <w:t>сүт тамбауы!</w:t>
        <w:br/>
        <w:t>-- Ал бізде ше?!..</w:t>
        <w:br/>
        <w:t>-- Бізде де қой аз емес. Бір жазда әр саулықтан</w:t>
        <w:br/>
        <w:t>кем дегенде үш центнер сүт алуға әбден болады. Қазақ-</w:t>
        <w:br/>
        <w:t>станда миллиондаған саулық бар. Олай болса, миллион-</w:t>
        <w:br/>
        <w:t>даған центнер сүт ысырап боп жатыр деген сөз. Соншама</w:t>
        <w:br/>
        <w:t>көл-көсір сүтті неге шыңдап игермеске? «Судың да сұ-</w:t>
        <w:br/>
        <w:t>рауы бар» дейміз. Бұл енді сүт қой. Сүт болғанда қан-</w:t>
        <w:br/>
        <w:t>дай: «Қойдың сүті -- қорғасын» деп ата-бабаларымыз текке</w:t>
        <w:br/>
        <w:t>айтпаған болар. Одан ұйытылған айран, жасалған Құрт,</w:t>
        <w:br/>
        <w:t>ірімшік, сүзбе емес пе еді мұнан қырық-елу жыл бұрын</w:t>
        <w:br/>
        <w:t>бәрімізді қарық қылған, Кейбір халықтарға қой сауу, қойдың</w:t>
        <w:br/>
        <w:t>сүтінен түрліше тағамдар дайындау үрдіс емес екен деп,</w:t>
        <w:br/>
        <w:t>ғасырлар бойғы дәмді де қуатты көрегімізден неге бас</w:t>
        <w:br/>
        <w:t>тартуев тиіспіз?!</w:t>
        <w:br/>
        <w:t>-- Қазір үлкен қалаларда ғана емес, аудан орталықтары</w:t>
        <w:br/>
        <w:t>мен жұмысшы поселкелерінде сүт тағамдары жетіспейтін</w:t>
        <w:br/>
        <w:t>көрінеді,</w:t>
        <w:br/>
        <w:t>-- Мынадай жағдайда қайдан жетіссін.. Ал енді бар</w:t>
        <w:br/>
        <w:t>ғой, мен сендерге айтайын, ешкі деген мал бар екенін</w:t>
      </w:r>
    </w:p>
    <w:p>
      <w:r>
        <w:t>мүлде естен шығарып алдық. Қазір ешкіні малға са-</w:t>
        <w:br/>
        <w:t>намайды. Құдайдың есебінде болса болар, бірақ фермадан</w:t>
        <w:br/>
        <w:t>бастап, ешбір шаруашылықтың есебінде жоқ. Ешкіден өнім</w:t>
        <w:br/>
        <w:t>сұрағанды естісем, құлағым керең болсын!</w:t>
        <w:br/>
        <w:t>-- Ешкіні ел дәулетінің тиімді бір көзі емес деп</w:t>
        <w:br/>
        <w:t>кім айта алады?</w:t>
        <w:br/>
        <w:t>-- Сексен жыл ешкі баққан Сексен атаның төлі ешкі</w:t>
        <w:br/>
        <w:t>дегенің тұқым жайғыш-ақ. Біз мұны әсіресе сүті мен</w:t>
        <w:br/>
        <w:t>түбіті үшін ұстаймыз. Құдай көпсінбесін, інім, бізде бала-</w:t>
        <w:br/>
        <w:t>шаға жағы баршылық. Солардың бәрін ана сүтімен қоса</w:t>
        <w:br/>
        <w:t>61</w:t>
        <w:br/>
        <w:t>бүйтіп кәрі-құртаңнан құтылмаса тағы болмайды: «былай</w:t>
        <w:br/>
        <w:t>тартса арба сынады, былай тартса өгіз өледінің» кебі...</w:t>
        <w:br/>
        <w:t>Малды стке қабылдайтын комбинат жақын жерде болса,</w:t>
        <w:br/>
        <w:t>біз бұларды бірер ай қолға қаратып, семіртіп барып тап-</w:t>
        <w:br/>
        <w:t>сырар едік. Сонда шаруашылығымыз сапалы ет өткізгені</w:t>
        <w:br/>
        <w:t>үшін қыруар пайданың астында қалар еді. Мемлекетке</w:t>
        <w:br/>
        <w:t>де мол кіріс болар еді. Қазіргіміз құр әшейін өлмеші-</w:t>
        <w:br/>
        <w:t>нің күні ғой...</w:t>
        <w:br/>
        <w:t>Осы тұста үй ішіндегі бәріміз де, әрқайсымыз өзімізше</w:t>
        <w:br/>
        <w:t>бір ойларға батып, біразға дейін үн-түнсіз отырып қалдық.</w:t>
        <w:br/>
        <w:t>Тыныштықты Алшекеңнің өзі бұзды:</w:t>
        <w:br/>
        <w:t>-- Ашы да болса ақиқатты айту керек: жауырды жаба</w:t>
        <w:br/>
        <w:t>тоқығаннан жаман нәрсе жоқ. Өткенге көз жіберсең, бізде</w:t>
        <w:br/>
        <w:t>небір сорақылықтар болыпты-ау.. Бір кездері «Қазақы</w:t>
        <w:br/>
        <w:t>қой жойылсын, жүні биязы қой өсіру жолға қойылсын!» -</w:t>
        <w:br/>
        <w:t>деген ұран тасталды. Содан бұл өлкеге бұрын-соңды жайлап</w:t>
        <w:br/>
        <w:t>көрмеген биязы жүнді қойды қаптатып жіберді. Кәсібіміз</w:t>
        <w:br/>
        <w:t>шопан балған соң, біз әлгілерді жабыла қабылдап алдық.</w:t>
        <w:br/>
        <w:t>Жас баладан бетер мәпеледік келіп. Қойдың мұндай тұ-</w:t>
        <w:br/>
        <w:t>қымын күздің соңын ала қолға қаратып, алты ай қыс бойы</w:t>
        <w:br/>
        <w:t>қорада ұстаймыз. Аязға шықса, әкпелері қабынып, топалаң</w:t>
        <w:br/>
        <w:t>тиген қойдан бетер, шетінен қырыла бастайды. Қыс бойы</w:t>
        <w:br/>
        <w:t>бітеу қорада құнарсыз шөп жеп шыққан ол байғұстар</w:t>
        <w:br/>
        <w:t>мамыр, Маусымды айтпағанда, шілде, тамызда да қалың</w:t>
        <w:br/>
        <w:t>жаңбырдың өзін көтере алмай қалады. Біздің мал дәрі-</w:t>
        <w:br/>
        <w:t>геріміз қайбір жетісіп тұр, содан келіп шығын да көп</w:t>
        <w:br/>
        <w:t>болды... Биязы жүнді қойымызды боздың қылқаны кіріп-</w:t>
        <w:br/>
        <w:t>ақ құртты. Бір жазда бозға жайған жүз қойдан жет-</w:t>
        <w:br/>
        <w:t>пістен астамы шығын болды деген не масқара?! Бізде</w:t>
        <w:br/>
        <w:t>боздан басқа жаятын жер қайда? Сөйтіп сол бір даурықпа</w:t>
        <w:br/>
        <w:t>айқайдың кезінде алдымыздағы баққан түлігімізден, күн-</w:t>
        <w:br/>
        <w:t>делікті жейтін тамағымыздан айырылып қала жаздадық.</w:t>
        <w:br/>
        <w:t>-- Сол тұста бір шопанның қатты күйінгенде айтқаны</w:t>
        <w:br/>
        <w:t>ғой: «Енді көрмегенім мысықтың баласындай қызыл шақа</w:t>
        <w:br/>
        <w:t>қозы болсын!...»</w:t>
        <w:br/>
        <w:t>Романов әулетінің Россия патшалығы тағына отырған-</w:t>
        <w:br/>
        <w:t>дарына 300 жыл толуы қүрметіне 1913 жылы бүкіл им-</w:t>
        <w:br/>
        <w:t>перия бойынша жаппай санақ жүргізіледі. Соның нәтиже-</w:t>
        <w:br/>
        <w:t>сінде қазіргі Қазақстанда 80 миллиондай қой бар деп</w:t>
        <w:br/>
        <w:t>есептелінді. Ол кезде қазақ халқының шаруашылықты жүр-</w:t>
        <w:br/>
        <w:t>гізу әдісі жартылай натуралды түрде болатын, яғни эко-</w:t>
        <w:br/>
        <w:t>номикалық жағынан ең артта қалған мешеулік жағдайда</w:t>
      </w:r>
    </w:p>
    <w:p>
      <w:r>
        <w:t>тіршілік етті. Ал қазір бәрін жаңаша жолға қойғанның</w:t>
        <w:br/>
        <w:t>өзінде республикада қой түлігінің саны 31 миллионға әзер</w:t>
        <w:br/>
        <w:t>жетіп жығылады...</w:t>
        <w:br/>
        <w:t>5%</w:t>
        <w:br/>
        <w:t>ине сабақтап берді.- Жап-жас бөлып ине сабақтауға да</w:t>
        <w:br/>
        <w:t>көзі жетпейді. Менің жасыма келгенде қайтесің?!</w:t>
        <w:br/>
        <w:t>-- Ойбой, апа-ау (өзінің балалары да бұл кісіні осылай</w:t>
        <w:br/>
        <w:t>атайды екен), сіздей болу қайда? Сүйегіңіз асыл ғой. Сіз-</w:t>
        <w:br/>
        <w:t>дің жасыңызға біз өлсек жетпеспіз...</w:t>
        <w:br/>
        <w:t>-- Тәйт! Қайдағыны соқпай!-- деп енесі келініне дық-</w:t>
        <w:br/>
        <w:t>сыз зекіп тастады.</w:t>
        <w:br/>
        <w:t>Баздан қайтып келе жатқанда Нұрекең шопан аға-</w:t>
        <w:br/>
        <w:t>мыздан:</w:t>
        <w:br/>
        <w:t>-- Ит-құс мазаламай ма?-- Деп сұрады.</w:t>
        <w:br/>
        <w:t>--- Сақ шопанның қойынан қасқыр аулақ жүреді. Бірақ</w:t>
        <w:br/>
        <w:t>даланың көкжалынан гөрі адамның «бөрісі» жаман екен...</w:t>
        <w:br/>
        <w:t>-- Иә, бәсе, өткенде бір ыңғайсыз жағдай болды деп</w:t>
        <w:br/>
        <w:t>естідім бе?</w:t>
        <w:br/>
        <w:t>-- Болғанда қандай...</w:t>
        <w:br/>
        <w:t>.«Бұлар осы өңірге қоныс аударған күннің ертесіне-ақ</w:t>
        <w:br/>
        <w:t>өрісте жайылып жүрген отардың шетіне бір нән жүк ма-</w:t>
        <w:br/>
        <w:t>шинасы келіп тоқтайды. Қабинадан үш адам бірдей сау</w:t>
        <w:br/>
        <w:t>етіп түсе қалады да, шопанның қасына келеді. Үшеуі-</w:t>
        <w:br/>
        <w:t>нің де қаруы бар. Шопан әуелде оларды жолдан ада-</w:t>
        <w:br/>
        <w:t>сып жүрген аңшылар екен деп қалады.</w:t>
        <w:br/>
        <w:t>Қызыл жирен сақал-мұртын өсіріп қоя берген біреуі</w:t>
        <w:br/>
        <w:t>қазақшаға судай екен, өздерін геолог-барлаушылармыз деп</w:t>
        <w:br/>
        <w:t>таныстырады. Қалтасынан тілдей бір қағазды Алінекеңе</w:t>
        <w:br/>
        <w:t>ұсынып:</w:t>
        <w:br/>
        <w:t>-- Мынаны директорыңыз берді. Жоғырыдан түскен</w:t>
        <w:br/>
        <w:t>нұсқау бойынша, біздің адамдардың азығына он қойды сіз-</w:t>
        <w:br/>
        <w:t>ден алуға келдік,-- дейді.</w:t>
        <w:br/>
        <w:t>Шопан ағамыз бір жапырақ қағазды әрі аударыстырып</w:t>
        <w:br/>
        <w:t>бері аударыстырып қарайды да:</w:t>
        <w:br/>
        <w:t>-- Бұл біздің директордың қолы емес, сендерге беретін</w:t>
        <w:br/>
        <w:t>ешқандай қойым жоқ,-- деп кесіп айтады.</w:t>
        <w:br/>
        <w:t>-- Машинаның ішінде отырып жазған!..</w:t>
        <w:br/>
        <w:t>-- Олай болса,-- деп Алшекең де қулыққа көшеді.-</w:t>
        <w:br/>
        <w:t>Ертең өзім орталыққа барам. Сонда өз аузынан еститін</w:t>
        <w:br/>
        <w:t>болам. Арғы күні келіңіздер...</w:t>
        <w:br/>
        <w:t>-- Ойбай-ау, біздің адамдар үш күн бойы аш отырулары</w:t>
        <w:br/>
        <w:t>керек пе?!-- деп безілдеп қоя береді Әлгі қаба сақал.</w:t>
        <w:br/>
        <w:t>-- Басқалай болуы мүмкін емес!-- деп ағамыз да қысқа</w:t>
      </w:r>
    </w:p>
    <w:p>
      <w:r>
        <w:t>қайырады.</w:t>
        <w:br/>
        <w:t>Сол-ақ екен, еңгезердей екеуі Алшекеңе сырт жағынан</w:t>
        <w:br/>
        <w:t>тап беріп жерге жығады да, қол-аяғын байлап, аузына</w:t>
        <w:br/>
        <w:t>шүберек тығып, көзін таңып тастайды, Өздері ең семіз</w:t>
        <w:br/>
        <w:t>деген қойларды ұстап, апыл-ғұпыл машинаға тией бастай-</w:t>
        <w:br/>
        <w:t>ды...</w:t>
        <w:br/>
        <w:t>79</w:t>
        <w:br/>
        <w:t>нісі мен картобын, жеміс-жидегін, жүгерісін өз бакша-</w:t>
        <w:br/>
        <w:t>сынан жинап алатын үйінің жанында жеке учаскесі бар-</w:t>
        <w:br/>
        <w:t>лар үшін бұл дұрыс та шығар. Бірақ қысы-жазы малмен</w:t>
        <w:br/>
        <w:t>бірге көзшіп-қонып жүрген, басқалай тірлікпен айналысуға</w:t>
        <w:br/>
        <w:t>сшқандай мүмкіндігі жоқ біз сияқтылар үшін өте қиын</w:t>
        <w:br/>
        <w:t>жағдай туды. Қазақ қазақ болғалы жазда көбіне малдың</w:t>
        <w:br/>
        <w:t>ағарғанымен отырады... От бастары үш-төрт жаннан ғана</w:t>
        <w:br/>
        <w:t>тұратын қаладағы шаңырақтар болса бірсәрі. Малшылардың</w:t>
        <w:br/>
        <w:t>бәрі де балалы-шағалы ғой. Оларды қалай ашықтырар-</w:t>
        <w:br/>
        <w:t>сың? Амалсыздан түрліше айла-шарғыға барып, қоғам ма-</w:t>
        <w:br/>
        <w:t>дына ауыз салғандар да болды.</w:t>
        <w:br/>
        <w:t>-- Бұрындары байға -- мыңдап, орташаға -- жүздеп,</w:t>
        <w:br/>
        <w:t>кедейдің өзіне әлденеше ондап қой-ешкі біте беретін. Он</w:t>
        <w:br/>
        <w:t>алтыншы жылға дейің жарлы-жақыбайдың өзінде елу-</w:t>
        <w:br/>
        <w:t>алпыс ұсақ жандық, үш-төрт түйе, екі-үш жылқы, төрт-</w:t>
        <w:br/>
        <w:t>бес сиыр болды. Жүз қойы бар қазақ кедей саналатын.</w:t>
        <w:br/>
        <w:t>Тәрт түліктің біреуінің басы мыңға жеткенде барып бай</w:t>
        <w:br/>
        <w:t>аталатын.</w:t>
        <w:br/>
        <w:t>Өзім армияда жүргенде кейбір қарулас жолдастармен</w:t>
        <w:br/>
        <w:t>осыған байланысты қатты айтысып қалғаным бар. Сөз</w:t>
        <w:br/>
        <w:t>ретінде әлгіндей жағдайды айтып едім, ішіміздегі шолақ</w:t>
        <w:br/>
        <w:t>белсенділеу біреу:</w:t>
        <w:br/>
        <w:t>Сендер шеттеріңнен кулак екенсіңдер ғой. Мен бол-</w:t>
        <w:br/>
        <w:t>сам, түгел раскулачить! етіп, бәріңді де Сібірге айдар</w:t>
        <w:br/>
        <w:t>едім!-- дейді.</w:t>
        <w:br/>
        <w:t>Мен де ұстаса кеттім. Екеуміз төбелесіп қала жаз-</w:t>
        <w:br/>
        <w:t>дадық. Офицерлер арашаға түсіп, әзер айырды. Бұлайша</w:t>
        <w:br/>
        <w:t>етуіме осындай асыра сілтеудің салдарынан («аша тұяқ</w:t>
        <w:br/>
        <w:t>қалмасын») 1931, 1932 және 1933 жылдары -- үш жыл</w:t>
        <w:br/>
        <w:t>қатарынан бүкіл Қазақстанды жаплай ашаршылық жайлап</w:t>
        <w:br/>
        <w:t>(қазақтың қолынан малы шықса, жаны бірге шығады),</w:t>
        <w:br/>
        <w:t>халқымыздың жарымынан астамы аштан қырылып қал-</w:t>
        <w:br/>
        <w:t>ғаны, сол бір адам айтқысыз қайғы-қасірет күні бүгінге</w:t>
        <w:br/>
        <w:t>шейін зығырданымды қайнатып жүргені бірме-бір себеп</w:t>
        <w:br/>
        <w:t>болса керек (сол жылы бір шаңырақ астындағы он екі</w:t>
        <w:br/>
        <w:t>жаннан жалғыз мен ғана тірі қалдым. Онда да...) Сонда</w:t>
        <w:br/>
        <w:t>малмен ғана күнелтетін, бар тірлігі төрт түлікке тікелей</w:t>
        <w:br/>
        <w:t>байланысты халықтардың мал ұстауын егіншілікпен айна-</w:t>
        <w:br/>
        <w:t>лысатын жұрттың малымен әсте салыстыруға болмайтынын</w:t>
        <w:br/>
        <w:t>соларға, қанша қақсасам да, түсіндіре алмай-ақ қойып</w:t>
        <w:br/>
        <w:t>едім...</w:t>
        <w:br/>
        <w:t>1931-1933 жылдары Қазақстанды тегіс жайлаған, хал-</w:t>
        <w:br/>
        <w:t>қымызды құртып жібере, жер бетінен өшіре жаздаған жап-</w:t>
        <w:br/>
        <w:t>7 Конфискелеу деген мағынада.</w:t>
      </w:r>
    </w:p>
    <w:p>
      <w:r>
        <w:t>67</w:t>
        <w:br/>
        <w:t>-- Басқаларға да керегі осы смес пе?</w:t>
        <w:br/>
        <w:t>-- Әрине ғой!</w:t>
        <w:br/>
        <w:t>-- Ол үшін әркімнің көкірегінде мен де осы елдің</w:t>
        <w:br/>
        <w:t>бір тірегімін, мемлекетіміздің байлығы менің де еңбегім-</w:t>
        <w:br/>
        <w:t>нің саны мен сапасына тікелей байланысты деген бұл-</w:t>
        <w:br/>
        <w:t>жымастай берік сенім жатуға тиіс. Сонда ғана не де болса</w:t>
        <w:br/>
        <w:t>жанашыр иесін тауып, баянды игілігімізге айнала бермек.</w:t>
        <w:br/>
        <w:t>Ең алдымен елдің пайдасын ойла. Өйткені өз пайдаң</w:t>
        <w:br/>
        <w:t>да соның ішінде ғой.</w:t>
        <w:br/>
        <w:t>-- Жастар оза шауып, шетінен өзіңіздей озат болса</w:t>
        <w:br/>
        <w:t>ғой!</w:t>
        <w:br/>
        <w:t>-- Болма деп жатқан кім бар?</w:t>
        <w:br/>
        <w:t>-- Ұрықтандыруды да қиындатып алып жүрміз,-- дей</w:t>
        <w:br/>
        <w:t>Алшекең тағы бір сала әңгіменің шетін шығарды.-- Қазір</w:t>
        <w:br/>
        <w:t>қошқар салғанды құптамаймыз. Солай-ақ болсын. Асыл</w:t>
        <w:br/>
        <w:t>тұқымды бір қошқардың ұрығы үш-тәрт мың саулыққа</w:t>
        <w:br/>
        <w:t>жетсін. Мұның тиімді екенінде дау жоқ. Бірақ қолдан</w:t>
        <w:br/>
        <w:t>ұрықтандыруды, «біреудің жоғын біреу өлең айтып жү-</w:t>
        <w:br/>
        <w:t>ріп іздейді» деп, кім көрінгенге тапсыруға болмайды.</w:t>
        <w:br/>
        <w:t>Әрине ғой. Ол деген диқанның тұқымдық астығымен</w:t>
        <w:br/>
        <w:t>бірдей нәрсе. Қандай дән сепсең, сондай астық аласың,</w:t>
        <w:br/>
        <w:t>Бұл да сол.</w:t>
        <w:br/>
        <w:t>-- «Әр істің ұстасы бар, ұстаның да ұстазы бар» де-</w:t>
        <w:br/>
        <w:t>мекші, осы туралы бір кітапшаны қолға түсірейін. Ішін-</w:t>
        <w:br/>
        <w:t>дегісінің бәрін жаттап алдым десем болады. Басқаны былай</w:t>
        <w:br/>
        <w:t>қойғанда, терезеден тура түскен күн сәулесінің өзі ұрықты</w:t>
        <w:br/>
        <w:t>жарамсыз етеді екен. Қолдан ұрықтандыру кезегі менің</w:t>
        <w:br/>
        <w:t>отарыма келді. Қойым қайда болса, мен сондамын ғой.</w:t>
        <w:br/>
        <w:t>Былтыр облыстан оқып келген біреу, күн суытып еді,</w:t>
        <w:br/>
        <w:t>көк жыңғылды жағып, қолдан ұрықтандыру жүргізетін</w:t>
        <w:br/>
        <w:t>болмені көк ала түтінге көміп қойыпты. Айда, кеп шай-</w:t>
        <w:br/>
        <w:t>қасайыш Директорға шейін барыстық. Әлгіні ветврачтың</w:t>
        <w:br/>
        <w:t>өзі сол күні-ақ пункттен қуып жіберді. Түтіннен ұрық-</w:t>
        <w:br/>
        <w:t>тың өлетінін білмейді екен көк соққыр. Өйтіп оқығаны</w:t>
        <w:br/>
        <w:t>құрысын!</w:t>
        <w:br/>
        <w:t>-- Теріс оқыған жарымес біреу-дағы...</w:t>
        <w:br/>
        <w:t>-- Ал сондайлар қаншама шопанның еңбегін -- еш,</w:t>
        <w:br/>
        <w:t>тұзын сор етіп жүр?! Әлгіден құтылып едік, енді біреу-</w:t>
        <w:br/>
        <w:t>інің аузынан шылымы түспейді екен. Оны да жағадан</w:t>
        <w:br/>
        <w:t>алдым. «Кісіге темекі тартқызбайтын сіз кім едіңіз?» деп</w:t>
        <w:br/>
        <w:t>маған одыраяды. Оны да қуғыздым. Осылардың бәрін олар</w:t>
        <w:br/>
        <w:t>білмейді емес, біледі; ондайлар өз ісіне жауапсыз, немкетті,</w:t>
        <w:br/>
        <w:t>жүрдім-бардым қарайтын соғылғандар. Сондайлардың кесі-</w:t>
        <w:br/>
        <w:t>рінен қолдан ұрықтандыруға сенбей, отарымызда қошқар</w:t>
        <w:br/>
        <w:t>ұстауға мәжбүрміз. Бұл эрине, бізге қосымша жұмыс,</w:t>
        <w:br/>
        <w:t>64</w:t>
      </w:r>
    </w:p>
    <w:p>
      <w:r>
        <w:t>Өткен түнде тым кеш жатқанымызға қарамастан, елең-</w:t>
        <w:br/>
        <w:t>алаңнан тұрған болу керек, шұбалаң ақ жаулығы арқасын</w:t>
        <w:br/>
        <w:t>жапқан кейуана ақ қаңылтыр шелегін алдына тосын, қой</w:t>
        <w:br/>
        <w:t>сауып отыр. Қырмызы жеңгей самаурынға шоқ салып жа-</w:t>
        <w:br/>
        <w:t>тыр. Бұлар күнде таңмен таласа, тауықпен бірге оянуды</w:t>
        <w:br/>
        <w:t>әдетке айналдырып алған кісілерге ұқсайды.</w:t>
        <w:br/>
        <w:t>Шопан ағамыз бәрінен де ерте тұрған болса керек,</w:t>
        <w:br/>
        <w:t>көмекшісімен екі жақтап отарды жайлап жүр. Жапа-тар-</w:t>
        <w:br/>
        <w:t>мағай өрген қойлар бірден тұзға үймелеп жатыр. Жай-</w:t>
        <w:br/>
        <w:t>лауда тұзсыз мал &lt;емірмейтін көрінеді.</w:t>
        <w:br/>
        <w:t>Маган таянып келе бергенде, қотан шетінде шоқиып</w:t>
        <w:br/>
        <w:t>отырған көк төбет арсалаңдап келіп Алшекеңнің аяғына</w:t>
        <w:br/>
        <w:t>оралды. Шопан ағамыз итін жонынан қағып, құлағы түбі-</w:t>
        <w:br/>
        <w:t>нен қасып біраз еркелетті.</w:t>
        <w:br/>
        <w:t>Танауларын қос-қостан тартып, үйелмелі-сүйелмелі үр-</w:t>
        <w:br/>
        <w:t>пек шаш, тауықтың балапаны сықылды сап-сары бала-</w:t>
        <w:br/>
        <w:t>лар да, ертеңгі салқыннан бүрісіп, есік алдына шықты...</w:t>
        <w:br/>
        <w:t>Қай уақытта үлгеріп жүргенін бір құдайдың өзі біл-</w:t>
        <w:br/>
        <w:t>сін, ертеңгі шайға Қырмызы жеңгей:</w:t>
        <w:br/>
        <w:t>-- (Сіздер үшін жеңсік ас, таңсық тағам,-- деп алды-</w:t>
        <w:br/>
        <w:t>мызға «көмбе қарын» қозы етін қойды. Мұны «жаубүй-</w:t>
        <w:br/>
        <w:t>рек» деп те атайды (жаңа сойылған қойдың етін қар-</w:t>
        <w:br/>
        <w:t>нына түгел тығады да, су құймай-ақ шоққа көміп, өз</w:t>
        <w:br/>
        <w:t>буына пісіреді).</w:t>
        <w:br/>
        <w:t>-- Сый табақ Түнде тартылған еді ғой...</w:t>
        <w:br/>
        <w:t>-- «Жақсы адамды көрсем қалам өсіп, жаман адамды</w:t>
        <w:br/>
        <w:t>көрсем қалам шошып» дегендей, біздер үшін екеуіңіз де</w:t>
        <w:br/>
        <w:t>ең бір сыйлы қонақсыздар. Жақсының жүзін көру -- жарым</w:t>
        <w:br/>
        <w:t>ырыс, әсіресе мына қайным дастарқанымыздан алғаш дәм</w:t>
        <w:br/>
        <w:t>татып отыр. Екеуіңізге қаделеп екі табақ тартсақ несі</w:t>
        <w:br/>
        <w:t>айып?...» «Қонақ экеңнен де үлкен», «атаңнан қонақ ұлы»</w:t>
        <w:br/>
        <w:t>деп те айтпаушы ма еді?</w:t>
        <w:br/>
        <w:t>-- Ай, балдызжан-ай! Сөзіңе құлдық!</w:t>
        <w:br/>
        <w:t>Пай-пай, қазақтың қонақжайлылығы-ай!</w:t>
        <w:br/>
        <w:t>Үлкен кісі болу керек (баласының абыройы үшін бә-</w:t>
        <w:br/>
        <w:t>ріне баратын, қайран аналар-ай!) тәрдегі кереге басына,</w:t>
        <w:br/>
        <w:t>кеше келгенде біз көрмеген, шопан ағамыздың награда-</w:t>
        <w:br/>
        <w:t>ларын тағып түскен үлкен фото-суреті ілініпті. Майтал-</w:t>
        <w:br/>
        <w:t>ман шапанның көп жылғы қалтқысыз адал еңбегінің әділ</w:t>
        <w:br/>
        <w:t>бағасы ретінде омырауына қадаған Ленин, Октябрь рево-</w:t>
        <w:br/>
        <w:t>аюциясы, Еңбек Қызыл Ту ордендеріне сүйсініп қарай</w:t>
        <w:br/>
        <w:t>бердім.</w:t>
        <w:br/>
        <w:t>Сымбатты түске шейін күтетін болдық. Ертеңгі шайдан</w:t>
        <w:br/>
        <w:t>соң Алшекеңнің қыстауын көруге ниет білдірдік, Жол-</w:t>
        <w:br/>
        <w:t>шыбай Нұрекең бажасына:</w:t>
        <w:br/>
        <w:t>75</w:t>
        <w:br/>
        <w:t>батпан мұң-мұқтажын санап тауысу мүмкін емес. Біз сияқ-</w:t>
      </w:r>
    </w:p>
    <w:p>
      <w:r>
        <w:t>тылар туралы, жалпы малшы тіршілігіне байланысты сов-</w:t>
        <w:br/>
        <w:t>хоз, аудан, облыс, республика, тіпті бүкіл Одақ бойынша</w:t>
        <w:br/>
        <w:t>соншама көп қабылданған қаулы-қарарлардың жүзден бір</w:t>
        <w:br/>
        <w:t>проценті орындалған болса, мен бүйтіп қақсар ма едім?!.</w:t>
        <w:br/>
        <w:t>Құрғақ уәдеге әбден тойып болдық. Қап-қап қаулылар</w:t>
        <w:br/>
        <w:t>қабылдағанмен, бәрі дерлік қағаз жүзінде қала береді.</w:t>
        <w:br/>
        <w:t>Бәрінің де еттері өліп, бәрі де әдетке айналып кеткен.</w:t>
        <w:br/>
        <w:t>Бәрі де біздің көнтері көнбістігімізде шек жоқ екеніне</w:t>
        <w:br/>
        <w:t>сенеді, соны малданады...</w:t>
        <w:br/>
        <w:t>-- Осындағы бастықтардың жоспар дегенде жандары</w:t>
        <w:br/>
        <w:t>шығады. Ал біздің, малшылардың мұң-мұқтажына кел-</w:t>
        <w:br/>
        <w:t>генде ауыз ашпайды, тілдері байлана қалады...</w:t>
        <w:br/>
        <w:t>Осы тұста мерзімді баспасөзден көшіріп алған бір мысал</w:t>
        <w:br/>
        <w:t>менің ойыма түсті: республика малшыларына 90 мың се-</w:t>
        <w:br/>
        <w:t>ператор керек екен. Бізде бір ғана Орал қаласында осыны</w:t>
        <w:br/>
        <w:t>жасайтын цех бар көрінеді. Ол жылына 1.000 дана се-</w:t>
        <w:br/>
        <w:t>ператор шығара алады. Сонда малшылардың сүт тартуға</w:t>
        <w:br/>
        <w:t>байланысты (малды ауылда не көп -- сүт көп) мұқтажын</w:t>
        <w:br/>
        <w:t>толық қанағаттандыру үшін ТОҚСАН жыл керек болғаны</w:t>
        <w:br/>
        <w:t>ғай?!</w:t>
        <w:br/>
        <w:t>Сеператорға жалғыз шопан емес, сиыршы да, түйеші</w:t>
        <w:br/>
        <w:t>де, жылқышы да, жеке меншігінде малы барлар да (ауылды</w:t>
        <w:br/>
        <w:t>жерде жұрттың бәрі мал ұстайды) -- бәрі мұқтаж, бәріне</w:t>
        <w:br/>
        <w:t>зәру зат. Басқа республикалардың да жағдайы осы тұр-</w:t>
        <w:br/>
        <w:t>ғылас көрінеді. Аталмыш мұқтаждықты тез арада өтеудің</w:t>
        <w:br/>
        <w:t>жолын, қағаз жүзінде емес, іс жүзінде қарастырса қайтер</w:t>
        <w:br/>
        <w:t>еді?!</w:t>
        <w:br/>
        <w:t>-- Тасымалдан басқа барлық жұмыс дерлік бүгінге</w:t>
        <w:br/>
        <w:t>шейін қол күшімен атқарылады. Ауыз суға бір жары-</w:t>
        <w:br/>
        <w:t>май-ақ келеміз. Тасымал су -- қашанда тапшы су.</w:t>
        <w:br/>
        <w:t>-- Ғалымдар телегей теңіз жерасты суын бетке шығара-</w:t>
        <w:br/>
        <w:t>мыз деп жатыр ғой...</w:t>
        <w:br/>
        <w:t>-- Сол молшылық неғұрлым тез туса, соғұрлым жақсы</w:t>
        <w:br/>
        <w:t>болар еді!</w:t>
        <w:br/>
        <w:t>-- Түрліше техника да кәп кешікпей ағылып жетіп</w:t>
        <w:br/>
        <w:t>қалар,</w:t>
        <w:br/>
        <w:t>-- Және бір айтайын дегенім: үкіметке қарап аузы-</w:t>
        <w:br/>
        <w:t>мызды ашып, қолымызды жая беру біз сияқты ауыл адам-</w:t>
        <w:br/>
        <w:t>дарына тіпті жараспайды, ұят-ақ. Ұн-жарма, мата-тауар,</w:t>
        <w:br/>
        <w:t>шай-шекер, киім-кешектен басқасының бәрі өзімізден болу</w:t>
        <w:br/>
        <w:t>керек қой. Бір кездері даурықпамен жылқыны, түйені құр-</w:t>
        <w:br/>
        <w:t>тып, шаңырақ басына бір сиыр, үш қойдан артық ұстауға</w:t>
        <w:br/>
        <w:t>болмайды деген жоғарыдан жарлық-нұсқау келгенде не</w:t>
        <w:br/>
        <w:t>істерге білмей қатты састық. Әрине, қыстық азығын: көкө-</w:t>
        <w:br/>
        <w:t>66</w:t>
        <w:br/>
        <w:t>пай ашаршылықтың -- осындай әсіре солақай көзқарастың</w:t>
        <w:br/>
        <w:t>мемлекеттік дәрежеге дейін кәтерілгендігінің, сол кездегі</w:t>
        <w:br/>
        <w:t>көшпелі қазақтың малы қолынан шықса, жаны қоса шы-</w:t>
        <w:br/>
        <w:t>ғатынын мансабы жоғары жетекші жолдастардың ескер-</w:t>
        <w:br/>
        <w:t>мегендігінің, ескергісі келмегендігінің, байыбына барма-</w:t>
        <w:br/>
        <w:t>ғандығының ұшырауына әкеліп соққанын, мұндай зұлым-</w:t>
      </w:r>
    </w:p>
    <w:p>
      <w:r>
        <w:t>дыққа бергісіз озбырлықты ештеңемен жуып-шаюға бол-</w:t>
        <w:br/>
        <w:t>майтынын әлем жүзіне айқайлап тұрып айта алар едім.</w:t>
        <w:br/>
        <w:t>«Ақтабан шұбырынды -- Алқакөл сұламадан» он есе асып</w:t>
        <w:br/>
        <w:t>түскен сол бір аса ауыр трагедияның басқа да есеп-</w:t>
        <w:br/>
        <w:t>салдары өзімді өмір бойы мазалаумен келеді, сол жыл-</w:t>
        <w:br/>
        <w:t>дар есіме түскенде ешбір шыдам-тағат таба алмай күні</w:t>
        <w:br/>
        <w:t>бүгінге шейін алас ұрамын?!</w:t>
        <w:br/>
        <w:t>«Бәрін де Сібірге айдау керек» демекші, бір кезде аз</w:t>
        <w:br/>
        <w:t>ұлттарға көрсеткен озбырлықтың шектен шыққан түрі боп</w:t>
        <w:br/>
        <w:t>саналатын сұрқия саясат соғыс жылдарында «араларынан</w:t>
        <w:br/>
        <w:t>сатқындар көп шықты-мыс» дегенді желеу етіп, бүкіл бір</w:t>
        <w:br/>
        <w:t>халықты Отанынан жер аударудың асқан бір жауыздықпен</w:t>
        <w:br/>
        <w:t>іске асырылғанын қазір бүкіл әлем біледі қалмақ хал-</w:t>
        <w:br/>
        <w:t>қын -- Сібірге (1944 жылдың қысында Урал әскери окру-</w:t>
        <w:br/>
        <w:t>гында әскери дайындықтан өткен мен, Түмен -- Ялуто-</w:t>
        <w:br/>
        <w:t>ровскіге апаратын темір жол табанының бойында, екі жа-</w:t>
        <w:br/>
        <w:t>ғында да топалаң тиген қойдан бетер қырылып жатқан,</w:t>
        <w:br/>
        <w:t>кілең бір ақ тон киген, қалмақтың кемпір-шалын, қатын-</w:t>
        <w:br/>
        <w:t>қалашын, бала-шағасын өз көзіммен көрдім..), чечен-</w:t>
        <w:br/>
        <w:t>ингуш, Қырым татарлары, қарашай, авар халықтарын, Еділ</w:t>
        <w:br/>
        <w:t>бойындағы немістерді Орта Азия республикалары мен Қа-</w:t>
        <w:br/>
        <w:t>зақстанға түгелдей жер аударған болатын.</w:t>
        <w:br/>
        <w:t>Бүкіл бір халықты, бүтін бір ұлтты Отанынан түп-</w:t>
        <w:br/>
        <w:t>тұқиянын қалдырмай жер аудару дегенді, адамзат тарихы</w:t>
        <w:br/>
        <w:t>былай тұрсын, ең бір жан түршігерлік ертегі-аңыздардың</w:t>
        <w:br/>
        <w:t>өзінен бұған дейін ешкім естіп-білмеген болатын...</w:t>
        <w:br/>
        <w:t>-- Екі-үш сиыры, он бес- -жиырма ұсақ жандығы, яғни</w:t>
        <w:br/>
        <w:t>қой-ешкісі, бірлі- -жарым сауын түйесі мен бірді-екілі биесі</w:t>
        <w:br/>
        <w:t>болмаса, бұл өлкенің қазағы қазірде де күнелте алмайды.</w:t>
        <w:br/>
        <w:t>Өйткені тірліктің негізгі көзі -- кәсіп өзгерген жоқ қой.</w:t>
        <w:br/>
        <w:t>Күні бүгінге шейін, мұнан сан ғасыр бұрынғыдай, мұн-</w:t>
        <w:br/>
        <w:t>дағылардың бәрінің бар айналысатындары -- баяғы тәрт</w:t>
        <w:br/>
        <w:t>түлік, соның бағым-қағымы...</w:t>
        <w:br/>
        <w:t>Сендерше айтқанда, бізде мәселе көп-ақ: жем-шөп</w:t>
        <w:br/>
        <w:t>қорын жасау -- ең негізгі мәселе... қора-қопсы -- ең негізгі</w:t>
        <w:br/>
        <w:t>мәселе... Жайылым -- ең негізгі... Су -- ең негізгі... Бәрі</w:t>
        <w:br/>
        <w:t>дұрыс. Бірақ меніңше, ең негізгі мәселе: сана-сезімі жо-</w:t>
        <w:br/>
        <w:t>ғары, ар-ұяты мол, өз кәсібіне -- мал бағуға бар ықылас-</w:t>
        <w:br/>
        <w:t>ынтасы, жан-жүрегімен берілген адал еңбектің адамдары!</w:t>
        <w:br/>
        <w:t>68</w:t>
        <w:br/>
        <w:t>лыға төзбейтін осындай беймазалық керек те болар деген</w:t>
        <w:br/>
        <w:t>ойдамын.</w:t>
        <w:br/>
        <w:t>-- Қойдың бабын тауып бағатын білікті шопандар жыл</w:t>
        <w:br/>
        <w:t>санап азайып барады.</w:t>
        <w:br/>
        <w:t>-- Азаймай қайтеді: қазіргі жастардың көбісі қой ба-</w:t>
        <w:br/>
        <w:t>ғудың қыры мен сырын жете білмейді. Өйткені қой ба-</w:t>
        <w:br/>
        <w:t>ғуға ықыласы жоқ, күшпен дерлік келеді. Онда да екі-</w:t>
        <w:br/>
        <w:t>ақ жылға. Сосын түрліше сылтаулармен тайып тұруға</w:t>
        <w:br/>
        <w:t>тырысады. Көбісі кетіп қалып та жатыр. Қой бағу да-</w:t>
        <w:br/>
        <w:t>мамандық, ата кәсібіміз. Ендеше оны ондаған жылдар бойы</w:t>
        <w:br/>
        <w:t>табан аудармай үйренбей, бойға сіңірмей болмайды.</w:t>
        <w:br/>
        <w:t>-- Жалпы сол комсомол-жастар бригадаларының аты</w:t>
      </w:r>
    </w:p>
    <w:p>
      <w:r>
        <w:t>бар да, заты жоқ боп бара ма деп қорқамын...</w:t>
        <w:br/>
        <w:t>-- Көбісінің баяғы атағынан құр дақпырт қана қалған...</w:t>
        <w:br/>
        <w:t>-- Бұған да, әрине, науқаншылдық кінәлы. Әсіресе жақ-</w:t>
        <w:br/>
        <w:t>си бастаманы кері кетіретін керауыз көпірмелер аз ба</w:t>
        <w:br/>
        <w:t>бізде?!</w:t>
        <w:br/>
        <w:t>-- Қазір шаруақорлықтан айырылып бара жатырмыз.</w:t>
        <w:br/>
        <w:t>Қандай да болмасын іс-әрекеттің негізгі тірегі -- бастауы</w:t>
        <w:br/>
        <w:t>ерте заманнан-ақ бір шаңырақ астындағылар екені бесе-</w:t>
        <w:br/>
        <w:t>неден белгілі. Олардың ауызбіршілігін, тындырымдылығын,</w:t>
        <w:br/>
        <w:t>ұқыптылығын, іскерлігін, тәртіптілігін, пайдаға құштарлы-</w:t>
        <w:br/>
        <w:t>ғын ешбір ірілендірген комсомол-жастар бригадасымен са-</w:t>
        <w:br/>
        <w:t>лыстыруға болмайды. Өйткені жастар, жаңа ғана айттым,</w:t>
        <w:br/>
        <w:t>мал бағуға көбіне амалсыздан келеді; бір көзі қой-</w:t>
        <w:br/>
        <w:t>да болса бір көзі қалада: екі жылым қашан бітеді, қой</w:t>
        <w:br/>
        <w:t>бағудан қашан құтыламын деп жүргендері сол әуре-сарсаң</w:t>
        <w:br/>
        <w:t>боп. ІНопандықты ондайлар негізгі мамандығым, түпкі-</w:t>
        <w:br/>
        <w:t>лікті кәсібім деп санамайды, тек жоғарғы оқуға түсуге</w:t>
        <w:br/>
        <w:t>берілетін жеңілдік деп қана қарайды. Ал семья басы болса,</w:t>
        <w:br/>
        <w:t>өзінің балаларының, келіндерінің, қыздарының, күйеулерінің</w:t>
        <w:br/>
        <w:t>қайсысының қолынан не келетінін, не келмейтінін, қай-</w:t>
        <w:br/>
        <w:t>сысын қайда қоюға, жұмсауға, нені сеніп тапсыруға</w:t>
        <w:br/>
        <w:t>болатынын бес саусағындай біледі. Ол оқуға талабы барын</w:t>
        <w:br/>
        <w:t>институтқа жібере алады. Сөйтіп семьясындағы еңбекке</w:t>
        <w:br/>
        <w:t>жарамды жандардың мүмкіндігін толық және сарқа пай-</w:t>
        <w:br/>
        <w:t>даланады: бөстекі сенделіс, шашау шығу деген атымен</w:t>
        <w:br/>
        <w:t>болмайды, тіпті қарттар да: жастары асқан әкесі мен ше-</w:t>
        <w:br/>
        <w:t>шесі, атасы мен енесі, құдасы мен құдағайы мұндайда</w:t>
        <w:br/>
        <w:t>қолдарын қусырып қарап отыра алмайды, тиесілі өнімді</w:t>
        <w:br/>
        <w:t>әкіметке өткізгеннен кейін қанша табыстың от басына</w:t>
        <w:br/>
        <w:t>келетінін жақсы білетін олар, жұмысты да жанын сала,</w:t>
        <w:br/>
        <w:t>ынта-ықыласымен істейді; бақылау да мардымды болады;</w:t>
        <w:br/>
        <w:t>есеп те жолға қойылады. Ендеше бұл үкіметке де, же-</w:t>
        <w:br/>
        <w:t>келеген еңбек адамдарына да аса пайдалы. Олай болса,</w:t>
        <w:br/>
        <w:t>70</w:t>
        <w:br/>
        <w:t>дегісін -- күмбірлеген күйге, жан сырын асыл жырға айнал-</w:t>
        <w:br/>
        <w:t>дырып айтатын қазақ деген халықпыз.</w:t>
        <w:br/>
        <w:t>-- Өнер деген алдыңғылардың кейінгі ұрпақтарга қал-</w:t>
        <w:br/>
        <w:t>дырған ең асыл мұрасы: азбас-тозбас аманаты, асқақ ар-</w:t>
        <w:br/>
        <w:t>маны, айтар өсиеті, берер өнегесі, өздері жоқ болганмен,</w:t>
        <w:br/>
        <w:t>айнымай ұзақ жасайтын көздері.</w:t>
        <w:br/>
        <w:t>Мен ой құшағындамын: ғасырлар үдесінде халқымыз-</w:t>
        <w:br/>
        <w:t>дың небір өнер саңлақтары туғызған аса асыл қазына -</w:t>
        <w:br/>
        <w:t>қаншама кереметтей әндері мен күйлері, жаһұт жырлары,</w:t>
        <w:br/>
        <w:t>жазу-сызуымыздың болмағандығынан, кәзін құм басып қал-</w:t>
        <w:br/>
        <w:t>ған қайнардай, ұзақ-сонар тарих көңінің астында көмі-</w:t>
        <w:br/>
        <w:t>ліп, біржола ұмыт болмады десеңізші... Қазір, шүкірші-</w:t>
        <w:br/>
        <w:t>лік, бізге там-тұмдап болса да жеткендері кітап болып</w:t>
        <w:br/>
        <w:t>шығып, нотаға түсіріліп, лентаға жазылып, киноға шығары-</w:t>
        <w:br/>
        <w:t>лып, сурет боп бейнеленіп ұрпақтан ұрпаққа сол күйінде,</w:t>
        <w:br/>
        <w:t>қаз-қалпында табыс етілмек. Лайымда осылай бола берсін!</w:t>
        <w:br/>
        <w:t>-- Өнер атаулыдан қазақтың жүрегіне әннен жақыны</w:t>
        <w:br/>
        <w:t>болмаса керек, ежелден өзімен бірге жасасып келе жат-</w:t>
        <w:br/>
        <w:t>қан жан серігі ғой,- деп бір түйді Нұркей ақсақал.</w:t>
      </w:r>
    </w:p>
    <w:p>
      <w:r>
        <w:t>Алшекең де басын изеп қойды:</w:t>
        <w:br/>
        <w:t>-- Осылар ғой күйкі тірлік күйбеңмен біздің ішкі сарай-</w:t>
        <w:br/>
        <w:t>ымыздың біржола бітеліп қалмауына бірден-бір себеп боп</w:t>
        <w:br/>
        <w:t>жүрген...</w:t>
        <w:br/>
        <w:t>-- Жатар алдында ғана Сымбат туралы сұрауға мүм- .</w:t>
        <w:br/>
        <w:t>кіндік туды. Ол әлі бұл араға келе қоймапты.</w:t>
        <w:br/>
        <w:t>-- Мүмкін, ертең соғып қалар,-- деді үй иесі.</w:t>
        <w:br/>
        <w:t>Әр нәрсеге байланысты әңгіме айтып тағы бір қыдыру</w:t>
        <w:br/>
        <w:t>отырдық.</w:t>
        <w:br/>
        <w:t>-- Қара-құра, қаңғыр-күңгірді сағынатынымыз сондай,</w:t>
        <w:br/>
        <w:t>жол соғып шаршап келсеңдер де, сендерді сөзге айнал-</w:t>
        <w:br/>
        <w:t>дырып жатқызатын түріміз жоқ. Жә, болар еңді, тыныс-</w:t>
        <w:br/>
        <w:t>таңдар,-- деп үй иесі бірінші болып орнынан көтерілді.</w:t>
        <w:br/>
        <w:t>-- Бәрібір сыртқа шығасың ғой. Мақпалдың көкесі-</w:t>
        <w:br/>
        <w:t>ай (Қырмызы жеңгей күйеуін осылайша әлдеқашан тұрмыс</w:t>
        <w:br/>
        <w:t>құрған өздерінің тұңғыш баласының атына бағыштап</w:t>
        <w:br/>
        <w:t>атайды екен), түндікті жаба келші,-- деді.</w:t>
        <w:br/>
        <w:t>Төсек салғанша, қонақ әдебін жасап, жатар алдында</w:t>
        <w:br/>
        <w:t>тысқа шықтық. Күздің жанға жайлы, малға рақат маужы-</w:t>
        <w:br/>
        <w:t>раған торғын түні әсем тамылжиды. Бар әлем -- жер мен</w:t>
        <w:br/>
        <w:t>көк -- манаурай мүлгіген түнгі тыныштық құшағында. Ас-</w:t>
        <w:br/>
        <w:t>пан ашық. Бір қылау жоқ. Қара қошқыл ғарыш зеңгі-</w:t>
        <w:br/>
        <w:t>рінде жұлдыздар самсайды (мықты екеніңді білейін, са-</w:t>
        <w:br/>
        <w:t>нына жетіп көр!) Жер-дүниені бозамық мұнар баскан.</w:t>
        <w:br/>
        <w:t>Түн салқын. Иә, түні суыйтын сүмбіле ғой бұл... Шекесі</w:t>
        <w:br/>
        <w:t>ағарып шығыс жақтан шаршысына толған ай да көріне</w:t>
        <w:br/>
        <w:t>3</w:t>
        <w:br/>
        <w:t>меніңше, жұртты шаруақорлыққа баулудың ең бір тиім-</w:t>
        <w:br/>
        <w:t>ді жолы -- мал шаруашылығында қойды, жылқыны, түйені,</w:t>
        <w:br/>
        <w:t>сиырды әрбір семьяға бөліп беріп бақтыру, яғни семья-</w:t>
        <w:br/>
        <w:t>лық отар, семьялық Үйір, семьялық келе, семьялық та-</w:t>
        <w:br/>
        <w:t>бындар құруды мықтап қолға алмай болмайды. Сонда</w:t>
        <w:br/>
        <w:t>ғана мал басын жедел өсіре аламыз, жетістіктерге қо-</w:t>
        <w:br/>
        <w:t>дымыз тезірек жететін болады.</w:t>
        <w:br/>
        <w:t>-- Әрине, мұны кім көрінген сәлпекбай қойшыдан емес,</w:t>
        <w:br/>
        <w:t>үлгілі, сенімнен шығатын озат інопандар семьясынан</w:t>
        <w:br/>
        <w:t>бастау керек.</w:t>
        <w:br/>
        <w:t>-- Мынадай мектептен өткенпен кейін, бір теректен</w:t>
        <w:br/>
        <w:t>жайылған бұтақтар сияқты, әлгінің балалары мен кү-</w:t>
        <w:br/>
        <w:t>йеулері немесе келіндері мен қыздары өз алдарына бөлек</w:t>
        <w:br/>
        <w:t>отар алсын. Өстіп тарай берсін, тарай берсін.</w:t>
        <w:br/>
        <w:t>-- Бізді көбіне жалаң ұран, құр айқай, қызыл сөз құр-</w:t>
        <w:br/>
        <w:t>тып келе жатыр ма деп шүбәлімін...</w:t>
        <w:br/>
        <w:t>-- Бір кездері жоғарыдан «жүгері -- дала аруы» деген</w:t>
        <w:br/>
        <w:t>ұран тасталып еді, жергілікті ноқай жетекшілер сусыған</w:t>
        <w:br/>
        <w:t>құмға күштеп жүгері еккізді. Одан не шықты? Дым да</w:t>
        <w:br/>
        <w:t>шыққан жоқ! Босқа тер төгілді, қыруар қаржы желге</w:t>
      </w:r>
    </w:p>
    <w:p>
      <w:r>
        <w:t>ұшты. Қатардағы еңбек адамдарының жоғарыға деген се-</w:t>
        <w:br/>
        <w:t>німі кеміді.. Әр жерде, әр аймақта жағдай әртүрлі. Оны</w:t>
        <w:br/>
        <w:t>ескермей бола ма? Бір өлкеге өте пайдалы нәрсе екінші</w:t>
        <w:br/>
        <w:t>өлкеге қып-қызыл зиян болатынын талай көрдік, бастан</w:t>
        <w:br/>
        <w:t>кештік, опық жедік, шекемізге оңбай тиді және</w:t>
        <w:br/>
        <w:t>тиюмен келе жатыр...</w:t>
        <w:br/>
        <w:t>-- Мұндай сорақылықтар қашанға дейін бола бер-</w:t>
        <w:br/>
        <w:t>мек?!</w:t>
        <w:br/>
        <w:t>Түннің бір әлетінде ыстық тамақ -- буы бұрқыраған</w:t>
        <w:br/>
        <w:t>үйме табақ ет келді. Бәріміз де асқа ден қойдық. Құ-</w:t>
        <w:br/>
        <w:t>нарлы жайлауда таңдап жайылып, құдықтан қана су ішкен</w:t>
        <w:br/>
        <w:t>қой етінің дәмі бөлек-ақ.</w:t>
        <w:br/>
        <w:t>-- Дәмді піскен ет екен,</w:t>
        <w:br/>
        <w:t>-- Жылқы еті -- татқанша, сиыр еті -- жатқанша, қой</w:t>
        <w:br/>
        <w:t>еті -- таң атқанша...</w:t>
        <w:br/>
        <w:t>Бабымен былқып піскен семіз бағланның еті мен сор-</w:t>
        <w:br/>
        <w:t>пасына сылқия тойып алдық.</w:t>
        <w:br/>
        <w:t>-- «Қой көрмесек те қи көрдік, ешкілі байдың қызы</w:t>
        <w:br/>
        <w:t>едік» демекші, бір кездері біз де жас болғанбыз. «Әлі</w:t>
        <w:br/>
        <w:t>қырық қайда, біз қайда» деп жүріп, мосқал тартқан сары</w:t>
        <w:br/>
        <w:t>қарын қатын болып қалғанымызды бір-ақ білдік... Деген-</w:t>
        <w:br/>
        <w:t>мен, «сырлы аяқтың сыры кетсе де сыны кетпес» деп,</w:t>
        <w:br/>
        <w:t>ауылдың алты ауызын өзім бастайын, Алматыдан келген</w:t>
        <w:br/>
        <w:t>қайным қонақ кәдесін айт дегізбей-ақ өтей жатар...</w:t>
        <w:br/>
        <w:t>-- Әрине! Қай қазақ болмасын «әу» дей білуі керек</w:t>
        <w:br/>
        <w:t>7%</w:t>
        <w:br/>
        <w:t>үстеме шығың. Өз ісіне жауапсыз қарайтын, ар-ұяты аз</w:t>
        <w:br/>
        <w:t>шопанның «апама жездем сай» деп, мұнданда қойының</w:t>
        <w:br/>
        <w:t>жарымына жуығы қысыр қалды дей бер. Ондайлар біз-</w:t>
        <w:br/>
        <w:t>дің арамызда қаншама!.. Оларға бәрібір -- фельдшерге жаба</w:t>
        <w:br/>
        <w:t>салады. Сайып келгенде, әлгідейлердің кесірі көпке тие-</w:t>
        <w:br/>
        <w:t>ді. Содан кейін қоғам байлығы қайдан қорлансын..,</w:t>
        <w:br/>
        <w:t>-- Мұмкін менікі қате, құр байбалам шығар. Бірақ</w:t>
        <w:br/>
        <w:t>соңғы кездері мал болса: «үкіметтің қойы»... «үкіметтің</w:t>
        <w:br/>
        <w:t>жылқысы»... «үкіметтің сиыры»... «үкіметтің түйесі»... жа-</w:t>
        <w:br/>
        <w:t>рақ-жабдық атаулыны: «қазынаның мүдкі»... «қазынаның</w:t>
        <w:br/>
        <w:t>дүниесі»... ақазынаның құрал-сайманы»,.. қоғамдық жұ-</w:t>
        <w:br/>
        <w:t>мысқа келгенде: «әй, ортанікі ғой, менің нем кетіпті...»</w:t>
        <w:br/>
        <w:t>деп қараушылықтар жер-жерден Тым жиі бой көрсете</w:t>
        <w:br/>
        <w:t>бастағанын көргенде, қатты қапаланғаннан басқа лажың</w:t>
        <w:br/>
        <w:t>қалмайды. Ортаныкін жаудікіндей көретін кейбір оңба-</w:t>
        <w:br/>
        <w:t>ғандарды кездестіргенде, жағасынан ада кеткім келіп, қо-</w:t>
        <w:br/>
        <w:t>лым қышып-ақ тұрады...</w:t>
        <w:br/>
        <w:t>-- Пай-пай, сабазым-ай!..</w:t>
        <w:br/>
        <w:t>-- Бәріміз де үкіметтің бір шырпысын шашпауды, ша-</w:t>
        <w:br/>
        <w:t>шау шығармауды ойлайтын болсақ қой!</w:t>
        <w:br/>
        <w:t>-- Ой, деген-ай!..</w:t>
      </w:r>
    </w:p>
    <w:p>
      <w:r>
        <w:t>Аз-кем саябырдан кейін шопан сөзін әрі жалғады:</w:t>
        <w:br/>
        <w:t>-- Қазір тым жалқау боп барамыз. Атам заманнан</w:t>
        <w:br/>
        <w:t>бері мал өсірумен, әсіресе қой өсірумен айналысқан ата-</w:t>
        <w:br/>
        <w:t>баба өнегесінің өзін ұмыта бастадық. Бұрындары қай қазақ</w:t>
        <w:br/>
        <w:t>қой мен қозыны өріске бірге айдап, бірге жайып еді?</w:t>
        <w:br/>
        <w:t>Саулығы бір бөлек, қозысы бір .бөлек болатын. Қазір</w:t>
        <w:br/>
        <w:t>ше? Ол кезде қой сауылған, қазір сауылмайды дегенді</w:t>
        <w:br/>
        <w:t>желеу етіп, жас қозыны шаранасы кебер-кеппестен ене-</w:t>
        <w:br/>
        <w:t>сімен бірге өріске айдайды. Саулық та аңа емес пе: қо-</w:t>
        <w:br/>
        <w:t>зысына қарайлап дұрыс жайыла алмайды. Сондықтан қоңы</w:t>
        <w:br/>
        <w:t>нашар болады. Күйі төмен саулық күйекке де жөндеп</w:t>
        <w:br/>
        <w:t>түспейді. Директор қосымша адам бәлейін десе, совхоздың</w:t>
        <w:br/>
        <w:t>штаты жоғарыдан бекітіліп жіберіледі. Оның бір пунктін</w:t>
        <w:br/>
        <w:t>өзгертуге жергілікті жетекшілердің ешқандай правосы</w:t>
        <w:br/>
        <w:t>жоқ. Соның салдарынан шаруашылық қыруар табыс көзінен</w:t>
        <w:br/>
        <w:t>ондаған жылдар бойы қағылумен келеді. Төменнен ай-</w:t>
        <w:br/>
        <w:t>тылған ұсынысты жоғарыдағылар құп алыпты дегенді</w:t>
        <w:br/>
        <w:t>естісем, құлағым керең болсын! Осылардың бәрі, сайып</w:t>
        <w:br/>
        <w:t>келгенде, қып-қызыл шығын емес пе? Сол шығынға бас-</w:t>
        <w:br/>
        <w:t>таушылар, «шығасыға иесі басшы» деп, өзіміз ғой?! Бұған да</w:t>
        <w:br/>
        <w:t>күйіп-пісесің, бұлқан-талқан боласың... Жетекшілер сенің</w:t>
        <w:br/>
        <w:t>айтқаныңа құлақ асып жатса бірсәрі. Бәрі шетінен білгіш,</w:t>
        <w:br/>
        <w:t>жарты құдай...</w:t>
        <w:br/>
        <w:t>Айта берсе, шырағым, әңгіме көп. Малшының мың</w:t>
        <w:br/>
        <w:t>65</w:t>
        <w:br/>
        <w:t>Осы оқиғаға байланысты республикалық беделді бір</w:t>
        <w:br/>
        <w:t>газетте «Малды өлкенің мақтанышы» атты мақала басыл-</w:t>
        <w:br/>
        <w:t>ғаның Алшкеңңнің өзі айтты.</w:t>
        <w:br/>
        <w:t>Сымбат бұларға соқпай, басқа отарға асып кеткен болды.</w:t>
        <w:br/>
        <w:t>Қазір шопандардың бәрі де күздеуде, құм арасында отыр-</w:t>
        <w:br/>
        <w:t>ған көрінеді.</w:t>
        <w:br/>
        <w:t>Нұрекең: «Салқын түсе аттанайық»,-- деді маған. Ме-</w:t>
        <w:br/>
        <w:t>нікі, екібастан, келісу ғой. Әне-міне дегенше тұс те қайтты.</w:t>
        <w:br/>
        <w:t>Құм арасының қоңыр салқын тыңыштығы бел алды. Шаруа</w:t>
        <w:br/>
        <w:t>баққан зерделі шопан Алшынбай Пәрменовпен, оның оты-</w:t>
        <w:br/>
        <w:t>ның басындағылармен қоштасып, көрсеткен айрықша сый-</w:t>
        <w:br/>
        <w:t>құрмет үшін, әсіресе Қырмызы жеңгейге алғыс-рахметі-</w:t>
        <w:br/>
        <w:t>мізді айтып, біз де атқа қондық, келген жағымызға қа-</w:t>
        <w:br/>
        <w:t>рай қайыра бет түзедік.</w:t>
        <w:br/>
        <w:t>Биік бір құм кемерге көтерілгенімізде, арқа жағымдағы</w:t>
        <w:br/>
        <w:t>мал бағып, жан өсірген қойлы ауылға арнайы бұрылып</w:t>
        <w:br/>
        <w:t>қарадым. Енапат құмның қақ ортасында шопан үйі жал-</w:t>
        <w:br/>
        <w:t>ғызсырай мұнартып тұрды...</w:t>
        <w:br/>
        <w:t>Нұрекең екеуміз келген ізімізбен қайтып барамыз.</w:t>
        <w:br/>
        <w:t>Дара жайылған дуадаққа ұқсап, қалың құм арасында</w:t>
        <w:br/>
        <w:t>отырған шопанның жалғыз үйі, қоңыр тірлігі, ондағы</w:t>
        <w:br/>
        <w:t>жаны жарқын, жүздері жайдары, бала мінез қарапайым</w:t>
        <w:br/>
        <w:t>еңбек адамдары, олардың бала-шаға, от бастары -- бәрі де</w:t>
        <w:br/>
        <w:t>артта қалды...</w:t>
        <w:br/>
        <w:t>Биылғы күзде, өзің кеше көрдің ғой, малдың қоңы</w:t>
        <w:br/>
        <w:t>ерекше. Соған қарап жан ажары да жарқың,-- деп бір</w:t>
      </w:r>
    </w:p>
    <w:p>
      <w:r>
        <w:t>түйді Нұрекең, былайырақ шыққан соң.</w:t>
        <w:br/>
        <w:t>Мені түрліше ойлар қаумалап келеді: «Иә, дала мең</w:t>
        <w:br/>
        <w:t>шопан -- егіз ұғым. Даланың сыр-сипаты қандай болса, оны</w:t>
        <w:br/>
        <w:t>ежелден жайлаған адамдардың да түр-тұрпаты сондай...</w:t>
        <w:br/>
        <w:t>Қойын жайып тұрып, кең көсіліп жатқан далаға көз тік-</w:t>
        <w:br/>
        <w:t>кен шопанның алдында дала «сөйлей» жөнеледі... Сонда</w:t>
        <w:br/>
        <w:t>Зерде сәулесі көңіл сарайын ашатын болар; сергек жү-</w:t>
        <w:br/>
        <w:t>рек дірілін дәл басып, ең бір нәзік қылын шертетін де</w:t>
        <w:br/>
        <w:t>шығар... Менің ұғымымша, шопан дегеніміз -- дала тұр-</w:t>
        <w:br/>
        <w:t>патты адам, еңбек адамы».</w:t>
        <w:br/>
        <w:t>Нұрекеңді қайдам, өзім ата қонысымның бір пұшпағы -</w:t>
        <w:br/>
        <w:t>мынадай тума табиғат аясында болуым, Алшекеңнің от</w:t>
        <w:br/>
        <w:t>басымен танысуым арқасында ойым шарықтап, сезімім</w:t>
        <w:br/>
        <w:t>сілкініп, Түйсігім түлеп, көңілім жадырап, бойым серігіп,</w:t>
        <w:br/>
        <w:t>шынымды айтайын, бір жасап қалдым...</w:t>
        <w:br/>
        <w:t>Былайырақ шыққан соң Нұрекең:</w:t>
        <w:br/>
        <w:t>-- Қайсаржан, жол қысқарсын әнеугүні бастаған әң-</w:t>
        <w:br/>
        <w:t>гімемді әрі қарай, жайғастырайын,-- деп жеделдете сөзге</w:t>
        <w:br/>
        <w:t>в</w:t>
        <w:br/>
        <w:t>кірісіп кетті.-- Бір күні әкем шақырып жатыр деген хабар</w:t>
        <w:br/>
        <w:t>жетті. Бардым. Кешке салым уақыт болатын. Айалдар</w:t>
        <w:br/>
        <w:t>үлкен үйге жиналып шай ішкелі жатыр екен. Әкем мені</w:t>
        <w:br/>
        <w:t>бірден кіші ағамның оңаша отауына алып барды. Өзі тәрге</w:t>
        <w:br/>
        <w:t>жайғасты да, отыр деп, маған төменірек жерді нұсқады.</w:t>
        <w:br/>
        <w:t>Мен тізе бүктім. Әкем сөзін бастамай тұрып, көкірегі</w:t>
        <w:br/>
        <w:t>қарс айырыла, өте ауыр күрсініп аллы. Жан әкемнің құ-</w:t>
        <w:br/>
        <w:t>сасы тұлабойымды шымырлатып, өзегімді өртегендей бол-</w:t>
        <w:br/>
        <w:t>: бір атадан жаралып, бір емшекті емген екі бірдей</w:t>
        <w:br/>
        <w:t>ағамның опат болғаны менің де қабырғамды қатты қайыс-</w:t>
        <w:br/>
        <w:t>тырып, жылап жіберудің аз-ақ алдында отырмын. «Балам,</w:t>
        <w:br/>
        <w:t>құдай басқа салған соң не амалың бар, енді жалғызым</w:t>
        <w:br/>
        <w:t>деп айтайын..» Әкемнің мына сөзі бүкіл денемді бір-</w:t>
        <w:br/>
        <w:t>түрлі тітіркендіріп жіберді. «Ораздының баласы он бесінде</w:t>
        <w:br/>
        <w:t>баспын дер... Сен енді жас емессің...» Байқап отырмын:</w:t>
        <w:br/>
        <w:t>әкем көзінің астымен маған сыңай бір қарап алды: онысы ме-</w:t>
        <w:br/>
        <w:t>нің өңменімнен өтіп барады. «Ай толғанын білмейді, жі-</w:t>
        <w:br/>
        <w:t>гіт болғанын білмейді,- деп әкем сөзін әрі қарай жал-</w:t>
        <w:br/>
        <w:t>ғастырды. Өте бір байыппен сөйлеп отыр. Бір жерге</w:t>
        <w:br/>
        <w:t>орнығып, түтін түтетіп, отау тігіп, үй болатын жасқа әл-</w:t>
        <w:br/>
        <w:t>деқашан жеттің. Қыршын кеткен екі бірдей ағаңның тау-</w:t>
        <w:br/>
        <w:t>қыметі де енді сенің мойныңа жүктеледі. Құдайдан бас-</w:t>
        <w:br/>
        <w:t>қаның бәрі -- жұп. Жер бетіндегі қыбырлағанның сыңары</w:t>
        <w:br/>
        <w:t>бар. Қосақсыз тіршілік -- тұл. Малмен -- қарын тоқ, бас-</w:t>
        <w:br/>
        <w:t>пен -- көңіл тоқ. Тамырды тереңге жіберіп, жапырақ жай-</w:t>
        <w:br/>
        <w:t>ған дарақ бір жерде тұрып көгереді, адам тірлігі де сон-</w:t>
        <w:br/>
        <w:t>дай. Бәйтерек -- бұтағымен, адам ұрпағымен көрікті. Үлкен</w:t>
        <w:br/>
        <w:t>ағаңның артында көздері жәудіреп үш бірдей ер баласы</w:t>
        <w:br/>
        <w:t>қалды. Үш құрсақ көтерсе де, олардың шешесі сенен онша</w:t>
        <w:br/>
        <w:t>көп үлкен емес.. Кіші ағаңның келіншегін қойшы, ете-</w:t>
        <w:br/>
        <w:t>гіне жармасып жатқан шаранасы жоқ»... Әкем манағыдан</w:t>
        <w:br/>
        <w:t>да ауыр күрсіңді, иегі дір-дір етіп, шоқша сақалы қоз-</w:t>
        <w:br/>
        <w:t>ғала бастады. «Заман бұрынғыдай болғанда, саған бір текті</w:t>
        <w:br/>
        <w:t>жердің қызын таңдап жүріп айттырып, қасыма ақ жұмырт“</w:t>
        <w:br/>
        <w:t>қадай қылып тағы бір отау қондырмас па едім?! Алла-</w:t>
      </w:r>
    </w:p>
    <w:p>
      <w:r>
        <w:t>ның қаһарына не шара, қандай амал?» Әкем сөзін То-</w:t>
        <w:br/>
        <w:t>ғарып, маған тағы да тесіле ұзақ қарап қалды. Мен қы-</w:t>
        <w:br/>
        <w:t>сыла бастадым. «Сонымен, сөздің тоқ етері: саған үлкен</w:t>
        <w:br/>
        <w:t>келінімді қосқым келіп отыр. Алда тағы көрерсің. Қазақ-</w:t>
        <w:br/>
        <w:t>тың еркегінің бәрі бір қатынның етегіне қарап отырмай-</w:t>
        <w:br/>
        <w:t>тынын, бала емессің, өзің де білесің. Атам заманнан бері</w:t>
        <w:br/>
        <w:t>қазақпен бірге жасасып келе жатқан ата-баба жол-жорасы</w:t>
        <w:br/>
        <w:t>бұл әменгерлік деген. Байтал көп болса, құлын көп бо-</w:t>
        <w:br/>
        <w:t>лады. Қатын да сондай...» Мына сөздерді естігенде менен</w:t>
        <w:br/>
        <w:t>суық тер бұрқ ете түсті. Бұлай болар-ау деп ойласам</w:t>
        <w:br/>
        <w:t>82</w:t>
        <w:br/>
        <w:t>-- Қысқы қонысқа тым жақын отырған жоқсың ба?-</w:t>
        <w:br/>
        <w:t>деді. Сонда шопан ағамыз:</w:t>
        <w:br/>
        <w:t>-- Жауын бірер жауса болды, жолда өзің көрген кең</w:t>
        <w:br/>
        <w:t>алқапқа көшеміз. Аспаннан жаңбыр төгіп әтісімен-ақ бұл</w:t>
        <w:br/>
        <w:t>өңір қайта көгеріп, құлпырып кетеді. Әсіресе қой сүйсі-</w:t>
        <w:br/>
        <w:t>ніп жейтін қара от -- жусанның түр-түрі, көкпек, шағыр,</w:t>
        <w:br/>
        <w:t>бұйырғын, изен, шайыр дегендер, жер аздап дым тартса</w:t>
        <w:br/>
        <w:t>болды, қайтадан қаулап көктей бастайды. Жаңбырдың ар-</w:t>
        <w:br/>
        <w:t>тынан шуақ болса, кәдімгідей жетіліп қалады. Қойдың</w:t>
        <w:br/>
        <w:t>қысқы тебіні дегеніміз де осылар болады. Ақ от -- көде,</w:t>
        <w:br/>
        <w:t>бетеге, бидайық, талаулар ғой дер кезінде шабылып жинал-</w:t>
        <w:br/>
        <w:t>са ғана бойындағы нәрін сақтап, суық түсісімен қурап,</w:t>
        <w:br/>
        <w:t>тамыры да ұйқыға кетіп, малға жұғымы шамалы бола-</w:t>
        <w:br/>
        <w:t>тыны,-- деп жер жағдайын жетік білетін Алшекең салған-</w:t>
        <w:br/>
        <w:t>нан бәрін бір-ақ баяндап берді.</w:t>
        <w:br/>
        <w:t>Деген ғой: дала мен шопан сырлас әуелбастан...</w:t>
        <w:br/>
        <w:t>Құмда қой жұтамайды. Құмайт жерлер тебінге өте</w:t>
        <w:br/>
        <w:t>ыңғайлы. Бұл жақта сусып жатқан құмды көрмейсің. Ра-</w:t>
        <w:br/>
        <w:t>байда бір болмаса, қалың қар түспейді, қыстың ұзына</w:t>
        <w:br/>
        <w:t>бойы май тоңғысыз шағырмақ боп тұратыны жиі кездеседі.</w:t>
        <w:br/>
        <w:t>Күзем алдында қойдың жүнін жаздағы шаң-тозаңнан,</w:t>
        <w:br/>
        <w:t>әсіресе түрліше қансорғыштардан арылту үшін осы маңда</w:t>
        <w:br/>
        <w:t>бір жағынан тоғыт та жүріп жатыр екен. Тоғытқа иірген</w:t>
        <w:br/>
        <w:t>қалың қой азан-қазан маңырап, төңіректі бастарына көте-</w:t>
        <w:br/>
        <w:t>руде. Екі жағын тақтаймен қоршаған төмендегі терең де</w:t>
        <w:br/>
        <w:t>тар әуіт, қарсы жақта болғандықтан күн көзімен шағы-</w:t>
        <w:br/>
        <w:t>лысып, сонадайдан жанарыңды қытықтайды. Бізге бәрі</w:t>
        <w:br/>
        <w:t>алақандағыдай кәрініп тұр: тоғытқа түскен әсіресе ірі қой-</w:t>
        <w:br/>
        <w:t>лар, дең маңдай бастары ғана қылтиып, қос құлағы ғана</w:t>
        <w:br/>
        <w:t>қалқып су айдынын омырып келеді, әшейін.</w:t>
        <w:br/>
        <w:t>Жаяулап жүріп отырып шопанның қыстауына таяп</w:t>
        <w:br/>
        <w:t>келдік. Сол сәтте жантақты құмақта кіші-гірім қазанның</w:t>
        <w:br/>
        <w:t>аумағындай боп теңкиіп-теңкиіп жатқан қара ала, көк ала,</w:t>
        <w:br/>
        <w:t>шұбар ала, шымқай көк, шымқай қара қарбыздарды көр-</w:t>
        <w:br/>
        <w:t>генде өз көзіме сенерімді де, сенбесімді де білмей аң-таң</w:t>
        <w:br/>
        <w:t>болдым.</w:t>
        <w:br/>
        <w:t>Менің қазіргі күйімді байқаған Алшекең жымың-жымың</w:t>
        <w:br/>
        <w:t>етеді.</w:t>
        <w:br/>
        <w:t>-- «Сынықтан басқаның бәрі жұғады» деп, мына бажам-</w:t>
        <w:br/>
        <w:t>нан үйренгенім ғой...</w:t>
      </w:r>
    </w:p>
    <w:p>
      <w:r>
        <w:t>-- Қой, мынадай «сиқырыңды» мен де алғатп көріп</w:t>
        <w:br/>
        <w:t>тұрмын...- деді Нұрекең, шеткі қарбыздың ұп-ұзын пәле-</w:t>
        <w:br/>
        <w:t>гін жерден көтеріп жатып.</w:t>
        <w:br/>
        <w:t>-- Бәрі де тапшылықтың тауқыметі ғой.. Ондайда</w:t>
        <w:br/>
        <w:t>адам неге бармайды. Балаларым күні бүгінге шейін, анда-</w:t>
        <w:br/>
        <w:t>76</w:t>
        <w:br/>
        <w:t>қой. Қонақкәде -- халқымыздың өнерге деген құштарлы-</w:t>
        <w:br/>
        <w:t>ғының, эн құмар, жыр құмар, күй құмарлығының айғағы</w:t>
        <w:br/>
        <w:t>болса керек.</w:t>
        <w:br/>
        <w:t>Іске пысық, сөзге жүйрік, жаны -- жаз, көңілі -- көк-</w:t>
        <w:br/>
        <w:t>тем, жүзі сондай жайдары Қырмызы жеңгейдің ашық-</w:t>
        <w:br/>
        <w:t>жарқын мінезіне қатты сүйсініп отырмын.</w:t>
        <w:br/>
        <w:t>Тамағын бірер кенеп алып, жеңгей әсем қоңыр дауыспен</w:t>
        <w:br/>
        <w:t>«Айнамкөзді» аңыратты дейсің. Дауысы сондай ашық, үні</w:t>
        <w:br/>
        <w:t>сондай сазды, нақышы сондай үйірімді. Әйелі әнді айтып</w:t>
        <w:br/>
        <w:t>бітірген. сәтте зайыбымен жарысқандай боп, Алшекең Қал-</w:t>
        <w:br/>
        <w:t>жанның! әнін лекіте бастап бір бергенде, мен таң-тамаша</w:t>
        <w:br/>
        <w:t>болдым. Амалсыздан керегенің басында ілулі тұрған көне</w:t>
        <w:br/>
        <w:t>домбыраға мен де қол создым.</w:t>
        <w:br/>
        <w:t>Нөсерлете қаққанда қаз дауысты қара домбыра би-</w:t>
        <w:br/>
        <w:t>пылға басып жорғалай женелді. Домбыраның қоңыр үнін</w:t>
        <w:br/>
        <w:t>сағынып қалған болса керек, Қапиза қария қос құлағын</w:t>
        <w:br/>
        <w:t>кезек тосып:</w:t>
        <w:br/>
        <w:t>Тартушысы мен күйі келіссе, домбыраның бәрі ше-</w:t>
        <w:br/>
        <w:t>шен. Мыналарға бірдеңе шерте қойыңдар десем, шіңкіл-</w:t>
        <w:br/>
        <w:t>детіп-мыңқылдатып кісіні ығыр қылады.-- деп кәдімгідей</w:t>
        <w:br/>
        <w:t>серпіліп қалды.-- Домбыра тартқыш балаларым бар, бірақ</w:t>
        <w:br/>
        <w:t>бәрі оқуда.</w:t>
        <w:br/>
        <w:t>Бақсам, бұл домбыраның да өзінше тарихы бар екен:</w:t>
        <w:br/>
        <w:t>қазір ақ жаулығы қақырадай боп ортамызда отырған кей-</w:t>
        <w:br/>
        <w:t>уана өзі келін боп түскенде беташар айтқан жыраудың</w:t>
        <w:br/>
        <w:t>бұлбұл үнді осы домбырасын қалап алып, қастерлеп сақ-</w:t>
        <w:br/>
        <w:t>тап келеді де, сол домбырамен мына отырған үлкен келі-</w:t>
        <w:br/>
        <w:t>нінің бетін ашқызып, соған тарту етеді...</w:t>
        <w:br/>
        <w:t>Бұл бір керемет сауық кеші болды: Қырмызы жең-</w:t>
        <w:br/>
        <w:t>гейдің өзі қоңырлатып оншақты әннің басын қайырды,</w:t>
        <w:br/>
        <w:t>көбісі халық әндері. Алшекең де, домбыраны шертпектей</w:t>
        <w:br/>
        <w:t>отырып, бірнешеуін беріле шырқады. Каниза қарияның</w:t>
        <w:br/>
        <w:t>өзі жарықшақтау дауысымен қыз кезіндегі бірер әуенді</w:t>
        <w:br/>
        <w:t>жаңғыртты. Бұлар шынында әншіл әулет екен. Олардан</w:t>
        <w:br/>
        <w:t>қалмауға тырысып, мен де білгенімді аяған жоқпын.</w:t>
        <w:br/>
        <w:t>Ен аулақтағы қалың құм арасында неше түрлі тамыл-</w:t>
        <w:br/>
        <w:t>жыған ән әуелеп бір берді дейсің...</w:t>
        <w:br/>
        <w:t>-- Ас бойға қуат болғанда, өнер -- жанға азық.</w:t>
        <w:br/>
        <w:t>Өнерлі әрге жүзер, атағы жер жарар, өнерсіз қал-</w:t>
        <w:br/>
        <w:t>таң-құлтаң күн кешер, аты өзімен бірге өшер...</w:t>
        <w:br/>
        <w:t>-- Ерте заманнан-ақ арманын -- асқақ әнге, көкейін-</w:t>
      </w:r>
    </w:p>
    <w:p>
      <w:r>
        <w:t>Осы өңірде бай-болыстармен ұстасып, бар өмірі соларға қарсы</w:t>
        <w:br/>
        <w:t>күреспен өткен, кедейден шыққан қайсар аҙамат.</w:t>
        <w:br/>
        <w:t>72</w:t>
        <w:br/>
        <w:t>Осы кезде көрші ауылдан атпен «алт келе жатқан</w:t>
        <w:br/>
        <w:t>Әбдеш -- манағы жас жігіт -- анадайдан бәрін көреді. Ал-</w:t>
        <w:br/>
        <w:t>шекеңнің тосын бір пәлеге кезіккенін анық аңғарған ол,</w:t>
        <w:br/>
        <w:t>жәрдем әкелмек боп, жаңа өзі шыққан ауылға қарай қайта-</w:t>
        <w:br/>
        <w:t>дан шауып ала жөнеледі.</w:t>
        <w:br/>
        <w:t>Әлгілер машинаға сыйғанша ең қанды деп тапқан ірі</w:t>
        <w:br/>
        <w:t>қойларды тиеп болған соң, шопанның қол-аяғын шешіп,</w:t>
        <w:br/>
        <w:t>көзіндегі шүберегін алып:</w:t>
        <w:br/>
        <w:t>-- Жайып-бағуыңа қалғаны да жетеді.. Жеке менші-</w:t>
        <w:br/>
        <w:t>гіңдегі қойыңа тиген жоқпыз. Алғанымыз үкіметтің, қазына-</w:t>
        <w:br/>
        <w:t>ның малы ғой... Оған нең кетеді? Көп болса сөгіс берер...-</w:t>
        <w:br/>
        <w:t>деп, әлгі қаба сақал кәлгірсіген болады. Олар келген жақтар-</w:t>
        <w:br/>
        <w:t>ына қарай суыт жөнеп береді. Қол-аяғы босаған бойда</w:t>
        <w:br/>
        <w:t>Алшекең бар пәрменімен үйіне қарай жүгіреді. Келе сала ке-</w:t>
        <w:br/>
        <w:t>реге басындағы қосауыз мылтығын алып, қалтасына оң-</w:t>
        <w:br/>
        <w:t>шақты оқ салып, белдеуде тұрған құр атқа жайдақ мініп,</w:t>
        <w:br/>
        <w:t>жаңағы машинаның кеткен жағына қарай шабады...</w:t>
        <w:br/>
        <w:t>Көрші ауылдағылар да жылдам-жылдам аттарына қо-</w:t>
        <w:br/>
        <w:t>нып, мылтықтарын қолдарына ұстап, жолын кеспек боп,</w:t>
        <w:br/>
        <w:t>машина өте алатын сайға қарай шаба жөнеледі.</w:t>
        <w:br/>
        <w:t>Қолдарында қаруы бар көп аттылының қарасын көр-</w:t>
        <w:br/>
        <w:t>генде, жаңағы машина келген ізімен қайта салады. Сол-ақ</w:t>
        <w:br/>
        <w:t>екен, өздеріне қарсы шауып келе жатқан Алшекеңді кө-</w:t>
        <w:br/>
        <w:t>реді. Құтылып кету үшін кабинада отырғандардың біреуі</w:t>
        <w:br/>
        <w:t>шопанға қарай аспандатып мылтық атады. Алшекең «мал</w:t>
        <w:br/>
        <w:t>ашуы -- жан ашуы» деп, қасынан жанап өте берген маши-</w:t>
        <w:br/>
        <w:t>наның доңғалағын көздеп атып, екі бірдей артқысын істен</w:t>
        <w:br/>
        <w:t>шығарады. Машина шоңқаяды да қалады... Сөйткенше бол-</w:t>
        <w:br/>
        <w:t>май, көрші шопандар да жетеді құйындатып. Көпке қарсы</w:t>
        <w:br/>
        <w:t>тұруға батылдары бармаған әлгілер берілуге мәжбүр бо-</w:t>
        <w:br/>
        <w:t>лады (шопандар көбіне жалғыз-жарым отырады. Сонда</w:t>
        <w:br/>
        <w:t>ше?)</w:t>
        <w:br/>
        <w:t>Сөйтіп, машинаға тиелген 18 қой отарға қайта қосы-</w:t>
        <w:br/>
        <w:t>лады да, Орск жағынан шыққан жаңағы үш қарақшы</w:t>
        <w:br/>
        <w:t>ауданға жеткізіліп, тиісті орынға табыс етіледі.</w:t>
        <w:br/>
        <w:t>Жақында аудан орталығында соларға сот болып, үшеуі</w:t>
        <w:br/>
        <w:t>де тиісті жазасын алғанын мен ғазеттен оқығанмын...</w:t>
        <w:br/>
        <w:t>Мұндай «кәсіп» -- оңай олжамен әлгілердің айналыс-</w:t>
        <w:br/>
        <w:t>қандарына біраз болғанға ұқсайды. Көрні аудан, тіпті о0-</w:t>
        <w:br/>
        <w:t>дыстың шалғай шеттегі жалғыз-жарым жайлаған шопан-</w:t>
        <w:br/>
        <w:t>дарының осылайша қойларын, сиыршылардың сиырларын</w:t>
        <w:br/>
        <w:t>тиеп әкетіп, олардың етін өндірісті үлкен қалалардың ба-</w:t>
        <w:br/>
        <w:t>зарына шығарып қымбат бағасына сатып қыруар пайдаға</w:t>
        <w:br/>
        <w:t>белшесінен батып жүрген, тегін байлыққа әбден дәніккен</w:t>
        <w:br/>
        <w:t>алаяқ сұмдар болып шықты.</w:t>
        <w:br/>
        <w:t>я0</w:t>
      </w:r>
    </w:p>
    <w:p>
      <w:r>
        <w:t>бастады. Мен ой құшағындамын. Алшекең мана, «Біз ие-</w:t>
        <w:br/>
        <w:t>нің мәнісін білеміз: мал бағып, жан өсірген қара шаруа-</w:t>
        <w:br/>
        <w:t>мыз...» дей тұрса да шопан ағамыздың манағы ұзын-сонар</w:t>
        <w:br/>
        <w:t>әңгімесіндегі өрелі ой, нақты ұсыныс, тиянақты пікірлеріне</w:t>
        <w:br/>
        <w:t>қарап коп нәрседен хабары бар, ел игілігі, қоғам мүд-</w:t>
        <w:br/>
        <w:t>десі, халық ырзығы, Отан байлығына шындап жаны аши-</w:t>
        <w:br/>
        <w:t>тын азамат екеніне көзім жеткендей болды.</w:t>
        <w:br/>
        <w:t>Жаратылысы да, жарығы да бәрінен бөлек, оқшау тұр-</w:t>
        <w:br/>
        <w:t>ған жұлдызға сүйсіне қарап қалған Нұрекең:</w:t>
        <w:br/>
        <w:t>-- Жұлдыздың ең гәзелі осы Шолпан ғой!-- деді дау-</w:t>
        <w:br/>
        <w:t>ыстап.</w:t>
        <w:br/>
        <w:t>Шопан ағамыз доңайбат ретінде айдалаға.</w:t>
        <w:br/>
        <w:t>-- Айт! Айт!..- деп дыбыс берді,</w:t>
        <w:br/>
        <w:t>Тұн ортасында дүркіреп ауылға келіп қалған көп қойды</w:t>
        <w:br/>
        <w:t>көргенде, қапелімде не деп жорырға білмедім. Мұнымды</w:t>
        <w:br/>
        <w:t>байқаған Алшекең:</w:t>
        <w:br/>
        <w:t>-- Әбдеш қой, отарды түнгі жайылудан айдап келе</w:t>
        <w:br/>
        <w:t>жатқан. Шыбын-шіркейсіз әрі қоңыр салқын осындай айлы</w:t>
        <w:br/>
        <w:t>түнде қой жақсы жайылады, қоңын жылдам арттырады,-</w:t>
        <w:br/>
        <w:t>деп түсіндірді.</w:t>
        <w:br/>
        <w:t>Сосын аға шопан бетін көмекшісіне қарай бұрды:</w:t>
        <w:br/>
        <w:t>-- Әбдеш, мана құн жарығында қотапды дұрыстап</w:t>
        <w:br/>
        <w:t>қарап па едің: бөтеп-бестек ештеңе жоқ па екен? Қойдың</w:t>
        <w:br/>
        <w:t>жатар орны -- жарым құрсағы, онысы сайлы болмай, сү-</w:t>
        <w:br/>
        <w:t>бесі майлы болмайды.</w:t>
        <w:br/>
        <w:t>-- Қарадым, аға.</w:t>
        <w:br/>
        <w:t>Күздің бастапқы қоңыржай айының -- сситябрьдіц -</w:t>
        <w:br/>
        <w:t>сондай бір тымық түнінде мал да, жан да рақат тыныш-</w:t>
        <w:br/>
        <w:t>тыққа бөленген. Төңірек жым-жырт, сілтідей тұнып тұр.</w:t>
        <w:br/>
        <w:t>Сүмбіленің кәдіміч сұлу түні. Дәңгеленген ай төңірегінде</w:t>
        <w:br/>
        <w:t>буалдыр ақ белдеу пайда болған.</w:t>
        <w:br/>
        <w:t>Түн ауа барып көпшікке бас қойдық. Жатар алдыңда,</w:t>
        <w:br/>
        <w:t>үйреншікті әдетім бойынша, айран сұрап іштім. Қария</w:t>
        <w:br/>
        <w:t>ұсыпған тостаған толы ағарған айран емес, бауырдай боп</w:t>
        <w:br/>
        <w:t>ұйығап кәдімгі қатық боп шықты. Қойды кемпірдің өзі</w:t>
        <w:br/>
        <w:t>сауып, қатықты да өзі ұйытады екен. Бала кезімізде әрі</w:t>
        <w:br/>
        <w:t>тамақ, әрі сусын орнына жүретін, бірақ көптен бері дәмін</w:t>
        <w:br/>
        <w:t>татып көрмеген қатыққа мен қарық боп қалдым.</w:t>
        <w:br/>
        <w:t>Күзетшінің тоқылдағынан оянып кеттім. Пиджагімді</w:t>
        <w:br/>
        <w:t>жамылып тысқа шықтым. Дала әжептәуір салқын екен</w:t>
        <w:br/>
        <w:t>(«Таразыдан таң суыйды»). Ай жоқ. Жұлдыздар қашып,</w:t>
        <w:br/>
        <w:t>түн түндігі түріле бастаған; қараңғылықты тықсыра қоңыр</w:t>
        <w:br/>
        <w:t>күздің бозамық таңы сазарып атып, ақ пен қара білі-</w:t>
        <w:br/>
        <w:t>нерге айналған. Әне-міне дегенше, иең жарық бел алып</w:t>
        <w:br/>
        <w:t>та үлгірді.</w:t>
        <w:br/>
        <w:t>74</w:t>
      </w:r>
    </w:p>
    <w:p>
      <w:r>
        <w:t>бұйырмасын?! Тіл-аузым байланып қалған. Екі көзіммен</w:t>
        <w:br/>
        <w:t>жер тіреп, тұқшия түссем керек. «Көтер еңсеңді-- деді</w:t>
        <w:br/>
        <w:t>экем дауысын қатайтып.-- Немене күн жаумай су балынр!</w:t>
        <w:br/>
        <w:t>Жесірін қаңғытқан қай қазақты көріп едің, жетесіз? "Әлде</w:t>
        <w:br/>
        <w:t>үш-төрт ай түрмеде отырамын деп, шоқынды боп кет-</w:t>
        <w:br/>
        <w:t>тің бе?!» Ол кезде, расында да, қазақ арасында айалдың</w:t>
        <w:br/>
        <w:t>ерден кетуі, ері өлсе -- елден кетуі болып көрмеген жағ-</w:t>
        <w:br/>
        <w:t>дай-тұғын. Онда үлкен жеңгем -- жиырма бірде, кіші жең-</w:t>
        <w:br/>
        <w:t>гем менен де жас -- он жетідегі желек астында жүрген</w:t>
        <w:br/>
        <w:t>келіншек еді, Әке сөзін қайт етпеу керек болса да: «Көке,</w:t>
        <w:br/>
        <w:t>мені қинамаңыз...» дедім тұтығып, әр сөзімді Әзер айтып.</w:t>
        <w:br/>
        <w:t>«Не қиналатыны бар? Баяғыдан келе жатқан ата салты»</w:t>
        <w:br/>
        <w:t>деп әкем түз қыранындай сұсты шаңқ етті, өмірі мен</w:t>
        <w:br/>
        <w:t>көріп-білмеген мінез шығарып, Қатты састым. Бір ысып,</w:t>
        <w:br/>
        <w:t>бір суынам. Бірақ әкемнің бетіне тура қарай алатын емес-</w:t>
        <w:br/>
        <w:t>пін. Сасқанымнан әлгі жеңгемді бұрыннан үйлі-баранды</w:t>
        <w:br/>
        <w:t>немере ағама қос деппін. «Ол сенің қасыңда кім еді? Өз</w:t>
        <w:br/>
        <w:t>қаным мен өз жаным тұрғанда бәтенге неге үш бірдей</w:t>
        <w:br/>
        <w:t>ұрпағымды -- келешегімді жетелетіп жіберем?!» Менен әл-</w:t>
        <w:br/>
        <w:t>дәрмен кеткен, құр сүлдерім. Біреу бойымдағы бар сөл-</w:t>
        <w:br/>
        <w:t>қуатымды сығып алып, саудыратып тек қана сүйегімді</w:t>
        <w:br/>
        <w:t>қалдырғанға ұқсайды. «Оны үлкенсінсең, кіші жеңгеңді</w:t>
        <w:br/>
        <w:t>де өзіңе телимін. Екі қазақтың бірінің екі қатыны бар.</w:t>
        <w:br/>
        <w:t>Ол сенен де жас. Еркек жеті мүшесіне жеті қатын алса</w:t>
        <w:br/>
        <w:t>да болады...»</w:t>
        <w:br/>
        <w:t>-- Көке, өлтірсеңіз де, ата жауыммен айқасып жүріп</w:t>
        <w:br/>
        <w:t>шейіт болған скі ағамның ақ некесін харамдап, ақ тө-</w:t>
        <w:br/>
        <w:t>сегін былғай алмаймын!..-- дедім де, еңіреген күйім, отау-</w:t>
        <w:br/>
        <w:t>дан атып шыққанымды ғана білем.</w:t>
        <w:br/>
        <w:t>-- Не дейді-әй, мына найсап?!</w:t>
        <w:br/>
        <w:t>Әкемнің осы сөздерін ғаңа құлағым шалып қалды,</w:t>
        <w:br/>
        <w:t>Ертеңіне елең-алаңнан тұрдым да, шайға да қарамастан,</w:t>
        <w:br/>
        <w:t>жылқыдағы құла қасқа дөненімді ұстан мініп, көрші ауыл-</w:t>
        <w:br/>
        <w:t>дағы титтайымыздан бірге өскен жандай құрдасымдікіне</w:t>
        <w:br/>
        <w:t>тартып отырдым. Осының кесірінен Иекеңнен қол үзіп</w:t>
        <w:br/>
        <w:t>қалдым. Құрдасым «ер жігіттің басына екі дәурен кел-</w:t>
        <w:br/>
        <w:t>мейді» деген сөзді аузынан тастамайтын серілеу еді. Со-</w:t>
        <w:br/>
        <w:t>ған серік болып сол жақта, тіршіліктің қыз-қызығымен,</w:t>
        <w:br/>
        <w:t>жаз бойы жүріп алдым. Құрдасымның аузынан тастамай-</w:t>
        <w:br/>
        <w:t>тын бір шумақ өлеңі болды. Ол әлі жадымда:</w:t>
        <w:br/>
        <w:t>«Мен де тердім қарамық,</w:t>
        <w:br/>
        <w:t>Сен де тердің қарамық.</w:t>
        <w:br/>
        <w:t>Қоштасарда қия алмай,</w:t>
        <w:br/>
        <w:t>Көз астынан қарадық...»</w:t>
        <w:br/>
        <w:t>83.</w:t>
        <w:br/>
        <w:t>санда бір болмаса, қауын-қарбыз, көкөністі көрмей өсіп</w:t>
        <w:br/>
        <w:t>келеді, Әйтеуір, құмның жуасы, көсігі, жидесі, қарамығы,</w:t>
        <w:br/>
        <w:t>итмұрынның. жидегімен алдандырам. Көктемде илан, бием-</w:t>
        <w:br/>
        <w:t>шек, қоянтобық, жаужұмыр қазып әкеліп, қымыздық жұ-</w:t>
        <w:br/>
        <w:t>лып беріп құрғұлақтан сақтаймын. Көкөніс егуге күнбе-</w:t>
        <w:br/>
        <w:t>күн күтім керек. Оған жағдай жоқ, қыстауда қалдыратын</w:t>
        <w:br/>
        <w:t>адам қайда?</w:t>
        <w:br/>
        <w:t>-- Ой, сен алыстан орағытпай, мына «сиқырыңның»</w:t>
      </w:r>
    </w:p>
    <w:p>
      <w:r>
        <w:t>сырын айтсайшы.</w:t>
        <w:br/>
        <w:t>-- Ау, былтыр Қызылқұмдағы құдаларым шақырып,</w:t>
        <w:br/>
        <w:t>соларға бардым емес пе (Алшекеңнің бір қызы Шымкент</w:t>
        <w:br/>
        <w:t>жаққа ұзатылған)? Сондағы қалың құмның ортасында</w:t>
        <w:br/>
        <w:t>отырған қариядан көргенім ғой...</w:t>
        <w:br/>
        <w:t>-- Бұған жантақтың ашысы шығып кетпей ме?</w:t>
        <w:br/>
        <w:t>-- Оның мәнісі бар: ашаларынан төменгі тұстан жал-</w:t>
        <w:br/>
        <w:t>ғау керек...</w:t>
        <w:br/>
        <w:t>-- Түсінсем бұйырмасын?!</w:t>
        <w:br/>
        <w:t>-- Не түсінбейтіні бар? Қарбыздың шопағын көктем</w:t>
        <w:br/>
        <w:t>шыға жылы жерге көміп, аузын аштырасың. Тамыры пайда</w:t>
        <w:br/>
        <w:t>болған бойдан, отқа ұстаған таза пышақпен жантақтың</w:t>
        <w:br/>
        <w:t>діңінің жерге жақын тұсынан еппен кертіп, сол араға</w:t>
        <w:br/>
        <w:t>отырғызасың да, сыртынан саз балшықпен сылап тастай-</w:t>
        <w:br/>
        <w:t>сың...</w:t>
        <w:br/>
        <w:t>Адамнан айла құтылған ба?!</w:t>
        <w:br/>
        <w:t>Қызылқұмда осылайша қарбыз өсіретінін мен бұрын</w:t>
        <w:br/>
        <w:t>да естігенмін. Бірақ оның қалай болатынын енді ғана өз</w:t>
        <w:br/>
        <w:t>көзіммен көріп тұрмын.</w:t>
        <w:br/>
        <w:t>-- Қолым жатықпағандықтан болар, биылғымның жа-</w:t>
        <w:br/>
        <w:t>рымына жуығы бітпей қалды. Неліктен екенін енді біліп</w:t>
        <w:br/>
        <w:t>тұрмын.. Келер жылы, Нұреке, өзіңді шөл қарбызға</w:t>
        <w:br/>
        <w:t>мықтап тұрып тойғызамын.</w:t>
        <w:br/>
        <w:t>Ой, рахмет! Оған дейін мына биылғыңның дәмін</w:t>
        <w:br/>
        <w:t>татып көрелік-те...</w:t>
        <w:br/>
        <w:t>Мен мұнымен көптен айналысам. Көшіп бара жатып,</w:t>
        <w:br/>
        <w:t>жылыған топырақты бірер шұқып, қарбыздың шопағын</w:t>
        <w:br/>
        <w:t>батыра салсаң, жаздағы жаңбырдың суымен өнім беретін</w:t>
        <w:br/>
        <w:t>кездері болады. Бірақ ол жылда емес, анда-санда бір жауын</w:t>
        <w:br/>
        <w:t>мол болғанда ғана. Ал мынаның тамашасы сол: шықпай</w:t>
        <w:br/>
        <w:t>қалу дегенді білмейді. Өйткені жантақтың тамыры, қанша</w:t>
        <w:br/>
        <w:t>тереңде жатпасын, жер астындағы судың көзіне жетпей</w:t>
        <w:br/>
        <w:t>тоқтамайды.</w:t>
        <w:br/>
        <w:t>Шопан ағамыз нән бір қарбызды тіліп, бізге жегізді.</w:t>
        <w:br/>
        <w:t>Мына қарбыздың дәмі, тәттілігі Нұрекеңнің бақшасында-</w:t>
        <w:br/>
        <w:t>ғыдан да артық па деп қалдым...</w:t>
        <w:br/>
        <w:t>77</w:t>
        <w:br/>
        <w:t>Мал басында ондай адамдар бар жерде шөп те, қора-</w:t>
        <w:br/>
        <w:t>қопсы да, жайылым да, су да, тағы басқалары да --</w:t>
        <w:br/>
        <w:t>бәрі де ойдағыдай болады.</w:t>
        <w:br/>
        <w:t>-- Әрбір еңбек адамы өзіне сеніп тапсырған жұмысқа,</w:t>
        <w:br/>
        <w:t>іске «ел дәулеті -- өз дәулетім» деп қарайтын уақыт жетті.</w:t>
        <w:br/>
        <w:t>-- Қазір бізге там-тұмдап жастар келе бастады. Со-</w:t>
        <w:br/>
        <w:t>лардың кейбіреуінің бөтенсіп, малға қазынанікі деп нем-</w:t>
        <w:br/>
        <w:t>құрайды қарайтындарынан қатты шошимын. Бәрі де біз-</w:t>
        <w:br/>
        <w:t>дің Әбдештей болса ғой!</w:t>
      </w:r>
    </w:p>
    <w:p>
      <w:r>
        <w:t>Еліміз бай болса, бәріміз де бай тұрмаймыз ба? Біз</w:t>
        <w:br/>
        <w:t>жасаған игіліктер ешқайда кетпейді, адамдарға беріледі,</w:t>
        <w:br/>
        <w:t>бұйырады ғой. Солардың ішінде өзіміз де бармыз.</w:t>
        <w:br/>
        <w:t>Қара басыңның ғана емес, ең алдымен көптің, орта-</w:t>
        <w:br/>
        <w:t>ның қамын жегеннің -- аты озақ. Ел ырысын сондайлар</w:t>
        <w:br/>
        <w:t>ғой еселеп арттыратын.</w:t>
        <w:br/>
        <w:t>-- Ердің атын еңбек шығаратын қоғамда тұрып жатыр</w:t>
        <w:br/>
        <w:t>екенбіз, ендеше «ондай адамдарға іс жүзінде күнбе-күн</w:t>
        <w:br/>
        <w:t>ерекше ықылас көрсетіліп, жай-жағдай жасалып отырса...</w:t>
        <w:br/>
        <w:t>-- Иә, жақсы мен жаманның, еңбекқор мен жалқаудың</w:t>
        <w:br/>
        <w:t>аражігін ашпайынша іс оңбайды.</w:t>
        <w:br/>
        <w:t>-- Неге де болса жанашырлықнен қараған адам абы-</w:t>
        <w:br/>
        <w:t>ройсыз болмайды.</w:t>
        <w:br/>
        <w:t>-- Дұрыс айтасың: бәрінен де іске жаны ашымаушылық</w:t>
        <w:br/>
        <w:t>жаман.</w:t>
        <w:br/>
        <w:t>-- Көбімізді немкеттілік, шаруаға қырсыздық иектеп</w:t>
        <w:br/>
        <w:t>алған. Селқостық жайылып, қоғам мүддесі дегенде бірсы-</w:t>
        <w:br/>
        <w:t>пырамыздың құлқымыз онша болмай бара жатыр ма деп</w:t>
        <w:br/>
        <w:t>қорқамын...</w:t>
        <w:br/>
        <w:t>-- Қай жерде болмасын қырсыздық, берекесіздік, тәр-</w:t>
        <w:br/>
        <w:t>тіпсіздік, жалқаулық, самарқаулық, жатып ішер арамтамақ-</w:t>
        <w:br/>
        <w:t>ты көрсем қаным қайнап кетеді, жеке өзімді зәбірлеп</w:t>
        <w:br/>
        <w:t>тұрғандай күйіп-пісем...</w:t>
        <w:br/>
        <w:t>Осы сәтте үйге екі білегін бірдей сыбанған Қыр-</w:t>
        <w:br/>
        <w:t>мызы жеңгей кірді де, қоянның көжегіне ұқсап әр жерде</w:t>
        <w:br/>
        <w:t>бір бүрісіп жатқан ұйқыдағы бес-алты ұсақ баланы, бір бі-</w:t>
        <w:br/>
        <w:t>ріне жақындатып, үстеріне көнелеу бір үлкен көрпені жаба”</w:t>
        <w:br/>
        <w:t>салды. Сосын маған қарап тіл қатты:</w:t>
        <w:br/>
        <w:t>-- Ағаң арпыл-тұрпылдау болғанмен, үкіметтікі десе</w:t>
        <w:br/>
        <w:t>ішкен асын жерге қояды, тіпті жанын беруге әзір. Күйіп-</w:t>
        <w:br/>
        <w:t>піспей қайтсін, малшының еңбегі мен абыройы бір-бір теріге</w:t>
        <w:br/>
        <w:t>ораулы ғой, бәрінің де жаны бар...</w:t>
        <w:br/>
        <w:t>Алшынбай Пәрменов баққан осы бір ғана отардың</w:t>
        <w:br/>
        <w:t>жыл сайын совхозға елу мың сом таза табыс келтіре-</w:t>
        <w:br/>
        <w:t>тіні сол «күйіп-пісудің» арқасында болар.. Өз басым ті-</w:t>
        <w:br/>
        <w:t>келей шаруа басындағы адамға жаңағыдай қырсыздық атау-</w:t>
        <w:br/>
        <w:t>69</w:t>
        <w:br/>
        <w:t>Алшекеңнің қыстауына ертелетіп жақын қонуының бір</w:t>
        <w:br/>
        <w:t>себебін айтпай-ақ аңғарғандай болдым.</w:t>
        <w:br/>
        <w:t>Базға да жеттік, Қора-қопсы жөнделіп, пішен мол</w:t>
        <w:br/>
        <w:t>етіп үйіліпті. Оларды енді орлап жатқан үстінен шықтық.</w:t>
        <w:br/>
        <w:t>-- Жылыда жинақталмасаң, суықта қымтана алмай-</w:t>
        <w:br/>
        <w:t>сың.</w:t>
        <w:br/>
        <w:t>Өрісі жайлы, суаты сайлы, пішеңі тасулы, қорасы жылы,</w:t>
        <w:br/>
        <w:t>үйі жөндеуден өткен бұл шопанның қыстан қысылатын</w:t>
      </w:r>
    </w:p>
    <w:p>
      <w:r>
        <w:t>түрі жоқ сықылды.</w:t>
        <w:br/>
        <w:t>Қой қораның есігін ашқанда қи иісі бұрқ етті...</w:t>
        <w:br/>
        <w:t>Алшекең бізді қамыстан салған бір қоймаға алып келді.</w:t>
        <w:br/>
        <w:t>Іші толған темір-терсек: бұранда ма, болт па, гайка ма,</w:t>
        <w:br/>
        <w:t>сым темір ме, темір шыбық па, төс табан ба, түрліше</w:t>
        <w:br/>
        <w:t>мотордың түрлі-түрлі бөлшектері де т. т. ұзынды-қысқалы</w:t>
        <w:br/>
        <w:t>тақтайлар, жұқалы-қалыңды тақтайлардың түрліше қиын-</w:t>
        <w:br/>
        <w:t>дылары, қойшы, мына қойманы бүкіл бір ферманың көр-</w:t>
        <w:br/>
        <w:t>жер сақтайтын сарайы ма деп қаласың. Ешкі тарақ, құрт-</w:t>
        <w:br/>
        <w:t>тауыш, қырықтықтың түр-түрі, күрек, кетпен, сенек, шо-</w:t>
        <w:br/>
        <w:t>таяқ, неше пошымды келдек дегендер түгелімен бар.</w:t>
        <w:br/>
        <w:t>--- Қиян шетте жатқан бізге осының бәрі керек, тап-</w:t>
        <w:br/>
        <w:t>тырмайды. Су тартатын насостың бір болар-болмас бұран-</w:t>
        <w:br/>
        <w:t>дасы үшін ертеректе сандалып аудан орталығына шейін</w:t>
        <w:br/>
        <w:t>барғаным жаныма мұндай батпас. Содан бері не көрсем</w:t>
        <w:br/>
        <w:t>де, ұшыратсам да, түбінде бір керегі болар, менен тамақ</w:t>
        <w:br/>
        <w:t>сұрап жатқан жоқ қой деп жинай беретін болдым. Бізде</w:t>
        <w:br/>
        <w:t>салақтық әлі басым ғой: осылардың бәрін дерлік Шал-</w:t>
        <w:br/>
        <w:t>қар мен Ырғызға қатынайтын жол үстінен тауып алдым...</w:t>
        <w:br/>
        <w:t>Өзіме керекпегендерді талай көршілер «алда риза болсын!»</w:t>
        <w:br/>
        <w:t>айтып, ат сабылтып таба алмай жүрген тетіктерді қуана-</w:t>
        <w:br/>
        <w:t>қуана осыдан келіп алып кетті.</w:t>
        <w:br/>
        <w:t>Мына қарияны көргенде ұзақты күн бір тыным тап-</w:t>
        <w:br/>
        <w:t>пайтын бейнетқор өзімнің нағашы әжем -- Үрзипаны кез-</w:t>
        <w:br/>
        <w:t>дестіргендей болдым, тыңым жоқ-ау, тыным жоқ: бір қара-</w:t>
        <w:br/>
        <w:t>ғанымда отын бұтап жатты; енді бірде кемпір сабақ жа-</w:t>
        <w:br/>
        <w:t>сап, шуда жіппен күні қарпып отырды. Сосын ұршығын</w:t>
        <w:br/>
        <w:t>төгуге кірісті. Жаңа таңмен таласа тұрып қой сауып отыр-</w:t>
        <w:br/>
        <w:t>ғаны манағы. Нағыз алтын саусақ, бал бармақ кемпір!</w:t>
        <w:br/>
        <w:t>Кеше Нұрекеңе наз етіп ол кісі: «Құда, қазір отырсам</w:t>
        <w:br/>
        <w:t>тұра алмайтын халге жеттім. Бірақ тұрып” кетсем әлі</w:t>
        <w:br/>
        <w:t>баяғыдаймын...-- деп бір қойып еді.-- Бәрі де сүйекке сің-</w:t>
        <w:br/>
        <w:t>гендіктен ғой...</w:t>
        <w:br/>
        <w:t>Тағы бір қайран қалғаным: мана ертеңгі шайдан кейін</w:t>
        <w:br/>
        <w:t>баласының үзілген түймесін қадап бермек болған Қыр-</w:t>
        <w:br/>
        <w:t>мызы жеңгейдің ине сабақтай алмай отырғанын көріп:</w:t>
        <w:br/>
        <w:t>-- Әкелші бері,-- деп 78-дегі енесі 48-дегі келініне</w:t>
        <w:br/>
        <w:t>78</w:t>
        <w:br/>
        <w:t>Ауылдан шыққаннан аттарды желдіре отырып, осы</w:t>
        <w:br/>
        <w:t>әңірдегі ең биік төбенің басына көтерілдік те, сонда сәл</w:t>
        <w:br/>
        <w:t>аялдадық.</w:t>
        <w:br/>
        <w:t>-- Төңіректі болжап, қиянға көз салар асқар беліміз</w:t>
        <w:br/>
        <w:t>бұл.</w:t>
        <w:br/>
        <w:t>Сол-ақ екен, кең көсіліп жатқан көп жер жақындап</w:t>
        <w:br/>
        <w:t>көз алдыма келді. Әсіресе төмендігі үлкенді-кішілі көлдер</w:t>
        <w:br/>
        <w:t>мен тұйық су -- туған жердің жанарындай мөлдіреп жатты.</w:t>
        <w:br/>
        <w:t>Ойдым-ойдым қарасулар бұл алқапта көп-ақ екен.</w:t>
        <w:br/>
        <w:t>Бұл жолы Сұңқарқия -- қырандарға ұя -- маңғаз тауым</w:t>
        <w:br/>
        <w:t>маңдай алдымыздан шықты, сырбаз мұнартып, Әсем бұлды-</w:t>
        <w:br/>
        <w:t>райды.</w:t>
      </w:r>
    </w:p>
    <w:p>
      <w:r>
        <w:t>Биік төбені қиялай етекке түстік. Астымыздағы ат-</w:t>
        <w:br/>
        <w:t>тардың ауанымен аяңдай жүріп отырып, қарасу біткенді</w:t>
        <w:br/>
        <w:t>асықпай аралап келеміз. Бір қызығы, жол қайда бұрылма-</w:t>
        <w:br/>
        <w:t>сын, қарасуларды жағалайды да отырады екен, Ағынсыз</w:t>
        <w:br/>
        <w:t>бұлардың бергі бетіндегі ұйысқан жабағыдай көк шалауы</w:t>
        <w:br/>
        <w:t>мен айдынындағы селдіреңкі кілегейіне шейін ап-анық көріп,</w:t>
        <w:br/>
        <w:t>өзімше қызықтап келемін.</w:t>
        <w:br/>
        <w:t>Аспан ашық, күн тымық, Тұнып тұрған қарасулардың</w:t>
        <w:br/>
        <w:t>қай тұсынан болмасын селт еткен ештеңе байқалмайды.</w:t>
        <w:br/>
        <w:t>Бәрінің де өңіріне сән беріп, жиегін тұтас көмкере өскен,</w:t>
        <w:br/>
        <w:t>бастарында, тақияға таққан үкіге ұқсас, үлбіреген жібек</w:t>
        <w:br/>
        <w:t>шашағы бар, биылғы жас қамыс та қалғып-мұлғи қалған.</w:t>
        <w:br/>
        <w:t>Түбіндегі бармақ басындай тарғыл тастарына шейін ап-</w:t>
        <w:br/>
        <w:t>анық көрініп жатқан кіші қарасуды қызықтап, жиегінде</w:t>
        <w:br/>
        <w:t>біраз тұрып қалыппын. Қарасуда не көп -- балық көп:</w:t>
        <w:br/>
        <w:t>балықтың неше түрі қарасудың ортасына шейін өсіп тұрған</w:t>
        <w:br/>
        <w:t>қалың балдыр арасынан жиі-жиі бой көрсетіп қалады;</w:t>
        <w:br/>
        <w:t>жиегінде жүргені қаншама; еріккен олардың кейде тіпті</w:t>
        <w:br/>
        <w:t>бірнешеуі қатарынан жарыса секіріп, бәсекелесе шолпиды.</w:t>
        <w:br/>
        <w:t>Судың үсті, жағасы ақ шаңқан шағалалардан көрінбейді</w:t>
        <w:br/>
        <w:t>(шағала бар жерде шабақ көп). Түбіне көз тоқтатып</w:t>
        <w:br/>
        <w:t>қарағанымда сол бір шағын қарасуға көк аспан төңкері-</w:t>
        <w:br/>
        <w:t>ліп түскендей бола ма...</w:t>
        <w:br/>
        <w:t>Енді бірде салғаннан терең тартып тұңғиықтана түскен,</w:t>
        <w:br/>
        <w:t>түбін шолытпас оқпан қарасу шықты алдымыздан. Анда-</w:t>
        <w:br/>
        <w:t>санда ғана ақшабағы дүркірей шоршып, мұнда да тіршілік</w:t>
        <w:br/>
        <w:t>бар екенін байқатқандай болады. і</w:t>
        <w:br/>
        <w:t>-- Биыл су қатты тасып, өзен, көл, жайылма, тіпчі</w:t>
        <w:br/>
        <w:t>шұқыр-шұқанақ атаулы кеңірдектен келіп мәз боп қалды.</w:t>
        <w:br/>
        <w:t>Бұларды бұлайша тым бұйығы жатқызып қойып болмас</w:t>
        <w:br/>
        <w:t>дегендей, шағындау шалдуар құйын қапыл үйіріліп, қарасу</w:t>
        <w:br/>
        <w:t>айдынында шыр көбелек айналғанда, судың беті жыбырлай</w:t>
        <w:br/>
        <w:t>86</w:t>
        <w:br/>
        <w:t>-- Жақсы екен.</w:t>
        <w:br/>
        <w:t>-- Күзге салым әкем байғұс өзі іздеп келіп, мені ертіп</w:t>
        <w:br/>
        <w:t>әкетті. Ауылға жеткенше екі жеңгем туралы ләм-мим деп</w:t>
        <w:br/>
        <w:t>аузын ашқан жоқ. Бұған мұндай қуанбаспын. Артынан</w:t>
        <w:br/>
        <w:t>білдім: үлкен жеңгемді мен айтқан немере ағама шырылда-</w:t>
        <w:br/>
        <w:t>тып отырып қосыпты да, кіші жеңгемді төркіні келіп</w:t>
        <w:br/>
        <w:t>алып кетіпті. Бөз бен бәтестің бағасы бір емес, қыз бен</w:t>
        <w:br/>
        <w:t>есік көрген де сол сияқты. «Есік көргенді алма, бесік көр-</w:t>
        <w:br/>
        <w:t>генді ал» деп бұрынғылар біліп айтқан.</w:t>
        <w:br/>
        <w:t>Иә десейші, офицер болып жүргенде өзім де, қыздар</w:t>
        <w:br/>
        <w:t>тұрғанда, әйелдермен билегенді кәдімгідей ар көретінмін.</w:t>
        <w:br/>
        <w:t>Басқа бір офицер сөйте қойса, жатақханаға келген соң,</w:t>
        <w:br/>
        <w:t>оны бәріміз жабыла мазақтап берекесін алатынбыз.</w:t>
        <w:br/>
        <w:t>-- Сонымен, шырағым, қозы-лақпен жарысқан, ен-</w:t>
        <w:br/>
        <w:t>таңбасы жоқ құлын-тайдай қатар-құрбылармен армансыз</w:t>
        <w:br/>
        <w:t>шапқыласқан, алысып-жұлысқан, бас білмеген балалық</w:t>
        <w:br/>
        <w:t>шақ қол бұлғап, біржола артта қалды; ол бал дәуренмен</w:t>
        <w:br/>
        <w:t>ақ-тақи қоштастым. Бота тірсек, бос белбеу, тіршіліктің күн-</w:t>
      </w:r>
    </w:p>
    <w:p>
      <w:r>
        <w:t>гейінен басқаны елемеген, тайға бас білдіріп, асау үйреткен</w:t>
        <w:br/>
        <w:t>солқылдаған боз өкпе бозбала атты бұла шақ -- балалық</w:t>
        <w:br/>
        <w:t>пен саналықтың екі ортасында жүрген жасөспірім кезім</w:t>
        <w:br/>
        <w:t>сұрапыл шайқастар мен қанды қырғынның шаңы астында,</w:t>
        <w:br/>
        <w:t>бақтының өріп жүрген қандалаға толы сасық бөлмесі</w:t>
        <w:br/>
        <w:t>мен дуалы биік ауласында қалды. Енді асаумен алысқан,</w:t>
        <w:br/>
        <w:t>сұңқар серпінді, азуымызды айға білеп, ортекедей ойнақта-</w:t>
        <w:br/>
        <w:t>ған жанған жалын -- жастық шақ келді жарқылдап. Жас-</w:t>
        <w:br/>
        <w:t>тың көңлі қашанда жоғары, арманы асқақ, қиялы құс</w:t>
        <w:br/>
        <w:t>боп самғайды; мақсат-мұраты алдында мұзарт тау боп</w:t>
        <w:br/>
        <w:t>бұлдырайды. Тосқауылдың не екенін білмейтін, дарияның</w:t>
        <w:br/>
        <w:t>көктемдегі шіреп тасыған қарқынымен бірдей жігерді тасқа</w:t>
        <w:br/>
        <w:t>жаныған жастық шақтың ешкімге ырық бермес асау</w:t>
        <w:br/>
        <w:t>арыны -- бойдағы бұрқыраған қажыр-қайратым, тасып-</w:t>
        <w:br/>
        <w:t>тәгіліп қанама сыймай тұрған күш-жігерім, тегеурінім</w:t>
        <w:br/>
        <w:t>темір үзер жалаңаш батыр -- жас шағым: жүректе -- о?,</w:t>
        <w:br/>
        <w:t>көңілде -- құйын, бойда -- желік, бәйге атындай елірме,</w:t>
        <w:br/>
        <w:t>бастықпаған, жүген-құрықтың не екенін білмейтін хас</w:t>
        <w:br/>
        <w:t>асаудай беталды ала қашатын салт бас, сабау қамшы,</w:t>
        <w:br/>
        <w:t>тауаны қайтып көрмеген бала қыран -- жас жігіт кезіміз;</w:t>
        <w:br/>
        <w:t>жастықтың буына әбден пісіп, арыны басылмаған ала</w:t>
        <w:br/>
        <w:t>құйын, ескен желдей отты да, суды да елемейтін өрт</w:t>
        <w:br/>
        <w:t>дәурен, баулы құстай талпынған, екіленген ер жігіттің ал-</w:t>
        <w:br/>
        <w:t>бырт та ерке көңілі -- ол да тарпаң жылқы, қос тізгінді</w:t>
        <w:br/>
        <w:t>бірдей созғылаған бейне жақсы жаратылған, құлағына қол</w:t>
        <w:br/>
        <w:t>апартпайтын шу асау арынды арғымақ, алып ұшпа қыз-</w:t>
        <w:br/>
        <w:t>балық; қыз құмар, қызық құмар желкілдеген жігіттік шақ.</w:t>
        <w:br/>
        <w:t>84</w:t>
        <w:br/>
        <w:t>Қайран, бал дәурен!..</w:t>
        <w:br/>
        <w:t>-- Жайнаған қызыл гүлдей қызық дүниеде жігіт -</w:t>
        <w:br/>
        <w:t>өмірдің нұры, қыз -- тіршілік гүлі, сыландағын қыз, бұлаң-</w:t>
        <w:br/>
        <w:t>даған жігіт: жігіт -- ойын, қыз-- күлкі.. «Жігіт ержетсе,</w:t>
        <w:br/>
        <w:t>қыз бойжетсе» дегендей... Көктемде құлпырып жайнаған</w:t>
        <w:br/>
        <w:t>гүлмен бірдей жастық шағында кімнің көңлі айды сүйіп,</w:t>
        <w:br/>
        <w:t>күнді қаламаған.. Қас батырдың өзіне есесін жібермей-</w:t>
        <w:br/>
        <w:t>тін, бірақ қас сұлуды көргенде есі кеткен қазақтың ба-</w:t>
        <w:br/>
        <w:t>ласымыз.. Жұрттың аузындағы әңгіме -- өжет жігіт, өң-</w:t>
        <w:br/>
        <w:t>ді қыз. Жас қыздың қайсысының жүзі ыстық емес, Қыз</w:t>
        <w:br/>
        <w:t>дегенде ашылмас көз ашылар: жігіт кезінде бойжеткен-</w:t>
        <w:br/>
        <w:t>нің қызыл шырайына кім өртенбеген! Сұлуға сұқтанбайтын</w:t>
        <w:br/>
        <w:t>көз бар ма! Сұлу -- көздің құрты, ару -- азамат арманы.</w:t>
        <w:br/>
        <w:t>Ер жігіт тұлпардың тұяғымен, сұңқардың қияғымен, сыл-</w:t>
        <w:br/>
        <w:t>дырап аққан судың сазымен, айдын көлдің шалқыған нұ-</w:t>
        <w:br/>
        <w:t>рымен, ақын-жыраудың айтқан жырымен, алма мойын су-</w:t>
        <w:br/>
        <w:t>лудың тәтті қылығымен жұбанады дейтін бұрынғылар. Олай</w:t>
        <w:br/>
        <w:t>болса, он алтыншы жылғы қанды қырғыннан аман қал-</w:t>
        <w:br/>
        <w:t>ған жас жанымды олжа санап, лаулаған қызыл оттай</w:t>
        <w:br/>
        <w:t>жарқын дүние -- қыз бен қызыққа кімнің делебесі қоз-</w:t>
        <w:br/>
        <w:t>баған, қай пенде тәңір берген қызығын шет көрген --</w:t>
        <w:br/>
        <w:t>көзді жұмып, дүрілдеген жігіттік базарына: ақ сүйек</w:t>
        <w:br/>
        <w:t>ойнап, алтыбақан Теуіп, той мен шілдеханадан қалмай --</w:t>
        <w:br/>
        <w:t>баріне емін-еркін араластым да кеттім...</w:t>
        <w:br/>
        <w:t>Нұрекеңнің әңгімесі осы жерге жеткенде, екеуміз бұк-</w:t>
        <w:br/>
        <w:t>жиген жалпақ жонға көтерілдік. Сонда арғы етектегі өзі-</w:t>
        <w:br/>
        <w:t>міздің ауыл, аяғымыздың астында жатқандай боп, ереуілдеп</w:t>
        <w:br/>
        <w:t>шыға келді.</w:t>
      </w:r>
    </w:p>
    <w:p>
      <w:r>
        <w:t>УШІНШІ СҰХБАТ</w:t>
        <w:br/>
        <w:t>Ыңқыл-сыңқылынан әлі толық айыға алмай жүрген</w:t>
        <w:br/>
        <w:t>Бақтылы жеңгей отағасына бір сөзінде әшейін наз</w:t>
        <w:br/>
        <w:t>ретінде:</w:t>
        <w:br/>
        <w:t>-- Құстың сорпасын ішкім келеді де тұрады...-- деп</w:t>
        <w:br/>
        <w:t>қалды.-- Шіркін, қаздікі болса.</w:t>
        <w:br/>
        <w:t>-- Оның жарасы жеңіл ғой. Былай да мына қайныңды</w:t>
        <w:br/>
        <w:t>құс атуға апаруым керек, «Ебепке -- себеп» деген осы..,</w:t>
        <w:br/>
        <w:t>Ертеңгі шайдан кейін Нұрекең екеуміз ат ерттеп мінің</w:t>
        <w:br/>
        <w:t>жолға шықтық. Ақсақал құндақтаулы мылтығын ер басына</w:t>
        <w:br/>
        <w:t>ілді, керек-жарақ салған шашақты қызыл ала қоржынын</w:t>
        <w:br/>
        <w:t>аттың сауырына бектерді. Менің де осы жаққа жүрерде</w:t>
        <w:br/>
        <w:t>ала шыққан қос ауыз мылтығым, аңшылар дүкенінен</w:t>
        <w:br/>
        <w:t>сатып алған біразға жетерлік оғым бар.</w:t>
        <w:br/>
        <w:t>85</w:t>
        <w:br/>
        <w:t>кетіп жатыр. Бірақ бірнешеуі қонса, оншақтысы қайтадан</w:t>
        <w:br/>
        <w:t>ұшып өздерінің көптігін таласа көрсетіп бағулы.</w:t>
        <w:br/>
        <w:t>Әне-міне дегенше, алдымыздан, шалқып жатқан ат шап-</w:t>
        <w:br/>
        <w:t>тырым айдыны қүн көзімен шағылысып, шалқар көл шықты</w:t>
        <w:br/>
        <w:t>мен мұндалап. Су бойының дымқыл ауасы мен көл жиегінің</w:t>
        <w:br/>
        <w:t>борсыған қара батпағының қоңырсық иісі мұрынға келіп,</w:t>
        <w:br/>
        <w:t>сонадайдан-ақ қолқаны қаба бастады. Көл қорыған байба-</w:t>
        <w:br/>
        <w:t>ламшыл бейкүнә құс -- айдары қызыл ала қызғыштың ашы</w:t>
        <w:br/>
        <w:t>байбайы бірден құлаққа шалынды. Қатқақтау жалаңаш</w:t>
        <w:br/>
        <w:t>беткейде, бірі қашып, бірі қуып жүргендей, ерсілі-қарсылы</w:t>
        <w:br/>
        <w:t>зыр жүгірген тарғақ та баршылық екен.</w:t>
        <w:br/>
        <w:t>Біз аттан түстік, Ауыздығын алып, шідерін салып, екеуін</w:t>
        <w:br/>
        <w:t>де жайылуға жібердік.</w:t>
        <w:br/>
        <w:t>Ұшанына көз жеткісіз байтақ көл жатыр алдымызда</w:t>
        <w:br/>
        <w:t>емін-еркін шалқып. Жағасын тұтас көмкере жайқалған</w:t>
        <w:br/>
        <w:t>үкілік қалың қамыс көл айдынын недәуір алыстатып көрсе-</w:t>
        <w:br/>
        <w:t>теді. Су түбінде жасырынып жатқан бірдеңені көргісі</w:t>
        <w:br/>
        <w:t>келгендей, бастарын біркелкі төмен иген бойшаң ну қамыс</w:t>
        <w:br/>
        <w:t>пен жап-жасыл таспа қоға келге түгелдей үңіле түскен.</w:t>
        <w:br/>
        <w:t>Нұреке, мына нар қамыстың жуандығы мен биіктігі</w:t>
        <w:br/>
        <w:t>қандай болды екен?</w:t>
        <w:br/>
        <w:t>-- Кім өлшеген: көбісі сәбидің білегіндей боп келеді.</w:t>
        <w:br/>
        <w:t>Биіктігі алты-жеті құлаш шығар. Әйтеуір, осы қамыстың</w:t>
        <w:br/>
        <w:t>басын б біріктіріп ертеде түйеге қора жасай беретінбіз.</w:t>
        <w:br/>
        <w:t>Сәл үнсіздіктен кейін қария қайтадан сөйледі:</w:t>
        <w:br/>
        <w:t>-- Менің қайығым осында тұрады. Қайықпен шықпа-</w:t>
        <w:br/>
        <w:t>сақ, атып алған құсың қалыңға түсіп, обалына қаламыз.</w:t>
        <w:br/>
        <w:t>Ал қопаның арасына құлағанды қайықсыз табу мүмкін</w:t>
        <w:br/>
        <w:t>емес.</w:t>
        <w:br/>
        <w:t>Көлдің арғы беті сондай алыс, бұлдыр мұнартады,</w:t>
        <w:br/>
        <w:t>жайпақ жағасын кейде көріп, кейде көрмейсің. Сырын</w:t>
      </w:r>
    </w:p>
    <w:p>
      <w:r>
        <w:t>тұңғиыққа тастаған айдын көл, солықтап жатқан ақ аруа-</w:t>
        <w:br/>
        <w:t>надай, анда-санда бір ыңыранып қояды. Үрке шыққан</w:t>
        <w:br/>
        <w:t>майда қамыс, бөріктің жиегіне тұтқан құндызға ұқсап,</w:t>
        <w:br/>
        <w:t>көлдің інетін қуалай өскен. Әрірек апарып суға батырып</w:t>
        <w:br/>
        <w:t>қойған ба дерлік бидайдың бір құшақ бауынан аумайтын</w:t>
        <w:br/>
        <w:t>шоқ қамыстар назарыңды салғаннан өзіне аудартады. Одан</w:t>
        <w:br/>
        <w:t>әрі қарай -- ит тұмсығы батпайтын қалың қоғажай. Сол</w:t>
        <w:br/>
        <w:t>тұста от орнындай аудан-аудан бол оқшау тұрған жұмыр</w:t>
        <w:br/>
        <w:t>қоғаның қол басындай селдір шашағына біткен қызғылт</w:t>
        <w:br/>
        <w:t>гүлдері көріктілігімен көз тартады.</w:t>
        <w:br/>
        <w:t>Құстарды үркітіп алмас үшін екеуміз де таспа қоғаны</w:t>
        <w:br/>
        <w:t>тасалап қоян бүгежекке көштік те, бұқпантайлаумен қамыс</w:t>
        <w:br/>
        <w:t>арасына келіп кірдік. Аяғымыздың асты -- былқылдаған</w:t>
        <w:br/>
        <w:t>қалың шымтезек.</w:t>
        <w:br/>
        <w:t>8%</w:t>
        <w:br/>
        <w:t>шайқалып кетті. Бірақ құйын өтісімен қайтадан тым-тырыс</w:t>
        <w:br/>
        <w:t>тыныштық орнай қалды.</w:t>
        <w:br/>
        <w:t>-- Бұл өлкедегі жер жаннаты -- сулы-нулы Нұра бойы</w:t>
        <w:br/>
        <w:t>ғой. Ат басын солай қарай бұрар болсац, түу сонау Тәуіпке</w:t>
        <w:br/>
        <w:t>шейін бірі мен бірі жалғасып, бірі мен бірі салаласып,</w:t>
        <w:br/>
        <w:t>бірі мен бірі араласып, бірі мең бірі жарысып, таласып-</w:t>
        <w:br/>
        <w:t>тайталасып, қатарласып-қабаттасып, біріне-бірі нық тірей</w:t>
        <w:br/>
        <w:t>иек артып жатқаш, сұлулығы бірінен бірі өткен кілең бір</w:t>
        <w:br/>
        <w:t>дәңгеленген оймақ көлдерді де, жүзіктің тасындай сопақ</w:t>
        <w:br/>
        <w:t>көлдерді де, бүйенше бұратылған буылтық-буылтық ұзын</w:t>
        <w:br/>
        <w:t>көлдерді де, аумағы ат шаптырым Байтақ көлін де кез-</w:t>
        <w:br/>
        <w:t>дестіресің. Суы -- бал, нум -- нәр Тұшыкөл де; суы мол,</w:t>
        <w:br/>
        <w:t>шалғыны қалың Сұлукөл де; арасына кірген атты адам</w:t>
        <w:br/>
        <w:t>адасатын Қамыстыкөл де; қаптаған қабандар мекені -</w:t>
        <w:br/>
        <w:t>Қоғалыкөл де; айдынында аққу жүзген Қулыкөл де; қамысы</w:t>
        <w:br/>
        <w:t>түйелі адамды жасырған Нарқамыс көлі де сол ек! ортада</w:t>
        <w:br/>
        <w:t>Бұлардан басқа Балықтыкөл, Қалалыкөл, Атқұлақтыкөл,</w:t>
        <w:br/>
        <w:t>Шұбаркөл, Қоржынқол, Айыркөл, Доңызкөл, Құмкөл, Кел-</w:t>
        <w:br/>
        <w:t>текол, Шалаулыкел, Шабақтыкөл, Қаратерең, Жаркөл, Же-</w:t>
        <w:br/>
        <w:t>тікөл, Жекенкөл, Шегіркөл, Талдыкөл, Томарлыкөл, Қар-</w:t>
        <w:br/>
        <w:t>мақкөл, Шөмишкол, Бөкенкөл, Сүлейменкел, Сарыкөл, Қа-</w:t>
        <w:br/>
        <w:t>ракөл, Қоскөл, Айкөл, Жарқамыс көлі, Бораншы көлі,</w:t>
        <w:br/>
        <w:t>Арықбай көлі, Малайдар көлі, Қожан көлі тағы басқалар</w:t>
        <w:br/>
        <w:t>болып кете береді ұбан-шұбап. Сол ек! ортада мол шашып</w:t>
        <w:br/>
        <w:t>тастаған күміс теңгеге ұқсаған ұсақ көлшіктер қаншама!</w:t>
        <w:br/>
        <w:t>Су келген жылы бұлардан да басқа жаңа көлдер пайда</w:t>
        <w:br/>
        <w:t>болып, тасымай қалған жылдары қайтадан жоғалып кетіп</w:t>
        <w:br/>
        <w:t>жатады. Ондайлар есепке кірмейді...</w:t>
        <w:br/>
        <w:t>Қырдың сәні -- елменен, жердің сӘш -- қолменен!</w:t>
        <w:br/>
        <w:t>Аз-кем үзілістен кейін Нүрекең әңгімесін қайта жалғады.</w:t>
        <w:br/>
        <w:t>-- Бұл әлкеде ерте заманда шалқыған айдын көлдер</w:t>
        <w:br/>
        <w:t>мен көсіле аққан арналы өзендер, сылдыр қаққан бұлақтар</w:t>
        <w:br/>
        <w:t>өте көп болған. Қазіргілері -- солардың жұқанағы ғой</w:t>
        <w:br/>
        <w:t>Нұрекең созі аяқтай бергенде, мол судың салқын</w:t>
        <w:br/>
        <w:t>лебі сезіле бастады. Саздау жерге келіп түскенде, ылғалдың</w:t>
        <w:br/>
        <w:t>көптігінен болар, өсімдік атаулының бәрі әңін бермей алуа-</w:t>
        <w:br/>
        <w:t>лы көқ шалғынның көз қуанта жап-жасыл боп құлпырып</w:t>
        <w:br/>
        <w:t>тұрғанын көріп қатты сүйсіндім. Бізден сәл әріректегі</w:t>
      </w:r>
    </w:p>
    <w:p>
      <w:r>
        <w:t>жер шұрайы -- шайынды табанына көк бидайықтың биыл</w:t>
        <w:br/>
        <w:t>бітік шыққаны сонша, аралары таяқ тастам ғана нән</w:t>
        <w:br/>
        <w:t>көбендер, көніл коншіті, жарыса самсайды,</w:t>
        <w:br/>
        <w:t>Біз кешіп келе жатқан қалың қау арасынан ортаң</w:t>
        <w:br/>
        <w:t>қолдай-ортаң қолдай небір көк қасқа шегірткелер пыр-</w:t>
        <w:br/>
        <w:t>пыр етіп жоғары көтерілген күй: недәуір жерге шейін</w:t>
        <w:br/>
        <w:t>ауалай барып. қайтадан шоп арасына қонып жоқ болып</w:t>
        <w:br/>
        <w:t>ят</w:t>
        <w:br/>
        <w:t>үйрек суға бауырларын төсей беріп, қайтадан көтерілді,</w:t>
        <w:br/>
        <w:t>көрші қөлге барып қонбақ сыңайлары бар сияқты; оншақты</w:t>
        <w:br/>
        <w:t>ақ бауыр қара ала үйрек те көл бетінде ілгерілі-кейін-</w:t>
        <w:br/>
        <w:t>ді ұшумен жүр; біз құйрық сұр үйректер де бір көте-</w:t>
        <w:br/>
        <w:t>ріліп, бір қонады; балақпанмен атқан кесекке ұқсап көз</w:t>
        <w:br/>
        <w:t>ілеспестей зымыраған жұдырықтай ғана шүрегейдің жиыр-</w:t>
        <w:br/>
        <w:t>машақтысы қанаттары суылдап, көлге жетпей, қопа арасын-</w:t>
        <w:br/>
        <w:t>дағы айдынға қонып жоқ болды.</w:t>
        <w:br/>
        <w:t>Жағадағы шоқ қамыс арасынан шыға келген қыл бас,</w:t>
        <w:br/>
        <w:t>ақ бауыр жалғыз кегір, бізді көзі шалысымен, суға сүмп</w:t>
        <w:br/>
        <w:t>етіп, қас қаққанша ғайып болды; содан үшті-гөйлі жоға-</w:t>
        <w:br/>
        <w:t>лып барып, айдын жақтан бір-ақ көрінді мойны шілбиіп,</w:t>
        <w:br/>
        <w:t>басы қылтиып.</w:t>
        <w:br/>
        <w:t>Қорбаң-қорбац қанат қағып, әріректен үш-төрт бірқазан</w:t>
        <w:br/>
        <w:t>көтерілді.</w:t>
        <w:br/>
        <w:t>Көлдің арғы шетінен көкке көтерілген бір топ қоңыр</w:t>
        <w:br/>
        <w:t>қаздың сырнай дауысы құлаққа талып жетеді.</w:t>
        <w:br/>
        <w:t>-- Торы ала қаз өмірі жұбын жазбайды. Сондай та-</w:t>
        <w:br/>
        <w:t>тулыққа не жетсін! Бұл өңірде ара-кідік ақ қаз да кез-</w:t>
        <w:br/>
        <w:t>десіп қалады, бірақ өте сирек ұшырасады. Аса сақ құс,</w:t>
        <w:br/>
        <w:t>әсте аттырмайды. Аспанға көтерілгеннің өзінде жаңағыдай,</w:t>
        <w:br/>
        <w:t>оқ жетпейтің биікте ұшады.</w:t>
        <w:br/>
        <w:t>Құстарды үркітпейік деп өзіміз жасырынып тұрған</w:t>
        <w:br/>
        <w:t>шоқ қамыс арасыпдағы мамығын майда төгіп салған қаз-</w:t>
        <w:br/>
        <w:t>дың қомақты ұясы жанынан мен жұдырықтай жалғыз</w:t>
        <w:br/>
        <w:t>жұмыртқа тауып алдым. Оны тасада тұрып қайықтың</w:t>
        <w:br/>
        <w:t>қаңсыған жеріп бітеп жатқан Нұрекеңе көрсеттім.</w:t>
        <w:br/>
        <w:t>-- Құстың да садақа деп тастайтын сүймеген, мүмкін</w:t>
        <w:br/>
        <w:t>ұясына симаған бірді-екілі жұмыртқасы болады. Мынау</w:t>
        <w:br/>
        <w:t>сол гой. «Шіріген жұмыртқа» деген нақыл осыдан қалса</w:t>
        <w:br/>
        <w:t>керек.</w:t>
        <w:br/>
        <w:t>Қайшы, шалқар көлдің басынан қаз іспеттес қарабай</w:t>
        <w:br/>
        <w:t>мен қасық тұмсық қалбағайға шейін ұшыраттық. Тек қана</w:t>
        <w:br/>
        <w:t>қоқиқазды көре алмадық, көзге түспей қойды.</w:t>
        <w:br/>
        <w:t>Құс атаулының бәрі де елбесіп-селбесіп өз тіршілі-</w:t>
        <w:br/>
        <w:t>гін жасаумен жүр.</w:t>
        <w:br/>
        <w:t>-- Бұл жаққа қоқиқаз келе ме?-- дедім.</w:t>
        <w:br/>
        <w:t>-- Келеді. Неге келмесін. Көлдің шығыс жақ беті та-</w:t>
        <w:br/>
        <w:t>йыздап, суы ашыған кезде топ-топ болып күнде жайылады.</w:t>
        <w:br/>
        <w:t>Бүгін болмағанмен, ертеңдері көрпіп қалуы мүмкін. Бірақ</w:t>
      </w:r>
    </w:p>
    <w:p>
      <w:r>
        <w:t>ұясын Құрдымға салады, негізгі мекені сонда, мұнда тек</w:t>
        <w:br/>
        <w:t>қорек іздеп келеді. Оларды біз қызылқаз деп те атай-</w:t>
        <w:br/>
        <w:t>мыз. Түлік атаулыда өзінің тұрпат-тұрқымен түйе қан-</w:t>
        <w:br/>
        <w:t>дай оқшау тұрса, қанаттыда осы қоқиқаз сондай өзгеше</w:t>
        <w:br/>
        <w:t>90</w:t>
        <w:br/>
        <w:t>көбеңде, құлқынсәріден тұрып, таңмен таласа біз су жа-</w:t>
        <w:br/>
        <w:t>ғасына келдік.</w:t>
        <w:br/>
        <w:t>Шалқар көлдің беті, теңізге ұқсап, ақ тұманданып,</w:t>
        <w:br/>
        <w:t>бұрқырай буланып жатыр. Айдынын ұйысқан жабағыдай,</w:t>
        <w:br/>
        <w:t>сығып алса су шығатын ақ айран қалың тұман басқан,</w:t>
        <w:br/>
        <w:t>қонақтап тұр: су бетінде не бар, не жоғын көріп бол-</w:t>
        <w:br/>
        <w:t>майды. Кең көсіліп жалпағынан жатқан көк айдын, буы</w:t>
        <w:br/>
        <w:t>бұрқырап, қақпағы жабылмай беті ашық күйінде қайнап</w:t>
        <w:br/>
        <w:t>Жатқан алып бір қазанға ұқсайды. Иен судың ортасына</w:t>
        <w:br/>
        <w:t>таман үрке шығып, ойдым-ойдым боп өскен жұмыр қоға</w:t>
        <w:br/>
        <w:t>тұман арасынан бұлдырап әзер көрінеді: көк пішен үйіп</w:t>
        <w:br/>
        <w:t>қойған әрі-берідегі кебендерден бір де аумайды. Көлдің</w:t>
        <w:br/>
        <w:t>шығыс жақ бетін қуалай өскен, биіктігі нардың бойындай</w:t>
        <w:br/>
        <w:t>ну қамыс -- қалың қамыс көк орман сияқты боп бұлың-</w:t>
        <w:br/>
        <w:t>ғыр мұнартады. Жағадағы қамыс, қоға, құрақ,-- қылтанақ</w:t>
        <w:br/>
        <w:t>атаулының бәрі, тәтті бір ойға шомғандай, селт етпестен</w:t>
        <w:br/>
        <w:t>ұйқылы-ояу қалғып-мүлгіп тұр. Бәрі де тым-тырыс тыныш-</w:t>
        <w:br/>
        <w:t>тық құшағында.</w:t>
        <w:br/>
        <w:t>Су бетінде қалқыған түбіт секілді торғын бу біраз-</w:t>
        <w:br/>
        <w:t>дасын барып селдірей бастады; көл айдынын көлегейлеп</w:t>
        <w:br/>
        <w:t>тұрған көкшіл мұнар да біртіндеп сейілуге айналды. Бірақ</w:t>
        <w:br/>
        <w:t>біржола көкке де көтерілмей, көшіп те кетпей, су бетіңе</w:t>
        <w:br/>
        <w:t>мамық бауырын тәсеп тұрып алған. Арғы тұста кісі айырып</w:t>
        <w:br/>
        <w:t>болмайтын бірдеңе қылаңытады. Қыр төсіндегі шалқар</w:t>
        <w:br/>
        <w:t>көлдің тыпа-тыныш, шөп басы қимылдамайтын қыбыр-</w:t>
        <w:br/>
        <w:t>жыбырсыз елең-алаңы: шоршыған бірлі-жарым шабақтың</w:t>
        <w:br/>
        <w:t>да ізі жоқ, су бетінің айнадай жалтырлығы кісіні қай-</w:t>
        <w:br/>
        <w:t>ран қалдырады. Көл-көсір енапат су -- телегей шалқар</w:t>
        <w:br/>
        <w:t>көл қалың тұман мен торғын будан айқара көрпе жа-</w:t>
        <w:br/>
        <w:t>мылып, әлі дұрыстап ояна алмай бейқам маужырап жат-</w:t>
        <w:br/>
        <w:t>қанға ұқсайды; ара-кідік көзі қайта ілініп кеткендей ба-</w:t>
        <w:br/>
        <w:t>ла ма.. Құстарға шейін тәтті ұйқы құшағында білем:</w:t>
        <w:br/>
        <w:t>қанатты атаулыдан да селт еткен ештеңе байқалмайды.</w:t>
        <w:br/>
        <w:t>Ғажап сурет!</w:t>
        <w:br/>
        <w:t>Бірақ көл бетіңде қаз да, аққу да көрінбейді.</w:t>
        <w:br/>
        <w:t>Дамыл тауып түнімен тыныстаған қанаттылар таң аты-</w:t>
        <w:br/>
        <w:t>сымен тұс-тұсынан көкке көтеріле бастағанда, көлдің үсті</w:t>
        <w:br/>
        <w:t>сан сырлы үнге толды да кетті. Бұларға алыста ұшып</w:t>
        <w:br/>
        <w:t>бара жатқан қаздар қаңқылы мен аққулардың әсем сұң-</w:t>
        <w:br/>
        <w:t>қылы келіп қосылғанда, айрықша бір ансамбльді тыңдап</w:t>
        <w:br/>
        <w:t>тұрғандай әсерге бөленесің.</w:t>
        <w:br/>
        <w:t>-- Осы көлдің үстіндегі таң ертеңгі боз тұман, мына</w:t>
        <w:br/>
        <w:t>қалың қамыстың кербез сылдыры, жасыл қоғаның баяу</w:t>
        <w:br/>
        <w:t>сыбдыры, құстардың қиқуы, балықтардың шолпылы, су бой-</w:t>
        <w:br/>
        <w:t>ының дымқыл ауасы жаныма сондай жағады, жүрегімді</w:t>
        <w:br/>
        <w:t>102</w:t>
      </w:r>
    </w:p>
    <w:p>
      <w:r>
        <w:t>болса керек, уытты жылтырайды. Қалған жылылық жұл»</w:t>
        <w:br/>
        <w:t>дыздар, суға бір батып, бір шыққан қармақтың кіші-гірім</w:t>
        <w:br/>
        <w:t>қалытқысына ұқсап, көзге бірде шалынса, бірде көрінбей</w:t>
        <w:br/>
        <w:t>кетеді. Бірақ жаздағыдай емес, адамның артта қалған</w:t>
        <w:br/>
        <w:t>күндері сияқты, бәрі де алыстап кеткен: ажар-көріктері де</w:t>
        <w:br/>
        <w:t>бұрынғыша жадырамайды. Иен суға жақын жайғасқандық-</w:t>
        <w:br/>
        <w:t>тан болар, бойды ғана емес, беті-қолдың өзін тоңазы-</w:t>
        <w:br/>
        <w:t>тарлық салқын үдей түскен тәрізді.</w:t>
        <w:br/>
        <w:t>Мен қайтып оралам дегенше, ақсақал отты маздатып</w:t>
        <w:br/>
        <w:t>жағып та үлгіріпті.</w:t>
        <w:br/>
        <w:t>Сен маңайдан қураған жыңғыл бұтап, шөпшек теріп</w:t>
        <w:br/>
        <w:t>әкел. Мен жағадағы сазға барып келейін,- деп қолына</w:t>
        <w:br/>
        <w:t>дорба ұстаған ол, көлге беттеді.</w:t>
        <w:br/>
        <w:t>Талайдан бері ешкім тимеген қу жыңғылды айдың</w:t>
        <w:br/>
        <w:t>жарығында құшақ-құшақ етіп оттың жанына тасумен жүр-</w:t>
        <w:br/>
        <w:t>мін, біртүрлі қызық сияқты. Бала кезімде өзім құралпы</w:t>
        <w:br/>
        <w:t>қыздармен араласып шөпшек тергенім көз алдыма ке-</w:t>
        <w:br/>
        <w:t>лер ме...</w:t>
        <w:br/>
        <w:t>Бір уақытта Нұрекең де оралды.</w:t>
        <w:br/>
        <w:t>-- Отынды үйіп тастапсың ғой. Кішкентайында, дәу де</w:t>
        <w:br/>
        <w:t>болса, шөпінекті көп терген боларсың?</w:t>
        <w:br/>
        <w:t>-- Оңыңыз рас.</w:t>
        <w:br/>
        <w:t>Екеумізге екі үйректен аз болмай ма? Далаға қон-</w:t>
        <w:br/>
        <w:t>дырып, суыққа тоңдырып, әрі аштан қатырып жүрмейін...</w:t>
        <w:br/>
        <w:t>Жетеді ғой,</w:t>
        <w:br/>
        <w:t>Бірақ мен түсінбедім. Үйректі асып жеуге шелетіміз</w:t>
        <w:br/>
        <w:t>жоқ. Кішкентай жез құман шай қайнатуға ғана жарайды.</w:t>
        <w:br/>
        <w:t>Ортаға алаулатып жаққан оттың жарығына бетін беріп,</w:t>
        <w:br/>
        <w:t>шөңкеріле жүресінен отырған қария, машық қимылмен</w:t>
        <w:br/>
        <w:t>үйректерді бұтарлай бастады. Бас, сирағын алып тастады да,</w:t>
        <w:br/>
        <w:t>қарын-қажағын тазартып жуып, қайтадан орнына салды.</w:t>
        <w:br/>
        <w:t>Ішіне тұз, қарабұрыш септі. Содан соң әрқайсысын жүні-</w:t>
        <w:br/>
        <w:t>нің сыртынан жағадан әкелген сазбен қалың етіп сылап</w:t>
        <w:br/>
        <w:t>тастады. Төрт үйрек те енді құс емес, нән бір қара шоқ-</w:t>
        <w:br/>
        <w:t>пардың басына ұқсады да қалды. Мен аң-таңмын. Дор-</w:t>
        <w:br/>
        <w:t>баның түбінде қалған балшықпен үйректерді тағы да үс-</w:t>
        <w:br/>
        <w:t>темелей баттастырып болған соң, Нұрекең тәртеуін де</w:t>
        <w:br/>
        <w:t>маздап жанып жатқан оттың қақ ортасына тастады. Бір</w:t>
        <w:br/>
        <w:t>құшақ отынды әлгілердің үстіне және үйді. Қу жыңғыл</w:t>
        <w:br/>
        <w:t>салғаннан лаулап, жалыны аспанға шапшып, өршелене</w:t>
        <w:br/>
        <w:t>жанып берді: бірден лапылдап, оттың құшақ-құшақ шал-</w:t>
        <w:br/>
        <w:t>қыған жалыны -- ала байрақ от сәулесі өрінелене аспанға</w:t>
        <w:br/>
        <w:t>шапшиды.</w:t>
        <w:br/>
        <w:t>Отты өртей жағып, екеуміз де жайбарақат отырып</w:t>
        <w:br/>
        <w:t>жылынуға кірістік.</w:t>
        <w:br/>
        <w:t>%</w:t>
      </w:r>
    </w:p>
    <w:p>
      <w:r>
        <w:t>Қамыс, қоға демекші...</w:t>
        <w:br/>
        <w:t>“Менің балалық шағым өткен қалашықтан үш кило-</w:t>
        <w:br/>
        <w:t>метрдей жерде айдыны жалпақ, жиегін қалың қамыс, қоға</w:t>
        <w:br/>
        <w:t>көмкерген көлемді су -- Сабынкөл бар. Пионер лагері жыл-</w:t>
        <w:br/>
        <w:t>да соның жағасынан орын тебеді. Біздер, панасыз жетім</w:t>
        <w:br/>
        <w:t>балалар үшін бір ай, екі ай деген болмайды; жаз бойы</w:t>
        <w:br/>
        <w:t>сондамыз; оқу аяқталысымен лагерьге шыққаннан сабақ</w:t>
        <w:br/>
        <w:t>басталарда барып қалашыққа бір-ақ ораламыз.</w:t>
        <w:br/>
        <w:t>Ата-анасы бар, мектепке қаладан қатынап оқитын ба-</w:t>
        <w:br/>
        <w:t>лалар да лагерьде бізбен бірге болады. Солардың ішінде</w:t>
        <w:br/>
        <w:t>Сымбат та жүреді.</w:t>
        <w:br/>
        <w:t>Күнде кешкісін жасырынбақ ойнаймыз. Ондайда көлдің</w:t>
        <w:br/>
        <w:t>жағасындағы осындай қамыстың не таспа қоғаның ішіне</w:t>
        <w:br/>
        <w:t>кіріп немесе қыр жақ беткейдегі көп ши, қалың жың-</w:t>
        <w:br/>
        <w:t>ғылдың арасына барып тығыламыз. Сонда Сымбат: «Қор-</w:t>
        <w:br/>
        <w:t>қамын!...»-- деп менен қалмайды, ылғида қасымда жүреді,</w:t>
        <w:br/>
        <w:t>жұбымыз жазылмайды. «Тауып алады ғой...»-- десем:</w:t>
        <w:br/>
        <w:t>«Мейлі, екеуімізді бірдей ұстаса болғаны..» деп тасаға</w:t>
        <w:br/>
        <w:t>бара бергенде қолымнан тас қылып ұстай алады, жібер-</w:t>
        <w:br/>
        <w:t>мейді... «Қолымды босат»,-- деп айтуға менің де батылым</w:t>
        <w:br/>
        <w:t>жетпейді...</w:t>
        <w:br/>
        <w:t>Жайпақ жағасы мен қалың өскен қамыс-қоғасы ара-</w:t>
        <w:br/>
        <w:t>сында құс базарының нағыз бір қызған кезі екен. Бәрі-</w:t>
        <w:br/>
        <w:t>нен бұрын, былайда қызғаншақ ондаған қызғыш құстың</w:t>
        <w:br/>
        <w:t>ойбайға бергісіз, безілдеген ашы үні құлақ тұндыра бас-</w:t>
        <w:br/>
        <w:t>тады. Бізді не көріп, не сезіп қалса керек, байбаламшыл</w:t>
        <w:br/>
        <w:t>байғұстардың бәрі бірдей шу көтеріп, көлдің басы ызы-</w:t>
        <w:br/>
        <w:t>қиқы, қым-қуыт болды да кетті.</w:t>
        <w:br/>
        <w:t>Жаз бойы балапан басып еркін шарықтай алмай пұ-</w:t>
        <w:br/>
        <w:t>шайман болған жұдырықтай ақ шағалалар ҡол үстіне ер-</w:t>
        <w:br/>
        <w:t>сілі-қарсылы, жоғарылы-төмен тынымсыз самғай ұшып,</w:t>
        <w:br/>
        <w:t>шарқ ұрады; шаршап-шалдығудың не екенін білетін емес;</w:t>
        <w:br/>
        <w:t>шаңқылдай қиқу салудан әсте жалығар түрлері жоқ; көл</w:t>
        <w:br/>
        <w:t>бетін кейде бауырымен жалап, қанатымен сипай ұшып</w:t>
        <w:br/>
        <w:t>мәре-сәре; лақтырған тастай зымырап жұмарлана құлди-</w:t>
        <w:br/>
        <w:t>лаған күйі, салақтатып шабақ іліп әкетіп бара жатқан-</w:t>
        <w:br/>
        <w:t>дарын да аз кездестірмейсің. Ал олардың жағада, су жие-</w:t>
        <w:br/>
        <w:t>гінде қонақтап отырғаны қаншама: кәдімгі ақ белдеу -</w:t>
        <w:br/>
        <w:t>санына адам жетіп болмас соншама көп шағала, бәрі де</w:t>
        <w:br/>
        <w:t>наурыздың ақша қарындай. ақ шағала...</w:t>
        <w:br/>
        <w:t>Әріректе, айдынға шимайлап өрнек салып, бауырымен</w:t>
        <w:br/>
        <w:t>су сызған алуан түрлі үйректер бәрінен де басым екен:</w:t>
        <w:br/>
        <w:t>көп қоңыр үйрек жағаға жақын қоға арасынан балдыр</w:t>
        <w:br/>
        <w:t>сүзіп жүр; барылдауық үйректердің дауысы әр тұстан ес-</w:t>
        <w:br/>
        <w:t>тіледі; кілең ғана көк мойын бір топ айдарлы сұқсыр</w:t>
        <w:br/>
        <w:t>89</w:t>
        <w:br/>
        <w:t>Тағы да бір топ шүрегей бізді жанамалап өте бер-</w:t>
        <w:br/>
        <w:t>генде, Нұрекең екі атып үлгірді, үйректің үшеуі бірдей су</w:t>
        <w:br/>
        <w:t>айдынына тома ете қалды.</w:t>
        <w:br/>
        <w:t>Бір сапарға, кешкі қорекке осы да жетер. Адал құс</w:t>
        <w:br/>
        <w:t>атаулы, судағы балық, қырдағы киік, жықпылдағы қоян -</w:t>
      </w:r>
    </w:p>
    <w:p>
      <w:r>
        <w:t>бәрі де, сайып келгенде, жер берекесі, адамдар ырзығы,</w:t>
        <w:br/>
        <w:t>халық байлығы. Сондықтан олардың құрып кетпеуін ғана</w:t>
        <w:br/>
        <w:t>емес, азайтып алмауды да естен шығармай, қатты қада-</w:t>
        <w:br/>
        <w:t>ғалап отырмасақ болмайды.</w:t>
        <w:br/>
        <w:t>Ақсақал жағаға жақындай бергенде мылтығын тағы бір</w:t>
        <w:br/>
        <w:t>кезенді: мойны тым қысқа демесең, анау-мынау қазға бер-</w:t>
        <w:br/>
        <w:t>гісіз, қызыл табан нән үйрек -- тұрпанның біреуін атып</w:t>
        <w:br/>
        <w:t>түсірді.</w:t>
        <w:br/>
        <w:t>-- Мұндай үйрек бұл жаққа сирек келеді, көбіне Құр-</w:t>
        <w:br/>
        <w:t>дымды мекендейді, Мұның да дәмін кәрелік... Бұйырғанын</w:t>
        <w:br/>
        <w:t>алдық, бұйырмағаны қалды. Ертең де ермек керек. Түз</w:t>
        <w:br/>
        <w:t>тағысы қашанда табиғатпен тілдес -- әне бір үйректер қай-</w:t>
        <w:br/>
        <w:t>та-қайта шомылумен жүр: күн райында бір өзгеріс болар</w:t>
        <w:br/>
        <w:t>ма екен, әлде қайтер екен?</w:t>
        <w:br/>
        <w:t>Нұрекең атып алған бес-алты үйректі қанағат етіп,</w:t>
        <w:br/>
        <w:t>оқшантайы толған оқ болса да, мылтық кезенуді тоғарып,</w:t>
        <w:br/>
        <w:t>қайығының тұмсығын жиекке әкеліп бір-ақ тіреді.</w:t>
        <w:br/>
        <w:t>Айнала ала көбеңденіп, күн кешкірді, қамыс іші қоңыр</w:t>
        <w:br/>
        <w:t>қарау бола бастады. Көл де күңгірт сұлбаланып, көмес-</w:t>
        <w:br/>
        <w:t>кіленуге айналды; қара барқын тартқан арғы беті бұлды-</w:t>
        <w:br/>
        <w:t>рап, көрінбей кетті.</w:t>
        <w:br/>
        <w:t>Қайықты сүйреп құрғаққа шығардық та, қаңсымасын</w:t>
        <w:br/>
        <w:t>деп, үстін суға малған өлең шөппен жауып тастадық.</w:t>
        <w:br/>
        <w:t>Әріректегі мөлдек тоғай тынып, көлге жалғасып жат-</w:t>
        <w:br/>
        <w:t>қан ұзын қопа мүлгіп, қалың қамыс пен ну қоға қосыла</w:t>
        <w:br/>
        <w:t>маужырап, жер-дүниені әдемі бір тым-тырыс тыныштық</w:t>
        <w:br/>
        <w:t>жайлаған. Орта күздің шыбын-шіркейсіз қоңыр кеші шын-</w:t>
        <w:br/>
        <w:t>дап бел алуға айналды.</w:t>
        <w:br/>
        <w:t>Қырлық жақтағы құмдауыттау келген үй орнындай</w:t>
        <w:br/>
        <w:t>ғана ойпаңға жеткесін, Нұрекең қоржынын жерге қойды</w:t>
        <w:br/>
        <w:t>бұрыннан қалған оттың орнын қолымен ысырып та-</w:t>
        <w:br/>
        <w:t>зарта бастады.</w:t>
        <w:br/>
        <w:t>Мен кешкі тірлік қамын жасайын. Сен аттарды</w:t>
        <w:br/>
        <w:t>қасымызға әкеліп қой. Кім біледі, қопа арасында ит-құстың</w:t>
        <w:br/>
        <w:t>да болуы мүмкін.</w:t>
        <w:br/>
        <w:t>Көлігімізді қыр жақ беттегі ашық жерге тұсап, қайтып</w:t>
        <w:br/>
        <w:t>келе жатырмын. Әне-міне дегенше, ымырт үйіріліп, дем</w:t>
        <w:br/>
        <w:t>арасында қас қарайып үлгірді. Сол- -ақ екен, орта күздің</w:t>
        <w:br/>
        <w:t>қара қошқыл түні дереу күшіне мініп, лезде көз бай-</w:t>
        <w:br/>
        <w:t>ланды. Аспанның қиырында жалғыз жұлдыз, Темірқазық</w:t>
        <w:br/>
        <w:t>93</w:t>
        <w:br/>
        <w:t>бөп көрінеді, жарықтық. Бұл да текті құс: аққу сияқты</w:t>
        <w:br/>
        <w:t>ғұмырында бір-ақ рет жұптасады. Олардың асылдығын</w:t>
        <w:br/>
        <w:t>осыдан-ақ байқарсынң...</w:t>
        <w:br/>
        <w:t>Аты аңызға айналған, заты да әлі жөндеп ашылмаған</w:t>
        <w:br/>
        <w:t>талай құпия сырларға толы құс жұмбағы -- қоқиқаздарды</w:t>
        <w:br/>
        <w:t>өз көзіммен бір көруге көптен ынтықпын, Маған салса,</w:t>
        <w:br/>
        <w:t>бір жұма жатсам да, соларды кездестірмей кетпес едім...</w:t>
      </w:r>
    </w:p>
    <w:p>
      <w:r>
        <w:t>Көк айдынға айрықша ажар-корік беріп, көлдің қақ</w:t>
        <w:br/>
        <w:t>ортасында жүрген аппақ құс -- қос аққу сонадайдан наза-</w:t>
        <w:br/>
        <w:t>рыңды өзіне тартады. Менің нені тамашалап тұрғанымды</w:t>
        <w:br/>
        <w:t>айтпай аңғарған Мүрекең:</w:t>
        <w:br/>
        <w:t>-- Текті құс таза суда -- анадай ақ айдында жүзер</w:t>
        <w:br/>
        <w:t>болар. Жалпы, тектілік пен тазалық ағайындас нәрсе, бі-</w:t>
        <w:br/>
        <w:t>рінсіз бірі бола бермейді. Аққу жарықтық жаратылыстың</w:t>
        <w:br/>
        <w:t>ең бір сүйіп жаратқан ерке құсы, қанаттылар атаулының</w:t>
        <w:br/>
        <w:t>бекзадасы ғой.</w:t>
        <w:br/>
        <w:t>Нұрекең мылтығын ағаш құндағынан шығарып, құрас-</w:t>
        <w:br/>
        <w:t>тырып алды. Ішінде бірдеңе қалып қойған жоқ Па екен</w:t>
        <w:br/>
        <w:t>дегендей, опырмалы қос-ауызын белінен омырып, аузын</w:t>
        <w:br/>
        <w:t>аспанға берді де, екі жағына да сығалап тұрып мұқият</w:t>
        <w:br/>
        <w:t>қарап шықты. Сосын барып иығына ілді.</w:t>
        <w:br/>
        <w:t>Табаны мығым, бірақ жақтауларын жұқа тақтайдан</w:t>
        <w:br/>
        <w:t>жасаған екі кісілік сүйір қайықты кәтеріп әкеліп, Нұ-</w:t>
        <w:br/>
        <w:t>рекең екеуміз суға салдық. Есуге кіріскенше қайығымыз</w:t>
        <w:br/>
        <w:t>су бетінде бұлтыңдап тұрар болмады. Аумағы үлкен кісі-</w:t>
        <w:br/>
        <w:t>нің қос алақанындай ғана, қалаққа көбірек ұқсас, шолақ</w:t>
        <w:br/>
        <w:t>сап екі ескекті екі жақтап есіп, қайықты бірден айдынға</w:t>
        <w:br/>
        <w:t>шығардық. Жеп-жеңіл ол қалт-құлт етіп мазаны ала ма</w:t>
        <w:br/>
        <w:t>деп едім, жоқ, табаны жалпақ болғандықтан шығар, суда</w:t>
        <w:br/>
        <w:t>орнықты-ақ екен, айдынды сүйір тұмсығымен еркін жарып</w:t>
        <w:br/>
        <w:t>келеді; мөлдір су қайықтың бүйіріне шып-шып сағып, са-</w:t>
        <w:br/>
        <w:t>балай бастады.</w:t>
        <w:br/>
        <w:t>-- Сүмбіле аяқталып, ақырап айы да туды. Байқайсың</w:t>
        <w:br/>
        <w:t>ба, су салқындай бастаған,-- деді ақсақал көлге сол қолын</w:t>
        <w:br/>
        <w:t>малып көріп. Ортаңғы саусағын аузына апарды да,-- тұзы</w:t>
        <w:br/>
        <w:t>молая түскен, кермек татып кетіпті, жазда көп буланған</w:t>
        <w:br/>
        <w:t>болды...</w:t>
        <w:br/>
        <w:t>Көлдің қамысақ бетін жағалап жүзіп келеміз. Ұйысқан</w:t>
        <w:br/>
        <w:t>сары шалау мен былбырап тұныт! тұрған жасыл балдырды</w:t>
        <w:br/>
        <w:t>да басып өттік. Балық оты, көпіршік, мүйіз жапырақ</w:t>
        <w:br/>
        <w:t>көл бетінің көп жерін алып жатыр екен, Ойдым-ойдым</w:t>
        <w:br/>
        <w:t>қоға да артта қалды. Суы терең тұсқа шығатын жуандығы</w:t>
        <w:br/>
        <w:t>баланың білегіндей нар қамыс та сиреп, алдымыз айдын-</w:t>
        <w:br/>
        <w:t>дана түсті. Онда қызғылт найза жапырақ, ақшыл түсті</w:t>
        <w:br/>
        <w:t>теңгебас мол өсіп тұр.</w:t>
        <w:br/>
        <w:t>9</w:t>
        <w:br/>
        <w:t>Қалың қамысты бауырлай ұшқан іп-ірі бес үйректің,</w:t>
        <w:br/>
        <w:t>бір атып, Нұрекең екеуін түсірді. Сол-ақ екен, оқыс шық-</w:t>
        <w:br/>
        <w:t>қан мылтық дауысынан үріккен сан мыңдаған құстардың</w:t>
        <w:br/>
        <w:t>қанатының суылынан кәл дүр сілкінгендей болды. Айдын</w:t>
        <w:br/>
        <w:t>үсті жоғарылы-төмен, әрілі-берілі, алыс-жақын ұшқан үй-</w:t>
        <w:br/>
        <w:t>рек, қаз, қасқалдақ, қызғыш құс, жылқышы, балықшы-</w:t>
        <w:br/>
        <w:t>лардың көптігі сонша, аспан бір сәтке көрінбей кетті,</w:t>
        <w:br/>
        <w:t>Нұрекең сығалап көздеп жатпай, қол мөлшерімен ба-</w:t>
        <w:br/>
        <w:t>сып қалды. Бұл кісінің оғы зая кетпейді дегенді бұрын</w:t>
        <w:br/>
        <w:t>да естігенмін. Енді онысын көзім көрді. Қос ауыз мыл-</w:t>
        <w:br/>
        <w:t>тықты ұңғысынан омырып қайтадан жасады да, аузын</w:t>
        <w:br/>
        <w:t>сыртқа қаратып тізесіне қойды.</w:t>
      </w:r>
    </w:p>
    <w:p>
      <w:r>
        <w:t>Қария отырған құсты әсте атпайды екен.</w:t>
        <w:br/>
        <w:t>-- Отырған құсты ату -- обал. Тасада тұрып біреуді</w:t>
        <w:br/>
        <w:t>абайсызда көк желкеден ұрып жыққанмен бірдей. Ажалы</w:t>
        <w:br/>
        <w:t>жоқ, айла-тәсілі мол болса, құтылып кете берсін. Мені</w:t>
        <w:br/>
        <w:t>Жұрт атқан оғы босқа кетпейді дейтін көрінеді. Жай сөз,</w:t>
        <w:br/>
        <w:t>әшейін лақап. Талайын далаға жібердім. Әсіресе көз жат-</w:t>
        <w:br/>
        <w:t>тығып, қол үйренбеген алғашқы кездері мүлт кету болмай</w:t>
        <w:br/>
        <w:t>тұрмайды. Отырған құсты отыз екінші жылы ғана аттым.</w:t>
        <w:br/>
        <w:t>Себебі, бір аталыққа қарайтын оншақты шаңырақтың үне-</w:t>
        <w:br/>
        <w:t>мін бір өзімнің табуыма тура келді. Ол кезде оқ-дәрі</w:t>
        <w:br/>
        <w:t>де өте тапшы болатын. Онда құс деген кез келген көлде</w:t>
        <w:br/>
        <w:t>жыртылып-айырылушы еді. Өте ірі қоңыр үйрек пен көбі-</w:t>
        <w:br/>
        <w:t>не шоғырланып жүретін қасқалдақтың бір жерге неғұр-</w:t>
        <w:br/>
        <w:t>лым кәбірек жиналуың сүт пісірім, кейде тіпті ет пісірім</w:t>
        <w:br/>
        <w:t>уақыт бойы тасада тапжылмай отырып күтетінмін. Бір</w:t>
        <w:br/>
        <w:t>атқанда жетеу-сегізін қалдырып жүрдім...</w:t>
        <w:br/>
        <w:t>Менің үш-төрт оғым тимей кетті. Тағы бірде сығалай</w:t>
        <w:br/>
        <w:t>көздеп атып қалдым. Оқ тиген көк ала үйрек төңкеріліп</w:t>
        <w:br/>
        <w:t>барып, бізге таяу қамыс арасына жалп етіп құлады. Ақ-</w:t>
        <w:br/>
        <w:t>сақал қайықты жылдамдата есіп, жаңағы үйректі бірден</w:t>
        <w:br/>
        <w:t>тауып алды; кісесінен асығыс пышағын суырып, ыждағат</w:t>
        <w:br/>
        <w:t>қимылдаған ол, жаны шықпай тұрғанда, тамағынан ш2-</w:t>
        <w:br/>
        <w:t>лып жіберді.</w:t>
        <w:br/>
        <w:t>-- Жараланған құсты қиналдырмай тезірек бауыздап</w:t>
        <w:br/>
        <w:t>тастау керек.</w:t>
        <w:br/>
        <w:t>Шүрегейдің қалың тобына неше атсам да тигізе алмай-</w:t>
        <w:br/>
        <w:t>ақ қойдым.</w:t>
        <w:br/>
        <w:t>-- Әдісін білмесең, бар оғың босқа кетеді. Шүрегей.--</w:t>
        <w:br/>
        <w:t>өте сақ және көзі жіті үйрек. Сен мылтық ұсынғаның-</w:t>
        <w:br/>
        <w:t>да, ол қас қағым сәтке тоқтай қалып, бірден тікеден-тік</w:t>
        <w:br/>
        <w:t>жоғары көтеріледі. Сол сәтте шапшаң қимылдап дәл көз-</w:t>
        <w:br/>
        <w:t>дей ату керек.</w:t>
        <w:br/>
        <w:t>92</w:t>
        <w:br/>
        <w:t>-- Бұрынғылар айтқан ғой: «Тоңсаң от жақ, қарның</w:t>
        <w:br/>
        <w:t>ашша от жақ, қорықсаң от жақ» деп. От жарықтық әрі</w:t>
        <w:br/>
        <w:t>жарық нұры, әрі жылу көзі, аспандағы құдірет -- Күн-</w:t>
        <w:br/>
        <w:t>нің жердегі бейнесі ғой.</w:t>
        <w:br/>
        <w:t>-- Иә, күннің көзі -- жылу жоқ жерде өмір де жоқ...</w:t>
        <w:br/>
        <w:t>Отқа тым жақын жайғасқан ақсақал, екі алақанын</w:t>
        <w:br/>
        <w:t>бірдей жайды да, рақаттанып қыздырына бастады.</w:t>
        <w:br/>
        <w:t>Бала кезімізде біз де отқа жылынғанды өте жақсы</w:t>
        <w:br/>
        <w:t>көретінбіз. Әсіресе күзгі қара суықта, жалынға көп қақ-</w:t>
        <w:br/>
        <w:t>талғандықтан, екі бұтымыздың қыза-қыза шыт-шыт бол-</w:t>
        <w:br/>
        <w:t>ғанына, су отын жаққан кезде көзімізді аштырмай түтін</w:t>
        <w:br/>
        <w:t>кіргеніне қарамастан, ошақ басынан шықпайтынбыз.</w:t>
        <w:br/>
        <w:t>Нұрекең екеуміз маздатып жаққан оттың қасында отыр-</w:t>
        <w:br/>
        <w:t>мыз. Сонда менің қиялымда мұнан талай замандар бұрын</w:t>
        <w:br/>
        <w:t>жер бетіне келіп-кеткен ата-бабаларымның да осы-</w:t>
        <w:br/>
        <w:t>лайша айдалаға от жағып (аң аулап жүріп, жол шығып</w:t>
        <w:br/>
        <w:t>келе жатып, кіре тартқанда, жәрмеңкеге мал айдағанда</w:t>
      </w:r>
    </w:p>
    <w:p>
      <w:r>
        <w:t>т. &lt;.), соған рахаттана жылынғандағы түр-тұлғалары көз</w:t>
        <w:br/>
        <w:t>алдыма келіп, сонда айтқан әңгімесі, шерткен шежіресі,</w:t>
        <w:br/>
        <w:t>бірін-бірі қағытқан әзіл-қалжыңы мең ойын-оспағы жаң-</w:t>
        <w:br/>
        <w:t>ғырығып сарыны менің құлағыма жеткендей бола ма...</w:t>
        <w:br/>
        <w:t>Құстардың кешкі қарбалас тірлігі басталса керек: бір</w:t>
        <w:br/>
        <w:t>көлден екінші көлге, мына қопадан ана қопаға, олардың</w:t>
        <w:br/>
        <w:t>арасындағы ішкері және шеткері айдындарға; берідегі өзек-</w:t>
        <w:br/>
        <w:t>тен әрідегі өзекке, ұзын қарасудан дөңгелек қарасуға не-</w:t>
        <w:br/>
        <w:t>месе бәрі де керісінше ұшып-қонып жатқан неше түрлі</w:t>
        <w:br/>
        <w:t>қанаттылардың жаңа қам-қарекетке қызу кіріскені аңға-</w:t>
        <w:br/>
        <w:t>рылады. Басқасы беймәлім болғанмен, кешкі тіршіліктің</w:t>
        <w:br/>
        <w:t>қайнай түскенін көлде қонақтаған құстардың бізге жетіп</w:t>
        <w:br/>
        <w:t>жатқан сан қилы үндері -- құлақ тұндырған қиқу-шаңқылы-</w:t>
        <w:br/>
        <w:t>нан, қаңқыл-сұңқылынан, барыл-шарылынан-ақ анық бай-</w:t>
        <w:br/>
        <w:t>қалады. Қараңғы бел алысымен қыза түскен қанаттылардың</w:t>
        <w:br/>
        <w:t>мерекелі тіршілігі көлдің басын шалқыған шаттыққа бөлеп,</w:t>
        <w:br/>
        <w:t>көңілге ерекше қуаныш әкеледі.</w:t>
        <w:br/>
        <w:t>Құстар үніне құлақ қойып өскен адам жауыздыққа</w:t>
        <w:br/>
        <w:t>бара бермейді. Және бір айтайын дегенім: жаны бардың</w:t>
        <w:br/>
        <w:t>бәрінің де өзінше тілі бар. Жануарлар қилы-қилы дыбыс</w:t>
        <w:br/>
        <w:t>шығарып, бір- біріне түрліше хабар жеткізеді. Бірінің не де-</w:t>
        <w:br/>
        <w:t>генін екіншісі айна-қатесіз түсінеді, Бұл тіл емей немеңе?</w:t>
        <w:br/>
        <w:t>Бірақ біз оларды түсінбейміз. Сол сияқты, олар да бізді</w:t>
        <w:br/>
        <w:t>ұғып жарытпайтын шығар...</w:t>
        <w:br/>
        <w:t>Олай десек, азан-қазан боп көлді бастарына көтеріп</w:t>
        <w:br/>
        <w:t>жатқан құстар алдағы қауіп-қатерге толы ұзақ сапар, жылы</w:t>
        <w:br/>
        <w:t>жаққа қайткенде аман-есен ұшып жету керектігі жайлы</w:t>
        <w:br/>
        <w:t>95</w:t>
        <w:br/>
        <w:t>Тек бетін ғана жаңартып биылғы Мамығын төсейді. Бірер</w:t>
        <w:br/>
        <w:t>рет аққу ұясының үстінен шыққаным бар: аумағының үл-</w:t>
        <w:br/>
        <w:t>кендігі кіші-гірім күркеге ұқсайды. Ұяларын, әсіресе ка-</w:t>
        <w:br/>
        <w:t>ғілдірлерін жанын сала қорғайды. Құстың «қасқыры» ител-</w:t>
        <w:br/>
        <w:t>гінің өзі аққуға қарсы шабуылға шығуға тәуекелі жетпейді.</w:t>
        <w:br/>
        <w:t>Су бүркітінің де батылы бара бермейді. Таз күшіген екі-</w:t>
        <w:br/>
        <w:t>бастан ғой. Жаралы аққу қанатымен ұрғанда өзін ұстап</w:t>
        <w:br/>
        <w:t>алмақ бблған біреудің қолын сындырып жібергенін біле-</w:t>
        <w:br/>
        <w:t>мін. Бірақ құрғақта сондай әлсіз және дәрменсіз. Аққу-</w:t>
        <w:br/>
        <w:t>ларды кілең ғана суда немесе аспанда көретініміз содан.</w:t>
        <w:br/>
        <w:t>Алдындағы маздап жанған отқа қақтала отырып, аз-</w:t>
        <w:br/>
        <w:t>кем кідірістен кейін Нұрекең тағы бір әңгіме бастады:</w:t>
        <w:br/>
        <w:t>-- Бұл өңірдің қопасында ерте заманда жолбарыс та</w:t>
        <w:br/>
        <w:t>болған. Оларды арғы аталарымыз талай аулаған. Қабы-</w:t>
        <w:br/>
        <w:t>ланға қарсы жас кезімізде өзіміз де барғанбыз. Бірақ</w:t>
        <w:br/>
        <w:t>қазір бірі де жоқ, бәрі құрып кетті. Көк мылтық, әсі-</w:t>
        <w:br/>
        <w:t>ресе алыстан тиетің дара оғы бары солардың түбіне жетті...</w:t>
        <w:br/>
        <w:t>-- Аққуды ата ма?</w:t>
        <w:br/>
        <w:t>-- Аса бір қара жүрек біреу болмаса... Аққуды ату -</w:t>
        <w:br/>
        <w:t>күнәдан пәк аруды атқанмен бірдей! Қазақ аққуды киелі</w:t>
        <w:br/>
        <w:t>құс санайды. «Аққуды атушы болмаңдар!» деп үлкендер</w:t>
        <w:br/>
        <w:t>үрім-бұтақ, зәу-затына шейін аманат етіп тапсырып кетеді.</w:t>
        <w:br/>
        <w:t>Бұл - бағзы заманнан келе жатқан бұлжымас дәстүр.</w:t>
      </w:r>
    </w:p>
    <w:p>
      <w:r>
        <w:t>Осы кезде мама қаздың қамқор қаңқылы дәл қасымыз-</w:t>
        <w:br/>
        <w:t>дан естілді: биылғы балапандарың ертіп жайылуға шыққан</w:t>
        <w:br/>
        <w:t>болды. Енді бір сәтте көп үйректің бізге жақын суға</w:t>
        <w:br/>
        <w:t>шүпірлей қонғаны байқалды: ауаны ысқыра тіліп, сусылдап</w:t>
        <w:br/>
        <w:t>қанат қағысына қарағанда үркек шүрегейлер болар. Пыр-</w:t>
        <w:br/>
        <w:t>пырлап қасқалдақтар да ұша бастады.</w:t>
        <w:br/>
        <w:t>Түннің тынымсыз да беймаза жаршысы -- зар жақ ша-</w:t>
        <w:br/>
        <w:t>қырықтың құм жақтан шыққан жылаңқы үні көпке шейін</w:t>
        <w:br/>
        <w:t>басылар болмады: мұнша зар илеп, байғұстың басына</w:t>
        <w:br/>
        <w:t>не күн туғанын кім білген? Ол аз болғандай, әупілдек,</w:t>
        <w:br/>
        <w:t>өлім аузында жатқан өгізге ұқсап, сай-сүйегіңді сырқырата</w:t>
        <w:br/>
        <w:t>өкіргенде, бүкіл көлдің бойы дүр сілкінгендей болды. Дауы-</w:t>
        <w:br/>
        <w:t>сының күштісін-ай, зарлысын-ай, күңіренісін-ай!.. Өзі жұ-</w:t>
        <w:br/>
        <w:t>дырықтай ғана құс деседі. Әр көлдің бір сұрқылтайы</w:t>
        <w:br/>
        <w:t>бар деп бекерге айтпаған ғой...</w:t>
        <w:br/>
        <w:t>-- Суда жүзетін, көл маңында, өзен бойында күн кө-</w:t>
        <w:br/>
        <w:t>ретін құстардың бізде жүзге тарта түрі бар... і</w:t>
        <w:br/>
        <w:t>-- Жақсы екен.</w:t>
        <w:br/>
        <w:t>Маздап жанған үлкен оттың мың құбылған алауы адам</w:t>
        <w:br/>
        <w:t>ойын әр саққа жүгірткендей бола ма...</w:t>
        <w:br/>
        <w:t>Жыңғыл арасынан Нұрекең жуан бір бұтақты сындырып</w:t>
        <w:br/>
        <w:t>4-- 465 97</w:t>
        <w:br/>
        <w:t>пайда болады. Нұрекең шетке шыққандарын ортаға тас-</w:t>
        <w:br/>
        <w:t>тап, отты жиі қағыстырумен отыр.</w:t>
        <w:br/>
        <w:t>Маужырай мүлгіген түн тыныштығын оқпақтың күңі-</w:t>
        <w:br/>
        <w:t>ренген сондай бір жағымсыз тарғыл үні бұзып жіберді.</w:t>
        <w:br/>
        <w:t>Уайымшыл ол неменің азалы дауысы құлаққа келгенде</w:t>
        <w:br/>
        <w:t>тәбе құйқаң өз-өзінен шымырлағандай бола ма... Түнде</w:t>
        <w:br/>
        <w:t>жалғыз кетіп бара жатқан жолаушыға оқпақтан үрей-</w:t>
        <w:br/>
        <w:t>лі мақұлық жоқ: біресе ауруы жанына қатты батқан адам-</w:t>
        <w:br/>
        <w:t>дай қинала ыңырсып, біресе жер таянған шал болып ауыр</w:t>
        <w:br/>
        <w:t>уһілеп, біресе тұл қатын боп зар еңіреп, біресе қыз-қырқын</w:t>
        <w:br/>
        <w:t>боп сиқырлы сықылықтап, біресе зікір салған бақсыдан</w:t>
        <w:br/>
        <w:t>бетер зіркілдеп, біресе жалғыз перзентінен айырылған ана-</w:t>
        <w:br/>
        <w:t>дай сай-сүйегіңді сырқырата аңырап зәре-құтыңды алып</w:t>
        <w:br/>
        <w:t>болады.</w:t>
        <w:br/>
        <w:t>-- Ал мен болсам,-- деді қарт,-- түн баласында бай-</w:t>
        <w:br/>
        <w:t>ғыздың шақырған ашы дауысынан жек көрерім жоқ, жаман</w:t>
        <w:br/>
        <w:t>сескенем, иманым түршігеді...</w:t>
        <w:br/>
        <w:t>-- Байғыз да қайбір оңған құс дейсің...</w:t>
        <w:br/>
        <w:t>-- Күлегеш шағалалардың ойнағын да жын-шайтанның</w:t>
        <w:br/>
        <w:t>нағыз өзі дерсің...</w:t>
        <w:br/>
        <w:t>Мен иттің ұлығанын сондай ұнатпаймын: жақ жүнімді</w:t>
        <w:br/>
        <w:t>үрпитіп, самай шашымды тікірейтіп жібереді. Ондайда:</w:t>
        <w:br/>
        <w:t>«Қара басыңа көрінсін!»-- деп күбірлегенді ғана білемін.</w:t>
        <w:br/>
        <w:t>Нұрекең екеуміз жаңағыдай пісірілген үйрек етіне мық-</w:t>
        <w:br/>
        <w:t>тап тұрып тойып алдық, Құстарды жэукемдеп болғаннан</w:t>
        <w:br/>
        <w:t>кейін, қария мыс шайнекке местегі судан толтыра құйды</w:t>
      </w:r>
    </w:p>
    <w:p>
      <w:r>
        <w:t>да, оны айыр бұтаққа іліп, астына майдалап отын салды.</w:t>
        <w:br/>
        <w:t>Көп ұзамай су сақырлап қайнап та үлгірді. Қарт қор-</w:t>
        <w:br/>
        <w:t>жынынан сырты суретке толы кішілеу қалбыр шығарды;</w:t>
        <w:br/>
        <w:t>онан шайнекке бірер шымшып шай салды, Содан кейін</w:t>
        <w:br/>
        <w:t>шайнекті көне шүберекке орап бұқтырып қойды, Біраздан</w:t>
        <w:br/>
        <w:t>соң барып қоржынынан екі бәлекей кесе шығарды. Оған</w:t>
        <w:br/>
        <w:t>нісі бұрқыраған қызыл күрең шайды толтыра-толтыра</w:t>
        <w:br/>
        <w:t>құйды. Жаңағыдай аса жеңсік астан кейін шай дегені-</w:t>
        <w:br/>
        <w:t>ңіз тіпті қатып кетті. Шақпақ қантты бір шетінен тық-</w:t>
        <w:br/>
        <w:t>тық тістей отырып, қара шайды әбден қанғанша іштік,</w:t>
        <w:br/>
        <w:t>терлеп-тепшіп сүйсіне іштік. Аңшы үшін далада пісіріп</w:t>
        <w:br/>
        <w:t>жеген тамақ пен қайнатып ішкен шайдың орны бөлек</w:t>
        <w:br/>
        <w:t>екенін, балдан да тәтті болатынын мен осы жолы анық</w:t>
        <w:br/>
        <w:t>түйсіндім.</w:t>
        <w:br/>
        <w:t>Нұрекеңнің қоржынынан төрт қасық, төрт кесе шықты.</w:t>
        <w:br/>
        <w:t>Мен мәнісін сұрадым.</w:t>
        <w:br/>
        <w:t>-- Айдалада жанған отты көріп біреу-міреу зәуімен</w:t>
        <w:br/>
        <w:t>келе қалса, құр ауыз кеткені ұят қой...</w:t>
        <w:br/>
        <w:t>Шайды ішін бола бергенде ат тұяғының дүбірі естілді.</w:t>
        <w:br/>
        <w:t>99</w:t>
        <w:br/>
        <w:t>жаздап барып, жалт бұрылды да, бірден шырқап биікке</w:t>
        <w:br/>
        <w:t>көтерілді.</w:t>
        <w:br/>
        <w:t>Менің жақ жүнім өз-өзінен үрпиіп кетсін...</w:t>
        <w:br/>
        <w:t>Екі ат та орнында екен. Қайтып келе жатып айлы</w:t>
        <w:br/>
        <w:t>түнде сырлы да сиқырлы жалтыраған көлдің айдынына</w:t>
        <w:br/>
        <w:t>көз тастағанымда, судың беті, жаны бардай, жыбыр-жыбыр</w:t>
        <w:br/>
        <w:t>етіп, қимылдап жатқандай бола ма...</w:t>
        <w:br/>
        <w:t>Түнде маздатып далаға жаққан оттың жарқылы қандай</w:t>
        <w:br/>
        <w:t>әсерлі! Мұндайды мен көптен бері көрмегентұғым. Кә-</w:t>
        <w:br/>
        <w:t>дімгідей сағынып қалыппын, сүйсіне қызықтап келемін.</w:t>
        <w:br/>
        <w:t>Шалқи көтерілген алаудың қасына жеткенше асығамын.</w:t>
        <w:br/>
        <w:t>Оның, түнгі оттың, жылуының өзі мені ерекше бір әсерге</w:t>
        <w:br/>
        <w:t>бөлейтін тәрізді. Бала кезімізде мұндай отты талай жа-</w:t>
        <w:br/>
        <w:t>ғыш: су бойында болса, жалынның ортасына тікелей атқы-</w:t>
        <w:br/>
        <w:t>лап алабұға пісіріп жеп: құмда болса, жаужұмырды шоққа</w:t>
        <w:br/>
        <w:t>көміп мәре-саре болатынбыз. Қоламтаға тығып, жаз орта-</w:t>
        <w:br/>
        <w:t>сында ақырып ашып кеткен жуаның пәтін қайтаратын-</w:t>
        <w:br/>
        <w:t>быз... Мал күзеткен ағалар жаққан отқа жылына отырып,</w:t>
        <w:br/>
        <w:t>бір айтқаннан қағып алуға тырысып, таң атқанша түрліше</w:t>
        <w:br/>
        <w:t>әлең-жыр, хисса, күлдіргі әңгіме, әзіл-оспақ тақпақтарды</w:t>
        <w:br/>
        <w:t>жан-жүрегімізбен беріле тыңдағанымыз неге тұрады!</w:t>
        <w:br/>
        <w:t>Нұрекең көл маңы, қамыс, қоға іші сыбысын, қопа</w:t>
        <w:br/>
        <w:t>арасының сылдыр-сыбдырын, болмашы бір дыбыс-дыбырын</w:t>
        <w:br/>
        <w:t>айна-қатесіз айырып біліп, айнытпай танып отыр.</w:t>
        <w:br/>
        <w:t>Денеге -- қуат, жанға -- рақат беретін түн баласына</w:t>
        <w:br/>
        <w:t>не жетсін! Тірлік үшін күн керек, тыным үшін түн қажет...</w:t>
        <w:br/>
        <w:t>Ортамыздағы от бірте-бірте сөнуге айналды; табынан</w:t>
        <w:br/>
        <w:t>күлі басым бола бастады. Қоламта арасындағы оттың</w:t>
        <w:br/>
        <w:t>көзі - бірнеше түйір қып-қызыл шоқтар ғана уытты жыл-</w:t>
        <w:br/>
        <w:t>тырайды. Қазір жатамыз деп, қария үстемелеп шөпшек</w:t>
      </w:r>
    </w:p>
    <w:p>
      <w:r>
        <w:t>салдырмады. “Талай әңгіменің басын шала келіп,</w:t>
        <w:br/>
        <w:t>ұйқы жеңе бастаған соң, оттың қозын топырақпен басып</w:t>
        <w:br/>
        <w:t>сәндірдік те, сол отырған жерімізде: мен басымды жың-</w:t>
        <w:br/>
        <w:t>ғылға сүйеп, Нұрекең қоржының жастанып, қисая-қисая</w:t>
        <w:br/>
        <w:t>кетістік.</w:t>
        <w:br/>
        <w:t>Бір кезде өз-өзімнен оянып кеттім. Таң алдыңдағы</w:t>
        <w:br/>
        <w:t>салқыннан денем мұздап қалыпты. Айнала кәк сүттеніп,</w:t>
        <w:br/>
        <w:t>түннің шығыс жақ гтегі бозара бастаған. Таңның енді сыз</w:t>
        <w:br/>
        <w:t>беріп, сібірлейтін түрі бар сықылды. Нұрекең түрегелді.</w:t>
        <w:br/>
        <w:t>Мен де басымды көтердім. Ет пісірімдей уақыт қана көз</w:t>
        <w:br/>
        <w:t>іліндірсек керек.</w:t>
        <w:br/>
        <w:t>Сөйтіп, таң қылаң берер-берместен, елең-алаңдағы ала</w:t>
        <w:br/>
        <w:t>10</w:t>
        <w:br/>
        <w:t>-- Кеш жарық-ау!-- деп бір ерейген-серейген мосқал-</w:t>
        <w:br/>
        <w:t>дау кісі, атының шылбырынан ұстап, қараңғыдан шыға</w:t>
        <w:br/>
        <w:t>келді.</w:t>
        <w:br/>
        <w:t>Нұрекең танып жатыр.</w:t>
        <w:br/>
        <w:t>Құс етінен соң келдің, шайға оң келдің,</w:t>
        <w:br/>
        <w:t>-- Жай, әшейін, жылқы қарауға бара жатыр едім,</w:t>
        <w:br/>
        <w:t>отты көргесін соға кетейін деп...</w:t>
        <w:br/>
        <w:t>Нұрекең жаңа бір әзірде қынынан мүйіз сапты пыша-</w:t>
        <w:br/>
        <w:t>ғын шығарып, соңғы үйрегін сонымен екі бөліп, жартысын</w:t>
        <w:br/>
        <w:t>қоржынының үстіне қойған болатын. Мен шайдан кейін</w:t>
        <w:br/>
        <w:t>жегісі келген шығар деп ойлағанмын. Бақсам, бәрі басқаша</w:t>
        <w:br/>
        <w:t>екен: жаңағыны, үйректің жартысын, әлгі кісінің қолына</w:t>
        <w:br/>
        <w:t>ұстатты. Ол:</w:t>
        <w:br/>
        <w:t>-- Мынаны қалайша дәмді етіп пісіргенсіңдер?-- деп</w:t>
        <w:br/>
        <w:t>тамсана отырып, апыл-ғұпыл қаужап алды: екі-үш кесе</w:t>
        <w:br/>
        <w:t>шай ішті. Сөзге, әңгімеге жоқ адам болса керек:</w:t>
        <w:br/>
        <w:t>-- Асығыс едім...-- деп қамшысын жерге тіреп орнынан</w:t>
        <w:br/>
        <w:t>тұрды.</w:t>
        <w:br/>
        <w:t>-- Құс байланғың келсе, ертең соқ. Бүгін атып ал-</w:t>
        <w:br/>
        <w:t>ғанымызды асқа жаратып қойып едік,-- деп Нұрекең оған</w:t>
        <w:br/>
        <w:t>пісіруден қалған екі шүрегей үйректі ұсынды.</w:t>
        <w:br/>
        <w:t>-- Болады ғой,-- деп әлгі кісі, қайтадан қараңғыға сүң-</w:t>
        <w:br/>
        <w:t>гіді де, ізінше ғайып болды. Ат тұяғының дүбірі ғана</w:t>
        <w:br/>
        <w:t>тұн тыныштығын бұзып, біразға дейін естіліп тұрды.</w:t>
        <w:br/>
        <w:t>-- «Батырдан -- сауға, мергеннен -- сыралғы» деген</w:t>
        <w:br/>
        <w:t>бар. Бұл-- ата салты.</w:t>
        <w:br/>
        <w:t>Дұрыс қой.</w:t>
        <w:br/>
        <w:t>Қиялай ұшқан көкқұтан қанатының сыпсыңы да құ-</w:t>
        <w:br/>
        <w:t>лаққа келеді.</w:t>
        <w:br/>
        <w:t>Құс базары саябырлай бергенде, көлдің асау тайдай</w:t>
        <w:br/>
        <w:t>тулаған балығы ойнауға шықса керек: су бетіндегі шал-</w:t>
        <w:br/>
        <w:t>пуыш-шұлпуыш, сарт-сұрт, тарс-тұрс, тым-тырақай қаш-</w:t>
      </w:r>
    </w:p>
    <w:p>
      <w:r>
        <w:t>қан-қуған адуын үндер анық естіле бастады. Әсіресе басқа</w:t>
        <w:br/>
        <w:t>балықтарға бөрідей тиетін келісаптай-келісаптай шортан-</w:t>
        <w:br/>
        <w:t>дардың жеміне ашқарақзана ұмтылып, судан шыға секір-</w:t>
        <w:br/>
        <w:t>гендегі, біреу көлге оқыстан бөрене тастап жібергендей,</w:t>
        <w:br/>
        <w:t>сарт-сұрт күрсіл-гүрсілі тым сесті-ақ.</w:t>
        <w:br/>
        <w:t>Мұның бәрін назарыңан тыс қалдырмай отырған қария:</w:t>
        <w:br/>
        <w:t>-- «Шортаны тайдай тулаған, қаз-үйрегі шулаған»; «ба-</w:t>
        <w:br/>
        <w:t>лығы жылқы жусатпас, бақасы кісі ұйықтатпас» шалқар</w:t>
        <w:br/>
        <w:t>көліміз осы болады,-- деді көтеріңкі көңілмен.</w:t>
        <w:br/>
        <w:t>Айтса айтқандай-ақ екен!</w:t>
        <w:br/>
        <w:t>Аттарды қарап келмек боп қараңғыға беттегенімде,</w:t>
        <w:br/>
        <w:t>дыбыссыз шапшаң ұшып келе жатқан бір құс, маған соға</w:t>
        <w:br/>
        <w:t>00</w:t>
        <w:br/>
        <w:t>елжіретеді, көңлімді пірлетеді, тірлігімді жеңілдетіп, әр</w:t>
        <w:br/>
        <w:t>күнімді мәнді де сәнді етеді.</w:t>
        <w:br/>
        <w:t>Нұрекеңнің бұл сөзіне мен үнсіз ғана бас изедім.</w:t>
        <w:br/>
        <w:t>Қызыл шырайлы шартабақ күн көкжиектен еңді-енді</w:t>
        <w:br/>
        <w:t>көтеріле бастаған сәтте көл бетінің, бір түннің ішінде</w:t>
        <w:br/>
        <w:t>басынан-аяғына шейін саф алтынмен аптап тастағандай,</w:t>
        <w:br/>
        <w:t>сап-сары түске боялғандағы сұлу суретін тілмен айтып</w:t>
        <w:br/>
        <w:t>жеткізу мүмкін емес, суретшінің ғана қолынан келер құ-</w:t>
        <w:br/>
        <w:t>дірет.</w:t>
        <w:br/>
        <w:t>Не деген көркем көрініс!</w:t>
        <w:br/>
        <w:t>Жиырмашақты қасқалдақ өздері түнеп шыққан қалың</w:t>
        <w:br/>
        <w:t>қамыс арасынан недәуір ұзап кетіп, суға қайта-қайта</w:t>
        <w:br/>
        <w:t>сүңгігіштеп ашқарақтана қоректеніп жүр еді, бір кезде</w:t>
        <w:br/>
        <w:t>олардың үстіне, үлкендігі қыр бүркітімен бірдей, ақ сары</w:t>
        <w:br/>
        <w:t>ителгі шүйліксін келіп (ол да ертеңгі астың қамын же-</w:t>
        <w:br/>
        <w:t>месін бе?).</w:t>
        <w:br/>
        <w:t>Көбіне ашық ауыздау келетін, қарсыласуға сондай дәр-</w:t>
        <w:br/>
        <w:t>менсіз қасқалдақтардың біреуі үрейлі бақырып қоя беріп</w:t>
        <w:br/>
        <w:t>еді, қалғандары көзді ашып-жұмғанша біріне бірі иін тіресе</w:t>
        <w:br/>
        <w:t>тығылысып жинала қалды да, о, тоба, біреу әдейі команда</w:t>
        <w:br/>
        <w:t>бергендей бір мезет бәрі де шалқасына аунап түсті де,</w:t>
        <w:br/>
        <w:t>аяқтарымен сабалап суды аспанға шашып, фонтанша ат-</w:t>
        <w:br/>
        <w:t>қылай бастады. Аш қарын ителгі әрі айналып, бері ай-</w:t>
        <w:br/>
        <w:t>налып қаншама рет шүйліксе де, тырнағына ештеңе ілін-</w:t>
        <w:br/>
        <w:t>діре алмай, амалы құрып, жайына кетуге мәжбүр болды.</w:t>
        <w:br/>
        <w:t>Біраздасын жыртқыш құс бұларға қайта айналып соғып</w:t>
        <w:br/>
        <w:t>еді, қасқалдақтар манағыдай істеп, ителгіні жуытпай қойды.</w:t>
        <w:br/>
        <w:t>Ақырында ашқарақ неме қарасын батырып тынды.</w:t>
        <w:br/>
        <w:t>Сонда деймін-ау, су құсының ішіндегі ең бір нашары,</w:t>
        <w:br/>
        <w:t>ашық ауызы, дәрменсізі, әлсіз бишарасы қасқалдақ екеш</w:t>
        <w:br/>
        <w:t>қасқалдақтардың әзі қауымдасып, ұйымшылдық көрсетіп,</w:t>
        <w:br/>
        <w:t>ынтымақтасып пәрменді әрекет жасаса, ителгі тәрізді аса</w:t>
        <w:br/>
        <w:t>күшті және өлермен жыртқыш құсқа да алдырмайтынын,</w:t>
        <w:br/>
        <w:t>аяғынан шалдырмайтынын, оның бұларға тұк істей алмай-</w:t>
        <w:br/>
        <w:t>тынын әз көзіммен көргенде, көңілімде көп нәрселер ереу-</w:t>
        <w:br/>
        <w:t>ілдей бастады... Тіршілік атаулының бәрінде де осылай</w:t>
      </w:r>
    </w:p>
    <w:p>
      <w:r>
        <w:t>емес деп кім айта алар?</w:t>
        <w:br/>
        <w:t>Соның артынша-ақ біз тағы бір қызықтың куәсі болдық:</w:t>
        <w:br/>
        <w:t>көлдің тайыз жағасына жиналған отыз шақты бірқазан</w:t>
        <w:br/>
        <w:t>жіпке тізгендей қаз-қатар тұрып алып, сала құлаш қанат-</w:t>
        <w:br/>
        <w:t>тарымен, көлді бастарына көтере, суды сабаласын келіп.</w:t>
        <w:br/>
        <w:t>Жиекке жақындаған сайын бір-бірімен иық тигізе сығылыс-</w:t>
        <w:br/>
        <w:t>қан олар, тайызға өздері қуып әкелген көп балықты, ауға</w:t>
        <w:br/>
        <w:t>түскендегідей тыпырлай бастаған да, нән бір қысқашқа</w:t>
        <w:br/>
        <w:t>ұқсаған ұзын тұмсықтарын суға әлсін-әлсін батырып,</w:t>
        <w:br/>
        <w:t>103</w:t>
        <w:br/>
        <w:t>алды да, мана сазбен сыбап отқа тастаған үйректерді</w:t>
        <w:br/>
        <w:t>домалатып бері шығарды.</w:t>
        <w:br/>
        <w:t>-- Сәл суысын.</w:t>
        <w:br/>
        <w:t>Өзі қоржынынан кішкентай кенеп дастарқан, бір бас</w:t>
        <w:br/>
        <w:t>жуа, жарты тапа нан алды.</w:t>
        <w:br/>
        <w:t>Оттың жаңына шыбық тәсеп, ұшқын шашып қып-қызыл</w:t>
        <w:br/>
        <w:t>боп күйген саз балшықтың арасында жатқан үйректің</w:t>
        <w:br/>
        <w:t>біреуін соның үстіне салды. Арқасынан басып қалып еді,</w:t>
        <w:br/>
        <w:t>ол қақ бөлінді: ортасынан буы бұрқырап, иісі -- танауды,</w:t>
        <w:br/>
        <w:t>дәмі тәбетті қытықтаған үйректің өзі шыға келді. Сондай</w:t>
        <w:br/>
        <w:t>тап-таза, жүнін қолмен жұлып барып үйткенде де мұндай</w:t>
        <w:br/>
        <w:t>болмас!</w:t>
        <w:br/>
        <w:t>Нұрекең құсты екіге бөліп, жартысын маған ұсынды.</w:t>
        <w:br/>
        <w:t>-- Түздің түнемел құсының етіне не жетсін! Мына</w:t>
        <w:br/>
        <w:t>қызыл үйрек айтарлықтай-ақ семіз екен,-- деді ол риза</w:t>
        <w:br/>
        <w:t>көңілмен.</w:t>
        <w:br/>
        <w:t>Шынында да бұлайша пісірген құс етінің дәмі бөлек,</w:t>
        <w:br/>
        <w:t>сүйегіне шейін былбырап тұр.</w:t>
        <w:br/>
        <w:t>Адамнан айла құтылған ба: отқа тастаған су балшық</w:t>
        <w:br/>
        <w:t>кеуіп, қызған кезде, құмыраға бұқтырып пісірген асқа</w:t>
        <w:br/>
        <w:t>ұқсап, ортасындағы үйрек те бабына келе беретін көрі-</w:t>
        <w:br/>
        <w:t>неді. Қатты буланғандықтан, қауырсын, жүні түгіл, құс-</w:t>
        <w:br/>
        <w:t>тың бойындағы майда мамығына шейін түгелдей сыпы-</w:t>
        <w:br/>
        <w:t>рылып, қатқан балшықпен бірге қалады екен.</w:t>
        <w:br/>
        <w:t>Бір жағы Европа, бір жағы Шығыс, әйгілі Қытай кух-</w:t>
        <w:br/>
        <w:t>няларында құс етінен істелген талай-талай тағамдарды</w:t>
        <w:br/>
        <w:t>жеп көрген менің мынадай тәтті де дәмді асты алғаш ау-</w:t>
        <w:br/>
        <w:t>зыма салуым.</w:t>
        <w:br/>
        <w:t>Баларақ кезімізде құстардың елең-алаңдағы жаппай</w:t>
        <w:br/>
        <w:t>ұшуына үлгеру үшің далада түнеп қала беретінбіз. Онда</w:t>
        <w:br/>
        <w:t>бірақ үйден көп етіп газет алып шығамыз. Асқа арнаған</w:t>
        <w:br/>
        <w:t>құсымызды тазалап, жүнін жұлып ішіне тұз сеуіп, аздап</w:t>
        <w:br/>
        <w:t>отқа қақтаған соң, газетті суға маламыз да, сонымен</w:t>
        <w:br/>
        <w:t>үйректі немесе қасқалдақты қатарынан он қабат етіп сыр-</w:t>
        <w:br/>
        <w:t>тынан ораймыз. Сосын оңы біз де лаулап жанып жат-</w:t>
        <w:br/>
        <w:t>қан оттың ортасына тастаймыз. Сонда су газеттің жеті-</w:t>
        <w:br/>
        <w:t>сегіз орамы жанып біткенде, құс та бабына келіп пісіп</w:t>
        <w:br/>
        <w:t>болады. Саз балшықпен сыбағанды алғаш керуім, кез-</w:t>
        <w:br/>
        <w:t>дестіруім.</w:t>
      </w:r>
    </w:p>
    <w:p>
      <w:r>
        <w:t>Сөне бастаған оттың шоғын, шаласын жинастырып,</w:t>
        <w:br/>
        <w:t>үстіне бір құшақтай қу жыңғыл әкеліп салып едім, түнгі</w:t>
        <w:br/>
        <w:t>от алаулай қайтадан лапылдап ала жөнелді. Шөпшекті</w:t>
        <w:br/>
        <w:t>қараңғыда тергендіктен ішіне бірлі-жарым жыңғылдың жас</w:t>
        <w:br/>
        <w:t>бұтағы түсіп кеткен бе, от үстіне бірер түйір тұз тас-</w:t>
        <w:br/>
        <w:t>тағандай, анда-санда тосын пышырлап, қоңырсық иіс те</w:t>
        <w:br/>
        <w:t>93</w:t>
        <w:br/>
        <w:t>қызу талқы, түрліше ұсыныс, салиқалы кеңес, алқалы ақыл-</w:t>
        <w:br/>
        <w:t>дасу үстінде жатқан да болар-ау...</w:t>
        <w:br/>
        <w:t>Алдыңдағы аспандап жанған отқа қақтала отырып, Нұ-</w:t>
        <w:br/>
        <w:t>рекең:</w:t>
        <w:br/>
        <w:t>-- Ақырап жұлдызы да туды. Енді қаз бен үйректер</w:t>
        <w:br/>
        <w:t>біртіндеп қайта бастайды. Құстардың ішіндегі ең бір жер-</w:t>
        <w:br/>
        <w:t>шілі -- қараша қаз; олар жердің бетін қар әбден жап-</w:t>
        <w:br/>
        <w:t>қанда барып жылы жаққа бет түзейді. Ертедегі бабала-</w:t>
        <w:br/>
        <w:t>рымыз айдың атын осы құсқа байланысты қойған болса</w:t>
        <w:br/>
        <w:t>керек. Өйткені қараша қаз барлық құстардың ең соцынан</w:t>
        <w:br/>
        <w:t>күздің соңғы айының аяғын ала барып қана жылы жаққа</w:t>
        <w:br/>
        <w:t>жаппай көтеріледі. Атам заманнан солай. Ал былайынша,</w:t>
        <w:br/>
        <w:t>бұл әлкеде қаздың да бірнеше түрі ұшырасады; қоңыр</w:t>
        <w:br/>
        <w:t>қаз, ит ала қаз, жаңағы қараша қаз, қызыл қаз; кілең</w:t>
        <w:br/>
        <w:t>ғана балық жейді демесең, қарабайды да қазға жатқызуға</w:t>
        <w:br/>
        <w:t>болады, айырмашылығы жоқ.</w:t>
        <w:br/>
        <w:t>-- Жылы жаққа ең алдымен қандай құстар қайтады?</w:t>
        <w:br/>
        <w:t>-- «Шабан үйрек алдымен ұшады» деген бар ғой, Сол</w:t>
        <w:br/>
        <w:t>рас. Үйрек атаулы енді лек-легімен кете бастайды.</w:t>
        <w:br/>
        <w:t>Нұрекең маздап жанған отқа рақаттана қыздырынудан</w:t>
        <w:br/>
        <w:t>жалығар емес.</w:t>
        <w:br/>
        <w:t>-- Он жасымнан аңшымын. Аңшылықты тышқандарға</w:t>
        <w:br/>
        <w:t>тұзақ құрудан бастадым. Он бес жасымнан құс атамын.</w:t>
        <w:br/>
        <w:t>Бірақ бірқазанның ұя салғанмын, балапан еріткенін кәрген</w:t>
        <w:br/>
        <w:t>емеспін. Бақсам, олар теңіздің ортасындағы аралдарға ғана</w:t>
        <w:br/>
        <w:t>жұмыртқалайды екен ғой,-- деп бір қойды.</w:t>
        <w:br/>
        <w:t>-- Үйректер ше?</w:t>
        <w:br/>
        <w:t>-- Олар құрлыққа да, салынды үстіне де, қопа арасын-</w:t>
        <w:br/>
        <w:t>дағы үйінділерге де сала береді. Қоңыр үйрек мамық</w:t>
        <w:br/>
        <w:t>төгіп те әуреленбейді: жұмыртқасы домалап кетпейтіндей</w:t>
        <w:br/>
        <w:t>шұңқырлау жер болса жетіп жатыр. Тұрпан дейтін қызыл</w:t>
        <w:br/>
        <w:t>үйрек ұясын жердің астына: үлкенді-кішілі індерге, ұралар-</w:t>
        <w:br/>
        <w:t>ға, кеуектерге салады. Бір қызығы: ініне жылан қірмек</w:t>
        <w:br/>
        <w:t>болса, жыланша ысылдап, түлкі болса -- түлкіше шәуілдеп,</w:t>
        <w:br/>
        <w:t>суыр болса -- суырша шақылдап айбат шегеді. Сонысымен</w:t>
        <w:br/>
        <w:t>бәрін жеңеді, жұмыртқасын ешкімге алдырмайды. Торы ала</w:t>
        <w:br/>
        <w:t>қаз бен ит ала қаз да сондай,</w:t>
        <w:br/>
        <w:t>Мен жалыны бэсеңдеуге айналған отты қағыстырып,</w:t>
        <w:br/>
        <w:t>қайта көсеп, үстемелеп жыңғыл бұтап салдым. Сол-ақ</w:t>
        <w:br/>
        <w:t>екен, қызғылт алау өршелене қайта көтерілді.</w:t>
        <w:br/>
        <w:t>-- Аққу ұясын адам аяғы жете бермейтін мол судың</w:t>
      </w:r>
    </w:p>
    <w:p>
      <w:r>
        <w:t>ортасындағы ат төбеліндей аралға, қопалы жердің қалыңы-</w:t>
        <w:br/>
        <w:t>на салады да, көгілдірін айдынға шығарып баулиды. Және</w:t>
        <w:br/>
        <w:t>бір қасиеті -- жыл сайын былтырғы ұясына келіп жұмырт-</w:t>
        <w:br/>
        <w:t>қалайды (бұл да тұрақтылықтың бір белгісі болса керек).</w:t>
        <w:br/>
        <w:t>9</w:t>
        <w:br/>
        <w:t>ғылып үлгірген: біреуі де көрінбейді. Буырқанған қол ай-</w:t>
        <w:br/>
        <w:t>дыны құлазып бос қалды. Судың қыл жиегінде қара та-</w:t>
        <w:br/>
        <w:t>мақ ақ шымшық пен желпуіш құйрық жорға торғай ғана</w:t>
        <w:br/>
        <w:t>тағат таппай шырылдап, безек қағады, Әшейінде жағаға</w:t>
        <w:br/>
        <w:t>сыймай кететін сирақты мен тұмсықтылардың да қарасы</w:t>
        <w:br/>
        <w:t>батқан (Нұрекеңнің кеше кешкісін үйректерге қарап айтқан</w:t>
        <w:br/>
        <w:t>ауа райы туралы болжамы дұрысқа шықты).</w:t>
        <w:br/>
        <w:t>Мен аттарды қарап. келуге кеттім. Оты мол болған-</w:t>
        <w:br/>
        <w:t>дықтан, скеуі де сол біз қалдырған жерде дерлік көк</w:t>
        <w:br/>
        <w:t>бидайық пен жасыл құрақты кезек жұлып, қаннен-қаперсіз</w:t>
        <w:br/>
        <w:t>жайылып жүр екен.</w:t>
        <w:br/>
        <w:t>Қайтып келіп тасыған су, тегеурінді толқындар кеміріп,</w:t>
        <w:br/>
        <w:t>үңги-үңги етегін кеуек қылып тастаған қабақтың жарке-</w:t>
        <w:br/>
        <w:t>мешіне кіріп ықтап отырған Нұрекеңнің қасына бардым.</w:t>
        <w:br/>
        <w:t>Аттардың орнында екенін айттым.</w:t>
        <w:br/>
        <w:t>Жағадағы кәлкіген ақ белдеуге қарап, Нұ рекең:</w:t>
        <w:br/>
        <w:t>-- Күзде суы ашыған соң көлдің көпіргіш келетін әдеті</w:t>
        <w:br/>
        <w:t>ғой,-- деді.</w:t>
        <w:br/>
        <w:t>Ақ сабын да мұндай бұрқыраған көбік шашпас...</w:t>
        <w:br/>
        <w:t>Десе де, дүмпіген дөңбек су -- көп жылдар бойы жары-</w:t>
        <w:br/>
        <w:t>са келіп дамыл таппай тынымсыз соққан толқындар тегеу-</w:t>
        <w:br/>
        <w:t>ріні -- шая-шая бізге таяу тұрған тіл-тік жарлауыт -</w:t>
        <w:br/>
        <w:t>жарқабақтың етегін әбден кеміріп, мүжи-мүжи біраз</w:t>
        <w:br/>
        <w:t>жерге шейін кеулеп барып қалыпты; кәдімгідей үңгір етіп</w:t>
        <w:br/>
        <w:t>тастаған, темірдей тұтасқан жыл-жылтыр көк саз ғана</w:t>
        <w:br/>
        <w:t>тосқауыл болып тұр. Соның өзінде дамылсыз ұрғылай</w:t>
        <w:br/>
        <w:t>беретін түрі бар, бұл әрекетінен әсте жаңылатын, танатын,</w:t>
        <w:br/>
        <w:t>жалығатын емес.</w:t>
        <w:br/>
        <w:t>Әулікпе жел қатты шайқаған айдын көлдің айғыр то-</w:t>
        <w:br/>
        <w:t>қындарының аспанға шапшып, жағаға мол етіп ақ көбік</w:t>
        <w:br/>
        <w:t>шашқаны қандай әсерлі!</w:t>
        <w:br/>
        <w:t>Ысқырықтың күшейгені сондай, енді бірде судың бетін</w:t>
        <w:br/>
        <w:t>сілімтір қаптап кетті.</w:t>
        <w:br/>
        <w:t>Жел жылап, көл күрсініп, қамыс-қоға күңіреніп -- бәрі</w:t>
        <w:br/>
        <w:t>жиналып, бір есептен, өтіп кеткен жарқын жазды аза</w:t>
        <w:br/>
        <w:t>тұтқандай бола ма...</w:t>
        <w:br/>
        <w:t>Манадан бері өзі мен өзі боп, үн-түнсіз бұйығы отыр-</w:t>
        <w:br/>
        <w:t>ған Нұрекең бір кезде:</w:t>
        <w:br/>
        <w:t>Отыз жетінші жылы мені ұстарда тап осындай азы-</w:t>
      </w:r>
    </w:p>
    <w:p>
      <w:r>
        <w:t>науық жел соғып тұрған еді...- деп қарлығыңқырап шық-</w:t>
        <w:br/>
        <w:t>қан үнін күрт үзді.- Осы көлдің арғы басын жанай өте-</w:t>
        <w:br/>
        <w:t>тін жолмен қалаға айдап бара жатты. Қолда - шынжыр,</w:t>
        <w:br/>
        <w:t>аяқта -- кісен. Олары аз болғандай, байлаған малға ұқса-</w:t>
        <w:br/>
        <w:t>тып, бірімізге бірімізді жуан кендір арқанмен шынжыр-</w:t>
        <w:br/>
        <w:t>дың шығыршығы арқылы шұбырта матап тастады... Мылтық</w:t>
        <w:br/>
        <w:t>105</w:t>
        <w:br/>
        <w:t>ауыздарына жылдам-жылдам ата бастады: көз ілеспейді-ау,</w:t>
        <w:br/>
        <w:t>көз ілеспейді! Іштеріне біраз «ел қонған» соң барып олар</w:t>
        <w:br/>
        <w:t>ұстаған балықтың біреуін жұтса, екіншісін жемсауларын</w:t>
        <w:br/>
        <w:t>салып, онысын әбден толтырғандары бір-бірлеп жағаға</w:t>
        <w:br/>
        <w:t>шығып жатты, Ебедейсіз -- екі жағына кезек ауған күйі --</w:t>
        <w:br/>
        <w:t>теңселе шайқалақтаған олар, талтаңдай басып, алысқа</w:t>
        <w:br/>
        <w:t>бармай-ақ, жиектегі шөптесіндеу жерге жата-жата қалысты:</w:t>
        <w:br/>
        <w:t>тұмсықтарын, екі топшысы да шодырайып шығып тұрған</w:t>
        <w:br/>
        <w:t>қанаттарының астына тығып, қаннен-қаперсіз ұйқыға кет-</w:t>
        <w:br/>
        <w:t>кен сыңай байқатты.</w:t>
        <w:br/>
        <w:t>Жағаға жақын тұста қаптаған қылаяқ, суға бату де-</w:t>
        <w:br/>
        <w:t>генді білмей, әшейін бір тақырда жүргендей, көлдің бетімен</w:t>
        <w:br/>
        <w:t>зыр жүгіреді.</w:t>
        <w:br/>
        <w:t>Нұрекең мені осы тұста қалдырды да, өзі ілгерірек</w:t>
        <w:br/>
        <w:t>озып, дауыс жетер жерге барып тұрды. Көл ұзамай мыл-</w:t>
        <w:br/>
        <w:t>тық шаңқ етті. Кәлдің арғы бетіндегі жарқабақ жаңғы-</w:t>
        <w:br/>
        <w:t>рығып қаңқ етті. Сол-ақ екен, екі топ болып көкте жарыса</w:t>
        <w:br/>
        <w:t>зымырап бара жатқан өте ірі көк мойын үйректердің</w:t>
        <w:br/>
        <w:t>екеуі, лақтырған кесектей бірі мен бірі жарыса, жерге</w:t>
        <w:br/>
        <w:t>қалбалақтап түсе берлі. Нұрекеңнің жылдам басып барып</w:t>
        <w:br/>
        <w:t>екеуін де тұқшыңдап бауыздап жатқанын сыртынан көріп</w:t>
        <w:br/>
        <w:t>тұрмын. Біраздасын әріректен тағы да мылтық гүрс атылды.</w:t>
        <w:br/>
        <w:t>Енді қарасам, тағы бір үйрек төмен қарай құлдилап құ-</w:t>
        <w:br/>
        <w:t>лап бара жатыр екен. Мен де төрт-бес атып, екеуін тү-</w:t>
        <w:br/>
        <w:t>сірген болдым.</w:t>
        <w:br/>
        <w:t>Бірақ қаз көрінер емес. Кеше Нұрекең: «Осы көлдің</w:t>
        <w:br/>
        <w:t>қазы өте ірі және семіз болады. Бақтылы жеңгеңнің өті-</w:t>
        <w:br/>
        <w:t>нішіне орай әдейі келгесін, бірер қаз атып әкету керек.</w:t>
        <w:br/>
        <w:t>Менің бұл жақтан құр қол қайтқаным болған емес» деген</w:t>
        <w:br/>
        <w:t>соң, қонып қалғанбыз.</w:t>
        <w:br/>
        <w:t>Күн сәскеге тармасты. Теріскей жақтан қамыс басын</w:t>
        <w:br/>
        <w:t>желпитіндей боп қана көтерілген жылмаң жел бірте-бірте</w:t>
        <w:br/>
        <w:t>күшейе түсті. Айнадай жарқырап, шапағатты күн нұрымен</w:t>
        <w:br/>
        <w:t>еркелей жалақ ойнап тып-тыныш жатқан көлдің бетін әуелі</w:t>
        <w:br/>
        <w:t>қыбырлақ ақ маңдай майда толқын басып, қабағын тыр-</w:t>
        <w:br/>
        <w:t>житқан адамша әжімденгендей болды да, көп кешікпей</w:t>
        <w:br/>
        <w:t>әлгілер ақ жалдана бастады. Біраздасын көк жарма тол-</w:t>
        <w:br/>
        <w:t>қындар жүз бұралып ереуілдеуге айналды. Сол-ақ екен, кең</w:t>
        <w:br/>
        <w:t>көсіліп жатқан көл айдынында екіленіп бұлқи жөңкіген</w:t>
        <w:br/>
        <w:t>қара бұйра толқындар пайда болды. Үдерген толқындар</w:t>
        <w:br/>
        <w:t>дүрбелеңі айдап әкелген ақ шаңқаң көбік жағаны басып</w:t>
        <w:br/>
        <w:t>кетті; бір шамасы құмға сіңіп жоғалып жатыр.</w:t>
        <w:br/>
        <w:t>Қатты жел боларын алдын ала сезген су бетіндегі</w:t>
        <w:br/>
        <w:t>құс атаулының бәрі, «пәледен машайық та қашқан» деп,</w:t>
        <w:br/>
        <w:t>ну қопа, қалың қамыс, тығыз қоға арасына барып ты-</w:t>
        <w:br/>
        <w:t>104</w:t>
      </w:r>
    </w:p>
    <w:p>
      <w:r>
        <w:t>ратынын да көрдім. Тағдырымыз тырнақтың ұшында тұрды.</w:t>
        <w:br/>
        <w:t>Қара қайғының тереңіне бір батып, бір шығып, тура өмір-</w:t>
        <w:br/>
        <w:t>мен қоштасқандай халге талай келдім... «Төтен пәле, нахақ</w:t>
        <w:br/>
        <w:t>жала, шыбын жаның шырқырап отқа Түсті» дегеніміз де</w:t>
        <w:br/>
        <w:t>сол шығар... Заманымыз туды деп лепірген көңіл кеше-</w:t>
        <w:br/>
        <w:t>лергі зор қуаныш аяқ астынан еңсені езген қара қай-</w:t>
        <w:br/>
        <w:t>ғыға, қара қайғы дем арасында қатерлі де құсалы қасі-</w:t>
        <w:br/>
        <w:t>ретке айналды... сары уайымға жеңгізіп, ұнжырғасы түсіп,</w:t>
        <w:br/>
        <w:t>айықпас нала-мұңға берілгендер де, есінен адасып, өзін:</w:t>
        <w:br/>
        <w:t>өзі өлтіргендер де аз болған жоқ.. Қара қайғының бе-</w:t>
        <w:br/>
        <w:t>рісі - жындану, әрісі -- өлім екенін де көзбен көрдім...</w:t>
        <w:br/>
        <w:t>«Адам құсадан да әледі» деген атамның сөзі рас боп</w:t>
        <w:br/>
        <w:t>шықты: ел билеген аса ірі адамдар, ғұлама-зиялылар, әсі-</w:t>
        <w:br/>
        <w:t>ресе ақын-жазушылар бірінен соң бірі ретің тауып өмір-</w:t>
        <w:br/>
        <w:t>мен біржолата мезгілсіз қоштасып жатты., Басқа түскен</w:t>
        <w:br/>
        <w:t>ауыр азап, жан түршігерлік зәбір-жапа.. Әжуа-мазақ...</w:t>
        <w:br/>
        <w:t>Ит қорлық.. Аштық-жалаңаштық.. Ақ тәніме дақ салып</w:t>
        <w:br/>
        <w:t>жеген содыр соққы есіме түссе, күні бүгінге шейін жү-</w:t>
        <w:br/>
        <w:t>регім суылдап, тұлабойым діріл қағып қоя береді... Басқа</w:t>
        <w:br/>
        <w:t>ұрған малдан жаман мәңгіріп, талай-талай қиналды-ау</w:t>
        <w:br/>
        <w:t>ғазиз жаным, қалжырады-ау асыл тәнім!!!</w:t>
        <w:br/>
        <w:t>-- Бұл деген...</w:t>
        <w:br/>
        <w:t>-- Қайсыбірін айтайын... Бәрін түгел еске түсірген адам-</w:t>
        <w:br/>
        <w:t>ның қазірдің өзінде есінен ауысын, жынданып кетуі де</w:t>
        <w:br/>
        <w:t>мүмкін... Сонда көрген көп қорлықтың біреуін ғана сөз</w:t>
        <w:br/>
        <w:t>етейін де қояйын... Әлден уақытта есімді жисам, таңдайымда</w:t>
        <w:br/>
        <w:t>бірдеңелер қышыр-қышыр етеді. Түкіріп тастайын деп оқ-</w:t>
        <w:br/>
        <w:t>талып едім, аузым ашылмайды; жағым да қарысып қал-</w:t>
        <w:br/>
        <w:t>ған. Екі бетім бірдей жанымды көзіме көрсете солқыл-</w:t>
        <w:br/>
        <w:t>дасын келіп... Қаталап өліп барам. Ерінімді жаламақ боп</w:t>
        <w:br/>
        <w:t>тілімді созғанда барып білдім: бір де күрек тісім орнында</w:t>
        <w:br/>
        <w:t>жоқ -- бәрі опырылып түсіпті... Немен ұрғаны да есімде</w:t>
        <w:br/>
        <w:t>қалмаған: дәу балғадай бірдеңе оқыстан бетіме сарт ет-</w:t>
        <w:br/>
        <w:t>кенде жанарымнан от жарқ етіп, көзімнің алды бұлды-</w:t>
        <w:br/>
        <w:t>рап сала бергенін ғана білем. Арғы жағында не болып,</w:t>
        <w:br/>
        <w:t>не қойғанының бәрі маған беймәлім... Бет, әсіресе ерінім</w:t>
        <w:br/>
        <w:t>өзімдікі емес сияқты; қолымды апара беріп едім, тиер-</w:t>
        <w:br/>
        <w:t>тиместен қан қақсап қоя берді; екінші рет солай қарай</w:t>
        <w:br/>
        <w:t>созуға батылым бармады. Сол жатқанда мынадай қорлықты</w:t>
        <w:br/>
        <w:t>көргеннен өлген артық деп бекіндім. Бірақ қалайша? Өз-</w:t>
        <w:br/>
        <w:t>дерін өздері өлтіріп жатқандардан көзі тірісінде осының</w:t>
        <w:br/>
        <w:t>жолдарын сұрамағаныма сондай әкіндім... Бір кезде көзімді</w:t>
        <w:br/>
        <w:t>ашқан болдым. Әйтеуір, жанарым аман екен. Бұған да</w:t>
        <w:br/>
        <w:t>шүкіршілік еттім. Дым сызбастан: менің жағдайымда</w:t>
        <w:br/>
        <w:t>тамақ ішу де мүмкін болмайды екен, табандатқан бес қүн</w:t>
        <w:br/>
        <w:t>110</w:t>
        <w:br/>
        <w:t>Иә, қандай бір алмағайып заман, апалаң-топалаң кезең</w:t>
        <w:br/>
        <w:t>айдап кел, атып тастаның дәуірі, қандай бір қанды майдан</w:t>
        <w:br/>
        <w:t>сұрапыл соғыс болмасын, аузымен орақ орған қырттардың,</w:t>
        <w:br/>
        <w:t>екіжүзді залымдардың, ар-ұяттан безген алаяқтардың опа-</w:t>
        <w:br/>
        <w:t>сыз зымияндардың, қанішер зұлымдардың құдайы береді,</w:t>
        <w:br/>
        <w:t>тасы кілең ғана өрге домалайды, солар семіреді; ондай-</w:t>
        <w:br/>
        <w:t>лардың қылы қисаймайды. Осыған күні бүгінге шейін аң-</w:t>
        <w:br/>
        <w:t>таңмын, қайран қалам?! Солар ет жаманы шикі өкпе</w:t>
      </w:r>
    </w:p>
    <w:p>
      <w:r>
        <w:t>сықылды: қандай суға салсаң да батпайды, бетінде қал-</w:t>
        <w:br/>
        <w:t>қиды да жүреді... Бұған не деу керек?!</w:t>
        <w:br/>
        <w:t>-- Заман қисық ауыздікі болды. Сол жылдары біреудің</w:t>
        <w:br/>
        <w:t>үстінен біреудің нақақ қағаз түсіруі, біреудің біреуге өп-</w:t>
        <w:br/>
        <w:t>өтірік жала жабуы, ақты қара деп көрсетуі, біреудің</w:t>
        <w:br/>
        <w:t>біреуге опасыздық жасауы, сатқындық, зымияндық күн-</w:t>
        <w:br/>
        <w:t>делікті ғадетке айналды. Туысқанының бауырласын сырты-</w:t>
        <w:br/>
        <w:t>наң сатып жіберуіне шейін оп-оңай боп кетті (сол тұста</w:t>
        <w:br/>
        <w:t>үстіне милиционердің формасын киіп, беліне «кәрі жілік»</w:t>
        <w:br/>
        <w:t>наган байлау дәрежесіне жеткен әумесер де ақымақ біреу</w:t>
        <w:br/>
        <w:t>былай депті ғой: «Мілитса болу қиын екен, мілитса бо-</w:t>
        <w:br/>
        <w:t>лып алған соң, туған әкеңді де дедектетіп айдап әкеліп</w:t>
        <w:br/>
        <w:t>түрмеге қамап тастау боқтан оңай екен!...»).</w:t>
        <w:br/>
        <w:t>Сол кездері бір ғана біздің ауданда небір сұмдық</w:t>
        <w:br/>
        <w:t>сорақылықтарға жол берілген:</w:t>
        <w:br/>
        <w:t>.Аупарткомның бірінші секретарының қақпасы алдында</w:t>
        <w:br/>
        <w:t>бір кісі тісін шұқып тұрады. Оған қасында екі-үш серігі</w:t>
        <w:br/>
        <w:t>бар, құрдасы жолығысады.</w:t>
        <w:br/>
        <w:t>-- Әй, секретарьдың қақпасы алдында жалғыз өзің се-</w:t>
        <w:br/>
        <w:t>киіп не бітіріп тұрсың?- дейді құрдасы. Сонда ол:</w:t>
        <w:br/>
        <w:t>-- Аупарткомның үйінен етке сылқия тойып шығып</w:t>
        <w:br/>
        <w:t>тұрғаным ғой,-- деп тісің онан әрі шұқи түседі.</w:t>
        <w:br/>
        <w:t>Сол секретарь ұсталған кезде «халық жауының үйінен</w:t>
        <w:br/>
        <w:t>ет жеген» (есігін ашып көрмесе де) деп мұны да қамады,</w:t>
        <w:br/>
        <w:t>соттап, бір жаққа айдап жіберді. Ол сол кеткеннен мол</w:t>
        <w:br/>
        <w:t>кетті...</w:t>
        <w:br/>
        <w:t>Астанада жауапты қызмет істейтін біздің жақтың бір</w:t>
        <w:br/>
        <w:t>кісісі «халық жауы» боп ұсталған соң, әйелі төрт қызы-</w:t>
        <w:br/>
        <w:t>мен елге көшіп келді. Сол әйелдің дүкеннен сатып ал-</w:t>
        <w:br/>
        <w:t>ған жарты қап ұнды арқалап кеде жатқаның көрген бір</w:t>
        <w:br/>
        <w:t>жігіт; «Мендей қайның тұрғанда, саған қап арқалатып қою</w:t>
        <w:br/>
        <w:t>ұят қой» деп аңқылдаған әлгі байғұс ұнды өзі көтеріп</w:t>
        <w:br/>
        <w:t>жеңгесінің үйіне жеткізіп тастайды. Коп ұзамай «халық</w:t>
        <w:br/>
        <w:t>жауының. әйеліне болысты» деп оны да ұстады. Содан</w:t>
        <w:br/>
        <w:t>ол да елге қайтып оралған жоқ...</w:t>
        <w:br/>
        <w:t>Жұрт клубта лекция тыңдап отырады. Лектор «көсем</w:t>
        <w:br/>
        <w:t>күшті», «көсем күшті» «көсем күшті» деп қақсай берсе</w:t>
        <w:br/>
        <w:t>113</w:t>
        <w:br/>
        <w:t>жылан секілді екен... Сол пәлекет күні бүгінге шейін көз</w:t>
        <w:br/>
        <w:t>алдымнан кетпейді... Кейде түсіме кіреді. Сондайда ояна</w:t>
        <w:br/>
        <w:t>кетсем, өз-өзімнен қара терге түсіп жатам...</w:t>
        <w:br/>
        <w:t>-- Ой, сұмдық-ай?!</w:t>
        <w:br/>
        <w:t>-- Талай-талай елім деп еңіреп, халқым деп қамық-</w:t>
        <w:br/>
        <w:t>қан небір ер тұлғалы асыл азаматтар асқар таудай мақ-</w:t>
        <w:br/>
        <w:t>сат-мұраттарына жете алмай пұшайман боп, арманда кетті</w:t>
        <w:br/>
        <w:t>ғой, дүниеден өтті ғой.. Ел басқарып аузын айға біле-</w:t>
        <w:br/>
        <w:t>ген небір мықтылар, аяулы азамат, халық мақтанышына</w:t>
        <w:br/>
        <w:t>айналған асқан дарын, ғалым-ғұлама, көздері ашық, оқыған-</w:t>
        <w:br/>
        <w:t>тоқыған абзал жандар, ел-жұрты ардақтаған боздақтардың</w:t>
      </w:r>
    </w:p>
    <w:p>
      <w:r>
        <w:t>сүйегі, арам олғен қойдың басындай, әр жерде қалды ғой</w:t>
        <w:br/>
        <w:t>шашылып... Түрменің ішінде ит азаппен шіріп өлгендері</w:t>
        <w:br/>
        <w:t>қаншама!.. Сасық тәннен ғазиз жанның жуық арада шыға</w:t>
        <w:br/>
        <w:t>қоймағаны жаман-ақ екен... Сондағы тамаша таланттар</w:t>
        <w:br/>
        <w:t>мен зиялылар тағдырын ойыма алсам, бәрін де зұлымдыққа</w:t>
        <w:br/>
        <w:t>бергісіз залымдықпен қүрып қойған темір торға түсіп мерт</w:t>
        <w:br/>
        <w:t>болған құс төресі - сұңқарлар қазасына ұқсатқым келеді</w:t>
        <w:br/>
        <w:t>де тұрады.</w:t>
        <w:br/>
        <w:t>-- Кедер, келер...</w:t>
        <w:br/>
        <w:t>-- Қияметке бергісіз сол тұста не бір есіл ерлер аса</w:t>
        <w:br/>
        <w:t>аянышты жағдайда дүниеден өтіп, сүйектері туған жер,</w:t>
        <w:br/>
        <w:t>өскен ел топырағынан тысқары: Сібір, Сахелен!, Шокотка”</w:t>
        <w:br/>
        <w:t>Кәлимаға? шейін молынан шашылды... Осылар еске түс-</w:t>
        <w:br/>
        <w:t>кенде кісінің аза бойы тік тұрады, жынданып кете жаз-</w:t>
        <w:br/>
        <w:t>дайсың...</w:t>
        <w:br/>
        <w:t>Бізге жеткен адамзат тарихынан бұдан бұрын да</w:t>
        <w:br/>
        <w:t>жаппай қырып-жоюдың болғанын білеміз. Мысалы аты</w:t>
        <w:br/>
        <w:t>шулы инквизиция4 немесе қайғылы Варфоломеев түні?</w:t>
        <w:br/>
        <w:t>тағы сондайлар. Бірақ олардың бәрі аяусыз қырып-жоюды</w:t>
        <w:br/>
        <w:t>өздерінің бітіспес қас жауларына қарсы қолданған, нен-</w:t>
        <w:br/>
        <w:t>дей бір зұлымдықты болмасын соларға ғана істеген. Ал</w:t>
        <w:br/>
        <w:t>1937-1938 жылдардың сұмдығы, адамды ақылынан адасуға</w:t>
        <w:br/>
        <w:t>шейін апаратыны сол -- осы революцияға, осы партияға,</w:t>
        <w:br/>
        <w:t>осы идеяға, осы қоғамға ең бір берілген, ең бір адал, ең</w:t>
        <w:br/>
        <w:t>бір іскер, ең бір сенімді өздерінің сыналған серіктерін,</w:t>
        <w:br/>
        <w:t>Дұрысы: Сахалин -- Қиыр Шығыстағы арал.</w:t>
        <w:br/>
        <w:t>Дұрысы: Чукотка -- бұл да сол.</w:t>
        <w:br/>
        <w:t>Дұрысы: Колыма -- бұл да сол.</w:t>
        <w:br/>
        <w:t>ХІП ғасырда шіркеуге қарсыларды аса бір аяусыз қаныпезер-</w:t>
        <w:br/>
        <w:t>лікпен қудалап, жазаға тартқан, адамдарды тірідей өртеуге шейін бар-</w:t>
        <w:br/>
        <w:t>ған христиан дінінің бір тармағы -- католиктердің соты, полиция ұйымы.</w:t>
        <w:br/>
        <w:t>1572 жылдың 24 аягусқа (әулие Варфоломей күні) қараған түні</w:t>
        <w:br/>
        <w:t>католиктердің гугеноттарды аяусыз жаппай қыруы.</w:t>
        <w:br/>
        <w:t>15</w:t>
        <w:br/>
        <w:t>ырым-жырым боп тез тозды... Комсомол, пионер ұйымдары</w:t>
        <w:br/>
        <w:t>мен мектептегі түрліше қоғамдық жұмыстар, үйірмелер сол</w:t>
        <w:br/>
        <w:t>тұста жайына қалды. Жұрттың бәрі дерлік -- үлкені бар,</w:t>
        <w:br/>
        <w:t>кішісі бар -- «байтал түгіл бас қайғының» кебін киіп, қара</w:t>
        <w:br/>
        <w:t>бастарын қайттан кетті; көнбіс көбендік бел алды...</w:t>
        <w:br/>
        <w:t>Аудан орталығындағы қлубта «халық жауларына» сот</w:t>
        <w:br/>
        <w:t>болғаны әлі есімде. Сот алқасы -- түгелдей Алматыдан</w:t>
        <w:br/>
        <w:t>келгендер. Соттың Мәжілісі екі айға жуық жүрген болар.</w:t>
        <w:br/>
        <w:t>Сол соттың үкімімен, бәрінен де жырақ, неден де бол-</w:t>
        <w:br/>
        <w:t>са кілең қалыс. ең шалғайда жатқан бір ғана біздің ау-</w:t>
        <w:br/>
        <w:t>даннан он бір адам ату жазасына кесіліп, 400-дей кісі,</w:t>
        <w:br/>
        <w:t>алды -- 25, арты он жылға сотталғанын мен жақсы бі-</w:t>
        <w:br/>
        <w:t>лемін. Өйткені сол кезде «Қолхозшы» деп аталатын аудан-</w:t>
        <w:br/>
        <w:t>дық газетте сот мәжілісінің барысы күнбе-күн жарияланып</w:t>
        <w:br/>
        <w:t>тұрды.</w:t>
      </w:r>
    </w:p>
    <w:p>
      <w:r>
        <w:t>Ел ішін бопса, өтірік пен жала жайлап, жаппай тың-</w:t>
        <w:br/>
        <w:t>шылық біреудің үстінен жалған материал жинау, жала-</w:t>
        <w:br/>
        <w:t>қорлық пен алаяқтық. залымдық пен зұлымдық қоғами өріс</w:t>
        <w:br/>
        <w:t>алып, адам айтқысыз қайғы-қасіретке, зәбір-жапаға, нахақ-</w:t>
        <w:br/>
        <w:t>қиянатқа, небір оңбағандық-сатқындықтарға, ар-ұяттан без-</w:t>
        <w:br/>
        <w:t>ген, адамшылдықтан жұрдай опасыздықтарға, кесірлі кеса-</w:t>
        <w:br/>
        <w:t>патқа толы сол бір елді алатайдай тоздырған қара</w:t>
        <w:br/>
        <w:t>түнек кезенді еске алу кімге де болса, әрине, аса ауыр,</w:t>
        <w:br/>
        <w:t>әсіресе соларды басынан кешкен кісі үшін өмірбақи естен</w:t>
        <w:br/>
        <w:t>кетпес сұмдық екенін біле тұрсам да, жазықсыздан жазық-</w:t>
        <w:br/>
        <w:t>сыз жапа шегіп, солардың қалың ортасында болған: түр-</w:t>
        <w:br/>
        <w:t>месін де, сотын да, айдауын да, мазағын да, азабын да-</w:t>
        <w:br/>
        <w:t>барін көрген, бастан кешкен Нұрекеңнің өз аузынан әңгіме</w:t>
        <w:br/>
        <w:t>естігім келіп, түртпектей бердім.</w:t>
        <w:br/>
        <w:t>-- Өтті-кетті ғой, әйтеуір... Қиын-қыстау іс кімнің басы-</w:t>
        <w:br/>
        <w:t>на түспеген дейсің... Алдыңғы түйеге таяқ үйір, біз де сол</w:t>
        <w:br/>
        <w:t>сияқты, бәрін тыңнан бастадық, алғашқылары болдық...</w:t>
        <w:br/>
        <w:t>Өзіне қай заманның тұс келерін алдын ала кім болжа-</w:t>
        <w:br/>
        <w:t>ған.. Тірі жүрсе, ер азаматтың бармас жері,: баспас</w:t>
        <w:br/>
        <w:t>тауы жоқ білем... Сол жылдары қазақтың қазығына қай-</w:t>
        <w:br/>
        <w:t>талан қара байлана бастап еді, бірақ оның есесіне зия-</w:t>
        <w:br/>
        <w:t>лыларының басына қара бұлт айнала бастады... Бұлт бол-</w:t>
        <w:br/>
        <w:t>ғанда қандай!. Басқа дараққа қарағанда найзағай емен</w:t>
        <w:br/>
        <w:t>ағашына көп түседі. Халықтың асыл азаматтары да сол</w:t>
        <w:br/>
        <w:t>сияқты білем. Отқа жақынның қолы күйеді, қолда жүрген</w:t>
        <w:br/>
        <w:t>көсеудің бір жағы күйе болмай тұрмайды, жаңа әмір</w:t>
        <w:br/>
        <w:t>үшін күрескендердің тағдыры да сондай... Ел болудан қал-</w:t>
        <w:br/>
        <w:t>ған шығармыз деп те еңсеміз түсті... «Қарашаның жаны</w:t>
        <w:br/>
        <w:t>ханның қылышының жүзінде» деген де бар... Небір үркін-</w:t>
        <w:br/>
        <w:t>қорқын күндер етті ғой бастан... Бұлтағы көп бұлыңғыр,</w:t>
        <w:br/>
        <w:t>108</w:t>
        <w:br/>
        <w:t>керек. Сонда артқы жақта отырған әумесерлеу біреу көр-</w:t>
        <w:br/>
        <w:t>шісіне: «Бәрінен де біздің көк ат күшті» дейді. «Көсемді</w:t>
        <w:br/>
        <w:t>малға теңеді» деп оны да ізінше қамауға алып, жоқ қылып</w:t>
        <w:br/>
        <w:t>жіберген...</w:t>
        <w:br/>
        <w:t>Соның артында үйелмелі-сүйелмелі алты бірдей шикі</w:t>
        <w:br/>
        <w:t>өкпе ұлы қалды. Қазір, шүкір, бәрі де адам болып, ел</w:t>
        <w:br/>
        <w:t>қатарына қосылды. Бірақ кейбір тілі мен жағына сүйенген</w:t>
        <w:br/>
        <w:t>нағашы, әсіресе жиендері, солардың біреуіне ұшыраса</w:t>
        <w:br/>
        <w:t>қалса:</w:t>
        <w:br/>
        <w:t>-- Әй, көк аты күшті әкеңнен не хабар бар? Райдан</w:t>
        <w:br/>
        <w:t>қайтып па? Әлде «көсемнен де менің көк атым күшті»</w:t>
        <w:br/>
        <w:t>деп күні бүгінге шейін тіресіп жатыр ма екен сол жақ-</w:t>
        <w:br/>
        <w:t>та?..-- деп бұларды мазаққа айналдыруларын әлі де қояр</w:t>
        <w:br/>
        <w:t>емес...</w:t>
        <w:br/>
        <w:t>-- Ойпырым-ай, ә?!.</w:t>
        <w:br/>
        <w:t>-- Мені тергеуге алған еңгезердей бір жирен сары:</w:t>
        <w:br/>
        <w:t>«Он алтыншы жылғы бөнтке! қатысқан шәйкі! екенсің</w:t>
        <w:br/>
        <w:t>ғой!..» деп, соның өзін бетіме салық қылғысы келді. Пат-</w:t>
        <w:br/>
        <w:t>шаға қарсы шығып оны құлатқандарда ала алмай жүрген</w:t>
        <w:br/>
        <w:t>өші, ескі кегі бардай кіжінді дейсің... «Менің мүшкіл ха-</w:t>
        <w:br/>
        <w:t>лімді сенің басыңа келтірер заман туса!» деп әлгіге өлер-</w:t>
        <w:br/>
        <w:t>дей өшігем... Осындайларға қарап, он алтыншы жылы қару-</w:t>
        <w:br/>
        <w:t>жарағының басымдығын пайдаланып бізге қан жұтқызған</w:t>
      </w:r>
    </w:p>
    <w:p>
      <w:r>
        <w:t>қорқаулар қой терісін жамылып, жасырын түрде қайтадан</w:t>
        <w:br/>
        <w:t>өкімет басына келіп алмады ма екен деп те іштей тын-</w:t>
        <w:br/>
        <w:t>дық. Халықтың қалың ортасынан шыққандарды шетінен</w:t>
        <w:br/>
        <w:t>ұстап, қамап, соттап, айдап, атып жатқандарына қарағанда,</w:t>
        <w:br/>
        <w:t>патша мен алпауыт, бай мен болыстардың тұқымдары,</w:t>
        <w:br/>
        <w:t>солардың сойылын соғушылар тонын айналдырып ынкебы-</w:t>
        <w:br/>
        <w:t>дыға жаппай кіріп алып, енді аямай кек қайтарып жатқан-</w:t>
        <w:br/>
        <w:t>ға ұқсайды... Іші-бауырым қан жылап, қайғымен қатты жа-</w:t>
        <w:br/>
        <w:t>сыдым. Себебі, бәрі де ақылға сыймайды. Түсініп-білу мүм-</w:t>
        <w:br/>
        <w:t>кін емес. Түсім дейін десем -- өңім, өңім дейін десем --</w:t>
        <w:br/>
        <w:t>әсте бұлай болмаса керек еді.. Он алтыншы жылы да</w:t>
        <w:br/>
        <w:t>қатты қыспаққа түстік, аяушылық дегенді білмедік. Онда</w:t>
        <w:br/>
        <w:t>бәріне де қасарысып шыдап бақтық, патша жендеттері-</w:t>
        <w:br/>
        <w:t>нен ешқандай рақым күткен жоқпыз. Өйткені, біз қолға</w:t>
        <w:br/>
        <w:t>қару алып соларға, солардың пірі -- патшаға қарсы шықтық</w:t>
        <w:br/>
        <w:t>қой. Сондықтан жаудың жауына не істейтінін білдік. Бұл</w:t>
        <w:br/>
        <w:t>жолы осы өкіметтің нақ бір тілеуінде едім, оған иманым</w:t>
        <w:br/>
        <w:t>айғақ! Қазақшаға судай, бірақ қабағынан қар жауып, қара</w:t>
        <w:br/>
        <w:t>тастай мелшиген тергеушінің түр-түсі жирен шұбар улы</w:t>
        <w:br/>
        <w:t>1 Дұрысы: бунт -- бүлік</w:t>
        <w:br/>
        <w:t>Дұрысы: шайка -- қарақшы</w:t>
        <w:br/>
        <w:t>Н4</w:t>
        <w:br/>
        <w:t>асынған айдаушылар атты да, біздер жаяумыз.. сонда</w:t>
        <w:br/>
        <w:t>да мына иен су тап осылайша асты үстіне келіп буыр-</w:t>
        <w:br/>
        <w:t>қанып жатты...</w:t>
        <w:br/>
        <w:t>Иә, Нұрекең де кезінде ақажыға» барып, бірнеше жыл</w:t>
        <w:br/>
        <w:t>жырақта жүріп қайтқан қатардағы ең бір қарапайым қа-</w:t>
        <w:br/>
        <w:t>зақтардың бірі...</w:t>
        <w:br/>
        <w:t>1932 жылғы асыра сілтеу салдарынан болған жаппай</w:t>
        <w:br/>
        <w:t>ашаршылықтан кейін адамдары қырылып, аша тұяқ қалма-</w:t>
        <w:br/>
        <w:t>ған бұл елге тым кеш болса да үкімет тарапынан көмек</w:t>
        <w:br/>
        <w:t>көрсетіліп, тігерге тұяқ қалмаған осы ауылға түу сонау</w:t>
        <w:br/>
        <w:t>Монғолиядан 57 түйені жеткізу керек болады. Соған Нұ-</w:t>
        <w:br/>
        <w:t>рекеңді жұмсайды. Әлденеше айлап жүріп, бұл кісі өзіне</w:t>
        <w:br/>
        <w:t>берілген жауапты істі абыроймен тындырып түйелерді</w:t>
        <w:br/>
        <w:t>аман-есен елге алып келеді. «Бұлардың бабын сізден ар-</w:t>
        <w:br/>
        <w:t>тық білетін ешкім жоқ» деп жаңадан келген басқарма</w:t>
        <w:br/>
        <w:t>Нұрекеңді түйеші етіп қояды.</w:t>
        <w:br/>
        <w:t>1937 жылы жаппай лаң, қырып-жою -- сұмдық репрес-</w:t>
        <w:br/>
        <w:t>сияның ең бір қызып тұрған тұсында «Монғолияда бол-</w:t>
        <w:br/>
        <w:t>ғанда советтік Қазақстанды Жапонияға &lt;атып келдің. Са-</w:t>
        <w:br/>
        <w:t>мурайлардың агентісің, солардың шпионысың» (Нұркей</w:t>
        <w:br/>
        <w:t>ақсақал «агент», «шпион» деген сөздердің мән-мағынасын</w:t>
        <w:br/>
        <w:t>күні бүгінге шейін жөндеп түсінбейді екен) деп, Нүре-</w:t>
        <w:br/>
        <w:t>кеңе бірінші айып тағылады (Жапония қайда -- Қазақ-</w:t>
        <w:br/>
        <w:t>стан қайда? Ең құрығанда, оның бір пұшпағы біздің респу-</w:t>
        <w:br/>
        <w:t>бликамен шектес болса екен-ау?!).</w:t>
        <w:br/>
        <w:t>Өзімен түйдей құрдас осы өлкенің абзал азаматы Ал-</w:t>
        <w:br/>
        <w:t>матыда үкімет басындағылардың біреуі боп қызмет істейді.</w:t>
        <w:br/>
        <w:t>Әлгі кісі бір жазда бала-шағасымен туып-өскен өлкесіне</w:t>
        <w:br/>
        <w:t>демалуға келеді. Кішкентайынан бірге жүрген құрдасы</w:t>
        <w:br/>
        <w:t>болған соң, Нұрекенді әдейі шақыртып алып, кете-кеткенше</w:t>
        <w:br/>
        <w:t>қасынан тастамайды. Бұл кісі де алматылықтарға таңсық</w:t>
      </w:r>
    </w:p>
    <w:p>
      <w:r>
        <w:t>ас деп аң, құс, балық аулап беріп, әсіресе оның бәй-</w:t>
        <w:br/>
        <w:t>бішесі мен бес баласын қатты қуантады.</w:t>
        <w:br/>
        <w:t>7 Алматылық азамат өзімен бірге құндағы қымбат ағаш-</w:t>
        <w:br/>
        <w:t>тан істелген, болатының бітімі басқа, қанды ауыз үш</w:t>
        <w:br/>
        <w:t>сақиналы «Зауэр» деп аталатын, төркіні -- неміс, керемет-</w:t>
        <w:br/>
        <w:t>тей бір он екі калибрлі қос ауыз мылтық ала келген</w:t>
        <w:br/>
        <w:t>екен. Құрдасының өзіне, семьясына істеген қызметіне, әсі-</w:t>
        <w:br/>
        <w:t>ресе мергендігіне қатты риза болған ол қайтарда «Мына</w:t>
        <w:br/>
        <w:t>мылтық маған емес, саған лайық екен» деп сыйға тар-</w:t>
        <w:br/>
        <w:t>тады. 1937 жылы ол кісі көптің алды боп ұсталып, ату</w:t>
        <w:br/>
        <w:t>жазасына кесілгенде, сондай «халық жауының қолынан</w:t>
        <w:br/>
        <w:t>сыйлыққа мылтық алған, яғни бұл да халық жауы» деп</w:t>
        <w:br/>
        <w:t>Нұрекеңе екінші айып тағылады.</w:t>
        <w:br/>
        <w:t>1935 жылы республиканың құрылғанына 15 жыл толу</w:t>
        <w:br/>
        <w:t>106</w:t>
        <w:br/>
        <w:t>бойдан әл кетіп жаным өлердей жабырқап, үміт шырағы</w:t>
        <w:br/>
        <w:t>бір жанып, бір сөніп, қайтадан қалтылдап өлі мен тірі-</w:t>
        <w:br/>
        <w:t>нің арасында жүріп жаттым... Амалым құрып, торға түс-</w:t>
        <w:br/>
        <w:t>кен лашындай торығып, тергеу астында отырғанда: «Жарат-</w:t>
        <w:br/>
        <w:t>қанға не жаздым?!» деген бір ғана сауал екі шекемді</w:t>
        <w:br/>
        <w:t>бірдей солқылдатады. Осылайша басқа ғаріпшілік түсті.</w:t>
        <w:br/>
        <w:t>Зобалаң туды. Небір азап-ақыретті көрдік, «Құтылмастай</w:t>
        <w:br/>
        <w:t>пәлеге ұшыраған екем... Бұ дүниенің тозағы дегеніңіз осы</w:t>
        <w:br/>
        <w:t>болар...» деп күңіренем. Сонда мен отыз сегізде едім.</w:t>
        <w:br/>
        <w:t>Емендей боп өсіп, нақ бір толысқан, арбаның белағашын-</w:t>
        <w:br/>
        <w:t>дай ең бір мықты кезім екен ғой.. Сәйтіп, еңбегіммен</w:t>
        <w:br/>
        <w:t>тас қайнатар бақандай екі жылым айтып болмас азап,</w:t>
        <w:br/>
        <w:t>қуғын-сүргін, абақты-айдауда өтті...</w:t>
        <w:br/>
        <w:t>Түнере тұнжырап еңсесі түсіп, екі көзін жерден алмай,</w:t>
        <w:br/>
        <w:t>екі қолымен бірдей иегін тіреп Нұрекең үн-түнсіз ұзақ</w:t>
        <w:br/>
        <w:t>отырып қалды. Қарияның мұндай қатты күйзелгенін 1916</w:t>
        <w:br/>
        <w:t>жылы оққа ұшқан боздақтар бейіті басынан кейін екінші</w:t>
        <w:br/>
        <w:t>рет көруім. «Несіне қозғадым осыны...» деп мен енді өзіме</w:t>
        <w:br/>
        <w:t>іштей ренжи бастадым, өкініп отырмын.</w:t>
        <w:br/>
        <w:t>-- Ғаділет ұмыт болды, шындық көзден бір-бір ұшты,</w:t>
        <w:br/>
        <w:t>адамшылық аяқ астына тасталды, ар-ұят табапға түсіп тап-</w:t>
        <w:br/>
        <w:t>талды. Пәк жанды жаралау мен ақ ниетті қаралаудан</w:t>
        <w:br/>
        <w:t>өткен озбырлық жоқ екенін сонда білдім. Ол кез ақ тері-</w:t>
        <w:br/>
        <w:t>ні қара қылам десе де ынкебыдылардың! қолдарында тұр-</w:t>
        <w:br/>
        <w:t>ды. Олар ағына да, қарасына да қараған жоқ, ақ пен</w:t>
        <w:br/>
        <w:t>қараны айырудың, аршудың не екенін бәрі де бір мез-</w:t>
        <w:br/>
        <w:t>гілде тарс естерінен шығарып алған сықылды. Сұмдық</w:t>
        <w:br/>
        <w:t>заңсыздықтарды айтпағанда, жаппай орын алған озбырлық-</w:t>
        <w:br/>
        <w:t>тар мен зұлымдықтарды көретін көз, тыйым салатын</w:t>
        <w:br/>
        <w:t>біреу елімізде сол тұста болмады, табылмады ғой.. Қо-</w:t>
        <w:br/>
        <w:t>лына қамау билігі тиген елдегі кейбір есерсоқтар өз басы-</w:t>
        <w:br/>
        <w:t>ның немесе әкесінің ғана емес, арғы аталарының біреу-</w:t>
        <w:br/>
        <w:t>лерде кеткен ескі өшін алып, көне кегін қайтарып жатты.</w:t>
        <w:br/>
        <w:t>Ол жылдары кімнің артына қалжауыр байланбады, кімнің</w:t>
        <w:br/>
        <w:t>ардағына ит қосылмады; отқа нақақ шарпылмаған кем де</w:t>
        <w:br/>
        <w:t>кем болған шығар... Ол кезде халықты кешелері ғана аш-</w:t>
        <w:br/>
        <w:t>тан қырған хас надан, солақай-содыр, ниеті бұзық шолақ</w:t>
        <w:br/>
        <w:t>белсенділердің, алаяқ арсыз залымдардың, жалақор мен пә-</w:t>
        <w:br/>
        <w:t>леқорлардың тағы да құдайы берді. Солар ғой құрыққа</w:t>
        <w:br/>
        <w:t>сырық жалғап, құс астынан ит жүгіртіп, тырнақ астынан</w:t>
        <w:br/>
        <w:t>кір іздеп, енді-енді ғана есін жия бастаған елдің естия-</w:t>
      </w:r>
    </w:p>
    <w:p>
      <w:r>
        <w:t>ларының басына қара түнек туғызып, адам айтқысыз лаң</w:t>
        <w:br/>
        <w:t>салған...</w:t>
        <w:br/>
        <w:t>1 Дұрысы: НКВД.</w:t>
        <w:br/>
        <w:t>112</w:t>
        <w:br/>
        <w:t>таразының табағынан бетер қылпылдап тұрған аумалы-</w:t>
        <w:br/>
        <w:t>төкпелі заман.. Бүкіл ел көлемінде алжасудың, адасудың</w:t>
        <w:br/>
        <w:t>аяқ астынан екенін, шындық пен сұмдықтың арасы бір-</w:t>
        <w:br/>
        <w:t>ақ сүйем болатынын мен сонда білдім...-- деп қария өте</w:t>
        <w:br/>
        <w:t>бір ауыр күрсініп алды.-- Бұл көрге өзіммен бірге ала</w:t>
        <w:br/>
        <w:t>кетпек шырқыраған жан сырым еді... «Көрген- білгендерің</w:t>
        <w:br/>
        <w:t>жайлы біреуге бірдеңе деп тіс жарсаңдар, қайтадан қа-</w:t>
        <w:br/>
        <w:t>маймыз көздеріне көк шыбынды үймелетіп: тұп-тура о дү-</w:t>
        <w:br/>
        <w:t>ниеден бір-ақ шығасыңдар!..» деп ондағылар бізге қатты</w:t>
        <w:br/>
        <w:t>ескертіп, қолхат та алған болатын... Құдайға шүкір, енді</w:t>
        <w:br/>
        <w:t>олардың да қарасы батып, келмеске кетсе керек...</w:t>
        <w:br/>
        <w:t>-- Нұреке, «айтылмаған сыр асқынған дертпен бірдей»</w:t>
        <w:br/>
        <w:t>деген де бар емес пе?</w:t>
        <w:br/>
        <w:t>-- Солай да ғой. Бірақ өткенді қозғап қайтеміз. Он-</w:t>
        <w:br/>
        <w:t>дайдың бетін әрі қылсын деп тілейік те қояйық...</w:t>
        <w:br/>
        <w:t>-- Сіз өз аузыңыздан айтып кетпесеңіз, кейінгілер нені</w:t>
        <w:br/>
        <w:t>біледі? Сондай ауыр зобалаң, асқынған зұлымдық, құмға</w:t>
        <w:br/>
        <w:t>сіңген судай, із-түзсіз жоғалып кетер болса, келер ұр-</w:t>
        <w:br/>
        <w:t>пақтарды қызыл қырғын туралы айтып сендіру мүмкін</w:t>
        <w:br/>
        <w:t>емес қиын жағдайға душар болмаймыз ба?7-- деп мен қа-</w:t>
        <w:br/>
        <w:t>далып отырып алдым, айтпасына қоймадым.</w:t>
        <w:br/>
        <w:t>Жарайды енді... Бұл да бір беріш боп қатып қалған</w:t>
        <w:br/>
        <w:t>талайдан бергі іштің дерті, жанымды қан қақсата ауыртып,</w:t>
        <w:br/>
        <w:t>жүректі бебеу қақтыра сыздатқан бітеу жара, айықпас</w:t>
        <w:br/>
        <w:t>қасірет, ұмытылмас құсам еді... Солар күні бүгінге шейін,</w:t>
        <w:br/>
        <w:t>еске түссе, еңсемді зіл қара тастан бетер езеді... Жазық-</w:t>
        <w:br/>
        <w:t>сыз жазаланғандықтан ба, білмеймін, түнделетіп келіп өзім-</w:t>
        <w:br/>
        <w:t>ді ұстағанда төбемнен жай түскендей болды. Зынданнан</w:t>
        <w:br/>
        <w:t>жаман өлік шыққан үйден де суық, нағыз көрстан түр-</w:t>
        <w:br/>
        <w:t>менің ішіне айдап тыққаннан кейін көрмегенді көрдік қой...</w:t>
        <w:br/>
        <w:t>Ондағы күнімізді итке берсін... Әлтіргеннен де қинағаны</w:t>
        <w:br/>
        <w:t>қиын, азаптағаны ауыр, қорлағаны төзгісіз екен... Өлімнен</w:t>
        <w:br/>
        <w:t>қорлық жаман болатынын мен де сонда білдім... Көкі-</w:t>
        <w:br/>
        <w:t>ректе -- көп налыс-нала, іш -- толған уайым-қайғы, бас-</w:t>
        <w:br/>
        <w:t>та -- мың сұрақ.. Қара ниет қаскөй түрмешілердің жан</w:t>
        <w:br/>
        <w:t>шошырлық зұлматпен тең қыспағында отырғанда, кең дү-</w:t>
        <w:br/>
        <w:t>ние жамбастың шұңқырындай-ақ боп көрінді... Қорқаудай</w:t>
        <w:br/>
        <w:t>қорқыныш... Үңірейген үрей... Жан түршіктірер зар... Әр-</w:t>
        <w:br/>
        <w:t>кімнің жаны ұстараның жүзінде... Адам баласы білмек</w:t>
        <w:br/>
        <w:t>түгіл есітпеген, кешелері еркін жүргеніңде түсіңе кірмеген</w:t>
        <w:br/>
        <w:t>кісінің иманы түршігетін қиямет -- бұ дүниенің тозағы --</w:t>
        <w:br/>
        <w:t>азап атаулының бәрін бастан кештім, тек өлмедім... «Бүйт-</w:t>
        <w:br/>
        <w:t>кенше ажал тезірек келсе екен. Қу тірлік, берген демің-</w:t>
        <w:br/>
        <w:t>ді артық көрсең, ал да тын!.» деп тілеген кездерім де</w:t>
        <w:br/>
        <w:t>аз болған жоқ.. Жау бармас зұлымдыққа жауыздың ба-</w:t>
        <w:br/>
        <w:t>109</w:t>
      </w:r>
    </w:p>
    <w:p>
      <w:r>
        <w:t>песін танып-білдім. Ағаш жөндеуді, кірпіш, тас қалауды,</w:t>
        <w:br/>
        <w:t>төбе жабуды, есік-терезе салуды, еден төсеуді, шатыр</w:t>
        <w:br/>
        <w:t>тұрғызуды тым жақсы үйреніп, қолы ұсынақты адам</w:t>
        <w:br/>
        <w:t>болып қайттым. Пеш қалауды бұрыннан білетінмін. Ең бас-</w:t>
        <w:br/>
        <w:t>ты түйгенім: төзім мен еңбек -- бәрін жеңбек.</w:t>
        <w:br/>
        <w:t>Осы совхоздың орталығындағы жиырма шақты тұрғын</w:t>
        <w:br/>
        <w:t>үй, мектеп, клуб, дүкен, медпункт т. 6. кезінде Нүре-</w:t>
        <w:br/>
        <w:t>кеңнің қолынан шыққан құрылыстар екен. Арнайы оқу</w:t>
        <w:br/>
        <w:t>бітіріп келген жас мамандар бұл істі өздері қолға алған</w:t>
        <w:br/>
        <w:t>соң барып, қария құрылыспен біржола қоштасады.</w:t>
        <w:br/>
        <w:t>-- Отыз тоғызыншы жылдың тап осындай күзінде,</w:t>
        <w:br/>
        <w:t>яғни аттай екі жылдан соң босандым. Бәрінен құтылған</w:t>
        <w:br/>
        <w:t>күннің жүрек жарды қуанышын тілмен айтып жеткізу</w:t>
        <w:br/>
        <w:t>мүмкін емес.. Туған ауыл төбесін көргенде, ет-</w:t>
        <w:br/>
        <w:t>жүрегім елжіреп, буын-буыным босап, көңіл айнасы --</w:t>
        <w:br/>
        <w:t>көз шіркін буалдыр тартып, ағыл-тегіл жылайын келіп.</w:t>
        <w:br/>
        <w:t>Бұлайша қатты қыстығуым осымен екінші рет. Алғашқысы,</w:t>
        <w:br/>
        <w:t>есіңде болар, он алтыншы жылдың дүрбелеңіне байла-</w:t>
        <w:br/>
        <w:t>нысты келер жылдың көктемінде тұтқыннан босап, абақ-</w:t>
        <w:br/>
        <w:t>тыдан шығып өз үйімнің қарасын көргенде көз жасым</w:t>
        <w:br/>
        <w:t>осылайша көлдей төгілген болатын... Сөйтіп, жарық дү-</w:t>
        <w:br/>
        <w:t>ниені көрер күнім әлі де болса таусылмаған екен; «өл-</w:t>
        <w:br/>
        <w:t>меген алтын бақырдан су ішеді» деп, үйіріне қосылған</w:t>
        <w:br/>
        <w:t>құландай аман-есен елге қайтып оралдым, ауылға жеттім.</w:t>
        <w:br/>
        <w:t>Бала-шағамды көргенде көзден жас ыршып-ыршып кетті:</w:t>
        <w:br/>
        <w:t>булығып тұрып тағы жыладым, өксігімді баса алмай ұзақ</w:t>
        <w:br/>
        <w:t>жыладым... Өмірі істемеген кәсібімді істеп, сол жылдары</w:t>
        <w:br/>
        <w:t>өлең шығаратын болдым («жел толқытса, көл шиыршық</w:t>
        <w:br/>
        <w:t>атады, шер толқытса, жан шиыршық атады» деген де бар</w:t>
        <w:br/>
        <w:t>ғой). Солардың бірер шумағы әлі жадымда қалыпты:</w:t>
        <w:br/>
        <w:t>Тағы да қош-есен бол, Сарықамысым,</w:t>
        <w:br/>
        <w:t>Түйе жүрсе көрінбес нар қамысым.</w:t>
        <w:br/>
        <w:t>Жұмақтың бақшасындай сәулеттеніп,</w:t>
        <w:br/>
        <w:t>Көзіме көрінуші ед әр қамысың.</w:t>
        <w:br/>
        <w:t>Жарқырап жатырмысың, Қаракөлім?</w:t>
        <w:br/>
        <w:t>Суыңа бұла болып әскен төлің.</w:t>
        <w:br/>
        <w:t>Жаныңда қара-құра ештеңе жоқ,</w:t>
        <w:br/>
        <w:t>Қалайша адыра қалған сары белің?!</w:t>
        <w:br/>
        <w:t>Арқаның таусылмайды сар даласы,</w:t>
        <w:br/>
        <w:t>Көгеріп, мұнарланып айналасы,</w:t>
        <w:br/>
        <w:t>Нахактан көз көрмеген жерге барып,</w:t>
        <w:br/>
        <w:t>Қазақтың жапа шеккен мен баласы!..</w:t>
        <w:br/>
        <w:t>Арманым -- Өз жерімде әлсем деген,</w:t>
        <w:br/>
        <w:t>Тағдырдың салғанына көнсем деген.</w:t>
        <w:br/>
        <w:t>122</w:t>
        <w:br/>
        <w:t>Тілегім осы күні бір алладан:</w:t>
        <w:br/>
        <w:t>Сендерді аман-есен көрсем деғен...</w:t>
        <w:br/>
        <w:t>-- Сол жылдары адал азаматтарды нахақтан күйдір-</w:t>
        <w:br/>
        <w:t>гендердің, олардың ата-анасы, жан жолдастарының қарғы-</w:t>
        <w:br/>
        <w:t>сы мен бала-шағаларының көз жасына қалғандардың бір</w:t>
        <w:br/>
        <w:t>де біреуінің оңғанын көрген, кездестірген емеспін: соғыс</w:t>
      </w:r>
    </w:p>
    <w:p>
      <w:r>
        <w:t>жылдарында сол сұмырайлар майданнан қашып дезіртер!</w:t>
        <w:br/>
        <w:t>болып, мәулизациямен! барған зауыттардан қашып, бәрі де</w:t>
        <w:br/>
        <w:t>сотталып кетті. Сол кеткеннен бір де біреуі қайтып елге</w:t>
        <w:br/>
        <w:t>оралған жоқ. Олардың майданға барған балаларының да</w:t>
        <w:br/>
        <w:t>бір де біреуінің тірі қайтпағанына күні бүгінге шейін айран-</w:t>
        <w:br/>
        <w:t>асырмын: алаяқ залым болса әкелері болды ғой, балала-</w:t>
        <w:br/>
        <w:t>рының күнәсі не?!. Соғысқа баруға жасы жетпеген ұлдары</w:t>
        <w:br/>
        <w:t>шетінен маскүнем боп, қыздары байдан байға тиіп -- бәрі</w:t>
        <w:br/>
        <w:t>де бұзық жолға түсіп, азып-тозып жүр... Бұларға қарап,</w:t>
        <w:br/>
        <w:t>жер бетінде халық қарғысынан қаһарлы, нахақ төгілген</w:t>
        <w:br/>
        <w:t>көз жасы мен бейкүнә қиылған жанның зауалынан күшті</w:t>
        <w:br/>
        <w:t>ештеңе жоқ болар деп ойлаймын...</w:t>
        <w:br/>
        <w:t>-- Зауал дегеніміз осы ғой!..</w:t>
        <w:br/>
        <w:t>Біздің әңгімеміздің аяқталуын күтіп тұрғандай, желмая-</w:t>
        <w:br/>
        <w:t>жел де сақаусып барып тынуға айналды. Жел саябырласа</w:t>
        <w:br/>
        <w:t>да, қатты жылаған балаға ұқсап, телегей су сабасына</w:t>
        <w:br/>
        <w:t>түсіп, өксігін баса алмай ыңырана береді. Қамыс, қоға</w:t>
        <w:br/>
        <w:t>да тынымсыз тербеліп-теңселумен тұр.</w:t>
        <w:br/>
        <w:t>Аяқ астынан көтерілген күшті жел қатты шайқаған</w:t>
        <w:br/>
        <w:t>көл, жығыла жапырылған қамыс-қоға; қайтадан ап-сап тына</w:t>
        <w:br/>
        <w:t>қалған жел сол бір жылдары Нұрекең басынан кешкен</w:t>
        <w:br/>
        <w:t>ауыр азапты қайталап еске салғандай бола ма...</w:t>
        <w:br/>
        <w:t>-- Толқында да күй бар,-- деп Нұрекең тыңнан бір</w:t>
        <w:br/>
        <w:t>әңгіме бастады.-- Оны тек зейін қойып тыңдап, жүрекпен</w:t>
        <w:br/>
        <w:t>сезіне білу керек. Түйсікті кісінің көңліне көп нәрсе ұялары</w:t>
        <w:br/>
        <w:t>хақ. Мұны тіпті көл жыры десек те асырып айтқан бола</w:t>
        <w:br/>
        <w:t>қоймас деп ойлаймын.</w:t>
        <w:br/>
        <w:t>Осы кезде үлкен бір топ болып ұшып бара жатқан</w:t>
        <w:br/>
        <w:t>қоңыр қаздардың қаңқылы құлаққа шалынды. Мен бұқ-</w:t>
        <w:br/>
        <w:t>пантайлап жүгірумен отырып, өзімнің бұрынғы жасырын-</w:t>
        <w:br/>
        <w:t>ған орныма бардым. Жылы жаққа бет алған кілең бір</w:t>
        <w:br/>
        <w:t>сондай ірі, сақа қаздар, саптағы солдаттарша тізіліп, ай-</w:t>
        <w:br/>
        <w:t>барлы қаңқылдаумен, қаншама сақ құс болса да, жарке-</w:t>
        <w:br/>
        <w:t>мештің астында адам жасырынып отырғанын қайдан біл-</w:t>
        <w:br/>
        <w:t>1 Дұрысы: дезиртир -- қашқын.</w:t>
        <w:br/>
        <w:t>1 Дұрысы: мобилизация -- майданға жарамағандарды міндетті түрде</w:t>
        <w:br/>
        <w:t>Отан қорғау жұмысына жегу.</w:t>
        <w:br/>
        <w:t>122</w:t>
        <w:br/>
        <w:t>келді; ал аталмыш ашаршылық үш жылдың төрт мезгі-</w:t>
        <w:br/>
        <w:t>лінде бірдей болды; Әсіресе қыстыгүндері халық сұмдық</w:t>
        <w:br/>
        <w:t>қырғынға ұшырады... ; отыз жетінші, отыз сегізінші жыл-</w:t>
        <w:br/>
        <w:t>дары, жыланқарағын қалдырмастан, халықтың қаймағын</w:t>
        <w:br/>
        <w:t>сыпырып әкетті -- тағы да қырылдық; «көппен көрген ұлы</w:t>
        <w:br/>
        <w:t>той» десек те, өнебойы қырылумен келген қазақ сықылды</w:t>
        <w:br/>
        <w:t>аз халық үшін тәрт жылға тақау созылған кешегі со-</w:t>
        <w:br/>
        <w:t>ғыста да есепсіз қырылдық; қан майданда қырылғанымыз</w:t>
        <w:br/>
        <w:t>аз болғандай, елде де халық аштық-жалаңаштықтың ауыр</w:t>
        <w:br/>
        <w:t>зарын тартты; батыстан қаптап келген босқындар түрліше</w:t>
        <w:br/>
        <w:t>жұқпалы аурулар әкеліп, жұрт мұнда да қөп қырылды...</w:t>
        <w:br/>
        <w:t>Дала жұртын аздырып-тоздырғаны, аш қасқырдан бетер</w:t>
        <w:br/>
        <w:t>талағаны аз болғандай, елуінші жылдары отыз жетінші</w:t>
        <w:br/>
        <w:t>жылдың нәубеті қайтадан бел ала бастап еді, әулие көріп,</w:t>
        <w:br/>
        <w:t>пір тұтқан, «ұлы көсем» деп көкке көтерген Сталин өліп,</w:t>
      </w:r>
    </w:p>
    <w:p>
      <w:r>
        <w:t>Әйтеуір, тоқтап қалды.. Сонда деймін-ау, қырық жылға</w:t>
        <w:br/>
        <w:t>толар-толмас уақыттың ішінде осыншама кесапатты ба-</w:t>
        <w:br/>
        <w:t>сынан кешуіне тура келген қазақ сықылды шағын халық-</w:t>
        <w:br/>
        <w:t>тың жер бетінен қалайша біржола құрып кетпегеніне таңым</w:t>
        <w:br/>
        <w:t>бар?!.</w:t>
        <w:br/>
        <w:t>-- Апыр-ай десеңізші?!.</w:t>
        <w:br/>
        <w:t>Революцияға дейін саны Он екі миллионға! («Айқап»</w:t>
        <w:br/>
        <w:t>журналының сол кездегі қазаққа жолдаған үндеуін қара-</w:t>
        <w:br/>
        <w:t>ңыз) жеткен бүкіл бір халық отыз шақты ғана жылдың</w:t>
        <w:br/>
        <w:t>ішінде жер бетінен жойылып кетудің аз-ақ алдында қалды...</w:t>
        <w:br/>
        <w:t>1913 жылы ат үсті жүргізілген санақ бойынша-ақ (ол</w:t>
        <w:br/>
        <w:t>туралы кезінде қазақ тілінде шығатын мерзімді баспа-</w:t>
        <w:br/>
        <w:t>сөзде, мысалы, «Қазақ» газеті мен «Айқап» журналында</w:t>
        <w:br/>
        <w:t>наразылықтар жазылған болатын. Өйткені санақ жүргіз-</w:t>
        <w:br/>
        <w:t>"ген соң әр үйге арнайы кіріп, адамдарының атын атап,</w:t>
        <w:br/>
        <w:t>түсін түстеп жеке-жеке жазу, малын, дүние-мүлкін көзбен</w:t>
        <w:br/>
        <w:t>көріп, қолмен ұстау шарт қой. Ал ол кезде санақ жүр-</w:t>
        <w:br/>
        <w:t>гізушілер көптеген жағдайда мәліметті болыс, ауылнай-</w:t>
        <w:br/>
        <w:t>І Журналдың көрсеткені, біздіңше, шындыққа біртабан жақын сияқ-</w:t>
        <w:br/>
        <w:t>ты. Өйткені өткен ғасырдың аяғында және осы ғасырдың басында, тіпті</w:t>
        <w:br/>
        <w:t>Совет дәуірінің алғашқы жылдарында жүргізілген санақтарда, солар туралы</w:t>
        <w:br/>
        <w:t>жазылған әдебиеттерде атап көрсетілгеніндей, жас балалар мен қыздар</w:t>
        <w:br/>
        <w:t>(1916 жылғы приемнан аузы қатты күйген халық 1920 жылғы санақ-</w:t>
        <w:br/>
        <w:t>та жас жігіттердің көбісін жасырып қалған) және жасы тым ұлғай-</w:t>
        <w:br/>
        <w:t>ған қарттар есепке алынбаған. Ал біздің халқымыздың жағдайында ба-</w:t>
        <w:br/>
        <w:t>лалардың өте көп, қыздар мен жігіттердің де аз еместігін, қариялардың</w:t>
        <w:br/>
        <w:t>саны да айтарлықтай болғанын сол кезең тарихынан жақсы білеміз.</w:t>
        <w:br/>
        <w:t>Ендеше сол тұстардағы санақ деп жүргеніміз елдегі жұмысқа жарай-</w:t>
        <w:br/>
        <w:t>тын ересектердің мәліметін жинау сықылды науқанға көбірек ұқсайтын</w:t>
        <w:br/>
        <w:t>тәрізді. Ал соңғы кездегі санақтардың түгелдей саясатқа құрылғаны</w:t>
        <w:br/>
        <w:t>қазір көпке аян.</w:t>
        <w:br/>
        <w:t>120</w:t>
        <w:br/>
        <w:t>тіршіліктің жақсылығы да жарқ етер, күнгей бетін де</w:t>
        <w:br/>
        <w:t>көрерміз; пенденің талшығы -- үміт; «ер болсаң, бопсаға</w:t>
        <w:br/>
        <w:t>шыда, ненің де тауқыметін көтере білген ләзім» деп өзімді</w:t>
        <w:br/>
        <w:t>өзім ширата түсем. «Пәлеге -- төзім» деп те көңлімді жұба-</w:t>
        <w:br/>
        <w:t>там. «Өзекті жан жапа шекпей опа таппас» деген баяғы</w:t>
        <w:br/>
        <w:t>әкем сөзін медет тұтам.</w:t>
        <w:br/>
        <w:t>Түрегеліп кеткен Нұрекең қайтадан құйрық басты.</w:t>
        <w:br/>
        <w:t>-- Таза ауаға шығып, қолымыз іске араласқан соң-ақ</w:t>
        <w:br/>
        <w:t>қайғы-қасіретпен қураған жанға қайтадан шым-шымдап</w:t>
        <w:br/>
        <w:t>әл кіріп, біртіндеп адам қалпына келе бастадым. Құр</w:t>
        <w:br/>
        <w:t>қайғыдан пайда жоқ екенін аңғарған соң, үрей мен үміт</w:t>
        <w:br/>
        <w:t>кезектесетін болды. Тағдырдың құрығы ұзын... Жазмыштан</w:t>
        <w:br/>
        <w:t>озмыш жоқ.. Бұл да бір хақтың ісі, салғаны шығар;</w:t>
        <w:br/>
        <w:t>тәңірдің қатты тиген таяғы болар... Әркім маңдайына жа-</w:t>
        <w:br/>
        <w:t>зылғанын көруге тиіс қой. «Адам алпысқа келгенше алпыс</w:t>
        <w:br/>
        <w:t>пәлеге жолығады» деп отырмаушы ма еді атам марқұм?..</w:t>
        <w:br/>
        <w:t>Қандай жағдайда болмасын өмірден түңілмеген кісі бәрін де</w:t>
        <w:br/>
        <w:t>жеңіп шығатынына сонда ден қойдым. Жарық дүниенің</w:t>
        <w:br/>
        <w:t>жақсылығынан күдер үзбеу, шыдам мен төзімді серік ету</w:t>
        <w:br/>
        <w:t>керек екенін анық білдім. Кісіні сары жамбас қылатын</w:t>
        <w:br/>
        <w:t>қыстың ұзақ түнінен кейін де күннің шығатыны сияқты,</w:t>
      </w:r>
    </w:p>
    <w:p>
      <w:r>
        <w:t>нақақ-бопса бел алғанмен, түбінде әділдіктің жеңетініне</w:t>
        <w:br/>
        <w:t>сенімімді жоғалтқан жоқпын. Соған күні бүгінге шейін</w:t>
        <w:br/>
        <w:t>сондай разымын, айрықша қуанамын...</w:t>
        <w:br/>
        <w:t>«Қандай жақсы болған!..</w:t>
        <w:br/>
        <w:t>-- Содан Мәскеуден арнайы әмір шығып, біздейлерді,</w:t>
        <w:br/>
        <w:t>яғни қолдарын әзер қоя білетін шала сауаттыларды, қара</w:t>
        <w:br/>
        <w:t>жұмыстан алынған қарапайымдарды отыз тоғызыншы жыл-</w:t>
        <w:br/>
        <w:t>дың аяғына таман біржола босатты. Бірақ бұрын жауапты</w:t>
        <w:br/>
        <w:t>іс басында болғандар мен оқыған-тоқыған зиялыларды,</w:t>
        <w:br/>
        <w:t>ақын-жазушыларды тырп еткізбей ұстап қалды... Ғаділетке</w:t>
        <w:br/>
        <w:t>сондай шөлдеген біз сорлы елімізге жеткенше асықтық.</w:t>
        <w:br/>
        <w:t>Соның әзінде осы өңіміз бе, әлде түсіміз бе деп жолшы-</w:t>
        <w:br/>
        <w:t>бай зәреміз кеумен болды. Әйтеуір, бас олжа, басқасын</w:t>
        <w:br/>
        <w:t>түгендеп айтуға кісінің аузы бара бермейді.. Жаны түс-</w:t>
        <w:br/>
        <w:t>кірдің тәттілігі ме әлде нақақтан күйгеннің зары ма: бірде</w:t>
        <w:br/>
        <w:t>әзірейілдей тергеушінің алдында көзімнен бірер түйір ашы</w:t>
        <w:br/>
        <w:t>жас домалап кетті... Сол осалдығымды күні бүгінге шейін</w:t>
        <w:br/>
        <w:t>өзіме кешпеймін: нағыз азамат жауының алдында жасып</w:t>
        <w:br/>
        <w:t>жыламақ түгіл, өліп бара жатса да еңсесін тәмен түсір-</w:t>
        <w:br/>
        <w:t>мес болар!</w:t>
        <w:br/>
        <w:t>-- Әлбетте!</w:t>
        <w:br/>
        <w:t>-- Болат шыңжыр арыстанды қалай жуасытса, темір</w:t>
        <w:br/>
        <w:t>тор да адамды сондай пұшайман қылады екен. Патшаның</w:t>
        <w:br/>
        <w:t>түрмесінен жігерім тасып шықса, бұл жолы күш-қайратым</w:t>
        <w:br/>
        <w:t>117</w:t>
        <w:br/>
        <w:t>сондай жасып шықты. Бір адамдай-ақ арындаған асау елім,</w:t>
        <w:br/>
        <w:t>содан кейін бұғып жатқан жарқанат бетегеден аласа, қой-</w:t>
        <w:br/>
        <w:t>дан жуас күйге түстім, әлі де сол қалпым... Ең бір ем</w:t>
        <w:br/>
        <w:t>қонбайтын бейдауа дерт -- нақақтан түскен зәбір жара-</w:t>
        <w:br/>
        <w:t>сы екен. Қиянаттың зіл жүгі күні бүгінге шейін еңсемді</w:t>
        <w:br/>
        <w:t>басып тұрғандай, көтертпейді... Тау қопарар жігерім тасқа</w:t>
        <w:br/>
        <w:t>шапқан қылыштай мұқалып, барлық мақсат-мұрат, қиял-</w:t>
        <w:br/>
        <w:t>арман атаулы, ақтаған тарының кебегіндей, біржолата</w:t>
        <w:br/>
        <w:t>желге ұшты... Елге оралғасын да ондаған жылдар бойы</w:t>
        <w:br/>
        <w:t>«қарауыл» астында жүрдім. Қойса, беріректе ғана қойған</w:t>
        <w:br/>
        <w:t>шығар... Қазір, құдайға шүкір, заман түзелді, бәрі де қал-</w:t>
        <w:br/>
        <w:t>пына келді ғой.</w:t>
        <w:br/>
        <w:t>Иа, Нұрекеңше айтқанда, заман түзелді, бәрі де қал-</w:t>
        <w:br/>
        <w:t>пына келді... Бірақ миллиондаған «халық жаулары» соры</w:t>
        <w:br/>
        <w:t>қайнап осыны табаны күректей жиырма жыл бойы күтті</w:t>
        <w:br/>
        <w:t>емес пе? Өзекті жан үшін жиырма жыл және азап-ақырет,</w:t>
        <w:br/>
        <w:t>қорлық-мазақ, қайғы-қасіретке толы жиырма жыл кімге де</w:t>
        <w:br/>
        <w:t>болса аз уақыт емес! Сол жиырма жылдың ішінде «халық</w:t>
        <w:br/>
        <w:t>жауы» ретінде тұтқындалған миллиондаған адамның қан-</w:t>
        <w:br/>
        <w:t>шасының атылғанын, қаншасының асылғанын, қаншасы-</w:t>
        <w:br/>
        <w:t>ның азапты қинаудан өлгенін, қаншасының әлденеше мың-</w:t>
        <w:br/>
        <w:t>даған түрмелерде жатып тірілей шірігенін, қаншасының</w:t>
        <w:br/>
        <w:t>ұзақ жол ауыртпалығын көтере алмай өмірмен біржола</w:t>
        <w:br/>
        <w:t>қоштасқанын, қаншасының аштық-жалаңаштық, ауру-</w:t>
        <w:br/>
        <w:t>індеттен ең бір аянышты жағдайда көз жұмғанын: неше</w:t>
        <w:br/>
        <w:t>миллион адамның -- Совет Одағын мекендеген әрбір халық-</w:t>
        <w:br/>
        <w:t>тың қаймағының -- Маркс-Ленин іліміне, Ұлы Октябрь ре-</w:t>
        <w:br/>
        <w:t>волюциясына, Коммунистік партияға, советтік қоғамға, со-</w:t>
        <w:br/>
        <w:t>циализм ісіне жан-жүрегімен берілген адал да абзал пер-</w:t>
      </w:r>
    </w:p>
    <w:p>
      <w:r>
        <w:t>зенттерінің -- нағыз революционерлердің, лениншіл боль-</w:t>
        <w:br/>
        <w:t>шевиктердің, таза коммунистердің, жаңа өмірдің қайтпас</w:t>
        <w:br/>
        <w:t>қайсар сарбаздарының, бұқараның қалың ортасынан жарып</w:t>
        <w:br/>
        <w:t>шыққан азамат соғысы батырларының, аса талантты эскери</w:t>
        <w:br/>
        <w:t>қолбасылардың, жаңа қоғамның жалынды жаршысы -- әде-</w:t>
        <w:br/>
        <w:t>биет пен өнер қайраткерлерінің, совет қауымы үшін аянбай</w:t>
        <w:br/>
        <w:t>еңбек еткен аты әлемге әйгілі және әйгілі емес ғалым-</w:t>
        <w:br/>
        <w:t>дардың, социалистік құрыдыста жасампаз еңбегімен екпін-</w:t>
        <w:br/>
        <w:t>ділік көрсеткен еңбек озаттарының т. б. ондаған ұлттың</w:t>
        <w:br/>
        <w:t>ұлдары мен қыздарының қандай бір ауыр да аянышты</w:t>
        <w:br/>
        <w:t>жағдайда дүниеден өткенін білу мүмкін бе?! Білмеген күнде</w:t>
        <w:br/>
        <w:t>адам атаулының, әсіресе Совет мемлекетіне қарасты халық-</w:t>
        <w:br/>
        <w:t>тардың тұрақты түрде бетіне шіркеу болып басыла бер-</w:t>
        <w:br/>
        <w:t>мей ме?!.</w:t>
        <w:br/>
        <w:t>Сол тұстағы сұмдық-зұлымдық атаулының бәрі тамы-</w:t>
        <w:br/>
        <w:t>рына мықтап тұрып балта шабылмағандықтан, қазірдің</w:t>
        <w:br/>
        <w:t>118</w:t>
        <w:br/>
        <w:t>өзіндегі ірілі-ұсақты жөәнсіздік-ауытқушылық, мансапқор-</w:t>
        <w:br/>
        <w:t>лық, көзбояушылық, асқынған төрешілдік, парақордық-</w:t>
        <w:br/>
        <w:t>жемқорлық пен жең ұшынан жалғасу, тапшылық-жетім-</w:t>
        <w:br/>
        <w:t>сіздіктер, әсіресе бар адамның бір адамның аузына қарап,</w:t>
        <w:br/>
        <w:t>айтқанымен жүруі, айдауымен тұруы, басқа да толып жат-</w:t>
        <w:br/>
        <w:t>қан келеңсіз жағдаяттар орын алып отырғанын жасырып</w:t>
        <w:br/>
        <w:t>бола ма?</w:t>
        <w:br/>
        <w:t>-- Айтарға барма!..</w:t>
        <w:br/>
        <w:t>Сайып келгенде, Қайсаржаң, бұл өмірдің кемді күнгі</w:t>
        <w:br/>
        <w:t>қонағы -- өзекті жан үшін басы азат, туған жердің топы-</w:t>
        <w:br/>
        <w:t>рағын алшаң басып еркіндікте жүргеннен артық бақыт жоқ</w:t>
        <w:br/>
        <w:t>екеніне сол жақтан көзім анық жетіп қайттым...</w:t>
        <w:br/>
        <w:t>Манадан бері мығым отырған Нұрекең аяқ астынан</w:t>
        <w:br/>
        <w:t>осалдық көрсетіп, мегі кемсеңдегі, қыстыға жылап жіберді;</w:t>
        <w:br/>
        <w:t>қатты егілді. Не дерге, қайтіп жұбатарға білмей мен де</w:t>
        <w:br/>
        <w:t>дағдарулымын; екі шықшытым бірдей өз-өзінен сытыр-</w:t>
        <w:br/>
        <w:t>лап, тамағыма бірдеңе кептеліп қалғандай, аяқ астынан</w:t>
        <w:br/>
        <w:t>әбігерге түсейін...</w:t>
        <w:br/>
        <w:t>Алмағайып заманды бастан көп кешкен халықпыз</w:t>
        <w:br/>
        <w:t>ғой. Әсіресе соңғы отыз інақты жылдың ішінде көрме-</w:t>
        <w:br/>
        <w:t>генді көрдік: он алтыншы жылы патшаға қарсы шыға-</w:t>
        <w:br/>
        <w:t>мыз деп аяусыз қырылдық: он сегіз-жиырмасыншы жылда-</w:t>
        <w:br/>
        <w:t>ры ақ пен қызыл аяусыз айқасып-шайқасып, ақтар қашып,</w:t>
        <w:br/>
        <w:t>қызылдар қуған тұста да аз азап шеккен жоқпыҙ: отыз</w:t>
        <w:br/>
        <w:t>бір, отыз екі, отыз үшінші жылдары жалғыз күн көрісі -</w:t>
        <w:br/>
        <w:t>малын ортаға салғанды сылтау етіп, күшпен дерлік тартып</w:t>
        <w:br/>
        <w:t>алған соң, үш жыл қатарынан болған, бүткіл Қазақстанды</w:t>
        <w:br/>
        <w:t>жайлаған жаппай ашаршылықта қынадай қырылдық (кол-</w:t>
        <w:br/>
        <w:t>лективтендіру сияқты бір ғана саяси науқанның тұсындағы</w:t>
        <w:br/>
        <w:t>асыра сілтеудің салдарынан халықтың жартысынан астамы</w:t>
        <w:br/>
        <w:t>аштан қырылғанын немен ақтауға, қалай түсіндіруге бо-</w:t>
        <w:br/>
        <w:t>лады?!); сол 1931-1932--1933 жылдары қолдан ұйымдас-</w:t>
        <w:br/>
        <w:t>тырылған, елді есінен тандырған аса бір ауыр нәубет --</w:t>
        <w:br/>
        <w:t>аштықтың қазақ халқы үшін «ақтабан -- шұбырынды, ал-</w:t>
        <w:br/>
        <w:t>қакөл -- сұламадан» әлде неше есе қайғылы да қасіретті</w:t>
        <w:br/>
        <w:t>болғанын аңғару қиын емес. Жоңғар шапқыншылығында</w:t>
        <w:br/>
        <w:t>босқан елдің бас сауғалауына жау аяғы жетпеген жерлер,</w:t>
      </w:r>
    </w:p>
    <w:p>
      <w:r>
        <w:t>оған баратын көлігі, басқыншылардан аман, босқындарға</w:t>
        <w:br/>
        <w:t>қол ұшын бере алатын көптеген қазақ өлкелері бар еді.</w:t>
        <w:br/>
        <w:t>Ал өткендегі ашаршылық елдің төрт бұрышын түгел жай-</w:t>
        <w:br/>
        <w:t>лады, одан қашып құтылу үшін қазақтардың «барар жер,</w:t>
        <w:br/>
        <w:t>басар тауы» қалмады; көршілес елдерге ауып кетуге көлігі</w:t>
        <w:br/>
        <w:t>де жоқ еді: төрт түлік түгелдей ортаға салынғаннан кейін</w:t>
        <w:br/>
        <w:t>онан соқыр тай иемденіп, мінуге ешкімнің хақысы жоқ-</w:t>
        <w:br/>
        <w:t>тұғын; «ақтабан шұбырынды...» негізінен жаз айларына</w:t>
        <w:br/>
        <w:t>Н9</w:t>
        <w:br/>
        <w:t>лардың айтуы бойынша ғана көрсете салған. Түтін, төрт</w:t>
        <w:br/>
        <w:t>түлік салығын, жан басы шығынын аз төлеу үшін әл-</w:t>
        <w:br/>
        <w:t>гілер -- болыстар мен ауылнайлар -- өз қарауындағы адам-</w:t>
        <w:br/>
        <w:t>дардың санын, тәрт түлік басын мейлінше аз етіп көр-</w:t>
        <w:br/>
        <w:t>сетуге тырысқан. Оның дұрыс-бұрысын тексеріп жатқан</w:t>
        <w:br/>
        <w:t>ешкім болмаған. Осыны мәселе етіп көтергендер қазақ</w:t>
        <w:br/>
        <w:t>халқының саны он екі миллионнан кем болмауға тиіс деп</w:t>
        <w:br/>
        <w:t>жазған және оған нақты дәлелдер келтірген) тоғыз миллион</w:t>
        <w:br/>
        <w:t>шамасында болған қазақтың саны содан бергі алпыс алты</w:t>
        <w:br/>
        <w:t>жылдың ішінде -- 1979 жылғы санақта -- сол мөлшерге</w:t>
        <w:br/>
        <w:t>жетпей-ақ қойғанын немен түсіндіруге болады?!,</w:t>
        <w:br/>
        <w:t>Біз адамзат тарихынан білетін атышулы. геноцид! тұ-</w:t>
        <w:br/>
        <w:t>сында да ешбір халық мұншама жаппай қырғын-апатқа</w:t>
        <w:br/>
        <w:t>ұшырап көрмеген, адамдарының жартысынан астамы құрып</w:t>
        <w:br/>
        <w:t>кетпеген болар...</w:t>
        <w:br/>
        <w:t>Жаппай ұстау, жазықсыз қамау, қиянат соттау, қыл-</w:t>
        <w:br/>
        <w:t>мыссыз ату, нахақ айдау -- қызыл қырғын -- репрессия</w:t>
        <w:br/>
        <w:t>жылдарының күні бүгінге шейін жойылмай келе жатқан</w:t>
        <w:br/>
        <w:t>ең бір ауыр да сұмдық зардабы сол -- өмірдің құны ке-</w:t>
        <w:br/>
        <w:t>міді, жеке адам тірлігінің бағасы түсті; дарын, ғалым,</w:t>
        <w:br/>
        <w:t>қайраткер деген сияқты халық аяулылары көзге шыққан</w:t>
        <w:br/>
        <w:t>сүйелдей болды; парасат-парық, ар-ұят, намыс-абырой, та-</w:t>
        <w:br/>
        <w:t>залық, адалдық, шындық-әділет, бауырмалдық-мейірбан-</w:t>
        <w:br/>
        <w:t>дық, ізет-инабаттылық сықылды адамды төрт аяқты хайуан-</w:t>
        <w:br/>
        <w:t>нан жоғары ұстап тұратын асыл қасиеттер аяққа басылды...</w:t>
        <w:br/>
        <w:t>Қара жер кімді ауырсынған: сол кездегі арсыз алаяқ-</w:t>
        <w:br/>
        <w:t>тар, ұятсыз залымдар, аяушылық дегенді білмеген зұлым-</w:t>
        <w:br/>
        <w:t>дар, қандықол жендеттер қазірде де арамызда жүр мүңкіп...</w:t>
        <w:br/>
        <w:t>Ондай жексұрындарды тірі өлік десе де болар...</w:t>
        <w:br/>
        <w:t>-- Жаңа заманның жедел ырғағын жұрттың бәрі бір-</w:t>
        <w:br/>
        <w:t>ден жанына жалау ете алуы екіталай ғой. Солай десек</w:t>
        <w:br/>
        <w:t>те, осы тірліктің аяғынан тік тұруына түйірдей де болса</w:t>
        <w:br/>
        <w:t>үлесіміз бар шығар...</w:t>
        <w:br/>
        <w:t>-- Әрине! Осының бәріне төтеп берудің өзі неге тұрады!..</w:t>
        <w:br/>
        <w:t>-- Бір анық аңғарғаным, кең дүниені көрден жаман тар</w:t>
        <w:br/>
        <w:t>қапасқа айналдыратын өзіміз -- екі аяқты, бір басты адам-</w:t>
        <w:br/>
        <w:t>дар екен... «Жараң аузы жазылғанмен, орны қалар» десек</w:t>
        <w:br/>
        <w:t>те, уақыттан күшті шипагер жоқ білем, солар да ұмытыла</w:t>
        <w:br/>
        <w:t>бастады. Кейде бір еріксіз еске алғанда болмаса... Соның</w:t>
        <w:br/>
        <w:t>өзінде мен «қажыға» құр барып, босқа қайтқан жоқпын:</w:t>
        <w:br/>
        <w:t>нан сұрап жерліктей орысша үйрендім, құрылыстың әліп-</w:t>
        <w:br/>
        <w:t>! Саны көп ұлттың саны аз ұлт-ұлыстарды жер бетінен халық</w:t>
      </w:r>
    </w:p>
    <w:p>
      <w:r>
        <w:t>ретінде жойып жіберу үшін жүргізетін жауыздық саясаты. Екінші дү-</w:t>
        <w:br/>
        <w:t>ниежүзілік соғыста неміс фашистері еврей, поляк, чех халықтарына</w:t>
        <w:br/>
        <w:t>қарсы осындай саясат ұстанған.</w:t>
        <w:br/>
        <w:t>19</w:t>
        <w:br/>
        <w:t>жаттым. «Тамақ арсыз» деген сол ғой, алтыншы күні,</w:t>
        <w:br/>
        <w:t>аузым ашуға жараған соң, дәмі де, татуы да жоқ гсұп-</w:t>
        <w:br/>
        <w:t>сұйық бірдеңені жұтқан болдым. Азу тістерім аман екен:</w:t>
        <w:br/>
        <w:t>қоюды шайнап, қаттыны талмай бастадым... «Адам -- ит</w:t>
        <w:br/>
        <w:t>жанды» деген сол, көп ұзамай тұрып кеттім, онан әрі</w:t>
        <w:br/>
        <w:t>жүріп кеттім... Сөйтіп ауылға опырық ауыз боп жеттім.</w:t>
        <w:br/>
        <w:t>Осында келген соң барып мына темір тістерді салғыз-</w:t>
        <w:br/>
        <w:t>дым,-- деп Нұрекең аузын ашып, оларын тырнағымен ты-</w:t>
        <w:br/>
        <w:t>қылдатып қойды.-- Менікі, әшейін, ең жеңілі ғой. Бұрын</w:t>
        <w:br/>
        <w:t>ел басқарғандар мен атақты ғұлама, әйгілі ақын-жазу-</w:t>
        <w:br/>
        <w:t>шыларға көрсеткен қорлықтары, олардың шеккен азаптары</w:t>
        <w:br/>
        <w:t>кейде бір еске түскенде, күні бүгінге шейін иманым түр-</w:t>
        <w:br/>
        <w:t>шігеді... Сонда жеген соққыдан, аяусыз азаптан, адам айт-</w:t>
        <w:br/>
        <w:t>қысыз қинаудан, тұтықпасы ұстаған кісідей кейде тілім бай-</w:t>
        <w:br/>
        <w:t>ланып қалып жүрді. Ақ пен қараны саралап жатқан</w:t>
        <w:br/>
        <w:t>ешкім болмады. Ұзын сойыл ұр да жық залым тергеу-</w:t>
        <w:br/>
        <w:t>шілер ойына не келсе, соны істеді.. Оларға, содырларға,</w:t>
        <w:br/>
        <w:t>«әй» дер әже, «қой» дер қожа сол тұста табылған жоқ,</w:t>
        <w:br/>
        <w:t>әрине... «Нар баласы бақырмас» болар деп білетін менің</w:t>
        <w:br/>
        <w:t>сондайда бірнеше рет жан дауысым шығып кеткенін арты-</w:t>
        <w:br/>
        <w:t>нан білгенде, сол бір оңбаған осалдығым үшін өзімнен</w:t>
        <w:br/>
        <w:t>өзім жиіркеніп, жаман қорландым.. Атылғалы тұрған оқ</w:t>
        <w:br/>
        <w:t>жыланның көзіндей тесірейтен тас жүрек, жалаң қылыш</w:t>
        <w:br/>
        <w:t>жендеттер -- лагерьдің үлкенді-кішілі бастықтары -- кімді</w:t>
        <w:br/>
        <w:t>мүсіркеп-есіркеген: кісі әлімі топалаң тиген қойға есеп...</w:t>
        <w:br/>
        <w:t>О дүниенің тозағынан бұ дүниенің азабы әлдеқайда ауыр</w:t>
        <w:br/>
        <w:t>екенін мен сонда түсіндім.. Жаныңды көзіңе көрсетіп</w:t>
        <w:br/>
        <w:t>бекерден-бекер қинағандары-ақ жаман...</w:t>
        <w:br/>
        <w:t>Нұрекең терең күрсініп, сәл дамыл алды. Мен де үн-</w:t>
        <w:br/>
        <w:t>түнсіз отырмын. Мұндайда бірдеңе деп жақ ашу мүмкін</w:t>
        <w:br/>
        <w:t>емес сияқты. Ақсақал бірқыдыру іркіліп барып сөзін жал-</w:t>
        <w:br/>
        <w:t>ғады:</w:t>
        <w:br/>
        <w:t>-- Тағар айып, таңар қылмысын білмей сарладық қой,</w:t>
        <w:br/>
        <w:t>Жұлын-құйқам сөгіліп лайланған судай қапалы көңіл сон-</w:t>
        <w:br/>
        <w:t>дай күпті. Сең соққан балықтай бас мең-зең. Жігерім жа-</w:t>
        <w:br/>
        <w:t>сып, жаным жабығып, іштегі запыран үдеп, аш өзегім та-</w:t>
        <w:br/>
        <w:t>лай өртенді; ішкен ас бойға тараудан қалды. Сорлының</w:t>
        <w:br/>
        <w:t>кім екенің өзіңнің сорың қайнағанда барып біледі екенсің...</w:t>
        <w:br/>
        <w:t>Өлімнен үрей жаман; қорғасыннан ауыр қайғы, қараңғы</w:t>
        <w:br/>
        <w:t>Түндей уайым, удан ашы қасірет... Қайғылыға айналасы</w:t>
        <w:br/>
        <w:t>қара тұман, әлемді басылмас өрт шалғандай боп көрінеді...</w:t>
        <w:br/>
        <w:t>Батқан күн мен атқан таңды санап сарғайдым. Күні-</w:t>
        <w:br/>
        <w:t>түні бірдей бір ғана сауал дамылсыз миды шағады:</w:t>
        <w:br/>
        <w:t>«Алдағы күніміз не болмақ?.» Осының бәрі үсті түк-түк</w:t>
        <w:br/>
        <w:t>қап-қара бүйі боп денеме тажалмен тең уын жайған сайын</w:t>
        <w:br/>
        <w:t>құрметіне «Қазақстанның 15 жылдығы» атты ескерткіш</w:t>
        <w:br/>
        <w:t>белгі-эначоқк шығарылған тұғын. Оңымен республиканың рх-</w:t>
        <w:br/>
        <w:t>волюцияға тікелей қатысқан, азамат соғысы жылдарында</w:t>
        <w:br/>
        <w:t>ішкі-сыртқы жаулармен шайқастарда ерекше ерлік көр-</w:t>
      </w:r>
    </w:p>
    <w:p>
      <w:r>
        <w:t>сеткен, мәдени революцияға белсене атсалысқан азамат-</w:t>
        <w:br/>
        <w:t>тармен қатар, социалистік құрылыста жан аямай жемісті</w:t>
        <w:br/>
        <w:t>еңбек етіп келе жатқан екпінділерді де наградтайды. Со-</w:t>
        <w:br/>
        <w:t>лардың ішінде осы ауданнан түйеші Нұркей Өтеболатұлы</w:t>
        <w:br/>
        <w:t>да болады. Оны жұртқа кезінде өз қолымен тапсырған</w:t>
        <w:br/>
        <w:t>адам да халық жауы ретінде ұсталып, атылады. «Жаудың</w:t>
        <w:br/>
        <w:t>қолынан награда алған» деп, Нұрекеңе үшінші айып та-</w:t>
        <w:br/>
        <w:t>ғылады.</w:t>
        <w:br/>
        <w:t>Сол бір аумалы-төкпелі жылдары өздеріне басқарма</w:t>
        <w:br/>
        <w:t>боп басқа жақтан келген әумесер біреу, «кедейдің терісі</w:t>
        <w:br/>
        <w:t>қалың» деп, колхозшыларды зәбірлеп, қит етсе балағаттап,</w:t>
        <w:br/>
        <w:t>атымен омыраулап, қамшының астына алып күн көрсет-</w:t>
        <w:br/>
        <w:t>пейді. Оның оңбаған озбырлықтарына іштей зығырданы</w:t>
        <w:br/>
        <w:t>қайнап жүрген Нұрекең сөздің ретінде әлгіге көптің кө-</w:t>
        <w:br/>
        <w:t>зінше:</w:t>
        <w:br/>
        <w:t>-- Неге әкіреңдей бересің? Колхозшы сенің басыбай-</w:t>
        <w:br/>
        <w:t>лы құлың емес!..-- деп қалады.</w:t>
        <w:br/>
        <w:t>«Колхозшыны құлға теңеді» деп әлгі ақикөз бастық</w:t>
        <w:br/>
        <w:t>Нұрекеңнің үстінен НКВД-ға қаралау қағаз түсіреді. Осы</w:t>
        <w:br/>
        <w:t>төрт айып бойынша Нұрекеңді жиырма жылға соттайды</w:t>
        <w:br/>
        <w:t>да жібереді. Содан қарапайым түйеші қазақ Нұркей Өте-</w:t>
        <w:br/>
        <w:t>болатұлы соры қайнаған миллиондардың бірі болып Сі-</w:t>
        <w:br/>
        <w:t>бірдегі әйгілі Труханскіден бір-ақ шығады...</w:t>
        <w:br/>
        <w:t>Сол кезде біздер -- 13-14-тердегі баламыз. Бала болсақ</w:t>
        <w:br/>
        <w:t>та бәрін білеміз, жадымызда сақталған: аудан басшылары --</w:t>
        <w:br/>
        <w:t>аупарткомның бірінші секретары мен ауаткомның пред-</w:t>
        <w:br/>
        <w:t>седателінен бастап, қатардағы мұғалімдерге шейін «халық</w:t>
        <w:br/>
        <w:t>жауы« деп табылып, жаппай ұсталды, бәрі де қамауға</w:t>
        <w:br/>
        <w:t>алынды, сотталды. Біздер мұғалімсіз қалдық. Сол жылдары</w:t>
        <w:br/>
        <w:t>Қазақстанның қиян шетіндегі осы қалашыққа Ленинград-</w:t>
        <w:br/>
        <w:t>тан -- жасы бар, жасамысы бар, әйелі бар, еркегі бар --</w:t>
        <w:br/>
        <w:t>көптеген адамдар жер аударылды. Солар қазақ тілі мен</w:t>
        <w:br/>
        <w:t>эдебиетінен басқа пәндердің бәрінен сабақ бере бастады.</w:t>
        <w:br/>
        <w:t>Олар бір сөз қазақша білмейді, біз жөндеп бір ауыз орысша</w:t>
        <w:br/>
        <w:t>білмейміз. Қазақ тілі мен әдебиетінің өзінен қазақ арасында</w:t>
        <w:br/>
        <w:t>өскен, қазақша оқыған, бір көзінін ағы бар татар қызы</w:t>
        <w:br/>
        <w:t>мұғалімдік етті. Бір күні былай қарағанда көзге көрін-</w:t>
        <w:br/>
        <w:t>бейтін «Долой СССР!» деген жасырын жазу бар деп (ал</w:t>
        <w:br/>
        <w:t>шынында В, М. Васнецовтың «Үш батыр» суреті болғаны</w:t>
        <w:br/>
        <w:t>әлі есімде), барлық дәптерлеріміздің сыртқы қабын түгел-</w:t>
        <w:br/>
        <w:t>дей жұлып алды. Тысынан айырылған жазу құралымыз</w:t>
        <w:br/>
        <w:t>ю7</w:t>
        <w:br/>
        <w:t>сін, онша биіктемей Нұрекеңнің дәл үстінен қалықтап</w:t>
        <w:br/>
        <w:t>өте берді. Сол сәтте мылтық гүрс етті. Қаздар үрейлі</w:t>
        <w:br/>
        <w:t>қиқу сала, асығыс биікке көтеріліп, аспандай берді. Бі-</w:t>
        <w:br/>
        <w:t>рақ тоқтыдай біреуі, қалбалақтаған күйі, жерге торс ете</w:t>
        <w:br/>
        <w:t>қалды.</w:t>
        <w:br/>
        <w:t>Сүт пісірім уақыт өткенде ақсақал тағы біреуін атып</w:t>
        <w:br/>
        <w:t>алды. Ырым үшін деп, жел жыққан нар қамысты жаңай</w:t>
        <w:br/>
        <w:t>ұшып, тура төбемнен қалықтап өте берген оншақты қаз-</w:t>
        <w:br/>
        <w:t>дың біреуін мен де алып қалдым.</w:t>
        <w:br/>
        <w:t>Нұрекең қол бұлғады. Мен қасына барғанда:</w:t>
      </w:r>
    </w:p>
    <w:p>
      <w:r>
        <w:t>-- Шырағым, осы бізге жетеді. Қанағат керек. Жең-</w:t>
        <w:br/>
        <w:t>гең қаздың сорпасына мықтап бір тоятын болды. Енді</w:t>
        <w:br/>
        <w:t>ауылға қайтайық,-- деп, қаздар легі бірінен соң бірі үсті-</w:t>
        <w:br/>
        <w:t>мізден ұшып өтіп жатса да, қайтып қару кезенбеді; ол</w:t>
        <w:br/>
        <w:t>кісіге қарап мен де атпадым.</w:t>
        <w:br/>
        <w:t>-- Көгілдір көлге келер жылы да қайтып оралар қанат</w:t>
        <w:br/>
        <w:t>көбейсін деп тілейік.</w:t>
        <w:br/>
        <w:t>-- Әлбетте.</w:t>
        <w:br/>
        <w:t>Мен анық байқадым, Нұрекең екеуінде де қаздар то-</w:t>
        <w:br/>
        <w:t>бының ең соңында кетіп бара жатқандарын атып түсірді</w:t>
        <w:br/>
        <w:t>алдыңғыларына тимеді. Мұның мәнісін сұрағанымда, қария</w:t>
        <w:br/>
        <w:t>былай деді:</w:t>
        <w:br/>
        <w:t>-- Бастаушы ата қазды атпау керек. Ол мертіксе, өз-</w:t>
        <w:br/>
        <w:t>гелері бытырап кетіп, бір-бірінен адасып қалады да, барар</w:t>
        <w:br/>
        <w:t>жеріне жетпейді. Келер жылы қайтарда да сол бастап</w:t>
        <w:br/>
        <w:t>келеді. Ал ұшып бара жатқан үйректердің кілең ғана</w:t>
        <w:br/>
        <w:t>алдыңғысын атып түсірді. Оның мәнісі былай екен: үйрек-</w:t>
        <w:br/>
        <w:t>тер тобын әманда еркегі бастайтын көрінеді. Аналығы ке-</w:t>
        <w:br/>
        <w:t>лер жылғы бас өсіміне керек. Аталығы мерт болса, оның</w:t>
        <w:br/>
        <w:t>соңындағы аналық-ақ көшті қиналмай алып кете береді.</w:t>
        <w:br/>
        <w:t>Ендігі көктемге шейін жас аталықтар да жетіліп, жасамыс-</w:t>
        <w:br/>
        <w:t>тардың орнын басады.</w:t>
        <w:br/>
        <w:t>Ғажап заңдылық!..</w:t>
        <w:br/>
        <w:t>Менің екі көзім біресе аспанда, біресе көлдің шығыс</w:t>
        <w:br/>
        <w:t>жақ бетінде. Есі-дерім -- аты аңызға айналған қоқиқазды</w:t>
        <w:br/>
        <w:t>бір көру. Нұрекең қайтар жолға жинала бастаған соң,</w:t>
        <w:br/>
        <w:t>мен де мылтығымды бөлшектеп құндағына салдым. «Қап,</w:t>
        <w:br/>
        <w:t>қоқиқазды көре алмай-ақ кететін болдым-ау!-- деп ішімнен</w:t>
        <w:br/>
        <w:t>кәдімгідей қапаланып тұрмын.-- Тағы бір айналып соғуға</w:t>
        <w:br/>
        <w:t>жол түсе ме, түспей ме?»</w:t>
        <w:br/>
        <w:t>Сол-ақ екен, аспан биігінде бұрын-соңды естімеген бір</w:t>
        <w:br/>
        <w:t>көп дауыс: қаздың қаңқылына ұқсастау сырлы саз -- қиқу</w:t>
        <w:br/>
        <w:t>құлағыма келді. Үн шыққан жаққа жалт қарадым. Ізінше:</w:t>
        <w:br/>
        <w:t>-- Нұреке!..-- деп айқайлап жіберіппін.</w:t>
        <w:br/>
        <w:t>-- Тыныш! Бұл өте үркек, аса сақ құс, мейлінше се-</w:t>
        <w:br/>
        <w:t>124</w:t>
        <w:br/>
        <w:t>Алты ай қыс мұз бен қар жастанған, ала жаз-</w:t>
        <w:br/>
        <w:t>дай кісікиік боп елден жырақ жүрген, санап жұлдыз батыр-</w:t>
        <w:br/>
        <w:t>ған, ұйықтамай таңды атырған, Жеті желдің өтіндегі жыл-</w:t>
        <w:br/>
        <w:t>қышы деген қауым біз боламыз. Қысы-жазы білетініміз,</w:t>
        <w:br/>
        <w:t>ойлайтынымыз -- жылқы малы, жылқының қамы...</w:t>
        <w:br/>
        <w:t>- Құрық сүйретіп құр-құрлап атой салған, құраулап</w:t>
        <w:br/>
        <w:t>қауға тартып, қиқулап үйір қайырған Барлас есімді жыл-</w:t>
        <w:br/>
        <w:t>қышы ағаң осы, Қайсаржан.</w:t>
        <w:br/>
        <w:t>Фамилиясы Ырысқалиев екен.</w:t>
        <w:br/>
        <w:t>-- Мына кісінің жездесі -- әкеміз де -- бар өмірі ат</w:t>
        <w:br/>
        <w:t>арқасында өткен адам. Қолынан құрығы түскені кешелері</w:t>
      </w:r>
    </w:p>
    <w:p>
      <w:r>
        <w:t>ғана...</w:t>
        <w:br/>
        <w:t>-- Қазір сексеннің үстінде.</w:t>
        <w:br/>
        <w:t>Салқында тізем сырқырайтынды шығарды деп, кем-</w:t>
        <w:br/>
        <w:t>пірі екеуі қыстауға ерте көшіп кетті. Жылда күздеудің</w:t>
        <w:br/>
        <w:t>аяғына шейін бізбен бірге болатын, не көрсе де бірге</w:t>
        <w:br/>
        <w:t>көретін.</w:t>
        <w:br/>
        <w:t>-- Мықты деп сол кісіні айту керек; сексеннен асса да</w:t>
        <w:br/>
        <w:t>атқа қарғып мініп, секіріп түседі.</w:t>
        <w:br/>
        <w:t>-- Жақсы көретін жездеңіз болған соң мақтай бересіз</w:t>
        <w:br/>
        <w:t>ғой. Қазір ол кісі де асаудан қашатын болды.</w:t>
        <w:br/>
        <w:t>Өзің әуелі сол кісінің жасына келіп алсайшы. Сонда</w:t>
        <w:br/>
        <w:t>көрейін мен сенің тағы нелерден қашқаныңды...</w:t>
        <w:br/>
        <w:t>Сөздің астарын әрқилы түсінсек те, үшеуміз де мәз</w:t>
        <w:br/>
        <w:t>боп күліп алдық.</w:t>
        <w:br/>
        <w:t>Кешіріңіз, нағашылы-жиенді кісілердің іліп-шалма</w:t>
        <w:br/>
        <w:t>қысыр сөзі таусылмайды, әсіресе сағынысып көрісер болса...</w:t>
        <w:br/>
        <w:t>Бұл не тұрыс: үйге жүріңіздер. Ұзақты күнге жол жүріп</w:t>
        <w:br/>
        <w:t>шаршал-шалдыққан боларсыздар. Сусын ішіп, тынығыңыз-</w:t>
        <w:br/>
        <w:t>дар. Құтты қонағым боласыздар. Қос ат жіберіп шақыр-</w:t>
        <w:br/>
        <w:t>тып алатын қадірлі адамсыздар. Дәм айдап келіп қал-</w:t>
        <w:br/>
        <w:t>ғандарыңызға біз сондай қуаныштымыз. Бәрі де, Нұрекесі,</w:t>
        <w:br/>
        <w:t>сіздің арқаңыз, сіздің еңбегіңіз. Әйтпесе айдалада жалғыз-</w:t>
        <w:br/>
        <w:t>жарым үй боп жылқы бағып жүрген бізді бұл ініміз</w:t>
        <w:br/>
        <w:t>білер ме еді, білмес пе еді, келер ме еді, келмес пе еді...</w:t>
        <w:br/>
        <w:t>-- Жиенжан, Сымбат осы ауылда деген хабар алған</w:t>
        <w:br/>
        <w:t>соң...</w:t>
        <w:br/>
        <w:t>-- Ойбо-ой, ол мана түске таман жүріп кетті. Қалай</w:t>
        <w:br/>
        <w:t>қарап бет түзерін өзі айтпады, біз сұрамадық. Бірақ кеше</w:t>
        <w:br/>
        <w:t>кештете осы ауылға келіп, бір қонып шыққаны рас.</w:t>
        <w:br/>
        <w:t>-- Ой, әттегене-ай!</w:t>
        <w:br/>
        <w:t>-- Нағашы-еке, тақи қажет деп тұрсаңыздар, ол кісіні</w:t>
        <w:br/>
        <w:t>бұл жерден болмаса, басқа бір ауылдан кездестірерсіздер.</w:t>
        <w:br/>
        <w:t>Ал бүгін менің сыйлы қонағым боласыздар. Басқа айтарым</w:t>
        <w:br/>
        <w:t>жоқ!</w:t>
        <w:br/>
        <w:t>136</w:t>
        <w:br/>
        <w:t>атайды. Оған себеп, осының үстіне көктемде қырық түрлі</w:t>
        <w:br/>
        <w:t>қына шығады...</w:t>
        <w:br/>
        <w:t>-- Табиғатта әлі де болса ашылмаған құпия аз дей-</w:t>
        <w:br/>
        <w:t>сіз бе?</w:t>
        <w:br/>
        <w:t>Әбден сарытап боп сарғайған тағы бір саруан жол,</w:t>
        <w:br/>
        <w:t>бір бүйірден қапталдаса кетті де, белдерден қайқайып</w:t>
        <w:br/>
        <w:t>асып барып, қамшылар жағымыздағы ой-еңіске құлдыраң-</w:t>
        <w:br/>
        <w:t>дап құлай берді. Ирелеңдей созылған қыр жолымен желе-</w:t>
        <w:br/>
        <w:t>жортқан біз сәске түс әлетінде бекіре жон асу-асу белдер</w:t>
        <w:br/>
        <w:t>мен ұбап-шұбаған аласа белестердің бір қыдыруын артта</w:t>
        <w:br/>
        <w:t>қалдырдық. Бірақ бірі мен бірі жарыса, жағаласа, бірін-</w:t>
      </w:r>
    </w:p>
    <w:p>
      <w:r>
        <w:t>бірі тасаланып, қатар-қатар созылған бұлдыр бел-белестер</w:t>
        <w:br/>
        <w:t>таусылар емес: бір жамбастай сұлаған күрең белден аса</w:t>
        <w:br/>
        <w:t>бергенде, алдымызда алшысынан түсіп жатып алған са-</w:t>
        <w:br/>
        <w:t>ғымданған сары белес және көрінді. Әріректе, көз ұшында</w:t>
        <w:br/>
        <w:t>толықсыған қоңыр белдер, алыстан мұнартып, мен мұн-</w:t>
        <w:br/>
        <w:t>далайды.</w:t>
        <w:br/>
        <w:t>Белден бел асып шұбатылған көлбеу жол бізбен біраз</w:t>
        <w:br/>
        <w:t>жерге шейін жарысып барды да, иек артпа боз кемер</w:t>
        <w:br/>
        <w:t>тұсынан қамшылар жағымызда қалып бара жатқан жалғыз</w:t>
        <w:br/>
        <w:t>қыстауға қарай шұғыл бұрылды; соған сұғынып барып</w:t>
        <w:br/>
        <w:t>біржола жоқ болды.</w:t>
        <w:br/>
        <w:t>-- Биыл нағыз мырза күздің әзі болатын сыңайы бар,--</w:t>
        <w:br/>
        <w:t>деді Нұрекең жанарын алысқа қадай түсіп.</w:t>
        <w:br/>
        <w:t>-- Жақсы ғой.</w:t>
        <w:br/>
        <w:t>Түс қайта емін-еркін көлбеп жатқан кербез жалдар</w:t>
        <w:br/>
        <w:t>мен жоталанған қырқаларға тап болдық.</w:t>
        <w:br/>
        <w:t>-- Осы бір биіктердің әрқайсысы, бұлардың арасындағы</w:t>
        <w:br/>
        <w:t>тарам-тарам сай-сала, ондағы әр түп тал-бұта мен өскін</w:t>
        <w:br/>
        <w:t>атаулысы маған сондай ыстық. Мұнда табан аудармай</w:t>
        <w:br/>
        <w:t>он жыл жылқы бақтым.</w:t>
        <w:br/>
        <w:t>Бір жағы -- қара отты жатаған қоңыр биік, бір жағы</w:t>
        <w:br/>
        <w:t>баялышты құмаққа жеткенде, аралары тым жақын дәң-</w:t>
        <w:br/>
        <w:t>бектердің үстінде өсіп тұрған қаптаған қалың итмұрынға</w:t>
        <w:br/>
        <w:t>кезіктік. Оларға жете беріп, екеуміз де аттан түстік.</w:t>
        <w:br/>
        <w:t>Сопақ келген, жып-жылтыр моншаққа ұқсайтын қызыл</w:t>
        <w:br/>
        <w:t>күрең итмұрын жидегі әбден пісіп тұр екен, Жидектің</w:t>
        <w:br/>
        <w:t>көптігі сонша, жер тістеген жатаған бұтаның таспадай</w:t>
        <w:br/>
        <w:t>ақ бұтақтары көзге онша көп шалына бермейді. Бала</w:t>
        <w:br/>
        <w:t>кезімдегім есіме түскен мен, мол жидекті уысыма толтырып</w:t>
        <w:br/>
        <w:t>алып аузыма ата бердім, ата бердім.</w:t>
        <w:br/>
        <w:t>Жеңсігімізді әбден басқан соң барып аттарымызға қай-</w:t>
        <w:br/>
        <w:t>тадан аяқ артып, алған бағытымызға қарай жүріп кеттік,</w:t>
        <w:br/>
        <w:t>Біраздасын қуаң-құба қырқа, ұбап-.шұбаған жалдар бұлды-</w:t>
        <w:br/>
        <w:t>рап барып, жер кемерінен асып көзден жасырынды: да,.</w:t>
        <w:br/>
        <w:t>132</w:t>
        <w:br/>
        <w:t>-- Қырда мал жайлап, бие байлап, қымыз сапырған</w:t>
        <w:br/>
        <w:t>жылқылы ауыл дегеніміз осы болады. Мұндағы жыл-</w:t>
        <w:br/>
        <w:t>қышы -- менің жиенім, апамнан туған. Өз бір сырбаз,</w:t>
        <w:br/>
        <w:t>шаруаға аса мығым, құрығы құтты жігіт. Еңбек Ері.</w:t>
        <w:br/>
        <w:t>Нұрекең атының басын ауыл сыртында шыжыммен</w:t>
        <w:br/>
        <w:t>тайға бас білдіріп жүрген -- біреуі ересек, біреуі бала -</w:t>
        <w:br/>
        <w:t>екі кісіге қарай бұрды. Мен де ере түстім.</w:t>
        <w:br/>
        <w:t>Біз таянып келгенде ұзын бойлы, тым қапсағай, елу-</w:t>
        <w:br/>
        <w:t>лерді еңсеріп қалған, көк жолақ кепкасын көзіне түсі-</w:t>
        <w:br/>
        <w:t>ріп баса киген, қисық табан былғары етігінің қонышын</w:t>
        <w:br/>
        <w:t>бел ортасынан қайырып тастаған; қайыс тақым, қамшы бел,</w:t>
        <w:br/>
        <w:t>қамыт аяқтау жылқышы, мойнын ішіне алып мөңкіп жұр-</w:t>
        <w:br/>
        <w:t>ген асаудың -- күрең тайдың -- шыжымын қасындағы ба-</w:t>
        <w:br/>
        <w:t>даға ұстата салды да, екі қолын бірдей алға созып, Нұ-</w:t>
      </w:r>
    </w:p>
    <w:p>
      <w:r>
        <w:t>рекеңе ала жүгірді.</w:t>
        <w:br/>
        <w:t>-- Нағашы-еке, алты ай жазда ат ізін бір салмауы-</w:t>
        <w:br/>
        <w:t>ңызға қарап, елсіз медиенде жатқан жаман жиенін ұмыт-</w:t>
        <w:br/>
        <w:t>қан болар деп жүрсем...</w:t>
        <w:br/>
        <w:t>Нұрекең де көк бестіден жеңіл түсіп, өзімен бойы пара-</w:t>
        <w:br/>
        <w:t>пар жылқышыны, төске төс түйістіре, құшақтай кетті.</w:t>
        <w:br/>
        <w:t>-- Жиенжан, бәрі дұрыс, бірақ нағашыңның шау тартып</w:t>
        <w:br/>
        <w:t>қартая бастағаны болмаса, саған деген ықылас-пейілінің</w:t>
        <w:br/>
        <w:t>айрықша екеніне құдай куә, аруақ айғақ!</w:t>
        <w:br/>
        <w:t>-- Қартайдым дегеніңізге келіспеймін, нағашы-еке. Бір</w:t>
        <w:br/>
        <w:t>жағынан бізден де болар, малдың қамы, оты мен суы деп</w:t>
        <w:br/>
        <w:t>шығынын қиыр жайлап, шет қонып жүрген...</w:t>
        <w:br/>
        <w:t>-- Көңіл жақын болса, жердің қашықтығында тұрған</w:t>
        <w:br/>
        <w:t>не бар? Нағашыңды кәрілікке қимағаныңа алда риза бол-</w:t>
        <w:br/>
        <w:t>сын! Көңліңді құдай көтерсін!</w:t>
        <w:br/>
        <w:t>Нағашылы-жиенді адамдардың базынаға толы жара-</w:t>
        <w:br/>
        <w:t>сымды әзіл-қалжыңы аралас сөздеріне құлақ қоя тұрып,</w:t>
        <w:br/>
        <w:t>мен жылқышының аяз сорып, күн қақтап, жел тотық-</w:t>
        <w:br/>
        <w:t>тырған тобылғы түстес қара күрең келбетіне назар аудар-</w:t>
        <w:br/>
        <w:t>дым: жазық қабақ, қошқар тұмсық, қой көз, ат жақты</w:t>
        <w:br/>
        <w:t>келген ашаң кескін; Еменнің өзінен қашап жасағандай</w:t>
        <w:br/>
        <w:t>шымыр дене, сом бітім, қапсағай тұлға. Арқын-жарқын</w:t>
        <w:br/>
        <w:t>сөз саптауына қарап, тым аңқау болар ма деп те қал-</w:t>
        <w:br/>
        <w:t>дым.</w:t>
        <w:br/>
        <w:t>-- Ойбай-ау, «танымасын сыйламас» деп, Сізді қатты</w:t>
        <w:br/>
        <w:t>сағынғаным сондай, қасыңыздағы серігіңізбен сәлемдесуді</w:t>
        <w:br/>
        <w:t>кешеуілдетіп алыппын ғой,- деп ақсия күліп, жылқышы</w:t>
        <w:br/>
        <w:t>маған да мейіз қоңыр қос қолын ықыласпен ұсына берді.</w:t>
        <w:br/>
        <w:t>Ақсақал мені жиенімен таныстырды.</w:t>
        <w:br/>
        <w:t>135</w:t>
        <w:br/>
        <w:t>барып ауыр көтерілді. Содан кейін мойнын, ұшы қап-</w:t>
        <w:br/>
        <w:t>қара имек тұмсығын түп-түзу етіп алға, ал екі аяғын</w:t>
        <w:br/>
        <w:t>бауырына жинамай артқа қарай таяққа ұқсатып созып</w:t>
        <w:br/>
        <w:t>жіберіп, үйреншікті қалпына келе қалды.</w:t>
        <w:br/>
        <w:t>Жұрт білетін ресми мәдімет бойынша, біздің респуб-</w:t>
        <w:br/>
        <w:t>ликамызда қоқиқаздар тек қана Қорғалжын қорығында,</w:t>
        <w:br/>
        <w:t>атап айтқанда, Теңіз көлінде тіршілік етеді деуіміз толық</w:t>
        <w:br/>
        <w:t>емес-ау деп ойлаймын. Бұлардың Құрдымды да мекен-</w:t>
        <w:br/>
        <w:t>дейтінін талай кісіден естідім. Барға ғана місе тұтпай,</w:t>
        <w:br/>
        <w:t>зерттей түссе ғылымға да жақсы, жер шарында сирек</w:t>
        <w:br/>
        <w:t>кездесетін мұндай құстарды қамқорлыққа алу ісі де жөн-</w:t>
        <w:br/>
        <w:t>деле түскен болар еді.</w:t>
        <w:br/>
        <w:t>Қоқиқаздарды үркітпеу үшін Нұрекең екеуміз бұқпан-</w:t>
        <w:br/>
        <w:t>тайлап шұңқырдан шықтық та, ақ құмшықтың арғы бетін-</w:t>
        <w:br/>
        <w:t>дегі аттарымызға жеттік.</w:t>
        <w:br/>
        <w:t>Жолда мен:</w:t>
        <w:br/>
        <w:t>-- Бұларды аулай ма?-- деп сұрадым.</w:t>
      </w:r>
    </w:p>
    <w:p>
      <w:r>
        <w:t>-- Неге ауламасын. Әрқайсысы бір-бір тоқтыдан кем</w:t>
        <w:br/>
        <w:t>емес. Бірақ аттырмайды. Өте қауымшыл олар, қатарынан</w:t>
        <w:br/>
        <w:t>бірнешеуін қарауылға қояды. Бойлары биік болғандықтан</w:t>
        <w:br/>
        <w:t>ондайлары бәрін алыстан шолады, байқайды, аңғарады, ха-</w:t>
        <w:br/>
        <w:t>бар береді, Өте ұйымшыл бұлар, суық хабар жетсе болды,</w:t>
        <w:br/>
        <w:t>бір кісідей дүр көтеріліп, қауіп-қатері жоқ Құрдымға қарай</w:t>
        <w:br/>
        <w:t>тіке тартып отырады. Адамнан айла құтылған ба, қулығын</w:t>
        <w:br/>
        <w:t>асырған бірен-саран аңшылардың атып алды дегенін есті-</w:t>
        <w:br/>
        <w:t>генім бар. Сондай соғылғанды базарда кездестіріп, көп-</w:t>
        <w:br/>
        <w:t>тің көзінше ит терісін басына қаптап сілейттім әзін...</w:t>
        <w:br/>
        <w:t>Қып-қызыл боп кеткен әлгі неме: «Нұрекесі, онан да мені</w:t>
        <w:br/>
        <w:t>оңашада сабап алғаныңыз жақсы еді ғой.. Қызылқазы</w:t>
        <w:br/>
        <w:t>құрысын! Бұдан былай, наныңызшы, сол пәледен ат шап-</w:t>
        <w:br/>
        <w:t>тырым аулақ жүрейін!» деп ант-су ішті. Сөйтіп, менен</w:t>
        <w:br/>
        <w:t>қашып құтылғандай болды. Ал сол шіркін өз қатарлары-</w:t>
        <w:br/>
        <w:t>ның ішіндегі ең дәулеттісі: малы да, дүние-мүлкі де бір</w:t>
        <w:br/>
        <w:t>басына жетерлік; жеңіл машинасы және бар. Ұлдары бас-</w:t>
        <w:br/>
        <w:t>басына бір-бір мотосекілден иемденген. Ал істеп жүргені</w:t>
        <w:br/>
        <w:t>жаңағы...</w:t>
        <w:br/>
        <w:t>Аттардың басын ауылға қарай бұрғанымызда, күн де ең-</w:t>
        <w:br/>
        <w:t>кейіп ұясына қона бастады. Жеткен ізімізбен қайыра жүріп</w:t>
        <w:br/>
        <w:t>келеміз. Артымызда қалып бара жатқан шалқар көл айды-</w:t>
        <w:br/>
        <w:t>нына әлсін-әлсін бұрылып қимастықпен қарап қоямын.</w:t>
        <w:br/>
        <w:t>Жел ақи-тақи басылды. Көл де ентігуін қойған. Судың</w:t>
        <w:br/>
        <w:t>беті қайтадан құсқа толып кетіпті. Кербез қос аққу, ба-</w:t>
        <w:br/>
        <w:t>лапандары қасында, жалпақ айдын төсінде жеңіл қалық-</w:t>
        <w:br/>
        <w:t>тап, әсем ырғалып-тербеледі.</w:t>
        <w:br/>
        <w:t>126</w:t>
        <w:br/>
        <w:t>ұбап-шұбаған селеулі атырап; нұрға бөккен иен кеңістік,</w:t>
        <w:br/>
        <w:t>сапиаң жазира, ұлан-ғайыр сарғыш өлке, күн қақтаған сай-</w:t>
        <w:br/>
        <w:t>қын дала. Төрге төселген көрпедей сары жазықта шым</w:t>
        <w:br/>
        <w:t>шоқалақтар ғана жиі ұшыраса бастады.</w:t>
        <w:br/>
        <w:t>-- Күз сыбағасы -- сары түс, яғни алтын реңді мау-</w:t>
        <w:br/>
        <w:t>сымымыз осы болады,-- деп қария тағы бір лебіз біл-</w:t>
        <w:br/>
        <w:t>дірді.</w:t>
        <w:br/>
        <w:t>Десе дегендей-ақ екен, жаз жайлап, күз күздеп өріс</w:t>
        <w:br/>
        <w:t>біткен сарытап боп қалған. 4</w:t>
        <w:br/>
        <w:t>Жомарт табиғат та тараң тарта бастапты. Жердің шөбі</w:t>
        <w:br/>
        <w:t>сұйылып, қурап біткен. Адау-қадау өскен жатаған жың-</w:t>
        <w:br/>
        <w:t>ғылдың қызыл-күлгін шашағы ғана өңін бермей, сол бір</w:t>
        <w:br/>
        <w:t>әдепкі желкілдеген қалпында тұр. Көз ұшында сағым кә-</w:t>
        <w:br/>
        <w:t>терген кебендер кәукиеді. Сары қыздың бетіндегі меңдей,</w:t>
        <w:br/>
        <w:t>сары жазықта дәңгелене біткен қара қошқыл дүзген шо-</w:t>
        <w:br/>
        <w:t>ғырлары көзге ұрын шалынады. Солардың ара-арасымен</w:t>
        <w:br/>
        <w:t>тышқан аулап жүрген бұлаң құйрық қыр түлкісі бір кө-</w:t>
        <w:br/>
        <w:t>рініп, бір жоғалып бой көрсетеді; осы маңда бар екенін</w:t>
        <w:br/>
        <w:t>білдіреді. Бірақ бәрінен де не басым -- селеу басым, майда</w:t>
        <w:br/>
        <w:t>ескен жұмсақ жел көз жетер көлемді түгел алып жат-</w:t>
        <w:br/>
        <w:t>қан, сары баланың күнсіген айдарындай мысық мұрттан-</w:t>
        <w:br/>
        <w:t>ған қалың селеуді еркелете баяу желпиді.</w:t>
        <w:br/>
        <w:t>Біз қасынан жанай өткен шетен құдықтың мөп-мөлдір</w:t>
        <w:br/>
        <w:t>суының аузы-мұрнынан келе шүп-шүп толып тұрғанын кө-</w:t>
        <w:br/>
        <w:t>ріп мен қайран қалдым. Бірақ су алған біреу, шығыр-</w:t>
        <w:br/>
        <w:t>дың қалқанындай, оның қалың тақтайдан істелген қақпа-</w:t>
      </w:r>
    </w:p>
    <w:p>
      <w:r>
        <w:t>ғын жаппай кетіпті. Бұған Нұрекең әжептәуір ренжіді:</w:t>
        <w:br/>
        <w:t>-- Қазақ десек бәріміз кетеміз... Мұны істеп жүрген</w:t>
        <w:br/>
        <w:t>қандай оспадарсыз болды екен?! Бір адам қазған құ-</w:t>
        <w:br/>
        <w:t>дықтан мың адам шөлін қандырады... Шөп-шалам, құм-</w:t>
        <w:br/>
        <w:t>тозаңды айтпағанда, тышқан түсіп кетсе ғой, мынадай</w:t>
        <w:br/>
        <w:t>кеусар арам болып шыға келеді.. Бұл маңнан осы құ-</w:t>
        <w:br/>
        <w:t>дықтан басқа ауыз суды емге таппайсың.</w:t>
        <w:br/>
        <w:t>Қария әдейі аттан түсіп, құдыққа қарай қадам басты.</w:t>
        <w:br/>
        <w:t>Мен де, үзеңгіден аяғым босасымен, дереу ақсақалға ілесе</w:t>
        <w:br/>
        <w:t>бердім. Екеулеп қақпақты орнына қойдық.</w:t>
        <w:br/>
        <w:t>-- Бұл -- Тұшықұдық. Суының тазалығын айтпағанда,</w:t>
        <w:br/>
        <w:t>көзі көп болғандықтан, молдығы сонша, бірер күн қауға</w:t>
        <w:br/>
        <w:t>салмаса, осылайша меймілдеп тұрады. Мұндай құдықты мы-</w:t>
        <w:br/>
        <w:t>надай сары даланың сарқылмас сабасы десе де болған-</w:t>
        <w:br/>
        <w:t>дай...</w:t>
        <w:br/>
        <w:t>Жалпағынан түсіп жайбарақат жатқан сары жазық-</w:t>
        <w:br/>
        <w:t>қа-- үкілі көдесі қоян жасырған кең алқапқа жеткені-</w:t>
        <w:br/>
        <w:t>мізде, балақты кеулеп ескен күздің желікпе желі ереу-</w:t>
        <w:br/>
        <w:t>ілдей ескектеп бір берсін (даланың желі қызық: ылдиға</w:t>
        <w:br/>
        <w:t>128</w:t>
        <w:br/>
        <w:t>Бұлақтың етек жағындағы аумақты жайпаңда қарыс</w:t>
        <w:br/>
        <w:t>сүйем шашағы -- айдары әсем желбіреген көп ши өсіп тұр;</w:t>
        <w:br/>
        <w:t>біріне бірі мінтіресе қалың біткені сонша, ине тастарға</w:t>
        <w:br/>
        <w:t>жер жоқ сияқты боп көрінеді.</w:t>
        <w:br/>
        <w:t>-- Бұл -- шилеуіт беткей.</w:t>
        <w:br/>
        <w:t>Түс әлетінде біз бергі шетіне жеткен жусанды аты-</w:t>
        <w:br/>
        <w:t>рапты бейне бір жайып тастаған боз кілем дерсің.</w:t>
        <w:br/>
        <w:t>-- Бұл -- боз беткей.</w:t>
        <w:br/>
        <w:t>Күн тас төбеге көтерілген шамада көделі тепсеңді де</w:t>
        <w:br/>
        <w:t>артта қалдырдық. Енді аумақты ақ тақыр -- ай тақыр</w:t>
        <w:br/>
        <w:t>көрінді алдыңғы жақтан айнадай жалтырап. Бетіндегі бей-</w:t>
        <w:br/>
        <w:t>берекет шашылған жып-жылтыр домалақ ақ тастар күнге</w:t>
        <w:br/>
        <w:t>шағылысып, көзді қытықтайды.</w:t>
        <w:br/>
        <w:t>-- Мына жатқан ұлы тақыр -- ертеректе үйірлі құлан</w:t>
        <w:br/>
        <w:t>ойнақ салған жер.</w:t>
        <w:br/>
        <w:t>-- Сіз ол мақұлықты көре алдыңыз ба?</w:t>
        <w:br/>
        <w:t>-- Жоқ, шырағым. Менің әкелерім көріпті. Көк мылтық</w:t>
        <w:br/>
        <w:t>қой бейкүнә жануардың тұқымын біржола құртып жібер-</w:t>
        <w:br/>
        <w:t>ген...</w:t>
        <w:br/>
        <w:t>Тақырдың бергі жағындағы жалпақ сайдың табаны аңы-</w:t>
        <w:br/>
        <w:t>райып жатыр. Жанына таянып келгенде барып байқадым,</w:t>
        <w:br/>
        <w:t>тайпақ сай аяқ алып жүре алмастай қайрақ тасқа толы</w:t>
        <w:br/>
        <w:t>екен; біреу әдейі келіп қолмен шашып кеткен бе дер-</w:t>
        <w:br/>
        <w:t>сің; ара-кідік адау-қадау жатқан шоқпар тастарды да көзім</w:t>
        <w:br/>
        <w:t>шалып қалды. Сай-саланың арғы беті -- шоқ-шоқ тобыл-</w:t>
        <w:br/>
        <w:t>ғысы бар, жусаны қошқыл тартқан жалпақ тепсең. Жел</w:t>
        <w:br/>
        <w:t>сол жақтан есіп тұрғандықтан, бұрқыраған жусан иісі</w:t>
      </w:r>
    </w:p>
    <w:p>
      <w:r>
        <w:t>танауды жарады.</w:t>
        <w:br/>
        <w:t>Манадан бері тағы бір байқағаным, бір-бірімен жарыса</w:t>
        <w:br/>
        <w:t>жан-жаққа тарап жатқан жалпақ та жіңішке, үлкенді-</w:t>
        <w:br/>
        <w:t>кішілі, ұзынды-қысқалы дала төсіндегі жолдардың сондай</w:t>
        <w:br/>
        <w:t>көптігі; сайрап жатқан тарам-тарам таспа жолдар -- қиыр-</w:t>
        <w:br/>
        <w:t>шиыры мол қыр жолдары -- осы өлкенің солқылдап соғып</w:t>
        <w:br/>
        <w:t>тұрған қан тамыры іспетті. Бұлар маған сан ұрпақ сал-</w:t>
        <w:br/>
        <w:t>ған өмір соқпағы, тіршілік өрнегі, мал бағып, егін сал-</w:t>
        <w:br/>
        <w:t>ған, қала шыққан, елін, жерін сан қилы жаулардан --</w:t>
        <w:br/>
        <w:t>басқыншылардан жан аямай қорғап қалған ата-бабаларым-</w:t>
        <w:br/>
        <w:t>ның артында қалдырған айрықша бір белгі-іздері боп кө-</w:t>
        <w:br/>
        <w:t>рінеді., Әне бір қайқаң қобы жол небір тылсым сырды</w:t>
        <w:br/>
        <w:t>ішіне бүгіп бүк түсіп жатқанға ұқсай ма...</w:t>
        <w:br/>
        <w:t>-- Мына әртарапты бұралаң жолдар кейбір адамның</w:t>
        <w:br/>
        <w:t>шым-шытырық тағдырын есіне салады...</w:t>
        <w:br/>
        <w:t>Аттардың аяғы астындағы даңғыл жол, машина біткен</w:t>
        <w:br/>
        <w:t>әрілі-берілі көп жүргендіктен, көк шиқылдақ боп қалыпты.</w:t>
        <w:br/>
        <w:t>Кең жазықпен жарысқан ол екі әрім таспа тәрізденіп шұ-</w:t>
        <w:br/>
        <w:t>130</w:t>
        <w:br/>
        <w:t>кемшіл де. Қатты дауыстың өзінен шошып, қайтып кел-</w:t>
        <w:br/>
        <w:t>мей қоюы мүмкін,- деп ақсақал бұға қалды. Мен де</w:t>
        <w:br/>
        <w:t>соны, істедім. Екеуміз де, қария алдымда, мен соңында,</w:t>
        <w:br/>
        <w:t>бүкшеңдей отырып, аңшылар қазған ұра сияқты екі апан-</w:t>
        <w:br/>
        <w:t>ға барып қойып кеттік.</w:t>
        <w:br/>
        <w:t>Енді асықпай осы бір таңғажайып құстар ұшып келе</w:t>
        <w:br/>
        <w:t>жатқан жаққа көз тіктім. Әуелде шөкімдей ғана ақша</w:t>
        <w:br/>
        <w:t>бұлтқа ұқсап тұтасып көрінген олар, жақындаған сайын</w:t>
        <w:br/>
        <w:t>аз-аздап ара-жігі ашыла бастады. Бізді жанай өтетін сы-</w:t>
        <w:br/>
        <w:t>ңайлары бар екенін байқаған соң, шұңқырдың түбіне қарай</w:t>
        <w:br/>
        <w:t>бұққан үстіне бұға түстім. Бірақ екі көзім, бар назарым</w:t>
        <w:br/>
        <w:t>қаңқылдап-шаңқылдап көлге жақындап қалған қоқиқаздар</w:t>
        <w:br/>
        <w:t>тобында.</w:t>
        <w:br/>
        <w:t>Міне олар бізді жанап өте бастады. Манағы ақ құс</w:t>
        <w:br/>
        <w:t>қайда кеткен?!. Бәрінікі де қызыл қанат, қызыл бауыр,</w:t>
        <w:br/>
        <w:t>қызыл сирақ, қызыл мойын... Ұшқандағысы-ақ қызық: сы-</w:t>
        <w:br/>
        <w:t>рықтай ұзын аяғы мен сала құлаш иір мойнын түп-түзу</w:t>
        <w:br/>
        <w:t>етіп созып жіберетіні сонша, жылқышының құрығына біреу</w:t>
        <w:br/>
        <w:t>қанат байлап аспанға атқан ба дерлік...</w:t>
        <w:br/>
        <w:t>Міне тамаша; көлдің бізге жақын жатқан шығыс жаға-</w:t>
        <w:br/>
        <w:t>дауына -- тайыз тұсына екі жүз шамалы қоқиқаздар жұ-</w:t>
        <w:br/>
        <w:t>бын жазбай қонғаны сол екен, әлгі жерге біреу аса қанық</w:t>
        <w:br/>
        <w:t>қызыл түске бояған көп жүнді кептіру үшін әдейі жайып</w:t>
        <w:br/>
        <w:t>тастағандай болды да кетті: қып-қызыл-ау, қып-қызыл</w:t>
        <w:br/>
        <w:t>(жергілікті жұрттың мұны «қызылқаз» деуінің мәнісін енді</w:t>
        <w:br/>
        <w:t>түсіндім. Көптеген халықтардың тілінде осы құсты «фла-</w:t>
        <w:br/>
        <w:t>минго» деп атайды. Бұл латын сөзінің мағынасы «жалын»</w:t>
        <w:br/>
        <w:t>екен)!</w:t>
        <w:br/>
        <w:t>Нардікіндей иір мойын, шалғы тұмсық, сырық сирақ</w:t>
        <w:br/>
        <w:t>олар, өздерін аса маңғаз ұстап, тайыз суды емін-еркін кешіп</w:t>
        <w:br/>
        <w:t>жайыла бастады: бәрі. де қорек іздеп жағаны жарыса</w:t>
        <w:br/>
        <w:t>сүзуге кірісті. Ұзындығы бір жарым метр сирақтарына</w:t>
        <w:br/>
        <w:t>сенген олар, көлді емін-еркін кешіп, сала құлаш мойын-</w:t>
      </w:r>
    </w:p>
    <w:p>
      <w:r>
        <w:t>дарын созып жіберіп алдын, жан-жағын шалпуыштата бас-</w:t>
        <w:br/>
        <w:t>тады. Былай қарағанда, мұның бәрін олар, әшейін, ерік-</w:t>
        <w:br/>
        <w:t>кеннен істеп жүрген шығар деп қаларлық.</w:t>
        <w:br/>
        <w:t>Бәрінің де ірісін-ай! Биігін-ай! Бұларға теңелсе, тек</w:t>
        <w:br/>
        <w:t>түйеқұс қана теңеле алар,</w:t>
        <w:br/>
        <w:t>Қоқиқаздардың бірлі-жарымы әрірек барып қонып жат-</w:t>
        <w:br/>
        <w:t>ты. Бұлардың тұрғаны екібастан ғой, ұшқанының өзі қызық</w:t>
        <w:br/>
        <w:t>екен: маған тым жақын жердегі біреуі, әрқайсысы екі</w:t>
        <w:br/>
        <w:t>мертге жуық, қараға бояғандай үш жағы сүп-сүйір, қа-</w:t>
        <w:br/>
        <w:t>зіргі реактив самолеттікіндей үп-үлкен қос қанатын кең</w:t>
        <w:br/>
        <w:t>жайып жіберіп, суды жан-жағына мейлінше мол шашы-</w:t>
        <w:br/>
        <w:t>ратып сабалаған күйі, біраз жерге шейін қалбалақтап</w:t>
        <w:br/>
        <w:t>125</w:t>
        <w:br/>
        <w:t>алдымызда қолдың саласындай боп тұрған бес төбенің,</w:t>
        <w:br/>
        <w:t>бесеуі де қоңыр төбенің орналасуында бір гәп бар ма</w:t>
        <w:br/>
        <w:t>деген ойға келесің. Аралары онша алшақ емес кәне</w:t>
        <w:br/>
        <w:t>үйінді -- үйездеген кәрі түйедей теңкиіп-теңкиіп жатқан</w:t>
        <w:br/>
        <w:t>тас обаларға -- назарың ауғанда, бұл жерде де талай</w:t>
        <w:br/>
        <w:t>қырғын қан төгіс, сұрапыл шайқас, көп қырылыстың бол-</w:t>
        <w:br/>
        <w:t>ғанын бірден аңғарасың.</w:t>
        <w:br/>
        <w:t>Менің қандай ойда келе жатқанымды айтқызбай бай-</w:t>
        <w:br/>
        <w:t>қаған Нұрекең:</w:t>
        <w:br/>
        <w:t>-- Бұл әңірдің әр төбесі -- тұнған шежіре. Тақымына</w:t>
        <w:br/>
        <w:t>тұлпар басып, арқыратып арғымақ мініп, ат ойнатып, атой</w:t>
        <w:br/>
        <w:t>салып сары даланы толағай қиқу-сүренге толтырып, қас</w:t>
        <w:br/>
        <w:t>дұшпанына қан құстырған талай-талай кескілескен қырғын</w:t>
        <w:br/>
        <w:t>шайқас, тартылған садақ, шабылған қылыш, шаншылған</w:t>
        <w:br/>
        <w:t>найза, атылған мылтықтың, қыршынынан қиылған көп боз-</w:t>
        <w:br/>
        <w:t>дақтың тасқа айналған мылқау куәсі ғой мыналар,-- деді</w:t>
        <w:br/>
        <w:t>көп обаны қамшының сабымен нұсқап.-- Ең бергісі -- он</w:t>
        <w:br/>
        <w:t>алтыншы жылғы патша әскері мен сарбаздардың арасын-</w:t>
        <w:br/>
        <w:t>дағы қанды шайқастар...</w:t>
        <w:br/>
        <w:t>Алған бетімізді бағдарлау үшін келесі бір шоқының ұшар</w:t>
        <w:br/>
        <w:t>басына көтерілгенімізде, кісіге біртүрлі жылы ұшырап ар-</w:t>
        <w:br/>
        <w:t>шын төс Сұңқарқия көш жерден көзге шалынды. Ол осы</w:t>
        <w:br/>
        <w:t>өлкенің заңғар биігі, қашан көрсең де -- ерте ме, кеш пс-</w:t>
        <w:br/>
        <w:t>кереметтей нұр -- әсем бір торғынға оранып тұрады.</w:t>
        <w:br/>
        <w:t>Қазірде де сондай!</w:t>
        <w:br/>
        <w:t>Алтын зермен көмкергендей, мұнарта бой созған Сұң-</w:t>
        <w:br/>
        <w:t>қарқия төсін арайлы шұғыласымен аймалап күн де еңкейе</w:t>
        <w:br/>
        <w:t>бастады.</w:t>
        <w:br/>
        <w:t>Көп ұзамай алдымыздан жазылған сары жаядай ерекше</w:t>
        <w:br/>
        <w:t>бір кең алқап көрінді. Мандайымыз төстеу болса, қам-</w:t>
        <w:br/>
        <w:t>шылар жағымыз -- құмдасын өңір де, мінер жағымыз -- кө-</w:t>
        <w:br/>
        <w:t>леміне көз жеткісіз жирен қопа боп сала берді,</w:t>
        <w:br/>
        <w:t>Бұ өңір -- адырлы-бұдырлы қамқа қыр -- менің ауылым</w:t>
        <w:br/>
        <w:t>сан рет кәшіп-қонған, жаз жайлап, күз күздеп, қыс қыс-</w:t>
        <w:br/>
        <w:t>тап, көктем шыға қайтадан үдере көшкенді әдет қылған</w:t>
        <w:br/>
        <w:t>арғы бабаларымның ежелгі қонысы, ата күлдігі...</w:t>
      </w:r>
    </w:p>
    <w:p>
      <w:r>
        <w:t>Әз өлкемнің бұл пұшпағы да көзіме оттай басылды,</w:t>
        <w:br/>
        <w:t>мұндай ыстық көрінбес!</w:t>
        <w:br/>
        <w:t>Сары даламның сары ала күзінің сары шуақ қоңыр-</w:t>
        <w:br/>
        <w:t>жай бір күні таусылуға айналып, қоңыр кеші бел ала</w:t>
        <w:br/>
        <w:t>бастаған шақта, Нұрекеңше айтқанда, «ат жетпейтін жер</w:t>
        <w:br/>
        <w:t>жоқ», алақанда жатқандай боп Ақшоқының (боры бар-ау</w:t>
        <w:br/>
        <w:t>дейім) етегінде отырған, аз ғана қараша үйлерден тұ-</w:t>
        <w:br/>
        <w:t>ратын жылқылы ауылдың, сары желіспен, біз де желкесінен</w:t>
        <w:br/>
        <w:t>құладық.</w:t>
        <w:br/>
        <w:t>134</w:t>
        <w:br/>
        <w:t>бап, арғы шетін көрсетер емес. Нұрекең екеуміз екеуіне</w:t>
        <w:br/>
        <w:t>түсіп, қатар жүріп келеміз. Аттар тұяғынан көтерілген,</w:t>
        <w:br/>
        <w:t>қидың түтіні секілді, бозғыл шаң бұрқылдап артта қалып</w:t>
        <w:br/>
        <w:t>жатыр.</w:t>
        <w:br/>
        <w:t>-- Бұл қобы жолмен, қалың қол ертіп, талай батыр</w:t>
        <w:br/>
        <w:t>суыт жорытқан; қалыңдығына жетуге асығып, талай бағ-</w:t>
        <w:br/>
        <w:t>дан желе шоқытқан...</w:t>
        <w:br/>
        <w:t>-- Иә, бұл жолдармен, құба қырдың сан түрлі кезеңі-</w:t>
        <w:br/>
        <w:t>нен асып, неше ғасырдың керуені өтпеді дейсің...</w:t>
        <w:br/>
        <w:t>-- Маған бәрі күні кеше сияқты: тап осы кезде қайт-</w:t>
        <w:br/>
        <w:t>қан қаздай салаласып, қалың көш өтуші еді бұл арадан</w:t>
        <w:br/>
        <w:t>құмға, Сырға қарай ұбап-шұбап. Түйе біткенге қызылды-</w:t>
        <w:br/>
        <w:t>жасылды кілем жауып, ырғалып-жырғалып көбелей көшкен</w:t>
        <w:br/>
        <w:t>кілең ауқаттылар...</w:t>
        <w:br/>
        <w:t>-- Иә, ол енді Сізге елес, маған көрген түстей, біз-</w:t>
        <w:br/>
        <w:t>ден кейінгілерге ертегіге ұқсас беймәлім бірдеңе боп көрі-</w:t>
        <w:br/>
        <w:t>нуі де мүмкін ғой...</w:t>
        <w:br/>
        <w:t>-- Әлбетте.</w:t>
        <w:br/>
        <w:t>Мен ойлаймын, мына жолдарға тіл бітер ме еді? Сон-</w:t>
        <w:br/>
        <w:t>да бұлар қай заманда, қай дәуірде, қай кезеңде қару-</w:t>
        <w:br/>
        <w:t>жарақты, аттылы-түйелі, арбалы-шаналы кімдердің қа-</w:t>
        <w:br/>
        <w:t>лайша үстерін басып өткенін, нелер айтылып, нелер қойыл-</w:t>
        <w:br/>
        <w:t>ғанын сайрап берер еді-ау?!</w:t>
        <w:br/>
        <w:t>-- Туған жерді, ата қонысын алшаң басқан талайлар-</w:t>
        <w:br/>
        <w:t>дың бізге көрінбейтін ізі жатыр бұл жолдарда.</w:t>
        <w:br/>
        <w:t>-- Әрине ғой!</w:t>
        <w:br/>
        <w:t>Жылқы сүйіп жайылатын қалың көде өскен сары кебір,</w:t>
        <w:br/>
        <w:t>қар суымен-ақ көгі жайқалған теп-тегіс қоңырлық, сазан бел</w:t>
        <w:br/>
        <w:t>қыналы құла қырат, кебек сияқты кебіртік боз топырақты</w:t>
        <w:br/>
        <w:t>қыраң жер -- үстін малта тас басқан тастақты өңір, адырлы-</w:t>
        <w:br/>
        <w:t>бұдырлы, бұталы-баялышты жалпақ беткей, біртіндеп биік-</w:t>
        <w:br/>
        <w:t>тей түскен құйқалы бел-белестер бара-бара бір-біріне нін-</w:t>
        <w:br/>
        <w:t>тіресіп жалғасқан ат жонындай сан қилы адырлармен</w:t>
        <w:br/>
        <w:t>астаса берді.</w:t>
        <w:br/>
        <w:t>Олардан өтіп күдері белдерге жеткенде жер бедері</w:t>
        <w:br/>
        <w:t>жолбарыстың жонындай шұбартып, үстіңгі жағы сар-</w:t>
        <w:br/>
        <w:t>ғылтым тартса, етегі қызыл изен, бурыл бетеге, боз селеу</w:t>
        <w:br/>
        <w:t>боп алашабыртады. Болар-болмас желеміктен шөп басы</w:t>
      </w:r>
    </w:p>
    <w:p>
      <w:r>
        <w:t>баяу ғана ырғалып-тербеледі.</w:t>
        <w:br/>
        <w:t>-- Мынадай бетегелі қырға ат арқандап, анадай ба-</w:t>
        <w:br/>
        <w:t>лаусалы сайға бие байлап жылда жайласа ғой, шіркін!..</w:t>
        <w:br/>
        <w:t>Қамшылар жағымыздағы жолға жақын жатқан үй ор-</w:t>
        <w:br/>
        <w:t>нындай ғана шоғырды керсетіп, Нұрекең былай деді:</w:t>
        <w:br/>
        <w:t>Мұны жұрт «Киелі тас», тіпті «Әулие тас» деп те</w:t>
        <w:br/>
        <w:t>ШЕ</w:t>
        <w:br/>
        <w:t>Ымырт үйіріліп, күн батуға айналды. Көлдің арғы бетін-</w:t>
        <w:br/>
        <w:t>дегі, үстінде қаздиған жалғыз жидесі бар, жарқабақ іңір</w:t>
        <w:br/>
        <w:t>қараңғысында тым сұсты түксиеді. Телегей көк айдын тұн-</w:t>
        <w:br/>
        <w:t>жыр тартып, қап-қара боп сала берсін...</w:t>
        <w:br/>
        <w:t>Шалқар көлдің жағасындағы қамыс, қоғалар түр-түсін</w:t>
        <w:br/>
        <w:t>жоғалтып, тұтас бір қаралтым қалың жолақ боп көрінеді.</w:t>
        <w:br/>
        <w:t>ТӨРТІНШІ СҰХБАТ</w:t>
        <w:br/>
        <w:t>Сымбат Ақшоқының етегінде отырған жылқылы ауылға</w:t>
        <w:br/>
        <w:t>кетіпті деген хабарды алысымен, кәдімгі шағырмақ сары</w:t>
        <w:br/>
        <w:t>күздің шуағы мол бір сәтті күні, Нұрекең екеуміз тағы</w:t>
        <w:br/>
        <w:t>да ертелетіп атқа қондық. Жолға жүрер алдында қария</w:t>
        <w:br/>
        <w:t>бәйбішесіне: «Соғымға қосқан ту биені де көре келейін»,--</w:t>
        <w:br/>
        <w:t>деді.</w:t>
        <w:br/>
        <w:t>Шопан аулына барғандағы бағытымыз тікелей түстік</w:t>
        <w:br/>
        <w:t>жақ болса, енді тура батысқа қарай бет түзедік. Ая-</w:t>
        <w:br/>
        <w:t>ғымыздың асты -- теп-тегіс сары дала, төбемізде -- әлде-</w:t>
        <w:br/>
        <w:t>қалай жабыққа ілініп қалған шүйкеге ұқсас шарбы бұлт-</w:t>
        <w:br/>
        <w:t>тан басқа ештеңе көзге ілінбейді -- аспан алабы ашық. Маң-</w:t>
        <w:br/>
        <w:t>дай алдымыз -- ұшы-қиырсыз кең адыр. Жан-жағымыз -</w:t>
        <w:br/>
        <w:t>үстінде ерке сағым ескен бел-белестер. Аз ғана желемік бар.</w:t>
        <w:br/>
        <w:t>Емін-еркін көсілген құба қыр-- кең далаға шықсаң</w:t>
        <w:br/>
        <w:t>болды, тынысың кеңіп, таңертеңгіліктегі қоңыр салқын шы-</w:t>
        <w:br/>
        <w:t>ңылтыр ауа ішкі сарайыңды салғаннан ашып, бойыңды</w:t>
        <w:br/>
        <w:t>ширатып, көңліңді бірден сергітіп жібереді. Мұны Нүұре-</w:t>
        <w:br/>
        <w:t>кең де байқап келе жатқан боп шықты:</w:t>
        <w:br/>
        <w:t>Қырдың ауасы дәрі есепті ғой, жарықтық,-- деді ол,</w:t>
        <w:br/>
        <w:t>кеудесін кере түсіп.-- Мына араның, қарашы, миясының</w:t>
        <w:br/>
        <w:t>басындағы гүлі аппақ екен: астында тұшы су мол білем</w:t>
        <w:br/>
        <w:t>және жер бетіне жақын болар...</w:t>
        <w:br/>
        <w:t>Қазан айының майда ескен жайма қоңыр өгіз аяң желі</w:t>
        <w:br/>
        <w:t>беті-қолымды еркелей аймалайды.</w:t>
        <w:br/>
        <w:t>-- Сары қамқа салқын күзіміз осы болады, Қайсаржан.</w:t>
        <w:br/>
        <w:t>Жаздың күні -- жанға жайлы, күздің күні -- жанға да жай-</w:t>
        <w:br/>
        <w:t>лы, малға да жайлы,-- деп айналаға жіті көз тастап</w:t>
        <w:br/>
        <w:t>келе жатқан Нұрекең, ат үстінде бір көтеріліп қойды.</w:t>
        <w:br/>
        <w:t>Алтын желекті орта күздің екінші жартысы. Жер әлі</w:t>
        <w:br/>
        <w:t>құрғақ. Төңіректі селдір кіреуке-көгілжім мұнар торлап</w:t>
        <w:br/>
        <w:t>тұр. Алыстағының бәрі бұлдырап көрінеді: сағымданған</w:t>
        <w:br/>
        <w:t>сары дала, көлкіген көп сағым. Айналамыз -- жым-жырт,</w:t>
        <w:br/>
        <w:t>адам елегізерлік.</w:t>
      </w:r>
    </w:p>
    <w:p>
      <w:r>
        <w:t>Өкшесіне түсетін сары ала тон кигендей, дала теңі</w:t>
        <w:br/>
        <w:t>түгел өзгерген. Қай тұсқа көз салма, көретінің -- далиып</w:t>
        <w:br/>
        <w:t>жатқан теп-тегіс тепсең, жазық-жабдан; көз ұшына шейін</w:t>
        <w:br/>
        <w:t>іл</w:t>
        <w:br/>
        <w:t>астауға таянып қалды. Өзі шымқай қара болғанымен, жел</w:t>
        <w:br/>
        <w:t>тараған аппақ қаба жалы қамшылар жағына жығылып,</w:t>
        <w:br/>
        <w:t>бір құшақ құйрығының ұшын шұбалтып жел сылаған,</w:t>
        <w:br/>
        <w:t>мойны сала құлаш, белі мығым, сауыры жалпақ, серке</w:t>
        <w:br/>
        <w:t>сан -- сырт бітімі сондай сұлу қара айғыр да, алшаңдай</w:t>
        <w:br/>
        <w:t>басып, астауға бірінші боп жетті.</w:t>
        <w:br/>
        <w:t>Нұрекең назарынан бұл да тыс қалмады:</w:t>
        <w:br/>
        <w:t>-- Жануардың жал, құйрығының ұзынын-ай! Толығын-</w:t>
        <w:br/>
        <w:t>ай! Ерекше жаратылысын-ай! Жалды айғыр әлді де болады.</w:t>
        <w:br/>
        <w:t>Сақал-мұртты адам да сондай...</w:t>
        <w:br/>
        <w:t>-- Жылқыны сұлу етіп көрсететін төгілген күлте жалы</w:t>
        <w:br/>
        <w:t>мен шұбалған қолаң құйрығы ғой...</w:t>
        <w:br/>
        <w:t>Төрт аяғын тең тастап, құйрық-жалы желмен ойнап,</w:t>
        <w:br/>
        <w:t>келесі үйірдің алдында келе жатқан апайтөс шыпта жирен</w:t>
        <w:br/>
        <w:t>айғырдың да бітімі ерекше көз тартарлық екен, құшақ</w:t>
        <w:br/>
        <w:t>жетпес тікірейген кереге жал, шұбалаң құйрық, қақпан</w:t>
        <w:br/>
        <w:t>бел, саны күпшектей.</w:t>
        <w:br/>
        <w:t>Мұны да Нұрекең иегімен нұсқап:</w:t>
        <w:br/>
        <w:t>-- Жілікті мал екен. Өте төзімді, белі де ерекше берік</w:t>
        <w:br/>
        <w:t>болар. Алты ай салмастан мінсе арымас, бұлшық еттері</w:t>
        <w:br/>
        <w:t>құрыштай, белі болат серіппелі жануарым-ай!-- деді.</w:t>
        <w:br/>
        <w:t>-- Айғырды неден салсаң, көлікті содан мінерсің.</w:t>
        <w:br/>
        <w:t>Әбден қанып алған соң жылқы малының судың өзін</w:t>
        <w:br/>
        <w:t>малжаңдап шайнап, құлақтарын әсем қайшылайтынын қай-</w:t>
        <w:br/>
        <w:t>терсің!</w:t>
        <w:br/>
        <w:t>Барлас жылқышы әр айғырдың өзі мен үйірін арнайы</w:t>
        <w:br/>
        <w:t>әңгіме етуден жалығар емес.</w:t>
        <w:br/>
        <w:t>Мөлдір суға меймілдей толған, өзін сақа айғырдың</w:t>
        <w:br/>
        <w:t>бітеу терісінен жасаған дәу көн қауға -- доЛуқты- екі</w:t>
        <w:br/>
        <w:t>жақтап бұрай тартып, жылқышы мен оның көмекшісі</w:t>
        <w:br/>
        <w:t>ұзын да терең етіп цементтен құйған ақ астау -- науаға</w:t>
        <w:br/>
        <w:t>әлсін-әлсін құюмен тұр. Барлас аға бізге қарап:</w:t>
        <w:br/>
        <w:t>-- Құданың құдіреті, мен баққан жылқы атаулы басқа</w:t>
        <w:br/>
        <w:t>суды менсінбейді және құдықтан су ішкен соң-ақ мықтап</w:t>
        <w:br/>
        <w:t>семіре бастайды, қатты қоңаяды.</w:t>
        <w:br/>
        <w:t>-- Жылқы сұлыға бітпейді, суға бітеді.</w:t>
        <w:br/>
        <w:t>Қатарынан жүз қауға салсаң да түбін көрсетпейтін,</w:t>
        <w:br/>
        <w:t>суы ортаюды білмейтін көп көзді бұл шыңырауды қыдыр</w:t>
        <w:br/>
        <w:t>құт құйып кеткен құдық десе де болады... Кім де болса</w:t>
        <w:br/>
        <w:t>«Балқұдық» деп тереңдегі осы бір су көзінің атын тауып</w:t>
        <w:br/>
        <w:t>қойған. Сондықтан біз бұл құдықтың басына осындай қо-</w:t>
      </w:r>
    </w:p>
    <w:p>
      <w:r>
        <w:t>ңыр салқын күзде, жылқы қысқа қоң жинар кезде ғана</w:t>
        <w:br/>
        <w:t>көшіп келеміз.</w:t>
        <w:br/>
        <w:t>Аузы аңғалақтай тас құдықтың тереңдігі қырық құлаш</w:t>
        <w:br/>
        <w:t>көрінеді. Ондай шыңыраудың қандай болатынын өз көзім-</w:t>
        <w:br/>
        <w:t>140</w:t>
        <w:br/>
        <w:t>түссең бәсеңси қалады да, өрге көтерілсең екпіндей тү-</w:t>
        <w:br/>
        <w:t>седі). Бұл әсіресе астымыздағы екі атқа жайлы тиді бі-</w:t>
        <w:br/>
        <w:t>дем: мініскер көк бесті мен күрең төбел де бастарын</w:t>
        <w:br/>
        <w:t>жиі-жиі шұлғып, аяқтарын ширақ тастай бастады. Нұ-</w:t>
        <w:br/>
        <w:t>рекеңнің астындағы ат бәкен желіске көшті. Мең артта</w:t>
        <w:br/>
        <w:t>қалуға айналдым. Мұны байқаған ақсақал бүлкілге ауысты</w:t>
        <w:br/>
        <w:t>да, мені күтіп алды.</w:t>
        <w:br/>
        <w:t>-- Астымдағы аттың қарқынына жылқы ілескен емес,</w:t>
        <w:br/>
        <w:t>бұл желгенде өзгелері шауып отырады.</w:t>
        <w:br/>
        <w:t>-- Бәсе, аяқ алысы бөлек-ау!</w:t>
        <w:br/>
        <w:t>Бірталай жерді жүріп тастаған тәріздіміз. Бірақ кө-</w:t>
        <w:br/>
        <w:t>сенің сақалындай селдір селеулі, үстін мұнар шалған, жиегін</w:t>
        <w:br/>
        <w:t>сағым әрлеген, жатысы әсем қарсақ жонды кер жазық</w:t>
        <w:br/>
        <w:t>жуық маңда таусылар, екінші шетін тез арада көрсете қояр</w:t>
        <w:br/>
        <w:t>түрі жоқ. «Бір замандарда тұлпарлар жортқан апай төс</w:t>
        <w:br/>
        <w:t>жалпақ жазығымыз осы болар»,-- деп қоямын өзіме өзім</w:t>
        <w:br/>
        <w:t>күбірлеп.</w:t>
        <w:br/>
        <w:t>Телеграф бөренелері арасына бес-алты қатар етіп тар-</w:t>
        <w:br/>
        <w:t>тылған жуан сымдарға самсай қонып, әрқалай қонақтап</w:t>
        <w:br/>
        <w:t>отырған сонша көп ақ тамақ, айыр құйрық қарлығаш-</w:t>
        <w:br/>
        <w:t>тар композитор-табиғаттың әдейі түсірген әсем бір нотасы</w:t>
        <w:br/>
        <w:t>сияқты боп көрінеді көз тоқтатып қараған кісіге. Қарлы-</w:t>
        <w:br/>
        <w:t>ғаштарды нұсқап:</w:t>
        <w:br/>
        <w:t>-- Е-е-е, бұлар да жаппай жылы жаққа кетуге қам</w:t>
        <w:br/>
        <w:t>жасай бастапты ғой,-- деді Нұрекең.</w:t>
        <w:br/>
        <w:t>Көз ұшында бар сырын ішіне бүккен, сиқырлы құ-</w:t>
        <w:br/>
        <w:t>пияларға толы көкжиек қана бұлыңғыр көлкиді.</w:t>
        <w:br/>
        <w:t>Жалпайып жатқан сары адыр -- кең атырапқа кезік-</w:t>
        <w:br/>
        <w:t>тік бір кезде. Қарт тағы да түсінік берді:</w:t>
        <w:br/>
        <w:t>-- Бұл өңірді «Ақши жазығы» деп атайды. Анау -- көл-</w:t>
        <w:br/>
        <w:t>табан.</w:t>
        <w:br/>
        <w:t>Аумағы ат шаптырым элгі табандағы шабылған кәк</w:t>
        <w:br/>
        <w:t>бидайық, иісінің жұпары, жел сол жақтан соғып тұрған-</w:t>
        <w:br/>
        <w:t>дықтан, көкірегімді аша түседі. Таяқ тастам жер сайын --</w:t>
        <w:br/>
        <w:t>шөккен түйедей шөмелелер мен үйілген қомақты кебен-</w:t>
        <w:br/>
        <w:t>дерден көз сүрінерлік. Өгіз арбамен болса да, мол пі-</w:t>
        <w:br/>
        <w:t>шенді қысқы мекенге тасып болып қалыпты.</w:t>
        <w:br/>
        <w:t>Біраздан соң бедесі белден келген берекелі шабын-</w:t>
        <w:br/>
        <w:t>дықтың да орнын басып өттік.</w:t>
        <w:br/>
        <w:t>Сопақ ойпаңнан үн-түнсіз жылап шығып жатқаң шы-</w:t>
        <w:br/>
        <w:t>жым бұлақ басының белден келген көк шалғынын көр-</w:t>
        <w:br/>
        <w:t>генде кәз қуанып, көңілім сондай көтеріліп қалды. Аяқ</w:t>
      </w:r>
    </w:p>
    <w:p>
      <w:r>
        <w:t>астынаң пайда болған бала құйын шалғынды, жылқы ауна-</w:t>
        <w:br/>
        <w:t>ғандай етіп, ұйпа-тұйпасын шығарсын. Шалдуар неме құ-</w:t>
        <w:br/>
        <w:t>дыққа барып құлап, ап-сап басылды...</w:t>
        <w:br/>
        <w:t>5- 465 1%</w:t>
        <w:br/>
        <w:t>қағаным, кезінде сәндеп күміс жалатқан әсем үзеңгіге</w:t>
        <w:br/>
        <w:t>қайыс таралғы жараспайды-ақ екен.</w:t>
        <w:br/>
        <w:t>Есіктің қарсы қапталында қашағанға ыңғайлы тал құрық</w:t>
        <w:br/>
        <w:t>үйге сүйеулі тұр. Онан әріректе үш-төрт қақ сойыл едірейе</w:t>
        <w:br/>
        <w:t>самсайды. Біреуінің басында қыл бұғалық бар. Аяқ астында</w:t>
        <w:br/>
        <w:t>шаң басып ыңыршақ жатыр. Сәл әріректе қос керегеден</w:t>
        <w:br/>
        <w:t>қосқан итарқа жаппа қараяды.</w:t>
        <w:br/>
        <w:t>Екі үйдің ортасына керме тартылған. Онда байлаулы</w:t>
        <w:br/>
        <w:t>тұрған күдері жал сал торы қолды-аяққа тұрмай әз-</w:t>
        <w:br/>
        <w:t>өзінен еліре тықыршиды.</w:t>
        <w:br/>
        <w:t>-- Мынауың шылбыр үзіп, шідер шыдатпайтын хас</w:t>
        <w:br/>
        <w:t>асау ғой,-- деді Нұрекең, бір жағынан сүйсініп.</w:t>
        <w:br/>
        <w:t>Ай тұяқтың тарпаңы екені рас. Бәйгеге қосар жүй-</w:t>
        <w:br/>
        <w:t>рігіміз болған соң, арнайы бапқа алдық.</w:t>
        <w:br/>
        <w:t>-- Не шықса да түбінде бас асаудан шығады...</w:t>
        <w:br/>
        <w:t>Әлгі бесті енді бірде алдыңғы сояу тістерімен жілін-</w:t>
        <w:br/>
        <w:t>шігін қасуға кірісті.</w:t>
        <w:br/>
        <w:t>Жігітте де жігіт бар -- азаматы бір басқа, жүйрікте</w:t>
        <w:br/>
        <w:t>де жүйрік бар -- қазанаты бір басқа... Мынау әбден қар-</w:t>
        <w:br/>
        <w:t>тайып арса-арса боп жатқан кезінде хас тұлпардың нағыз</w:t>
        <w:br/>
        <w:t>әзі болатын, көп жылдар бойы бас бәйгені ешкімге бермей-</w:t>
        <w:br/>
        <w:t>ақ келіп еді,-- деп Барлас жылқышы маған қарай мойын</w:t>
        <w:br/>
        <w:t>бұра сөйледі.-- Бүкіл елге аты жайылған айтулы жүй-</w:t>
        <w:br/>
        <w:t>ріктұғын. Ондай малды кісінің етке өткізуге де дәті бар-</w:t>
        <w:br/>
        <w:t>майды екен...</w:t>
        <w:br/>
        <w:t>-- Кәрілік кімді пұшайман етпеген?!,</w:t>
        <w:br/>
        <w:t>Үйме қап тезекті қолтырмаштап арқалап алған бір кем-</w:t>
        <w:br/>
        <w:t>пір ошақ басына келіп, қабын жайымен жерге түсірді.</w:t>
        <w:br/>
        <w:t>Ол кісімен де амандасып, амандық білістік.</w:t>
        <w:br/>
        <w:t>Шынжыр тұсаумен жайылып жүрген, қалың жалы бір-</w:t>
        <w:br/>
        <w:t>келкі тәгіліп тізесін жапқан көк ала аттың, аяғын кідің-</w:t>
        <w:br/>
        <w:t>кідің басып, ілгері қозғалған сайын пайда болатын сың-</w:t>
        <w:br/>
        <w:t>ғыр-сыңғыры да құлақ түргізіп, ерекше әуен екенін ерік-</w:t>
        <w:br/>
        <w:t>сіз аңғартады; мойныңды солай қарай бұрғызып, наза-</w:t>
        <w:br/>
        <w:t>рыңды өзіне тартады.</w:t>
        <w:br/>
        <w:t>Барлас ағаның қолындағы, өрімін сабына қоса қысып</w:t>
        <w:br/>
        <w:t>ұстаған, ұш жағын екі елі қалың жезбен бастырған, ырғай</w:t>
        <w:br/>
        <w:t>сапты сегіз таспа, бұзау тіс, шашақты бүлдіргесі бар</w:t>
        <w:br/>
        <w:t>дырау қара қамшыға қызыға қараймын: «Мұнымен қарулы</w:t>
        <w:br/>
        <w:t>кісі қасқыр соғып ала беретін болар».</w:t>
        <w:br/>
        <w:t>Дүсірлеген көп тұяқтың айбынды дыбысын -- суға құ-</w:t>
        <w:br/>
        <w:t>лаған жылқы үйірлерінің қыр астындағы дүбірін құлағым</w:t>
        <w:br/>
        <w:t>шалды. Әне-міне дегенше, жер қайысып, олардың қара-</w:t>
      </w:r>
    </w:p>
    <w:p>
      <w:r>
        <w:t>құралары да көрінді. Астауға жеткенше асыққан, даланың</w:t>
        <w:br/>
        <w:t>138</w:t>
        <w:br/>
        <w:t>гідей тағы боп кетеді, жабайылана бастайды екен (мал-</w:t>
        <w:br/>
        <w:t>ды қайдам, қалада мысық пен иттің қайтадан тағыға ай-</w:t>
        <w:br/>
        <w:t>налғаны анық, панасыз мысықтар подвалдарда тіршілік етіп,</w:t>
        <w:br/>
        <w:t>балаласа, бұралқы иттер көпір астында күшіктеп жатады),</w:t>
        <w:br/>
        <w:t>Мұндайлар жыл асқан сайын кебейіп барады. Бәріне бас</w:t>
        <w:br/>
        <w:t>білдіретін күш қайда, ол неге және кімге керек?.. Осы-</w:t>
        <w:br/>
        <w:t>лардың бәрі дерлік, мінілмеген құр ат, шетінен шу асау.</w:t>
        <w:br/>
        <w:t>Сосын бұлар құтырмағанда кім құтырсын...</w:t>
        <w:br/>
        <w:t>-- Неге олай?</w:t>
        <w:br/>
        <w:t>-- Қазір жұрттың білетіні -- машина, ең кемі -- мото-</w:t>
        <w:br/>
        <w:t>цикл. Бір шалдың немересі: «Атам мені атқа мінгізсе,</w:t>
        <w:br/>
        <w:t>мен атамды машинаға Мінгіземін...»-- депті ғой. Облыс, ау-</w:t>
        <w:br/>
        <w:t>данды айтпағанда, совхоз орталығының балалары тай мін-</w:t>
        <w:br/>
        <w:t>бейді, велосипед, мопед мінеді.. Қазір үлкенді-кішілі, бо-</w:t>
        <w:br/>
        <w:t>лымды-болымсыз шаруаның бәрін мотор күшімен тынды-</w:t>
        <w:br/>
        <w:t>руға жаман үйреніп алдық. Бір аттың күші ғана жететін</w:t>
        <w:br/>
        <w:t>жеңіл-желпі жүкті үш жүз аттың күші бар «К--700»</w:t>
        <w:br/>
        <w:t>тракторымен немесе жүз қаралы аттың күші бар жүк ма-</w:t>
        <w:br/>
        <w:t>шинасымен тасып жүргендері сол техниканы босқа қинап,</w:t>
        <w:br/>
        <w:t>жанар және жағар майды беталды рәсуа етіп. Осылар</w:t>
        <w:br/>
        <w:t>өзінікі болсыншы, мұндай қып-қызыл шығынға өлсе бар-</w:t>
        <w:br/>
        <w:t>мас еді... Қазынанікі дейді де ештеңеге қарамайды, еш-</w:t>
        <w:br/>
        <w:t>теңені аямайды, ештеңенің байыбына бармайды... Аттың бір</w:t>
        <w:br/>
        <w:t>сағат жұмыс істегені 40 тиын болса, машинаның, әсіресе</w:t>
        <w:br/>
        <w:t>ауыр трактордың осындай уақыттағы жұмысы мұнан он</w:t>
        <w:br/>
        <w:t>еседен астам қымбатқа түседі. Мұндай да өзіне-өзі қыруар</w:t>
        <w:br/>
        <w:t>зиян келтірушілік болады екен, ә?!. Осылардың бәрін қал-</w:t>
        <w:br/>
        <w:t>тасынан төлейтін болса, көрер едім оның соншама қара-</w:t>
        <w:br/>
        <w:t>жатты желге шашқанын?!.</w:t>
        <w:br/>
        <w:t>Озық техниканың отаны саналатын Америка Құрама</w:t>
        <w:br/>
        <w:t>Штаттарында шаруашылық үшін, жегін көлік ретінде ғана</w:t>
        <w:br/>
        <w:t>он миллионнан астам жылқы ұстайды екен...</w:t>
        <w:br/>
        <w:t>Ұшқыр аттың арыны жанардан еріксіз жас парлатады</w:t>
        <w:br/>
        <w:t>білем, жылқышы екі көзін орамалмен әлсін-әлсін сүрте</w:t>
        <w:br/>
        <w:t>берді.</w:t>
        <w:br/>
        <w:t>Шапқылап жылқы қайырысып жүрген бір баланың ас-</w:t>
        <w:br/>
        <w:t>тындағы бурыл тай, бұлт етіп, тақымынан шығып кете</w:t>
        <w:br/>
        <w:t>жаздады.</w:t>
        <w:br/>
        <w:t>-- Әй, эй, абайласайшы!..</w:t>
        <w:br/>
        <w:t>-- Байқасын, тайдан құлаған тастан құлағанмен бірдей.</w:t>
        <w:br/>
        <w:t>-- Десе де, жылқы жалын төсейді, түйе -- шудасын,</w:t>
        <w:br/>
        <w:t>ешкі -- сақалын, қой - тұяғын, сиыр -- мүйізін. Соңғы</w:t>
        <w:br/>
        <w:t>екеуінен шынында да оңбай құлайсың...</w:t>
        <w:br/>
        <w:t>Нұрекең жылқышының дәненін көрсетіп;</w:t>
        <w:br/>
        <w:t>-- Ұшқыр-ақ мал екен,-- деді.</w:t>
        <w:br/>
        <w:t>143</w:t>
      </w:r>
    </w:p>
    <w:p>
      <w:r>
        <w:t>біз қатар-қатар, бірің бірі жалғай көз талдыра кербез</w:t>
        <w:br/>
        <w:t>керілген маңғаз жондар арасына келіп кірдік. Алдымыздағы</w:t>
        <w:br/>
        <w:t>шағырлы жоннан әрі асып түсіп жатқан қасқа жол оның</w:t>
        <w:br/>
        <w:t>қайыс белбеуі іспетті.</w:t>
        <w:br/>
        <w:t>Көптен бері үн-түнсіз өзімен өзі боп тым бұйығы келе</w:t>
        <w:br/>
        <w:t>жатқан Нұрекең маған қарай тіл қатты:</w:t>
        <w:br/>
        <w:t>-- «Бір кездегі бұл жондарда үйір-үйір боп кеп құлан</w:t>
        <w:br/>
        <w:t>алаңсыз асыр салған» деп атам айтып отыратын. Сонда</w:t>
        <w:br/>
        <w:t>олар құмның тұшы суын тұяғымен тарпып-ақ шығара</w:t>
        <w:br/>
        <w:t>береді екен.</w:t>
        <w:br/>
        <w:t>Бәсе десейші, менің шешемнің, кейде тіпті әжемнің</w:t>
        <w:br/>
        <w:t>өзі, көне құдықтың көнересі құлап, көзін құм басар болса,</w:t>
        <w:br/>
        <w:t>ер кісілерді күтпей-ақ, жаңадан құдық қазып ала беретін...</w:t>
        <w:br/>
        <w:t>Көп ұзамай сұлай созылған, алып жайынға ұқсап</w:t>
        <w:br/>
        <w:t>теңкиіп-теңкиіп жатқан кәп жота-- білем-білем мұқыл</w:t>
        <w:br/>
        <w:t>биіктіктерге тап болдық.</w:t>
        <w:br/>
        <w:t>Оң қапталдағы әкпе тұсымыздан шөккен түйедей тас</w:t>
        <w:br/>
        <w:t>обаларды бетке ала борсаң-борсаң жортып келе жатқан</w:t>
        <w:br/>
        <w:t>бір кісі, бізді көрісімен, атының басын бері қарай бұрды.</w:t>
        <w:br/>
        <w:t>Ілезде қасымызға келді.</w:t>
        <w:br/>
        <w:t>Қияқтай қара мұрты бар жігіт. ағасы боп қалған ол,</w:t>
        <w:br/>
        <w:t>екі қолын бірдей созып Нұрекеңмен сәлемдесті, Менімен</w:t>
        <w:br/>
        <w:t>де осылайша амандық-саулық білісті. Қарт екеуі жол-жөн</w:t>
        <w:br/>
        <w:t>сұрасып шүйіркелесті де қалды. Ол басқа бір жылқылы</w:t>
        <w:br/>
        <w:t>ауылдағы інісіне бара жатыр екен. Әлгі кісі көп кідірмей</w:t>
        <w:br/>
        <w:t>қайтадан өзі кетіп бара жатқан бағытына түсті.</w:t>
        <w:br/>
        <w:t>-- Танымайтын адам, жолынан қалып..-- дедім мен,</w:t>
        <w:br/>
        <w:t>оның жаңағысын біртүрлі көріп.</w:t>
        <w:br/>
        <w:t>-- Олай деме, Қайсаржан, далада келе жатып ұшырат-</w:t>
        <w:br/>
        <w:t>қан адамыңмен амандық-саулық біліспей, жөн-жосық сұ-</w:t>
        <w:br/>
        <w:t>распай өтіп кету бұрындары үлкен әбестік саналатын.</w:t>
        <w:br/>
        <w:t>Бұл сол үлгі-өнегені зердесінде сақтаған кісі болды. Қазір-</w:t>
        <w:br/>
        <w:t>гілер ғой машинасының қою шаңына қақалтып, атыңды</w:t>
        <w:br/>
        <w:t>үркітіп, баса жаздай жаныңнан құйындатып әте шығатын...</w:t>
        <w:br/>
        <w:t>Қандай жарасымды ата салты! Мен мұны бұрын біл-</w:t>
        <w:br/>
        <w:t>семші?!</w:t>
        <w:br/>
        <w:t>-- Қос қолдап сәлемдесуде де мән бар: жеңіме тыққан</w:t>
        <w:br/>
        <w:t>қару-қанжарым жоқ дегенді білдіреді.</w:t>
        <w:br/>
        <w:t>-- Япырай, ә?!.</w:t>
        <w:br/>
        <w:t>Әбілхайыр хан мен орыс патшасының елшісі -- шоқын-</w:t>
        <w:br/>
        <w:t>ған башқұрт Тәуекелевтің алғаш кездескен жері -- аумағы</w:t>
        <w:br/>
        <w:t>сондай үлкен, жатысы мығым Маңтәбе көз ұшында бұл-</w:t>
        <w:br/>
        <w:t>дырайды. Бауыры күнде дауыл Бестөбеге жеткенде қырдың</w:t>
        <w:br/>
        <w:t>қыдырма желі екілене соғып, астымыздағы аттардың жал,</w:t>
        <w:br/>
        <w:t>құйрығын бұрқыратып тарай бастады, Осыған қарап маңдай</w:t>
        <w:br/>
        <w:t>133</w:t>
      </w:r>
    </w:p>
    <w:p>
      <w:r>
        <w:t>дарына шала Фбұталған, қабықтаусыз қысқа тал шыбық</w:t>
        <w:br/>
        <w:t>ұстап, үлкендерге қосылып жылқы қайырысып жүр. Әсі-</w:t>
        <w:br/>
        <w:t>ресе құла тайына желқом ер салған он бір-он екілердегі</w:t>
        <w:br/>
        <w:t>ересектеу бала әкесінен қалысар емес. Бұларды айтасың,</w:t>
        <w:br/>
        <w:t>тайға салған ашамайдан басы қылтиып әзер көрінетін</w:t>
        <w:br/>
        <w:t>Барлекеңнің бес-алтылардағы бір ұлы, қос танауын бір-</w:t>
        <w:br/>
        <w:t>дей әлсін-әлсін тартып қойып, бұл да әкесіне жылқы қайы-</w:t>
        <w:br/>
        <w:t>рысқан болады. Қайран, қолғанатым-ай! Тіпті жалаң аяғын</w:t>
        <w:br/>
        <w:t>таралғыға салып алған төрт-бестердегі бір кіп-кішкентай</w:t>
        <w:br/>
        <w:t>бала да ат үстінде жарбияды («Ұяда не көрсең..»).</w:t>
        <w:br/>
        <w:t>Бала кезімізде атқа біз де кілең ғана жайдақ мінуші</w:t>
        <w:br/>
        <w:t>едік. Сонда оның дене қызуын, әр түгінің нәзік дірілін,</w:t>
        <w:br/>
        <w:t>бұлшық етінің сергек ойнауын анық сезетінбіз. Желкіл-</w:t>
        <w:br/>
        <w:t>деген жалың бетке соққыҙа, алға еңкейіп, мығым мойнын</w:t>
        <w:br/>
        <w:t>екі жағынан да еркелете сипағаныңда жануардың желігіп,</w:t>
        <w:br/>
        <w:t>желмен жарыса құстай ұшқаны қандай тамаша болушы</w:t>
        <w:br/>
        <w:t>еді!</w:t>
        <w:br/>
        <w:t>Қой мойын құла байтал, жас жылқышыға күш бер-</w:t>
        <w:br/>
        <w:t>мей, құрықты ала қашпақ боп, балаң жігітті біраз жерге</w:t>
        <w:br/>
        <w:t>шейін сүйреп апарып еді, адамнан айла құтылған ба, ол</w:t>
        <w:br/>
        <w:t>әлгі асаудың мойнына лақтырып шалма тұзақты салып</w:t>
        <w:br/>
        <w:t>жіберді де, тоңқалаң асырды.</w:t>
        <w:br/>
        <w:t>Шеттей қашқан шу асау -- кер құла құнанды аға жыл-</w:t>
        <w:br/>
        <w:t>қышының өзі, атына жылдам міне салып, шылбыр қағып</w:t>
        <w:br/>
        <w:t>қуып берді. Қырау жалды көк дәнен ондайлардың адымын</w:t>
        <w:br/>
        <w:t>аштырмайтын ұшқыр да жалтарма жүйрік екен, дем ара-</w:t>
        <w:br/>
        <w:t>сында әлгіні қуып жетті. Барлекең көз ілеспестей әсем</w:t>
        <w:br/>
        <w:t>бір машықпен қашағанның мойнына құрықты салып та</w:t>
        <w:br/>
        <w:t>үлгірді. Сондағы құр асаудың дірдек қағып, бұғалықты</w:t>
        <w:br/>
        <w:t>алғаш көрген болуы керек, ашы шыңғырғанын естір бол-</w:t>
        <w:br/>
        <w:t>саң: екі құлағың бірдей тұнады. Қалың жылқы дүркіреп</w:t>
        <w:br/>
        <w:t>бір берсін («Қашағанның кесірі -- жусағанға»).</w:t>
        <w:br/>
        <w:t>Даланың тарпаң өскен асау малы, арқасына ер тимей</w:t>
        <w:br/>
        <w:t>еркін жайылған қырдың күлте жалдары-ай!</w:t>
        <w:br/>
        <w:t>Біздің қасымызға келіп жылқышы дөненінен жеп-</w:t>
        <w:br/>
        <w:t>жеңіл секіріп түсті де, атын сарытты,</w:t>
        <w:br/>
        <w:t>-- «Адам жылқы мінездес» деп тегін айтпаған, бұл мал</w:t>
        <w:br/>
        <w:t>тойынса, семірсе аяқ астынан оқыранып шыға келеді</w:t>
        <w:br/>
        <w:t>(адамда да сондайлар баршылық қой...).</w:t>
        <w:br/>
        <w:t>-- Көп ішінде бір қашаған болмай тұрмайды.</w:t>
        <w:br/>
        <w:t>-- Нағашы-еке, бірен-саран болса не әңгімесі бар. Әне</w:t>
        <w:br/>
        <w:t>бір өз-өзінен еліріп тұрған кер тағы биыл бесті шықты.</w:t>
        <w:br/>
        <w:t>Соның үстіне шыбыннан басқа жан шыққан жоқ, мой-</w:t>
        <w:br/>
        <w:t>нына -- құрық, басына жүген тимеген тел жылқы. Сауырын</w:t>
        <w:br/>
        <w:t>желден басқа ештеңе сипамаған соң, бұл түлік кәдім-</w:t>
        <w:br/>
        <w:t>142</w:t>
        <w:br/>
        <w:t>шұбалма қою шаңын аспанға көтеріп, ентелеп құлаған</w:t>
        <w:br/>
        <w:t>қалың жұмыр тұяқтың екпіні тау жыққандай.</w:t>
      </w:r>
    </w:p>
    <w:p>
      <w:r>
        <w:t>Жылқының алды болып арындап, аршындай басқан,</w:t>
        <w:br/>
        <w:t>аяғын аннан-саннан бір тастап, үйірін дара бастап келе</w:t>
        <w:br/>
        <w:t>жатқан бітімі биік, тұрқы тым ұзын, құлжа мойын, кекілі</w:t>
        <w:br/>
        <w:t>келте, арыстандікіндей кере құлаш күдері жалы құлағынан</w:t>
        <w:br/>
        <w:t>асқан, аса қалың да ұзын құйрығы шұбалып жер сыз-</w:t>
        <w:br/>
        <w:t>ған, садақ сыртты, емен бел, арлан бөкселі, күпшек сан,</w:t>
        <w:br/>
        <w:t>үмесі үлпершекті, шашалы, шашақты, кетпен тұяқ қызыл</w:t>
        <w:br/>
        <w:t>күрең бесті айғыр астауға жақындай бергенде, төрткілдеу</w:t>
        <w:br/>
        <w:t>келген басын көтеріңкі ұстаған күйі, артына мойнын бұрып</w:t>
        <w:br/>
        <w:t>аса бір қуатты арқырап қоя берді: «Шаң-шұң шыға-</w:t>
        <w:br/>
        <w:t>рушы, суға таласушы болмаңдар!» деп үйіріне берген әмірі</w:t>
        <w:br/>
        <w:t>іспетті.</w:t>
        <w:br/>
        <w:t>-- Пай-пай! Кісінесін-ай! Дауысын-ай! Құлақ жарады</w:t>
        <w:br/>
        <w:t>ғой! « «Айғыр қоссаң -- үндіден, қошқар салсаң -- жүндіден»</w:t>
        <w:br/>
        <w:t>деп неге айтты дейсің аталарымыз! Келісті-ақ екен жа-</w:t>
        <w:br/>
        <w:t>нуарым (қазақта «еркек дауысты әйел ұятсыз келеді, әйел</w:t>
        <w:br/>
        <w:t>дауысты еркек қуатсыз келеді» деген де мақал бар емес пе?)!</w:t>
        <w:br/>
        <w:t>Нұркей ақсақал қызыл күрең сақа ай:ырға көңлі то-</w:t>
        <w:br/>
        <w:t>лып, сүйсіне қарап қалған.</w:t>
        <w:br/>
        <w:t>-- Құрыш тұяқ, темір тірсек, белі болат, қасқырға</w:t>
        <w:br/>
        <w:t>үйірін бермес, топтан топай алдырмайтын тарланымыз</w:t>
        <w:br/>
        <w:t>бұл,-- деді Барлас жылқышы да, сөзге араласып.</w:t>
        <w:br/>
        <w:t>Сол жақ санына қарып басқан ай таңба орнына көк</w:t>
        <w:br/>
        <w:t>шулан түк өсіп, айғырдың көркін, сырт сымбатын недәуір</w:t>
        <w:br/>
        <w:t>бұзып тұр (құлға таңба басудың бәрінен де сорақы, қор-</w:t>
        <w:br/>
        <w:t>лықтың ең жаман түрі екені содан да болу керек; мал</w:t>
        <w:br/>
        <w:t>екеш малдың да ұсқынын қатты кетірген).</w:t>
        <w:br/>
        <w:t>Кілең қыдыра жал, қыл құйрық, ай тұяқтылар шаңыр-</w:t>
        <w:br/>
        <w:t>қап келіп, ұзын да кең астауға екі жағынан бірдей жапа-</w:t>
        <w:br/>
        <w:t>тармағай бас қойды. Суға таласқан тай-құлындарды көр-</w:t>
        <w:br/>
        <w:t>генде, балалы-шағалы үйдің дастарқан басындағы орынға</w:t>
        <w:br/>
        <w:t>бола жанжалдасқан кішкентайлары көз алдыма келді. Тырп</w:t>
        <w:br/>
        <w:t>етпестен төрт тағандап тұрып алып суды құныға сімірген</w:t>
        <w:br/>
        <w:t>жылқы атаулының бәрі де, тебер кездегідей, құлақтарын</w:t>
        <w:br/>
        <w:t>жымитып алған.</w:t>
        <w:br/>
        <w:t>Жылқы жарықтықтың мөлдіреген құдық суын немесе</w:t>
        <w:br/>
        <w:t>кешіп барып көл-дарияның тұнығын әбден қанғанша сүзіп</w:t>
        <w:br/>
        <w:t>ішпей шөлі басылмайды ғой,-- деді Нұрекең, үйір-үйірімен</w:t>
        <w:br/>
        <w:t>келіп астауға жаппай бас қойып жатқан көп қыл қүй-</w:t>
        <w:br/>
        <w:t>рыққа сүйсіне қарап тұрып.</w:t>
        <w:br/>
        <w:t>Біреу әдейі тәртіп беріп қойғандай, алғашқы үйір суға</w:t>
        <w:br/>
        <w:t>қанып қырға қарай беттей бергенде, тоға бас, тоқпақ жал,</w:t>
        <w:br/>
        <w:t>қара мақпал қамшы кесті сақа айғыр бастаған үйір де</w:t>
        <w:br/>
        <w:t>139</w:t>
        <w:br/>
        <w:t>-- Оныңа құлдық. Біз енді Қыз Жібекті іздеген Тө-</w:t>
        <w:br/>
        <w:t>леген емеспіз ғой, Солай ма, Қайсаржан?</w:t>
        <w:br/>
        <w:t>Мен езу тартып, басымды изедім,</w:t>
        <w:br/>
        <w:t>-- Әп, бәрекелді! Ендеше үйге жүрдік.</w:t>
      </w:r>
    </w:p>
    <w:p>
      <w:r>
        <w:t>Жаңағы тайға бас білдіруді Барлас өзінің көмекшісі -</w:t>
        <w:br/>
        <w:t>жас жылқышыға тапсырды.</w:t>
        <w:br/>
        <w:t>Бұл тай жақында сүндетке отырғызған ұлына арнайы</w:t>
        <w:br/>
        <w:t>атаған бәсіре аты екен. Енді соған бас білдіріп, балаға</w:t>
        <w:br/>
        <w:t>мінуге бермек көрінеді. Әкесінің қасындағы жаңағы кіш-</w:t>
        <w:br/>
        <w:t>кентай сол інішек боп шықты.</w:t>
        <w:br/>
        <w:t>Ауылдың айналасы сары таңдақтана бастапты. Соған</w:t>
        <w:br/>
        <w:t>қарағанда мұнда отырғандарына да біраз болғанға ұқсай-</w:t>
        <w:br/>
        <w:t>ды. Көп ұзамай қыстауларына қоныс аударатын түрлері</w:t>
        <w:br/>
        <w:t>бар білем.</w:t>
        <w:br/>
        <w:t>Қымыз місі бұрқыраған киіз үйге кірдік. Жылқышы</w:t>
        <w:br/>
        <w:t>жолым үйде отыр екен: керегесі алты қанат болғанымен,</w:t>
        <w:br/>
        <w:t>шаңырағы арбаның тегермешіндей ғаңа, тым кішкентай,</w:t>
        <w:br/>
        <w:t>Біз төрге шығып жайғасар-жайғаспастан дастарқан жай-</w:t>
        <w:br/>
        <w:t>ылды. Үйдің әйелі қара сабаны күрпілдете пісті де, пүш-</w:t>
        <w:br/>
        <w:t>пағын шешіп жіберіп, нән ағаш тегенене сары қымызды</w:t>
        <w:br/>
        <w:t>лақылдатып толтыра құйды. Содан соң қайқы сапты қайың</w:t>
        <w:br/>
        <w:t>ожаумен көпіршіте сапырып, тағы да мәнісін келтірді.</w:t>
        <w:br/>
        <w:t>Алдымызға бір-бір тостаған қымыз жетті. Жолдан шөл-</w:t>
        <w:br/>
        <w:t>деп келген біз сусынды рахаттанып сіміруге кірістік. Жыл-</w:t>
        <w:br/>
        <w:t>қымен көзін ашқан, жылқы бағуды алаңсыз ғұмырлық</w:t>
        <w:br/>
        <w:t>кәсіп қылған азаматтың үйіндегі әйел ғана баптап ашыта</w:t>
        <w:br/>
        <w:t>алатын кәдімгі бал татыған сары қымыз: сауға -- сусын,</w:t>
        <w:br/>
        <w:t>ауруға -- дәрі қымыз!</w:t>
        <w:br/>
        <w:t>Біз саба сарқындысына тап болыппыз. Бүгін-ертеңдері</w:t>
        <w:br/>
        <w:t>биелерді ағытпақ екен. Соның алдындағы сірге жияр не-</w:t>
        <w:br/>
        <w:t>месе сірге мөлдіретер деп аталатын соңғы қымыз екен біз-</w:t>
        <w:br/>
        <w:t>дің ішіп отырғанымыз. «Қымыз көптікі» деп, жақын маң-</w:t>
        <w:br/>
        <w:t>дағы ауылдар жаз бойы бұларға келіп сусындарын қан-</w:t>
        <w:br/>
        <w:t>дырғанды әдетке айналдырыпты. Қаңғыр-қүңгір әңгімеле-</w:t>
        <w:br/>
        <w:t>сетін кісі келгеніне өздері де мәз боп қалатындарын айтты.</w:t>
        <w:br/>
        <w:t>-- Қазір жылқының суға құлайтын уақыты болды. Құ-</w:t>
        <w:br/>
        <w:t>дық басына барсақ. Баққан малымызды көрсетейік сіз-</w:t>
        <w:br/>
        <w:t>дерге, Басқалай мақтанарлық неміз бар?-- деді жылқышы</w:t>
        <w:br/>
        <w:t>тұруға ыңғайланып.</w:t>
        <w:br/>
        <w:t>Үйдің әйеліне рахметімізді айтып, біз тысқа шықтық.</w:t>
        <w:br/>
        <w:t>Қымыздың жеңіл қызуы тұла бойымды, балбыратып, көң-</w:t>
        <w:br/>
        <w:t>лімді көтеріп тастаған тәрізді. Есіктің кіре беріс сыртында</w:t>
        <w:br/>
        <w:t>тоқым, терлігімен көнелеу желқом ер жатыр. Оның үстіне</w:t>
        <w:br/>
        <w:t>аттың әбзелдерін: жүген, тартпа, өмілдірік, құйысқан, шідер</w:t>
        <w:br/>
        <w:t>сықылдыларды бірінің үстіне бірін үйе салыпты. Бір бай-</w:t>
        <w:br/>
        <w:t>137</w:t>
        <w:br/>
        <w:t>мен көрмек боп қасына келдім. Десе дегендей екен: қанша</w:t>
        <w:br/>
        <w:t>үңіліп қарасам да, түбіне толық көз жеткізе алмадым.</w:t>
        <w:br/>
        <w:t>Тереңдеген сайын тарыла түсетін ол, төмен қарай құл-</w:t>
        <w:br/>
        <w:t>дилап кете береді, кете береді екен. Қап-қара түнекке көп</w:t>
        <w:br/>
        <w:t>қарағандықтан ба, бір кезде басым айналып, көзімнің алды</w:t>
        <w:br/>
        <w:t>бұлдырай бастағандықтан, еріксіз кейін шегінуге мәжбүр</w:t>
        <w:br/>
        <w:t>болдым.</w:t>
        <w:br/>
        <w:t>Менің нені қызықтап тұрғанымды аңғарған Барлас жыл-</w:t>
        <w:br/>
        <w:t>қышы сәйлеп кетті:</w:t>
      </w:r>
    </w:p>
    <w:p>
      <w:r>
        <w:t>-- Бұл құдықтың суы жылқы малы үшін кәусармен</w:t>
        <w:br/>
        <w:t>бірдей. Былайынша, орташа құдық, нағыз терең шыңырау-</w:t>
        <w:br/>
        <w:t>лар алпыс, тіпті жетпіс-сексен құлашқа дейін барады. Ең</w:t>
        <w:br/>
        <w:t>алыста жатқан су дәмді де мұздай болады. Оны ауыз</w:t>
        <w:br/>
        <w:t>суға деп алмасаң, арқан шыдамайды; түбіне шейін қайрақ</w:t>
        <w:br/>
        <w:t>таспен өріп шегенделгендіктен, оншақты қауға тартқан соң-</w:t>
        <w:br/>
        <w:t>ақ, қиылып кете береді.</w:t>
        <w:br/>
        <w:t>Ойпырым-ай, тереңдігі елу-алпыс метрге шейін баратын</w:t>
        <w:br/>
        <w:t>ондай шыңырау құдықты қарапайым кетпен, күрекпен бұ-</w:t>
        <w:br/>
        <w:t>рынғы ата-бабаларымыз қалай ғана қазды екен жүрек-</w:t>
        <w:br/>
        <w:t>тері дауап және ерінбей-жалықпай басында айлап жатып?!</w:t>
        <w:br/>
        <w:t>Суға қанып бырдай болған қалың жылқы іркіс-тіркіс</w:t>
        <w:br/>
        <w:t>қайтадан қырға қарай беттеуге айналды. Бірақ әрі асып</w:t>
        <w:br/>
        <w:t>кетпей, үйір-үйір боп әр жерде шоғырланып жусауға</w:t>
        <w:br/>
        <w:t>кірісті.</w:t>
        <w:br/>
        <w:t>Менің көз алдымнан өткен көп жылқының жылмиып</w:t>
        <w:br/>
        <w:t>семіргенін көрсең, шетінен тұлыптай.</w:t>
        <w:br/>
        <w:t>Нұрекең де мұны байқап тұр екен:</w:t>
        <w:br/>
        <w:t>-- Жылқының аузы бір күн көкке тисе болды, ертеңі-</w:t>
        <w:br/>
        <w:t>не-ақ құлпырып шыға келеді. Жануардың қыста арып,</w:t>
        <w:br/>
        <w:t>күзде күйленетін әдеті ғой. «Сүмбіле туар жылтиып, ат</w:t>
        <w:br/>
        <w:t>семірер құнтиып» деп бекерге айтпаған.</w:t>
        <w:br/>
        <w:t>Күмбір-күмбір кісінесіп, шұрқырасқан үйір-үйір алалы</w:t>
        <w:br/>
        <w:t>жылқы осы бір сұрқай өңірдің көз тоймас көркі, сарқылмас</w:t>
        <w:br/>
        <w:t>берекесі сияқты әсер етеді. Күлдір қаққан жылқы үні</w:t>
        <w:br/>
        <w:t>құлаққа сондай сүйкімді естіледі: жылқының кісінегені</w:t>
        <w:br/>
        <w:t>маған әменде қоңыраудың небір әсем сазға толы сырлы</w:t>
        <w:br/>
        <w:t>үнін есіме салады.</w:t>
        <w:br/>
        <w:t>Кешқұрым малды бір жерге үйіріп, керек аттарды қау-</w:t>
        <w:br/>
        <w:t>малап ұстай бастады. «Үріккелі тұрған жылқыға қиқу</w:t>
        <w:br/>
        <w:t>салса не жорық« деп, елірмелері өз-өзінен осқырынып-</w:t>
        <w:br/>
        <w:t>пысқырынып, көп қыл құйрық бірер адамға қайыру</w:t>
        <w:br/>
        <w:t>бергісі келмей бытырай қашып, жарыса шұрқырасады.</w:t>
        <w:br/>
        <w:t>Ноқталап бір-бір тайға жайдақ мініп алған жылқышы-</w:t>
        <w:br/>
        <w:t>ның ұсақ ер балалары (бүгін демалыс болған соң, ин-</w:t>
        <w:br/>
        <w:t>Тернатта жатып оқитын олар, ауылдарына келген) қол-</w:t>
        <w:br/>
        <w:t>14Р</w:t>
        <w:br/>
        <w:t>-- Оныңыз рас, Бөсіп кетті дей көрмеңіз, мұның әп</w:t>
        <w:br/>
        <w:t>дегендегі желдей жүйріктігі сондай, шайлаған дуадақты,</w:t>
        <w:br/>
        <w:t>яғни тоқтыбалақты, көтерілем дегенше, үстіне жетіп барып</w:t>
        <w:br/>
        <w:t>қамшымен соғып алған да кездерім болды...</w:t>
        <w:br/>
        <w:t>Нұрекеңнің миығынан күліп тұрғанын аңғарған жиені:</w:t>
        <w:br/>
        <w:t>Нағашы-еке, сіз енді сүйтесіз...-- деп жылқышы өз-</w:t>
        <w:br/>
        <w:t>өзінен қызарақтай бастады.-- Сіздің көзіңізше-ақ соны іс-</w:t>
        <w:br/>
        <w:t>тер едім, бірақ қазір дуадағы бар болғыр бұл маңда жоқ,</w:t>
        <w:br/>
        <w:t>құрып кетті. Экспедициямен келгендер, оба шықпасын деп,</w:t>
        <w:br/>
        <w:t>тышқанға қарсы уы бар бірдеңелер шашқан екен, дуа-</w:t>
        <w:br/>
        <w:t>дақ та соны жеген болса керек, өз-өзінен өліп жатқан</w:t>
      </w:r>
    </w:p>
    <w:p>
      <w:r>
        <w:t>әлденешеуінің үстінен шықтым...</w:t>
        <w:br/>
        <w:t>-- Ой, эттегеңе-ай?!. Ай, обал-ай?!.-- деп Нұрекең қат-</w:t>
        <w:br/>
        <w:t>ты қынжыла, басын шайқады.-- Бұлар неге сонша асығыс:</w:t>
        <w:br/>
        <w:t>әуелі осы өлкенің жай-жағдайын дұрыстап біліп алмай ма?!,</w:t>
        <w:br/>
        <w:t>Бұл далада тышқаннан басқа да тіршілік ететін жан-</w:t>
        <w:br/>
        <w:t>жануардың бар екенін неге ойламайды?!.</w:t>
        <w:br/>
        <w:t>-- Бәсе деймін-ау!</w:t>
        <w:br/>
        <w:t>Осындай оспадарсыздықтың салдарынан Украинада</w:t>
        <w:br/>
        <w:t>дуадақтың тұқымын біржола құртып алыпты. Енді дуа-</w:t>
        <w:br/>
        <w:t>дақтың балапанын инкубатор арқылы шығарып, далаға жі-</w:t>
        <w:br/>
        <w:t>беру үшін бастарын қатырып жатқан көрінеді (ондай</w:t>
        <w:br/>
        <w:t>балапандар далада өз беттерімен күн көре ала ма, жоқ-</w:t>
        <w:br/>
        <w:t>па -- оны бір құдайдың өзі білсін?!.)</w:t>
        <w:br/>
        <w:t>Үйіріне жанаспақ болған түбіршік жалды бәрте дө-</w:t>
        <w:br/>
        <w:t>ненді ал қара көк бесті айғыр сауырлап қуып тастады.</w:t>
        <w:br/>
        <w:t>Анадайда бір байталға бола екі айғыр бір-біріне тісті</w:t>
        <w:br/>
        <w:t>салып, шайнасып жатыр. Сары тіс сақа айғырлардың аяу-</w:t>
        <w:br/>
        <w:t>сыз айқасы батырлардың жекпе-жегін еске салғандай бо-</w:t>
        <w:br/>
        <w:t>ла ма...</w:t>
        <w:br/>
        <w:t>Үйір басқаң айғырлар әлсін-әлсін оқыранып қояды.</w:t>
        <w:br/>
        <w:t>Манағы қызыл күрең бесті айғыр, мойнын жерге салып,</w:t>
        <w:br/>
        <w:t>үйірін қайырып, шашау шығармай бас-аяғын жинап жүр.</w:t>
        <w:br/>
        <w:t>Азынауық та тістеуік әңгі айғыр -- баран жүнді боз неме</w:t>
        <w:br/>
        <w:t>әр үйірге бір тиісіп, маза берер емес.</w:t>
        <w:br/>
        <w:t>-- Сені ме! Етке тапсырып көзіңді құртармын-ау, 6ӛ-</w:t>
        <w:br/>
        <w:t>дем!-- деп Барлас ағамыз оған айқайлап жіберді (ал адам-</w:t>
        <w:br/>
        <w:t>ның осындайларынан қайтіп құтылуға болады?!.).</w:t>
        <w:br/>
        <w:t>Жалы түсіп, шұбатылған құйрық қылы сиреп шабыр</w:t>
        <w:br/>
        <w:t>болған кәрі айғырды, саба құрсақ, мес қарын кәрі биені</w:t>
        <w:br/>
        <w:t>де етке тапсыратындарын айтты. Бірер жылдан соң үйір-</w:t>
        <w:br/>
        <w:t>ден қалатын екі-үш жасамалы айғыр да байқалып қалды.</w:t>
        <w:br/>
        <w:t>Бірен-саран ылау аттар да бар екен.</w:t>
        <w:br/>
        <w:t>Жайбарақат қана әп-әдемі жусап тұрған көп жылқы</w:t>
        <w:br/>
        <w:t>аяқ астынан шарт-шұрт тебісіп, шақыр-шұқыр шайнасып,</w:t>
        <w:br/>
        <w:t>344</w:t>
        <w:br/>
        <w:t>киімі ыңғайлы болса, көңлі де жайлы болады емес пе?</w:t>
        <w:br/>
        <w:t>-- Шаруасына да ықыласты, ынталы дегендей.</w:t>
        <w:br/>
        <w:t>-- Бәрінен бұрын арба мен шананы айтсайшы: малшы</w:t>
        <w:br/>
        <w:t>үшін жазда -- арба, қыста -- шана -- күні бүгінге шейін ең</w:t>
        <w:br/>
        <w:t>бір зәру заттар.</w:t>
        <w:br/>
        <w:t>Қазіргілер атқа қай жағынан мініп, қалай жегеті-</w:t>
        <w:br/>
        <w:t>нін ҒЗ ме екен өздері?</w:t>
        <w:br/>
        <w:t>Әй, қайдам?..</w:t>
        <w:br/>
        <w:t>-- Малшылар басқасының бәрін ілдебайлап қолдан ұқ-</w:t>
        <w:br/>
        <w:t>сатып алғанымен, арбаны да, шананы да, шебер қолдар</w:t>
        <w:br/>
        <w:t>болмаса, кім көрінген жасап ала алмайды.</w:t>
      </w:r>
    </w:p>
    <w:p>
      <w:r>
        <w:t>-- Әлбетте ғой!</w:t>
        <w:br/>
        <w:t>-- Ең бергісі: көрінген жылқышының қосақ арқан, матау</w:t>
        <w:br/>
        <w:t>арқан, ат арқан, жан жіп, бұғалық жіп, керме жіп,</w:t>
        <w:br/>
        <w:t>тұзақ жіп, тұсау жіп, ноқта жіп, шылбырсыз күні жоқ.</w:t>
        <w:br/>
        <w:t>Қазір солардың бәрінің орнына кендір арқан ғана беріледі.</w:t>
        <w:br/>
        <w:t>Ол болса ыстықта үгілгіш, суықта сынғыш және де күрмеп</w:t>
        <w:br/>
        <w:t>қана емес, жөндеп шалып байлауға да келмейді.</w:t>
        <w:br/>
        <w:t>-- Айта берсе, әңгіме көп, осы күнге шейін шығарып</w:t>
        <w:br/>
        <w:t>жатқан тағалардың өзі салт жүріске сай емес. Бұлар бір</w:t>
        <w:br/>
        <w:t>замандарда жүк тартатын жұмыс аттарына лайықтап жа-</w:t>
        <w:br/>
        <w:t>салынған. Мұны да ескеріп жатқан әзірше ешкім жоқ...</w:t>
        <w:br/>
        <w:t>Қазіргі үзеңгілер де қысқы аязда аяқты Қарып шыдат-</w:t>
        <w:br/>
        <w:t>пайды. Сондықтан үзеңгіні ағаштан жасаса немесе сыртын</w:t>
        <w:br/>
        <w:t>бірдеңемен қаптаса қайтер еді? Ең тиімдісі: мықтылығы</w:t>
        <w:br/>
        <w:t>темірге бергісіз пластмассамыз қайда? Ондайлардың раха-</w:t>
        <w:br/>
        <w:t>тын біз неге көрмейміз?</w:t>
        <w:br/>
        <w:t>Кәсіпорындарда өнім шығаратын әндіріс құралдары</w:t>
        <w:br/>
        <w:t>жетпей жатса және сапасыз болса қайтер еді? Малшы</w:t>
        <w:br/>
        <w:t>үшін осылардың бәрі өндіріс құралы емей немене?!.</w:t>
        <w:br/>
        <w:t>-- Әрине, уақыт озған сайын талап-талғам да өсіп ке-</w:t>
        <w:br/>
        <w:t>леді. Бұрындары мүржелі шам, жермай, керагаз, білте</w:t>
        <w:br/>
        <w:t>сұраушы едік. Енді жылжымалы электр станциясын талап</w:t>
        <w:br/>
        <w:t>етеміз. Газды келтір дейміз. Құдыққа движок керек. Сәнді</w:t>
        <w:br/>
        <w:t>киім, кілем, түрліше мебель-жиһазды қажетсінеміз. Біз де</w:t>
        <w:br/>
        <w:t>адамбыз ғой: басқалардың қолы жетіп жатқан нәрседен,</w:t>
        <w:br/>
        <w:t>несіне жасырайық, құр қалғымыз келмейді.</w:t>
        <w:br/>
        <w:t>Дұрыс қой, әрине.</w:t>
        <w:br/>
        <w:t>Жылқышы сөзін бастамас бұрын өз-өзінен жымиып:</w:t>
        <w:br/>
        <w:t>алды.</w:t>
        <w:br/>
        <w:t>-- Мұқтаждықтың үлкен-кішісі жоқ... Мұны естігенде</w:t>
        <w:br/>
        <w:t>сіздердің күлулеріңіз де мүмкін. Бірақ керегіңді айтпай</w:t>
        <w:br/>
        <w:t>қалай отыра аласың және оның ірі, ұсағы болмайтын</w:t>
        <w:br/>
        <w:t>көрінеді. Жаңа да айттым: біздер жылқы бағып қысы-</w:t>
        <w:br/>
        <w:t>жазы қырда жүреміз. Жазғытұрым сап-сау бола: тұрын,</w:t>
        <w:br/>
        <w:t>152</w:t>
        <w:br/>
        <w:t>көреді. Айқайлап жекіру, ауыздықпен езуін керіп. тізгінді</w:t>
        <w:br/>
        <w:t>тартқылау, ұрып-соғу жылқы үшін шаншумен бірдей!</w:t>
        <w:br/>
        <w:t>-- Жылқы түлігі уайымдай да, қайғырып-қапалана да</w:t>
        <w:br/>
        <w:t>біледі. Қуанғанын көрсең. Адам сияқты ренжіп, кәдім-</w:t>
        <w:br/>
        <w:t>тідей өкпелейтінін қайтерсің... Таза қанды сәйгүліктер-</w:t>
        <w:br/>
        <w:t>дің -- бәйге аттарының жүйкесі өте жұқа болады. Ерке</w:t>
        <w:br/>
        <w:t>қыз да мұндай нәзік, сезімтал, секемшіл де кінәмшіл</w:t>
        <w:br/>
        <w:t>келмес...</w:t>
        <w:br/>
        <w:t>Адамнан соң жылқы түлігі көрінеді жүрек дімкесіне</w:t>
        <w:br/>
        <w:t>көп ұшырайтын...</w:t>
        <w:br/>
        <w:t>Біреулерден естігенім бар: адамды адамгершілікке</w:t>
        <w:br/>
        <w:t>жеткізген жылқы түлігі деп. Басқаларды қайдам, қазақты</w:t>
        <w:br/>
        <w:t>адамшылыққа жеткізген жылқы екенінде дау жоқ!</w:t>
      </w:r>
    </w:p>
    <w:p>
      <w:r>
        <w:t>Біреу оған ақырып-жекіріз сөйлеген кезде жылқының</w:t>
        <w:br/>
        <w:t>жүрек соғысы жиілеп, қан қысымы көтеріледі дегенді мен</w:t>
        <w:br/>
        <w:t>де бір кітаптан оқығантұғым...</w:t>
        <w:br/>
        <w:t>-- Әрине, осындай сезімтал, ұғымпаз, аңғарымды бол-</w:t>
        <w:br/>
        <w:t>маса, жылқы түлігі «ер қанаты» деп аса жоғары баға-</w:t>
        <w:br/>
        <w:t>ланбас та еді ғой.</w:t>
        <w:br/>
        <w:t>-- Тағы бір қызығы, ақ боз ат күндіз сондай үркек</w:t>
        <w:br/>
        <w:t>келеді, аяғының астын ғана біледі, тіпті әудем жерді анық-</w:t>
        <w:br/>
        <w:t>тап кәре алмайды. Ал бірақ тастай қараңғы түннің өзінде,</w:t>
        <w:br/>
        <w:t>шөптің ғана емес, гүлдің түр-түсін анық айырып, шөңге-</w:t>
        <w:br/>
        <w:t>шөгірге шейін көре алады.</w:t>
        <w:br/>
        <w:t>Есіне өткен-кеткен бір жағдай түсті білем, Нұрекең</w:t>
        <w:br/>
        <w:t>миығынан күліп:</w:t>
        <w:br/>
        <w:t>-- Сондықтан да ғой бозбаланың түнделетіп қызды</w:t>
        <w:br/>
        <w:t>ауылды қырындауға шыққанда кілең ғана ақ боз ат міне-</w:t>
        <w:br/>
        <w:t>тіні...--- деп шекесін қаси берді.</w:t>
        <w:br/>
        <w:t>Біраздасын әңгіме осы салалас басқа бір тақырыпқа</w:t>
        <w:br/>
        <w:t>-ауысты. Мұны жылқышы ағамыздың өзі бастады:</w:t>
        <w:br/>
        <w:t>-- Мен, мүмкін, қателескем де шығар, бірақ бізді кө-</w:t>
        <w:br/>
        <w:t>термеге алып, алға бастап отырған көп халық жылқы</w:t>
        <w:br/>
        <w:t>етін біздердей жеп, сүтін біздердей ішсе ғой. Онда жағ-</w:t>
        <w:br/>
        <w:t>дайымыз мүлдем басқаша болар еді... Олар жылқыға ға-</w:t>
        <w:br/>
        <w:t>сырлар бойы тек көлік күші ретінде ғана қарап келген,</w:t>
        <w:br/>
        <w:t>салт мінген, арба-шанаға жеккен. Бұл күндер мұның бә-</w:t>
        <w:br/>
        <w:t>рін техника тындырады. Сондықтан жылқы кәлік ретінде</w:t>
        <w:br/>
        <w:t>керек болмай қалды. Бұл түлікті есептен шығарын тас-</w:t>
        <w:br/>
        <w:t>тау себебі, мен білсем, осында. жатыр. Түйе түлігінің</w:t>
        <w:br/>
        <w:t>қазіргі мүшкіл халі де, түптен келгенде, осыған “саяды.</w:t>
        <w:br/>
        <w:t>Типті қойды саумаудың өзі солардың үрдісі емес пе?!</w:t>
        <w:br/>
        <w:t>--- Басқа жұрттың ғасырлар бойы қалайша күн көріп</w:t>
        <w:br/>
        <w:t>келгеніне назар аудару, ден қою, онымен санасу керек-</w:t>
        <w:br/>
        <w:t>ақ қой!</w:t>
        <w:br/>
        <w:t>7456</w:t>
        <w:br/>
        <w:t>-- Тәйір, олар қызық үшін бара жатыр, біраздасын</w:t>
        <w:br/>
        <w:t>қайтып келеді. Бір есептен, осы бастан бойларын үйрете</w:t>
        <w:br/>
        <w:t>берсін.</w:t>
        <w:br/>
        <w:t>Үйдің иесі қымызды тоғымыз басылған соң ішерміз</w:t>
        <w:br/>
        <w:t>деп әйеліне ескертті де, бірінші боп әңгімені өзі бас-</w:t>
        <w:br/>
        <w:t>тап кетті:</w:t>
        <w:br/>
        <w:t>-- Түз жайлап, қыр қыстаған малшымыз. Қалай де-</w:t>
        <w:br/>
        <w:t>сеңіздер де, шаруа адамы болған соң, сөзді күн көрі-</w:t>
        <w:br/>
        <w:t>сіміз, күнделікті кәсібіміз жайына бұра отырмасақ көңі-</w:t>
        <w:br/>
        <w:t>ліміз көншімейді, әңгімеміздің сәні келмейді. Қазақта</w:t>
        <w:br/>
        <w:t>«адам -- жылқы мінезді» деген мақал бар. Басқа түлік ту-</w:t>
        <w:br/>
        <w:t>ралы бұлай айтпайды. Соның өзінде көп мән жатқан</w:t>
        <w:br/>
        <w:t>жоқ па?</w:t>
        <w:br/>
        <w:t>-- Ертедегі батырлардың ең басты арманы иелерін</w:t>
        <w:br/>
        <w:t>жауға алдырмайтын, жолда қалдырмайтын, қан майданнан</w:t>
      </w:r>
    </w:p>
    <w:p>
      <w:r>
        <w:t>амап-есен алып шығатын құс қанатты тұлпарлар болған</w:t>
        <w:br/>
        <w:t>ғой.</w:t>
        <w:br/>
        <w:t>-- Жылқы -- мінсең қанатың, жексең -- көлігің, же-</w:t>
        <w:br/>
        <w:t>сең -- етің, ішсең -- сусының, терісінің өзі таптырмай-</w:t>
        <w:br/>
        <w:t>тын былғары... Бағып-қағуы ең арзанға түсетін шикізат.</w:t>
        <w:br/>
        <w:t>Жайылымда өскен жылқының бір центнер етінің өзіндік</w:t>
        <w:br/>
        <w:t>құны сиырдікінен -- үш еседей, қой етінен -- екі есеге жуық</w:t>
        <w:br/>
        <w:t>арзанға түседі.</w:t>
        <w:br/>
        <w:t>Жұмыс күші ретінде де таптырмайтын түлік, су</w:t>
        <w:br/>
        <w:t>тегін дерлік көлік. Біздің өлке сияқты жерлерде үйірлеп</w:t>
        <w:br/>
        <w:t>жылқы өсіру мен отарлап қой өсіруді ақылмен ұштастыра</w:t>
        <w:br/>
        <w:t>жүргізген совхоз пайдаға шаш етектен келеді. Ондайлар</w:t>
        <w:br/>
        <w:t>бар да. Бірақ көп емес, бірен-саран ғана. Өйткені жоғарғы</w:t>
        <w:br/>
        <w:t>жақ не айтса, қандай бұйрық-жарлық, әмір-нұсқау берсе,</w:t>
        <w:br/>
        <w:t>соларды ғана орындап жаман үйренгенбіз. Жылқы өсіру</w:t>
        <w:br/>
        <w:t>шаруашылыққа да, үкіметке де өте пайдалы екенің көре-</w:t>
        <w:br/>
        <w:t>біле тұрып, мұндағылар өз беттерімен, байлаулы баспақтан</w:t>
        <w:br/>
        <w:t>бетер, аяқтарын аттап баспайды.</w:t>
        <w:br/>
        <w:t>-- Көріп отырсыздар, бәрі арзан! Бәрі су тегін! Мем-</w:t>
        <w:br/>
        <w:t>лекетке керегі де осы емес пе? Аязы қақаған, бораны</w:t>
        <w:br/>
        <w:t>толастамайтын ерекше бір қатты жылдары болмаса, жылқы</w:t>
        <w:br/>
        <w:t>алты ай қыста аяғымен тебіндеп шығады. Жазда екібас-</w:t>
        <w:br/>
        <w:t>тан өз бетімен жайылады. Күні-түні бірдей далада. Қораны</w:t>
        <w:br/>
        <w:t>қажет етпейді. Қыс қатты болған жылдары қардың өзінен</w:t>
        <w:br/>
        <w:t>аққала етіп соққан ықтырма оған жетіп жатыр. Сиырға</w:t>
        <w:br/>
        <w:t>істегендей, тай қазан-тай қазан етіп су жылытып беріп</w:t>
        <w:br/>
        <w:t>те әлек болмайсың.</w:t>
        <w:br/>
        <w:t>-- Солайы солай ғой...</w:t>
        <w:br/>
        <w:t>-- Жер бетінде жылқының екі жүздей түрі бар көрі-</w:t>
        <w:br/>
        <w:t>неді. «Малдың сырын баққан біледі» дегендей, ұзақ жыл-</w:t>
        <w:br/>
        <w:t>ы?</w:t>
        <w:br/>
        <w:t>аяқ астынан ғаріп болып қаламыз. Көктемдегі ақша қарда,</w:t>
        <w:br/>
        <w:t>күн ұзағына далада жүргендіктен, бәріміз дерлік қары-</w:t>
        <w:br/>
        <w:t>ғамыз. Кейбіреулеріміздің, әсіресе құрым киізден екі тесік</w:t>
        <w:br/>
        <w:t>жасап бетін жауып жүруге ұялатын жігіттердің көздері</w:t>
        <w:br/>
        <w:t>бір мезгіл -- қар әбден кеткенше, тіпті, көрмеуге айналады.</w:t>
        <w:br/>
        <w:t>Жастардың жылқышы болудан бір есептен қашқақтай-</w:t>
        <w:br/>
        <w:t>тыны да сол... Сонда деймін-ау, қалаларда өтпей тұратын</w:t>
        <w:br/>
        <w:t>қара көзілдірікті, құдай үшін, өз ақшамызға әкеліп сатса,</w:t>
        <w:br/>
        <w:t>кімнің несі кетер еді? Осы да шағынарлықтай мәселе</w:t>
        <w:br/>
        <w:t>болып па?!. Жастау кезімде мен де жаңағы құрым киіз</w:t>
        <w:br/>
        <w:t>кигенді ар көріп, аяқ астынан су қараңғы болайын да</w:t>
        <w:br/>
        <w:t>қалайын... Содан, ұлы сөзде ұят жоқ, түзге отыру үшін</w:t>
        <w:br/>
        <w:t>келіншегім тысқа жетектеп шығарып жүрді... Қазір ондай</w:t>
        <w:br/>
        <w:t>салдық қалды ғой...</w:t>
        <w:br/>
        <w:t>Бәріміз де рахаттана бір күліп алдық.</w:t>
        <w:br/>
        <w:t>Нұрекең меңі кішкентайымнан біледі. Басымнан не-</w:t>
        <w:br/>
        <w:t>лер өткенімен де жақсы таныс. Алыстан келген қадірлі</w:t>
        <w:br/>
        <w:t>қонағым болған соң,-- деп Барлекең кеудесімен бұрылып</w:t>
        <w:br/>
        <w:t>маған бір қарап алды,-- сөзімді әріректен бастағым келіп</w:t>
        <w:br/>
        <w:t>отыр... Менің төрт-ақ класс білімім бар. Әкем оқытпай</w:t>
        <w:br/>
        <w:t>қойды. Сол атышулы отыз жетінші жылдың көктемінде</w:t>
        <w:br/>
        <w:t>бір күні ол қаладағы интернатқа орналасып оқып жатқан</w:t>
      </w:r>
    </w:p>
    <w:p>
      <w:r>
        <w:t>маған ауылдан әдейі келіп, оңаша шығарып алды да: «Балта</w:t>
        <w:br/>
        <w:t>сабы тар кезең туды, балам... Еті тірі, көзі ашықтардың</w:t>
        <w:br/>
        <w:t>бәрін жаппай ұстап жатыр... Сенің арғы атаң осы өлкеге</w:t>
        <w:br/>
        <w:t>алғаш келіп, қазақтарды қаруымен қорқытып, баса-көктеп</w:t>
        <w:br/>
        <w:t>шұрайлы жердің бәрін тартып ала бастаған «қара шек-</w:t>
        <w:br/>
        <w:t>пендерге»! қарсы бір қақтығыста қаза тапқан. Атаң болса,</w:t>
        <w:br/>
        <w:t>менің әкем, он алтыншы жылы патша әскері мен сар-</w:t>
        <w:br/>
        <w:t>баздардың қанды шайқасында оққа ұшты. Менің өзімді</w:t>
        <w:br/>
        <w:t>отызыншы жылғы көтеріліске? қатыстың деп, үш жыл түр-</w:t>
        <w:br/>
        <w:t>меде ұстағанын білесің. Оған менің ешқандай жанасым-</w:t>
        <w:br/>
        <w:t>ның жоқ екеніне көздері жеткен соң барып өздері бо-</w:t>
        <w:br/>
        <w:t>сатты... Біздің тұқымнан, яғни аталықтан менен кейінгі</w:t>
        <w:br/>
        <w:t>еркек кіндікті жалғыз сенсің. Ендеше соңғы таянышымнан</w:t>
        <w:br/>
        <w:t>тірідей айырылар жайым жоқ... Қазақтың ата кәсібі -- мал</w:t>
        <w:br/>
        <w:t>бағу. Оны оқусыз-ақ бірдеңе етерсің» деп, ауылға алды</w:t>
        <w:br/>
        <w:t>да кетті. Мен де әкеме қарсы батып ештеңе-дей алмадым.</w:t>
        <w:br/>
        <w:t>Оған. да себеп бар болатын. «Әкесі бандаға қатысқан»</w:t>
        <w:br/>
        <w:t>деп, соның алдында ғана пионер жиынында белсенді ба-</w:t>
        <w:br/>
        <w:t>лалар менің мойнымдағы қызыл галстукты сыпырып ал-</w:t>
        <w:br/>
        <w:t>ғантұғын. «Озық оқып біздің сенімімізге алдап кіргелі жүр-</w:t>
        <w:br/>
        <w:t>! Орыстың бай-кулактары.</w:t>
        <w:br/>
        <w:t>Асыра сілтеуге қарсы наразылық.</w:t>
        <w:br/>
        <w:t>133.</w:t>
        <w:br/>
        <w:t>-- Қазір республикамыздың өзінде жеті миллиондай</w:t>
        <w:br/>
        <w:t>қазақ бар екен. Осыншама халықты, басқалардың үлесіне</w:t>
        <w:br/>
        <w:t>ортақ қылмай, арзан етпен, арзан сүтпен, құнарлы сусын-</w:t>
        <w:br/>
        <w:t>мен қамтамасыз етудің өзі мемлекетімізге қыруар пайда,</w:t>
        <w:br/>
        <w:t>басқа халықтарға айтарлықтай олжа емес пе? Жылқының</w:t>
        <w:br/>
        <w:t>еті мен сүтін бізден кем көрмейтін, азық қылатын қыр-</w:t>
        <w:br/>
        <w:t>ғыз ше, қарақалпақ ше, түрікмен ше, өзбек ше, қалмақ</w:t>
        <w:br/>
        <w:t>ше, башқұрт ше, татар ше, ұйғыр ше, дүнген ше, алтай ше,</w:t>
        <w:br/>
        <w:t>тува ше, якут ше?. Жылқы етін сүйсініп жейтін, сүтін,</w:t>
        <w:br/>
        <w:t>әсіресе онан жасалған қымызды рахаттана ішетін Совет</w:t>
        <w:br/>
        <w:t>Одағындағы жұрттың жалпы саны елу миллионнан асады</w:t>
        <w:br/>
        <w:t>екен. Бұл деген іргелі бір мемлекеттің халқына тең емес</w:t>
        <w:br/>
        <w:t>пе?!,</w:t>
        <w:br/>
        <w:t>-- Қазақ болса, жылқы еті тұрғанда, сиыр етін айт-</w:t>
        <w:br/>
        <w:t>пағанның өзінде, қойдың етіне онша әуес еместігін ең</w:t>
        <w:br/>
        <w:t>жоғарыдағылардың күні бүгінге шейін білмеуіне, білгілері</w:t>
        <w:br/>
        <w:t>келмеуіне, онан төмендегі өзімізден шыққандардың әлгі-</w:t>
        <w:br/>
        <w:t>дерге білгізуге батылдары жетіп, жүректері дауамайтынына</w:t>
        <w:br/>
        <w:t>не демекпіз, қалай ғана түсінуге болады?!.</w:t>
        <w:br/>
        <w:t>Сол білместіктің кесірінен мемлекеттің өзі жылқы</w:t>
        <w:br/>
        <w:t>етін ең төмен бағамен сатып алады. Сондықтан бұл тү-</w:t>
        <w:br/>
        <w:t>лікті көптеп өсіруге шаруашылық басшыларының да, тіпті</w:t>
        <w:br/>
        <w:t>біз сияқты жылқымен көзін ашқандар болмаса, жеке адам-</w:t>
        <w:br/>
        <w:t>дар да онша ықыласты емес. Ал шынында жылқы етінен</w:t>
        <w:br/>
        <w:t>таза, бойға сіңімді де жұғымды ет жоқ. Жылқы малы</w:t>
        <w:br/>
        <w:t>судың өзін тұнығынан ғана ішеді. Жылқы ішкен суға</w:t>
        <w:br/>
        <w:t>нәрестені шомылдыра беруге болады. Шөпті де талғап</w:t>
        <w:br/>
        <w:t>жейді.</w:t>
        <w:br/>
        <w:t>-- Қазір біз сияқты кемпір-шалдары бар үйлер ғана</w:t>
        <w:br/>
        <w:t>азын-аулақ жеке меншік жылқы ұстап, бірді-екілі бие</w:t>
        <w:br/>
        <w:t>байлайды.</w:t>
      </w:r>
    </w:p>
    <w:p>
      <w:r>
        <w:t>-- Қымыздың шипалық қуаты бұл күндері медицинада</w:t>
        <w:br/>
        <w:t>кең жайылған антибиотиктерден кем емес екені толық</w:t>
        <w:br/>
        <w:t>дәлелденген,</w:t>
        <w:br/>
        <w:t>-- Әне, көрдің бе!</w:t>
        <w:br/>
        <w:t>-- Кейбір елдерде жылқы етін, әсіресе қазы-қартасы</w:t>
        <w:br/>
        <w:t>мен жал-жаясын дәрі-дәрмек ретінде аптекаларда сата-</w:t>
        <w:br/>
        <w:t>тын көрінеді.</w:t>
        <w:br/>
        <w:t>-- Міне тамаша!</w:t>
        <w:br/>
        <w:t>-- Басқасын былай қойғанда, қымыз ашытатын ыдысқа</w:t>
        <w:br/>
        <w:t>Шейін өте зәруміз. Осы жерден қымызды қалаға қалайы</w:t>
        <w:br/>
        <w:t>бакпен тасимыз. Содан соң онда қандай қасиет, сапа</w:t>
        <w:br/>
        <w:t>қалмақ? Қымыз жарықтық ақырып кетпегенде, татымағанда</w:t>
        <w:br/>
        <w:t>Қайтеді?!,</w:t>
        <w:br/>
        <w:t>-- Сүтті бакпен тасиды ғой...</w:t>
        <w:br/>
        <w:t>187</w:t>
        <w:br/>
        <w:t>айтып (біреу-міреудің кәріне ұшырап қалармыз) аузымыз-</w:t>
        <w:br/>
        <w:t>ды ауыртпай-ақ қояйық. Осы күнгі ғалымдардың жан-жақты</w:t>
        <w:br/>
        <w:t>зерттеуі және мал мамандарының экономикалық есебі бо-</w:t>
        <w:br/>
        <w:t>йынша, әр мың бас қойға кем дегенде 100--120 жылқы</w:t>
        <w:br/>
        <w:t>өсірілуі тиіс екен. Ал қазір бізде әрбір мың қойға үш-ақ</w:t>
        <w:br/>
        <w:t>жылқыдан келеді.. 1954 жылы республикада 1.669 мың</w:t>
        <w:br/>
        <w:t>жылқы болса, одан бергі 35 жылдың ішінде бұл тұ-</w:t>
        <w:br/>
        <w:t>лік бір басқа да өспеген (бұл күндері 1.600 мың бас),</w:t>
        <w:br/>
        <w:t>қайта 70 мыңдай басқа кеміп кеткен. Оның есесіне қазір</w:t>
        <w:br/>
        <w:t>Қазақстанда 2.300,000 шошқа бар...</w:t>
        <w:br/>
        <w:t>Әңгіменің қызығына түскеніміз сондай, бірді айтып, бірге</w:t>
        <w:br/>
        <w:t>кете беріппіз. Қыза-қыза сұхбаттымыз халықаралық жағ-</w:t>
        <w:br/>
        <w:t>дайға ауысты. Төрт-ақ класс білімі бар қатардағы қара-</w:t>
        <w:br/>
        <w:t>пайым жылқышының ішкі сарайының саналы, көкірегінің</w:t>
        <w:br/>
        <w:t>ояулығына мен қайран қалдым.</w:t>
        <w:br/>
        <w:t>-- Әлемнің әр шалғайынан алуан түрлі хабарлар жетіп</w:t>
        <w:br/>
        <w:t>жатады,-- деп бастады ол сөзін.- Мына үлкен бір үстел-</w:t>
        <w:br/>
        <w:t>дің үстін тегіс алып тұрған радиоқабылдағыш, транзис-</w:t>
        <w:br/>
        <w:t>торлардың арқасында, қазақтың кең сахарасының меңіреу</w:t>
        <w:br/>
        <w:t>бір түкпірінде жатсам да, өзіміздің елдегі тұрмыс-тірлік</w:t>
        <w:br/>
        <w:t>ағымын, жер бетіндегі саяси хал-ахуалды күнбе-күн қалт</w:t>
        <w:br/>
        <w:t>жібермей есітіп-біліп, көкірегіме түйіп отыруды әдетке</w:t>
        <w:br/>
        <w:t>айналдырдым.</w:t>
        <w:br/>
        <w:t>-- Оның дұрыс-ақ! Азаматтың көзі ашық, көкірегінің</w:t>
        <w:br/>
        <w:t>ояулығы мен өзінше байлам-болжамының болғанына не</w:t>
        <w:br/>
        <w:t>жетсін!</w:t>
        <w:br/>
        <w:t>-- Адамзат, меніңше, кісінің он екі мүшесі іспетті.</w:t>
        <w:br/>
        <w:t>Қай жері ауырса, адамның жанына сол жері бататыны</w:t>
        <w:br/>
        <w:t>сияқты, қазір планетамыздың қай түкпірінде, қай халықтың</w:t>
        <w:br/>
        <w:t>басына ауыртпалық түсіп жатса, оны өзіме тура келген</w:t>
        <w:br/>
        <w:t>бақытсыздық, қайғы-қасіреттей сезінемін. Мысалы, өткен-</w:t>
        <w:br/>
        <w:t>дегі Вьетнам, кешегі Чили, қазіргі араб елдері, әсіресе</w:t>
        <w:br/>
        <w:t>Ливанның мүшкіл жағдайы, Палестина халқының тағ-</w:t>
        <w:br/>
        <w:t>дыры адам аяғандай...</w:t>
      </w:r>
    </w:p>
    <w:p>
      <w:r>
        <w:t>Мен жылқышының сөзіне құлағымды түре түстім.</w:t>
        <w:br/>
        <w:t>-- Жауласу жамандасудан басталады. Менің бір жақсы</w:t>
        <w:br/>
        <w:t>білетінім: «Сен жаман!.. Жоқ, сен жаман!..» деп ұстас-</w:t>
        <w:br/>
        <w:t>қан екі адамның шатасуының аяғы, әсіресе екі жағы да</w:t>
        <w:br/>
        <w:t>есер-есіріктеу болса, төбелеспен тынады. Ерегес түбі-</w:t>
        <w:br/>
        <w:t>төбелес. Осындай жанжалдасқан екі адам сықылды, бәрі</w:t>
        <w:br/>
        <w:t>де екі мемлекеттің басшыларының жекпе-жегімен тынса,</w:t>
        <w:br/>
        <w:t>жарасы жеңіл ғой... Қазір енді қарап отырсаң, бүкіл адам-</w:t>
        <w:br/>
        <w:t>заттың ғұмыры, жер бетіндегі тіршілік атаулы, жалпы</w:t>
        <w:br/>
        <w:t>Планетамыздың тағдыры қыл үстіңде тұрғанға ұқсайды.</w:t>
        <w:br/>
        <w:t>Бұл кімнің қабырғасын қайыстырмас!</w:t>
        <w:br/>
        <w:t>159</w:t>
        <w:br/>
        <w:t>-- Жылқының ондай түрін біздің жерде өсіру қайда?</w:t>
        <w:br/>
        <w:t>-- Қостанай жылқысына келсек, оның енесі қазақы</w:t>
        <w:br/>
        <w:t>жылқының биелері де, айғыры да басқа тұқымнан. Бұлар</w:t>
        <w:br/>
        <w:t>өте жүрдек, күшті және төзімді, салт мінуге де, жегуге</w:t>
        <w:br/>
        <w:t>де ыңғайлы. Бірақ соңғы кездері күтімсіздіктен, тұқымы</w:t>
        <w:br/>
        <w:t>шатасып, азып кеткен. Біздің бастықтар қанша жерге шап-</w:t>
        <w:br/>
        <w:t>қыласа да, тазасын қолға түсіре алмай-ақ қойды.</w:t>
        <w:br/>
        <w:t>-- Малдың, әсіресе жылқының тұқымы азбасын. Түлік-</w:t>
        <w:br/>
        <w:t>тің ондай түрін қалпына келтіру қиынның қиыны...</w:t>
        <w:br/>
        <w:t>-- Көшім жылқысы да қазақы жылқының биелерін</w:t>
        <w:br/>
        <w:t>салт мінетін басқа жылқы тұқымдарымен будандастыру-</w:t>
        <w:br/>
        <w:t>дан шыққан, Бұл өте ірі жылқы, салмақты да келеді,</w:t>
        <w:br/>
        <w:t>жұмысқа да көнбіс. Бірақ мұны өсірумен өзіміздің Орал</w:t>
        <w:br/>
        <w:t>облысы жағында бірер совхоз ғана айналысатын көрінеді.</w:t>
        <w:br/>
        <w:t>Ол қайсымызға жетсін...</w:t>
        <w:br/>
        <w:t>-- Сондай тұқымды өсіретін арнайы шаруашылық әр</w:t>
        <w:br/>
        <w:t>облыста болса ғой!..</w:t>
        <w:br/>
        <w:t>-- Орловтың желісті жылқысы да -- ең бір айтулы жыл-</w:t>
        <w:br/>
        <w:t>қылардың бірі. Өте жүрдек, әсіресе желіскер. Жүк тасуға</w:t>
        <w:br/>
        <w:t>да ерекше төзімді. Парлап жеккен екі айғыры екі тонна</w:t>
        <w:br/>
        <w:t>жүкті оп-оңай тартып кете беретінін Москвадағы Көрмеге</w:t>
        <w:br/>
        <w:t>барғанда өз көзіммен көрдім. Мұндай сүйсінбеспін, мұнша</w:t>
        <w:br/>
        <w:t>қызықпаспын! Қояр да қоймай жүріп бірнешеуін алдыр-</w:t>
        <w:br/>
        <w:t>дым да. Бірақ мұның да бабын таппай, жерсіндіре алмай</w:t>
        <w:br/>
        <w:t>қор болдық...</w:t>
        <w:br/>
        <w:t>-- Бір жердің шөбінің екінші жерге шыға бермейтіні</w:t>
        <w:br/>
        <w:t>сияқты, әр өлкені атам заманнан бері бауыр басқан қай</w:t>
        <w:br/>
        <w:t>түліктің де өз түрі болады. Басқа жаққа барса азып ке-</w:t>
        <w:br/>
        <w:t>теді.</w:t>
        <w:br/>
        <w:t>-- Біздің өлкенің күн райы мен жер жағдайында қа-</w:t>
        <w:br/>
        <w:t>зақы жылқыдан ыңғайлысы, пайдалысы жоқ. Қазақы жыл-</w:t>
        <w:br/>
        <w:t>қы күй талғауды білмейді, қашанда құбылмалы келетін,</w:t>
        <w:br/>
        <w:t>кәбіне қатал -- жазы аңызақ, қысы боран -- күн райына</w:t>
        <w:br/>
        <w:t>сондай төзімді; жаратылысы о бастан мықты, мол өнімді,</w:t>
        <w:br/>
        <w:t>күшті келеді. Жыл бойы жайылымда бағылса да, күйі</w:t>
        <w:br/>
        <w:t>таймайды; көктем мен күзде тез қоң жинап, қатты семі-</w:t>
        <w:br/>
        <w:t>реді. Соның арқасында қыс боранды болып, тебіңдеу өте</w:t>
        <w:br/>
        <w:t>бір қиындаған жағдайда да көп аса өңін бермейді. Бұл</w:t>
        <w:br/>
        <w:t>тұқым жүрісті, мініске де ыңғайлы, жұмысқа да төзімді.</w:t>
      </w:r>
    </w:p>
    <w:p>
      <w:r>
        <w:t>Алдына жан салмайтын небір жел аяқ жүйріктер де осы-</w:t>
        <w:br/>
        <w:t>дан шығады. Салт мінгенде таулігіне салмастан екі жүз</w:t>
        <w:br/>
        <w:t>елу километр жол жүргендерін білеміз. Өзіміздің Ордада</w:t>
        <w:br/>
        <w:t>әткен Бүкілодақтық ат жарыста қазақы жылқы тұқымына</w:t>
        <w:br/>
        <w:t>жататын бір бесті айғыр, ұмытпасам, аты «Титан» ғой</w:t>
        <w:br/>
        <w:t>149</w:t>
        <w:br/>
        <w:t>-- Жарайды, аға,-- деп жылқы іңірттеуге бара жатқан</w:t>
        <w:br/>
        <w:t>жас жылқышы шабдар дәненімен салғаннан құйғыта жө-</w:t>
        <w:br/>
        <w:t>нелді.</w:t>
        <w:br/>
        <w:t>-- Құрығы құтты жігіт,- деп жылқышы көмекшісіне</w:t>
        <w:br/>
        <w:t>риза екенін білдірді.</w:t>
        <w:br/>
        <w:t>Барлекең балаларымен бірге суға қанған көп жылқыны</w:t>
        <w:br/>
        <w:t>бір жерге жинап, ауылдан онша ұзатпай іңірлетуге кі-</w:t>
        <w:br/>
        <w:t>рісті. Жылқы тегіс тынышталып, жайбарақат жусай бас-</w:t>
        <w:br/>
        <w:t>таған соң барып, бәріміз, күн бата, ауылға қарай бет</w:t>
        <w:br/>
        <w:t>бұрдық. Тайға жайдақ мінген балалар бірімен бірі жа-</w:t>
        <w:br/>
        <w:t>рысып ала жөнелді. Бала көргенін істейді: үйдің жанына</w:t>
        <w:br/>
        <w:t>таяна бергенде, әкелерінің аттарына мініп, бір-бірлеріне</w:t>
        <w:br/>
        <w:t>кәдімгідей түйіліп аударыспақ ойнап жатқан алты-жеті-</w:t>
        <w:br/>
        <w:t>лердегі тұрымтайдай ғана екі баланы тағы ұшыраттық.</w:t>
        <w:br/>
        <w:t>Басынан асыра шапан жамылған бір әйел үй желке-</w:t>
        <w:br/>
        <w:t>сіндегі жатаған дең -- бұзау төбеден әрі асып барады.</w:t>
        <w:br/>
        <w:t>Кеш түсті. Біз қайтып ораламыз дегенше ас та дайын</w:t>
        <w:br/>
        <w:t>болыпты. Сол қолына -- мыс шылапшын, оң қолына -- том-</w:t>
        <w:br/>
        <w:t>пақ бүйір жез құман ұстаған, қысырақ үйірінен оралып</w:t>
        <w:br/>
        <w:t>үлгірген жас жылқышы -- әдеміше келген қара торы оңді</w:t>
        <w:br/>
        <w:t>балғын жігіт -- төрге жайғаса берген біздің қолымызға,</w:t>
        <w:br/>
        <w:t>Нұрекеңнен бастап, су құйды. Ақсақал: «Өркенің өссін!</w:t>
        <w:br/>
        <w:t>Бақытты бол! Барша мұратыңа жет!»-- деп алғысын айтты.</w:t>
        <w:br/>
        <w:t>Мен де рахметімді білдірдім.</w:t>
        <w:br/>
        <w:t>Сол екі ортада дастарқан жайылды. Қол-аяғы балға-</w:t>
        <w:br/>
        <w:t>дай, жүріс-тұрысы кербез, қимылы аса байыпты жеңгеміз</w:t>
        <w:br/>
        <w:t>тай жүзгендей әйдік сандал тегешке толтыра салған үйме</w:t>
        <w:br/>
        <w:t>табақ етті алдымызға әкеп қойды (жылқы еті астың тө-</w:t>
        <w:br/>
        <w:t>ресі ғой, жарықтық!). Сүр ет пен жас еттің аралас иісі</w:t>
        <w:br/>
        <w:t>танауды жарып барады. Зерен табаққа бөлек салып, Нұре-</w:t>
        <w:br/>
        <w:t>кеңнің алдына тайдың шекесін қойды. Ақсақал сүйек сапты</w:t>
        <w:br/>
        <w:t>пышағын қынынан алып, сумен шайды да, әлгі шекені</w:t>
        <w:br/>
        <w:t>асықпай Мүжуге кірісті. Маған да еті сол күйінде тұрған</w:t>
        <w:br/>
        <w:t>бел омыртқа тиді. Сүйек мүжуге қай қазақ әш емес:</w:t>
        <w:br/>
        <w:t>мен де алдыма қойылған омыртқаны қолыма алып, сұғым-</w:t>
        <w:br/>
        <w:t>ды салдым дейсің...</w:t>
        <w:br/>
        <w:t>Асыл тағам -- қазы-қарта, жал-жая аралас жылқы етін</w:t>
        <w:br/>
        <w:t>мұндай құныға жемеспін! Құрт езген сорпадан да бірер</w:t>
        <w:br/>
        <w:t>тостағанын тастап алғаннан кейін күн ұзаққа жол жүріп</w:t>
        <w:br/>
        <w:t>шаршағаным жайына қалды.</w:t>
        <w:br/>
        <w:t>Кешкі асты ішіп болған соң, шекпендерін қолтықтарына</w:t>
        <w:br/>
        <w:t>қысып, қолдарына құрықтарын ұстап, жас жылқышы, қа-</w:t>
        <w:br/>
        <w:t>сына Барлекеңнің ересектеу екі ұлын ертіп, түнгі кү-</w:t>
        <w:br/>
        <w:t>зетке аттанып жатты.</w:t>
        <w:br/>
        <w:t>-- Балаларға ауыр емес пе?</w:t>
      </w:r>
    </w:p>
    <w:p>
      <w:r>
        <w:t>146</w:t>
        <w:br/>
        <w:t>шыңғыра тістесіп опыр-топыр болды да қалды («Алыс</w:t>
        <w:br/>
        <w:t>жүрсе кісінескен, жақың жүрсе тістескен»).</w:t>
        <w:br/>
        <w:t>Жылқышылар дереу атқа қонып, бас бұзарларын қақ</w:t>
        <w:br/>
        <w:t>сойылмен сауырларынан, жандарына батыра, соғып-соғып</w:t>
        <w:br/>
        <w:t>өтіп еді бәрі де, дәнеңе болмағандай, қайтадан тыныш-</w:t>
        <w:br/>
        <w:t>тала қалды.</w:t>
        <w:br/>
        <w:t>Қайран, жылқы түлігі-ай!</w:t>
        <w:br/>
        <w:t>-- Жылқыны жылқының тұяғынан да қатты адам ғана</w:t>
        <w:br/>
        <w:t>баға алады, яғни оның тақымы -- тас, қолы темірдей бо-</w:t>
        <w:br/>
        <w:t>луы керек.</w:t>
        <w:br/>
        <w:t>Төскейде үйірлерін айналып жосыла шапқылаған құ-</w:t>
        <w:br/>
        <w:t>лын-тай еркелей сүйкенісіп, тату иіскелесіп, құланша асыр</w:t>
        <w:br/>
        <w:t>салады. Олар құлын-тайлар, бала сияқты сүйкімділігімен</w:t>
        <w:br/>
        <w:t>көңліңді бірден өздеріне баурап алады: құлдыраңдаған ақ</w:t>
        <w:br/>
        <w:t>бақай торы құлын, жабағы боп қалған ақ құлын, тұл-</w:t>
        <w:br/>
        <w:t>пар тұлға марқа құлын... Өзінен өзі жұлынып асырды</w:t>
        <w:br/>
        <w:t>салып жүрген көк төбел құлынды көргенде:</w:t>
        <w:br/>
        <w:t>-- Бұғалық бермес асау құлыннан жел жетпес жүйрік</w:t>
        <w:br/>
        <w:t>шығады,-- деп Нұрекең әлгіні кәдімгідей ұнатып қалды.</w:t>
        <w:br/>
        <w:t>Қай үйірдің болмасын дені биелер, көбісі аяқтарын маң-</w:t>
        <w:br/>
        <w:t>ғаз басқан сары қарын мама биелер екенін бірден бай-</w:t>
        <w:br/>
        <w:t>қадым. Ал қара көк қулық алғаш көрген төлі болған-</w:t>
        <w:br/>
        <w:t>дықтан, жабағы боп марқайып кетсе де, кер төбел құ-</w:t>
        <w:br/>
        <w:t>дынын көзінен таса қылар, бауырынан шығарар емес; үстіне</w:t>
        <w:br/>
        <w:t>түсіп өліп барады (баласын туа салысымен перзентханаға</w:t>
        <w:br/>
        <w:t>тастай қашатын кейбір әйелдерде сәбиіне дегенде осындай</w:t>
        <w:br/>
        <w:t>берілгендік, жан қиярлық болса ғойі). Бізге тақау тұр-</w:t>
        <w:br/>
        <w:t>ған кең құрсақ құла қасқа биені көргенде Нұрекең:</w:t>
        <w:br/>
        <w:t>-- Жарықтық, әрі иеген, әрі сүтті болар, қазықтай екі</w:t>
        <w:br/>
        <w:t>емшегі сүйем келеді екен,-- деді сүйсініп,</w:t>
        <w:br/>
        <w:t>Жалын сыпыра күзеп, құйрығын тізесінен шорт кес-</w:t>
        <w:br/>
        <w:t>кен, жаңбырлығын май мықтап жауып, әбден шайлаған</w:t>
        <w:br/>
        <w:t>бедеу кер биенің қылы құндыздай құлпырып, жылт-жылт</w:t>
        <w:br/>
        <w:t>етеді. Нұрекең соны қамшының сабымен нұсқап көрсетіп:</w:t>
        <w:br/>
        <w:t>-- Біздің мал ғой. Қазысы сере шығатын болар, қыс</w:t>
        <w:br/>
        <w:t>түскенше қарысқа жетіп қалуы да мүмкін. Ат семірсе,</w:t>
        <w:br/>
        <w:t>сауыры томпақ келер...</w:t>
        <w:br/>
        <w:t>Батар күннің ал қызыл шұғыласы ақ боз атпен ша-</w:t>
        <w:br/>
        <w:t>ғылысқанда, күміс пен алтын астасып кеткендей боп, әсем</w:t>
        <w:br/>
        <w:t>бір бояуға бөленеді, керемет боп көрінеді екен. Алкүрең</w:t>
        <w:br/>
        <w:t>аттың түсі -- қызыл жезге ұқсап, сары аттың түсі болса</w:t>
        <w:br/>
        <w:t>жаһұтша жалт-жұлт етеді. Тамаша көрініс! %</w:t>
        <w:br/>
        <w:t>-- Көз барда қысырақ үйірлерін, сыртынан болса да,</w:t>
        <w:br/>
        <w:t>бір бағдарлап қайт,-- деді Барлекең кәмекшісіне.-- Бірақ</w:t>
        <w:br/>
        <w:t>көп кідірме, мына кісілермен табақтас боласың.</w:t>
        <w:br/>
        <w:t>“5</w:t>
      </w:r>
    </w:p>
    <w:p>
      <w:r>
        <w:t>дар бойы осы түлікке етене бауыр басқаннан бері менің</w:t>
        <w:br/>
        <w:t>қолымнан мұның алуан түрі өтті. Жұрт айта беретін ақал-</w:t>
        <w:br/>
        <w:t>текені де өсірдім. Бір кездегі біздің бастығымыз бәйгеге</w:t>
        <w:br/>
        <w:t>ат қосуға сондай құмар еді. Сол әкелген. Жануар, несін</w:t>
        <w:br/>
        <w:t>айтасың, өте эсем, бітімі аса сымбатты, суреттей көркем</w:t>
        <w:br/>
        <w:t>жылқы: басында бір шайнам ет жоқ, бота көздің нағыз</w:t>
        <w:br/>
        <w:t>өзі; сала құлаш аққу мойны әдемі иіліп келетінін қай-</w:t>
        <w:br/>
        <w:t>терсің; шоқтығы биік, арқасы салған төсектей жұп-жұмсақ,</w:t>
        <w:br/>
        <w:t>сондай жайлы; жіліншіктері қыздың білегіндей жіңішке;</w:t>
        <w:br/>
        <w:t>тұяқтары қолдан қашағандай дөп-дөңгелек, мейлінше шы-</w:t>
        <w:br/>
        <w:t>мыр; түгі тықыр, жалы жібектей. Жүйрік десе жүйрік.</w:t>
        <w:br/>
        <w:t>Сондай бір құла қасқаның сағатына жүз километрден ас-</w:t>
        <w:br/>
        <w:t>там жер алғаның көзім көрді. Бірақ жайылымда бағуға</w:t>
        <w:br/>
        <w:t>келмейді, суыққа сондай төзімсіз. Солардың төрт-бесеуін</w:t>
        <w:br/>
        <w:t>алты ай қыс бойы қорада ұстаудың өзі бейнет болды,</w:t>
        <w:br/>
        <w:t>Арба мен шанаға жегуге де жарамайды. Ол кезде небір</w:t>
        <w:br/>
        <w:t>ауыр жұмыстар мен ауыр жүк жылқы мен түйе түлі-</w:t>
        <w:br/>
        <w:t>гінің үлесіне тиді ғой, өгіздер де көп пайдаға асты...</w:t>
        <w:br/>
        <w:t>-- Қызды ауылды қырындаған жігіт-желең, салт жүріп</w:t>
        <w:br/>
        <w:t>ауылдан ауыл асқанды ғана білетін бұрынғының сал-</w:t>
        <w:br/>
        <w:t>серісі ғана мінетін жылқының түрі десейші...</w:t>
        <w:br/>
        <w:t>-- Дон жылқысының арғы тегі -- ноғай жылқысы. Бұл</w:t>
        <w:br/>
        <w:t>тұқым да жүрісті жылқының ең бір таңдаулыларының</w:t>
        <w:br/>
        <w:t>қатарына жатады. Атты казактар жорықта да, соғыста</w:t>
        <w:br/>
        <w:t>да жылқының осы түрін мінген. Жуырда болып өткен</w:t>
        <w:br/>
        <w:t>үлкен сайыста бұл тұқымның бір айғыры тәулігіне 311</w:t>
        <w:br/>
        <w:t>километр жер жүрді.</w:t>
        <w:br/>
        <w:t>-- Не деген беді берік, құрыш тұяқ, темір өзек жануар!</w:t>
        <w:br/>
        <w:t>-- Небір ауыр жорыққа, жаугершілікке сондай қаза-</w:t>
        <w:br/>
        <w:t>наттарды мінгендіктен ғой, бір жағынан, орыс әскерінің</w:t>
        <w:br/>
        <w:t>атам заманнан бері жауларын жапырумен келгені.</w:t>
        <w:br/>
        <w:t>-- Буденный жылқысы да болды менің қолымда, Арғы</w:t>
        <w:br/>
        <w:t>тегі қалмақ жылқысы көрінеді. Бұл да жүйрік, жүрісі-</w:t>
        <w:br/>
        <w:t>ақ әсем, сырт бітімі әрі ірі, әрі сымбатты, көзі оттай</w:t>
        <w:br/>
        <w:t>жайнап тұрар еді. Кәдімгі қаз мойын, шоқтығы биік, ар-</w:t>
        <w:br/>
        <w:t>қасы жазық та түзу, салалы төрт аяғы бірдей тіп-тік, белді</w:t>
        <w:br/>
        <w:t>де берік мал. Салт мінуге де, жегуге де өте қолайлы.</w:t>
        <w:br/>
        <w:t>Осы тұқымның айғыры бір тәулікте үш жүзден астам,</w:t>
        <w:br/>
        <w:t>ал жарты айда екі мың километрге жуық жер жүргенін</w:t>
        <w:br/>
        <w:t>кезінде газеттен оқығаным бар. Сақа айғырлары жарты тон-</w:t>
        <w:br/>
        <w:t>наға дейін жүк тартады. Бірақ бұған ерекше бап керек</w:t>
        <w:br/>
        <w:t>екен. Негізінен жем жейді: әуелі бастан, жеті атасынан</w:t>
        <w:br/>
        <w:t>бері қарай жемге үйренген, сұлы мен арпаны күніге бір-</w:t>
        <w:br/>
        <w:t>неше шелектен бермесең, көп ұзамай жүні жығылып сала</w:t>
        <w:br/>
        <w:t>береді, күйі қатты таяды...</w:t>
        <w:br/>
        <w:t>148</w:t>
        <w:br/>
        <w:t>Қала мен ауыл да сондай ғой. Жоғарыдағылардың осыны</w:t>
        <w:br/>
        <w:t>түсінбейтініне таңым бар?!.</w:t>
        <w:br/>
        <w:t>-- Ал арақтың неше түрін жәшік-жәшігімен сатуға</w:t>
      </w:r>
    </w:p>
    <w:p>
      <w:r>
        <w:t>әкелгендерге: «Батыр қаранды!» деп талай рет оларды</w:t>
        <w:br/>
        <w:t>қолыма қамшы алып қууға шейін бардым. Солар: «Совет</w:t>
        <w:br/>
        <w:t>саудасына қарсы шығатын сондай-ақ кімсің? Көрерміз</w:t>
        <w:br/>
        <w:t>сені де! Түбіңнің шикі екенін біз де білеміз.» деп қо-</w:t>
        <w:br/>
        <w:t>қан-лоққы жасап, қаралай қорқытпақ болғанда қалайша</w:t>
        <w:br/>
        <w:t>күйінбессің?!,</w:t>
        <w:br/>
        <w:t>Ондайларға ақша тапса, жоспарын асыра орындаса</w:t>
        <w:br/>
        <w:t>болғаны, арақтан адам азбақ түгіл арам қатса да бәрібір...</w:t>
        <w:br/>
        <w:t>Біраздасын барып Барлгкең қайтадан сабасына түсті.</w:t>
        <w:br/>
        <w:t>Сосын мына жылқы малы, адамнан бетер, сазлы</w:t>
        <w:br/>
        <w:t>Әуенді өте-мәте жақсы көреді, жанына сондай жағады.</w:t>
        <w:br/>
        <w:t>кереметтей сүйсініп тыңдайды. Бір-бірлерінен қаншама</w:t>
        <w:br/>
        <w:t>алшақ жайылып, шашылып жатпасын, әсіресе күй әуезін</w:t>
        <w:br/>
        <w:t>естісе-ақ болды, жаныңа жақын келіп, өз-өзінен шоғыр-</w:t>
        <w:br/>
        <w:t>лана бастайды; құлақтарын қайшылап, рахаттана бастарын</w:t>
        <w:br/>
        <w:t>шұлғып, қағынып-сілкініп мәре-сәре болғанын көргенде,</w:t>
        <w:br/>
        <w:t>бұл түліктің сезімталдығына да сондай риза боласың, Осы-</w:t>
        <w:br/>
        <w:t>лар-ақ құртты менің барлық транзисторымның батареяла-</w:t>
        <w:br/>
        <w:t>рын... Өзің бағып-қағып, аузын үрлеп, аяғын сыпырып</w:t>
        <w:br/>
        <w:t>жүрген соң аяйсың да, транзисторы бар болғырды жиі-</w:t>
        <w:br/>
        <w:t>жиі қоса бересің, әсіресе қазақ әндері мен күйлерін бер-</w:t>
        <w:br/>
        <w:t>ғендегі бұлардың елітуін сөзбен айтып жеткізу қиын. Сы-</w:t>
        <w:br/>
        <w:t>бызғы сазын жаппай ұйып тыңдағандарын көрсең ғой!</w:t>
        <w:br/>
        <w:t>Солар үшін істегенім,-- деп жылқышы ағамыз таза кенепке</w:t>
        <w:br/>
        <w:t>ораулы тұрған сыбызғыларын бізге бір-бірлеп көрсете бас-</w:t>
        <w:br/>
        <w:t>тады. Қолқалап отырып Барлекеңе сыбызғы тартқыздық.</w:t>
        <w:br/>
        <w:t>Сыбызғының сызыла шыққан әсем әуені, сылқым үні,</w:t>
        <w:br/>
        <w:t>сырлы сазы бәрімізді бірден баурап алды. Не деген си-</w:t>
        <w:br/>
        <w:t>қырлы үн! Сыбызғының тамылжыған сұлу лебізі киіз үйдің</w:t>
        <w:br/>
        <w:t>ішін жан тебіренткен, жүрек елжіреткен, бой балқытқан</w:t>
        <w:br/>
        <w:t>әсем бір әуендерге толтырып, бірқыдыруы шаңырақтан</w:t>
        <w:br/>
        <w:t>шығып қыр төсін, аспан аясын еркін шарлап, ерекше</w:t>
        <w:br/>
        <w:t>самғап кеткенге ұқсайды.</w:t>
        <w:br/>
        <w:t>Ұйып тыңдадық, сүйіп тыңдадық, тамсаныл тыңдадық.</w:t>
        <w:br/>
        <w:t>Жылқышы ағамыз сыбызғы тартуды тоқтатқан соң ба-</w:t>
        <w:br/>
        <w:t>рып Нұрекең сөзге араласты:</w:t>
        <w:br/>
        <w:t>-- Жылқы малының естімпаздығы, аңғарымпаздығы,</w:t>
        <w:br/>
        <w:t>тамашалығы сонша, сенің дауысыңды ғана емес, қандай</w:t>
        <w:br/>
        <w:t>ырғақпен айтыт: тұрғаныңды айна-қатесіз біледі. Егер жыл-</w:t>
        <w:br/>
        <w:t>қыға дауысыңды көтеріп ұрыса бастасаң, ол кәдімгідей</w:t>
        <w:br/>
        <w:t>ренжіп, қабағы түсіп, тіпті жүрек тұсы діріл қаға бас-</w:t>
        <w:br/>
        <w:t>тайды. Ат еркелете сөйлегенді, сылап-сипағанды өте жақсы</w:t>
        <w:br/>
        <w:t>155</w:t>
        <w:br/>
        <w:t>-- Мемлекет қайраткерлерінің, әсіресе бірінші басшы-</w:t>
        <w:br/>
        <w:t>ның, ұрысқақ қатынға ұқсап, кім көрінгенмен ұстасып,</w:t>
        <w:br/>
        <w:t>жанжалдасып, шапылдаса бергені де жақсы емес...</w:t>
        <w:br/>
        <w:t>-- Менің анық білетінім: көпір үстінде тірескен екі</w:t>
        <w:br/>
        <w:t>текенің біреуі суға құлайды, көбіне екеуі де омақасып</w:t>
        <w:br/>
        <w:t>жатады. Мұндайдың аяғы жақсылыққа апармайды. Сондық-</w:t>
        <w:br/>
        <w:t>тан қай елмен болса да ортақ мәмлеге келгенге, қатар</w:t>
        <w:br/>
        <w:t>қонған ауылдай Тату көрші боп, бейбіт өмір сүргенге</w:t>
      </w:r>
    </w:p>
    <w:p>
      <w:r>
        <w:t>не жетсін!</w:t>
        <w:br/>
        <w:t>-- Не де болса, кім де болса, сайып келгенде, тегіне</w:t>
        <w:br/>
        <w:t>тартады. Соғыс жылдары Англия мен Америка бізбен</w:t>
        <w:br/>
        <w:t>одақ болғанымен, енді көрмейсің бе, Батыстағы неміспен</w:t>
        <w:br/>
        <w:t>де, басқалармен де қайтадан ауыз жаласып, ымы-жымы</w:t>
        <w:br/>
        <w:t>бір болып жатқанын. Әсіресе немістер мен Израильдың,</w:t>
        <w:br/>
        <w:t>яғни еврейлердің қайтадан шұрқырасып табысқандарына</w:t>
        <w:br/>
        <w:t>таңым бар, қайран қаламын?!,</w:t>
        <w:br/>
        <w:t>-- Екінші дүниежүзілік соғыста неміс фашистері алты</w:t>
        <w:br/>
        <w:t>миллион еврейдің көзін жойған, яғни қазіргі екі Изра-</w:t>
        <w:br/>
        <w:t>ильдей мемлекетті құртқан; солардың дені кемпір-шал,</w:t>
        <w:br/>
        <w:t>қатын-қалаш, бала-шаға болатын...</w:t>
        <w:br/>
        <w:t>-- Қазір асыра нәсілшіл Оңтүстік Африка Одағы мем-</w:t>
        <w:br/>
        <w:t>декетінде өте бір құпия түрде жұмыс істеп жатқан лабо-</w:t>
        <w:br/>
        <w:t>ратория бар дейді. Оған американдықтар жетекшілік етеді</w:t>
        <w:br/>
        <w:t>білем. Онда обадан да жаман аурудың жаңа түрін ту-</w:t>
        <w:br/>
        <w:t>ғызатын вирус-қоздырғыштарды көптеп «өсіріп» жатқан</w:t>
        <w:br/>
        <w:t>көрінеді. Бір сұмдығы: олар ақ нәсілдерге зиянсыз да,</w:t>
        <w:br/>
        <w:t>қара қоңыр, сары нәсілдерді жаппай қыратынға ұқсайды.</w:t>
        <w:br/>
        <w:t>Ал осыдан кейін адамҙат басына зұлмат орнатпақ бол-</w:t>
        <w:br/>
        <w:t>ған сұрқия гитлершілдер жер бетінен құрып бітті деп</w:t>
        <w:br/>
        <w:t>көрші... Мыналар қаныпезер жауыздығы жағынан фашис-</w:t>
        <w:br/>
        <w:t>терден де асып түсіп жатқан жоқ па?!. Әбден ашынған</w:t>
        <w:br/>
        <w:t>ақ нәсілге жатпайтындар керісінше соларды баудай түсі-</w:t>
        <w:br/>
        <w:t>ретін вирус-қоздырғыш ойлап тапса ше? Жер бетінде ақ</w:t>
        <w:br/>
        <w:t>нәсілден гәрі басқа нәсілге жататындар анағұрлым көп</w:t>
        <w:br/>
        <w:t>қой! Атом, термоядролық, нейтрон бомбасы сияқтылар-</w:t>
        <w:br/>
        <w:t>дың сұмдық кесапатын айтпағанда, осының өзі-ақ адам-</w:t>
        <w:br/>
        <w:t>затты түп-тұқиянымен құртып жібере алады емес пе?</w:t>
        <w:br/>
        <w:t>Ақырзаман дегеніміз, сайып келгенде, осы емей немене?!</w:t>
        <w:br/>
        <w:t>Манадан бері біздің ӛңгімемізге қызыға құлақ қойып,</w:t>
        <w:br/>
        <w:t>үн-түнсіз тыңдап отырған Нұрекең, шыдамады білем!</w:t>
        <w:br/>
        <w:t>-- Аллам сақтасын! Құдай соғыстың бетін әрі қыл-</w:t>
        <w:br/>
        <w:t>сын!!-- деп алақанын қайшылап үзілді-кесілді қарсылық</w:t>
        <w:br/>
        <w:t>білдірді.</w:t>
        <w:br/>
        <w:t>-- Біреудің затын біреудің иемденіп кетуі мүмкін. Бірак</w:t>
        <w:br/>
        <w:t>біреудің жерін олай ету мүмкін емес...</w:t>
        <w:br/>
        <w:t>150</w:t>
        <w:br/>
        <w:t>тартады. Жыл сайын бес жүздей жылқыны етке өткі-</w:t>
        <w:br/>
        <w:t>земіз.</w:t>
        <w:br/>
        <w:t>-- Бұл совхоздың негізі табыс көзі осылар, әзірше</w:t>
        <w:br/>
        <w:t>жылқыдан ғана пайдамен шығып жүр. Мұның түп себебін</w:t>
        <w:br/>
        <w:t>анада Алшынбай қойшы әдемілеп тұрып түсіндіріп берді</w:t>
        <w:br/>
        <w:t>ғой дейім...</w:t>
        <w:br/>
        <w:t>-- Енді мұң-мұқтажымызды да айта отырайын. Әр мал-</w:t>
        <w:br/>
        <w:t>дың күй-қоңы әр басқа. Жылқы малы, сиыр сияқты жазда</w:t>
        <w:br/>
        <w:t>да, қыста да бір орында бағылмайды. Олай болса, кө-</w:t>
        <w:br/>
        <w:t>шіп-қонуға ыңғайлы жазда -- резеңке доңғалақты, қыста</w:t>
        <w:br/>
        <w:t>шана табанды вагон керек. Киіз үйді айта-айта аузымыз</w:t>
        <w:br/>
        <w:t>ауырды, қалам ұстағандардың жаза-жаза қолдары талды</w:t>
        <w:br/>
        <w:t>білем.. Бәрібір мардымды бірдеңе шығатын түрі жоқ...</w:t>
      </w:r>
    </w:p>
    <w:p>
      <w:r>
        <w:t>Біз сол вагонға да шүкіршілік етер едік...</w:t>
        <w:br/>
        <w:t>-- Жылқышы, жаңа айттым, баққан түлігінің жағ-</w:t>
        <w:br/>
        <w:t>дайына қарап, жылдың төрт мезгілінде де далада жүреді.</w:t>
        <w:br/>
        <w:t>Әсіресе қыста күні-түні бірдей малдың басы-қасында бо-</w:t>
        <w:br/>
        <w:t>лады. Біздейлер үшін қыстан ауыр ештеңе жоқ. Сондай</w:t>
        <w:br/>
        <w:t>жағдайда киетін киіміміз өте нашар. Өнебойы ат үстінде</w:t>
        <w:br/>
        <w:t>отыратын адамға шолақ тон емес, тобықтан келетін ұзыны</w:t>
        <w:br/>
        <w:t>керек. Саптама етікке де сондай зәруміз. Қазір бізге</w:t>
        <w:br/>
        <w:t>беретін қирзы етік жылқышыға мүлде жарамайды. Өйткені</w:t>
        <w:br/>
        <w:t>қонышы резеңке әрі шолақ, тізеден төмен. Ал атта отырған</w:t>
        <w:br/>
        <w:t>адамның ең алдымен тізесі тоңады. Сондықтан байпағы-</w:t>
        <w:br/>
        <w:t>мен саптама етіксіз күн көре алмаймыз. Ауылдағы етік-</w:t>
        <w:br/>
        <w:t>шілерге жалынып, екі-үш бағасын төлеп әзер тіктіріп алып</w:t>
        <w:br/>
        <w:t>жүрміз. Барлық жерде мұндай мүмкіндік жоқ та болар.</w:t>
        <w:br/>
        <w:t>Ендеше байпағымен саптама етік шығаруды неге жөндеп</w:t>
        <w:br/>
        <w:t>жолға қоймасқа? Тұмақ, тері қолғап, су өтпейтін жада-</w:t>
        <w:br/>
        <w:t>ғай дегендер де күні бүгінге шейін көзден бір-бір ұшады...</w:t>
        <w:br/>
        <w:t>-- Бұл да аз айтылып, аҙ жазылған жоқ. Бірақ баяғы</w:t>
        <w:br/>
        <w:t>жартас -- бір жартас...</w:t>
        <w:br/>
        <w:t>-- Ал енді ер-тұрман, ат-сайман, жүген. ноқта, дізгін,</w:t>
        <w:br/>
        <w:t>шылбыр, жегін құралдары, қамыт, доға, шлея, ершік, делбе</w:t>
        <w:br/>
        <w:t>сияқтыларды, әсіресе арба мен шананың өзін қақсай-қақ-</w:t>
        <w:br/>
        <w:t>сай -- біз, жаза-жаза -- газеттер, айта-айта радио да шар-</w:t>
        <w:br/>
        <w:t>шаса керек...</w:t>
        <w:br/>
        <w:t>-- Жақсы ер-тұрманның созсаң қолың жетпес арманға</w:t>
        <w:br/>
        <w:t>айналғаны қашан?!. Бізге келетін ерлерді қолы жоқ біреу-</w:t>
        <w:br/>
        <w:t>лер істеген бе дерлік: бір жылға жетер-жетпестен алқам-</w:t>
        <w:br/>
        <w:t>салқам боп сынып қалады. Ал оны бес жылға деп береді.</w:t>
        <w:br/>
        <w:t>-- Біз білетін ердің өзі әлденеше түрлі болатын: қазақы</w:t>
        <w:br/>
        <w:t>ер, қалмақы ер, қозықұйрық ер, қазық бас ер, хан бас ер</w:t>
        <w:br/>
        <w:t>және әрқайсысы өзінше ерттеліп, өзінше жұмсалатын.</w:t>
        <w:br/>
        <w:t>-- Малшының мінген аты бапты, ер-тұрманы сайлы,</w:t>
        <w:br/>
        <w:t>151</w:t>
        <w:br/>
        <w:t>-- Дұрыс айтасыз. Ол -- тек қана сүт тасуға арнал-</w:t>
        <w:br/>
        <w:t>ған ыдыс. Сұт бір басқа да, қымыз бір басқа емес пе?</w:t>
        <w:br/>
        <w:t>Өзге халықтар сырасын, арағын, шарабын немесе шампа-</w:t>
        <w:br/>
        <w:t>нын темір бакта ашытып, темір бакта сақтамайды ғой.</w:t>
        <w:br/>
        <w:t>Бұл да сондай! Бабына жетіп ашыған қымыздың қалайы-</w:t>
        <w:br/>
        <w:t>мен келіспей қалайша ақырысынп, дәм-сөлінен айырылып</w:t>
        <w:br/>
        <w:t>жататынын бір құдайдың өзі білсін...</w:t>
        <w:br/>
        <w:t>-- Біздің жасырақ кезімізде әр ауылдың өз қымызы,</w:t>
        <w:br/>
        <w:t>өз шебері болып еді. Шұбат та сондай.</w:t>
        <w:br/>
        <w:t>-- Бұл заңды да ғой. Өйткені қазір әр қаланың өз</w:t>
        <w:br/>
        <w:t>сырасы, әр елдің өз арағы, әз шарабы, өз шампаны Фар</w:t>
        <w:br/>
        <w:t>дегендей...</w:t>
        <w:br/>
        <w:t>-- Осының бәрін біздің басшылар бес саусағындай бі-</w:t>
        <w:br/>
        <w:t>леді. Аудандағыларға да толық мәлім. Облыстағылар... онан</w:t>
        <w:br/>
        <w:t>әрі республикадағылар... Әйтеуір, бір жерде жалғанбай жат-</w:t>
        <w:br/>
        <w:t>қан үзік бар...</w:t>
      </w:r>
    </w:p>
    <w:p>
      <w:r>
        <w:t>-- Бұл, әрине, мемлекеттік деңгейде шешілуге тиіс күр-</w:t>
        <w:br/>
        <w:t>делі мәселе. Бірақ кейде бір еңбек адамының, қатардағы</w:t>
        <w:br/>
        <w:t>қарапайым жылқышының да пікіріне құлақ асқанның не</w:t>
        <w:br/>
        <w:t>бөтендігі, айып-сөкеті бар?!.</w:t>
        <w:br/>
        <w:t>-- Шарап немесе сыра ұқсатуға, соған лайық қаншама</w:t>
        <w:br/>
        <w:t>ағаш кеспек табылғанда, қымыз ашытуға сондай ыдыстар</w:t>
        <w:br/>
        <w:t>неге табылмайды? Сыраны немесе шарапты темір болмаса</w:t>
        <w:br/>
        <w:t>қалайы ыдыста --- бидонда ұстамайды ғой. Қымыз да сондай</w:t>
        <w:br/>
        <w:t>емес пе? Бар гәп, біздіңше, сыра мен шарапты Одақ-</w:t>
        <w:br/>
        <w:t>тағы жұрттың бәрі ішкенмен, қымыздың Совет елін мекен-</w:t>
        <w:br/>
        <w:t>дегсн халықтардың бәріне бірдей үрдіс еместігінде жатқан</w:t>
        <w:br/>
        <w:t>сияқты. Әсіресе...</w:t>
        <w:br/>
        <w:t>Монғол Халық Республикасында бір ғана аймақ жылына</w:t>
        <w:br/>
        <w:t>1.000.000 литр қымыз өндіреді екен. Ал бізде бүкіл рес-</w:t>
        <w:br/>
        <w:t>публика бойынша мұншама қымыз ашытылмайды...</w:t>
        <w:br/>
        <w:t>-- Жылқыны, жоғарыдан нұсқау бар деп, үйір-үйірімен</w:t>
        <w:br/>
        <w:t>етке тапсыртқан үстіне тапсырып жатыр. Бүйте берсе, түйе</w:t>
        <w:br/>
        <w:t>түлігі сықылды, көп кешікпей бұл малдан да ада бола-</w:t>
        <w:br/>
        <w:t>тын шығармыз...</w:t>
        <w:br/>
        <w:t>-- Жылқы мен түйе өсіруді, бүкіл Одақ бойынша бол-</w:t>
        <w:br/>
        <w:t>мағанмен, аймақтық көлемде неге дұрыстап жолға қоймас-</w:t>
        <w:br/>
        <w:t>қа? Әрбір қой совхозының, шаруашылығы алға бассын</w:t>
        <w:br/>
        <w:t>десе, жылқы мен түйе фермасы болуы шарт, әрине, біз-</w:t>
        <w:br/>
        <w:t>дің жағдайымызда. Мұны неге ойламаймыз, неге іске асыр-</w:t>
        <w:br/>
        <w:t>маймыз?!. Қазақ халқы ғасырлар бойы терт түлікті ерік-</w:t>
        <w:br/>
        <w:t>кеннен қатар өсірмеген, бірінсіз бірінің күні жоқ бол-</w:t>
        <w:br/>
        <w:t>ғандықтан өсірген. Бұл, керек десеңіз: мың жылдық тәжі-</w:t>
        <w:br/>
        <w:t>рибе... Мұны неге мансұқ етеміз, аяққа басамыз?!.</w:t>
        <w:br/>
        <w:t>Бұл түлік туралы революциядан бұрынғы жағдайды</w:t>
        <w:br/>
        <w:t>158</w:t>
        <w:br/>
        <w:t>-- Енді ше?..</w:t>
        <w:br/>
        <w:t>-- Бүтін денені екіге бөлгеннің несі жақсы дейсің...</w:t>
        <w:br/>
        <w:t>-- Оны да құдай басқа салмасын!..</w:t>
        <w:br/>
        <w:t>-- Қазір соғыс деген пәленің лап ете түсуіне осын-</w:t>
        <w:br/>
        <w:t>дайлардың ілік болуы әбден мүмкін ғой!..</w:t>
        <w:br/>
        <w:t>-- «Соқырдың тТілегеңі -- екі көзі» дегендей, ел аман,</w:t>
        <w:br/>
        <w:t>жұрт тыныш, бейбіт тірлік бола берсін ылайымда! Кейде</w:t>
        <w:br/>
        <w:t>ана шетіне, енді бірде мына шетіне ауытқығанмен, сара</w:t>
        <w:br/>
        <w:t>жолдан біржола шығып кетіп, айдалаға адаса қоймаспыз.</w:t>
        <w:br/>
        <w:t>Мен осыған сенемін!</w:t>
        <w:br/>
        <w:t>ӨЗ еліміздегі хал-ахуалды да бірқыдыру тілге тиек</w:t>
        <w:br/>
        <w:t>еттік. Жарыса сәйлеп отырған жылқышы екеуміз ғана.</w:t>
        <w:br/>
        <w:t>Нұрекең тыңдаушылықтан танар емес.</w:t>
        <w:br/>
        <w:t>-- Көш бастау, әрине, өте қиын шаруа, оңай емес.</w:t>
        <w:br/>
        <w:t>Бірақ қатені -- қате, кемшілікті -- кемшілік, жөнді- жөн деп</w:t>
        <w:br/>
        <w:t>көп алдында жария түрле мойындамайынша, кімнің кім</w:t>
        <w:br/>
        <w:t>екенін ашып айтпайынша іс оңбайды, әсте алға баспайды.</w:t>
        <w:br/>
        <w:t>Жауырды жаба тоқу, алдау-арбау, көз бояушылық, көпірме</w:t>
      </w:r>
    </w:p>
    <w:p>
      <w:r>
        <w:t>сөз, бос даурығу, қиялдағыны қолда бар деп санау, сайып</w:t>
        <w:br/>
        <w:t>келгенде, халықты сенімінен айырып, бәріне күдік-күмән</w:t>
        <w:br/>
        <w:t>туғызу, іштей іру сияқтылар осылардың тікелей салдары</w:t>
        <w:br/>
        <w:t>болса керек.</w:t>
        <w:br/>
        <w:t>-- Сын жоқ жерде мін көп. Қүн түспейтін қараңғы</w:t>
        <w:br/>
        <w:t>қапаста неше түрлі бәлекеттердің өріп жүретіні сияқты,</w:t>
        <w:br/>
        <w:t>шынайы шындық, ауытқымайтын адалдық, қра қылды қақ</w:t>
        <w:br/>
        <w:t>жарған әділдік жоқ жағдайда небір сұмдықтар бел алып,</w:t>
        <w:br/>
        <w:t>сұмырайлардың құдайы беретін әдеті ғой...</w:t>
        <w:br/>
        <w:t>-- Қазіргі партияға мүшелердің бәрін бірдей коммунист</w:t>
        <w:br/>
        <w:t>деуге аузым бармайды...</w:t>
        <w:br/>
        <w:t>-- Күні үшін, құлқыны үшін, мансап үшін коммунист</w:t>
        <w:br/>
        <w:t>боп жүргендерден қорқамын...</w:t>
        <w:br/>
        <w:t>- Қазір үсті-үстіне толассыз қабылданумен жатқан сан</w:t>
        <w:br/>
        <w:t>алуан қаулылар көп. Бірақ солардың көбісі құр қағаз</w:t>
        <w:br/>
        <w:t>жүзінде қалумен келеді. Олардың мүлтіксіз орындалуын</w:t>
        <w:br/>
        <w:t>сарыла қадағалап отырған ешкім жоқ. Біреуі ауысса, екін-</w:t>
        <w:br/>
        <w:t>шісінің алдындағының нені тындырып, нені тындырмай</w:t>
        <w:br/>
        <w:t>кеткенімен онша көп ісі жоқ. «Өлдің, Мамай, қор бол-</w:t>
        <w:br/>
        <w:t>дың» дегеннің кебін киеміз де жатамыз. Салынған сара</w:t>
        <w:br/>
        <w:t>жол біреу болғаннан кейін, кім де болса сол жолмен</w:t>
        <w:br/>
        <w:t>ғана жүргенді ең басты мақсат-мұратым деп білуі керек</w:t>
        <w:br/>
        <w:t>қой... Қазір неге де болса жұрттың әбден еті өліп кет-</w:t>
        <w:br/>
        <w:t>кен сияқты... Әйтпесе біздейлердің сан қилы мұқтажы</w:t>
        <w:br/>
        <w:t>мен мұң-зары, адам былай тұрсын, бар десек, құдайдың</w:t>
        <w:br/>
        <w:t>да құлағына жететін мезгіл болды...</w:t>
        <w:br/>
        <w:t>һ- 465</w:t>
        <w:br/>
        <w:t>” Т</w:t>
        <w:br/>
        <w:t>ген, тонын айналдырып киген жаусың, қой терісін жамыл-</w:t>
        <w:br/>
        <w:t>ған қасқырдың бөлтігігісің!..» деп бізден бірер класс жо-</w:t>
        <w:br/>
        <w:t>ғары оқитын бір қыз шабалаңдасын келіп...</w:t>
        <w:br/>
        <w:t>Сол бір жылдары елдің еңсесін езіп, ерді есінен</w:t>
        <w:br/>
        <w:t>тандырған аласапыран туралы бір қыдыру әңгіме айтылды.</w:t>
        <w:br/>
        <w:t>Бірақ, тоқтам біреу болды: ондай нәубеттің бетін әрі қыл-</w:t>
        <w:br/>
        <w:t>сын!!</w:t>
        <w:br/>
        <w:t>Басқаларды былай қойғанда, біздің Нұрекеңнің де</w:t>
        <w:br/>
        <w:t>сол жылдары «қажыға» барып қайтуы не деген сұмдық,</w:t>
        <w:br/>
        <w:t>не деген сорақылық, не деген зұлымдықт?!.</w:t>
        <w:br/>
        <w:t>Ақсақал еріксіз мырс етті.</w:t>
        <w:br/>
        <w:t>-- «Тамақ -- арсыз, ұйқы -- арсыз, күлкі -- арсыз»</w:t>
        <w:br/>
        <w:t>Деген осы: әр заманның өз Мекесі мен Мэдинасы бо-</w:t>
        <w:br/>
        <w:t>латынына, онда барып қайтқандарды қажыға барған есеп-</w:t>
        <w:br/>
        <w:t>тіге санайтынына күлкім келіп кетті... Әйтпесе сол бір</w:t>
        <w:br/>
        <w:t>ұстау-қамау, жабу-айдау, ату-асуға толы тамұқпен тең</w:t>
        <w:br/>
        <w:t>тар кезең тұсында есі-құсысыз есеңгіреп, шарасыздықтан</w:t>
        <w:br/>
        <w:t>еңірегенде етегіміз толды емес пе?!,</w:t>
        <w:br/>
        <w:t>Есікке тақай қойылған оң жақтағы ұзын үстелдің</w:t>
        <w:br/>
        <w:t>үстіндегі-радиоқабылдағыш пен транзисторды керіп таң</w:t>
        <w:br/>
        <w:t>қалдым. Үйдің иесінен мұның мәнісін сұрағанымда:</w:t>
      </w:r>
    </w:p>
    <w:p>
      <w:r>
        <w:t>-- Өзіңіз көріп отырсыз: айдалада тұрамыз. Қыста да,</w:t>
        <w:br/>
        <w:t>жазда да көрген күніміз осы. Мұның бәрі көкірегіміз-</w:t>
        <w:br/>
        <w:t>дегі болар-болмас ақыл-ой саңлауы біржола бітеліп, мал-</w:t>
        <w:br/>
        <w:t>мен бірге малға айналып кетпес үшін далбаса ғой...</w:t>
        <w:br/>
        <w:t>-- Соншама бәрін...</w:t>
        <w:br/>
        <w:t>-- Ойбай-ау, осының бәрін алайын деп аласың ба,</w:t>
        <w:br/>
        <w:t>амалсыздың күні ғой: біреуінің шамы күйіп кетеді, енді</w:t>
        <w:br/>
        <w:t>біреуінің батареясы таусылады. Оларды біз қайдан аламыз?</w:t>
        <w:br/>
        <w:t>Енді біреуі көші-қоңда бұзылып қалады. Оны кім жөндеп</w:t>
        <w:br/>
        <w:t>береді? Шам немесе батареяны бізге әкеліп сатып жатқан</w:t>
        <w:br/>
        <w:t>сауда қызметкерін бұл өмірімде көрсем көзім шықсын!</w:t>
        <w:br/>
        <w:t>Маған болмағанмен, басқа біреулерге апарып сондайлар-</w:t>
        <w:br/>
        <w:t>ды сатыпты дегеңді естісем құлағым керең болсын! Адал</w:t>
        <w:br/>
        <w:t>еңбегімнің ақ пұлына алған дүниелер болған соң, лақ-</w:t>
        <w:br/>
        <w:t>тырып тастауға обалсынамын, көзім қимайды: мүмкін, жет-</w:t>
        <w:br/>
        <w:t>пейтіндерін жеткізетін де күн туар деп тағы дәмеленем...</w:t>
        <w:br/>
        <w:t>Сосын осылайша тізіп қоямын. Көшкенде саудыратып</w:t>
        <w:br/>
        <w:t>жүргенім сол әйелден сөз есітіп...</w:t>
        <w:br/>
        <w:t>Бұл бір жылқышы ағамыздың көптен бері жанына қатты</w:t>
        <w:br/>
        <w:t>батып жүрген нәрсе білем, салғаннан ашына сөйлеп кетті.</w:t>
        <w:br/>
        <w:t>-- Ойпырым-ай, осыларды айта-айта жұрттың аузы -</w:t>
        <w:br/>
        <w:t>жауыр, жаза-жаза газеттердің беті-көк шимай болды, бірақ</w:t>
        <w:br/>
        <w:t>баяғы сол «таз» қалпы...</w:t>
        <w:br/>
        <w:t>-- Үлкен үйге не керек болса, кіші үйге де сол керек.</w:t>
        <w:br/>
        <w:t>184</w:t>
        <w:br/>
        <w:t>отыр. Ол мынау: турасын айтсам, 613 шаруақорлықты шын-</w:t>
        <w:br/>
        <w:t>дап ұмыта бастадық. Шаруаға қырСыздық күн санап бел</w:t>
        <w:br/>
        <w:t>алып бара ма деп қорқамын... Өзімізге сеніп тапсырған</w:t>
        <w:br/>
        <w:t>күнбе-күнгі қарапайым іске қырымыз, жұмысқа ықыла-</w:t>
        <w:br/>
        <w:t>сымыз жоқ. Адам үшін, өзекті жан үшін мұнан ауыр</w:t>
        <w:br/>
        <w:t>дерт болмаса керек. Қазіргі жастар ата кәсіп -- мал ба-</w:t>
        <w:br/>
        <w:t>ғудан ат-тондарын ала қашады, институттан басқаны біл-</w:t>
        <w:br/>
        <w:t>гілері келмейді; оқуға түссін-түспесін енді қайтып ауылға</w:t>
        <w:br/>
        <w:t>қараларын кәрсетпеуге тырысып бағады. Жүргендері сол</w:t>
        <w:br/>
        <w:t>үлкенді-кішілі қалаларда босқа сандалып, көше таптап,</w:t>
        <w:br/>
        <w:t>оңды-солды ауытқып... Менің түсінуімше, қазір үлкеннің де,</w:t>
        <w:br/>
        <w:t>кішінің де бетін шаруақорлыққа ж«ппай бұру керек. Мұ-</w:t>
        <w:br/>
        <w:t>ның бәрі бірер жылдық науқан, құлаш-құлаш қаулымен</w:t>
        <w:br/>
        <w:t>шешілмейді, әрине. Бірақ осының төңірегінде бәріміз боп</w:t>
        <w:br/>
        <w:t>бас қатырмай болмайды: «Ештен кеш жақсы» дегең...</w:t>
        <w:br/>
        <w:t>Ұрпақтан ұрпаққа жалғасатын ауыл тірлігінің бүгінгі ең</w:t>
        <w:br/>
        <w:t>басты мәселесі осы болса керек.</w:t>
        <w:br/>
        <w:t>-- Осыны неге, қысыр сөз, құрғақ қаулы жүзінде</w:t>
        <w:br/>
        <w:t>емес, нақты іс жүзінде жан-жақты қолға алмасқа?!. Қа-</w:t>
        <w:br/>
        <w:t>зіргідей өз бетімен кете берсе, кеш боп қалуы да мүм-</w:t>
        <w:br/>
        <w:t>кін ғой (байырғы римдіктердің империясы күйреу алдында:</w:t>
        <w:br/>
        <w:t>«Хлеба и зрелиіці»! -- деп жаппай бойкүйездікке салын-</w:t>
        <w:br/>
        <w:t>ғаны сияқты...</w:t>
        <w:br/>
        <w:t>-- Бұл кімді де болса қатты ойландыратын аса күр-</w:t>
        <w:br/>
        <w:t>делі жағдаяттар болса керек..,</w:t>
        <w:br/>
        <w:t>Сосын бізді, мен білсем, неге де болса, жаңа Нұ-</w:t>
      </w:r>
    </w:p>
    <w:p>
      <w:r>
        <w:t>рекең өте дұрыс айтты, немқұрайды қарау, бойкүйездік құр-</w:t>
        <w:br/>
        <w:t>тып келеді. Бұл тым бадырайып көзге көрінбегенмен,</w:t>
        <w:br/>
        <w:t>оба ауруының микробы сықылды, аса қауіпті жау... Сенің</w:t>
        <w:br/>
        <w:t>сеніп тапсырған іске, көптің мүддесі, қоғамның қамыңа</w:t>
        <w:br/>
        <w:t>бола күйіп-піскеніңді ұнатпайтындар: «Не болса соған жү-</w:t>
        <w:br/>
        <w:t>регіңді жаралап керегі не?»-- деп ақылгөйситінін қайтер-</w:t>
        <w:br/>
        <w:t>сің?!, Ондайларға менің түкіргенім!</w:t>
        <w:br/>
        <w:t>Барлекең қызып кетсе керек, дауысы шыңылдап шық-</w:t>
        <w:br/>
        <w:t>ты:</w:t>
        <w:br/>
        <w:t>-- Тұрмыс-тірлік, іс-әрекет, қам-қарекет, қарым-қаты-</w:t>
        <w:br/>
        <w:t>нас атаулының бәрінде жүрек лүпілі сезіліп тұрмаса тұр-</w:t>
        <w:br/>
        <w:t>мыс оңбайды, іс алға баспайды, адамдар сеніміне ме</w:t>
        <w:br/>
        <w:t>бола алмайсың! Неге де болса жүректің ауырғаны -- жақ-</w:t>
        <w:br/>
        <w:t>сылық нышаны, істің оңға басатынының кепілі. Бәрін де</w:t>
        <w:br/>
        <w:t>ақылмен шешіп, жүрекпен қабылдау -- жауапкершілікті</w:t>
        <w:br/>
        <w:t>толық мойындау деген сөз. Бұл біздің алға қойған мақ-</w:t>
        <w:br/>
        <w:t>1 «Наңға тойғызып, ойын-сауыққа кенелдірсец болды».</w:t>
        <w:br/>
        <w:t>164</w:t>
        <w:br/>
        <w:t>-- Осыларға қарап, сол құдайының өзінің жоқ дейтіні,</w:t>
        <w:br/>
        <w:t>түптеп келгенде, рас та білем...</w:t>
        <w:br/>
        <w:t>-- Қаншама жылдар бойы құр ұран тастаумен болдық.</w:t>
        <w:br/>
        <w:t>Оның іске септігі тимейтінін енді ғана анық аңғарған</w:t>
        <w:br/>
        <w:t>сияқтымыз. Қазір неге де болса, мансабы жоғары ақымақ-</w:t>
        <w:br/>
        <w:t>тың айтқанымен емес, ақылдының зердесімен қарайтын</w:t>
        <w:br/>
        <w:t>уақыт жеткен жоқ па?!</w:t>
        <w:br/>
        <w:t>-- Күні кешеге дейін көп нәрсе сөз жүзінде боп кел-</w:t>
        <w:br/>
        <w:t>ді ғой.</w:t>
        <w:br/>
        <w:t>Қысыр сөзге де, құрғақ қаулыға да, пәтуасыз уәдеге</w:t>
        <w:br/>
        <w:t>де кеңірдектен келе тойып болдық...</w:t>
        <w:br/>
        <w:t>-- Мансап үшін кейбір бастықтар бәріне баратын көрі-</w:t>
        <w:br/>
        <w:t>неді...</w:t>
        <w:br/>
        <w:t>Қайдам...-- деп Нұрекең ауыр күрсінді.</w:t>
        <w:br/>
        <w:t>-- Бастықтар бізбен анда-санда болса да ақылдасса</w:t>
        <w:br/>
        <w:t>тақтарынан түсіп қалатындай көреді...</w:t>
        <w:br/>
        <w:t>-- Кімді де болса немкеттіліктен сақтасын!..</w:t>
        <w:br/>
        <w:t>-- Ау, қысыр әңгімемен қонақтарымды шөлдетіп алдым</w:t>
        <w:br/>
        <w:t>білем. Сөз сусын болмайды. Қалғанын қымыз ұрттай оты-</w:t>
        <w:br/>
        <w:t>рып жалғастырайық,-- деп Барлекең жеңгемізге қайтадан</w:t>
        <w:br/>
        <w:t>дастарқан жайғызды. Ортаға қоңыр тостағанға толтыра</w:t>
        <w:br/>
        <w:t>құйған сусын ұсынылды.</w:t>
        <w:br/>
        <w:t>«Омарташы балын мақтайды, бақташы малын мақтайды»</w:t>
        <w:br/>
        <w:t>дегендей, ұзын сонар әңгімеміз қайтып айналып жылқы тү-</w:t>
        <w:br/>
        <w:t>лігіне оралды.</w:t>
        <w:br/>
        <w:t>-- Қазақ құрымаса, жылқы да құрымайды. Анасы ауыр-</w:t>
        <w:br/>
        <w:t>са, қазақ баласын биенің сүтімен асырап адам қылған.</w:t>
        <w:br/>
        <w:t>Тым құрыса соған жарайды. Шешесінен туа жетім қал-</w:t>
      </w:r>
    </w:p>
    <w:p>
      <w:r>
        <w:t>ған мына батырды,-- деп, әкесінің мойнына асылып, оң</w:t>
        <w:br/>
        <w:t>тізесіне мініп отырған төрт-бестердегі тәмпіш мұрын айдар-</w:t>
        <w:br/>
        <w:t>лы қара домалақ баланы бауырына қыса түсіп,-- бие</w:t>
        <w:br/>
        <w:t>сүтімен ғана аман алып қалдық. Қазір бұл өзі құралпы</w:t>
        <w:br/>
        <w:t>балалардың бәрін қаңгөбелек айналдырады. Кейде тіпті</w:t>
        <w:br/>
        <w:t>жуастау ағаларына әлімжеттік жасайтынын қайтерсің бұл</w:t>
        <w:br/>
        <w:t>тентектің...</w:t>
        <w:br/>
        <w:t>Мә, жетім демекші, мұнан бес-алты жыл бұрын осын-</w:t>
        <w:br/>
        <w:t>дай жапан түзде жалғыз отырғанда жылқышы ағамыз-</w:t>
        <w:br/>
        <w:t>дың әйелі бала үстінде қайтыс болады. Артында үйел-</w:t>
        <w:br/>
        <w:t>мелі-сүйелмелі жеті бірдей бала анасыз қалады.</w:t>
        <w:br/>
        <w:t>Екінші рет үйленгенде жылқышы ағамыз: «Әйелімнің</w:t>
        <w:br/>
        <w:t>анасы -- менің де анам» деп жаңадан алған мына кісіге</w:t>
        <w:br/>
        <w:t>өзінің туған шешесіндей қарауды қатты тапсырады, тіпті</w:t>
        <w:br/>
        <w:t>алғы шарт етіп қояды. Есепші боп істейтін күйеуі ма-</w:t>
        <w:br/>
        <w:t>шина авариясынан мерт болған бұл әйел де әлгі қарияны</w:t>
        <w:br/>
        <w:t>өзінің енесіндей көріп, бәрі бір шаңырақ астында тату-</w:t>
        <w:br/>
        <w:t>162</w:t>
        <w:br/>
        <w:t>тәтті тұрып жатқанын қағаберісте Нұрекеңнің аузынан есі-</w:t>
        <w:br/>
        <w:t>тіп-білгенде, мен мұндай қуанбаспын!</w:t>
        <w:br/>
        <w:t>Жаңа дәм келгенде де, Барлекең: «Мама, дастарқанға</w:t>
        <w:br/>
        <w:t>келіңіз»,-- деп енесін бізбен бірге табақтас қылды.</w:t>
        <w:br/>
        <w:t>Бұрынғы күйеуімен он жыл отасқанда «пұшпағы қана-</w:t>
        <w:br/>
        <w:t>маған» қазіргі жеңгеміз жылқышы ағамызбен бір шаңырақ</w:t>
        <w:br/>
        <w:t>астында тұрып жатқан бес-алты жылдың ішінде үш бала-</w:t>
        <w:br/>
        <w:t>ның анасы болып үлгіріпті, үшеуі де ер бала. Және бір</w:t>
        <w:br/>
        <w:t>қайран қалғаным: бұл үйдегі жеңгеміз біз келгеннен бері</w:t>
        <w:br/>
        <w:t>ләм-мим деп аузын ашқан емес. Сақау немесе мылқау</w:t>
        <w:br/>
        <w:t>деуге бәрін есітіп, түсініп, ара-кідік балаларына сөйлеп</w:t>
        <w:br/>
        <w:t>те отыр. Соның өзінде сыбырлағандай ғана дауысы ақырын</w:t>
        <w:br/>
        <w:t>да биязы шығады. Ішімнен: «Көргенді жердің қызы бо-</w:t>
        <w:br/>
        <w:t>лар»,-- деп қуана күбірлеп қоямын.</w:t>
        <w:br/>
        <w:t>Аузына берік мұндай да әйел болады екен, ә?!.</w:t>
        <w:br/>
        <w:t>--Барлеке, Сіз қалайша жүз биеден жылда жүз құ-</w:t>
        <w:br/>
        <w:t>лын аласыз? Ал басқа жылқышылардың көбісі не себепті</w:t>
        <w:br/>
        <w:t>елу-алпыстан аса алмай жүр?</w:t>
        <w:br/>
        <w:t>Жылқышы біраз ойланып барып жауап қатты:</w:t>
        <w:br/>
        <w:t>-- Ол былай ғой, қадірлі қонағым: адам ретінде де,</w:t>
        <w:br/>
        <w:t>маман ретінде де менің олардан зәредей артықшылығым</w:t>
        <w:br/>
        <w:t>жоқ, бірақ ар-ұятым, қоғам өзіме сеніп тапсырған жұмыс-</w:t>
        <w:br/>
        <w:t>қа деген жауапкершілігім бар. Әлгіндейлер, басқасын бы-</w:t>
        <w:br/>
        <w:t>лай қойғанда, құнан мен дәнен, байталдарды күзеуге де</w:t>
        <w:br/>
        <w:t>ерінеді. Қырсыздықтың ең бастысы: жылқыдағы қысырақты</w:t>
        <w:br/>
        <w:t>уақытылы бөлуді, бөлек үйірлер құрауды, оларға жас айғыр-</w:t>
        <w:br/>
        <w:t>лар салуды бейнет көреді; біле тұра бармайды, аяғын</w:t>
        <w:br/>
        <w:t>баспайды. Содан келіп әлгілер жылда қысыр қалады. Құ-</w:t>
        <w:br/>
        <w:t>лынды аз алудың бір себебі осында жатыр. Дұрыстап</w:t>
        <w:br/>
        <w:t>қарамағандықтан әсіресе қыста биелердің іш тастауы</w:t>
        <w:br/>
        <w:t>да жиі кездеседі...</w:t>
        <w:br/>
        <w:t>-- Соның бәрі малға ортанікі, қазынанікі, үкіметтікі</w:t>
      </w:r>
    </w:p>
    <w:p>
      <w:r>
        <w:t>деп немқұрайды қарап, жаудың малындай көріп, күнделікті</w:t>
        <w:br/>
        <w:t>ішетін тамағы мен арағынан басқаны онша көп ойламайтын,</w:t>
        <w:br/>
        <w:t>бас қатырып жатпайтын ар-ұяттан безген көк жалқау</w:t>
        <w:br/>
        <w:t>жылқышының құлын алуы жылдан-жылға құлдырамай қай-</w:t>
        <w:br/>
        <w:t>тушы еді?!</w:t>
        <w:br/>
        <w:t>-- Жылқышылардың бәрі мұндай емес, әрине. Бірақ</w:t>
        <w:br/>
        <w:t>Нұрекең айтқандайлар да баршылық. Ондайлардың тайраң-</w:t>
        <w:br/>
        <w:t>дайтыны, мал басынан өзін ешкімнің қуып жібере алмай-</w:t>
        <w:br/>
        <w:t>тынын жақсы біледі. Өйткені былай да жылқы бағатын</w:t>
        <w:br/>
        <w:t>адам жетпейді. Әлгіндейлер соңы малданады..</w:t>
        <w:br/>
        <w:t>-- Япырмай, ә...</w:t>
        <w:br/>
        <w:t>-- Ал мен сіздерге ішімді тесіп бара жатқан, айтар ада-</w:t>
        <w:br/>
        <w:t>мын таппай жүрген бір сұмдық жайды жеткізгім келіп</w:t>
        <w:br/>
        <w:t>163</w:t>
        <w:br/>
        <w:t>деймін, жүз километр жерден 4 сағат 6 минутта келіп,</w:t>
        <w:br/>
        <w:t>бүкілодақтық рекорд жасады...</w:t>
        <w:br/>
        <w:t>-- Пай, пай! Ұшқан құсты артқа тастаған сәйгүлік</w:t>
        <w:br/>
        <w:t>сондай-ақ болар!</w:t>
        <w:br/>
        <w:t>-- Ақша -- тиыннан, жылқы -- құлыннан. Қазақ қазақ</w:t>
        <w:br/>
        <w:t>болғалы мал тұқымын асылдандырудан әсте жалыққан</w:t>
        <w:br/>
        <w:t>емес, Көп жылғы көргеніме, көкірекке түйгеніме сүйенсем:</w:t>
        <w:br/>
        <w:t>таза тұқымға ештеңе жетпейді.</w:t>
        <w:br/>
        <w:t>-- Әрине, «жылқының бәрі тұлпар емес, құстың бәрі</w:t>
        <w:br/>
        <w:t>сұңқар емес» дегендей, қай малды да, әсіресе жылқы</w:t>
        <w:br/>
        <w:t>түлігін Жылма-жыл асылдандырып отырмаса, тез арада</w:t>
        <w:br/>
        <w:t>нашарлап кетеді. Қояр да қоймай жүріп, жақында ғана</w:t>
        <w:br/>
        <w:t>түу сонау Өскемен жақтан бес айғыр әкелгіздім. Бесеуін</w:t>
        <w:br/>
        <w:t>де қазанат дерсің. Әрқайсысы бір-бір үйірге татиды.</w:t>
        <w:br/>
        <w:t>-- Шіркін, әр шаруашылық мал басын жақсартуға осы-</w:t>
        <w:br/>
        <w:t>лайша көңіл бөлсе ғой!..</w:t>
        <w:br/>
        <w:t>-- Қазір біз бағып отырған ту биелердің қазысы екі-</w:t>
        <w:br/>
        <w:t>нің бірінде сере шыға береді. Осының арқасында сақыл-</w:t>
        <w:br/>
        <w:t>даған сары аязыңның өзін онша көп елемейді. Бір ғана</w:t>
        <w:br/>
        <w:t>қатер -- қарлы боран: жылқы -- тым ыққыш мал.</w:t>
        <w:br/>
        <w:t>-- Иә, бұл жағы да бар...</w:t>
        <w:br/>
        <w:t>-- Қазақы жылқының биелері, онша көп күтім жаса-</w:t>
        <w:br/>
        <w:t>мағанның өзінде, шетінен сүтті келеді. Жабының биелері</w:t>
        <w:br/>
        <w:t>бес сауымда тәулігіне бес елі, тіпті сере шығатынын</w:t>
        <w:br/>
        <w:t>айтпағанда, қара кесегінің өзі бір ет, бір май болып</w:t>
        <w:br/>
        <w:t>қабаттасып жатады. Ал ондай еттің қуатын, адам бойына</w:t>
        <w:br/>
        <w:t>сіңімділігін, тіпті, айта берсеңіз, дарулығын айтып жеткізу</w:t>
        <w:br/>
        <w:t>қиын...</w:t>
        <w:br/>
        <w:t>-- Әрине ғой!</w:t>
        <w:br/>
        <w:t>-- Жылқы жарықтық сары даланың сәні, береке-құты</w:t>
        <w:br/>
        <w:t>ғой! Жылқысыз мына құба қыр-- адырлы-бұдырлы кең</w:t>
        <w:br/>
        <w:t>жазық жетімсіреп, жүдеу тартып қалған болар еді...</w:t>
      </w:r>
    </w:p>
    <w:p>
      <w:r>
        <w:t>-- Шетеннен құрық сүйретіп, шыңғыртып асау үйретіп,</w:t>
        <w:br/>
        <w:t>қашағанға бұғалық салып, құр-құрлап бие байлатып, аңы-</w:t>
        <w:br/>
        <w:t>заққа қақталып, қақаған аязда мұртымызға мұз қатып,</w:t>
        <w:br/>
        <w:t>әлсін-әлсін түз тағысымен алысып-айқасып бар тірлігі иен</w:t>
        <w:br/>
        <w:t>дала төсінде әтеді жылқышылардың.</w:t>
        <w:br/>
        <w:t>-- Жылқыны бұрында да жігіттің жігіті бағатын, қо-</w:t>
        <w:br/>
        <w:t>лына құрық алатын...</w:t>
        <w:br/>
        <w:t>-- Соғыстан кейінгі қиын жылы келдім жылқыға. Онда</w:t>
        <w:br/>
        <w:t>жас жігітпін. Қартайып, шау тарта бастаған әкеме жаным</w:t>
        <w:br/>
        <w:t>ашып, көмекшісі болдым. Алғашқыда алпыс бес-ақ бас</w:t>
        <w:br/>
        <w:t>еді, көбі тай-құлын, кәрі-құртаң мал болатын. Соғыс жыл-</w:t>
        <w:br/>
        <w:t>дары жарамды деген жылқының бәрін жыл сайын май-</w:t>
        <w:br/>
        <w:t>лаша тапсырып отырдық. Қазір ұзын саны екі мыңға</w:t>
        <w:br/>
        <w:t>750</w:t>
        <w:br/>
        <w:t>-- Қалампыр гүлі бүрісіп, аузын тарс жұмып алыпты</w:t>
        <w:br/>
        <w:t>ғой: бәлкім, жаңбыр жауар. Оған дейін үйге жетіп ал-</w:t>
        <w:br/>
        <w:t>сақ жақсы болар еді...</w:t>
        <w:br/>
        <w:t>Әлгі гүлді көріп келе жатқан мен жоқ, «Қане?» деп</w:t>
        <w:br/>
        <w:t>сұрауға ұялдым...</w:t>
        <w:br/>
        <w:t>Бір кездері күн де батып, ымырт үйірілді; сол-ақ екен,</w:t>
        <w:br/>
        <w:t>іңір қараңғысы да басталып кетті. Көп ұзамай жұлдызды</w:t>
        <w:br/>
        <w:t>түн үстемдік алды. Дала әп-сәтте емің-еркін сұлап жатқан</w:t>
        <w:br/>
        <w:t>шетсіз-шексіз қап-қара кеңістікке айналды. Оң қол жағы-</w:t>
        <w:br/>
        <w:t>мыздағы жатаған дөңнің үстінен бір жарқыл көрінді де,</w:t>
        <w:br/>
        <w:t>ілезде жоқ болып кетті: түнде жүрген машинаның жарығы</w:t>
        <w:br/>
        <w:t>болар ма екен?</w:t>
        <w:br/>
        <w:t>Ауылға тезірек жету үшін төтелеп жолсызбен келеміз.</w:t>
        <w:br/>
        <w:t>Астымыздағы екі ат та жусан түйіртпектерін сүріне бе-</w:t>
        <w:br/>
        <w:t>реді. Көне заманның көзі сияқты бір жуқан ақ обаны</w:t>
        <w:br/>
        <w:t>жанай өттік. Әлденендей ұлығанға ұқсас бір дауыс алыс-</w:t>
        <w:br/>
        <w:t>тан талып жетеді.</w:t>
        <w:br/>
        <w:t>Бір уақытта көкжиектен ай да қылтиып көріне бастады.</w:t>
        <w:br/>
        <w:t>Жаңа туған ай, істе жүрген кетпеннің жүзіндей, уытты</w:t>
        <w:br/>
        <w:t>жарқырайды; өркеш-өркеш толқынды теңіз бетіндегі жел-</w:t>
        <w:br/>
        <w:t>кенді қайыққа ұқсап, бұлттардың бірінен соң біріне ауысып,</w:t>
        <w:br/>
        <w:t>тоқтаусыз жылжып барады.</w:t>
        <w:br/>
        <w:t>Ай бұлтқа жасырынып, көбең қараңғылық түскенде,</w:t>
        <w:br/>
        <w:t>сары аяңға салып біз де елге құладық, көп ұзамай</w:t>
        <w:br/>
        <w:t>тым-тырс жатқан ауыл шетіне кірдік.</w:t>
        <w:br/>
        <w:t>Күн ұзағына Нұрекең екеуміздің ауылға жетуімізді</w:t>
        <w:br/>
        <w:t>күтіп тұрғандай, осы сәтте жаңбыр да сілбіреп себез-</w:t>
        <w:br/>
        <w:t>гілей бастады (Нұрекеңнің кеше кешкісін: «Жылқы пыс-</w:t>
        <w:br/>
        <w:t>қырынуын тым жиілетіп кетті, айғырлар оқырана береді:</w:t>
        <w:br/>
        <w:t>жауын-шашын болмаса игі еді» дегені бірден есіме түсті).</w:t>
        <w:br/>
        <w:t>-- Мынау ақ жауынның сыңайы, көр де тұр, ұзақ</w:t>
        <w:br/>
        <w:t>жауады. Орта күздегі мол ылғал ғой жердің құты,</w:t>
        <w:br/>
        <w:t>толырақ суға тояды, тамырына ылғал барған көк атаулы</w:t>
        <w:br/>
        <w:t>көктемде тез көтеріліп, қау боп шығады,-- деді Нұрекең</w:t>
        <w:br/>
        <w:t>аттан түсіп жатып.</w:t>
      </w:r>
    </w:p>
    <w:p>
      <w:r>
        <w:t>Қарияның биылғы күздің бел ортасында-ақ келер жылғы</w:t>
        <w:br/>
        <w:t>шөптің шығымын меңзеуі де маған біртүрлі қызық боп</w:t>
        <w:br/>
        <w:t>көрінді.</w:t>
        <w:br/>
        <w:t>БЕСІНШІ СҰХБАТ</w:t>
        <w:br/>
        <w:t>Бет алдымыз -- ұшы-қиыры жоқ, кеспірсіз жылмиған</w:t>
        <w:br/>
        <w:t>мидай жазық, кедір-бұдырсыз керілген кең жапан; далиып</w:t>
        <w:br/>
        <w:t>жатқан құба қыр. Көз көрім жердің бәрі еденге төселген</w:t>
        <w:br/>
        <w:t>тақтайдай теп-тегіс, жанарды талдырған ұлан-ғайыр алып</w:t>
        <w:br/>
        <w:t>іт</w:t>
        <w:br/>
        <w:t>рылып қарағанымда, біз қонып шыққан үйдің есігі ал-</w:t>
        <w:br/>
        <w:t>дында бізге қарап әлі де құйтықандай қолын бұлғағыш-</w:t>
        <w:br/>
        <w:t>тап тұрған қаздаң қаққан бір сәбиді көрдім: «Алдай,</w:t>
        <w:br/>
        <w:t>айналып кетейінім-ай!»-- деп елжірей күбірлеп жіберіппің,</w:t>
        <w:br/>
        <w:t>Ауыл сыртында кетпенмен тұқшың-тұқшың шағыр шап-</w:t>
        <w:br/>
        <w:t>қан біреу қараяды: әлгі үйдің кемпірі болса керек.</w:t>
        <w:br/>
        <w:t>Біз сәл ұзай бергенде, шошақ төбенің етегінен ұшар</w:t>
        <w:br/>
        <w:t>басына шейін тырмысып шығып үйездеп тұрған үйір-үйір</w:t>
        <w:br/>
        <w:t>жылқы көзге шалынды. Қайда мойын бұрмайық, көреті-</w:t>
        <w:br/>
        <w:t>німіз кілең ғана жылқы түлігі: қыдыра жал, қыл құйрық,</w:t>
        <w:br/>
        <w:t>кек алалы көп жылқы...</w:t>
        <w:br/>
        <w:t>-- «Бетегелі белге бітем, найҙа ұстаған ерге бітем»</w:t>
        <w:br/>
        <w:t>дейтін қасиетті түлігіміз осы болады.</w:t>
        <w:br/>
        <w:t>Күнге қарап жусаған үкілі құйрық, майда жал жануар-</w:t>
        <w:br/>
        <w:t>лар сол төңіректің көркі екенін бірден аңғарасың. Таң-</w:t>
        <w:br/>
        <w:t>дап тұрып желмен жарысқан біреуін шықшытына -- жүген,</w:t>
        <w:br/>
        <w:t>арқасына ер салар ма еді; кіндігінен жаратып, бауырын</w:t>
        <w:br/>
        <w:t>жаздырып, ашы терін алдырып, тұяғының қышуын қан-</w:t>
        <w:br/>
        <w:t>дырып көсілте бір шабар ма еді!..</w:t>
        <w:br/>
        <w:t>Басы азат, еркіндікте жүрген жылқыдан сұлу да сым-</w:t>
        <w:br/>
        <w:t>батты ештеңе жоқ деп білем өз басым.</w:t>
        <w:br/>
        <w:t>-- О, қолаң құйрық, төгілме жал, сом тұяқты, ақыл-</w:t>
        <w:br/>
        <w:t>ды жануарым -- аруағы асқар таудай ата-бабаларымның</w:t>
        <w:br/>
        <w:t>қос қанаты!..</w:t>
        <w:br/>
        <w:t>Түгелдей сарғайып кеткен кең әлке жатыр алдымыз-</w:t>
        <w:br/>
        <w:t>да; жан-жағымыз бір ғана сары түске боялған.</w:t>
        <w:br/>
        <w:t>-- Мизам молынан түсті, енді киік қайта бастайды.</w:t>
        <w:br/>
        <w:t>«Жер шөбінің құнарлысын киік білер», осы өңірге сол</w:t>
        <w:br/>
        <w:t>мақұлық тоқтамай өткен емес,-- деді Нүрекең.-- Мен біле-</w:t>
        <w:br/>
        <w:t>тінде осылардан сергек жабайы жоқ, ұйқысы сондай теҙ</w:t>
        <w:br/>
        <w:t>қанады: таса жерге қауіп-қатерсіз жатып бір сағат көз</w:t>
        <w:br/>
        <w:t>шырымын алса, жетіп жатыр.</w:t>
        <w:br/>
        <w:t>Жүргенге жер шыдай ма: Бақтыбай кезеңінен асып,</w:t>
        <w:br/>
        <w:t>екінші біреуіне құлай бергенде (артынан білдім -- Нұре-</w:t>
        <w:br/>
        <w:t>кең айтты: бұл кезеңнің аты «Киікасқаң» екен), желмен</w:t>
        <w:br/>
        <w:t>жарысқан көп киік алдымызды орағытып, ұбап-шұбап өте</w:t>
        <w:br/>
        <w:t>бастады. Жұлдыз боп аққан жалпы саны соншама мол</w:t>
        <w:br/>
        <w:t>киікті көргенде, манадан бері сүлесоқтау келе жатқан</w:t>
        <w:br/>
        <w:t>ақсақал, ұшпақ боп қанатын қомданған түз қыранындай</w:t>
      </w:r>
    </w:p>
    <w:p>
      <w:r>
        <w:t>дүр сілкініп, көзі жайнап, қимылы аширап, еңсесін тік</w:t>
        <w:br/>
        <w:t>көтеріп алды.</w:t>
        <w:br/>
        <w:t>-- Киік етін жеп көріп пе едің?</w:t>
        <w:br/>
        <w:t>-- Жоқ. Бала кезімде болмаса...</w:t>
        <w:br/>
        <w:t>-- Ендеше мұның да дәмін тат, ата қонысыңның бая-</w:t>
        <w:br/>
        <w:t>ғыдан келе жатқан бұл да бір ырзығы ғой.</w:t>
        <w:br/>
        <w:t>166</w:t>
        <w:br/>
        <w:t>дала. Көз тоқтатар, көңілді селт еткізер тұтамдық тұл-</w:t>
        <w:br/>
        <w:t>дыры, қылтанағы, жел ың десе паналай қоятын бір түп-</w:t>
        <w:br/>
        <w:t>жарым түп шиі де жоқ, қарайған-құрайғаннан жұрдай,</w:t>
        <w:br/>
        <w:t>жылан жалағандай құлазыған жадау өңір; сағымданған</w:t>
        <w:br/>
        <w:t>құла дүз; жанарыңды қайда салып, назарыңды неге ауда-</w:t>
        <w:br/>
        <w:t>рарға білмейсің. Айналамыз, төңірек -- жым-жылас, алда-</w:t>
        <w:br/>
        <w:t>қашан тарқап кеткен жәрмеңкенің жұртындай үн-түнсіз</w:t>
        <w:br/>
        <w:t>мүлгіп тұр; марғау тыныштық құшағында; сояу басы селт</w:t>
        <w:br/>
        <w:t>етер емес. Барі де тым бұйығы, қыбыр-жыбырсыз бар сырын</w:t>
        <w:br/>
        <w:t>ішіне бүгіп бедірейіп, үрей шақырарлықтай бетбақтана</w:t>
        <w:br/>
        <w:t>безеріп, өлі дүниеге айналған; күн қақтап, аңызақ аямай</w:t>
        <w:br/>
        <w:t>күйдіргендіктен ақ таңдақ боп, жан-жаққа құлашын кең</w:t>
        <w:br/>
        <w:t>жайып, емін-еркін көсіліп сұлқ жатқан, құладын ұшпас,</w:t>
        <w:br/>
        <w:t>аң жүгірмес тыпа-тыныш меңіреу өлке -- мелшиіп кебірсі-</w:t>
        <w:br/>
        <w:t>ген шөл мекен, кәкжиекпен астасқан шексіз кеңістік.</w:t>
        <w:br/>
        <w:t>Қойлы ауыл -- түстікте, жылқылы ауыл батыс жақта</w:t>
        <w:br/>
        <w:t>жатса, енді біз тура шығысқа бет түзеп, түйелі ауылға</w:t>
        <w:br/>
        <w:t>қарай тура тартып келеміз.</w:t>
        <w:br/>
        <w:t>Ел аяғы еркін жете бермейтін жан баспаған жадағай</w:t>
        <w:br/>
        <w:t>қыр бір ғана түске боялған: біз жүріп келе жатқан кең</w:t>
        <w:br/>
        <w:t>адыр да -- боз, адау-қадау қылтиған қу көде де -- боз,</w:t>
        <w:br/>
        <w:t>тым жатаған жусан да -- боз, атымыздың аяғы астындағы</w:t>
        <w:br/>
        <w:t>бетеге де -- боз, бозғанақ -- екібастан.</w:t>
        <w:br/>
        <w:t>-- Бетеге түбірінен өседі, Сондықтан ол тамыр жайған</w:t>
        <w:br/>
        <w:t>жеріне жылда шығады. Жусан да сондай,-- деп Нұрекең</w:t>
        <w:br/>
        <w:t>маған Түсінік берді.</w:t>
        <w:br/>
        <w:t>Бұл жақтың, яғни шығыс тұстың кәкжиегінің өзі алыс-</w:t>
        <w:br/>
        <w:t>тығымен көзіңді талдырады. Ақ сағым көтергендіктен, қа-</w:t>
        <w:br/>
        <w:t>рамы сонша зорайып көрінетін қыдырып жайылған бірлі-</w:t>
        <w:br/>
        <w:t>жарым түйе және көз ұшына дейін, сап түзеген сол-</w:t>
        <w:br/>
        <w:t>даттарға ұқсап, қатар-қатар қаздиған телеграф бәренелері-</w:t>
        <w:br/>
        <w:t>нен басқалай назарға ілігер, көңілді оятар ештеңе байқал-</w:t>
        <w:br/>
        <w:t>майды. Манадан бері күн жеп әбден ағартып тастаған</w:t>
        <w:br/>
        <w:t>сиырдың әлдекашанғы бірер қу жапасынан басқа әзірше</w:t>
        <w:br/>
        <w:t>көзге бірдеңе іліндіре алмай-ақ келемін. Жалпақ жазық</w:t>
        <w:br/>
        <w:t>көкжиекке дейін теп-тегіс төселген киіздей жазылып ба-</w:t>
        <w:br/>
        <w:t>рып, аспанмен біртұтас боп астасып жатыр. Жер кеме-</w:t>
        <w:br/>
        <w:t>ріне шейін созылған бірөңкейлік, бір ғана түс жанарыңды</w:t>
        <w:br/>
        <w:t>жалықтырып, тысы боз күпісінің қойнына тыққан түйін-</w:t>
        <w:br/>
        <w:t>шектей жалғыз-жарым шоқалақтың өзімен жылап көріс-</w:t>
        <w:br/>
        <w:t>кендей боласың. Бұл жақта қырдың қаңғыбасы -- бөрі</w:t>
        <w:br/>
        <w:t>екеш бөрі де кезбейтін сияқты,</w:t>
        <w:br/>
        <w:t>Мидай даланың ақ айран аспанында қарға да болса,</w:t>
        <w:br/>
        <w:t>бір қарайған көрінсейші. Көз ұшында толқи бұлдырап</w:t>
      </w:r>
    </w:p>
    <w:p>
      <w:r>
        <w:t>қияннаң қырлауыт бірдеңе қылаңытады. Бірақ оның не еке-</w:t>
        <w:br/>
        <w:t>172</w:t>
        <w:br/>
        <w:t>21945 жылдың көктемінде кәп ұлтты совет жауын-</w:t>
        <w:br/>
        <w:t>герлері фашизмнің қабырғасын күйретіп, беломыртқасын</w:t>
        <w:br/>
        <w:t>сындырып, жұлынын үзіп, кескілескен қанды шайқаспен</w:t>
        <w:br/>
        <w:t>жау астанасы -- Берлинді штурм жасап алғанда, оның</w:t>
        <w:br/>
        <w:t>көшелерінде зеңбірек сүйреткен, әскери арбамен оқ-дәрі,</w:t>
        <w:br/>
        <w:t>азық-түлік, киім-кешек басқа да түрліше керек-жарақ та-</w:t>
        <w:br/>
        <w:t>сыған түйелер де аз болған жоқ. Берлиннің асфальттап</w:t>
        <w:br/>
        <w:t>тастаған жып-жылтыр кең көшесімен келе жатса да, өзі-</w:t>
        <w:br/>
        <w:t>нің қырдағы маңғаз қалпынан танбай, аяқтарын маң-маң</w:t>
        <w:br/>
        <w:t>басқан иір мойын, қос өркешті жануарлар сол кезде фо-</w:t>
        <w:br/>
        <w:t>тоға түсіріліп, түрліше суреттері талай тілде шығатын га-</w:t>
        <w:br/>
        <w:t>зет-журналдар арқылы бүкіл әлемге тарады. Сол суреттерді</w:t>
        <w:br/>
        <w:t>көрмеген, тамашаламаған адам жер бетінде кем де кем бо-</w:t>
        <w:br/>
        <w:t>лар...</w:t>
        <w:br/>
        <w:t>Түйе жарықтық бір замандарда қазіргі құрыш сауыт</w:t>
        <w:br/>
        <w:t>құрсанған танкінің де орнына жүрген, Бірінші Петр патша</w:t>
        <w:br/>
        <w:t>Псков қаласы түбінде шведтерге қарсы жүргізген шешуші</w:t>
        <w:br/>
        <w:t>шайқаста кілең түйеге мінген азиялық жауынгерлерін ша-</w:t>
        <w:br/>
        <w:t>буылға шығарып, қарсы жақтың атты әскерінің зәресін</w:t>
        <w:br/>
        <w:t>ұшырған. Сөйтіп, жауын ойсырата жеңген...</w:t>
        <w:br/>
        <w:t>1919 жыл. Аяғынан жаңа-жаңа қаз тұра бастаған Совет</w:t>
        <w:br/>
        <w:t>республикасы ең бір қиын-қыстау жағдайларды басынан ке-</w:t>
        <w:br/>
        <w:t>шіп жатты. Адамзаттың сан ғасырлар бойғы арманы: адам-</w:t>
        <w:br/>
        <w:t>ДЫ -- адам, елді -- ел, халықты -- халық қанамайтын, ез-</w:t>
        <w:br/>
        <w:t>бейтін, алалап-құлаламайтын, әлеуметтік және ұлттық езгі</w:t>
        <w:br/>
        <w:t>атаулыдан ада жаңа қоғамды бесігінде тұншықтыру үшін</w:t>
        <w:br/>
        <w:t>сабаудай он төрт капиталистік мемлекет мұздай қарулан-</w:t>
        <w:br/>
        <w:t>ған әскерін жан-жақтан төгіп, бізге қарсы әр тұстан өр-</w:t>
        <w:br/>
        <w:t>шелене тап-тап бергенін біз тарихтан жақсы білеміз. Өз</w:t>
        <w:br/>
        <w:t>ішіміздегі помешиктер мен капиталистердің сойылын со-</w:t>
        <w:br/>
        <w:t>ғушы ақ гвардияшылар, әлгілермен ауыз жаласа отырып,</w:t>
        <w:br/>
        <w:t>Советке қарсы қанды соғыс ашқаны тағы мәлім. Мұны</w:t>
        <w:br/>
        <w:t>тарихта азамат соғысы дейді. Олар, ақ гвардияшылар,</w:t>
        <w:br/>
        <w:t>әдепкіде жас республика үшін өмірлік маңызы аса зор</w:t>
        <w:br/>
        <w:t>көптеген аудандарды басып алды. Совет өкіметі жан ал-</w:t>
        <w:br/>
        <w:t>қымға келген өте бір ауыр жағдайға душар болды.</w:t>
        <w:br/>
        <w:t>Сол тұста мұнайлы аудандардың бәрі жау қолында</w:t>
        <w:br/>
        <w:t>қалды. Қолда бар аз ғана жанармайды бөлу мәселесін</w:t>
        <w:br/>
        <w:t>В. И. Лениннің өзі басқарған Совнарком мәжілісінде</w:t>
        <w:br/>
        <w:t>қарауға мәжбүр болды. Сондай отырыста Ембіден мұнайдың</w:t>
        <w:br/>
        <w:t>мол көзі табылғаны туралы қуанышты хабар алынды. Бі-</w:t>
        <w:br/>
        <w:t>рақ мұндай далада жатқан оны орталыққа қалайша жеткі-</w:t>
        <w:br/>
        <w:t>зуге болатыны туралы қызу талас туды. Темір жол тар-</w:t>
        <w:br/>
        <w:t>мағын салса өте оңды болар еді. Бірақ қазіргі қиян-</w:t>
        <w:br/>
        <w:t>кескі соғыс жағдайында оны іске асыру мүмкін еместұ-</w:t>
        <w:br/>
        <w:t>ЕЗ!</w:t>
        <w:br/>
        <w:t>шымқай қызыл тақыр, түйенің табанындай жалтыраған</w:t>
        <w:br/>
        <w:t>ай тақыр -- ақ тақыр, күн көзімен шағылысқан айна тақыр,</w:t>
        <w:br/>
        <w:t>таздың басындай жып-жылтыр тайғанақ тақыр, қағы әлде-</w:t>
      </w:r>
    </w:p>
    <w:p>
      <w:r>
        <w:t>қашан қашқан, әбден арса-арсасы шығып шыт-шыт жарыл-</w:t>
        <w:br/>
        <w:t>ған ұзын тақыр. Оның таңқылдап кеуіп қалғандығы сон-</w:t>
        <w:br/>
        <w:t>дай, үстін басып өткенде, аттарымыздың тұяғы тақтайға</w:t>
        <w:br/>
        <w:t>тигендей тасырлап қоя берді.</w:t>
        <w:br/>
        <w:t>Жолға шыққаннан бері өзімен өзі боп, үн-түнсіз бұйы-</w:t>
        <w:br/>
        <w:t>ғы келе жатқан Нұрекең:</w:t>
        <w:br/>
        <w:t>-- Бұл жақ осылайша жайдақ келеді,-- деп бір қойды.</w:t>
        <w:br/>
        <w:t>Айтса айтқандай-ақ екең!</w:t>
        <w:br/>
        <w:t>«Төс табаны төрт елі атан жүрер жол екен, төсегінен</w:t>
        <w:br/>
        <w:t>безінген атам жүрер жол екен» демекші, әбден таптаурын</w:t>
        <w:br/>
        <w:t>болп ирелеңдей созылған жап-жалпақ сарнау жол -- жолау-</w:t>
        <w:br/>
        <w:t>шыны діңкелетер ұзын жол -- ұшы-қиырсыз шұбатылып</w:t>
        <w:br/>
        <w:t>жатыр. Сол ала шаңыт ақ бұрқылдақ жол бізді тұс әле-</w:t>
        <w:br/>
        <w:t>тінде бітімі басқа бір атырапқа алып келді: қолмен сыз-</w:t>
        <w:br/>
        <w:t>ған шеңбер түрліше тұзды сорларға тап болдық. Олар --</w:t>
        <w:br/>
        <w:t>шетінен дөңгелек сорлар, алыстан көрінгенде, күн көзімен</w:t>
        <w:br/>
        <w:t>айнадан бетер жалтырап шағылысып, бейне бір ақ айдын</w:t>
        <w:br/>
        <w:t>шалқар көл боп көзді алдайды, көңілді арбайды. Қасына</w:t>
        <w:br/>
        <w:t>таянып келгенде барып іркіт төгілгендей кілкіп жатқан</w:t>
        <w:br/>
        <w:t>әйдік сор болып шығады. Бетін тұз басқан, сүзбедей қой-</w:t>
        <w:br/>
        <w:t>малжың ақ сор, жаңа жауған қарға ұқсап, көз қаратар</w:t>
        <w:br/>
        <w:t>емес. Тортасынан айырған сарымайдың тұнбасы сықылды</w:t>
        <w:br/>
        <w:t>дөңгелек сор, бетіне бояуы шығып жатқан қызыл сор,</w:t>
        <w:br/>
        <w:t>жап-жалпақ сары сор, быршыған айрандай боз сор, беті</w:t>
        <w:br/>
        <w:t>суалған сиырдың емшегіндей қатпар-қатпар қара сор, жас</w:t>
        <w:br/>
        <w:t>баланың еңбегіндей былқылдаған сор батпақ... Соған шық-</w:t>
        <w:br/>
        <w:t>қан қызыл сораңның әлі сол қалпы, өңін берер емес.</w:t>
        <w:br/>
        <w:t>Ашы да болса суы бар сордың жағасын көмкерген, сел-</w:t>
        <w:br/>
        <w:t>дір де бәлекей құрақты көруге болады. Сорлардың жие-</w:t>
        <w:br/>
        <w:t>гіндегі көрпілдек май топырақ, тұяқ тисе болды, борпылдап</w:t>
        <w:br/>
        <w:t>қоймалжың шаңы бұрқ-бұрқ етеді, Ашы сор тозаңы танау-</w:t>
        <w:br/>
        <w:t>ды қытықтап, борсыған жер иісі қолқаны қабады. Соры</w:t>
        <w:br/>
        <w:t>қаптаған сұрықсыз өңірден жуық маңда шыға алар емес-</w:t>
        <w:br/>
        <w:t>піз.</w:t>
        <w:br/>
        <w:t>Менің көңлімді көтергісі келді білем, Нұрекең:</w:t>
        <w:br/>
        <w:t>-- Күз айында ашық күннің бәрі жақсы,-- деп бір</w:t>
        <w:br/>
        <w:t>қойды.</w:t>
        <w:br/>
        <w:t>Тұс мезгілінде біз жайдақ келген, қурай шықпас құба</w:t>
        <w:br/>
        <w:t>кезеңге жеттік. Бұл да мұңартқан алыстығымен көз тал-</w:t>
        <w:br/>
        <w:t>дырыл тым қуаң құлазиды. Тандыры кепкен құлан жорт-</w:t>
        <w:br/>
        <w:t>пас құла дүз, құба кезеңнің үстінде, алуан сынды си-</w:t>
        <w:br/>
        <w:t>174</w:t>
        <w:br/>
        <w:t>тигіш келеді» деген халық нанымы есіме түсіп, назарымды</w:t>
        <w:br/>
        <w:t>тайдыра бердім.</w:t>
        <w:br/>
        <w:t>Пысыған ақ бота, қолда-аяққа тұрмай, еркін де ер-</w:t>
        <w:br/>
        <w:t>келей ойнақтап көздің жауын алды; сүйсіне қарамасыңа</w:t>
        <w:br/>
        <w:t>қоймайды. Төлдің жынысын аңғарған Нұрекең:</w:t>
        <w:br/>
        <w:t>Бура болар бота екен,-- деп бір қойды.</w:t>
        <w:br/>
        <w:t>Жас сұлудың қос анарындай тіп-тік екі өркеші сол-</w:t>
      </w:r>
    </w:p>
    <w:p>
      <w:r>
        <w:t>қылдаған қайымал боз інгеннің қылымси қайқаңдап, аяқты</w:t>
        <w:br/>
        <w:t>өлшеп қана тастаған кербез жүрісі небір сылқым келін-</w:t>
        <w:br/>
        <w:t>шектерді көз алдына әкелгендей болады.</w:t>
        <w:br/>
        <w:t>Өзіме бір қырын тұрған ақ аруанаға балаша қызығып</w:t>
        <w:br/>
        <w:t>қарай бердім: шап-шағын бас, аққу мойын, кең танау,</w:t>
        <w:br/>
        <w:t>құлан сағақ, құс төс, тар мықын... басқан ізінен және</w:t>
        <w:br/>
        <w:t>байқап қалдым: табанының қышыры егеудей екен, яғни</w:t>
        <w:br/>
        <w:t>оған жерің де, мұзың да бірдей.</w:t>
        <w:br/>
        <w:t>Қайымал боз інгенді төңіректей өз ара қырқысып, бір-</w:t>
        <w:br/>
        <w:t>бірімен тістескен жас буыршындарды, түйеші шауып барып,</w:t>
        <w:br/>
        <w:t>әрқайсысын дырау қамшымен бірер сауырлап ажыратып</w:t>
        <w:br/>
        <w:t>жіберді.</w:t>
        <w:br/>
        <w:t>Қос өркешті көп түйенің ішінен менің аңғарып үл-</w:t>
        <w:br/>
        <w:t>гіргендерім: қайқы құйрық сары інген, екі өркеші сол-</w:t>
        <w:br/>
        <w:t>қылдаған, жібек жүнді ақ тайлақ -- енесінен айырмаған</w:t>
        <w:br/>
        <w:t>сүт тайлақ, екі өркешінің ортасындағы айырық болар-</w:t>
        <w:br/>
        <w:t>болмас қана білініп тұрған ақ бас кез қоспақ, нар мен</w:t>
        <w:br/>
        <w:t>қос өркеш түйеден туған шатас бура, қайымал қоңыр ін-</w:t>
        <w:br/>
        <w:t>ген, ішті қараша інген, келеге түсетін, қалың да ұзын</w:t>
        <w:br/>
        <w:t>шудасы желк-желк еткен келісті қара бура, маң-маң бас-</w:t>
        <w:br/>
        <w:t>қан боталы боз інген, төрт аяғын төрт жаққа талтаң тастай-</w:t>
        <w:br/>
        <w:t>тын астау бас сары атан...</w:t>
        <w:br/>
        <w:t>Бойы бәйтеректей, тұрқы паровоздай, екі өркеші күбі-</w:t>
        <w:br/>
        <w:t>дей, семіздіктен олардың ұшындағы қара қылына шейін</w:t>
        <w:br/>
        <w:t>тікірейіп кеткен, қалың шудасы жер сызған, ұзын да мол</w:t>
        <w:br/>
        <w:t>жүні тізесін жапқан соңғы келенің бергі шетіндегі сегіз</w:t>
        <w:br/>
        <w:t>жасар қара бураны көргенде:</w:t>
        <w:br/>
        <w:t>-- Мынау таза жампоз! ғой!-- деп Нұрекең қатты сүй-</w:t>
        <w:br/>
        <w:t>сініп, біразға дейін түйеден көзін айырмай тұрып қалды.--</w:t>
        <w:br/>
        <w:t>Байқайсың ба, асыл текті түйенің басы жебелі, көзі шаралы</w:t>
        <w:br/>
        <w:t>келеді...</w:t>
        <w:br/>
        <w:t>Айтса айтқандай-ақ екен!</w:t>
        <w:br/>
        <w:t>Өзі құралпы басқаларын ылғи ықтырумен жүрген, аяқ</w:t>
        <w:br/>
        <w:t>тастасы маңғаз, азулы буыршынды көргенде де:</w:t>
        <w:br/>
        <w:t>-- Келеге түсуге жарап-ақ қалыпты ғой,-- деп ақсақал</w:t>
        <w:br/>
        <w:t>% Айыр түйенің нарға бергісіз асыл тұқымы.</w:t>
        <w:br/>
        <w:t>177</w:t>
        <w:br/>
        <w:t>сәл иіле бітіпті. Танауы ерекше доңбек, түгінің түсі,</w:t>
        <w:br/>
        <w:t>бауыр жағы болмаса, қыр реңі тәріздес: қоңыр сарғыш.</w:t>
        <w:br/>
        <w:t>Осы қырқадан жыл сайын мың сан киік әрілі-берілі</w:t>
        <w:br/>
        <w:t>жортып өтеді. Бір айныған емес.. «Ажалды киік адырға</w:t>
        <w:br/>
        <w:t>қашады, ажалсыз киік табынға қашады» деп, мына теке,</w:t>
        <w:br/>
        <w:t>бірдеңені сезді білем, үйірінен оқшауланып тура маған</w:t>
        <w:br/>
        <w:t>қарай жүрмесі бар ма (атқыш адамға аң қарсы жүгі-</w:t>
        <w:br/>
        <w:t>реді). Бұққан күйім, қалың бұтаны бетке ұстай баспалап</w:t>
        <w:br/>
        <w:t>барып, қимыл-қозғалыссыз тығылып жатқан мені, жел өз-</w:t>
        <w:br/>
        <w:t>дері жағынаң болғандықтан, иісінен айыра алмай: «Бұл не</w:t>
        <w:br/>
        <w:t>болды екен?» деп анықтағысы келді ме, мойнын созып,</w:t>
        <w:br/>
        <w:t>басын көтеріп секиіп тұра қалды. Ондайды қалт жіберу</w:t>
      </w:r>
    </w:p>
    <w:p>
      <w:r>
        <w:t>мүмкін емес.</w:t>
        <w:br/>
        <w:t>-- Бір-ақ аттыңыз ғой.</w:t>
        <w:br/>
        <w:t>-- Шырағым-ау, байлап атқан мынадай ірі нысанаға</w:t>
        <w:br/>
        <w:t>екі оқ шығару ұят қой.. Қолым сүйсінгендей болып</w:t>
        <w:br/>
        <w:t>еді: көздеген жерден -- өкпе тұстан -- дәл тиген екен.</w:t>
        <w:br/>
        <w:t>-- Тағы біреуін...</w:t>
        <w:br/>
        <w:t>-- Қанағат керек. Аң деген -- көздің құрты. Адамның</w:t>
        <w:br/>
        <w:t>көзінде тойым жоқ, оны көрге түскен соң бір уыс толы-</w:t>
        <w:br/>
        <w:t>рақ қана тойғыза алады. Бұл жөнінде Абай жазған Іскең-</w:t>
        <w:br/>
        <w:t>дір хикаясын оқыған боларсың?</w:t>
        <w:br/>
        <w:t>-- Оқыдым. Біраз жерін жатқа білемін...</w:t>
        <w:br/>
        <w:t>-- Тойымсыз болсан, бір жыл аулайтын аңыңды бір</w:t>
        <w:br/>
        <w:t>күнде қырып саласың. Мұндайда ынсап тежеу болсын.</w:t>
        <w:br/>
        <w:t>Аң атаулыны, қаруым мықты екен деп, бостан-босқа қы-</w:t>
        <w:br/>
        <w:t>рып-жою адамшылыққа жатпайды, зор күнә, асқан қия-</w:t>
        <w:br/>
        <w:t>нат, ертеңін ойламайтын есерсоқтың кәсібі. Иесі жоқ екен</w:t>
        <w:br/>
        <w:t>деп тегін олжа көретін топастар осы киікті түнде маши-</w:t>
        <w:br/>
        <w:t>наның жарығымен көрмейтін етіп көзін байлап тұрып, елу-</w:t>
        <w:br/>
        <w:t>деп, жүздеп қырғандарын, қанжоса қылғандарын көргенде,</w:t>
        <w:br/>
        <w:t>зығырданым мұндай қайнамас, солардың бірін милитса-</w:t>
        <w:br/>
        <w:t>ға ұстаттырдым. Әлгілерді адам деуге кісінің қалай аузы</w:t>
        <w:br/>
        <w:t>барады?!. Бұрындары аң, құс, балықты адам өзі көтер-</w:t>
        <w:br/>
        <w:t>генше немесе атына бөктергенше ғана атып-аулайтын. Сон-</w:t>
        <w:br/>
        <w:t>да әрбір мергеннің алғаны мықтағанда бірер теке, бес-он</w:t>
        <w:br/>
        <w:t>қаз-үйректен, орта қап балықтан аспайтын. Мұндай жағ-</w:t>
        <w:br/>
        <w:t>дайда табиғат жұтай қоймайтын, оған ешкім ойсырата</w:t>
        <w:br/>
        <w:t>нұқсаң келтіріп, орны толмастай зияндық істемейтін. Қа-</w:t>
        <w:br/>
        <w:t>зір ғой ынсап, қанағат дегенді білмей, ертеңді ойлауды</w:t>
        <w:br/>
        <w:t>тарс есімізден шығарып алғанымыз. Бірнеше жылдан бері</w:t>
        <w:br/>
        <w:t>осы өлкеден біреулер машинамен тасып үлгіре алмаған</w:t>
        <w:br/>
        <w:t>соң, самолетке тиеп әкетіп жатыр. Бүйте берсе несі қа-</w:t>
        <w:br/>
        <w:t>лып, не қоярын бір құдайдың өзі білсін... Қолдарын-</w:t>
        <w:br/>
        <w:t>дағы ұлықсат қағазына сенген ол мұндарлардың обал,</w:t>
        <w:br/>
        <w:t>168</w:t>
        <w:br/>
        <w:t>сауап, ертеңге -- келер ұрпақтарға да бірдеңе қалдыру ке-</w:t>
        <w:br/>
        <w:t>рек-ау дегенді білмейтінін, білгілері келмейтінін қайтерсің?!</w:t>
        <w:br/>
        <w:t>Бұл өлкеде бір замандарда бұлан да болған. «Бұланнан үл-</w:t>
        <w:br/>
        <w:t>кен аң болмас, Бұланайдан үлкен тау болмас» деген мақал</w:t>
        <w:br/>
        <w:t>содан қалған. Жаңағы мен айтқандай, жалаңдаған жал-</w:t>
        <w:br/>
        <w:t>мауыздар тегін олжа көріп, оларды да жүздеп, мыңдап</w:t>
        <w:br/>
        <w:t>жаппай орға жығып аулап, тұқымын құртып жіберген...</w:t>
        <w:br/>
        <w:t>Нұрекең киіктің ұшасын кенеп қапқа салып, ауҙын буды</w:t>
        <w:br/>
        <w:t>да, ердің артына, қоржынның орнына бәктерді:</w:t>
        <w:br/>
        <w:t>-- Шырағым, дала тағысының да обал, сауабы бар.</w:t>
        <w:br/>
        <w:t>Әсіресе аңды немесе құсты еріккеннен қырып немесе жа-</w:t>
        <w:br/>
        <w:t>ралап азаптамау керек. Аңшылардың бірден бауыздауға</w:t>
        <w:br/>
        <w:t>асығатыны содан.</w:t>
        <w:br/>
        <w:t>Екеуміз де қайтадан атқа қондық.</w:t>
        <w:br/>
        <w:t>-- Жаңа Сіз біраз аялдадыңыз-ау.</w:t>
      </w:r>
    </w:p>
    <w:p>
      <w:r>
        <w:t>-- Аң іздеуші мен кен іздеуші бірдей десе де болады.</w:t>
        <w:br/>
        <w:t>Сосын аңды не көрінбеген атады, не ерінбеген атады.</w:t>
        <w:br/>
        <w:t>Олақ аңшы киік атып алам деп үйірін үркітіп жібереді.</w:t>
        <w:br/>
        <w:t>Аң қуғанның бәрі мерген емес, көбісі әумесер келеді.</w:t>
        <w:br/>
        <w:t>Ондайлар «тисе -- торғайға, тимесе -- шырғайға» деп, пат-”</w:t>
        <w:br/>
        <w:t>роны таусылғанша оңды-солды патырлатып атқанды ғана</w:t>
        <w:br/>
        <w:t>біледі. Сонша оқ шығын қылғанда шіркей атып ала ал-</w:t>
        <w:br/>
        <w:t>маса да: «Мен қырдым, мен жойдым» деп өп-өтірік бос-</w:t>
        <w:br/>
        <w:t>кенде алдына жан салмайды. «Аңшының екі сөзінің бірі --</w:t>
        <w:br/>
        <w:t>өтірік» деп сондай сандалбайлар туралы айтады.</w:t>
        <w:br/>
        <w:t>Сол сәтте ондай ағайындардың талайын ұшыратқаным</w:t>
        <w:br/>
        <w:t>менің де есіме түсті...</w:t>
        <w:br/>
        <w:t>-- Басқа жақтарда мұны ақ бөкен дейтін көрінеді.</w:t>
        <w:br/>
        <w:t>Біздіңше -- киік. Қазақ мұны киелі аң деп Тегін айтпаған:</w:t>
        <w:br/>
        <w:t>еті қандай да болмасын дертке шипа, мүйізінде адамға</w:t>
        <w:br/>
        <w:t>айрықша қуат беретің құдірет бар, қанының өзі сусамыр</w:t>
        <w:br/>
        <w:t>болған адамға бірте-бір ем, тіпті тұяғы да дарулық қасиетке</w:t>
        <w:br/>
        <w:t>ие: оны өртеп, күлімен қышыма, теміреткі, есекжем сияқты</w:t>
        <w:br/>
        <w:t>ауруларды емдейді.</w:t>
        <w:br/>
        <w:t>-- Айтса айтқандай-ақ екен!</w:t>
        <w:br/>
        <w:t>-- Киік -- шөл даланың сәні. Ертеректе оның мүйізі</w:t>
        <w:br/>
        <w:t>жақсы ат немесе бір түйе тұратын.</w:t>
        <w:br/>
        <w:t>Қазір халықаралық жәрмеңкеде киіктің бір пар мүй-</w:t>
        <w:br/>
        <w:t>ізі 250 долларға бағаланатын көрінеді.</w:t>
        <w:br/>
        <w:t>-- Киік желтоқсанда қүйекке түседі де, мамыр айында</w:t>
        <w:br/>
        <w:t>төлдейді. Көбісі егіз табады. Киіктің лағын өргізетін кезді</w:t>
        <w:br/>
        <w:t>біздің қазақ «Құралайдың салқыны» дейді. Ол мамыр айы-</w:t>
        <w:br/>
        <w:t>ның басына келеді: күн күрт суытады, қар аралас жаң-</w:t>
        <w:br/>
        <w:t>быр жауады, жел күшейеді. Осындай суықта киік төлін</w:t>
        <w:br/>
        <w:t>пысытады.</w:t>
        <w:br/>
        <w:t>169</w:t>
        <w:br/>
        <w:t>-- Бұлардың қашанда қыстайтын өлкесі Бетбақ болар?</w:t>
        <w:br/>
        <w:t>-- Әрине ғой. Бірақ өткендегі мешінде осы киік жыл-</w:t>
        <w:br/>
        <w:t>дағы әдетін тастап, Борсық құмына қарай ағылды. Бә-</w:t>
        <w:br/>
        <w:t>ріміз таң қалдық. Сол жылы барлық жерде қыс боранды</w:t>
        <w:br/>
        <w:t>болып, қар өте қалың түсті. Жылқының өзі тебіндей алмай,</w:t>
        <w:br/>
        <w:t>біз де қатты қысылдық. Жабайы аңдардың қорек тауып</w:t>
        <w:br/>
        <w:t>жеуі әте қиындады. Бір ғажабы: киік шоғырланған әлгі</w:t>
        <w:br/>
        <w:t>құмда ғана қар аз, күн жылы болды да, олар қыстан</w:t>
        <w:br/>
        <w:t>қысылмай шықты. Соған қарап та бұл аңның киелі еке-</w:t>
        <w:br/>
        <w:t>нің: қай жылы қыстың суық та қарлы болатынын, көк-</w:t>
        <w:br/>
        <w:t>темнің ерте-кеш шығатынын, күздің ызғарлы немесе жылы</w:t>
        <w:br/>
        <w:t>боп келерін алдын ала айна-қатесіз дәл болжай білетін</w:t>
        <w:br/>
        <w:t>бір құдіреті барынан-ақ байқауға болады. Бұлар жылда</w:t>
        <w:br/>
        <w:t>Бетбақтан бізге жеткенше екі мың шақырымдай жол жү-</w:t>
        <w:br/>
        <w:t>реді. Бұл да тегіннен-тегін болмаса керек...</w:t>
        <w:br/>
        <w:t>Енді бір сәтте тірі жанға жеткізбейтін, желден жүй-</w:t>
        <w:br/>
        <w:t>рік, құлан сияқты, адырдан асқан сайын арындай түсетін</w:t>
        <w:br/>
        <w:t>ақ бөкен -- қойдай өрген енапат киік үйірлері -- бәрі де</w:t>
        <w:br/>
        <w:t>бастарын тұқыртып төмен салып, бәйге атындай құйын-</w:t>
      </w:r>
    </w:p>
    <w:p>
      <w:r>
        <w:t>датқан олар көз ұшында көлбеп, сағымдай бұлдырап бара</w:t>
        <w:br/>
        <w:t>жатты, Сол сәтте «Сарыарқаның сәні» деген сөз тілім</w:t>
        <w:br/>
        <w:t>ұшына орала берді...</w:t>
        <w:br/>
        <w:t>-- Бұлар да қыстайтын жерлеріне жаппай қайта бас-</w:t>
        <w:br/>
        <w:t>тапты ғой... Енді бір оншақты күннен кейін киіктің үйегі</w:t>
        <w:br/>
        <w:t>келеді. Ол кезде атуға болмайды, обалы бар. Жалпы,</w:t>
        <w:br/>
        <w:t>аңға көбею, әсіресе ішті кезінде және енесі мен лағы</w:t>
        <w:br/>
        <w:t>бір жүргенде ешуақытта қару кезенбеу керек, қарғысқа</w:t>
        <w:br/>
        <w:t>ұшырайсың. Сарыбай мен Қарабай хикаясын білетін шы-</w:t>
        <w:br/>
        <w:t>ғарсың?-- деп ақсақал сөзін сұрақпен аяқтады.</w:t>
        <w:br/>
        <w:t>-- Білем ғой. Неге білмейін?..</w:t>
        <w:br/>
        <w:t>-- «Киіктің бұрқағын көрсең, айналып өт» дейтін атам.</w:t>
        <w:br/>
        <w:t>Ол кісі және де: «ішті хайуанды ату -- құлындайын деп</w:t>
        <w:br/>
        <w:t>тұрған биені сойып тастағанмен бірдей» деп бізге қатты</w:t>
        <w:br/>
        <w:t>ескертіп отыратын.</w:t>
        <w:br/>
        <w:t>Түс ауа жел қатая түсті. Жолдың екі қапталындағы</w:t>
        <w:br/>
        <w:t>шоғыр-шоғыр талдың әбден сарғайып кеткен жапырағы</w:t>
        <w:br/>
        <w:t>сау-сау төгіле бастады. Аспанда қап-қалың қаз бауыр</w:t>
        <w:br/>
        <w:t>бұлттар пайда болды. Көз жетер көлем шымқай сары</w:t>
        <w:br/>
        <w:t>текеметтің түріндей боп көрінеді, көп нәрсе көз ұшында</w:t>
        <w:br/>
        <w:t>бұлдыраңқы көлкиді.</w:t>
        <w:br/>
        <w:t>«Мезгілімен жүрмесең, мезгілді жерге жетпейсің» деп,</w:t>
        <w:br/>
        <w:t>мана Нұрекең екеуміз жылқылы ауылдан ертелетіп-ақ</w:t>
        <w:br/>
        <w:t>шыққанмен, киіктің қызығына түскен біз, әжептәуір бұру</w:t>
        <w:br/>
        <w:t>кеткен екенбіз: дүниенің жерін жүріп тастағандай бол-</w:t>
        <w:br/>
        <w:t>сақ та, ауылдың қарасы әлі көрінер емес.</w:t>
        <w:br/>
        <w:t>120</w:t>
        <w:br/>
        <w:t>Нұрекеңнің екі көзі, есі-дерті қаптаған ақ бөкен үйір-</w:t>
        <w:br/>
        <w:t>лерінде.</w:t>
        <w:br/>
        <w:t>Ордалы. киік екен. Бұлар Бетпаққа қарай қайтып</w:t>
        <w:br/>
        <w:t>барады. Сонда қыстайтын жылдағы әдеті. Қазір киіктің</w:t>
        <w:br/>
        <w:t>текесінің ең бір семіз кезі, екі пұтқа дейін таза ет</w:t>
        <w:br/>
        <w:t>береді және жаз бойы қонды мол жинағандары ғана қысқы</w:t>
        <w:br/>
        <w:t>мекендеріне қарай алдымен салады. Арықтаулары қара</w:t>
        <w:br/>
        <w:t>суық түскенше жайыла береді, «Теке бұрқылдаққа» түс-</w:t>
        <w:br/>
        <w:t>пей тұрғанда басы артық бір текесін алып қалған дұрыс</w:t>
        <w:br/>
        <w:t>болар,-- деді де қарт мерген шоқытып ала жөнелді; мен</w:t>
        <w:br/>
        <w:t>де соңынан еріп келемін тепектеп,</w:t>
        <w:br/>
        <w:t>Көп киік өтіп жатқан қайқаң қолға таяна беріп, Нұ-</w:t>
        <w:br/>
        <w:t>рекең атынан түсті. Төңірекке көз қыдыртып, құлақ түріп,</w:t>
        <w:br/>
        <w:t>тың тыңдап алды да:</w:t>
        <w:br/>
        <w:t>Қайсаржан, сен осы арада екі атты ұстап тұра тұр</w:t>
        <w:br/>
        <w:t>немесе тұсап отқа жіберсең де болады. Мен ілгерілеп</w:t>
        <w:br/>
        <w:t>барып келесі киік үйірінің жолын тосып көрейін.</w:t>
        <w:br/>
        <w:t>-- Мақұл.</w:t>
        <w:br/>
        <w:t>Қаруын ешқашан жанынан тастамайтын ол, ердің қа-</w:t>
        <w:br/>
        <w:t>сына ілулі тұрған мылтығын құндағынан шығарып, әп-</w:t>
        <w:br/>
        <w:t>сәтте құрастырып үлгірді. Төрт-бес оқты қалтасына салып</w:t>
        <w:br/>
        <w:t>алып, аяғын ширақ басқан Нұрекең, ілезде-ақ келесі қыр-</w:t>
      </w:r>
    </w:p>
    <w:p>
      <w:r>
        <w:t>дан асты да, көзден таса болды.</w:t>
        <w:br/>
        <w:t>Тоғы шайқала қоймаған аттарды, «сақтықта қорлық</w:t>
        <w:br/>
        <w:t>жоқ» деп, беталды жібермедім. Екеуін де қаңтарып, шылды-</w:t>
        <w:br/>
        <w:t>рын байластырдым да, қарыма іліп алдым. Өзім болсам ки-</w:t>
        <w:br/>
        <w:t>іктер тобын жақын жерден көргім келіп, әлсін-әлсін мой-</w:t>
        <w:br/>
        <w:t>нымды созып алдыңғы жағыма көз тастаймын. Бірақ қа-</w:t>
        <w:br/>
        <w:t>райған-құрайған ештеңе байқалар емес. Құрдан-құр елеңдей</w:t>
        <w:br/>
        <w:t>беруден жалыққан соң, құм шоқалаққа құйрығымды қойып,</w:t>
        <w:br/>
        <w:t>кешеден бері көрген-білгенім мең алған әсерлерімді, ұмы-</w:t>
        <w:br/>
        <w:t>тып қалмайын деп, қойын дәптеріме түсіре бастадым.</w:t>
        <w:br/>
        <w:t>Осылайша қанша уақыт отырып қалғанымды білмеймін,</w:t>
        <w:br/>
        <w:t>мылтық дауысы тарс еткенде, мен селк ете қалдым, қат-</w:t>
        <w:br/>
        <w:t>ты шошыдым, мұндай ыңғайсызданбаспын. Бәрі де жазуға</w:t>
        <w:br/>
        <w:t>тым беріліп кеткендіктен болса керек... Орнымнан ұшын</w:t>
        <w:br/>
        <w:t>тұрып, алдыма қарап едім, бірдеңені екі иығына салып</w:t>
        <w:br/>
        <w:t>алып, сол жағымдағы иекартпадан шыға берген қарт мер-</w:t>
        <w:br/>
        <w:t>генді көрдім. Кәтеріп келе жатқаны киік екенін бірден</w:t>
        <w:br/>
        <w:t>аңғардым.</w:t>
        <w:br/>
        <w:t>Менің қасыма жеткен бойдан, ақсақал иығындағысын,</w:t>
        <w:br/>
        <w:t>дүңк еткізіп жерге түсірді. Киіктің нән текесі екен. Атып</w:t>
        <w:br/>
        <w:t>алған жерінде бірден бауыздап, ішек-қарнын ақтарып</w:t>
        <w:br/>
        <w:t>тастап та үлгіріпті. Киіктің қолдан қашағандай жұп-жұмыр</w:t>
        <w:br/>
        <w:t>және жып-жылтыр екі мүйізінің ұшы істіктене, ішке қарай</w:t>
        <w:br/>
        <w:t>167</w:t>
        <w:br/>
        <w:t>бағасын да беріп үлгірді.-- Мына бір боз інгенің де сү-</w:t>
        <w:br/>
        <w:t>гіреттей екен!</w:t>
        <w:br/>
        <w:t>Сондай сұлу болғасын ба, ол өзі өте бір шамшыл</w:t>
        <w:br/>
        <w:t>пәле,- деп Ғали түйеші оған сипаттама бере бастады.-</w:t>
        <w:br/>
        <w:t>Қайыту кезінде мұның көңлінен шығып, өз еркімен шөк-</w:t>
        <w:br/>
        <w:t>тіретін бура іздеп-ақ әлекке түсеміз...</w:t>
        <w:br/>
        <w:t>-- Ендеше көрікті малдың да аса талғампаз келетін</w:t>
        <w:br/>
        <w:t>болғаны ғой...</w:t>
        <w:br/>
        <w:t>-- Түйе -- аяқты түлік, еркіндікті ерекше қалайтын бі-</w:t>
        <w:br/>
        <w:t>регей жануар.</w:t>
        <w:br/>
        <w:t>-- Безеген де мал.</w:t>
        <w:br/>
        <w:t>-- Оу, оған анадай аяқты құдайым не үшін берді</w:t>
        <w:br/>
        <w:t>дейсің. Бұл да еркіндіктің бір нышаны емес пе?</w:t>
        <w:br/>
        <w:t>-- Дегенмен, елу-алпыс шақырымға шейін шығынып</w:t>
        <w:br/>
        <w:t>кету де мазаны алып болады-ақ...</w:t>
        <w:br/>
        <w:t>Ештеңеден шаруасы жоқ, аяғын санап басып өз бетімен</w:t>
        <w:br/>
        <w:t>жайылып жүрген қара атанды көргенде, сол түйеге өте</w:t>
        <w:br/>
        <w:t>ұқсас болғандықтан ба, мұнан ондаған жыл бұрын өзім</w:t>
        <w:br/>
        <w:t>майданда ұшыратқан бір оқиға есіме түсіп, көзім алдына</w:t>
        <w:br/>
        <w:t>келе қалсын.</w:t>
        <w:br/>
        <w:t>1942 жыл. Август айының тым ыстық күндерінің</w:t>
        <w:br/>
        <w:t>бірі. Біздің әскери құрама Қазақстанмен шектесетін Ста-</w:t>
        <w:br/>
        <w:t>линград маңындағы темір жолдың бойында жаумен жан</w:t>
        <w:br/>
        <w:t>аямай шайқасып жатты. Кескілескен қанды ұрыстар күні-</w:t>
      </w:r>
    </w:p>
    <w:p>
      <w:r>
        <w:t>түні бір толастар емес. Жараланған жауынгерлерді биік-</w:t>
        <w:br/>
        <w:t>тетіп салынған темір жол табаны астынан өтетін суағарға</w:t>
        <w:br/>
        <w:t>тасумен болдық. Жиырмашақты адам жиналып қалды. Олар</w:t>
        <w:br/>
        <w:t>шетінен қатты қаталап, бір жұтым суға зар болып жатты.</w:t>
        <w:br/>
        <w:t>Бәрінің аузынан: «Су!.. Су! Су!!»-- деген бір-ақ сөз шы-</w:t>
        <w:br/>
        <w:t>ғады. Окоптағы солдаттарды аралап жүріп, қаза тапқан</w:t>
        <w:br/>
        <w:t>біреуден жалғыз ғана фляга су таптық. Ол жараланған-</w:t>
        <w:br/>
        <w:t>дарға бір-бір жұтымнан ғана жетті.</w:t>
        <w:br/>
        <w:t>Осы бір сәтте немістер жақтан түйеге мінген бір бала</w:t>
        <w:br/>
        <w:t>арқасында асып алған кішкене кеспегі бар, темір жол-</w:t>
        <w:br/>
        <w:t>дың бойымен түйесін тайрақтатып бізге қарай жан ұшы-</w:t>
        <w:br/>
        <w:t>рып келе жатты. Оны көріп қалған фашистер оқты қарша</w:t>
        <w:br/>
        <w:t>боратты. Бір кезде әлгі бала, оқ тиген болу керек, жерге</w:t>
        <w:br/>
        <w:t>ұшып түсті. Қос өркешті қара атан желіңкіреп барып</w:t>
        <w:br/>
        <w:t>тоқтап қалды да, баланың қасына қайтып барды.</w:t>
        <w:br/>
        <w:t>Біздің жігіттер баланың жағдайын білмек боп оқтала</w:t>
        <w:br/>
        <w:t>бергенде, жаудың Әронепоезы келіп қалды. Оның артын</w:t>
        <w:br/>
        <w:t>ала танкілер қаптап шыға берді. Жан алып, жаң беріскен</w:t>
        <w:br/>
        <w:t>қанды шайқас қайтадан басталды да кетті. Қиямет-қайымға</w:t>
        <w:br/>
        <w:t>бергісіз, жер солқылдап, аспан күңіреніп кескілескен бұл</w:t>
        <w:br/>
        <w:t>178</w:t>
        <w:br/>
        <w:t>ұрыс кешке қарай бір- -ақ тоқтады, толастады. Жау тан-</w:t>
        <w:br/>
        <w:t>кілерінің шабуылын өліп-талып әзер тойтардық.</w:t>
        <w:br/>
        <w:t>Саябыр болған сәтті пайдаланып алдымызға қарасақ,</w:t>
        <w:br/>
        <w:t>әлгі қара атан әлі манағы орнында екен. Мұны көрген</w:t>
        <w:br/>
        <w:t>жаудың «Мессершмидт» деп аталатын истребитель само-</w:t>
        <w:br/>
        <w:t>леті жайына қарап тұрған, ешқандай жазығы жоқ түйенің</w:t>
        <w:br/>
        <w:t>дәл төбесіне шүйіліп келіп пулеметтен оқ жаудырды. Екін-</w:t>
        <w:br/>
        <w:t>ші рет оралғанында түйеге бірнеше жерден оқ тисе ке-</w:t>
        <w:br/>
        <w:t>рек, ол байғұс шөккісі келгендей, әуелі алдыңғы екі ті-</w:t>
        <w:br/>
        <w:t>зесін бүге берді де, оң жамбасын астына ала, ыңғайсыз</w:t>
        <w:br/>
        <w:t>құлап түсті.</w:t>
        <w:br/>
        <w:t>Осының бәрін көріп жатқан біздің жауынгерлер, мен</w:t>
        <w:br/>
        <w:t>командирлер бас киімдерін алып, қарапайым қара атанға</w:t>
        <w:br/>
        <w:t>құрмет көрсетті...</w:t>
        <w:br/>
        <w:t>Қараңғы түскеннен кейін, жасырынып барып, қарға-</w:t>
        <w:br/>
        <w:t>құзғынға жем болмасын деп, түйені жақсылап тұрып</w:t>
        <w:br/>
        <w:t>көмдік. Аяғынан және иығынан жараланған он екілер</w:t>
        <w:br/>
        <w:t>шамасындағы қара баланы да тауып алдық. Ол жарасынан</w:t>
        <w:br/>
        <w:t>қан көп кетіп әлсіреп жатса да, фашистер алып кетпесін</w:t>
        <w:br/>
        <w:t>деп, суға толы кеспекті жасырмақ боп, топырақты үйген</w:t>
        <w:br/>
        <w:t>үстіне үйе беріпті...</w:t>
        <w:br/>
        <w:t>Бір қарт кісі біздің әскер жатқан жақта ауыз судың</w:t>
        <w:br/>
        <w:t>жоқ екенін қинала айтып тұрғанын баланың құлағы шалады</w:t>
        <w:br/>
        <w:t>да, өз адамдарына қолдан келген көмегін көрсетпек боп,</w:t>
        <w:br/>
        <w:t>кеспекке толтыра су құйып алып, әлгі жалғыз түйесіне</w:t>
        <w:br/>
        <w:t>міне сала, бізге қарай құлдырай жөнеледі...</w:t>
        <w:br/>
        <w:t>Кеспектегі суды жаралы жауынгерлерге үлестіріп бердік</w:t>
        <w:br/>
        <w:t>те, баланы емделсін деп медсанбатқа апарып жатқыздық.</w:t>
        <w:br/>
        <w:t>Сауығып шыққан соң ол өзіміздің құрамаға қайтып келді.</w:t>
        <w:br/>
        <w:t>Біз оны полк баласы етіп алдық...</w:t>
      </w:r>
    </w:p>
    <w:p>
      <w:r>
        <w:t>Мына тұрған қара атан сондағы немістер самолеттен</w:t>
        <w:br/>
        <w:t>атып сұлатқан түйеден ауса не қыл дейсің?!.</w:t>
        <w:br/>
        <w:t>Түйе түлігіне байлаңысты майдандағы тағы бір жағдаят</w:t>
        <w:br/>
        <w:t>жанғыриғып елес берді.</w:t>
        <w:br/>
        <w:t>Түйемен жау алған ешкімді көрген жоқпыз десек</w:t>
        <w:br/>
        <w:t>те (екінші дүниежүзілік соғыс тұсында Грекияның, Эфио-</w:t>
        <w:br/>
        <w:t>пияның және бірқатар Африка, араб елдерінің түйелі әскері</w:t>
        <w:br/>
        <w:t>болды), 1944 жылдың көктемінде біздің әскерлер неміс-</w:t>
        <w:br/>
        <w:t>фашист басқыншыларына қарсы қанды шайқастарды Оң-</w:t>
        <w:br/>
        <w:t>түстік Украина жерінде жүргізіп жатты.</w:t>
        <w:br/>
        <w:t>Үшінші Украин майданының ержүрек жауынгерлері</w:t>
        <w:br/>
        <w:t>кескілескен қиян-кескі ұрыстар нәтижесінде, жауды батыс-</w:t>
        <w:br/>
        <w:t>қа қарай қуған үстіне қуа отырып, Одесса бағытынан</w:t>
        <w:br/>
        <w:t>бір-ақ шықты. Бұл қала халықаралық маңызы бар аса</w:t>
        <w:br/>
        <w:t>ірі порттарымыздың бірі болатын. Одессаны қорғаған совет</w:t>
        <w:br/>
        <w:t>179</w:t>
        <w:br/>
        <w:t>әскерлері мен жергілікті, тұрғындардың 1941 жылдың өзін-</w:t>
        <w:br/>
        <w:t>де құтырынған жаудың әлденеше есе басым күшіне қарсы</w:t>
        <w:br/>
        <w:t>ерекше ерлік, тайынбас табандылық, асқан жанқиярлық-</w:t>
        <w:br/>
        <w:t>пен төтеп беріп, екі жарым ай бойы қаланы қолдан шы-</w:t>
        <w:br/>
        <w:t>ғармағаны, Жоғарғы Бас командованиенің бұйрығымен ғана</w:t>
        <w:br/>
        <w:t>оны жауға қалдырғаны баршамызға аян-тұғын (осы ерлігі</w:t>
        <w:br/>
        <w:t>үшін Одессаға соңынан «Қаһарман қала» атағы берілді).</w:t>
        <w:br/>
        <w:t>Қазірде де Одессаның өзінде фашистерге қарсы астыртын</w:t>
        <w:br/>
        <w:t>жұмыс істеушілер қатты әрекет етіп, аудандарында пар-</w:t>
        <w:br/>
        <w:t>тизан отрядтары жан аямай фашистермен күн-түн демей</w:t>
        <w:br/>
        <w:t>қажырлы күрес жүргізіп жатқанын да білетінбіз. Өздеріне</w:t>
        <w:br/>
        <w:t>қарсы тұрған совет адамдарын аяусыз қырып-жойып: кем-</w:t>
        <w:br/>
        <w:t>пір-шал, қатын-қалаш, бала-шағаға шейін жаппай жаза-</w:t>
        <w:br/>
        <w:t>лауды гитлершілердің кең көлемде жүргізіп жатқаны туралы</w:t>
        <w:br/>
        <w:t>қаралы хабар жеткенде, бәріміз де Одессаны жау тырна-</w:t>
        <w:br/>
        <w:t>ғынан тезірек азат етуге асықтық.</w:t>
        <w:br/>
        <w:t>Бірақ қыста қар қалың болып, көктемде жауыннан</w:t>
        <w:br/>
        <w:t>көз ашпағандықтан, Одесса маңы түгелдей ми батпаққа</w:t>
        <w:br/>
        <w:t>айналып кеткен еді. Арба, машина түгіл, танкілердің өзі</w:t>
        <w:br/>
        <w:t>жүре алатын емес. Біздің зеңбіректерді тартатын тягйач-</w:t>
        <w:br/>
        <w:t>тар! да батпаққа батып, төбеге ұрғандай тұрды да қалды.</w:t>
        <w:br/>
        <w:t>Одессаға кіретін беткейде жау қатты бекініс жасап, әсі-</w:t>
        <w:br/>
        <w:t>ресе ДОТ, ДЗОТ-тарды самсатып қойыйты. Біздікі сияқты</w:t>
        <w:br/>
        <w:t>жеңіл зеңбіректерден атып оларды құртпайынша, әскердің</w:t>
        <w:br/>
        <w:t>алға басуы мүмкін емес. Жауды дәл көздей алатын по-</w:t>
        <w:br/>
        <w:t>зицияларға зеңбіректерді қайткенде де жедел түрде жеткізу</w:t>
        <w:br/>
        <w:t>керек. Бірақ немен? Танкілерге шейін батпаққа белшесінен</w:t>
        <w:br/>
        <w:t>батып тұр.</w:t>
        <w:br/>
        <w:t>Сондай бір қысылтаяң шақта азық-түлік, оқ-дәрі артқан</w:t>
        <w:br/>
        <w:t>кәдімгі қос өркешті түйелер менің көзіме оттай басылды.</w:t>
        <w:br/>
        <w:t>Маған бір ой келді. Жүгірумен отырып полк командиріне</w:t>
        <w:br/>
        <w:t>бардым. Өз ұсынысымды айттым. Ол кісі қатты қуанды,</w:t>
        <w:br/>
        <w:t>Сөйтіп әрбір зеңбірек расчетына екі түйеден берілді:</w:t>
        <w:br/>
        <w:t>біреуіне -- зеңбіректің өзін, екіншісіне -- снярадтарды ар-</w:t>
        <w:br/>
        <w:t>тын, көзделген межеге де жеттік. Бірнеше дивизион қатар</w:t>
        <w:br/>
        <w:t>тұрып оқтың астына алғанда, жау бекінісінің быт-шыты</w:t>
        <w:br/>
        <w:t>шықты. Біздің жаяу әскер жаппай шабуылға көтеріліп,</w:t>
      </w:r>
    </w:p>
    <w:p>
      <w:r>
        <w:t>Одесса қаласын 1944 жылы апрельдің оны күні жаудан бір-</w:t>
        <w:br/>
        <w:t>жола азат етті.</w:t>
        <w:br/>
        <w:t>Одесса үшін болған сол бір шайқаста Қазақстанның</w:t>
        <w:br/>
        <w:t>батыс облыстарынан әкелінген екі жүзден астам түйенің</w:t>
        <w:br/>
        <w:t>көп жәрдемі тигенін бұл күндері көбіміздің біле бермеу-</w:t>
        <w:br/>
        <w:t>іміз де мүмкін...</w:t>
        <w:br/>
        <w:t>1 Зеңбірекке жегілетін жыланбауыр трактордың бір түрі.</w:t>
        <w:br/>
        <w:t>180</w:t>
        <w:br/>
        <w:t>жоқ алма мойын ақ нарша қылымсып үлекке тым жақын-</w:t>
        <w:br/>
        <w:t>дай түскісі келе ме.. Өркеші жардай қызыл Нар бізге</w:t>
        <w:br/>
        <w:t>көз қиығымен бір қарап алды да, отынан қалмаудың қамын</w:t>
        <w:br/>
        <w:t>жалғастыра түсті. Есейіп қалса да, ақ аруананы тәңіректеп</w:t>
        <w:br/>
        <w:t>жүрген сүттей аппақ нар тайлақты осының төлі екенін айт-</w:t>
        <w:br/>
        <w:t>пай-ақ тануға болады. Шал құйрық құба үлек те аса ірі</w:t>
        <w:br/>
        <w:t>түр-тұрқымен көзге ұрын көрінеді. Ақ нар, қызыл нар,</w:t>
        <w:br/>
        <w:t>қара нар, төркіңі -- түрікмен құмның құба нары да бар</w:t>
        <w:br/>
        <w:t>екен бұл келенің ішінде. Әсіресе араби ақ нардың бойы</w:t>
        <w:br/>
        <w:t>сондай биік, бәрінен де басым түсіп тұр. Тұлғасы тұтас</w:t>
        <w:br/>
        <w:t>біткен мұны көрген адамның таңдай қағып, сүйсінбей өтуі</w:t>
        <w:br/>
        <w:t>мүмкін емес.</w:t>
        <w:br/>
        <w:t>-- Нағыз желмая деп осыны айт!</w:t>
        <w:br/>
        <w:t>Арғымақ -- биеден, аруана -- түйеден.</w:t>
        <w:br/>
        <w:t>-- Асан атамыздың мінгені де осындай-ақ шығар.</w:t>
        <w:br/>
        <w:t>-- Әбден мүмкін.</w:t>
        <w:br/>
        <w:t>Жез бұйдалы ақ нарша, иір мойын қызыл нарша, өркеші</w:t>
        <w:br/>
        <w:t>солқылдаған нар тайлақ, бұйда көрмеген жас науша...</w:t>
        <w:br/>
        <w:t>Келенің арғы шетіне таман жайылып жүрген ақ бас</w:t>
        <w:br/>
        <w:t>сары нар, алмас өркеш сылаң қаққан ақ нарша, шошақ</w:t>
        <w:br/>
        <w:t>өркеш, ала бас қызыл бұйра кербез нар, бітімі таудай</w:t>
        <w:br/>
        <w:t>боз мая, аруанадан туған тұрқы бөлек ақ мая, өркеші</w:t>
        <w:br/>
        <w:t>тіп-тік қайымал қара нарша, мая мен үлектің тәлі-</w:t>
        <w:br/>
        <w:t>тұлғалы күрт, маяны қос өркешті бураға қосып алған нар-</w:t>
        <w:br/>
        <w:t>қоспақ, көпсең түйе, маңқиған қоспақ атан, тағысын та-</w:t>
        <w:br/>
        <w:t>ғылар боп кете береді.</w:t>
        <w:br/>
        <w:t>Келенің бергі басында өркеші бәрінікінен де қомақты,</w:t>
        <w:br/>
        <w:t>тұрқы озық, аққу мойын бір аруана, бізге ергісі кел-</w:t>
        <w:br/>
        <w:t>гендей, маң далада мамырлай төрт аяғын тең басып жа-</w:t>
        <w:br/>
        <w:t>қындай берді.</w:t>
        <w:br/>
        <w:t>-- Өз қазығын таппай тоқтамайтын асыл жаралған на-</w:t>
        <w:br/>
        <w:t>ғыз қасиетті аруана осы болар.</w:t>
        <w:br/>
        <w:t>Дәл солай.</w:t>
        <w:br/>
        <w:t>Аруананың бізден қалар түрі жоғын байқаған түйеші</w:t>
        <w:br/>
        <w:t>(жетім қалған оны Ғали өз қолынан сүт беріп кішкен-</w:t>
        <w:br/>
        <w:t>тайынан асырап өсірген екен):</w:t>
        <w:br/>
        <w:t>Қайт! Қайт!- деп дауысын көтергенде барып, ап-</w:t>
        <w:br/>
        <w:t>пақ аруана, жеткен жерінде тұрып қалды.</w:t>
      </w:r>
    </w:p>
    <w:p>
      <w:r>
        <w:t>Келенің аяқ тұсында ашамайлаған нарқоспақтың үстінде</w:t>
        <w:br/>
        <w:t>жарбиып отырған бір кішкене бала көрінді.</w:t>
        <w:br/>
        <w:t>-- Әй, Ауданбек, сен осында бола тұр. Мен мына</w:t>
        <w:br/>
        <w:t>кісілерді үйге апарып келейін,-- деді Ғали түйеші.</w:t>
        <w:br/>
        <w:t>Баласы естідім, жарайды дегендей, қолындағы солқыл-</w:t>
        <w:br/>
        <w:t>дақ ұзын шыбығын жоғары көтерді.</w:t>
        <w:br/>
        <w:t>Бала кезімде өзім де осылайша бойым бір тұтам боп,</w:t>
        <w:br/>
        <w:t>183</w:t>
        <w:br/>
        <w:t>кеңнің сұрақ-сауалдарына тоқ етерін айтып, қысқа-қысқа</w:t>
        <w:br/>
        <w:t>жауап қайтаруына қарап, түйешіні көп сөздің адамы емес-</w:t>
        <w:br/>
        <w:t>ау деп қалдым.</w:t>
        <w:br/>
        <w:t>Бұл жігіттің аты-жәні Ғали Нұғыманов екен. Ғали екеу-</w:t>
        <w:br/>
        <w:t>міз екі жағында, Нұрекең ортамызда, аттарды жайымен</w:t>
        <w:br/>
        <w:t>аяңдата отырып, келелерге қарай жүріп келеміз. Менің</w:t>
        <w:br/>
        <w:t>екі көзім, бар ынта-ықыласым қара жердің кеудесінде</w:t>
        <w:br/>
        <w:t>жаны бар «кемесі», өлмей сыр бермес, аса көнбіс тү-</w:t>
        <w:br/>
        <w:t>лік -- мол жантаққа құныға жайылған тебіңгі ерін түйе-</w:t>
        <w:br/>
        <w:t>лерде. Өйткені өзім де қаршадайымнан түйенің қомында,</w:t>
        <w:br/>
        <w:t>екі өркеші арасында өскен қазақтардың бірімін... Ең ал-</w:t>
        <w:br/>
        <w:t>дымен байқағаным: түлік түгелдей қонды екен. Жардай</w:t>
        <w:br/>
        <w:t>інген, атан, буралардың қомы астаудай, екі әркеші бала-</w:t>
        <w:br/>
        <w:t>дай, бәрі де жонынан жарылардай боп, әбден семірген.</w:t>
        <w:br/>
        <w:t>Өркеші ауған бір түйе көрмедім.</w:t>
        <w:br/>
        <w:t>Біз келелерге таянып келіп те қалдық. Иесінің қасында</w:t>
        <w:br/>
        <w:t>бөтен-бастақ екі адамды көргенде, бергі шеттегі түйелер-</w:t>
        <w:br/>
        <w:t>дің үркектеулері шошып кетіп ордаң етті де, түйешінің:</w:t>
        <w:br/>
        <w:t>«Ноқ! Ноқ!..»-- деген таныс дауысын естіген соң барып</w:t>
        <w:br/>
        <w:t>біршама тынышталғандай болды.</w:t>
        <w:br/>
        <w:t>Біз қасына таяна берген келе кілең ғана айыр өркеш</w:t>
        <w:br/>
        <w:t>түйелер екен. Тәрт аяғын төрт жаққа жіберіп, екі өркеші</w:t>
        <w:br/>
        <w:t>жүресінен отырған кісідей, сегіз өрме қамшыға бергісіз,</w:t>
        <w:br/>
        <w:t>ұшында болар-болмас шашағы бар, сидам құйрығымен екі</w:t>
        <w:br/>
        <w:t>санын кезек сабалап шабынған қара бураның тұрысы мен</w:t>
        <w:br/>
        <w:t>тұрқының өзінен адам сескенерлік. Басқа денесіне қара-</w:t>
        <w:br/>
        <w:t>ғанда басы кішілеу сияқты боп көрінетін оның, төбесін-</w:t>
        <w:br/>
        <w:t>дегі бұйра айдарын қауқитып қолдан үйіп | қойған ба дерлік,</w:t>
        <w:br/>
        <w:t>кіп-кішкентай қос құлағы көрінер- көрінбес боп тым тө-</w:t>
        <w:br/>
        <w:t>менде жатыр. Әрі қалың, әрі ұзын желкілдеген шудасы</w:t>
        <w:br/>
        <w:t>тізесінен төмен түсіп, жер сызады. Санына біткен жүні-</w:t>
        <w:br/>
        <w:t>нің өзіне үлкен кісінің құшағы әзер жетерлік.</w:t>
        <w:br/>
        <w:t>Бізді алыстан көзі шалысымен айбатын шақыра бастаған</w:t>
        <w:br/>
        <w:t>қаһарлы шағыр бура, арамыздағы түйешіні анық таныған</w:t>
        <w:br/>
        <w:t>соң барып, қайтадан жайбарақат қалпына көшті. Екі өркеші</w:t>
        <w:br/>
        <w:t>сәукеледей саба құрсақ қайыған інгендер бәрінен де басым</w:t>
        <w:br/>
        <w:t>екен. Саулы інгендер де жиі кездесіп қалып отырды.</w:t>
        <w:br/>
        <w:t>Әсіресе ботасын сағынған (тұмса інген болуы керек) мір</w:t>
        <w:br/>
        <w:t>мойын, екі өркеші дулығадай, екі көзі қаусырмаға салған</w:t>
        <w:br/>
        <w:t>ақық тастай мөлт-мөлт еткен ақ інгеннің боздағанын боз</w:t>
        <w:br/>
        <w:t>даланың сыңғыраған кернейі ме дерсің.. Екінші бір сары</w:t>
        <w:br/>
        <w:t>інген, төлін бауырына басып, бізге үрке қараумен болды;</w:t>
        <w:br/>
        <w:t>ақ мақтамен орап қойғандай ботаның, сұлу қыздың жана-</w:t>
      </w:r>
    </w:p>
    <w:p>
      <w:r>
        <w:t>рындай жаутаң қаққан шаралы көзіне мен сүйсіне ұзағырақ</w:t>
        <w:br/>
        <w:t>қарап қалыппын. Ізінше «ботаға, жас баладан бетер, көз</w:t>
        <w:br/>
        <w:t>176</w:t>
        <w:br/>
        <w:t>қырлы көріністер беріп, ақ сағым ойнайды. Бәрі де бұл-</w:t>
        <w:br/>
        <w:t>дыраңқы,</w:t>
        <w:br/>
        <w:t>Ауылдан шыққаннан бері алғаш рет жол езуінде өз-</w:t>
        <w:br/>
        <w:t>өзінен тұнжырап тұрған, қабырғасына құс саңғып таста-</w:t>
        <w:br/>
        <w:t>ған көне қыстауды кездестірдік. Оны жанап өте бергені-</w:t>
        <w:br/>
        <w:t>мізде, күйген кесек иісі бұрқ ете қалды.</w:t>
        <w:br/>
        <w:t>Сәл еңістеу тұста аумағы астаудай ғана жырасымақ</w:t>
        <w:br/>
        <w:t>бар екен. Сонда сығылыса біткен шоғыр-шоғыр ақ шең-</w:t>
        <w:br/>
        <w:t>гелдің басындағы әбден пісіп тұрған мол қарамыққа көзім</w:t>
        <w:br/>
        <w:t>түсті. Ұятты қойып, Нұрекеңе ұсыныс жасадым;</w:t>
        <w:br/>
        <w:t>-- Аздап қарамық қаужасақ қайтеді? Бала кезімде...</w:t>
        <w:br/>
        <w:t>-- Мен де бала болмап па екем?..</w:t>
        <w:br/>
        <w:t>Екеуміз де аттарымыздан түсе қалып, тізгінді қарымызға</w:t>
        <w:br/>
        <w:t>ілдік те, қарамық теріп жеуге кірістік. Үлкендігі тау</w:t>
        <w:br/>
        <w:t>тарыдай ғана болғанмен, дәмі айтулы қарақаттан әлде-</w:t>
        <w:br/>
        <w:t>қайда тәтті сықылды...</w:t>
        <w:br/>
        <w:t>Еріндеріміз бен саусақтарымыз сия жұққандай кекцең-</w:t>
        <w:br/>
        <w:t>бек болғанына қарамистан, қарамықты тоя жеп, жеңсігі-</w:t>
        <w:br/>
        <w:t>мізді басқан соң барып, қайтадан атқа қондық.</w:t>
        <w:br/>
        <w:t>Жантақты жалпақ жазыққа да жеттік бір кездері.</w:t>
        <w:br/>
        <w:t>-- Мынау нағыз түйенің жері екен,-- деп Нұрекең ай-</w:t>
        <w:br/>
        <w:t>тып ауыз жапқанша болған жоқ, биік дөңге көтеріл-</w:t>
        <w:br/>
        <w:t>тенімізде, анадайда бытырай жайылып андыздаған түйелер</w:t>
        <w:br/>
        <w:t>келесі самсап шыға келді; көзге мұндай жылы ұшырамас!</w:t>
        <w:br/>
        <w:t>Бізді көрісімен, әріректе жүрген атты кісі (түйеші болу</w:t>
        <w:br/>
        <w:t>керек) осылай қарай тікесінен салды. Нұрекең екеуміз де</w:t>
        <w:br/>
        <w:t>оған қарсы жүрдік. Ол таяна беріп, дік етіп атынан түсті.</w:t>
        <w:br/>
        <w:t>Біз де соны істедік. Екеумізбен қос қолдап амандасты.</w:t>
        <w:br/>
        <w:t>Алақаны күректей екен. Дырау қамшысы бүлдіргісі арқылы</w:t>
        <w:br/>
        <w:t>білегінде ілулі тұр; ұшы салбырап жерге бір тиіп, бір</w:t>
        <w:br/>
        <w:t>тимейді. Амандық-саулық сұрасып жатырмыз. Нұрекеңнің</w:t>
        <w:br/>
        <w:t>өздеріне арнайы ат басын бұрғанына түйеші жан-тіні қал-</w:t>
        <w:br/>
        <w:t>май қуанып тұрғанын да жасыратын емес.</w:t>
        <w:br/>
        <w:t>Бұл өзі қырықтардан асып жігіт ағасы болып қалған</w:t>
        <w:br/>
        <w:t>кісі екен; Нұрекең осы жігіттің әкесінің апасынан туған</w:t>
        <w:br/>
        <w:t>көрінеді, яғни нағашы інісі бол шықты,</w:t>
        <w:br/>
        <w:t>Ұзын бойлы, сом тұлғалы, ерен қайраты сыртына теуіп</w:t>
        <w:br/>
        <w:t>тұрған ер келбетті, сүйегі тым тірі түйешіге мен сырттай</w:t>
        <w:br/>
        <w:t>сүйсініп қарап қалыппын. Жаңа жол үстінде Нұрекең</w:t>
        <w:br/>
        <w:t>осы кісі туралы: «Аса қажырлы, қолы ауыр жігіт: был-</w:t>
        <w:br/>
        <w:t>тыр оның, қопаны жағалап жаяу келе жатқанда, қамыс</w:t>
        <w:br/>
        <w:t>арасынан шығып, өзіне тұтқиылдан тап берген сілеусінді</w:t>
        <w:br/>
        <w:t>қара тұмсықтан жұдырықпен бір қойып қылжита салғанын</w:t>
        <w:br/>
        <w:t>көпке шейін жұрт жыр қылып айтып жүрді» дегенінің</w:t>
        <w:br/>
        <w:t>пәлендей қоспасы жоқтығына мең сенейін дедім. Нұре-</w:t>
      </w:r>
    </w:p>
    <w:p>
      <w:r>
        <w:t>178</w:t>
        <w:br/>
        <w:t>сат-мұратымыздан адасып қалмау үшін де керек, бір есеп-</w:t>
        <w:br/>
        <w:t>тен...</w:t>
        <w:br/>
        <w:t>-- Бұл расында да, кімнің де болса «ішін тесетін»</w:t>
        <w:br/>
        <w:t>түбегейлі жағдаяттар екен...</w:t>
        <w:br/>
        <w:t>-- Айтарға бар ма!</w:t>
        <w:br/>
        <w:t>Тыста тұрмыз. Көк сеңгір күзгі аспанға көз ті-</w:t>
        <w:br/>
        <w:t>гіп қараймын: ай қорғалаған, бейберекет шашылған жұл-</w:t>
        <w:br/>
        <w:t>дыздар ғана жапа-тармағай самсайды. Түн сондай салқын.</w:t>
        <w:br/>
        <w:t>Жылы үйден жеңілдеу шыққан менің денем бірден тоңази</w:t>
        <w:br/>
        <w:t>бастады.</w:t>
        <w:br/>
        <w:t>Шілделік те шырылдай түсіп барып, қатты жаура-</w:t>
        <w:br/>
        <w:t>ғандықтан болар, үнін қүрт үзді.</w:t>
        <w:br/>
        <w:t>-- Жылқы пысқырынуын тым жиілетіп кетті, айғырлар</w:t>
        <w:br/>
        <w:t>оқырана береді: жауын-шашын болмаса игі еді,-- деді</w:t>
        <w:br/>
        <w:t>Нұрекең, үйге кіреберісте.</w:t>
        <w:br/>
        <w:t>Мен ояу жатырмын. Ұйқы келер емес. Бар ойым жер</w:t>
        <w:br/>
        <w:t>бетінде осындай бір адам бар екенін бүгін ғана білген,</w:t>
        <w:br/>
        <w:t>алғаш танысқаң Барлас Ырысқалиев жылқышы төңірегінде.</w:t>
        <w:br/>
        <w:t>Әкесі қаралай қорқып, оқудағы баласын ауылға ала қашып,</w:t>
        <w:br/>
        <w:t>малдың соңына салып қоймағанда, кім біледі, бұл кісіден</w:t>
        <w:br/>
        <w:t>үлкен бір партия немесе мемлекет қайраткері шығып қалар</w:t>
        <w:br/>
        <w:t>ма еді, әлде қайтер еді... Шала сауатты дерлік адамның -</w:t>
        <w:br/>
        <w:t>бар өмірі айдалада жылқы бағумен өтіп келе жатқан қа-</w:t>
        <w:br/>
        <w:t>рапайым қазақтың -- кемел түсінігі, дүние тылсымынан ха-</w:t>
        <w:br/>
        <w:t>барының молдығы мені қатты сүйсіндірді. Панасыз қал-</w:t>
        <w:br/>
        <w:t>ған бұрынғы енесіне көрсеткен адамгершілігі, жылқы тұ-</w:t>
        <w:br/>
        <w:t>лігіне байланысты парасатты толғаныс-тебіреністері оны</w:t>
        <w:br/>
        <w:t>маған аз ғана уақыттың ішінде ең жақын адамдардың</w:t>
        <w:br/>
        <w:t>бірі етіп жібергенге ұқсайды.</w:t>
        <w:br/>
        <w:t>Зерделі адамның қайда жүрсе де, немен айналысса</w:t>
        <w:br/>
        <w:t>да өзін көрсетіп, таныта білетінін жылқышының Сошциа-</w:t>
        <w:br/>
        <w:t>листік Еңбек Ері атағын алуынан да анық байқауға бо-</w:t>
        <w:br/>
        <w:t>латың тәрізді.</w:t>
        <w:br/>
        <w:t>Ертеңгі шайдан кейін қонақжай жылқышы ағамызға,</w:t>
        <w:br/>
        <w:t>оның сыр мінез әйеліне, туған анасындай көретін қарияға,</w:t>
        <w:br/>
        <w:t>жас жылқышыға көп-көп рахметімізді айтып, ерен еңбек-</w:t>
        <w:br/>
        <w:t>терінің жемісті болып, халық ризығы -- жылқы түлігін</w:t>
        <w:br/>
        <w:t>еселеп өсіре берулерін, өздерінің әрқашан абыройлы, оты-</w:t>
        <w:br/>
        <w:t>ның басы аман да бүтін, балаларының бақыттылығын бар</w:t>
        <w:br/>
        <w:t>шын пейіл-ықыласымызбен тілеп, Нұрекең екеуміз атқа</w:t>
        <w:br/>
        <w:t>қондық.</w:t>
        <w:br/>
        <w:t>Жылқылы ауылдан былайырақ шыға бере артыма бұ-</w:t>
        <w:br/>
        <w:t>165</w:t>
        <w:br/>
        <w:t>нін айырып болмайды: қуаң-құба жондар ма, асу-асу бел-</w:t>
      </w:r>
    </w:p>
    <w:p>
      <w:r>
        <w:t>дер ме, әлде бір іркес-тіркес ұбап-шұбаған қырқалар ма--</w:t>
        <w:br/>
        <w:t>кім білсін?</w:t>
        <w:br/>
        <w:t>Күнісіп аңқасы кепкен ақ дала -- құба қыр әбден қаң-</w:t>
        <w:br/>
        <w:t>сыған: алыс-жақындағының бәрі де шаңытып көрінеді;</w:t>
        <w:br/>
        <w:t>«бұлт -- ала, жер -- шола» деп, кешелергі құдайдың мол</w:t>
        <w:br/>
        <w:t>жаңбырынан бұл жаққа бір тамшы да тамбапты (менің ту-</w:t>
        <w:br/>
        <w:t>ған өлкемнің ұлан-ғайырлығын осыдан-ақ біле жатарсыз:</w:t>
        <w:br/>
        <w:t>өткенде жер-дүниені ағыл-тегіл етіп салмастан бір апта</w:t>
        <w:br/>
        <w:t>бойы жауған жауынның мұнда аяғы жетпепті), Ақ шаңдақ</w:t>
        <w:br/>
        <w:t>қолқаны қауып, тамақты жыбырлатады. Ауа да, мыс қорыт-</w:t>
        <w:br/>
        <w:t>қандай, аңылжып кеткен. Топырақ, нашар көктелген көр-</w:t>
        <w:br/>
        <w:t>пеге ұқсап, тым болбыраңқы; бар танап сондай қуаң, бәрі</w:t>
        <w:br/>
        <w:t>де өңсіз; қай тұсқа көз салма, бір тегіс сұрқайлық бай-</w:t>
        <w:br/>
        <w:t>қалады.</w:t>
        <w:br/>
        <w:t>Анда-санда бір көзге шалынатын ақ адырға шыққан</w:t>
        <w:br/>
        <w:t>жап-жасыл адыраспанды көргенде барып, Нұрекең тілге</w:t>
        <w:br/>
        <w:t>келді:</w:t>
        <w:br/>
        <w:t>-- «Адыраспан -- киелі шөп, дәрет алмай жақындауға</w:t>
        <w:br/>
        <w:t>болмайды» деуші еді бұрынғылар...</w:t>
        <w:br/>
        <w:t>-- Кім білген...</w:t>
        <w:br/>
        <w:t>Бір қызығы, бұл жақта не көп -- қаңбақ көп: қозы</w:t>
        <w:br/>
        <w:t>қарын ақ қаңбақ, шелектей-шелектей сары қаңбақ, до-</w:t>
        <w:br/>
        <w:t>маланған қоңыр қаңбақ, аумағына анау-мынау кісінің құ-</w:t>
        <w:br/>
        <w:t>шағы жете бермейтін қара қаңбақ.. Жел айдап қаңбаққа</w:t>
        <w:br/>
        <w:t>қаңбақ қасыла-қосыла, біреу әдейі үйіп қойған шәмелеге</w:t>
        <w:br/>
        <w:t>ұқсап, тым қомақтылары да алау-қадау ұшыраса бастады.</w:t>
        <w:br/>
        <w:t>Жан- жағымыздың бәрі, көп киіліп, көп жуылған сол-</w:t>
        <w:br/>
        <w:t>дат гимнастеркасындай, боп-боз боп оңып кеткен; жылан</w:t>
        <w:br/>
        <w:t>жалағандай тып-типыл 03 дала, қаңбақ қана емін-еркін</w:t>
        <w:br/>
        <w:t>жортқан тақтайдай ақ шаңдақ тегістік; күн күйдіріп, ап-</w:t>
        <w:br/>
        <w:t>тап жеп әбден қуқыл тартқан сопақ қорғандар мен том-</w:t>
        <w:br/>
        <w:t>пақ обалар ғана анда-санда бір кездеседі. Әйтпесе аба-</w:t>
        <w:br/>
        <w:t>жадай кең өлкеге, бас-аяғын тұйықтап, түйе жүн шек-</w:t>
        <w:br/>
        <w:t>пен жауып тастаған ба дерлік.</w:t>
        <w:br/>
        <w:t>Күн желкем. Ақ еспе алдына салып айдаған түйе қарын</w:t>
        <w:br/>
        <w:t>көмпиген қаңбақтар терең сайға түсіп жоқ болып, шетінен</w:t>
        <w:br/>
        <w:t>жогалып, қаралары батып жатыр; тек тайыз жыраға тап</w:t>
        <w:br/>
        <w:t>болған бірен-саран салмақсыз балапандаулары ғана селт</w:t>
        <w:br/>
        <w:t>етіп, аш қасқырдың аузынан жырылған қояндай, қыр басы-</w:t>
        <w:br/>
        <w:t>на секіріп, тіпті бір-ақ ытқып шығады.</w:t>
        <w:br/>
        <w:t>Жасыл жантағы тұнып тұрған құмдауыттау жазықты</w:t>
        <w:br/>
        <w:t>артқа тастап, көп жерге шейін көкпекті қатқылмен жүріп</w:t>
        <w:br/>
        <w:t>отырдық. Бір кездері оны сан қилы, сан сипатты сансыз</w:t>
        <w:br/>
        <w:t>тақырлар ауыстырды: біреу әдейі бояп кеткен бе дерлік</w:t>
        <w:br/>
        <w:t>173</w:t>
        <w:br/>
        <w:t>ғын. Мұнай шыққан жер темір жолдан ондаған километр</w:t>
        <w:br/>
        <w:t>жырақта жатты. Енді қайтпек керек?</w:t>
        <w:br/>
        <w:t>Сонда қазақ арасында туып-өскен, бұл елдің жай-жағ-</w:t>
        <w:br/>
        <w:t>дайын жастайынан жақсы білетін В. В. Куйбышев: мы-</w:t>
        <w:br/>
        <w:t>надай қысыл-таяң шақта мұнайды темір бөшкелерге құйып,</w:t>
      </w:r>
    </w:p>
    <w:p>
      <w:r>
        <w:t>оларды түйеге артып қана теміржолға шейін тасуға бо-</w:t>
        <w:br/>
        <w:t>латынын айтады. Осы ұсыныс бірауыздан қабылданады.</w:t>
        <w:br/>
        <w:t>Сөйтіп, сол жылдары Ембінің мол мұнайын орталыққа</w:t>
        <w:br/>
        <w:t>жеткізу үшін қазақтың сан мыңдаған түйесі жұмысқа же-</w:t>
        <w:br/>
        <w:t>гілді...</w:t>
        <w:br/>
        <w:t>Турксибті салу ше? Жезқазған, Балқаш, Қарсақбай мыс</w:t>
        <w:br/>
        <w:t>алыптарын тұрғызуда да осы ойсылқара тұқымы емес пе</w:t>
        <w:br/>
        <w:t>ауыр жұмыс атаулының бәрін ауырсынбай көтерген!</w:t>
        <w:br/>
        <w:t>О, жарықтық, Ойсылқара түлігі! Сен менің неше сан</w:t>
        <w:br/>
        <w:t>ата-бабам үрім-бұтақ, зәу-затымды екі өркешің арасында</w:t>
        <w:br/>
        <w:t>әлдилемедің! Көне көз тарихтың өзіне беймәлім небір ауыр</w:t>
        <w:br/>
        <w:t>жолдардан өтіп, небір ауыр жүкті ауыр жағдайда шар-</w:t>
        <w:br/>
        <w:t>тарапқа жеткізбедің шаршап-шалдықсаң да, бәріне адам</w:t>
        <w:br/>
        <w:t>айтқысыз төзімділік көрсетіп! «Керуен» деген сөз еске</w:t>
        <w:br/>
        <w:t>түскенде ең бірінші сен емеспісің кімнің де болса көз</w:t>
        <w:br/>
        <w:t>алдында тұратын!</w:t>
        <w:br/>
        <w:t>Айыр өркеш түйе келелерінің бірнешеуін артқа тастап,</w:t>
        <w:br/>
        <w:t>көкекті сортаң алқапқа шыққанда, кілең ғана нардан</w:t>
        <w:br/>
        <w:t>тұратын келеге кез болдық.</w:t>
        <w:br/>
        <w:t>Мұнда да дулыға тәрізді бітеу өркеш, оқтаудай түп-</w:t>
        <w:br/>
        <w:t>түзу құйрығының ұшында ақ шашағы бар, бойы бәэйте-</w:t>
        <w:br/>
        <w:t>ректей биік, иілген садақтай ұзын мойын боз үлек</w:t>
        <w:br/>
        <w:t>шабынып, бізге қыр көрсете қарсы жүрді. Келесінен біраз</w:t>
        <w:br/>
        <w:t>ұзап шыққан ол, үшеумізге таяна келіп, Ғали түйешіні</w:t>
        <w:br/>
        <w:t>таныған бойдан, ыңғайсыз жағдайда қалғанын немен жуып-</w:t>
        <w:br/>
        <w:t>шаярға білмей, серейген төрт аяғын төрт жаққа емін-</w:t>
        <w:br/>
        <w:t>еркін созып жіберіп, сап-сары зәрін шашырата-шашқылай,</w:t>
        <w:br/>
        <w:t>үздік-создық төге бастады.</w:t>
        <w:br/>
        <w:t>Сонда да болса, келесіне бізден бұрын жетті. Нар-</w:t>
        <w:br/>
        <w:t>лар да өте қоңды екен: бәрінің де -- еркек, ұрғашы, жас,</w:t>
        <w:br/>
        <w:t>жасамыстарының тып-тықыр жүні, біреу әдейі майлап қой-</w:t>
        <w:br/>
        <w:t>ғандай, семіздіктен жылт-жылт етеді; жардай сыңар өркеш-</w:t>
        <w:br/>
        <w:t>терін үшкірлеп соққан қарауыл шоқы дерсің...</w:t>
        <w:br/>
        <w:t>Менің бала кезімде біздің жақта нар сирек кездесетін,</w:t>
        <w:br/>
        <w:t>жұрттың көп ұстайтыны айыр өркеш түйе болатын. Сон-</w:t>
        <w:br/>
        <w:t>дықтан Ойсылқара тұқымының бұл түріне мен ертеден-</w:t>
        <w:br/>
        <w:t>ақ құмартұғым. Бар назарым нарлар келесінде, бергі шет-</w:t>
        <w:br/>
        <w:t>тегі ақ бұйра үлекке таяу жайылып жүрген аруана --</w:t>
        <w:br/>
        <w:t>сандық өркеш, сабау кірпік, ақ інген аяғын аннан-саннан</w:t>
        <w:br/>
        <w:t>бір тастап, әрірек кете берді. Оның орнын суытқысы</w:t>
        <w:br/>
        <w:t>182</w:t>
        <w:br/>
        <w:t>түйенің екі өркеші ортасында талай қылтиғанмын, бірақ</w:t>
        <w:br/>
        <w:t>мен ылғида жайдақ мінуші едім, Бес-алтыларда болсам да,</w:t>
        <w:br/>
        <w:t>үйдегілер мені көздің ұшында бұлдырап жайылып жүрген</w:t>
        <w:br/>
        <w:t>түйелерді айдап келуге жұмсайды. Әрине, барамын. Жала-</w:t>
        <w:br/>
        <w:t>ңаяқ, зыр жүгірумен отырып келеге де жетемін. Енді</w:t>
        <w:br/>
        <w:t>оларды ауылға шейін жаяу айдағым келмейді. Алайда бі-</w:t>
        <w:br/>
        <w:t>реуінде де бұйда жоқ: ьәрі де бос жіберілген түйелер.</w:t>
        <w:br/>
        <w:t>Оған да айла табамын: үсті жұп-жұмсақ жардай бір се-</w:t>
        <w:br/>
        <w:t>міз інгеннің жайылу үшін жерге басын салғанын кү-</w:t>
        <w:br/>
        <w:t>тіп тұрамын да, мысықша шап беріп мойнына асыла</w:t>
        <w:br/>
        <w:t>кетемін. Сонан соң тырмысып алдыңғы өркештен ұстай-</w:t>
      </w:r>
    </w:p>
    <w:p>
      <w:r>
        <w:t>мын, сосын зып етіп үстіне шығып ала қоямын. Арғы</w:t>
        <w:br/>
        <w:t>жағында түйе менің билігімде; қолымдағы шыбықпен жас-</w:t>
        <w:br/>
        <w:t>қап, шөгерем бе, желіске салам ба, керек десем тайрақтатып</w:t>
        <w:br/>
        <w:t>алам ба...</w:t>
        <w:br/>
        <w:t>О, қайран, сол бір бейкүнә балалық шақ қайтып ора-</w:t>
        <w:br/>
        <w:t>лар болса ғой!..</w:t>
        <w:br/>
        <w:t>Үшеуміз де келелерден ұзап баяу жүріспен түйешілер</w:t>
        <w:br/>
        <w:t>аулына қарай бет түзедік.</w:t>
        <w:br/>
        <w:t>Байырғы Мысырдан қалған жазу-суреттерге қарап, ға-</w:t>
        <w:br/>
        <w:t>лымдар ең алғаш қолға үйретіліп, есте жоқ ерте заман-</w:t>
        <w:br/>
        <w:t>нан бері адаммен бірге жасасып келе жатқандар ит пен</w:t>
        <w:br/>
        <w:t>жылқы деп есентейтін-ді. Соңғы кезде түрікмен археолог-</w:t>
        <w:br/>
        <w:t>тары адам ең алдымен түйені, кейінірек есекті, сосын</w:t>
        <w:br/>
        <w:t>барып ит пен жылқыны қолға үйреткен деп тауып отыр.</w:t>
        <w:br/>
        <w:t>Мұның сырын Депе қорғанын ашқанда білді. Бұл -- Египет</w:t>
        <w:br/>
        <w:t>пен Вавилон мәдениетінен де бұрын көркейген қала. Осы</w:t>
        <w:br/>
        <w:t>кенттің орнынан түйенің сүйектері мен есектің саз бал-</w:t>
        <w:br/>
        <w:t>шықтан жасалған мүсіндері табылған.</w:t>
        <w:br/>
        <w:t>-- Япырай, ә?</w:t>
        <w:br/>
        <w:t>-- Әбден мүмкің,</w:t>
        <w:br/>
        <w:t>«Ұста -- кетпенін, диқан -- сепкенін, малшы -- баққа-</w:t>
        <w:br/>
        <w:t>нын айтады» демекші, Ғали түйеші де жолшыбай осы</w:t>
        <w:br/>
        <w:t>түлік турасында бірқыдыру әңгімеге кірісіп, мағлұмат беріп</w:t>
        <w:br/>
        <w:t>тастады: Түйе -- түз малы, еркін жайылғанды жаны сүйеді.</w:t>
        <w:br/>
        <w:t>Сонда өзі де қоңды, еті де дәмді, сүті де көп, жүні</w:t>
        <w:br/>
        <w:t>де қалың және биязы боп келеді. Бұл түлік қайырып</w:t>
        <w:br/>
        <w:t>отарлап, қамап, бағуды көтермейді; өзі үйренген өріске ғана</w:t>
        <w:br/>
        <w:t>жақсы жайылады. Алты қат алыста, жеті қиян жер тү-</w:t>
        <w:br/>
        <w:t>бінде жүргеніміз де сондықтан...</w:t>
        <w:br/>
        <w:t>-- Бәрібір іздеп таптық қой.</w:t>
        <w:br/>
        <w:t>-- Нағашысын жиені іздемегенде кім іздейді...</w:t>
        <w:br/>
        <w:t>-- Тауып айттың. Жарайды, әңгімеңді бөлмейін...</w:t>
        <w:br/>
        <w:t>-- Түйенің шөлге шыдамды екені баршаға белгілі. Алай-</w:t>
        <w:br/>
        <w:t>да өнебойы тұзды, ашды шөпке жайылғандықтан, бәрін де</w:t>
        <w:br/>
        <w:t>і84</w:t>
        <w:br/>
        <w:t>күнде суарамыз. Сонда оның қоңы да тез көтеріледі, Оты</w:t>
        <w:br/>
        <w:t>мен суынан кенде етпей бағып-қақсаң, түйе түлігінің берері</w:t>
        <w:br/>
        <w:t>көл-көсір. Бірақ бағуы да оңай емес... Түйе -- өте сезім-</w:t>
        <w:br/>
        <w:t>тал түлік. Бота ғана емес, әрбір інгеннің өзі аялы ала-</w:t>
        <w:br/>
        <w:t>қанды сүйеді. Сұсты үлек пен қатулы бураға шейін жылы</w:t>
        <w:br/>
        <w:t>шырай, жұмсақ дауысты сондай жақсы көреді. Түйе түлі-</w:t>
        <w:br/>
        <w:t>гінің бағым-күтімі де айналып келгенде, ерінбей еңбек</w:t>
        <w:br/>
        <w:t>етуге саяды...</w:t>
        <w:br/>
        <w:t>-- «Еңбек -- бәрін жеңбек» деп неге айтады дейсің...</w:t>
        <w:br/>
        <w:t>-- Өздеріңіз көріп келе жатқандай, түйе малы тұшынып</w:t>
        <w:br/>
        <w:t>та сүйсініп жейтін шөп көбінесе мидай жазықта өседі:</w:t>
        <w:br/>
        <w:t>жантақ, көкпек, теріскен, кекіре; сораңның неше түрі сор</w:t>
      </w:r>
    </w:p>
    <w:p>
      <w:r>
        <w:t>бойынан табылады. «Түйенің өзі -- қырда, көзі -- сорда»</w:t>
        <w:br/>
        <w:t>дейтініміз де сондықтан.</w:t>
        <w:br/>
        <w:t>-- Түйе жарықтық қашанда түҙбен ашына..,</w:t>
        <w:br/>
        <w:t>-- Келелер қалай құралады?</w:t>
        <w:br/>
        <w:t>Бұл -- менің сұрағым.</w:t>
        <w:br/>
        <w:t>-- Жас буралар келесінде -- он-он бес, бабындағы сақа</w:t>
        <w:br/>
        <w:t>бураларда отызға дейін інген болады. Сосын біздің келе-</w:t>
        <w:br/>
        <w:t>лердегі түйелер жыл сайын қайытылады. Әрбір келе сон-</w:t>
        <w:br/>
        <w:t>дай есеппен құрылган: жарымы биыл төл беріп жатса,</w:t>
        <w:br/>
        <w:t>қалғаны жарын боталайды.</w:t>
        <w:br/>
        <w:t>-- Боталау жағы қалай?</w:t>
        <w:br/>
        <w:t>-- Інген екі жылда бір боталайды деп біледі жұрт.</w:t>
        <w:br/>
        <w:t>Бұрыннан солай. Менің інгенді үш жылда екі боталатуға</w:t>
        <w:br/>
        <w:t>болатынына әбден көзім жетті. Айталық, ақпанның орта</w:t>
        <w:br/>
        <w:t>шенінде боталаған інген, күтімі жақсы, күйлі болса, келер</w:t>
        <w:br/>
        <w:t>айдың, яғни наурыздың алғашқы жартысында қайтадан бу-</w:t>
        <w:br/>
        <w:t>раға түседі де, келер жылы сәуірдің аяғында тағы бо-</w:t>
        <w:br/>
        <w:t>талайды. Сонда үш жылда екі боталамағанда несі қалды!</w:t>
        <w:br/>
        <w:t>Осы тұста Нұрекең сөзге араласты:</w:t>
        <w:br/>
        <w:t>-- Інгенді үш жылда екі боталатқаны үшін омырауына</w:t>
        <w:br/>
        <w:t>жарқыратып Ленин орденін таққан бірегей түйешіміз бұл</w:t>
        <w:br/>
        <w:t>жігіт.</w:t>
        <w:br/>
        <w:t>-- Менен басқа да Ленин орденінің иегерлері баршы-</w:t>
        <w:br/>
        <w:t>лық қой...</w:t>
        <w:br/>
        <w:t>-- Түйешілерден әзірге жалғыз сенсің!</w:t>
        <w:br/>
        <w:t>-- Онан да жоғарғысына жетіңіз!</w:t>
        <w:br/>
        <w:t>-- Айтқаныңыз келсін!</w:t>
        <w:br/>
        <w:t>-- Қай түліктен де түйенің орны бөлек. Қазақ жері</w:t>
        <w:br/>
        <w:t>үшін, қазақ елі үшін түйеден тиімді, түйеден қатепті,</w:t>
        <w:br/>
        <w:t>түйеден қасиетті мал жоқ! Қазір ғой ештеңеге қарауды</w:t>
        <w:br/>
        <w:t>қойғанымыз, Бұрындары түйе жүңінен күпі қарпып, шек-</w:t>
        <w:br/>
        <w:t>пен тігіп, бөкебай тоқығанмен, киесі соғады деп, түйе</w:t>
        <w:br/>
        <w:t>жүнінен әсте кілем, алаша, шұлық тоқымайтын, түйе жү-</w:t>
        <w:br/>
        <w:t>185</w:t>
        <w:br/>
        <w:t>бір қойдан түсім он сомдай ғана болса, бір түйеден</w:t>
        <w:br/>
        <w:t>бес жүз сомдай таза пайда келеді екен. Бұ дегеніңіз</w:t>
        <w:br/>
        <w:t>тайға таңба басқандай немесе соқырға таяқ ұстатқандай-</w:t>
        <w:br/>
        <w:t>ақ ақиқат қой!</w:t>
        <w:br/>
        <w:t>-- Біздің жағдайда түйеден табысты түлік жоқ.</w:t>
        <w:br/>
        <w:t>Түйе жүні сапасы жағынан биязы қой жүнінен</w:t>
        <w:br/>
        <w:t>асып түседі. Ол емдік қасиетімен де құнды. Түйе жүніне</w:t>
        <w:br/>
        <w:t>биязылық, беріктік, әдемілік жағынан жібек теңесе алады.</w:t>
        <w:br/>
        <w:t>-- Бізде бір пілдей нән қара бура болды. Әбден қар-</w:t>
      </w:r>
    </w:p>
    <w:p>
      <w:r>
        <w:t>тайған соң барып етке әткіздім. Содан мен 25 килограмм</w:t>
        <w:br/>
        <w:t>жүн алдым. Жұрт сенбеді. Келер жылы көптің көзіншес</w:t>
        <w:br/>
        <w:t>жүндеп әзер иландырдым.</w:t>
        <w:br/>
        <w:t>-- Түйенің жүні, әсіресе тайлақтың жүні, әрі жеңіл,</w:t>
        <w:br/>
        <w:t>әрі жылы, әрі мықты. Сырт киімдерді тайлақ жүнінен</w:t>
        <w:br/>
        <w:t>тоқыған, тіккен, киген. Күтімі, күйі жақсы бура, ірі ін-</w:t>
        <w:br/>
        <w:t>гендер мен атандар он бес килограмға дейін жоғары са-</w:t>
        <w:br/>
        <w:t>палы жүн береді.</w:t>
        <w:br/>
        <w:t>Иә, басқаларын былай қойғанда, ғарышқа ұшатын кос-</w:t>
        <w:br/>
        <w:t>монавтардың скафандрасына, көк мұздың үстінде, қар-</w:t>
        <w:br/>
        <w:t>дың арасында, үскірігі дем алдырмайтын аязы шытынаған</w:t>
        <w:br/>
        <w:t>терістікті қыстап, ғылыми зерттеулер жүргізетін поляр-</w:t>
        <w:br/>
        <w:t>шылардың киімі жылы болу үшін де түйе жүнін пай-</w:t>
        <w:br/>
        <w:t>даланатынын өзімнің де кезінде мерзімді баспасөзден оқы-</w:t>
        <w:br/>
        <w:t>ғаным бар.</w:t>
        <w:br/>
        <w:t>-- Сүйте тұра, түйе жүнінің мемлекеттік сатып алу ба-</w:t>
        <w:br/>
        <w:t>ғасы қойдыкінен екі есе төмен...</w:t>
        <w:br/>
        <w:t>-- Бұл деген?!.</w:t>
        <w:br/>
        <w:t>-- Әлуетті нар мен атан түйелер отыз пұттан астам</w:t>
        <w:br/>
        <w:t>жүк көтереді, елу пұттан астам жүкті қиналмай тартып</w:t>
        <w:br/>
        <w:t>жүре береді.</w:t>
        <w:br/>
        <w:t>-- Сонда көтеретіні -- жарты тоннадан астам, ал</w:t>
        <w:br/>
        <w:t>тартатыны -- бір тоннадай болғаны ма?</w:t>
        <w:br/>
        <w:t>-- Иә, солай.</w:t>
        <w:br/>
        <w:t>-- Мен қүш қайда жатыр!</w:t>
        <w:br/>
        <w:t>- Бүкіл сауу мерзімінде аруанадан 5000 литрге дейін</w:t>
        <w:br/>
        <w:t>сұт алынады. Бұл -- малдың өз аяғымен жайылған, қо-</w:t>
        <w:br/>
        <w:t>сымша күтімге алыңбаған жағдайдағы көрсеткіші. Сиырдан</w:t>
        <w:br/>
        <w:t>осынша сүт алу үшін оны қолға қаратып, қаншама қыруар</w:t>
        <w:br/>
        <w:t>жемшөп беру кепектігін біздің зоотехниктер жақсы біледі.</w:t>
        <w:br/>
        <w:t>Түйе сүтінің сапасы да сиыр сүтінен анағұрлым жоғары</w:t>
        <w:br/>
        <w:t>екенін айтпағанда, шаруашылыққа көш арзанға түсетінін,</w:t>
        <w:br/>
        <w:t>экономикалық есепке барып шот қағып жатпай-ақ, осы</w:t>
        <w:br/>
        <w:t>мысалдың өзінен-ақ білуге болады.</w:t>
        <w:br/>
        <w:t>-- «Сауса сүті бұлақтай» деп інгенді, әсіресе нар маяны</w:t>
        <w:br/>
        <w:t>айту керек. Сүтті інгендер тәулігіне он бес литрге лейін,</w:t>
        <w:br/>
        <w:t>ал нар маялар, кем дегенде жиырма литр сүт береді.</w:t>
        <w:br/>
        <w:t>192</w:t>
        <w:br/>
        <w:t>Осы түлікке байланысты бар көрген-білгенін, жинақ-</w:t>
        <w:br/>
        <w:t>таған тәжірибесін, іште жатқан қапа-наланы да түгел ақ-</w:t>
        <w:br/>
        <w:t>тарып тастағысы келді білем, Ғали түйеші дауысы ширап,</w:t>
        <w:br/>
        <w:t>сөзін әрі қарай сабақтай түсті:</w:t>
        <w:br/>
        <w:t>-- Ерте кектемнен бастап жайылымға шыққан түйе,</w:t>
        <w:br/>
        <w:t>шөп талғамайтындықтан, күздің аяғында салмағын екі есе</w:t>
        <w:br/>
        <w:t>арттырады. Түйеден басқа осындай қоң жинағыш қай тү-</w:t>
        <w:br/>
        <w:t>лікті білесіздер?</w:t>
        <w:br/>
        <w:t>-- Түйеге теңелері жоқ қой.</w:t>
      </w:r>
    </w:p>
    <w:p>
      <w:r>
        <w:t>-- Қос өркешті, яғни айыр өркешті түйе үш тұқымға</w:t>
        <w:br/>
        <w:t>бәлінеді: қалмақ түйесі, қазақ түйесі, монғол түйесі. Со-</w:t>
        <w:br/>
        <w:t>лардың ішіндегі ірісі де, салмақтысы да -- қазақ түйесі.</w:t>
        <w:br/>
        <w:t>Қоңы жоғары қаз ақы түйе -- бір тонна, тіпті онан да</w:t>
        <w:br/>
        <w:t>көп салмақ тартады. Бұған қай түлігің теңеле алады?</w:t>
        <w:br/>
        <w:t>Қазақы түйе жүнді де көп береді.</w:t>
        <w:br/>
        <w:t>-- Екі өркешіне жүз килограмға жуық, яғни бір цент-</w:t>
        <w:br/>
        <w:t>нердей май жинайды. Май болғанда қандай, оған жылқының</w:t>
        <w:br/>
        <w:t>жал-жаясы ғана теңесе алады. Түйенің еті жұғымдылығы</w:t>
        <w:br/>
        <w:t>жағынан сиыр етінен кем түспейді, сіңімділігі онан да</w:t>
        <w:br/>
        <w:t>жоғары.</w:t>
        <w:br/>
        <w:t>-- Бәрінен бұрын түйенің өркеш майының тазалығын</w:t>
        <w:br/>
        <w:t>айтсайшы: тортасынан айырған сарымай да ондай болмас!</w:t>
        <w:br/>
        <w:t>-- Жуырда ғана жардай боп семірген бір атанды коо-</w:t>
        <w:br/>
        <w:t>перативке өткіздім. Тірілей салмағы 1.200 килограмм бол-</w:t>
        <w:br/>
        <w:t>ды; өркеш майы, өлшегенде өзім қасында тұрдым, 150</w:t>
        <w:br/>
        <w:t>килограмм тартты.</w:t>
        <w:br/>
        <w:t>-- Шайлаған-ақ екен!</w:t>
        <w:br/>
        <w:t>Монғолия мен Шыңжанның шөлді аймақтарында әлі</w:t>
        <w:br/>
        <w:t>де кездесетін қаптағай, яғни жабайы түйенің өзі өркешіне</w:t>
        <w:br/>
        <w:t>жүз елу килограммға дейін май жинайтынын бір кітап-</w:t>
        <w:br/>
        <w:t>тан оқығаным бар,</w:t>
        <w:br/>
        <w:t>-- Бір түйенің тірідей салмағы орта есеппен мың кило</w:t>
        <w:br/>
        <w:t>келетінін жаңа айттым. Сонда ол дегенің, ауырлығы отыз</w:t>
        <w:br/>
        <w:t>килодан аспайтын тоқты-торым емес, елу килодан кем тарт-</w:t>
        <w:br/>
        <w:t>пайтын жиырма құнан қойдың салмағымен тең екен. Бір</w:t>
        <w:br/>
        <w:t>жыл ішінде осыншама қойдың күтіміне орта есеппен</w:t>
        <w:br/>
        <w:t>алты жүз сом кетсе, бір түйеге сексен сом ғана жұм-</w:t>
        <w:br/>
        <w:t>салады, Ал бір сиырды ұстау үшін жылына 700 сом</w:t>
        <w:br/>
        <w:t>шығын, яғни қаржы кетеді. Сонда түйе түлігін өсірудің қай</w:t>
        <w:br/>
        <w:t>шаруашылыққа да өте тиімді екенін, экономикалық шытыр-</w:t>
        <w:br/>
        <w:t>маң есепке бармай-ақ, осы мысалдың өзінен анық білуге</w:t>
        <w:br/>
        <w:t>әбден болады емес пе, дәлелдеп жатудың қажеті бар ма?</w:t>
        <w:br/>
        <w:t>-- Түйенің бір центнер еті мемлекетке сиыр етінен</w:t>
        <w:br/>
        <w:t>екі есе арзанға түседі. Түйе өсіру қаракөл қойын өсі-</w:t>
        <w:br/>
        <w:t>руден де пайдалы. Экономикалық есеп бойынша, сондай</w:t>
        <w:br/>
        <w:t>191</w:t>
        <w:br/>
        <w:t>майы, шикізат ретінде таптырмайтын алып терісі (өгіз-</w:t>
        <w:br/>
        <w:t>дікінен он есе сапалы), «дала кемесі» деген құдіреттті</w:t>
        <w:br/>
        <w:t>атқа ие болған қыруар күш-қуаты тегінге түседі, бір тиын</w:t>
        <w:br/>
        <w:t>да шықпайды, Осыншама пайдалы малды неге көптеп өсір-</w:t>
        <w:br/>
        <w:t>мейміз, неге жылдан жылға өшіп, қазақ жерінде құлды-</w:t>
        <w:br/>
        <w:t>рап құрып бара жатыр?» деген заңды сұрақ туады. Оның</w:t>
        <w:br/>
        <w:t>басты себебі: «ана» жақтағылар бұл түлікті өсірумен өмірі</w:t>
        <w:br/>
        <w:t>айналысып көрмеген, сүтін ішпейді, етін жемейді, жүнін</w:t>
        <w:br/>
        <w:t>пайдалана білмейді, күш-қуатын да іске жаратып көрген</w:t>
        <w:br/>
        <w:t>емес.</w:t>
        <w:br/>
        <w:t>-- Тағы да мәселе қайда жатыр?!</w:t>
        <w:br/>
        <w:t>-- Ал өз ішімізден шыққан «мына» жақтағы мықтылар</w:t>
        <w:br/>
        <w:t>болса, әлгілердің алдында, «бас изеймін шыбындап» деп,</w:t>
      </w:r>
    </w:p>
    <w:p>
      <w:r>
        <w:t>бұған олардың көзін жеткізе айтуға батылдары барып,</w:t>
        <w:br/>
        <w:t>жүректері дауамайды; отырған жылы орнынан айырылып</w:t>
        <w:br/>
        <w:t>қалудан өлердей қорқады...</w:t>
        <w:br/>
        <w:t>-- Халқының қамын, елінің ертеңін ойлауды ондай-</w:t>
        <w:br/>
        <w:t>лардың ұмытқаны қашан?!.</w:t>
        <w:br/>
        <w:t>Қарапайым еңбек адамдарына әкіреңдеп мәтібисіген</w:t>
        <w:br/>
        <w:t>осындағы түрліше бастықтардың жоғарыдағы әкімдердің</w:t>
        <w:br/>
        <w:t>алдында құрақ ұшып, қол астындағылардың мұң-мұқ-</w:t>
        <w:br/>
        <w:t>тажы жайында жақ ашпайтынын қайтерсің?!.</w:t>
        <w:br/>
        <w:t>-- Бұл да шыңғырған шындық қой!</w:t>
        <w:br/>
        <w:t>-- Басты мәселе мынада: осы кезге дейін түйе еті-</w:t>
        <w:br/>
        <w:t>нің мемлекеттік есебі жоқ. Орталық статистика басқар-</w:t>
        <w:br/>
        <w:t>масы оны «басқа малдардың еті» деген графаға жатқыза</w:t>
        <w:br/>
        <w:t>салады. Түйе түлігінің өнімдері республикада дербес түрде</w:t>
        <w:br/>
        <w:t>санаққа кірмейді. Түйе етін сатып алу бағасы да тым</w:t>
        <w:br/>
        <w:t>төмен. Түйенің сүті де, шұбаты да сүт тапсыру жөні-</w:t>
        <w:br/>
        <w:t>нен мемлекеттік жоспарда қаралмаған. Сосын үкіметке</w:t>
        <w:br/>
        <w:t>онша керегі жоқ, өнімі тым төмен бағаланатын малды</w:t>
        <w:br/>
        <w:t>өсіріп жергілікті шаруашылық басшыларыныц басының</w:t>
        <w:br/>
        <w:t>іскені?!.</w:t>
        <w:br/>
        <w:t>Оны айтасыз, кешегі бір келеңсіз тұста түйені түлік</w:t>
        <w:br/>
        <w:t>санатынан біржола шығарып тастаған жоқ па?!. Кеде-</w:t>
        <w:br/>
        <w:t>келесімен айдап апарып, үлкен қалалардағы хайуанаттар</w:t>
        <w:br/>
        <w:t>парктерінде ұсталатын жыртқыш аңдардың жемі үшін тап-</w:t>
        <w:br/>
        <w:t>сырып жатқандарын өз көзіммен көрдім. Темір тордағы</w:t>
        <w:br/>
        <w:t>арыстан мен жолбарыс, қасқыр мен түлкі жегенше, өзі-</w:t>
        <w:br/>
        <w:t>міз қызығын көрейік деп, жеке меншігінде түйесі бар-</w:t>
        <w:br/>
        <w:t>лар малдарын шетінен қанжоса етіп сойып алды...</w:t>
        <w:br/>
        <w:t>Сол тұста осы аудан таратылып, шаруашылығы қы-</w:t>
        <w:br/>
        <w:t>рық құбылды; қолдан-қолға ауысып, түйе мен жылқы тұ-</w:t>
        <w:br/>
        <w:t>гіл, басқа малдың да сапасы күрт нашарлап, саны да</w:t>
        <w:br/>
        <w:t>селдіреп қалды. Соңғы жылдары ғана, қайтадан аудан бол-</w:t>
        <w:br/>
        <w:t>95-</w:t>
        <w:br/>
        <w:t>дағай шыпта ішінде тұрған сарғыш нән күпшекті пісіп-</w:t>
        <w:br/>
        <w:t>пісіп жіберіп, бізге үлкен зерен тостағанмен толтыра-</w:t>
        <w:br/>
        <w:t>толтыра шұбат құйып берді.</w:t>
        <w:br/>
        <w:t>Бал қаймақтай, түсі қанттан да ақ ағарған алдыма</w:t>
        <w:br/>
        <w:t>келгенде, бабындағы оның көкірек ашар бұрқыраған ашқыл-</w:t>
        <w:br/>
        <w:t>тым Иісінен тәбетім мұндай қозбас... Ашыландар деп, үлкен</w:t>
        <w:br/>
        <w:t>кісі дастарқан үстіне шашқан қақпыш боршаның жұқа</w:t>
        <w:br/>
        <w:t>туралған бір тілігін де аузыма салдым.</w:t>
        <w:br/>
        <w:t>Тостаған толы шұбатты, кенересіне жұқтыра шайқап,</w:t>
        <w:br/>
        <w:t>Нұрекең бабымен жұтып отырды.</w:t>
        <w:br/>
        <w:t>Шұбатты тоя ішкен менің кекіргім май татып қоя</w:t>
        <w:br/>
        <w:t>берді.</w:t>
        <w:br/>
        <w:t>Дастарқан кеңірек жайылып, шай жабдығы жасалды.</w:t>
        <w:br/>
        <w:t>Жаңа ғана қазаннан шыққан қызыл күрең бауырсақ үй-</w:t>
        <w:br/>
        <w:t>ілген тарелкалармен қатар, ағаш тегене Толы буы бұрқы-</w:t>
        <w:br/>
        <w:t>раған қара қуырдақ та келді. Мол етіліп құрт, ірімшік,</w:t>
      </w:r>
    </w:p>
    <w:p>
      <w:r>
        <w:t>сарысу да, шақпақ қант, жылтыр науатпен қоса шашылды.</w:t>
        <w:br/>
        <w:t>Жаңа сауған түйе сүтін қатқан шайдың дәмі ерекше</w:t>
        <w:br/>
        <w:t>екенін мен бірден байқадым.</w:t>
        <w:br/>
        <w:t>Үйдің иесі -- Ғалекең шай үстінде ғана шешіліп сөйлей</w:t>
        <w:br/>
        <w:t>бастады, баяғы сол түйе тірлігі, түйе өсіру жайлы:</w:t>
        <w:br/>
        <w:t>-- Түйе -- мал асылы. Халқына бақыт әкелетін Жер-</w:t>
        <w:br/>
        <w:t>ұйық - Жиделібайсынды іздеп жиһан кезген Асанқайғы</w:t>
        <w:br/>
        <w:t>бабамыз мінген желмаяның бізге жеткен ұрпағы ғой қазір-</w:t>
        <w:br/>
        <w:t>гі түйелер. Қазақ тірлігіндегі теңдесі жоқ екі асылын --</w:t>
        <w:br/>
        <w:t>ең сұлу қызын -- ботакөз, ең жүйрік сәйгүлігін -- ботатір-</w:t>
        <w:br/>
        <w:t>сек деп атаған; қол жетпес сұлуы мен жел жетпес жүй-</w:t>
        <w:br/>
        <w:t>рігін түйе баласына ғана теңеген.</w:t>
        <w:br/>
        <w:t>-- Йә, түйе деген аса қасиетті жануар ғой! «Түйе -</w:t>
        <w:br/>
        <w:t>маңғаз түлік» деп неге айтады дейсің.</w:t>
        <w:br/>
        <w:t>-- Түйе жарықтық есте жоқ ерте заманнан бері өзі-</w:t>
        <w:br/>
        <w:t>мізбен бірге жасап келе жатқан ең байырғы түлігіміз,</w:t>
        <w:br/>
        <w:t>малымыз.</w:t>
        <w:br/>
        <w:t>-- Күні кешеге дейін біздің халық түйесіз тіршілік</w:t>
        <w:br/>
        <w:t>етіп көрген жоқ. Жүгін түйеге артып, өзге малын түйемен</w:t>
        <w:br/>
        <w:t>бақты. Мінерге -- кәлік, артып-жегерге таптырмайтын күш</w:t>
        <w:br/>
        <w:t>те болып келді. Етін жеді, сүтін ішті, жүнін киім қылды;</w:t>
        <w:br/>
        <w:t>сәнді шекпен мен жылы күпі киіп, мойнына мамықтай</w:t>
        <w:br/>
        <w:t>бөкебай орады. Терісін де іске жарата білді. і</w:t>
        <w:br/>
        <w:t>-- Иә, сан ұрпағы түйенің қомында әскен елміз ғой...</w:t>
        <w:br/>
        <w:t>-- Түйе түлігі әсіресе көкпекті, шағырды, жантақты,</w:t>
        <w:br/>
        <w:t>жусанды, изенді, күйреуікті, еркекшөпті, қаңбақты, құмар-</w:t>
        <w:br/>
        <w:t>шықты, балықкөзді, текесақалды өте сүйсініп жейді. Әй-</w:t>
        <w:br/>
        <w:t>теуір, қазақ даласында әсетін қылтанақ атаулының бәрін</w:t>
        <w:br/>
        <w:t>189</w:t>
        <w:br/>
        <w:t>табанында қарайған төрт-бес киіз үйдің бергісі екен.</w:t>
        <w:br/>
        <w:t>Үйдің желкесінде қазақтың шиқылдақ ағаш арбасы</w:t>
        <w:br/>
        <w:t>тұр; тегермештеріне темір құрсау салынбаған; екі тертесі</w:t>
        <w:br/>
        <w:t>де, қарауылға қойғандай, аспанға қарап тікірейіседі. Үстін-</w:t>
        <w:br/>
        <w:t>де, қалай болса солай тастай салған, жүні шыққан шидем</w:t>
        <w:br/>
        <w:t>күпі жатыр.</w:t>
        <w:br/>
        <w:t>Кіре берістегі жерге төселген шыптаның үстіне түйе</w:t>
        <w:br/>
        <w:t>сауатын топатай шелек, сүтке керек қауақ, қауашақ, қал-</w:t>
        <w:br/>
        <w:t>быр дегендер де орын тепкен.</w:t>
        <w:br/>
        <w:t>Және бір аңғарғаным: бүкіл ауылдан шұбат иісі аңқиды.</w:t>
        <w:br/>
        <w:t>Киіз үйдің табалдырығынан аттай бергенде, бұрқыраған</w:t>
        <w:br/>
        <w:t>шүйкесін шынтағына іліп жіп иіріп, сарғыш үлдемен ба-</w:t>
        <w:br/>
        <w:t>сын орап алған бесікке тақау отырған келіншек бізді</w:t>
        <w:br/>
        <w:t>көрген бойдан орнынан ұшып тұрып, Нұрекеңе нәзік те</w:t>
        <w:br/>
        <w:t>әсем иіліп сәлем етті.</w:t>
        <w:br/>
        <w:t>-- Көп жаса, қарағым! Өмір-жасың ұзақ болсын! Бесік-</w:t>
        <w:br/>
        <w:t>тегі бөбегің ғұмырлы болсын!</w:t>
      </w:r>
    </w:p>
    <w:p>
      <w:r>
        <w:t>Әйелі үшін Ғали түйеші:</w:t>
        <w:br/>
        <w:t>-- Айтқаныңыз келсін, аға-еке!-- деп қуана тіл қатты,</w:t>
        <w:br/>
        <w:t>Ыңқыл-сыңқылы бар болар, бұл үйдегі жалғыз темір</w:t>
        <w:br/>
        <w:t>кереует үстінде көрпеге оранып жатқан, сүйегі ірі кем-</w:t>
        <w:br/>
        <w:t>пірлеу кісі, ысырыла түсіп, үсті-басын жөндей бастады.</w:t>
        <w:br/>
        <w:t>Ол:</w:t>
        <w:br/>
        <w:t>-- «Желке ет болмас, жиен ел болмас...» Жиендігіңді</w:t>
        <w:br/>
        <w:t>жасап алты ай ат ізін салмай-ақ қойдың-ау, батырекесі...--</w:t>
        <w:br/>
        <w:t>деп базына сөзін де айтып тастады.</w:t>
        <w:br/>
        <w:t>-- «Желке ет болады -- жалы болса, жиен ен болады -</w:t>
        <w:br/>
        <w:t>малы болса»,-- деп Нұрскең әңгімесін әзілге шаптыра бас-</w:t>
        <w:br/>
        <w:t>тады.-- Айтпақшы, менде мыңғырған мал жоқ екен ғой...</w:t>
        <w:br/>
        <w:t>Сондықтан Сіздікі де дұрыс шығар...</w:t>
        <w:br/>
        <w:t>-- Мыңғырған малдың ауылы алыста қалғаны қашан...</w:t>
        <w:br/>
        <w:t>-- Пенденің қам-қарекеті біте ме, құдағай-ау...</w:t>
        <w:br/>
        <w:t>-- Әрине ғой. Менікін сағынған адамның сөлекет сөзі</w:t>
        <w:br/>
        <w:t>деп біл. Айып-шам көрме...</w:t>
        <w:br/>
        <w:t>-- Бастасыңыз беріп жіберіп еді,- деп Нұрекең бұл</w:t>
        <w:br/>
        <w:t>кісінің қолына да бір аумақты түйіншек ұстатты.</w:t>
        <w:br/>
        <w:t>-- Бекер әбігерленген... Алда риза болсын!</w:t>
        <w:br/>
        <w:t>Сүйегі добалау, киізі көнелеу алты қанат үйдің төріне</w:t>
        <w:br/>
        <w:t>шығарды бізді. Ала жаздай аптап қақтаған үйден әлі де</w:t>
        <w:br/>
        <w:t>күнсіген иіс бірден байқалады; киізінің тым көне екенін</w:t>
        <w:br/>
        <w:t>құрым сасуынан-ақ аңғаруға болады.</w:t>
        <w:br/>
        <w:t>Нұрекең сөзін құдағайына арнап:</w:t>
        <w:br/>
        <w:t>-- Тума құтты болсын! Бауы берік болсын, ақылы серік</w:t>
        <w:br/>
        <w:t>болсын! Соңынан ерген іні-қарындастары көп болсын!-</w:t>
        <w:br/>
        <w:t>деді.</w:t>
        <w:br/>
        <w:t>187</w:t>
        <w:br/>
        <w:t>бұл мал талғаусыз қылғыта береді. Сондықтан да олар тез</w:t>
        <w:br/>
        <w:t>қоң жинайды, өте тез семіреді.</w:t>
        <w:br/>
        <w:t>-- Бәсе десейші! Түйе жарықтық алты жұлса алты күнге</w:t>
        <w:br/>
        <w:t>ашықпайды, қанып бір су ішсе қырық күнге шыдайды.</w:t>
        <w:br/>
        <w:t>мыңқ етпейді. Сосын басқа мал қаталап бара жатса да</w:t>
        <w:br/>
        <w:t>татып алмайтын ашы судың өзін ол ашырқанбайды, рахат-</w:t>
        <w:br/>
        <w:t>танып сораптай береді...</w:t>
        <w:br/>
        <w:t>-- Қой сықылды жиі-жиі өріс аударып тұруды қажет</w:t>
        <w:br/>
        <w:t>етпейді; жылқы түлігіне ұқсап су да талғап жатпайды,</w:t>
        <w:br/>
        <w:t>сиыр сықылды алты ай қыс қорада ұсталмайды, қолға</w:t>
        <w:br/>
        <w:t>қарамайды.</w:t>
        <w:br/>
        <w:t>-- Оны айтасың, қой және жылқы малымен қатар түйе</w:t>
        <w:br/>
        <w:t>өсіргенде ғана табиғи жайылымдар қорын толық және</w:t>
        <w:br/>
        <w:t>тиімді түрде пайдалануға мүмкіндік туады. Түйе басқа</w:t>
      </w:r>
    </w:p>
    <w:p>
      <w:r>
        <w:t>түлік аузына іліп алмайтын, қайта тұқайының арасына</w:t>
        <w:br/>
        <w:t>кіріп ақсатып, ернін жырып зақымдайтын, жабысып немесе</w:t>
        <w:br/>
        <w:t>кез келген жерден іліп қалып жүнін бүлдіретін түрліше</w:t>
        <w:br/>
        <w:t>тікендерден, ауру қылатын жағымсыз шөптерден тазартып,</w:t>
        <w:br/>
        <w:t>әсіресе қой мен жылқыға ақысыз-пұлсыз жақсы жайылым</w:t>
        <w:br/>
        <w:t>жасап береді. Сондықтан да қазақ атам замаң-</w:t>
        <w:br/>
        <w:t>нан бері өріске басқа түлікті жібермес бұрын, түйені жақ-</w:t>
        <w:br/>
        <w:t>сылап тұрып жайып алатын. Бұл еріккеннің ісі, ермегі</w:t>
        <w:br/>
        <w:t>емес. Сонымен қатар, оның жалпақ табаны мен жұмсақ</w:t>
        <w:br/>
        <w:t>еріндері топырақтың құнарлы жоғарғы қабатын бұзбайды,</w:t>
        <w:br/>
        <w:t>яғни жерді, өңге малға ұқсап, қаншама жайылса да, аз-</w:t>
        <w:br/>
        <w:t>дырып-тоздырмайды. «Түйе -- қойдың серігі» дейтініміз де</w:t>
        <w:br/>
        <w:t>содан.</w:t>
        <w:br/>
        <w:t>Осы тұста Нұрекең де пікір қосты:</w:t>
        <w:br/>
        <w:t>-- Түйе жарықтық қарны орталау болса, түнде де</w:t>
        <w:br/>
        <w:t>жайыла береді: кәдімгі асыранды қаз тәрізді -- елең-алаң-</w:t>
        <w:br/>
        <w:t>нан өріске, ешкім айдамай-ақ, әз бетімен шығып, кеш</w:t>
        <w:br/>
        <w:t>батқан соң барып, қас қарая өздері қайтады. Бірлі-жарым</w:t>
        <w:br/>
        <w:t>адам анда-санда, ит-құстан амандығын біліп, сыртынан</w:t>
        <w:br/>
        <w:t>бақылап жүрсе болғаны.</w:t>
        <w:br/>
        <w:t>-- «Жылқы бақтым -- жылап бақтым, сиыр бақтым --</w:t>
        <w:br/>
        <w:t>сидаң қақтым, ешкі бақтым -- еңіреп бақтым, қой бақтым -</w:t>
        <w:br/>
        <w:t>қоңыраулаттым, түйе бақтым -- түйме тақтым» дейтініміз</w:t>
        <w:br/>
        <w:t>де сондықтан.</w:t>
        <w:br/>
        <w:t>-- Өріске орай арнайы журнал аштым. Бұған түйе</w:t>
        <w:br/>
        <w:t>жайылатын өңірдегі шөптерінің түрі, көктеу мерзімі, малға</w:t>
        <w:br/>
        <w:t>жұғымды болатың кезеңін қалт жібермей күнбе-күн жа-</w:t>
        <w:br/>
        <w:t>зып жүрем,-- деп Ғали түйеші тысы шымқай көк қалың</w:t>
        <w:br/>
        <w:t>дәптердің кейбір беттерін парақтап көрсете бастады.--</w:t>
        <w:br/>
        <w:t>Біздіп жағдайда малды дер кезінде жаймасаң кейбір құ-</w:t>
        <w:br/>
        <w:t>нарлы шөптер ыстық түсісімен-ақ қурап қалады.</w:t>
        <w:br/>
        <w:t>190</w:t>
        <w:br/>
        <w:t>-- Айтқаның келсін! Алланың құлағына шалынсын!</w:t>
        <w:br/>
        <w:t>-- «Тағы бір бұтақ бүр жарды» деген осы.</w:t>
        <w:br/>
        <w:t>-- Адамның басына бас, жанына жан қосылғаннан ар-</w:t>
        <w:br/>
        <w:t>тық бақыт жоқ!</w:t>
        <w:br/>
        <w:t>-- Бұл батырдың атын кім қойдыңыздар?</w:t>
        <w:br/>
        <w:t>-- Едіге.</w:t>
        <w:br/>
        <w:t>-- Бәрекелді-і, елін сүйген Едіге бабасына тартсын!..</w:t>
        <w:br/>
        <w:t>Осы орайда еврей халқының ежелгі бір ырымы есіме</w:t>
        <w:br/>
        <w:t>түсті. Тарихтың тәлкегіне ұшырап тоз-тоз боп дүниенің</w:t>
        <w:br/>
        <w:t>төрт бұрышына бытырап тарап, жан сауғалап босып кеткен</w:t>
        <w:br/>
        <w:t>еврейлердің басын біріктіріп, қайтадан құрап бүтін бір</w:t>
        <w:br/>
        <w:t>халық етіп, дербес ел, тәуелсіз мемлекет құратын аты</w:t>
        <w:br/>
        <w:t>аңызға айналған ертедегі данышпан Соломон патшадай</w:t>
        <w:br/>
        <w:t>тағы бір ұлы перзент жер бетіне келмес пе екен деп,</w:t>
        <w:br/>
        <w:t>еврейлер ер балаларының аттарын көбіне Соломон қояды</w:t>
        <w:br/>
        <w:t>екен...</w:t>
      </w:r>
    </w:p>
    <w:p>
      <w:r>
        <w:t>Біз төрге жайғаса бергенде, үйдің әйелі, шыпта жақта</w:t>
        <w:br/>
        <w:t>тұрған сары самаурынды тұтқасынан бір қолымен ұста-</w:t>
        <w:br/>
        <w:t>ған күйі, сып етіп сыртқа алып шығып кетті. Өзі аққұ-</w:t>
        <w:br/>
        <w:t>баның әдемісі екен. Бойшаңдығы мен талдырмаштығы да</w:t>
        <w:br/>
        <w:t>сырт сымбатын айшықтап тұр.</w:t>
        <w:br/>
        <w:t>Бесіктегі сәби -- жас шарана іңгәлай бастап еді, үлкен</w:t>
        <w:br/>
        <w:t>кісі қасына барып оның бетін ашқанда, жас нәрестенің</w:t>
        <w:br/>
        <w:t>бұрқ еткен хош иісі жүректі бірден елжіретіп жіберді.</w:t>
        <w:br/>
        <w:t>-- Қашаңғы жатсын қол-аяғы таңулы. Көрер едім әз-</w:t>
        <w:br/>
        <w:t>дерін өстіп тырп еткізбей байлап тастаса... Батыр бола-</w:t>
        <w:br/>
        <w:t>тынға ұқсайды, менің жаным: ертеңгі шайдан бері дыбыс</w:t>
        <w:br/>
        <w:t>бергені осы ғана...- деп айналып-толғанған нағашы әжесі</w:t>
        <w:br/>
        <w:t>қызыл шақа нәрестені қолына алып, сылап-сипай бастады.</w:t>
        <w:br/>
        <w:t>-- Күнде тұтам өс! Айда құлаш өс!</w:t>
        <w:br/>
        <w:t>Қария баланың қол-аяғы еппен созғылауға кірісті.</w:t>
        <w:br/>
        <w:t>Мөлдір қара моншаққа ұқсап екі көзі жылт-жылт ет-</w:t>
        <w:br/>
        <w:t>кен бал бөбек әжесінің өзінен де, сөзінен де, сылап-</w:t>
        <w:br/>
        <w:t>созуынан да рахат тапқан оның шықылықтап күлгенін</w:t>
        <w:br/>
        <w:t>қайтерсің; күлкісінің тәттісін қайтерсің! Әжесі тізесінің</w:t>
        <w:br/>
        <w:t>үстіне қойып аяғына тұрғызғанда нәресте екі қолын, ұшуға</w:t>
        <w:br/>
        <w:t>талпынған балапанның қос қанатындай қаққыштап тыпыр-</w:t>
        <w:br/>
        <w:t>шиды келіп; екі езуінде -- періште күлкі. Сәбидің осы бір</w:t>
        <w:br/>
        <w:t>балдан тәтті қылығы бәріміздің де жанымызды жадыратып,</w:t>
        <w:br/>
        <w:t>Жүрегімізге ерекше бір нұр құйғандай болды.</w:t>
        <w:br/>
        <w:t>Түйешінің әйелі жас босаныпты: сегізінші баласы корі-</w:t>
        <w:br/>
        <w:t>неді. (сонша балаға ана болып үлгіргеніне адам айтса</w:t>
        <w:br/>
        <w:t>нанғысыз...). Бір ғажабы: сегізі де ұл екен!</w:t>
        <w:br/>
        <w:t>Айналасын қоршамалап көрпеге орап, сәбиді жатқызып</w:t>
        <w:br/>
        <w:t>қойды да, алдымызға көнелеу кенеп дастарқан жайып, құ-</w:t>
        <w:br/>
        <w:t>18%</w:t>
        <w:br/>
        <w:t>-- Бәсе десейші!</w:t>
        <w:br/>
        <w:t>-- Әрине, түйе өсірудің қиыншылықтары мен ауырт-</w:t>
        <w:br/>
        <w:t>палығы да жетерлік... Түйені қайытудың өзі оңай шаруа</w:t>
        <w:br/>
        <w:t>емес және кілеңде қыс айларымен тұспа-тұс келеді.</w:t>
        <w:br/>
        <w:t>-- Адам түсініп болмас бір ғажабы, бура мен үлек-</w:t>
        <w:br/>
        <w:t>тің құтырынған қарлы боран, сақылдаған сары аязда жа-</w:t>
        <w:br/>
        <w:t>райтының қайтерсің?!,</w:t>
        <w:br/>
        <w:t>-- Ең алғаш жайылған жерінде бұл бір аса жайлы</w:t>
        <w:br/>
        <w:t>мезгіл болған шығар.</w:t>
        <w:br/>
        <w:t>-- Ол да мүмкін,</w:t>
        <w:br/>
        <w:t>-- Бұл түліктің басқа малдан тағы бір ерекшелігі:</w:t>
        <w:br/>
        <w:t>қайытудан өткеннен кейін де қырық күнге дейін тұрақ-</w:t>
        <w:br/>
        <w:t>тамайтын да мінезі бар...</w:t>
        <w:br/>
        <w:t>-- Түйені боталату да -- өте бір қиын жұмыс. Мұның</w:t>
        <w:br/>
        <w:t>бір қасиеті тек көктем айында ғана боталайды. Мая бо-</w:t>
        <w:br/>
        <w:t>тасын -- он екі ай, інген он үш-он төрт ай көтереді. Ал енді</w:t>
      </w:r>
    </w:p>
    <w:p>
      <w:r>
        <w:t>түйенің толғағы әйелдікінен де жаман, толғақ қысқан інген</w:t>
        <w:br/>
        <w:t>құла дүзге беталды бошалап кете береді. Көзден таса</w:t>
        <w:br/>
        <w:t>қылдың болды -- айырылып қаласың. Ботасы өте әлжуаз,</w:t>
        <w:br/>
        <w:t>нәзік боп туады. Алғашқы жетіде екеулеп көтеріп жүріп</w:t>
        <w:br/>
        <w:t>ауыздандыруға тура келеді. Ал енді төрт аяғын бауырына</w:t>
        <w:br/>
        <w:t>жинағаннан кейін онан сұлу, онан көрікті, онан әсем</w:t>
        <w:br/>
        <w:t>төл жоқ: «ботам-ботам дегенше, ботакөзім десейші» деп</w:t>
        <w:br/>
        <w:t>өте тауып айтқан!</w:t>
        <w:br/>
        <w:t>-- Мая інгендер, әсіресе тұмсасы өте қызғаншақ бо-</w:t>
        <w:br/>
        <w:t>лады және түн мезгілінде ғана төлдейді. Жас бота, басқа</w:t>
        <w:br/>
        <w:t>малдың төліндей емес, оңай аяқтана да алмайды. Пысы-</w:t>
        <w:br/>
        <w:t>ғанның өзінде жауын-шашынға да сондай төзімсіз келеді.</w:t>
        <w:br/>
        <w:t>-- Түйені қайыту басқа түлікке қарағанда анағұрлым</w:t>
        <w:br/>
        <w:t>қиын екенін малдан хабары бар адам жақсы біледі. Жаңа</w:t>
        <w:br/>
        <w:t>айттым, төлің өсіру қиыншылығы да сондай. Осы қиын-</w:t>
        <w:br/>
        <w:t>шылықтар бізге еңбекақы төлеуге келгенде мүлдем еске-</w:t>
        <w:br/>
        <w:t>рілмейді. Бота өсіргені, інген қайытқаны үшін түйешіге</w:t>
        <w:br/>
        <w:t>ешқандай үстеме еңбекақы төлеу қаралмаған. Осы қалай?</w:t>
        <w:br/>
        <w:t>Тапсырған ісіне немкетті қарайтын жалқау түйешіге бәрібір.</w:t>
        <w:br/>
        <w:t>Ал осы түліктің отымен кіріп, суымен шығатын, інгенді</w:t>
        <w:br/>
        <w:t>дұрыс қайытып, ботаны көп алу үшін жарғақ құлағы</w:t>
        <w:br/>
        <w:t>жастыққа тимейтін ар-ұяты мол еңбекқор түйешілер үшін</w:t>
        <w:br/>
        <w:t>обал емес пе?</w:t>
        <w:br/>
        <w:t>-- Мысалы, өзіңді алайықшы...</w:t>
        <w:br/>
        <w:t>-- Жалғыз мен емес қой...</w:t>
        <w:br/>
        <w:t>-- Түсінсем бұйырмасын?!.</w:t>
        <w:br/>
        <w:t>-- Шопандарға жұмыс стажына қарап үстеме ақша тө-</w:t>
        <w:br/>
        <w:t>ленеді, түйешілерге ол да жоқ!</w:t>
        <w:br/>
        <w:t>-- Бұл деген...</w:t>
        <w:br/>
        <w:t>197</w:t>
        <w:br/>
        <w:t>-- Адамда қандай ауру болса, малда да сондай ауру-</w:t>
        <w:br/>
        <w:t>лар бар. «Түйенің бойына сеніп жылдан құр қалуы» да</w:t>
        <w:br/>
        <w:t>бекер болмаса керек. Қаңғып жүріп қасқыр да жылға</w:t>
        <w:br/>
        <w:t>кірмей қалған, яғни бір аңқау, бір қорқау жылдан құр</w:t>
        <w:br/>
        <w:t>қалған.. Осы аңқаулығы мен байқамдығына байланысты</w:t>
        <w:br/>
        <w:t>ма, әлде қалай, түйе -- ауруға өте осал мал, сондай күй-</w:t>
        <w:br/>
        <w:t>рек, боркемік. Осы түліктің түр-тұрпатына арнап табиғат</w:t>
        <w:br/>
        <w:t>жіберетін түрліше аурудың өзі де тым ауыр болса керек.</w:t>
        <w:br/>
        <w:t>Бізде әзіріне бұл түлікті мал-дәрігерлік тұрғысынан қамту</w:t>
        <w:br/>
        <w:t>жоқ десе де болады...</w:t>
        <w:br/>
        <w:t>-- Қайдан қамтысын: түйе түлігін емдейтін дәрі-дәрмек</w:t>
        <w:br/>
        <w:t>бізде күні бүгінге шейін атымен жоқ, еш жерде шыға-</w:t>
        <w:br/>
        <w:t>рылмайды. «Қой мен сиырға берілетін дәрі-дәрмектің өзі</w:t>
        <w:br/>
        <w:t>жетпей жатқанда, түйеге ем жаса дегені несі?!» деп мал</w:t>
        <w:br/>
        <w:t>дәрігері қолын бір-ақ сілтегенде, бірер рет қамшымен жо-</w:t>
        <w:br/>
        <w:t>нынан тартып жібере жаздап-тартып жібере жаздап, өзімді</w:t>
        <w:br/>
        <w:t>әзер ұстадым...</w:t>
        <w:br/>
        <w:t>-- Ұй тауығы мен үйректі емдейтін дәрілерге шейін бар.</w:t>
        <w:br/>
        <w:t>Ал түйеге жоқ! Бұл байғұстың неге мұншама сорлап</w:t>
        <w:br/>
        <w:t>қалғанын кім білген?!.</w:t>
      </w:r>
    </w:p>
    <w:p>
      <w:r>
        <w:t>-- Түйе шаруашылығында барлық жұмыс дерлік қолмен</w:t>
        <w:br/>
        <w:t>атқарылады. Інгенді қолмен сауу әйелдерге өте қиын боп</w:t>
        <w:br/>
        <w:t>жүр. Әсіресе қыста інгенді ашық аспан астында сауу-</w:t>
        <w:br/>
        <w:t>аса бір ауыр жұмыс. Арнайы жабық қора керек. Ол бізде</w:t>
        <w:br/>
        <w:t>жоқ. Боталарға да жылы қора болмаса, мал басы өс-</w:t>
        <w:br/>
        <w:t>пейді, шығын көп болады. Буаз інгендерді де жылы қо-</w:t>
        <w:br/>
        <w:t>рада боталатқанда ғана түлік басы тез өседі.</w:t>
        <w:br/>
        <w:t>-- Інгендер күніге төрт рет сауылады. Бұған әйелдің</w:t>
        <w:br/>
        <w:t>әйелі ғана шыдайды және бір жүз елуден астам інгенді</w:t>
        <w:br/>
        <w:t>төрт-бес әйел қайтіп үлгірсін. Сондықтан қазір інгеннің</w:t>
        <w:br/>
        <w:t>көбісі сауылмайды. Агрегат керек. Бізде ол жоқ. Сиыр-</w:t>
        <w:br/>
        <w:t>дікін ілдебайлап түйеге пайдаланып жүргендер бар дегенді</w:t>
        <w:br/>
        <w:t>естиміз. Інгендер, сиыр сияқты, сүтін желін қалтасына</w:t>
        <w:br/>
        <w:t>жинамайды, иіген кезде ғана бойынан шығады. Сондықтан</w:t>
        <w:br/>
        <w:t>түптің түбінде түйе табиғатына лайықтап арнайы шығар-</w:t>
        <w:br/>
        <w:t>ған агрегаттар болмаса, түйе сүтіне жарымаймыз.. Ін-</w:t>
        <w:br/>
        <w:t>геннің көбісі сауылмағандықтан, қаншама бағалы сүт, тап-</w:t>
        <w:br/>
        <w:t>тырмайтын тағам далаға кетіп жатыр рәсуа боп...</w:t>
        <w:br/>
        <w:t>-- Түйені жүндеу-- біздегі ең бір ауыр жұмыс. Оны</w:t>
        <w:br/>
        <w:t>жығып, төрт аяғын бірдей матау керек. Ондай ірі де күшті</w:t>
        <w:br/>
        <w:t>малды жығу да, матау да оңай емес. Бір түйені осы-</w:t>
        <w:br/>
        <w:t>лайша жүндеу үшін жеті-сегіз ересек адам қажет. Түйені</w:t>
        <w:br/>
        <w:t>жықпай-ақ, сол түрегеп тұрғанында қырқатын агрегатты</w:t>
        <w:br/>
        <w:t>неге ойлап шығармасқа? Маңқыстау жағында бар деп</w:t>
        <w:br/>
        <w:t>естиміз. Бірақ көзіміз көрген емес. Кейде адам қолы жет-</w:t>
        <w:br/>
        <w:t>198</w:t>
        <w:br/>
        <w:t>ған соң, бұл өлкенің табиғатына, жер жағдайына төрт</w:t>
        <w:br/>
        <w:t>түлікті өсіру ғана лайықты, тиімді деп тауып (табатын</w:t>
        <w:br/>
        <w:t>несі бар: атамзаманнан бері солай ғой!), берекені содан</w:t>
        <w:br/>
        <w:t>көретіндеріне әртүрлі дәрежедегі бастықтардың көздері әб-</w:t>
        <w:br/>
        <w:t>ден жеткен соң барып, біржола ден қойды. Жергілікті</w:t>
        <w:br/>
        <w:t>тұрғындарға ғасырлар бойы айналысып келе жатқан ата</w:t>
        <w:br/>
        <w:t>кәсібімен алаңсыз айналысуына біршама мүмкіндік туды..</w:t>
        <w:br/>
        <w:t>-- Әрине, бірдеңені қирату, бүлдіре салу, құрта қою</w:t>
        <w:br/>
        <w:t>оп-оңай. Бірақ оларды қайтадан қалпына келтіру қандай</w:t>
        <w:br/>
        <w:t>қиын, қанша күшке түседі десеңші?!. Әсіресе ел тірлігіне,</w:t>
        <w:br/>
        <w:t>адамдардың өмірлік мақсаттарына балаған ата кәсібіне</w:t>
        <w:br/>
        <w:t>тікелей байланысты болса...</w:t>
        <w:br/>
        <w:t>-- Түйені етке де әзер өткіземіз. Комбинаттағылар</w:t>
        <w:br/>
        <w:t>«сою агрегатына бойы да, басы да симайды» деп ат-</w:t>
        <w:br/>
        <w:t>тондарын ала қашады.</w:t>
        <w:br/>
        <w:t>-- Сол агрегаты бар болғырды кіші малды сойса кіші-</w:t>
        <w:br/>
        <w:t>рейетіндей, үлкен малды сойса үлкейтуге болатындай уни-</w:t>
        <w:br/>
        <w:t>версал етіп неге жасамасқа?!,</w:t>
        <w:br/>
        <w:t>-- Бәсе деймін-ау!</w:t>
        <w:br/>
        <w:t>-- Қытайда түйе етінен неше түрлі өте күшті дәрі-</w:t>
        <w:br/>
        <w:t>дәрмек жасайтын көрінеді.</w:t>
        <w:br/>
        <w:t>-- Ал ендеше!</w:t>
        <w:br/>
        <w:t>Үлкенді-кішілі бастықтардың жоғарыдан нені талап</w:t>
      </w:r>
    </w:p>
    <w:p>
      <w:r>
        <w:t>етеді -- сонымен ғана айналысуға әбден дағдыланып әккі</w:t>
        <w:br/>
        <w:t>боп алғандары қашан!</w:t>
        <w:br/>
        <w:t>-- Өз беттерімен батылдары жетіп шөп басын сынды-</w:t>
        <w:br/>
        <w:t>руға жоқ қой.</w:t>
        <w:br/>
        <w:t>-- Төменнен ұсыныс түсіріп, оны іске асыру деген</w:t>
        <w:br/>
        <w:t>қазір біржола қойылғанға ұқсайды...</w:t>
        <w:br/>
        <w:t>-- Түйе түлігін қашанға дейін өгейсіте береміз, қа-</w:t>
        <w:br/>
        <w:t>шанға дейін қағаберіс қала бермек?!. Қазір адам санына</w:t>
        <w:br/>
        <w:t>жетіп болмайтын түрлі-түрлі жиналыстарда жамырай сөй-</w:t>
        <w:br/>
        <w:t>леп, жабыла қаулы қабылдауға келгенде алдымызға жан</w:t>
        <w:br/>
        <w:t>салмайтын боп алдық. Бірақ құрғақ сөз, қағаз жүзінде</w:t>
        <w:br/>
        <w:t>ғана қалып жатқан қаулы-қарардан не пайда?!.</w:t>
        <w:br/>
        <w:t>-- Қазір бәрі де солай болып кетті ғой: сан-сапалақ</w:t>
        <w:br/>
        <w:t>жиналыссыз, құлаш-құлаш қаулысыз аяғымызды аттап бас-</w:t>
        <w:br/>
        <w:t>паймыз...</w:t>
        <w:br/>
        <w:t>-- Жарайды, біздің мемлекетті мекендеген ұлттар мен</w:t>
        <w:br/>
        <w:t>ұлыстардың бәріне бірдей үрдіс мал емес екен дейік. Бірақ</w:t>
        <w:br/>
        <w:t>ғасырлар бойы түйе түлігін өсірумен айналысқан, мына шеті</w:t>
        <w:br/>
        <w:t>Европада жатса, ана шеті Қиыр Шығысқа барып тіре-</w:t>
        <w:br/>
        <w:t>летін халықтар аз емес қой. Соларға-ақ бақтырып, өз</w:t>
        <w:br/>
        <w:t>мұқтаждарына жаратуға неге болмайды? Осыны жоғарыда-</w:t>
        <w:br/>
        <w:t>ғылар неге ойламайды.</w:t>
        <w:br/>
        <w:t>196</w:t>
        <w:br/>
        <w:t>пей, жүндеу науқанын созып аламыз. Сондайда түйенің</w:t>
        <w:br/>
        <w:t>үстіндегі қопсып тұрған жүн әр нәрсеге бір ілініп ысырап</w:t>
        <w:br/>
        <w:t>болып жатады, қаншасы далада қалады десеңші. Адамның</w:t>
        <w:br/>
        <w:t>жаңы ашиды...</w:t>
        <w:br/>
        <w:t>Түйе жүндеуді механикаландырмай іс оңбайды...</w:t>
        <w:br/>
        <w:t>-- Түйені, басқа қан араластырмай, таза тұқымнан ірік-</w:t>
        <w:br/>
        <w:t>теп өсірмесе, буданның келесі ұрпақтары азып кететінін</w:t>
        <w:br/>
        <w:t>тәжірибе көрсетіп отыр. Қос өркешті түйені асылдандыру</w:t>
        <w:br/>
        <w:t>үшін қалмақ бурасын салса болады; бір кездері осы жаққа</w:t>
        <w:br/>
        <w:t>түу сонау Монғолиядан бура әкелген кездер де болған...</w:t>
        <w:br/>
        <w:t>Әр ауданның түйешілері жоқтан бар жасап, өзара</w:t>
        <w:br/>
        <w:t>келісіп, біріміздің бурамызды бірімізге алмастырып немесе</w:t>
        <w:br/>
        <w:t>басы артықтарын басшылар арқылы сатып алып тұқымын</w:t>
        <w:br/>
        <w:t>азудан сақтап келеміз. Ал түйе түлігін асылдандыруға</w:t>
        <w:br/>
        <w:t>жүргізіліп жатқан жұмыс атымен жоқ.</w:t>
        <w:br/>
        <w:t>Оны айтасыз, біздің аса беделді документімізде</w:t>
        <w:br/>
        <w:t>«..бұғы шаруашылығы, терілік аң шаруашылығы, ұй қояны</w:t>
        <w:br/>
        <w:t>шаруашылығы, тоғанды балық шаруашылығы, жібек шаруа-</w:t>
        <w:br/>
        <w:t>шылығы дамытылсын» деген тарау бар да, ажылқы мен</w:t>
        <w:br/>
        <w:t>түйе шаруашылығы дамыту жан-жақты жетілдірілсін» деген</w:t>
        <w:br/>
        <w:t>өмір талабы ұмыт қалған...</w:t>
        <w:br/>
        <w:t>-- Енді не дерсің?!</w:t>
        <w:br/>
        <w:t>-- Қалай суарасыз?</w:t>
        <w:br/>
        <w:t>Құдық басы сайын движок бар. Осыншама түйені</w:t>
      </w:r>
    </w:p>
    <w:p>
      <w:r>
        <w:t>қауғамен тартып шөлін қандыру мүмкін емес қой.</w:t>
        <w:br/>
        <w:t>-- Бұрынғылар қайтті екен?</w:t>
        <w:br/>
        <w:t>-- Олар қайтушы еді: жақын жердегі көлдердің жайпақ</w:t>
        <w:br/>
        <w:t>жағасына апарып өз беттерімен қоя беретін, олар қалаған</w:t>
        <w:br/>
        <w:t>жерінен қанғандарынша ішетін. Қазір көлдің маңы егістік,</w:t>
        <w:br/>
        <w:t>шабындық деп ат шаптырым алыс жүргізеді...</w:t>
        <w:br/>
        <w:t>-- Түйе жарықтық күніне кейде жетпіс-сексен километр</w:t>
        <w:br/>
        <w:t>жерге дейін жүріп еркін жайылатын, аяғы ұзын, тым</w:t>
        <w:br/>
        <w:t>жүрдек түлік екенін мана бір әзірде айттым ғой. Көрген</w:t>
        <w:br/>
        <w:t>бейнет, шеккен азабымызды айтып шағынудан аулақпын,</w:t>
        <w:br/>
        <w:t>ондайдың кісісі емеспін, Бірақ шопандарға, тіпті сиыршы-</w:t>
        <w:br/>
        <w:t>ларға қарағанда, еңбегіміздің -- еш, тұзымыздың -- сор боп</w:t>
        <w:br/>
        <w:t>бағаланбай келе жатқаны қабырғамызға аяздай батады-</w:t>
        <w:br/>
        <w:t>ақ, қатты қапаланамыз, тіпті намыс буады. Түйешілерге,</w:t>
        <w:br/>
        <w:t>шопандарға қарағанда, еңбекақы аз төленеді. Сиыршылар-</w:t>
        <w:br/>
        <w:t>мен салыстырсаң да солай.. Менің бір жақсы білеті-</w:t>
        <w:br/>
        <w:t>нім: қай салада болмасын маңдай терін молынан төгіп,</w:t>
        <w:br/>
        <w:t>жан аямай еңбек етіп жүргендерге жан-жақты жағдай</w:t>
        <w:br/>
        <w:t>жасалмайынша, жұмыс та жақсармайды. Осы түлік ба-</w:t>
        <w:br/>
        <w:t>сындағы қазақтардың бәрі мен сияқты түйе сүтімен ауыз-</w:t>
        <w:br/>
        <w:t>данған жоқ. Бәрі бірдей аруананы өз анасына балай</w:t>
        <w:br/>
        <w:t>199</w:t>
        <w:br/>
        <w:t>Иә, түйе түлігіне көзқарас бүгінгі таңда ел жағдайын</w:t>
        <w:br/>
        <w:t>эйлау, халық қамын көздеу сияқты әрбір азамат үшін</w:t>
        <w:br/>
        <w:t>аса қасиетті ұғымдармен тікелей байланысты болса керек.</w:t>
        <w:br/>
        <w:t>Басқа халықтар жемейді екен деп, шошқа өсірушілер сол</w:t>
        <w:br/>
        <w:t>галаны тоқыратып, аздырып-тоздырып жіберген жоқ қой.</w:t>
        <w:br/>
        <w:t>Ендеше біз неге, бәз-біреулер қажетсінбейді екен деп,</w:t>
        <w:br/>
        <w:t>аузымыздағы асымызға -- қазақпен ғасырлар бойы бірге</w:t>
        <w:br/>
        <w:t>жасасып келе жатқан түйе түлігіне (сол сияқты, жылқыға</w:t>
        <w:br/>
        <w:t>да) адамның ары төзбестей немқұрайдылықпен селқос</w:t>
        <w:br/>
        <w:t>қараймыз?!. Осы малды дұрыстап өсіруге, қыруар өнімін</w:t>
        <w:br/>
        <w:t>халық игілігіне жаратуға байланысты күні бүгінге шейін</w:t>
        <w:br/>
        <w:t>орын алып отырған ойсыраған олқылықтарды қалай ғана</w:t>
        <w:br/>
        <w:t>түсінуге болады?!. Бұлайша қашанға дейін кете бермек?</w:t>
        <w:br/>
        <w:t>Қазақ жерінде ең соңғы түйе құрығанша ма?!.</w:t>
        <w:br/>
        <w:t>Елімізде сиыр, қой, шошқа, құс өсіруге байланысты</w:t>
        <w:br/>
        <w:t>толып жатқан ғылыми-зерттеу институттары бар. Респуб-</w:t>
        <w:br/>
        <w:t>ликамызда бекіре балығымен айналысатын арнайы ғылыми</w:t>
        <w:br/>
        <w:t>институт жұмыс істейді. Ал ондай институттарды жылқы</w:t>
        <w:br/>
        <w:t>мен түйе түлігіне арнап неге ашпасқа? Неге жоқ? Неге</w:t>
        <w:br/>
        <w:t>бұлай? Бұрын қазақ: «Түйе -- малдың қасқасы, жылқы -</w:t>
        <w:br/>
        <w:t>малдың патшасы» демеуші ме еді. Біздіңше, бұлардың</w:t>
        <w:br/>
        <w:t>қазіргі мүшкіл жағдайына қарап, екеуін де қасқайып қал-</w:t>
        <w:br/>
        <w:t>ған түліктердің қатарына жатқызбасқа амал қайсы?!</w:t>
        <w:br/>
        <w:t>Республика жерінің 45 проценті -- шөлді және шөлейт</w:t>
        <w:br/>
        <w:t>аймақ, жалпы көлемі -- 120 миллион гектар, ал СССР</w:t>
        <w:br/>
        <w:t>бойынша -- 210 миллион гектар. Олай болса, басқа түлік</w:t>
        <w:br/>
        <w:t>ұстауға мүлде жарамсыз, бірақ түйе өсіруге өте қолайлы,</w:t>
        <w:br/>
        <w:t>шөл, шөлейт жер, жайылымдар бізде мейлінше игерілмей</w:t>
        <w:br/>
        <w:t>бос жатыр. Демек, бізде түйені он мыңдап емес, жүз</w:t>
        <w:br/>
        <w:t>мыңдап, тіпті миллиондап ұстауға толық мүмкіндік бар</w:t>
        <w:br/>
        <w:t>(1927 жылы Қазақстанда 1.200 мың түйе болған). Мұн-</w:t>
        <w:br/>
        <w:t>дай да себепсізден-себепсіз бағы жанбай сорлап қалған</w:t>
      </w:r>
    </w:p>
    <w:p>
      <w:r>
        <w:t>түлік болады екен?!.</w:t>
        <w:br/>
        <w:t>Жер шарын мекендеген басқа халықтар тірлігіне назар</w:t>
        <w:br/>
        <w:t>аударар болсақ, түйе -- бүкіл шығыс, Африка халықтары</w:t>
        <w:br/>
        <w:t>ардақтаған қасиетті түлік. Түйені ерекше қастерлеп киелі</w:t>
        <w:br/>
        <w:t>мал санап қана қоймай; оны мың-миллиондап өсіріп, пай-</w:t>
        <w:br/>
        <w:t>дасына шаш-етектен келіп отырған елдердің аз еместігін</w:t>
        <w:br/>
        <w:t>көреміз. Қазір жер бетіндегі түйе түлігінің жалпы саны</w:t>
        <w:br/>
        <w:t>15 миллиондай десек, бір ғана Сомали мемлекетінде 6 мил-</w:t>
        <w:br/>
        <w:t>лионға жуық түйе бар. Судан мен Индия да бұл тү-</w:t>
        <w:br/>
        <w:t>дікте өте бай, Тіпті өмірі түйе түлігінің не екенін білмей</w:t>
        <w:br/>
        <w:t>келген Австралия фермерлері, түйе сүтінің құдіреттілігіне,</w:t>
        <w:br/>
        <w:t>етінің дәмділігіне, майының құндылығына, жүнінің сапасы</w:t>
        <w:br/>
        <w:t>өте жоғары екеніне көздері жеткен соң, түйе өсіруді қол-</w:t>
        <w:br/>
        <w:t>20!</w:t>
        <w:br/>
        <w:t>-- Бір үйлі жанды бір өзі асыраған, емшегінен сүт</w:t>
        <w:br/>
        <w:t>шапшыған біздің бір боз інгеніміз болды...</w:t>
        <w:br/>
        <w:t>-- Сүт тағамының негізгі сапасын құрайтын белок пен</w:t>
        <w:br/>
        <w:t>май болса, шұбаттың белогы мен майлылығы сиыр сүұ-</w:t>
        <w:br/>
        <w:t>тінен екі еседей көп, бұл жағынан қымыз да оған тең</w:t>
        <w:br/>
        <w:t>келе алмайды.</w:t>
        <w:br/>
        <w:t>-- Аруана бір сауғанның өзінде үш інгеннің сүтін береді,</w:t>
        <w:br/>
        <w:t>Сүт-бұлақтың нағыз өзі. Бірақ суыққа өте төзімсіз, біз-</w:t>
        <w:br/>
        <w:t>дің жақтың жағдайына келмейді екен. Жеке кісілер қыста</w:t>
        <w:br/>
        <w:t>қалың жабулап, алдына мол етіп шөп салып, жылытыл-</w:t>
        <w:br/>
        <w:t>ған ғана су беріп, жылы қорада ұстайды. Бізге ол қайда?!.</w:t>
        <w:br/>
        <w:t>-- Сосын, інген он сегіз ай бойы сауылады. Бұл жа-</w:t>
        <w:br/>
        <w:t>ғынан да түйеге тең келетін, осынша ұзақ уақыт бойы</w:t>
        <w:br/>
        <w:t>үзбей құнарлы сүт беретін қай түлігің бар?!,</w:t>
        <w:br/>
        <w:t>Түйенің жаңа сауылған сүтінің емдік қасиеті, қуаты</w:t>
        <w:br/>
        <w:t>өте күшті. Аталарымыз мықты мініс атын өсіру үшін</w:t>
        <w:br/>
        <w:t>құлынға түйенің сүтін берген.</w:t>
        <w:br/>
        <w:t>-- Түйе сүтінің түсі, басқа малдың сүтіне қарағанда,</w:t>
        <w:br/>
        <w:t>ерекше ақ болады. Түйе сүтінен шұбаттан басқа май,</w:t>
        <w:br/>
        <w:t>ірімшік сүзбе, айран, құрт, балқаймақ тағы басқа тағам-</w:t>
        <w:br/>
        <w:t>дар жасалады. Түйе сүтінің майы 50 градусқа шейін қат-</w:t>
        <w:br/>
        <w:t>пайды. Оның құдіреттілігі осыдан-ақ анық байқалмай ма?</w:t>
        <w:br/>
        <w:t>-- Шұбат он-он екі күнге шейін өзінің тағамдық қа-</w:t>
        <w:br/>
        <w:t>сиетін жақсы сақтайды. Сүттен істелген қандай сұйық</w:t>
        <w:br/>
        <w:t>ас осынша мерзімге шыдайды?</w:t>
        <w:br/>
        <w:t>-- Сол шұбатты темір, әсіресе қалайы ыдыста сақ-</w:t>
        <w:br/>
        <w:t>тауға әсте болмайды. Бірақ басқа ештеңе жоқтықтан, амал-</w:t>
        <w:br/>
        <w:t>сыздан соған құйып тапсырамыз. Содан кейін онда қан-</w:t>
        <w:br/>
        <w:t>дай сапа, тұшым қаларын бір құдайдың өзі білсін</w:t>
        <w:br/>
        <w:t>Монғолия түйешілері сапасы мен дәмін жоғалтпай шұ-</w:t>
        <w:br/>
        <w:t>батты үш айға шейін сақтай біледі екен. Соны неге үй-</w:t>
        <w:br/>
        <w:t>ренбеске, игермеске? Әсіре астамшылықпең қарайтындай</w:t>
        <w:br/>
        <w:t>бұл капиталистік ел емес, өзіміз сияқты социалистік мем-</w:t>
        <w:br/>
        <w:t>лекет қой...</w:t>
        <w:br/>
        <w:t>Түйенің малбаққан қазақ үшін таптырмайтын бір-</w:t>
      </w:r>
    </w:p>
    <w:p>
      <w:r>
        <w:t>ден-бір түлік екенін бәріміз де жақсы білеміз.</w:t>
        <w:br/>
        <w:t>-- Шынында да біздің күнделікті тіршілігіміз үшін тү-</w:t>
        <w:br/>
        <w:t>йеден тиімді мал жоқ.</w:t>
        <w:br/>
        <w:t>-- Түйенің сүйегінің өзі -- эртүрлі әшекей бұйымдар</w:t>
        <w:br/>
        <w:t>жасау үшін таптырмайтын құнды зат. Терісінен істелген</w:t>
        <w:br/>
        <w:t>қайыс кендір арқаннан көш мықты. Мойын терісінен жа-</w:t>
        <w:br/>
        <w:t>саған керегенің көгінің өзі, ағашы тозса да, мыңқ ет-</w:t>
        <w:br/>
        <w:t>пейді. Зергерлер түйенің табанындағы мүйізінен оймыштап</w:t>
        <w:br/>
        <w:t>істеген, көк ала мәрмәр сияқты, әртүрлі құтыларды жұрт</w:t>
        <w:br/>
        <w:t>бұрындары қозылы қой беріп сатып алатын...</w:t>
        <w:br/>
        <w:t>7- 465</w:t>
        <w:br/>
        <w:t>193</w:t>
        <w:br/>
        <w:t>тесік боп шыға келеді; баспана етуге жарамайтыны өз</w:t>
        <w:br/>
        <w:t>алдына, қамсау болудан қалады.</w:t>
        <w:br/>
        <w:t>-- Сырт көрінісінің өзі тым жұпыны ғой...</w:t>
        <w:br/>
        <w:t>-- Бұрындары киіз үйдің іші-сыртының бірдей сәнін</w:t>
        <w:br/>
        <w:t>келтіріп тұратын ою-нақыш, өрнек-орам дегендер қазір</w:t>
        <w:br/>
        <w:t>түске де кірмейді.</w:t>
        <w:br/>
        <w:t>-- Жасыл жайлау тәріне сән-салтанатпен тігілетін ақ</w:t>
        <w:br/>
        <w:t>боз үйлер бұл күндері адам айтса нанғысыз ертегі-аңызға</w:t>
        <w:br/>
        <w:t>айналды...</w:t>
        <w:br/>
        <w:t>Осы үйді бір мың сегіз жүз сомға сатып алға-</w:t>
        <w:br/>
        <w:t>нымызға екі жыл да толған жоқ.. Керегенің көгін пласт-</w:t>
        <w:br/>
        <w:t>массадан жасайтынды шығарып жүр. Онысы бірер көшіп-</w:t>
        <w:br/>
        <w:t>қонған соң іске аспай қалады. Кейде бір қарашаның қатты</w:t>
        <w:br/>
        <w:t>суығына шыдамай қарадан-қарап тұрып сына беретінін</w:t>
        <w:br/>
        <w:t>қайтерсің...</w:t>
        <w:br/>
        <w:t>-- Ғасырлар бойы өзімен бірге жасасып келе жатқан</w:t>
        <w:br/>
        <w:t>қазақтың киіз үйі адамды қапырық ыстықтан ғана емес,</w:t>
        <w:br/>
        <w:t>қақаған суықтан да қорғап келді!; ыстықта -- сая, суықта</w:t>
        <w:br/>
        <w:t>пана болды. Қазір ше? Бізде осы күні шығарылатын киіз</w:t>
        <w:br/>
        <w:t>үйлердің аязға төтеп бере алмайтыны былай тұрсын, жауың-</w:t>
        <w:br/>
        <w:t>ның өзінен сақтамайды.</w:t>
        <w:br/>
        <w:t>Киіз үйдің әлемдік сәулет өңерінің ең үздік туын-</w:t>
        <w:br/>
        <w:t>дылары қатарына жататынын архитекторлардың халық-</w:t>
        <w:br/>
        <w:t>аралық симпозиумында бірауыздан мақұлдағанын өзімнің</w:t>
        <w:br/>
        <w:t>баспасөзден оқығаным бар.</w:t>
        <w:br/>
        <w:t>-- Бұрынғы шеберлер істеген киіз үйдің сүйегі -- үскен-</w:t>
        <w:br/>
        <w:t>есі -- атадан балаға мирас боп қала беретін, жүз жылға</w:t>
        <w:br/>
        <w:t>шейін міні құрамайтын. Ал сол кездегі киіздер он бес</w:t>
        <w:br/>
        <w:t>жылға молынан шыдап, төтеп беретін.</w:t>
        <w:br/>
        <w:t>-- Үй дегеннен шығады: уықтары иінді, керегесі бү-</w:t>
        <w:br/>
        <w:t>Йірлі, шаңырағы күмбезді, жарма есігі -- сықырлауық бұ-</w:t>
        <w:br/>
        <w:t>рынғы шеберлердің қолынан шыққан киіз үйдің үскенесі</w:t>
        <w:br/>
        <w:t>қазір түсіңе енетін болды.. Сол кездері қазақ әйелдері</w:t>
        <w:br/>
        <w:t>басқан ақ киіздер қазір қол жетпес арманға айналып</w:t>
        <w:br/>
        <w:t>кетті...</w:t>
      </w:r>
    </w:p>
    <w:p>
      <w:r>
        <w:t>-- Ертеде басқасы тозса да, шаңырақ тозбайтын, сыр</w:t>
        <w:br/>
        <w:t>бермейтін. Мейіздей қатырып тұрып дөп-дөңгелек етіп</w:t>
        <w:br/>
        <w:t>жиде ағашынан иіп жасаған ол жарықтық үш-төрт ұр-</w:t>
        <w:br/>
        <w:t>паққа бірдей қызмет ететін.</w:t>
        <w:br/>
        <w:t>-- Қазіргі шаңырақ аязда қалса шытынап, жаңбырда</w:t>
        <w:br/>
        <w:t>қалса кепкеннен кейін қисық-мисық күйге түсіп, үй тігуге</w:t>
        <w:br/>
        <w:t>жарамсыз боп шыға келеді.</w:t>
        <w:br/>
        <w:t>Қарағай тақтайдан істелген кереге, уық дегендер</w:t>
        <w:br/>
        <w:t>көшіп-қонуға шыдамайды, тез сынады; жаңбыр жауар бол-</w:t>
        <w:br/>
        <w:t>293</w:t>
        <w:br/>
        <w:t>-- Ал бірақ осыншама асыл қасиеттеріне, жылқының</w:t>
        <w:br/>
        <w:t>өзінен екі есе ұзақ жасайтынына қарамай (орта есеп-</w:t>
        <w:br/>
        <w:t>пен ат-айғырлар жиырма жыл жасаса, түйе қырық жыл</w:t>
        <w:br/>
        <w:t>жасайды), осы түліктің жылдан-жылға басы кеміп, құл-</w:t>
        <w:br/>
        <w:t>дырап құрып бара жатқанына жөн болсын?!. «Түйе -</w:t>
        <w:br/>
        <w:t>табысты түлік» деп аузымызбен айтамыз да (сөз бен</w:t>
        <w:br/>
        <w:t>істің кереғар алшақтығы-ақ құртып болды бізді...), оның</w:t>
        <w:br/>
        <w:t>қазіргі мүшкіл хал-ахуалына ешкім елең етпейді...</w:t>
        <w:br/>
        <w:t>-- Арқа жақта -- Қостанай, Целиноград, Көкшетау,</w:t>
        <w:br/>
        <w:t>Солтүстік Қазақстан, Павлодар, тіпті Қарағанды облысы-</w:t>
        <w:br/>
        <w:t>ның өзінде түйе атымен жоқ. Бір кездері бұл аймақ-</w:t>
        <w:br/>
        <w:t>тарда бұл түлік элденеше жүз мыңдап саналған...</w:t>
        <w:br/>
        <w:t>Өткен ғасырдың аяғында бір ғана осы Ырғыз үйезінде</w:t>
        <w:br/>
        <w:t>78.000 түйе болған. Қазір бүкіл Қазақстанда осыдан сәл</w:t>
        <w:br/>
        <w:t>асар-аспас қана түйе бар (ал Монғолияның бір ғана ай-</w:t>
        <w:br/>
        <w:t>мағындағы осы түліктің саны 150 мыңға жетеді! «Еңбек»</w:t>
        <w:br/>
        <w:t>деп аталатын шаруашылығында 10.000 бас түйе бар. Әр</w:t>
        <w:br/>
        <w:t>түйеден 12 килограмм жүн алып, әр інгеннен 6.000 литр</w:t>
        <w:br/>
        <w:t>шұбат ашытады екен) ?!.</w:t>
        <w:br/>
        <w:t>-- Бәрінің беретіні бір-ақ жауап: түйе өсіру жоспарда</w:t>
        <w:br/>
        <w:t>қаралмаған. Жоспар болса жоғарыдан жіберіледі...</w:t>
        <w:br/>
        <w:t>-- Бізде жоспарсыз аяғыңды аттап басу деген жоқ</w:t>
        <w:br/>
        <w:t>қой, Біреу-жарым көзсіз ерлік жасап, өз бетімен елге</w:t>
        <w:br/>
        <w:t>пайдалы-ақ бір іске бара қалса, жеп отырған нанынан</w:t>
        <w:br/>
        <w:t>айырылды дей бер.</w:t>
        <w:br/>
        <w:t>-- Кімнің нанынан қағылғысы келеді дейсің...</w:t>
        <w:br/>
        <w:t>-- Жоғарыдағылар іс жүзінде ықылас білдіріп, жөндеп</w:t>
        <w:br/>
        <w:t>көңіл қоймаған соң, мұндағылар -- үлкен-кіші бастықтар --</w:t>
        <w:br/>
        <w:t>түйе түлігін өсіруге ешқандай мән бермейді. Өйткені өз</w:t>
        <w:br/>
        <w:t>қалтасынан шығып жатқан шығын емес немесе өз қал-</w:t>
        <w:br/>
        <w:t>тасына түсіп жатқан пайда жоқ. Мұнысыз да есебі тү-</w:t>
        <w:br/>
        <w:t>гел. Елдің жағдайы, халық қамы, мемлекет мүддесі деген-</w:t>
        <w:br/>
        <w:t>дер қыдырманың қызыл сөзіне айналғаны қашан...</w:t>
        <w:br/>
        <w:t>-- Қатардағы малшының ой-пікіріне, ескертпе-ұсыны-</w:t>
        <w:br/>
        <w:t>сына, талап-тілегіне, мұң-мұқтажына құлақ асып жатқан</w:t>
        <w:br/>
        <w:t>ешкім жоқ, екібастан...</w:t>
        <w:br/>
        <w:t>-- Бұрындары түйені еті, сүті, жүніне бола және көлік</w:t>
        <w:br/>
        <w:t>ретінде өсірген. Қазір түйе көлік ретінде пайдаланылмайды</w:t>
        <w:br/>
        <w:t>десе де болады. Етін, сүтін жергілікті халықтан басқалар</w:t>
      </w:r>
    </w:p>
    <w:p>
      <w:r>
        <w:t>жемейді, ішпейді; жүнін де пайдаланбайды.</w:t>
        <w:br/>
        <w:t>-- Мәселе қайда жатыр...</w:t>
        <w:br/>
        <w:t>-- Түйені бағып-күтуге жұмсалатын бар шығын оның</w:t>
        <w:br/>
        <w:t>жүні есебінен-ақ толық өтеледі. Сонда жеті жүз килог-</w:t>
        <w:br/>
        <w:t>рамнан асатын таза еті, бес мың литрге шейін баратын</w:t>
        <w:br/>
        <w:t>аса бағалы сүті, жүз елу килограмға дейін тартатын өркеш</w:t>
        <w:br/>
        <w:t>194</w:t>
        <w:br/>
        <w:t>са, киіздің салмағының өзін көтере алмай шетінен қирап</w:t>
        <w:br/>
        <w:t>жатқаны...</w:t>
        <w:br/>
        <w:t>-- Солқылдаған сәмбі талдан бабымен істелген кереге,</w:t>
        <w:br/>
        <w:t>уыққа не жетсін!</w:t>
        <w:br/>
        <w:t>-- Жаңа ғана сатып алған үйіңнің туырлығы мен үзігі</w:t>
        <w:br/>
        <w:t>үйлеспей, түндігі төбесін тегіс жаппай тірі әлекке сала-</w:t>
        <w:br/>
        <w:t>тынын қайтерсің...</w:t>
        <w:br/>
        <w:t>-- Ши дегенің атымен жоқ: кілемге бергісіз орама</w:t>
        <w:br/>
        <w:t>ши түсімізге кіреді, жай шидің өзі арманға айңалды. Ке-</w:t>
        <w:br/>
        <w:t>реге мен туырлық арасына үйлесімді ши тұтпай бол-</w:t>
        <w:br/>
        <w:t>майды, мұны бұрынғылар еріккеннен істемеген, қазір оны</w:t>
        <w:br/>
        <w:t>елеп, ескеріп жатқан ешкім жоқ.</w:t>
        <w:br/>
        <w:t>-- Киіз ұй қалың малшы қауымның ең басты тұр-</w:t>
        <w:br/>
        <w:t>мыстық қажеті ретінде де, халықтық қолөнердің асыл</w:t>
        <w:br/>
        <w:t>қазынасы ретінде де айрықша көңіл бөлу қажеттігін кімге</w:t>
        <w:br/>
        <w:t>де айтып түсіндіре алмаудан ауыр азап болмаса керек...</w:t>
        <w:br/>
        <w:t>Турасына келсек, қазіргі киіз үй деп жүргеніміз</w:t>
        <w:br/>
        <w:t>жай, әшейін, ықтасын үшін малға пайдаланатын күркенің</w:t>
        <w:br/>
        <w:t>қызметін әзер атқарады.</w:t>
        <w:br/>
        <w:t>Қашанға дейін бұлайша бола берер екен?!.</w:t>
        <w:br/>
        <w:t>-- Мұнымен айналысатын біздің кісілер, ақылдасатын</w:t>
        <w:br/>
        <w:t>басқа ел таппағандай, көшіп-қонудың не екені, өңі бы-</w:t>
        <w:br/>
        <w:t>лай тұрсын, түсіне де кірмеген эстон ағайындармен бір-</w:t>
        <w:br/>
        <w:t>лескен соң не оңсын?!. Осыған тікелей қатысты бар бір</w:t>
        <w:br/>
        <w:t>бастық өзінің біз оқыған мақаласында «Лавсанды кеңінен</w:t>
        <w:br/>
        <w:t>пайдалану арқасында жүнді 49 процент үнемдейміз» деп</w:t>
        <w:br/>
        <w:t>мақтанады.</w:t>
        <w:br/>
        <w:t>Сол бастық «үнемдеп» жасаған мына біз отырған</w:t>
        <w:br/>
        <w:t>киіз үйдің қазіргі сиқын көрсе, бала-шағасымен өзі осындай</w:t>
        <w:br/>
        <w:t>үйде тұрса ғой</w:t>
        <w:br/>
        <w:t>-- Атом бомбасын үстемелей шығарып, ғарышқа сансыз</w:t>
        <w:br/>
        <w:t>кемелер ұшырып жатқанда малшыны қараша үйге зар</w:t>
        <w:br/>
        <w:t>қылып қоюы тіпті келіспейді-ақ?!.</w:t>
        <w:br/>
        <w:t>-- «Жаны ашымастың қасында басың ауырмасынның»</w:t>
        <w:br/>
        <w:t>кебі ғой...</w:t>
        <w:br/>
        <w:t>-- Менімше, бар гәп: үлкенді-кішілі бастықтардың мұн-</w:t>
        <w:br/>
        <w:t>дай үйде өздері тұрмағандығынан деп білем... Әйтпесе, Қа-</w:t>
        <w:br/>
        <w:t>зақстанда, басқа жетпесе де, қой жүні жеткілікті, киіз</w:t>
        <w:br/>
        <w:t>үйді жасап шығаруға қажет заттардың бәрі бар, көзі мол;</w:t>
      </w:r>
    </w:p>
    <w:p>
      <w:r>
        <w:t>оны сапалы етіп жасаудың ғасырлар бойы жинақтал-</w:t>
        <w:br/>
        <w:t>ған бай тәжірибесі және бар. Тек шынайы ықылас, нақты</w:t>
        <w:br/>
        <w:t>қамқорлық, біздердей жапан түзде күндерін, айларын, жыл-</w:t>
        <w:br/>
        <w:t>дарын ғана емес, бар ғұмырын өткізіп жүрген малшы-</w:t>
        <w:br/>
        <w:t>ларға деген шынайы жанашырлық күні бүгінге дейін ой-</w:t>
        <w:br/>
        <w:t>дағыдай болмай келе жатқаны деп білемін (үлкен қала-</w:t>
        <w:br/>
        <w:t>204</w:t>
        <w:br/>
        <w:t>бермейді ғой... Түйе бағудан жастардың ат-тонын ала қа-</w:t>
        <w:br/>
        <w:t>шатыны, бір есептен, осыған байланысты.</w:t>
        <w:br/>
        <w:t>-- Қазір түйенің бабын табатын, өсіре білетін, түлік</w:t>
        <w:br/>
        <w:t>қадіріне жетік қариялар да сиреп барады. Бүгінгі жастар</w:t>
        <w:br/>
        <w:t>түйені есек құрлы көрмейді, нарға ашамай, қоспаққа жазы</w:t>
        <w:br/>
        <w:t>салудың не екенін білмейді, Бақпайтын-қақпайтыны былай</w:t>
        <w:br/>
        <w:t>тұрсын, етін де жемейді, онан колбасаны жақсы көреді...</w:t>
        <w:br/>
        <w:t>Сүтін де ішпейді, сыраға жүгіреді... Жас әйелдер шұбат</w:t>
        <w:br/>
        <w:t>ашытуды, баптауды білмейді.. Жас келіндеріміз түйені</w:t>
        <w:br/>
        <w:t>сауудың өзін машақатсынады, бейнет көреді. Інгенді сауып</w:t>
        <w:br/>
        <w:t>сүтін қатқаннан гөрі, шайды қаралай іше береді.. Шұ-</w:t>
        <w:br/>
        <w:t>бат ашыту орнына қара суды сіміре салуды әдетке ай-</w:t>
        <w:br/>
        <w:t>налдырып алған...</w:t>
        <w:br/>
        <w:t>-- Қазір барлық жерде де солай ғой деймін...</w:t>
        <w:br/>
        <w:t>-- Ана емшегіне ернім тимеген туа жетіммін... Мен</w:t>
        <w:br/>
        <w:t>бұл дүниеге шыр етіп келгенде, шешем байғұстың көзі</w:t>
        <w:br/>
        <w:t>мәңгілікке жұмылып, о дүниеге кете барыпты... Жаялықта</w:t>
        <w:br/>
        <w:t>жатып жетім қалып, шырқырап сор маңдай болған мені</w:t>
        <w:br/>
        <w:t>әжем марқұм түйе сүтімен ауыздандырыпты, түйе сүтімен</w:t>
        <w:br/>
        <w:t>асырапты. Сондықтан да өз басым түйеге үйірмін, түйені</w:t>
        <w:br/>
        <w:t>туған анамның көзіндей көрем, түйе бағам, түйе өсірем.</w:t>
        <w:br/>
        <w:t>Түйе түлігі маған, өліп қалған шешемнің орнына жүрген-</w:t>
        <w:br/>
        <w:t>діктен, асыл анам сияқты; арманда кеткен газиз анамдай</w:t>
        <w:br/>
        <w:t>қадірлеп-қастерлеймін. Мен, әрине, өле-өлгенше түйеші боп</w:t>
        <w:br/>
        <w:t>өтем. Ал менен кейін ше?!. )</w:t>
        <w:br/>
        <w:t>Осы сәтте манағы нарқоспақ үстіндегі қаршадай ұлы -</w:t>
        <w:br/>
        <w:t>Ауданбек:</w:t>
        <w:br/>
        <w:t>-- Көке, мен түйеші болам!-- деді дауысы сыңғырап,</w:t>
        <w:br/>
        <w:t>-- Ой, айналайын! Өзіме тартқан бала ғой!..- деп Ғали</w:t>
        <w:br/>
        <w:t>түйешінің салыңқы қабағы бірден ашылып, тұнжыраңқы</w:t>
        <w:br/>
        <w:t>кескіні күрт жадырап, дауысы да жұмсарып сала берді.</w:t>
        <w:br/>
        <w:t>Осылар жайлаған Ақтөбе облысының шөл және шөлейт</w:t>
        <w:br/>
        <w:t>аймағы 22 миллион гектарға жетеді екен. Түйе малының</w:t>
        <w:br/>
        <w:t>өрісі де осындай жерлер ғой. Мал мамандары төрт тү-</w:t>
        <w:br/>
        <w:t>ліктің арасалмағы дұрыс сақталсын десек әр жүз қой-</w:t>
        <w:br/>
        <w:t>ешкіге бір түйеден келуі керек деп есептейді. Бұған жет-</w:t>
        <w:br/>
        <w:t>кізу үшін түйе өсірумен біршама айналысып отырған осы</w:t>
        <w:br/>
        <w:t>облыстың өзінде бұл түліктің басын қазіргіден елу есе</w:t>
        <w:br/>
        <w:t>көбейту керек екен!!!</w:t>
        <w:br/>
        <w:t>-- Кең байтақ Қазақстанның басқа өлкелерінде ше?!,</w:t>
        <w:br/>
        <w:t>Киіз үйдің ортасына жағылған оттың қызуы бетті шар-</w:t>
        <w:br/>
        <w:t>пып,.бойды жылытып, кісіні маужырата бастады. Маздап</w:t>
        <w:br/>
        <w:t>жанған от, үш бұты бар темір ошақтың үстіндегі май</w:t>
      </w:r>
    </w:p>
    <w:p>
      <w:r>
        <w:t>сіңген үлкен қара қазанның түбіне ғана тиіп қоймай, жан-</w:t>
        <w:br/>
        <w:t>жағын да шалқи жалайды. Мен қалың ой үстіндемін.</w:t>
        <w:br/>
        <w:t>200</w:t>
        <w:br/>
        <w:t>нін аяққа басқанды кінарат көретін. Кісі қолымен не</w:t>
        <w:br/>
        <w:t>болса соны ұстайды деп, қолғапқа ешкі түбітін пайдалана-</w:t>
        <w:br/>
        <w:t>тын. Күпіні жамылғанның өзінде кеудеге ғана апарып, аяқ</w:t>
        <w:br/>
        <w:t>жаққа шапан тастайтын. Қазір мұндайларды елеп-сскеріп</w:t>
        <w:br/>
        <w:t>жатқан кім бар?!</w:t>
        <w:br/>
        <w:t>-- Шынында да қазақ түйені төрт төлік төресі деп</w:t>
        <w:br/>
        <w:t>тегін айтпаса керек.</w:t>
        <w:br/>
        <w:t>-- Түйеде бір ғана кемістік немесе білместік бар: інген</w:t>
        <w:br/>
        <w:t>басқа түліктердің аналығына ұқсап, ботасын жалап құр-</w:t>
        <w:br/>
        <w:t>ғатпайды. Ботаны әбден аяқтанып кеткенше бесіктегі бала-</w:t>
        <w:br/>
        <w:t>дан бетер күте білу керек. Әйтпесе, салқынға тым төзім-</w:t>
        <w:br/>
        <w:t>сіз ол, астынан кішкене сыз өтсе болды, өкпесі қабы-</w:t>
        <w:br/>
        <w:t>нып өліп қалады; бері дегенде түрліше ауруға шалдығып,</w:t>
        <w:br/>
        <w:t>бәрібір жөнді мал болмайды.</w:t>
        <w:br/>
        <w:t>Ауылдың сырты -- үлкен сор, ақ шаңылтақ екен. Үй-</w:t>
        <w:br/>
        <w:t>лердің маңында да түйелер баршылық көрінеді: иен көкпекке</w:t>
        <w:br/>
        <w:t>қатты тойып іштері кепкен түйелердің иіріліп алып, қа-</w:t>
        <w:br/>
        <w:t>радан-қарап тұрып ауыр ыңыранғандары бізге де естіліп</w:t>
        <w:br/>
        <w:t>жатты. Шудасы күлге батып, қоқысқа шөккен қоспақ кәрі</w:t>
        <w:br/>
        <w:t>бура күрт-күрт күйіс қайырудан әсте жалыған емес; жа-</w:t>
        <w:br/>
        <w:t>ғына тыным, аузына дамыл жоқ. Қазыққа байлаулы</w:t>
        <w:br/>
        <w:t>тұрған ботасын қалай жағызарға білмей, тұмса іңген</w:t>
        <w:br/>
        <w:t>де баласын шыркөбелек айналып әлек-шәлек, Бір қос</w:t>
        <w:br/>
        <w:t>өркеш құнанша матаулы тұрса, қайымал ақ інген тіз-</w:t>
        <w:br/>
        <w:t>деулі жатыр (бура шөгермек үшін осылай еткен болар),</w:t>
        <w:br/>
        <w:t>Жазылаулы сары атан белдеуге байланған. Әріректе ебе-</w:t>
        <w:br/>
        <w:t>дейсіз қаңқиған кәрі үлек жалғыз жайылып жүр.</w:t>
        <w:br/>
        <w:t>Ішіне адам жасырынарлықтай нән де ұзын науаға қарай</w:t>
        <w:br/>
        <w:t>бұрылып жүрдік те, қасына барған соң аттан түстік. Түйе-</w:t>
        <w:br/>
        <w:t>шілер су алатын, малын суаратын шегенделген шыңырау</w:t>
        <w:br/>
        <w:t>қара құдықтың ішіне шейін үңіліп көрдім. Не деген терең!</w:t>
        <w:br/>
        <w:t>түбіне әзер көз жеткіздім; қараңқырауға, басым айналар</w:t>
        <w:br/>
        <w:t>деп, жүрегім дауамады. Оның қасында жатқан кеспелтек</w:t>
        <w:br/>
        <w:t>кертпе ағаштың неге керек екенін біле алмадым. Жас</w:t>
        <w:br/>
        <w:t>балаға ұқсап жоқтан өзгені сұрай беріп, күлкіге қалар-</w:t>
        <w:br/>
        <w:t>мын деп және тосылдым.</w:t>
        <w:br/>
        <w:t>Бергі үйдің жанындағы бұйдасын мойнына іліп шөгеріп</w:t>
        <w:br/>
        <w:t>тастаған қара атан, көп мініліп немесе көп жегіліп әбден</w:t>
        <w:br/>
        <w:t>ығыр болса керек, қарадан-қарап жатып өз-өзінен бақырып-</w:t>
        <w:br/>
        <w:t>бақырып қояды; назалы дауысы сарнағаннан да жаман,</w:t>
        <w:br/>
        <w:t>жағымсыз екен...</w:t>
        <w:br/>
        <w:t>Түйешілердің аулында жаппалап тіккен де бірер үйдің</w:t>
        <w:br/>
        <w:t>бар екенін көріп келемін.</w:t>
        <w:br/>
        <w:t>Мезгіл де еңсесін екіндіге қарай бұра бергенде, Ғали</w:t>
        <w:br/>
        <w:t>түйеші өзі бастап бізді үйіне алып келді: көктемгі жайылма</w:t>
        <w:br/>
        <w:t>185</w:t>
      </w:r>
    </w:p>
    <w:p>
      <w:r>
        <w:t>ға алып, қыруар пайданың астында қалып жатқан кері-</w:t>
        <w:br/>
        <w:t>неді.</w:t>
        <w:br/>
        <w:t>Сонда біз, немене, австралиялықтар құрлы болмағаны-</w:t>
        <w:br/>
        <w:t>мыз ба?!.</w:t>
        <w:br/>
        <w:t>Батыс Европада жатқан түу сонау Швейцарияда шұ-</w:t>
        <w:br/>
        <w:t>бат өндіру ісі 1972 жылдың әзінде-ақ шындап қолға алын-</w:t>
        <w:br/>
        <w:t>ған, өндірістік сипатқа ие болған. Шұбат ашытуды жақ-</w:t>
        <w:br/>
        <w:t>сарта тұсу мақсатымен біздің ғылыми-зерттеу институты-</w:t>
        <w:br/>
        <w:t>нан қосымша әдебиеттер сұрап хат жазып, осыған байла-</w:t>
        <w:br/>
        <w:t>нысты түрліше кітаптар алдыруын күні бүгінге шейін тоқ-</w:t>
        <w:br/>
        <w:t>татқан жоқ. Бұған қалай қарау керек?!.</w:t>
        <w:br/>
        <w:t>Қайыра дастарқан жайылып, алдымызға, иісінің өзі</w:t>
        <w:br/>
        <w:t>тәбет шақырып, буы бұрқыраған үйме табақ ет келді.</w:t>
        <w:br/>
        <w:t>Жас еттің үстінде жатқан, тұз сіңіп, янтарьға ұқсап жылт-</w:t>
        <w:br/>
        <w:t>жылт еткен кертпе-кертпе өркешті көргенде сілекейдің өз-</w:t>
        <w:br/>
        <w:t>өзінен шұбырғанын қайтерсің!</w:t>
        <w:br/>
        <w:t>Түнге қарай қатты жел көтерілді. Іргеден гулеп, жа-</w:t>
        <w:br/>
        <w:t>бықтан соғып азынаған суықтың ызғары үйдегілердің бе-</w:t>
        <w:br/>
        <w:t>рекесін кетіре бастады. Бізге де ыңғайсыз тиіп отыр. Ғали</w:t>
        <w:br/>
        <w:t>түйешінің әйелі мен енесі іргені, жабықтың о жер, бұ</w:t>
        <w:br/>
        <w:t>жерін қымтаған болып еді; күздің түнгі суық желі то-</w:t>
        <w:br/>
        <w:t>зығы жеткен кәне киіздің кез келген жерінен тесік, саң-</w:t>
        <w:br/>
        <w:t>лау тауып, бізді мазалауын тоқтатар болмады; қайта үдете</w:t>
        <w:br/>
        <w:t>түскенге ұқсайды.</w:t>
        <w:br/>
        <w:t>Ғали түйеші қабағын шытыңқырап:</w:t>
        <w:br/>
        <w:t>-- Ең әрідегі бабаларымыздан бастап атадан балаға бас-</w:t>
        <w:br/>
        <w:t>ты мирас болып келе жатқан бұл баспана -- қазақтың</w:t>
        <w:br/>
        <w:t>киіз үйі -- малшылар үшін аса бір қолайлы тұрақ екені</w:t>
        <w:br/>
        <w:t>баршаға алдақашаннан аян, бәріне де бесенеден белгілі.</w:t>
        <w:br/>
        <w:t>Бірақ қазір осы киіз үйдің өзі пұлыңа таптырмайтын</w:t>
        <w:br/>
        <w:t>аса қат дүниеге айналып отыр. Бұл жөнінен бізден гөрі</w:t>
        <w:br/>
        <w:t>қойшыларға жақсы: өз меншігіндегі қойының жүнінен</w:t>
        <w:br/>
        <w:t>киіз басып ала береді, үскенесі тозбаса болғаны.</w:t>
        <w:br/>
        <w:t>Ал түйе жүнінен үйге жабу үшін не істеуге болады?!.</w:t>
        <w:br/>
        <w:t>Бұрынғы киіз үйлер атадан балаға жетсе, қазір там-тұмдап</w:t>
        <w:br/>
        <w:t>шығарып жатқан киіз үйлердің сүйегі, әсіресе киізі өте</w:t>
        <w:br/>
        <w:t>нашар, сын көтермейтін сапасыз: жаңбыр тұрсын, біздің</w:t>
        <w:br/>
        <w:t>үйге ұқсап, көріп отырсыздар, желдің өзіне тосқауыл бола</w:t>
        <w:br/>
        <w:t>алмайды. Киіз үйді бес жылға тұтынасыңдар деп береді.</w:t>
        <w:br/>
        <w:t>Оның қазіргі сапасы бір жылға әзер шыдайды, әуелден-ақ</w:t>
        <w:br/>
        <w:t>қап-қара киізі бір маусымнан кейін ұлтарақ жасауға да</w:t>
        <w:br/>
        <w:t>келмей, шалауға ұқсап іріп жайына қалады.</w:t>
        <w:br/>
        <w:t>Киіз демекші, осы күзгі киіз үйлердің туырлығы тым</w:t>
        <w:br/>
        <w:t>жұқа: бір-екі рет қатты жауған жаңбырдан кейін шұрқ</w:t>
        <w:br/>
        <w:t>202</w:t>
        <w:br/>
        <w:t>байқап отырған біз, ас-суымызды ішіп болысымен, дереу</w:t>
        <w:br/>
        <w:t>сыртқа шықтық. Сарыарқаның салқын түні бізді салған-</w:t>
        <w:br/>
        <w:t>нан тоңдырып-жауратуға айналды.</w:t>
        <w:br/>
        <w:t>Қазыққа байланған бота боздап еді, інген-енесі ыңы-</w:t>
      </w:r>
    </w:p>
    <w:p>
      <w:r>
        <w:t>ранып қоя берді...</w:t>
        <w:br/>
        <w:t>Көршілері жалпылдақ отын жағып отырса керек: ша-</w:t>
        <w:br/>
        <w:t>нңырағынан будақ-будақ ұшқын шығып, үйдің іші біресе</w:t>
        <w:br/>
        <w:t>самаладай жап-жарық боп кетеді де, ізінше қараңғы тар-</w:t>
        <w:br/>
        <w:t>тып сөне қалады.</w:t>
        <w:br/>
        <w:t>Оты өшіріліп, түндігі жабылған үйге қайтадан кірген</w:t>
        <w:br/>
        <w:t>біз, жеңіл-желпілеу шешіндік те, қызыл іңірден жатып</w:t>
        <w:br/>
        <w:t>қалдық,</w:t>
        <w:br/>
        <w:t>Сыртта желдің қатты соғып тұрғаны байқалады: у-у-у...</w:t>
        <w:br/>
        <w:t>у-У-У-. ғу-гу-гу.. у-гу-гу»</w:t>
        <w:br/>
        <w:t>Жол соғып, ат қақты боп келген мен, күзгі ызғы-</w:t>
        <w:br/>
        <w:t>рықтың бірсарын әлдиімен, басым көпшікке тиген бойдан</w:t>
        <w:br/>
        <w:t>қатты ұйықтап кетіппін. Таң әбден атқан соң барып</w:t>
        <w:br/>
        <w:t>бір-ақ ояндым.</w:t>
        <w:br/>
        <w:t>Бұл жолы да Сымбатпен кездесудің сәті түспеді. Бір</w:t>
        <w:br/>
        <w:t>күн кеш қалыппыз. Біз осылай қарай шыққанда, ол да,</w:t>
        <w:br/>
        <w:t>сиыршыларды бетке алып, аттанып кетіпті.</w:t>
        <w:br/>
        <w:t>Нұрекең екеуміз келген ізімізбен тура ауылға қайттық...</w:t>
        <w:br/>
        <w:t>АЛТЫНШЫ СҰХБАТ</w:t>
        <w:br/>
        <w:t>Нұрекеңдікіне келсем, ақсақал бүгін де он бір-он екі-</w:t>
        <w:br/>
        <w:t>лердегі жиені екеуі қыр астында ат жаратып жүрген боп</w:t>
        <w:br/>
        <w:t>шықты. Кәделі мереке -- Ұлы Октябрь мейрамы жақын-</w:t>
        <w:br/>
        <w:t>даған сайын қарияны үйінен таппайтын болдым. Бүгін -</w:t>
        <w:br/>
        <w:t>үшінші рет келуім. Бақтылы жеңгейдің айтуынша, жиені</w:t>
        <w:br/>
        <w:t>екеуі, күнде дерлік, кең жазыққа ерте кетіп, кеш ора-</w:t>
        <w:br/>
        <w:t>латын көрінеді. Бәйгеге қосатын атының үстіне Нұрекең</w:t>
        <w:br/>
        <w:t>жаз бойы, басқа түгіл, шыбын қондырған жоқ деседі.</w:t>
        <w:br/>
        <w:t>Әшейінде бөгет болмайын деп, қастарына бармаушы</w:t>
        <w:br/>
        <w:t>едім, келген ізіммен кері қайтатынмын. Бүгін атты қалай</w:t>
        <w:br/>
        <w:t>жаратып жатқанын және бәйгеге қосатың жылқыны көргім</w:t>
        <w:br/>
        <w:t>келіп кетті.</w:t>
        <w:br/>
        <w:t>Жападан-жалғыз аяңдай басып, есік алдындағы қырқаға</w:t>
        <w:br/>
        <w:t>көтерілдім. Сол сәтте арғы беттегі кең жазықта ат үстінде</w:t>
        <w:br/>
        <w:t>түйілген тұрымтайдай бір бала мен тәртіп беріп, оны олай</w:t>
        <w:br/>
        <w:t>да, былай да шапқызып жүрген үлкен кісі -- Нұрекең-</w:t>
        <w:br/>
        <w:t>ді көрдім.</w:t>
        <w:br/>
        <w:t>207</w:t>
        <w:br/>
        <w:t>ларда ертеңгісін жұмысқа барарда, сосын кешкісін жұ-</w:t>
        <w:br/>
        <w:t>мыстан қайтарда автобус, троллейбус, трамвайларға симай</w:t>
        <w:br/>
        <w:t>адамдардың қақтығысып-соқтығысып жатқандары да осын-</w:t>
        <w:br/>
        <w:t>дайдан, яғни бастықтардың бәрінің де астарында дербес</w:t>
        <w:br/>
        <w:t>машина бір де біреуі қалалық транспортқа бас сұғуды</w:t>
        <w:br/>
        <w:t>білмейді. Бұл да сол сияқты...).</w:t>
        <w:br/>
        <w:t>-- Біздің тіршілігімізге байланысты жоғарғы орындар</w:t>
        <w:br/>
        <w:t>қабылдаған құлаш-құлаш қаулы-қарарлар қағаз жүзінде</w:t>
        <w:br/>
        <w:t>қала береді ғой дейім, Әйтпесе, киіз үй турасында аз ай-</w:t>
        <w:br/>
        <w:t>тылып, аз жазылмаған сияқты. Бірақ олар қаншама мол</w:t>
        <w:br/>
        <w:t>болғанмен, малшыға баспана етіп тұрғызуға келмейді ғой...</w:t>
      </w:r>
    </w:p>
    <w:p>
      <w:r>
        <w:t>Бір сөздің ретінде Ғали түйеші бесіктегі сәбиді иегі-</w:t>
        <w:br/>
        <w:t>мен көрсетішт</w:t>
        <w:br/>
        <w:t>-- Бұл -- өз балам, өз фамилиямда, өз атымда,-- деп</w:t>
        <w:br/>
        <w:t>бір қойды.</w:t>
        <w:br/>
        <w:t>Оның мәнісін сұрағанымда, мен мынадай бір қызықтың</w:t>
        <w:br/>
        <w:t>үстінен түстім. Түйешінің үлкен екі ұлы 1932 жылғы жаппай</w:t>
        <w:br/>
        <w:t>ашаршылықта қаршадайынан опат болған екі ағасының</w:t>
        <w:br/>
        <w:t>атында екен. Үшіншісі 1937 жылы жаппай қамау, ату-асу,</w:t>
        <w:br/>
        <w:t>айдау-жер аударудың кезінде ұсталып, ізі-қайым жоқ боп</w:t>
        <w:br/>
        <w:t>кеткен нағашы ағасының атында болып шықты. Бір ұлы</w:t>
        <w:br/>
        <w:t>Ұлы Отан соғысының қанды қырғынынан қайтпаған өз</w:t>
        <w:br/>
        <w:t>әкесінің атында да, онан кейінгі екі ұлы сол соғыс-</w:t>
        <w:br/>
        <w:t>та опат болған экесінің екі бірдей інісінің атында боп</w:t>
        <w:br/>
        <w:t>шықты. Енді біреуін 1958 жылы Венгриядағы көтерілісті</w:t>
        <w:br/>
        <w:t>қарудың күшімен басуға байланысты сүйегі сол жақта</w:t>
        <w:br/>
        <w:t>қалған өзінің кенже інісінің (шешесі басқа) аты жоғал-</w:t>
        <w:br/>
        <w:t>мас үшін, соның есіміне көшіріпті. Тағы біреуі өз бе-</w:t>
        <w:br/>
        <w:t>лінен ұлы болмаған қайын атасының атына ауысыпты.</w:t>
        <w:br/>
        <w:t>Сөйтіп, бір шаңырақ астында бір әке, бір шешеден</w:t>
        <w:br/>
        <w:t>туып-өсіп жатқан сегіз бірдей ұлының біреуі ғана, яғни</w:t>
        <w:br/>
        <w:t>бізді сүйсіндірген бесіктегі батыр ғана өз әкесінің атын-</w:t>
        <w:br/>
        <w:t>да екен.</w:t>
        <w:br/>
        <w:t>Міне қызық?!. Мұнда да көптеген гәп бар сықылды,</w:t>
        <w:br/>
        <w:t>қилы-қилы тағдырлар тоғысып жатқанға ұқсайды...</w:t>
        <w:br/>
        <w:t>-- Өзіңе дербес тиген бала біреу бола қоймас, бас-</w:t>
        <w:br/>
        <w:t>тарың жас қой...- деп Нұрекең жиендік жасап, Ғали түйе-</w:t>
        <w:br/>
        <w:t>шіге көзін қысты.</w:t>
        <w:br/>
        <w:t>Ол рахаттана күліп жатыр. Біз келгеннен бері ләм-</w:t>
        <w:br/>
        <w:t>мим деп аузын ашпаған оның әйелі осы тұста, мырс</w:t>
        <w:br/>
        <w:t>еткендей боп еді: екі бетінің ұшына әп-әдемі қызыл цы-</w:t>
        <w:br/>
        <w:t>рай ойнап шыға келді...</w:t>
        <w:br/>
        <w:t>Түйеші толғана сөйлеп:</w:t>
        <w:br/>
        <w:t>-- Әріректе болған аласапыран, алапаттарды айтпа-</w:t>
        <w:br/>
        <w:t>ғанда, кешегі Ұлы Отан соғысында қырылған азаматтардың</w:t>
        <w:br/>
        <w:t>205</w:t>
        <w:br/>
        <w:t>-- Басқаларға берерсің... Бірақ ат шаппайды, бап ша-</w:t>
        <w:br/>
        <w:t>бады.</w:t>
        <w:br/>
        <w:t>-- Бап шаппайды, кейде бақ шабады.</w:t>
        <w:br/>
        <w:t>-- Сен де айтқыш екенсің.</w:t>
        <w:br/>
        <w:t>-- Нағашысына тартпасын ба?</w:t>
        <w:br/>
        <w:t>Барластың бұл сөзіне бәріміз де мәз күліп жатырмыз.</w:t>
        <w:br/>
        <w:t>-- Айтуың дұрыс: «Үйдің жақсысы -- ағашынан, жігіт-</w:t>
        <w:br/>
        <w:t>тің жақсысы -- нағашыдан».</w:t>
        <w:br/>
        <w:t>-- Менің де аузыма құдай салып тұр екен ғой!..</w:t>
      </w:r>
    </w:p>
    <w:p>
      <w:r>
        <w:t>Орақ басты, ой жауырын, оқпан бел, ор тұяқ жарау</w:t>
        <w:br/>
        <w:t>бестіге мен ме қызыға қарап қалыппын...</w:t>
        <w:br/>
        <w:t>Кісілер қосылып, біраз қара болдық. Жарыс өтетін</w:t>
        <w:br/>
        <w:t>жерге ертерек жету үшін, бәріміз де атқа қонып, бұлаң</w:t>
        <w:br/>
        <w:t>құйрықпен тартып кеттік.</w:t>
        <w:br/>
        <w:t>Жүріс тілеп тұрған екі жарау жылқы да салғаннан</w:t>
        <w:br/>
        <w:t>арынға көшті. Кер шабақ наз бедеу қыздың тақиясына</w:t>
        <w:br/>
        <w:t>таққан үкідей кекілін әдемі қағып, әсем басып, сауыры-</w:t>
        <w:br/>
        <w:t>мен билеп, майда желіспен желдей есіп келеді, Бусанған</w:t>
        <w:br/>
        <w:t>сайын сулығын сүзе тартып, төрт аяғын түйдек-түйдек</w:t>
        <w:br/>
        <w:t>тастап, өзін ойнақы да жинақы ұстап, екпіндей сыпыр-</w:t>
        <w:br/>
        <w:t>тып, сылаң қағады. Мен мұндай сүйсінбеспін: «Екі көзін</w:t>
        <w:br/>
        <w:t>жайнатып, ауыздығын шайнатып, жал-құйрығын желмен</w:t>
        <w:br/>
        <w:t>ойнатып, олай-былай сыдыртып, ортекедей жүгіртіп, қара</w:t>
        <w:br/>
        <w:t>жерді шыр айналдыра емін-еркін көсілте шауып құмар-</w:t>
        <w:br/>
        <w:t>дан бір шығар да еді!...»</w:t>
        <w:br/>
        <w:t>Алшаң басқан сал торы -- жарау бесті де ескек желге</w:t>
        <w:br/>
        <w:t>тізесіне түскен тоқпақтай жалын сипай сылатып, жер</w:t>
        <w:br/>
        <w:t>сызған жұп-жуан шұбалаң құйрығын желпи таратып, ке-</w:t>
        <w:br/>
        <w:t>кілін көтере сүздіріп, шапқан атқа жеткізбес желіспен</w:t>
        <w:br/>
        <w:t>сыдыртып келеді. Арқыраған асау бестінің соңында ала-</w:t>
        <w:br/>
        <w:t>қандай-алақандай бедерлі іздер қалып барады: тостағандай</w:t>
        <w:br/>
        <w:t>жұп-жұмыр құрыш тұяғын, құмдақ жерді оя, нық тастап,</w:t>
        <w:br/>
        <w:t>қатқыл тұстарға дік-дік қадап, желдей еседі; сулығымен жер</w:t>
        <w:br/>
        <w:t>сүзеді. Арынды сал торы, бүйірі қызып алған соң, бой-</w:t>
        <w:br/>
        <w:t>дағы ерен күштің буына әбден піскен ол, жер танабын</w:t>
        <w:br/>
        <w:t>қусыра жардан қарғып, ордаң ырғып, алға қарай құл-</w:t>
        <w:br/>
        <w:t>шынып, екілене ойқастайды келіп.</w:t>
        <w:br/>
        <w:t>Пай-пай, жануарым-ай!</w:t>
        <w:br/>
        <w:t>Таңын жазу үшін біз де ауық-ауық аттардың басын</w:t>
        <w:br/>
        <w:t>жіберіп-жіберіп алып отырдық. Астымдағы көк дәнен деле-</w:t>
        <w:br/>
        <w:t>бесі қозса керек әлде намыс қысты ма, шабысын үдете</w:t>
        <w:br/>
        <w:t>түсті. Ұшқыр аттың арыны қатты, үсті мұнша желді бо-</w:t>
        <w:br/>
        <w:t>лар ма: екі көзімнен де жас парлап қоя берді; құлақ</w:t>
        <w:br/>
        <w:t>түбінен ескен жел зу-зу етеді, қарсы алдымда желкіл-</w:t>
        <w:br/>
        <w:t>деген ұзын да қалың ат жалының жел көтергендегі</w:t>
        <w:br/>
        <w:t>212</w:t>
        <w:br/>
        <w:t>Бірақ екеуінің де бір бірлеріне оңайлықпен алдырар түрлері</w:t>
        <w:br/>
        <w:t>жоқ.</w:t>
        <w:br/>
        <w:t>Жұрт сілтідей тына қалды. Бәрінің көзі, көңілі, бар</w:t>
        <w:br/>
        <w:t>ықылас-назары кілем үстіндегі екі палуанның күресіне ау-</w:t>
        <w:br/>
        <w:t>ған.</w:t>
        <w:br/>
        <w:t>Сырттан келген палуан ебін тауып қатарынан екі рет</w:t>
        <w:br/>
        <w:t>түйешінің тізесін бүккізді.</w:t>
        <w:br/>
        <w:t>-- Мынау қайтеді-ей?!</w:t>
        <w:br/>
        <w:t>-- Бас, бас! Аянба!</w:t>
        <w:br/>
        <w:t>-- Сал, барыңды!.,.-- деп қызығушылар тұс-тұстан шу-</w:t>
        <w:br/>
        <w:t>лап жатыр.</w:t>
      </w:r>
    </w:p>
    <w:p>
      <w:r>
        <w:t>Былайша ештеңе шығара алмағанына жыны келген</w:t>
        <w:br/>
        <w:t>үлкен палуан, қолын белбеуден босатып алып, Ғалиды</w:t>
        <w:br/>
        <w:t>мойнынан қысып қылғындыра бастап еді, төреші қатты</w:t>
        <w:br/>
        <w:t>ысқырып жіберіп, оған қазақша күресте белбеуден ұстау</w:t>
        <w:br/>
        <w:t>шарт, қарсыласына бұлайша күш көрсету жат екенін қат-</w:t>
        <w:br/>
        <w:t>ты ескертті.</w:t>
        <w:br/>
        <w:t>-- Мұнысы несі-ай?!</w:t>
        <w:br/>
        <w:t>-- Мойнына жармасқаны несі-ай?!</w:t>
        <w:br/>
        <w:t>-- Палуан ба, әлде бұзақы?!-- десіп көпшілік дабыр-</w:t>
        <w:br/>
        <w:t>ласып қалды.</w:t>
        <w:br/>
        <w:t>Түйеші Ғали қарсыласын айналдырып әкеліп жата бе-</w:t>
        <w:br/>
        <w:t>ріс әдіспен тастап кеп жібергенде, анау құлап түсті. Бі-</w:t>
        <w:br/>
        <w:t>рақ, әдісқой білем, көз ілеспейтін жылдамдықпен тұрып</w:t>
        <w:br/>
        <w:t>кетті: оны шалқасынан салуға Ғалидың шамасы келмеді.</w:t>
        <w:br/>
        <w:t>-- Жығылды!..</w:t>
        <w:br/>
        <w:t>-- Жығылды!..</w:t>
        <w:br/>
        <w:t>-- Болды, болды!!- деп қалың қауым тағыда жамы-</w:t>
        <w:br/>
        <w:t>рай айқайлап қоя берді.</w:t>
        <w:br/>
        <w:t>-- Қазақша күресте жауыыны жерге тимей болмай-</w:t>
        <w:br/>
        <w:t>ды,- деп төреші еліріп алған жұртты әзер басты.</w:t>
        <w:br/>
        <w:t>Сырттан келген палуан салмағының көпе-көрінеу ба-</w:t>
        <w:br/>
        <w:t>сымдығын пайдаланып, ара-арасында арыстанша қаһарлана</w:t>
        <w:br/>
        <w:t>ақырып қойып, түйешіні олай да, былай да көтеріп</w:t>
        <w:br/>
        <w:t>тастамақ, тіпті бойымен баспақ болады. Бірақ қара күш-</w:t>
        <w:br/>
        <w:t>тің құдіретінен гәрі қабыландай шапшаң, жолбарыстай</w:t>
        <w:br/>
        <w:t>қарулы, сілеусіндей әдісшіл Ғали, қарсыласының темірдей</w:t>
        <w:br/>
        <w:t>тегеурініне төтеп беріп қана қоймай, оны шалып қалып,</w:t>
        <w:br/>
        <w:t>қағып жіберіп, айналдыра үйіріп жығарманға келтіруге</w:t>
        <w:br/>
        <w:t>шейін барып жүр. Бір-екі рет көтеріп алмақ болып еді,</w:t>
        <w:br/>
        <w:t>қарсыласының тым ауыр екенін байқаған ол, бұл ойынан</w:t>
        <w:br/>
        <w:t>шұғыл бас тартты.</w:t>
        <w:br/>
        <w:t>Енді бірде жергілікі палуан күшіне әдісі сай екенін</w:t>
        <w:br/>
        <w:t>көрсетіп, оң қолын көз ілеспейтін шапшаңдықпен иығы-</w:t>
        <w:br/>
        <w:t>нан асыра белбеуден шап етіп ұстап алғаны сол екен,</w:t>
        <w:br/>
        <w:t>224</w:t>
        <w:br/>
        <w:t>сусылын анық естіп келемін. Алғаш атқа шапқанда тап осы-</w:t>
        <w:br/>
        <w:t>лайша жан-жағымның бәрі сағым болып өтіп жатқаны</w:t>
        <w:br/>
        <w:t>әлі есімде, ұмытқан жоқпын...</w:t>
        <w:br/>
        <w:t>Жайсаң жүйрікке тақымың тигенде және оның басын</w:t>
        <w:br/>
        <w:t>еркін қоя беріп көсілте-көсілте шабысқа салғанда адамның</w:t>
        <w:br/>
        <w:t>өзіне біртүрлі қанат біткендей боп, көңілің көтеріліп, ме-</w:t>
        <w:br/>
        <w:t>рейің өсе түсетінін қайтерсің!</w:t>
        <w:br/>
        <w:t>Әне-міне дегенше, бірталай жер екен, мерейлі мереке</w:t>
        <w:br/>
        <w:t>құрметіне ат жарыс, басқа да дүбірлі думан өтетін алап-</w:t>
        <w:br/>
        <w:t>қа-көктемде су кең жайылатын, көз ұшына дейін теп-</w:t>
        <w:br/>
        <w:t>тегіс, өзеннің арғы бетіндегі бұрындары аты көпке әйгілі</w:t>
      </w:r>
    </w:p>
    <w:p>
      <w:r>
        <w:t>жәрмеңке болған ұлы жазықтың табанына да келіп құла-</w:t>
        <w:br/>
        <w:t>дық. Алыста бұлдыраған шоғыр-шоғыр көп жиынды кәр-</w:t>
        <w:br/>
        <w:t>генде, екі жарау жылқы өз-өзінен еліріп, ауыздықпен алы-</w:t>
        <w:br/>
        <w:t>са бастады. Әсіресе бәйге бедеу топты көрсе ерекше ойнап,</w:t>
        <w:br/>
        <w:t>екі көзі жайнап кетеді екен.</w:t>
        <w:br/>
        <w:t>Аттылы адамға жер шақ келе ме: бір атым насы-</w:t>
        <w:br/>
        <w:t>байдың уыты қайтқанша, салып ұрып, біз де қарамы не-</w:t>
        <w:br/>
        <w:t>дәуір боп жүдемелете жиналып қалған, бәрі дерлік ат үстін-</w:t>
        <w:br/>
        <w:t>дегі ала-құла көппен, қалың қауыммен араласып-құра-</w:t>
        <w:br/>
        <w:t>ластық та кеттік. Бәйгеге жиналған аттарды өз көзімен</w:t>
        <w:br/>
        <w:t>бір сүзіп шықпақ ойы бар білем, Нұрекең жұртты қап-</w:t>
        <w:br/>
        <w:t>талдай баяу жүріп келеді.</w:t>
        <w:br/>
        <w:t>Менің де екі көзім, бар назарым жаратылған жыл-</w:t>
        <w:br/>
        <w:t>қыларда. Жал-құйрығы мұқият таралып, мейіздей қатқан</w:t>
        <w:br/>
        <w:t>ырғай мойын, қақпан бел, құлан аяқ, маңдайында төбелі</w:t>
        <w:br/>
        <w:t>бар аспаң түстес шымқай көк байталды көргенде қария:</w:t>
        <w:br/>
        <w:t>-- Еті жеңіл екен: өте ұшқыр мал болар,-- деп қойды.</w:t>
        <w:br/>
        <w:t>«Көгілдірік, көк байталға жарасар өмілдірік»...</w:t>
        <w:br/>
        <w:t>Жазық мойын құс құлағы төбесіне біздей шаншылған,</w:t>
        <w:br/>
        <w:t>бөкен танау, сандық тәс теңге шұбарды ақсақал маған</w:t>
        <w:br/>
        <w:t>иегімен нұсқап көрсетті:</w:t>
        <w:br/>
        <w:t>-- Басын айдалаға ала қашатын тым үркек жылқыға</w:t>
        <w:br/>
        <w:t>ұқсайды.</w:t>
        <w:br/>
        <w:t>Нұрекең сүмбідей сұлу сандал кердің қасына таянып</w:t>
        <w:br/>
        <w:t>барып тұрып алды:</w:t>
        <w:br/>
        <w:t>-- Шабысты жылқының түрі және атының бабын жақсы</w:t>
        <w:br/>
        <w:t>білетін кісі жаратқан екен.</w:t>
        <w:br/>
        <w:t>Құлағын жымитып, құйрығын қодырайтып тұрған тү-</w:t>
        <w:br/>
        <w:t>біршік жал арда күреңді көргенде:</w:t>
        <w:br/>
        <w:t>-- Мынау тым ұрма жылқы ғой: тез болдырар,-- деді</w:t>
        <w:br/>
        <w:t>Нұрекең, өзімен өзі сөйлесіп келе жатқандай, ақырын ға-</w:t>
        <w:br/>
        <w:t>на.-- Оқырануын қарашы: жануар жерін танып тұр. Осы</w:t>
        <w:br/>
        <w:t>маңда туған болды-ау. «Ер жақсысы елін сағынар, ат жақ-</w:t>
        <w:br/>
        <w:t>сысы жерін сағынар».</w:t>
        <w:br/>
        <w:t>213</w:t>
        <w:br/>
        <w:t>Мен таяна бергенде, қария өзінің айтуы бойынша әрі-</w:t>
        <w:br/>
        <w:t>ректе біресе желе жортып, біресе суыт шоқытып, біресе</w:t>
        <w:br/>
        <w:t>сары жазықтың танабын қ қуырса кең көсілтіп -- аттың қа-</w:t>
        <w:br/>
        <w:t>мау терін алып жүрген жиенің қол бұлғап бері шақырды.</w:t>
        <w:br/>
        <w:t>Ол енді құйғытып бізге қарай салды.</w:t>
        <w:br/>
        <w:t>Нұрекеңмен қол беріп амандасып, есен-саулық сұрасып,</w:t>
        <w:br/>
        <w:t>жай-жағдай біліскенше болған жоқ, шабандоз бала да қа-</w:t>
        <w:br/>
        <w:t>сымызға таяна беріп, аттан жеп-жеңіл ырғып түсті. Шыл-</w:t>
        <w:br/>
        <w:t>быр ұстаған және қамшы сабының баулығы бар екі қо-</w:t>
        <w:br/>
        <w:t>лын бірдей маған ұсынды. Мен де оған:</w:t>
        <w:br/>
        <w:t>-- Талабыңа нұр жаусын, айналайын! Бақытты бол!-</w:t>
        <w:br/>
        <w:t>деп жатырмын.</w:t>
      </w:r>
    </w:p>
    <w:p>
      <w:r>
        <w:t>Нұрекеңнің жаратып жүрген жылқысы -- кер шабақ наз</w:t>
        <w:br/>
        <w:t>бедеу бес жасты биыл ғана артқа тастаған, әбден же-</w:t>
        <w:br/>
        <w:t>тіліп, нағыз бір толықсыған мал екен.</w:t>
        <w:br/>
        <w:t>Ақсақал бәйгеге қоспақ атының аяқ алысын маған</w:t>
        <w:br/>
        <w:t>көрсеткісі келді білем, балаға әлі де жүріңкіре дегендей</w:t>
        <w:br/>
        <w:t>болды.</w:t>
        <w:br/>
        <w:t>Наз бедеу төрт аяғын әсем тастап, кербез басып, жү-</w:t>
        <w:br/>
        <w:t>рісін жай аяңнан бастады да, сәлден соң онан да сәнді</w:t>
        <w:br/>
        <w:t>майда желіске кешті; сосын сылаң қағып, сыдыра шоқытып</w:t>
        <w:br/>
        <w:t>ала жөнелді; көп ұзамай-ақ, тұяғы тез қызатын жануар</w:t>
        <w:br/>
        <w:t>болса керек, жалы желк-желк етіп желмен ойнап, көсіле</w:t>
        <w:br/>
        <w:t>шапқан ол, сағымдай бұлдырап кең алқапты қусырып бір</w:t>
        <w:br/>
        <w:t>берді дейсің!</w:t>
        <w:br/>
        <w:t>Наз бедеу бауырын біраз жазғаннан кейін қария баланы</w:t>
        <w:br/>
        <w:t>қайтадан өзіне шақырды. Шабандоз шабыстан шоқытуға,</w:t>
        <w:br/>
        <w:t>шоқытудан желіске, желістен аяңға көшіп, біздің қасымыз-</w:t>
        <w:br/>
        <w:t>ға келді де, аттан сыпырылып түсе қалып, дізгінді ата-</w:t>
        <w:br/>
        <w:t>сына берді.</w:t>
        <w:br/>
        <w:t>Нұрекең тоқымның астына қолын сұғып жіберіп, ортаң-</w:t>
        <w:br/>
        <w:t>ғы саусағын ерніне тигізді.</w:t>
        <w:br/>
        <w:t>-- Терінің ашы дәмі кетіпті, енді таң асырса да бо-</w:t>
        <w:br/>
        <w:t>лады.</w:t>
        <w:br/>
        <w:t>-- Бәйге атының бабы күшті шығар?</w:t>
        <w:br/>
        <w:t>-- Бәйге атын бақшадай баптап, баладай мәпелемесе</w:t>
        <w:br/>
        <w:t>болмайды, еңбегің қайтпайды. Әрине, бәрінен бұрын жарыс-</w:t>
        <w:br/>
        <w:t>қа қосатын атты таңдай, тани білу шарт. Ондай мал бап-</w:t>
        <w:br/>
        <w:t>кер адамның көзіне түспей қалмайды. «Шын жүйрік күй</w:t>
        <w:br/>
        <w:t>талғамайды» деу дұрыс емес, жаңсақ айтылған сөз. Ат</w:t>
        <w:br/>
        <w:t>шаппайды, бап шабады. Жүйріктің бағы -- күнделікті бабы.</w:t>
        <w:br/>
        <w:t>Мен ақсақалдың сөзін ықылас қойып тыңдай түстім.</w:t>
        <w:br/>
        <w:t>-- Жүйрік атты әркім өзінше баптайды, өзінше жара-</w:t>
        <w:br/>
        <w:t>тады. Семіз жылқыны қатты қинап, қызыл май, қан жілік</w:t>
        <w:br/>
        <w:t>қылып алмау керек. Жараған аттың басты белгілері: белі</w:t>
        <w:br/>
        <w:t>208</w:t>
        <w:br/>
        <w:t>дүбірге қосылар шақ жақындаған сайын наз бедеу өз-</w:t>
        <w:br/>
        <w:t>өзінен тықыршып, билегісі келгендей, бір орында тұрып-</w:t>
        <w:br/>
        <w:t>ақ теңселіп-тербеліп, оқыранумен болды.</w:t>
        <w:br/>
        <w:t>-- Тәк, тәк, жануарым!..-- деп Нұрекең мойнынан си-</w:t>
        <w:br/>
        <w:t>пап оған басу айтқандай болады.</w:t>
        <w:br/>
        <w:t>Бәйгеге қосар сәтте қария тап-таза ақ бәтес орамал-</w:t>
        <w:br/>
        <w:t>мен наз бедеудің көзін, аузы-басын мұқият сүртіп шық-</w:t>
        <w:br/>
        <w:t>. Ауыздығын да тазалап, өз қолымен қайта салды,</w:t>
        <w:br/>
        <w:t>Толық сәске болғанда тарс еткен дыбыс шығып, шай-</w:t>
        <w:br/>
        <w:t>дай ашық көк аспан биігінде қызыл ракета көрінісімен</w:t>
        <w:br/>
        <w:t>жүз қаралы хас саңлақтардың бәрі бір сәтте қаптай</w:t>
        <w:br/>
        <w:t>алға ұмтылды. Сол-ақ екен, көп тұяқтың дүсірі құлақ</w:t>
      </w:r>
    </w:p>
    <w:p>
      <w:r>
        <w:t>тұндырып, көтерілген будақ-будақ ақ шуда қою шаң алаңды</w:t>
        <w:br/>
        <w:t>көміп кетті. Бәйгеге қатысқан көп ат дала төсіне сом</w:t>
        <w:br/>
        <w:t>тұяқтарымен өрнек салып, дем арасында-ақ ұмар-жұмар</w:t>
        <w:br/>
        <w:t>боп көз ұшында құлдырап бара жатты. Біздің астымыз-</w:t>
        <w:br/>
        <w:t>дағы топырашптау аттарға шейін дүбірге шыдамай өз-өзінен</w:t>
        <w:br/>
        <w:t>еліріп алған.</w:t>
        <w:br/>
        <w:t>Бұл өзі бірыңғай мал шаруашылығымен айналысатын,</w:t>
        <w:br/>
        <w:t>ғасырлар бойы төрт түлікті өсіріп-өндірумен келе жатқан,</w:t>
        <w:br/>
        <w:t>ата кәсібіне айналдырған өлке болғасын да, үлкен бәй-</w:t>
        <w:br/>
        <w:t>генің өзіне жүз қаралы жүйрік қосылды. Солардың ішінде</w:t>
        <w:br/>
        <w:t>бірен-сарандап көрші отырған Шалқар, Қарабұтақ, Торғай,</w:t>
        <w:br/>
        <w:t>Арал аудандарынан да бар көрінеді.</w:t>
        <w:br/>
        <w:t>Аттардың кеткеніне де біраз болып қалды. Көптің</w:t>
        <w:br/>
        <w:t>көзі солар көрінер тұста. Әдепкідегі қаңғыр-күңгір әңгіме,</w:t>
        <w:br/>
        <w:t>алып қашпа шаңқыл сөз де түгелдей дерлік басылған.</w:t>
        <w:br/>
        <w:t>Іштей тына қалған жұрттың қазіргі бар көксегені жаңа</w:t>
        <w:br/>
        <w:t>ғана көз алдарында болған сан жүйріктің аламан бәйгеге</w:t>
        <w:br/>
        <w:t>түскендегі кейпін көру; бірінші болып кімнің қосқан аты</w:t>
        <w:br/>
        <w:t>көрінер екен деп күпті көңілдер дегбірсіз өрекпиді.</w:t>
        <w:br/>
        <w:t>Әне, Әне!.. Әне!!!</w:t>
        <w:br/>
        <w:t>-- Көрінді! Көрінді! Көрінді!</w:t>
        <w:br/>
        <w:t>Бәйге аттарының алды сшаң берді: құландай құйын-</w:t>
        <w:br/>
        <w:t>датқан көп жүйрік, үздік-создық арындай шауып, жатаған</w:t>
        <w:br/>
        <w:t>жонның үстінен оқтай атылып шыға бастады. Бәрінен де</w:t>
        <w:br/>
        <w:t>арқан бойы алда келе жатқан алдыңғы бір ат жұлдыз-</w:t>
        <w:br/>
        <w:t>дай ағады. Бірақ, көз ұшында зымырап бара жатқандық-</w:t>
        <w:br/>
        <w:t>тан, түр-түсін анық айыру қиын. Басқаға қайдам, ол маған</w:t>
        <w:br/>
        <w:t>кер шабақ наз бедеу боп көрінді.</w:t>
        <w:br/>
        <w:t>Енді бір сәтте жарысқан көп сом тұяқ Акөткелге</w:t>
        <w:br/>
        <w:t>қарай құдиды.</w:t>
        <w:br/>
        <w:t>Әне-міне дегенше екпіні тау жыққандай бәйге аттары --</w:t>
        <w:br/>
        <w:t>әрен жүйріктер, көз ілеспестей шапшаңдықпен, жанай үш-</w:t>
        <w:br/>
        <w:t>217</w:t>
        <w:br/>
        <w:t>көтеріліп, сан, қол еттері жұмырлана түседі; көзі жайнап,</w:t>
        <w:br/>
        <w:t>өзі ойнап тұрады; жүріс-тұрысы ширап, өз-өзінен елегі-</w:t>
        <w:br/>
        <w:t>зіп-елеңдеп болады.</w:t>
        <w:br/>
        <w:t>-- Сонда қалай?</w:t>
        <w:br/>
        <w:t>-- «Сұңқарды дауысынан таны, тұлпарды шабысынан</w:t>
        <w:br/>
        <w:t>таны» деп те айтады. Басты мақсат -- қай жүйрікті бол-</w:t>
        <w:br/>
        <w:t>масын шабысты да шаршамайтын етіп баулу. Көп салмаса</w:t>
        <w:br/>
        <w:t>жорға төселмейді, көп шаппаса жүйрік көсілмейді. Әдепкі</w:t>
        <w:br/>
        <w:t>күндері бес шақырымдай шауып келген атты жабулап,</w:t>
        <w:br/>
        <w:t>жақсылап тұрып таң асыру керек. Сонда тер көздері ашы-</w:t>
        <w:br/>
        <w:t>лып, жылқы барлық денесімен тыныстайтын болады; әкпесі</w:t>
        <w:br/>
        <w:t>тазарып, сіңірі беки түседі. Тер алған сайын күніне қа-</w:t>
        <w:br/>
        <w:t>шықтықты екі шақырымға ұзартып отырмаса және бол-</w:t>
        <w:br/>
        <w:t>майды. Осылайша жиырма-жиырма бес шақырымға шейін</w:t>
        <w:br/>
        <w:t>жеткізу қажет, яғни шабатын етіне келтіргенше тыным</w:t>
        <w:br/>
        <w:t>алдырмау керек. Күнде қыр отына жайған оңды. Сонда</w:t>
        <w:br/>
        <w:t>барып атын бәйгеге қосуға жарап қалады.</w:t>
      </w:r>
    </w:p>
    <w:p>
      <w:r>
        <w:t>-- Басқалай күтімі ше?</w:t>
        <w:br/>
        <w:t>-- Әрине, бәйгеге қосатын атты арпа, әсіресе ақ сұ-</w:t>
        <w:br/>
        <w:t>лымен мөлшерлеп жемдеу керек. Тіпті, судың өзін құ-</w:t>
        <w:br/>
        <w:t>дықтан ғана беріп, бір ай бойы үнемі қолда ұстамаса</w:t>
        <w:br/>
        <w:t>болмайды. Ұзын арқанмен жетектеп жүріп бидайықты жер-</w:t>
        <w:br/>
        <w:t>ге жайып, алдынан өнебойы самал соғып тұратындай кө-</w:t>
        <w:br/>
        <w:t>леңкеге байлап баптаған да дұрыс. Сәл жерден мүлт кет-</w:t>
        <w:br/>
        <w:t>сең, еңбек қайтпайды...</w:t>
        <w:br/>
        <w:t>Қария, тағы бір терін алу үшін, наз бедеуді соңғы</w:t>
        <w:br/>
        <w:t>рет шабысқа салды, Аттың басын еркің қоя бергізіп, әрі</w:t>
        <w:br/>
        <w:t>бауырын жаздыра түсіп, біраз жерден жіберттірді. Сонда</w:t>
        <w:br/>
        <w:t>ат терлемей келді. Сосын оның жаңа ғана тастаған тезегін</w:t>
        <w:br/>
        <w:t>қолына алып сығымдап тұрды да:</w:t>
        <w:br/>
        <w:t>-- Бұл да құп-құрғақ. Енді мұны бәйгеге қысылмай</w:t>
        <w:br/>
        <w:t>қосуға болады,-деді Нұрекең сенімді түрде.</w:t>
        <w:br/>
        <w:t>Біраздан соң бала жанындағы құдықтан бәлекей ше-</w:t>
        <w:br/>
        <w:t>лекпен &lt;у әкеліп, наз бедеудің алдына қойын еді, ол</w:t>
        <w:br/>
        <w:t>бір-екі ұрттап, аузын шайғандай болды да, қайтадан төгіп</w:t>
        <w:br/>
        <w:t>тастады.</w:t>
        <w:br/>
        <w:t>Мұны көрген қария:</w:t>
        <w:br/>
        <w:t>-- Енді ешқандай қапысы жоқ,-- деді,- судың өзін та-</w:t>
        <w:br/>
        <w:t>ғыдан бетер талғайтын, тұнықтан сүзіп ішпей шөлі қан-</w:t>
        <w:br/>
        <w:t>байтын текті жануарым ғой,-- деп кер шабақты ол еркелете</w:t>
        <w:br/>
        <w:t>қолдауынан қағып-қағып қойды.</w:t>
        <w:br/>
        <w:t>209</w:t>
        <w:br/>
        <w:t>тірсек, құландікіндей дөп-дөңгелек, қолдан құйған ба дерлік</w:t>
        <w:br/>
        <w:t>құрыш тұяқ. Сала құлаш мойнын аққудай иіп, жалт-жұлт</w:t>
        <w:br/>
        <w:t>етіп от шашқан маңдайындағы шаралы қос шырағын төңі-</w:t>
        <w:br/>
        <w:t>рекке жіті қадап, сондай кең және жұп-жұқа екі танауы</w:t>
        <w:br/>
        <w:t>әдемі желбіреп, келте кекілін әсем қағып, басын кербез</w:t>
        <w:br/>
        <w:t>шұлғып, наздана ойнақшуын қайтерсің!</w:t>
        <w:br/>
        <w:t>Терт аяқты, қыл құйрықтының ішінде мына тұрған</w:t>
        <w:br/>
        <w:t>наз бедеуден тұрпаттысы кем де кем шығар...</w:t>
        <w:br/>
        <w:t>-- Қатарынан жақсылап тұрып үш күн таң асырған</w:t>
        <w:br/>
        <w:t>соң ойнақшуын қарашы,-- деді Нұрекең наз бедеудің қа-</w:t>
        <w:br/>
        <w:t>зіргі жай-күйіне іштей разы болған сыңай байқатып.</w:t>
        <w:br/>
        <w:t>Ат несі де сәйгүлігінің ойнақы мінезің қызықтап мәре-</w:t>
        <w:br/>
        <w:t>сәре.</w:t>
        <w:br/>
        <w:t>-- Бұл менің иісіме шейін біледі,</w:t>
        <w:br/>
        <w:t>Нұрекең наз бедеудің жалын сылап, арқасын сипап,</w:t>
        <w:br/>
        <w:t>қолтығынан қағып, шылбырын мойнына ілді. Шат көңіл-</w:t>
        <w:br/>
        <w:t>мен дауысын кернеп күмбір-күмбір кісінегені қандай сүй-</w:t>
        <w:br/>
        <w:t>кімді!</w:t>
        <w:br/>
        <w:t>Тәк, тәк, жапуарым!.. Сөйлей алмайды демесең, жыл-</w:t>
        <w:br/>
        <w:t>қыдан есті, адамға дегенде жалқыдан адал, жылқыдан</w:t>
        <w:br/>
        <w:t>берілген түлік жоқ...</w:t>
      </w:r>
    </w:p>
    <w:p>
      <w:r>
        <w:t>.Маған да ерттеулі ат әкелінді. Бәйге болатын жаққа</w:t>
        <w:br/>
        <w:t>қарай енді жүрейік деп жатқанда, үй алдындағы жата-</w:t>
        <w:br/>
        <w:t>ған қырдан екі аттылы сылаң етіп шыға келді. Нұре-</w:t>
        <w:br/>
        <w:t>кең оларды бірден таныды:</w:t>
        <w:br/>
        <w:t>-- Мынау біздің Барлас жиен ғой, Сал торысын қос-</w:t>
        <w:br/>
        <w:t>қалы жатыр деп еді. Қасындағысы сол болғаны.</w:t>
        <w:br/>
        <w:t>Олар бізді көп күттірген жоқ: келе-жортып келіп те</w:t>
        <w:br/>
        <w:t>қалды. Бәріміз де жамырасып жай-жағдай білісіп жатыр-</w:t>
        <w:br/>
        <w:t>мыз. Менің екі көзім жарау бесті -- сал торыда. Ауыз-</w:t>
        <w:br/>
        <w:t>дығын қарш-қарш шайнап, сом тұяғымен жерді тарпып,</w:t>
        <w:br/>
        <w:t>тыншыр емес.</w:t>
        <w:br/>
        <w:t>-- Шоқтығы биік, шоқпар кекілді, от қуатты, ошақ</w:t>
        <w:br/>
        <w:t>тұяқты, бауыры жазық, тобылғы түстес, алқымы іспес</w:t>
        <w:br/>
        <w:t>нағыз ұзаққа шабатын сәйгүлік, қыр дүлдүлі, арыны қат-</w:t>
        <w:br/>
        <w:t>ты арғымақ деп осыны айтады. Тұлпарды тағала да тас-</w:t>
        <w:br/>
        <w:t>қа сал!</w:t>
        <w:br/>
        <w:t>-- Нағашы-еке, мақтауын жеткіздіңіз. Бірақ көп аттың</w:t>
        <w:br/>
        <w:t>ішінде шаң қауып ең соңында қалып қойып жүрсе қай-</w:t>
        <w:br/>
        <w:t>тем? Менің көңіліме қарамаңыз...</w:t>
        <w:br/>
        <w:t>-- Олай бола қоймас. Бізде де көз бар. Көріп тұр-</w:t>
        <w:br/>
        <w:t>мын.</w:t>
        <w:br/>
        <w:t>-- Онда аузыңызға май, нағашы-еке! Аттың озуы -</w:t>
        <w:br/>
        <w:t>біздікі, олжасы -- сіздікі.</w:t>
        <w:br/>
        <w:t>211</w:t>
        <w:br/>
        <w:t>Нұрекеңдікіне ат жарыс болады деген күні ертелетіп</w:t>
        <w:br/>
        <w:t>бірақ келдім.</w:t>
        <w:br/>
        <w:t>Бәрінен бұрын үйдің желкесіндегі кермеге байлап таң</w:t>
        <w:br/>
        <w:t>асырып қойған арқандаулы кер шабаққа бардым. Қанжыр-</w:t>
        <w:br/>
        <w:t>дай қатып, әбден бабына келген наз бедеу қолды-аяққа</w:t>
        <w:br/>
        <w:t>тұрмай өз-өзінен тықыршып шиыршық атады; көкке қарғып,</w:t>
        <w:br/>
        <w:t>аспанға шапшып, шекелей қарап, ә десең ала қашқалы</w:t>
        <w:br/>
        <w:t>тұр. Бірдеңеден елегізіп, құмақ жердің қияғындай тік шан-</w:t>
        <w:br/>
        <w:t>шылған екі құлағын жиі-жиі қайшылап, қудай мойнын</w:t>
        <w:br/>
        <w:t>кербез толғап танадай жалт-жұлт еткен, екі көзі шоқтай</w:t>
        <w:br/>
        <w:t>жайнап, тұрқы сымға тартқандай сұлуланып кеткен, күлте</w:t>
        <w:br/>
        <w:t>кекіл, жібектей төгілген сүмбіл жал, жер сызған қос құ-</w:t>
        <w:br/>
        <w:t>лаш топ-толық қолаң құйрығымен қырдың ескек желі</w:t>
        <w:br/>
        <w:t>еркелете ойнайды. Еркіндікті аңсап тұрған жануар қысқа</w:t>
        <w:br/>
        <w:t>кермені олай-былай созғылап ойнақ салады. Біресе кілт</w:t>
        <w:br/>
        <w:t>тоқтай қалып, арқанды жұлқып үзгісі бар асаулығын да</w:t>
        <w:br/>
        <w:t>байкатқандай бола ма... Еріккеннен алдыңғы екі аяғымен</w:t>
        <w:br/>
        <w:t>жерді тартып, зеріккеннен жуан бөрене -- мама ағашты</w:t>
        <w:br/>
        <w:t>тістелеп, кеміріп те қояды. Сол сәтте әлі кір шалмаған</w:t>
        <w:br/>
        <w:t>салалы ұзын тістерін анық көрсетіп, адамша есінеп те</w:t>
        <w:br/>
        <w:t>алды.</w:t>
        <w:br/>
        <w:t>Ілезде оқыс тыңыштала қалды, бір құлағын тігіп, бір</w:t>
        <w:br/>
        <w:t>құлағын бүгіп, төрт аяғын тіктеп, мойнын иіп, бауырын</w:t>
        <w:br/>
        <w:t>тартып, әлденеге елеңдеп тың тыңдағандай бола ма...</w:t>
        <w:br/>
        <w:t>Осы сәтті пайдаланып мен де наз бедеудің түр-тұр-</w:t>
      </w:r>
    </w:p>
    <w:p>
      <w:r>
        <w:t>паты, тұлға-бітіміне көз токтатып, арнайы назар аудардым.</w:t>
        <w:br/>
        <w:t>Жүзіктің көзінен өткендей бұлаңдаған бәйге кердің</w:t>
        <w:br/>
        <w:t>сырты қысқалау боп көрінгенмен, бауыры сондай жазық</w:t>
        <w:br/>
        <w:t>екен: бүкіл бітімі қолдан қойғандай серек, жұп-жұмыр;</w:t>
        <w:br/>
        <w:t>қамыстың сүйрігіндей сұлу сымбатымен көздің жауын ала-</w:t>
        <w:br/>
        <w:t>ды. Бір шайнам ет жоқ, шағын ғана сопақтау келген</w:t>
        <w:br/>
        <w:t>дәуіт бас, бөрі құлақ, қыз сағақ, оң құлағының ұш жа-</w:t>
        <w:br/>
        <w:t>ғында сырт киімнің түймесіндей қап-қара меңі бар, майда</w:t>
        <w:br/>
        <w:t>кекілі маңдайына түсіп, жарасымды төгіліп тұр; дәң кең-</w:t>
        <w:br/>
        <w:t>сірікті шелектей кең танау, ерінді келген төрткіл ауыз,</w:t>
        <w:br/>
        <w:t>теке тұмсық; әсем мілген аққу мойын, ойық желке, түзу</w:t>
        <w:br/>
        <w:t>жон, құлан бел, құлың сауыр, омырауы астаудай аршын</w:t>
        <w:br/>
        <w:t>төс, қабырғалы; қылы құндыздай құлпырған бұлғын түкті</w:t>
        <w:br/>
        <w:t>жануар; жал-құйрығы тарқатқан жібек талшығындай те-</w:t>
        <w:br/>
        <w:t>гілген, шоқтығы биік, іші тартыңқы, сидам келген алдыңғы</w:t>
        <w:br/>
        <w:t>жіліншігі қазықтай Тіп-тік, қыздың білегіндей жұп-жұмыр;</w:t>
        <w:br/>
        <w:t>жер соғары сіңірлі; артқы аяғы талтақтау келген; білеу-</w:t>
        <w:br/>
        <w:t>білеу қол еттері өз-өзінен ойнап тұрған бөкен сан, бота</w:t>
        <w:br/>
        <w:t>210</w:t>
        <w:br/>
        <w:t>-- Жүзден -- жүйрік, мыңнан -- тұлпар!</w:t>
        <w:br/>
        <w:t>Асқақ дарын, шынайы таланттар сықылды, хас жүйрік-</w:t>
        <w:br/>
        <w:t>тер де халық намысы, жұрттың мақтанышы, көптің мерейі</w:t>
        <w:br/>
        <w:t>үшін жаралады!</w:t>
        <w:br/>
        <w:t>-- Мұнан жүйрік қыл құйрық көрмей-ақ әтетін шығар-</w:t>
        <w:br/>
        <w:t>мыз.</w:t>
        <w:br/>
        <w:t>-- Желқуық бірдеңе емес пе екен өзі?!.</w:t>
        <w:br/>
        <w:t>Бәйге аттары терін тебінгіден сорғалатып, кейбіреуі сау-</w:t>
        <w:br/>
        <w:t>ырына шейін малшынып, көбісі сұмдық барлыққан.</w:t>
        <w:br/>
        <w:t>Бәйгеге қосқан атына Нұрекең аса риза:</w:t>
        <w:br/>
        <w:t>-- Тайында -- құнаннан, құнанында -- жеті жасар жу-</w:t>
        <w:br/>
        <w:t>аннан озған сабаз ғой,-- деп бір қойды. -</w:t>
        <w:br/>
        <w:t>Мұнан үш-төрт жыл бұрын өткен осындай бәйгеде тай</w:t>
        <w:br/>
        <w:t>жарыс болмай қалып, қария мұны құнандарға қосады.</w:t>
        <w:br/>
        <w:t>Соның өзінде-ақ бірінші бәйгені жеңіп алады.</w:t>
        <w:br/>
        <w:t>-- Дөненінен үдей шапқанынан көп үміт еткенмін, «Іс</w:t>
        <w:br/>
        <w:t>үстінде өзім -- жүйрік, шаршы топта сөзім -- жүйрік; от</w:t>
        <w:br/>
        <w:t>басында -- қатын жүйрік, бәйге аларда -- атым жүйрік»</w:t>
        <w:br/>
        <w:t>деген осы...</w:t>
        <w:br/>
        <w:t>Біраз демін басқан наз бедеудің қасына қапталдаса</w:t>
        <w:br/>
        <w:t>жанап келіп, Нұрекең ат үстінен еңкейе беріп:</w:t>
        <w:br/>
        <w:t>-- Тәк, тәк, жануарым, желмаядай жүйрігім!-- деп ер-</w:t>
        <w:br/>
        <w:t>келете жалынан сипай берді.</w:t>
        <w:br/>
        <w:t>Енді бір сәтте арсалаңдап біздің қасымызға Барлас</w:t>
        <w:br/>
        <w:t>жылқышы да жетті. Нұрекеңді құшақтап құттықтап жа-</w:t>
        <w:br/>
        <w:t>тыр.</w:t>
        <w:br/>
        <w:t>-- Біз екінші орынға да ризамыз. Жан дегенде жал-</w:t>
      </w:r>
    </w:p>
    <w:p>
      <w:r>
        <w:t>ғыз нағашымның алдын кесіп маған не көрініпті...</w:t>
        <w:br/>
        <w:t>-- Әй, бала, «күш атасын танымас» деген. Сондай-</w:t>
        <w:br/>
        <w:t>ақ, жүйрік те туған-туысқандыққа қарамайды. Атың айтулы</w:t>
        <w:br/>
        <w:t>жүйрік, бірақ жаратуында аз-кем жетіспестік бар. Жануар-</w:t>
        <w:br/>
        <w:t>дың бабы мен бағы бірдей келіскенде алдына жан сал-</w:t>
        <w:br/>
        <w:t>майтынның нағыз өзі екен.</w:t>
        <w:br/>
        <w:t>-- Сіздей сайма-сай етіп ат баптауға бізге уақытты</w:t>
        <w:br/>
        <w:t>кім беріп жатыр? Онда совхоз жылқысын күні-түні бірдей</w:t>
        <w:br/>
        <w:t>көз ілмей, тыным кәрмей кім бағады?!.</w:t>
        <w:br/>
        <w:t>Бәйгеде екінші боп мәреге жақындап, тіпті наз бедеу-</w:t>
        <w:br/>
        <w:t>дің өзіне қауіп төндіре бастағанда оқыс мерт болған бу-</w:t>
        <w:br/>
        <w:t>рыл аттың иесі Алшынбай ағаның, қасындағы кісілердің</w:t>
        <w:br/>
        <w:t>жұбатуына құлақ аспай, жылап тұрғанын көріп, Нұрекең</w:t>
        <w:br/>
        <w:t>атының басын шұғыл солай қарай бұрды. Мен де ілесе</w:t>
        <w:br/>
        <w:t>бердім. Жолшыбай Алшекеңді қаумалаған жұрттың аузы-</w:t>
        <w:br/>
        <w:t>нан естігендерім.</w:t>
        <w:br/>
        <w:t>-- Жүйрік ат жарыста өледі...</w:t>
        <w:br/>
        <w:t>-- Жүйріктің ажалы -- жалғыз қазық...</w:t>
        <w:br/>
        <w:t>220</w:t>
        <w:br/>
        <w:t>орнын толтырмаймыз ба! Жалпы халық сан жағынан әспей”</w:t>
        <w:br/>
        <w:t>болмайды: «терең батырады, көп қорқытады»... Көптің іші-</w:t>
        <w:br/>
        <w:t>нен небір ел басқаратын көсем де, жұртты аузына қа-</w:t>
        <w:br/>
        <w:t>ратқан шешен де, атағы жер жарған ақын да, қол бас-</w:t>
        <w:br/>
        <w:t>тайтын батыр да, әлемге әйгілі ғалым-ғұлама да, аса қа-</w:t>
        <w:br/>
        <w:t>дірлі ару да, айрықша ардақты бағылан да шығары хақ!</w:t>
        <w:br/>
        <w:t>Сонда мен ішімнен: «Мықты қазақ екенсіз!-- деп оның</w:t>
        <w:br/>
        <w:t>жайдары жүзіне сүйсініп қарай бердім.-- Қазақ азамат-</w:t>
        <w:br/>
        <w:t>тарының бәрі де өзіңіздей болса ғой!..»</w:t>
        <w:br/>
        <w:t>Мана баласын шақырғанда «Ауданбек» дегенін естіп,</w:t>
        <w:br/>
        <w:t>елең ете қалып едім. Енді соның мәнісін сұрадым,</w:t>
        <w:br/>
        <w:t>Бақсам, патша заманынан бері дербес әкімшілік -- уезд</w:t>
        <w:br/>
        <w:t>боп келе жатқан бұл аудан соңғы бір жылдары аяқ ас-</w:t>
        <w:br/>
        <w:t>тынан себеп-салдарсыз-ақ таратылады да, жерін де, елін-де,</w:t>
        <w:br/>
        <w:t>малын да кезінде өзінен енші алып шыққан үш жақтағы</w:t>
        <w:br/>
        <w:t>үш ауданға, қолын -- қолдай, бұтын -- бұттай деген сияқ-</w:t>
        <w:br/>
        <w:t>ты, таратып береді,</w:t>
        <w:br/>
        <w:t>Біздің ұлы мемлекетіміздің басына көпке беймәлім айла-</w:t>
        <w:br/>
        <w:t>шарғымен келіп алып, өз білгенінше, өз дегенінше бір</w:t>
        <w:br/>
        <w:t>шыбықпен айдаған, ойына келгенін істеген «мықты көсем»</w:t>
        <w:br/>
        <w:t>де орнынан түсірілген соң (өзіңнен зор шықса, екі кө-</w:t>
        <w:br/>
        <w:t>зің сонда шығар... немесе мәңгі-бақи кім тұрмақ?!.), аудан</w:t>
        <w:br/>
        <w:t>қайтадан құрылып, қалпына келген кезде туған ұлының</w:t>
        <w:br/>
        <w:t>атын түйеші Ауданбек қояды...</w:t>
        <w:br/>
        <w:t>-- Қазіргі ерлік, азаматтық менің түсінігімше, өзіңе се-</w:t>
        <w:br/>
        <w:t>ніп тапсырған іске мейлінше адал болу, жан-жүрегімен</w:t>
        <w:br/>
        <w:t>беріле атқару, абыроймен орындау. Ал бізде болса орта-</w:t>
        <w:br/>
        <w:t>нікі, қазынанікі, үкіметтікі деп немкеттілікпен қарау әлі де</w:t>
        <w:br/>
        <w:t>баршылық... Айталық, қоғам малына, қазынанікі деп қара-</w:t>
        <w:br/>
        <w:t>май, өз малыңдай көріп күтсе несі кетеді? Өз малыңның</w:t>
      </w:r>
    </w:p>
    <w:p>
      <w:r>
        <w:t>да қағыс, назардан тыс қалмайыны белгілі ғой,-- деп Ғали</w:t>
        <w:br/>
        <w:t>түйеші мәселенің басқа бір қырынан келді.-- Тағы бір ай-</w:t>
        <w:br/>
        <w:t>тайын дегенім: бас пайдасын білмеген үкіметке де пайда</w:t>
        <w:br/>
        <w:t>келтіріп жарытпайды, басқаны жарылқап, қоғамды да қарық</w:t>
        <w:br/>
        <w:t>қылмайды... Менің бір анық аңғарғаным: сондайлардың</w:t>
        <w:br/>
        <w:t>жеке меншігінде де жәнді малы болмайды, от басының оңып</w:t>
        <w:br/>
        <w:t>тұрғанын және көргенім жоқ. Немқұрайлылық, еріншектік,,</w:t>
        <w:br/>
        <w:t>жалқаулық, қырсыздық қоғамға ғана емес, өзінің қара</w:t>
        <w:br/>
        <w:t>басына да қырсығын тигізбей тұрмайды...</w:t>
        <w:br/>
        <w:t>Ғали түйешінің бұл сөзі талас тудыратын-ақ пікір еді,</w:t>
        <w:br/>
        <w:t>бірақ құдағай, үйдің іші азынап кеткен соң, бізге төсек</w:t>
        <w:br/>
        <w:t>салмақ емеурін білдірді.</w:t>
        <w:br/>
        <w:t>Ортада маздап жанған отқа жылынып, жайнаған шоқ-</w:t>
        <w:br/>
        <w:t>ты қанша аударыстырғанмен, арқа жағымыз әуелі мұз-</w:t>
        <w:br/>
        <w:t>даған сияқты болып, біраздасын тоңып, қата бастағанын</w:t>
        <w:br/>
        <w:t>206</w:t>
        <w:br/>
        <w:t>Қария сырт пішіні сондай көркем, жұп-жұмыр мойны</w:t>
        <w:br/>
        <w:t>уықтай иілген, кеудесі кең, жазық бауыр, аяқтары мықты,</w:t>
        <w:br/>
        <w:t>жал-құйрығы сұйықтау нар қызыл сәйгүлікті де қатты мақ-</w:t>
        <w:br/>
        <w:t>тады. Бәйгеге қосу үшін әкелген боз атты ақсақал ма-</w:t>
        <w:br/>
        <w:t>ған қамшысының сабымен нұсқап көрсетті:</w:t>
        <w:br/>
        <w:t>-- Мына біреу балық қарын, селте бақай, мойны тым</w:t>
        <w:br/>
        <w:t>қысқа, жабыға көбірек ұқсайды екен...</w:t>
        <w:br/>
        <w:t>Қаз мойыны садақша иілген, тал бойында бір Мің жоқ</w:t>
        <w:br/>
        <w:t>сұлу торыны қызықтап аз-кем кідіріс жасаған Нұрекең:</w:t>
        <w:br/>
        <w:t>-- Бұл ат -- жер басқанның жүйрігі. Нағыз жел қуық,</w:t>
        <w:br/>
        <w:t>жылқының пырағы. Бірақ дұрыстап жаратылмаған,-- деп</w:t>
        <w:br/>
        <w:t>басын шайқады.</w:t>
        <w:br/>
        <w:t>Құлан жал құла бестіні ол кісі көзімен нұсқады:</w:t>
        <w:br/>
        <w:t>-- Жарықтықтың артқы аяғын қағынуын-ай: көптен</w:t>
        <w:br/>
        <w:t>бері бөлек ұсталған екен, үйірін сағынып тұр ғой.</w:t>
        <w:br/>
        <w:t>Аққу мойнын әсем толғап, аузымен құс тістеген, сыл-</w:t>
        <w:br/>
        <w:t>қым сары қазанатты көргенде:</w:t>
        <w:br/>
        <w:t>-- Мынау бір желаяқ байтал екен: тәрізі, өте жүйрік</w:t>
        <w:br/>
        <w:t>болар,-- деп өз-өзінен тамсанып қойды.-- Хас жүйрік жү-</w:t>
        <w:br/>
        <w:t>рісінен ғана емес, тұрысынан да белгілі...</w:t>
        <w:br/>
        <w:t>Күдері бел, күпшек сан, аяғын алшаң басқан, құй-</w:t>
        <w:br/>
        <w:t>рық-жалы қап-қара бабындағы теңбіл көктің қасына да</w:t>
        <w:br/>
        <w:t>қарт тоқталыс жасады:</w:t>
        <w:br/>
        <w:t>-- Еті ауырлау демесең, бұл да текті мал. Тұлпар</w:t>
        <w:br/>
        <w:t>тегіне тартады, Арқасы берік-ақ екен. Өрекпіп тұр ғой:</w:t>
        <w:br/>
        <w:t>ағыншыл да болар. Жалпы, есіңде болсын: жылқының</w:t>
        <w:br/>
        <w:t>асылы -- көк аласы.</w:t>
        <w:br/>
        <w:t>-- Онда «жылқының кәқ аласы көзге қораш» деп неге</w:t>
        <w:br/>
        <w:t>айтады?</w:t>
        <w:br/>
        <w:t>Нұрекең естімеді білем, менің бұл сұрағым жауапсыз</w:t>
      </w:r>
    </w:p>
    <w:p>
      <w:r>
        <w:t>қалды. Мен қайталамадым. Мүмкін, жылқы түлігін пір</w:t>
        <w:br/>
        <w:t>тұтқан қазақтың біреуінің малын екіншісінің көре алмауы-</w:t>
        <w:br/>
        <w:t>нан туған да шығар...</w:t>
        <w:br/>
        <w:t>Басын әсем изеп тұрған салқы төс нойыс қара ар-</w:t>
        <w:br/>
        <w:t>ғымақты қызықтап қария недәуір кідірді:</w:t>
        <w:br/>
        <w:t>- Тегі таҙа мал екен, нағыз текежәуміттің! өзі болар.</w:t>
        <w:br/>
        <w:t>Арал жағынан келген-ау, шамасы. Ал мына кек мойынның</w:t>
        <w:br/>
        <w:t>тегі дәуде болса, Адай жылқысы: бас-аяғы тым жинақы</w:t>
        <w:br/>
        <w:t>екен, сіңірін көрмейсің бе, білем-білем...</w:t>
        <w:br/>
        <w:t>Түр-тұрқы серпінді келген сүттей ақ арғымаққа мен де</w:t>
        <w:br/>
        <w:t>тамашалай қарап қалыппын.</w:t>
        <w:br/>
        <w:t>Мойны сала құлаш, сырық сирақ ақ бақай атты да</w:t>
        <w:br/>
        <w:t>қызықтап ақсақал біраз тұрды..</w:t>
        <w:br/>
        <w:t>1 Түрікменнің асыл тұқымды жылқысының бір түрі.</w:t>
        <w:br/>
        <w:t>214</w:t>
        <w:br/>
        <w:t>лып, көз ұшындағы көгілдір мұнар ішінде үйме-жүйме</w:t>
        <w:br/>
        <w:t>бұлдырайды.</w:t>
        <w:br/>
        <w:t>Құйындай шаңы шұбалып үшінші айналымнан шыққан</w:t>
        <w:br/>
        <w:t>аттардың қарасын көргенде, жұртта ес қалған жоқ: бәрі</w:t>
        <w:br/>
        <w:t>де еліріп алған; көкпар шапқандағы айқай-сүреңнен бетер</w:t>
        <w:br/>
        <w:t>құлағым тұнып қалды.</w:t>
        <w:br/>
        <w:t>Мәреңе жақындаған сайын аттардың үздік-создық тТіз-</w:t>
        <w:br/>
        <w:t>бегінің арасы ашыла түсіп, алдыңғы кеудеде келе жат-</w:t>
        <w:br/>
        <w:t>қандардың саны күрт азайған. Үш ат қана қалғандардан</w:t>
        <w:br/>
        <w:t>қарасын үзіп, құйрық тістесіп құйындатып келеді. Бұл жолы</w:t>
        <w:br/>
        <w:t>да кер шабақ наз бедеу ешкімге алдын берер емес.</w:t>
        <w:br/>
        <w:t>Қатардан қара үзіп, құйрық тістескен үш сәйгүлік мә-</w:t>
        <w:br/>
        <w:t>реге таянып қалғанда, көптің алдыңғы қатары көтермелеу</w:t>
        <w:br/>
        <w:t>үшін соларға қарай жаппай лап қойды; аттарын борбай-</w:t>
        <w:br/>
        <w:t>лап ілгері ұмтылысты. Аттылы милиционерлер бәйге ат-</w:t>
        <w:br/>
        <w:t>тарымен екі ортаға сап түзеп тұра қалып, әлгі елірме-</w:t>
        <w:br/>
        <w:t>лерді әзер тоқтатты.</w:t>
        <w:br/>
        <w:t>Қас қағым сәт.. Кер шабақпен құйрық тістесіп келе</w:t>
        <w:br/>
        <w:t>жатқан бұлаң бурыл мұрттай ұшты... Үстіндегі бала, лақ-</w:t>
        <w:br/>
        <w:t>тырған кесектей домалап, бір жақта қалды. Жануар жан</w:t>
        <w:br/>
        <w:t>екпінімен тұрмақ боп бір-екі рет талпынды да басын кө-</w:t>
        <w:br/>
        <w:t>тере алмай серең етті...</w:t>
        <w:br/>
        <w:t>Қалған екі ат та үзеңгі қағысып барын салып келеді.</w:t>
        <w:br/>
        <w:t>Жиырма жеті километр қашықтықтан үш айналым бойына,</w:t>
        <w:br/>
        <w:t>яғни алдына қара салмай дара келе жатқан наз бедеу</w:t>
        <w:br/>
        <w:t>мәреге таянып қалғанда, сейіскер бала қолындағы қамшы-</w:t>
        <w:br/>
        <w:t>мен сауырынан тартып-тартып жіберді. Сол сәтте кер шабақ</w:t>
        <w:br/>
        <w:t>садақтан тартқаң сұр жебедей ытқып атылды да, сал</w:t>
        <w:br/>
        <w:t>торыдан қарасын бір-ақ үзді; дара озып шыға берді.</w:t>
        <w:br/>
        <w:t>-- Ә, бәсе!-- деді Нұрекең екі иығын қомдап.-- Шын</w:t>
        <w:br/>
        <w:t>жүйрік қамшы салса қарғыр болар...</w:t>
        <w:br/>
        <w:t>Кер шабақ, наз бедеу, жұлдыздай аққан күйі, мәреден</w:t>
      </w:r>
    </w:p>
    <w:p>
      <w:r>
        <w:t>жападан-жалғыз өте шықты. Жануар алажаулы терге</w:t>
        <w:br/>
        <w:t>әбден малшынған.</w:t>
        <w:br/>
        <w:t>Арасына бірер секундтай ғана салып, наз бедеуден</w:t>
        <w:br/>
        <w:t>шылбыр бойы кейін қалған сал торы да екінші боп мә-</w:t>
        <w:br/>
        <w:t>реге жетті. Үшінші болып сандал кер келді.</w:t>
        <w:br/>
        <w:t>Ат жарыс қызығына желіге жиналып, делебесі қозып</w:t>
        <w:br/>
        <w:t>әбден қызып алған көптің аузында -- кер шабақ наз бедеу:</w:t>
        <w:br/>
        <w:t>-- Алдына қара салып көрмеген, шашасына шаң жұқпас</w:t>
        <w:br/>
        <w:t>хас саңлақ деп осыны айт!</w:t>
        <w:br/>
        <w:t>-- Шабысына жел жетпес!</w:t>
        <w:br/>
        <w:t>-- Жел тұрмақ, құйын да ілесе алмас!</w:t>
        <w:br/>
        <w:t>-- Хас сәйгүлікке бәйгеден озу ғана жарасады!</w:t>
        <w:br/>
        <w:t>-- Жүйріктен жүйрік озар жарысқанда!</w:t>
        <w:br/>
        <w:t>219</w:t>
        <w:br/>
        <w:t>2. Бұлықсыған бұлаң буырылды көргенде Нұрекең сүй-</w:t>
        <w:br/>
        <w:t>інішін жасыра алмады:</w:t>
        <w:br/>
        <w:t>-- «Жүйріктен жүйрік туса, төрт аяғы тыпыршып тұ-</w:t>
        <w:br/>
        <w:t>рар» дейтініміз осы ғой. Ыллдмың мен өріңді білмейтін,</w:t>
        <w:br/>
        <w:t>екеуіне бірдей шабатын құрыш тұяқ, құмай тұлпар, қас</w:t>
        <w:br/>
        <w:t>жүйріктің нағыз өзі екен!</w:t>
        <w:br/>
        <w:t>Бәйгеге қосуға әкелген салбыр ерін, сүйреткідей ұзын</w:t>
        <w:br/>
        <w:t>бел, сиыр құйымшақ, жуан қарын, қушық төс, ала мойын</w:t>
        <w:br/>
        <w:t>қызыл атты көргенде қария:</w:t>
        <w:br/>
        <w:t>Осы қазақ қызық өзі: бара-бара бәйгеге сиыр қосу-</w:t>
        <w:br/>
        <w:t>дан да жүздері жанбас.,.-- деп кәдімгідей кейістік біл-</w:t>
        <w:br/>
        <w:t>дірді.-- Мына бір аттың мойнының қаттылығы темірдей</w:t>
        <w:br/>
        <w:t>болар, әлден үстіндегі балаға ырық бермей қасарысып</w:t>
        <w:br/>
        <w:t>жүргенін қарашы...</w:t>
        <w:br/>
        <w:t>Иесі атын дәріптеп «Көкдауыл» деп қойғанымен, жал-</w:t>
        <w:br/>
        <w:t>пы жаратылысын ұнатпаған ақсақал:</w:t>
        <w:br/>
        <w:t>-- Бақайы тым қысқа: қара көрінім бір шабары ғана</w:t>
        <w:br/>
        <w:t>бар дыз етпе ғой,-- деп өз бағасын берді.</w:t>
        <w:br/>
        <w:t>Жал-құйрығын әдемілеп өріп, түрлі-түсті жібек лента</w:t>
        <w:br/>
        <w:t>байлап тастаған құрық мойын, құлан жал, бөкен қабақ,</w:t>
        <w:br/>
        <w:t>елік бас араби торы ат туралы: «Арындаулық мал бо-</w:t>
        <w:br/>
        <w:t>лар»,-- деді де қойды.</w:t>
        <w:br/>
        <w:t>Арқасында жалынан құйрығына шейін созылған қара</w:t>
        <w:br/>
        <w:t>жолағы бар, мылтық мойын, төңкерілген сауыры кіші-</w:t>
        <w:br/>
        <w:t>гірім қазандай сауран бестіні де Нұрекең көп қызық-</w:t>
        <w:br/>
        <w:t>тады:</w:t>
        <w:br/>
        <w:t>Топты көрсе арқасы қозып кететін қызбасы бар</w:t>
        <w:br/>
        <w:t>сәйгүліктің өзі екен. Жүйріктің делебесі дуда қозар.. Мы-</w:t>
        <w:br/>
        <w:t>нау да тегін мал емес,-- деді қария, майда жал, күміс</w:t>
        <w:br/>
        <w:t>құйрық, құндыз түкті, сауыры жұп-жұмыр, жұлындай жара-</w:t>
      </w:r>
    </w:p>
    <w:p>
      <w:r>
        <w:t>ған шұбар атты кәргенде.-- Қояндай алды аласа, арты</w:t>
        <w:br/>
        <w:t>биік екен. Адырлы-бұдырлы жерде ешкімге алдырмас, ая-</w:t>
        <w:br/>
        <w:t>ғынан шалдырмас еді...</w:t>
        <w:br/>
        <w:t>Құйрық жалы сүзіліп, сүліктей жараған небір ерен жүй-</w:t>
        <w:br/>
        <w:t>рік сұлу аттар көздің жауын алады: қармақ мойын ҡү-</w:t>
        <w:br/>
        <w:t>рең байтал, сылаңдаған қан жирен, ойнақшыған әсем</w:t>
        <w:br/>
        <w:t>кер, көстеңдеген шабдар бесті, тықыршыған сұр құла, елір-</w:t>
        <w:br/>
        <w:t>ген дүлдүл көк, әбден бабына келтірілген ала мойнақ</w:t>
        <w:br/>
        <w:t>қаракер, бауырынан жараған нар құла, құйрық-жалын, ке-</w:t>
        <w:br/>
        <w:t>кілін алтынның буына ұстағандай, шымқай сары ат, таза</w:t>
        <w:br/>
        <w:t>күмістен құйған ба дерлік, өн бойында қылау жоқ ақ-</w:t>
        <w:br/>
        <w:t>боз ат, қаз мойын ақ арғымақ, сайын боз, шұбар ала,</w:t>
        <w:br/>
        <w:t>шұбар таңдақ; Жолдыбайдың қара аты, Айжарықтың торы</w:t>
        <w:br/>
        <w:t>ала аты, Тәлептің күреңі, Дәрібайдың көк байталы тағысын</w:t>
        <w:br/>
        <w:t>тағылар боп кете береді.</w:t>
        <w:br/>
        <w:t>513</w:t>
        <w:br/>
        <w:t>Жүйрікке томар -- жау...</w:t>
        <w:br/>
        <w:t>Жүйріктің аяғы тік індікешке кез келмесін...</w:t>
        <w:br/>
        <w:t>Алшынбай шопанның бәйге бурылы інге аяғын тығып</w:t>
        <w:br/>
        <w:t>алып мерт болыпты...</w:t>
        <w:br/>
        <w:t>Нұрекең атынан сыпырылып түсе қалып, Алшынбай аға-</w:t>
        <w:br/>
        <w:t>ның қасына таянып барды да:</w:t>
        <w:br/>
        <w:t>Мұның не сенің сырты -- түк, іші -- боқ бір ма-</w:t>
        <w:br/>
        <w:t>құлық үшін дүйім елдің алдында өзіңді сонша жерле-</w:t>
        <w:br/>
        <w:t>генің?! Атқа шапқан балаңның аман қалғанын айт. Соған</w:t>
        <w:br/>
        <w:t>қуанбайсың ба, тәубе қылмайсың ба?! «Арғымақ аттың</w:t>
        <w:br/>
        <w:t>құйрығы -- әрі жібек, әрі қыл» деген осы...</w:t>
        <w:br/>
        <w:t>Ақсақалдың сөзі шымбайына батты білем, Алшекең жы-</w:t>
        <w:br/>
        <w:t>лауын доғарды; көзінің жасын орамалмен сүрткіштеп тұ-</w:t>
        <w:br/>
        <w:t>рып, тарғыл дауыспен:</w:t>
        <w:br/>
        <w:t>Нұрекесі-ау!.. Бірінші, екінші айналым болса ештеңе</w:t>
        <w:br/>
        <w:t>емес, мәреге жетуге таяқ тастам қалғанда.. адамның іші</w:t>
        <w:br/>
        <w:t>күйеді?!-- деп мұңын шағып жатты.</w:t>
        <w:br/>
        <w:t>-- Өкінуің де орынды. Бірақ азамат басыңмен көптің</w:t>
        <w:br/>
        <w:t>алдында жылап, көзіңнің жасын көрсетуін ұят! Кер ша-</w:t>
        <w:br/>
        <w:t>бақтың бәйгесін сен ал. Атың аман болғанда менің наз</w:t>
        <w:br/>
        <w:t>бедеуімнен озуы да мүмкін еді...</w:t>
        <w:br/>
        <w:t>Ойбай, Нұреке, ол болмайды! Атама!..</w:t>
        <w:br/>
        <w:t>қарияның әлгі сөзін қасындағылар іліп әкетті:</w:t>
        <w:br/>
        <w:t>Қатынша көзінің сорасын ағызады деп пе?!</w:t>
        <w:br/>
        <w:t>-- Қосқан атымыз бәйгеден келмей, қаншамыз ішіміз-</w:t>
        <w:br/>
        <w:t>ден тығылып тұрмыз...</w:t>
        <w:br/>
        <w:t>-- Үлеске қосайық.</w:t>
        <w:br/>
        <w:t>Мейілдерің.</w:t>
      </w:r>
    </w:p>
    <w:p>
      <w:r>
        <w:t>«Жүйрік-жұрттікі» деп, Нұрекең алған бәйгесін, өзіне</w:t>
        <w:br/>
        <w:t>бір сабақ жіп жаратпастан, қыл үстінен көпке үлестіріп</w:t>
        <w:br/>
        <w:t>берді.</w:t>
        <w:br/>
        <w:t>Аңшының аулап алған аңы, тойдағы тарту-таралғы</w:t>
        <w:br/>
        <w:t>мен ат бәйгесі тәрізді көлденең олжаны өз керегіне жа-</w:t>
        <w:br/>
        <w:t>ратпай, жұртқа байлау -- қазақпен бірге жасасып келе</w:t>
        <w:br/>
        <w:t>жатқан ескі дәстүр, көне салт,-- деп қария маған түсі-</w:t>
        <w:br/>
        <w:t>нік берді, Өзіме атағы мен абыройы да жетіп жатыр.</w:t>
        <w:br/>
        <w:t>Әбден еліріп, есіріп, өрекпіген көптің көңілін біршама</w:t>
        <w:br/>
        <w:t>басу үшін ұйымдастырушылар жорға салыстыру немесе</w:t>
        <w:br/>
        <w:t>жорға жарыстыру басталғалы жатыр деген хабар жеткізді.</w:t>
        <w:br/>
        <w:t>Ат құмар қазақтар емес пе, бәрі де үйме-жүйме жапыр-</w:t>
        <w:br/>
        <w:t>ласып енді солай қарай ойысты.</w:t>
        <w:br/>
        <w:t>Біз барсақ, жорғаның да не түрі жиналып қалыпты:</w:t>
        <w:br/>
        <w:t>аяғын кербез басқан боз жорға, ай маңдайлы жирен</w:t>
        <w:br/>
        <w:t>жорға, тұрқы есік пен төрдей шабдар жорға, биші қыздай</w:t>
        <w:br/>
        <w:t>әсем тайпалған ақ бауыр күрең жорға, күзен бел кер жорға,</w:t>
        <w:br/>
        <w:t>221</w:t>
        <w:br/>
        <w:t>Күш сынаспаққа ойлары бар осы өлкенің жігіттерін</w:t>
        <w:br/>
        <w:t>басынғаны сонша, бірден ешкім сурылып шыға қоймаған</w:t>
        <w:br/>
        <w:t>соң, ол кілемнің қақ ортасына малдасын құрып отырып</w:t>
        <w:br/>
        <w:t>алды.</w:t>
        <w:br/>
        <w:t>Төрешінің ең соңғы ескертуінен кейін, түй жүн боз</w:t>
        <w:br/>
        <w:t>шекпен жамылған ұзын бойлы қапсағай кісі ортаға шықты.</w:t>
        <w:br/>
        <w:t>Біз бірден таныдық: өзіміз білетін түйеші Ғали. Боз жі-</w:t>
        <w:br/>
        <w:t>гіт!</w:t>
        <w:br/>
        <w:t>Нұрекеңе ым жасап едім, ол кісі «бар-жоғымызды</w:t>
        <w:br/>
        <w:t>білдірмейік» дегендей, басын шайқады.</w:t>
        <w:br/>
        <w:t>Қасына ере шыққан серігіне шекпенін ұстатты да, бұл</w:t>
        <w:br/>
        <w:t>да спортшылар киетін, бірақ балағы мен жеңі бар көк</w:t>
        <w:br/>
        <w:t>трикомен қалды. Мұның да беліне қайыс белбеу байланды.</w:t>
        <w:br/>
        <w:t>«Жығылсам жер көтерер...»-- деп өзін жұбатқан болады.</w:t>
        <w:br/>
        <w:t>Ғали түйеші бір көруге келісті-ақ болғанымен, қарсы-</w:t>
        <w:br/>
        <w:t>ласына қарағанда мұнда атақты палуанға бітетін аса зор</w:t>
        <w:br/>
        <w:t>дене жоқ екенін көрген көптің ішіндегі біреу:</w:t>
        <w:br/>
        <w:t>-- Ойбай-ау, мыналардың салмақтары бірдей емес</w:t>
        <w:br/>
        <w:t>қой!..-- деп, спорттан хабары бар болса керек, қатты</w:t>
        <w:br/>
        <w:t>айқайлап жіберді.</w:t>
        <w:br/>
        <w:t>-- Салмағын теңестіру үшін, немене, палуаныңның бе-</w:t>
        <w:br/>
        <w:t>ліне тас байлаймын деп пе едің?!</w:t>
        <w:br/>
        <w:t>Спорттан бейхабар екінші біреудің мына сөзіне жұрт</w:t>
        <w:br/>
        <w:t>қыран-топан күліп жатыр.</w:t>
        <w:br/>
        <w:t>Түйеші Ғали сырттан келген үйелмендей палуанның</w:t>
        <w:br/>
        <w:t>касында расында да қораштау көрінеді екен: бойы ша-</w:t>
        <w:br/>
        <w:t>малас болғанымен, тым қапсағай; бірақ екі иығына екі</w:t>
        <w:br/>
        <w:t>кісі мінгендей, көрік кеуде, апай төс, қақпақ жауырын, білегі</w:t>
        <w:br/>
        <w:t>түйенің ортан жілігіндей, бура сан, денесі шымыр, ты-</w:t>
        <w:br/>
        <w:t>ғыршықтай; сексеуілдей сіңірлі де серпінді бұлшық еттері</w:t>
        <w:br/>
        <w:t>бұлың-бұлың ойнап тұр; арбаның белағашындай мығым</w:t>
      </w:r>
    </w:p>
    <w:p>
      <w:r>
        <w:t>тұлғасында май түгіл, бәлек-салақ ештеңе байқалмайды;</w:t>
        <w:br/>
        <w:t>тұлғасын біртұтас сом темірден соққан ба дерлік. Және</w:t>
        <w:br/>
        <w:t>бір айырмашылығы: түйеші Ғали жас та, қарсыласы бұ-</w:t>
        <w:br/>
        <w:t>ған қарағанда жасамыстау кісі көрінеді.</w:t>
        <w:br/>
        <w:t>Айқас басталып та кетті. Белдескен екі палуан бі-</w:t>
        <w:br/>
        <w:t>рінің бірі әдісін аңдып сыр бермей біраз жүрді. Қолы-</w:t>
        <w:br/>
        <w:t>ның қаттылығын көрсеткісі келді білем: сырттан келген па-</w:t>
        <w:br/>
        <w:t>луан түйеші Ғалиды екі бүйірден сығып, сілкіп-сілкіп</w:t>
        <w:br/>
        <w:t>қояды. Бірақ жергілікті палуанның оған иіле салатын түрі</w:t>
        <w:br/>
        <w:t>байқалмайды. Екеуі де ара-кідік қағысып қалып-қағысып</w:t>
        <w:br/>
        <w:t>қалып, қайтадан абайлау-аңдысқа көшеді. Өзінше-ақ қаса-</w:t>
        <w:br/>
        <w:t>рыса тіресіп, бірін-бірі жұлқылап, аударып-төңкеріп таста-</w:t>
        <w:br/>
        <w:t>ғылары келіп білек бел, күш айла-әдісін сынасып та жүр.</w:t>
        <w:br/>
        <w:t>223</w:t>
        <w:br/>
        <w:t>Кейбіреулер оқшау шығып атының етін қыздырса, енді</w:t>
        <w:br/>
        <w:t>біреулері былайырақ барып, бәйгеге қосар алдында жыл-</w:t>
        <w:br/>
        <w:t>қыларын сарытып жатыр. Аттарымен тақымың таныстыра</w:t>
        <w:br/>
        <w:t>түскісі келген кейбір шабандоз балалар олай-бұлай құй-</w:t>
        <w:br/>
        <w:t>ғытумен жүр.</w:t>
        <w:br/>
        <w:t>Ұлы мереке құрметінің ең басты қызығы -- ат жарыс-</w:t>
        <w:br/>
        <w:t>пен қатар, программада қыз қуу, көкпар тарту, аударыс-</w:t>
        <w:br/>
        <w:t>пақ, теңге алу, күрес, жамбы ату, тоғыз құмалақ, алты-</w:t>
        <w:br/>
        <w:t>бақан, ақындар айтысы, үлкен концерт: ән, би, күй, тіпті</w:t>
        <w:br/>
        <w:t>сиқыршы да бар көрінеді.</w:t>
        <w:br/>
        <w:t>Мереке, той, ат жарыс десе, қазақтың қайтқан қаздай,</w:t>
        <w:br/>
        <w:t>қаптап кететін әдеті ғой -- жұрт сондай көп жиналған:</w:t>
        <w:br/>
        <w:t>құжынаған қара құрым халық -- ауданның бар адамы осын-</w:t>
        <w:br/>
        <w:t>да келген бе дерлік...</w:t>
        <w:br/>
        <w:t>Ұлы дүбір -- ұлт ойындары ашты мерекені. Ат жарысты,</w:t>
        <w:br/>
        <w:t>әсіресе жарғақ құлағы жастыққа тимей, Нұрекең айлап</w:t>
        <w:br/>
        <w:t>жаратқан кер шабақ наз бедеудін шабысың көруге, қызық-</w:t>
        <w:br/>
        <w:t>тап тамашалауға келген менің басқаға майын бұруға мұр-</w:t>
        <w:br/>
        <w:t>шам да, мүмкіндігім де болған жоқ.</w:t>
        <w:br/>
        <w:t>Сан жүйріктің бабы мен бағын сынайтын дүркіреген</w:t>
        <w:br/>
        <w:t>аламан бәйге -- ат жарыс басталып та кетті. Тай жарыс,</w:t>
        <w:br/>
        <w:t>құнан, дөнен жарыстарда біраз дуылдасып алған қалың</w:t>
        <w:br/>
        <w:t>қауым, бәсеке кезегі үлкен бәйге -- сақа сәйгүліктерге ти-</w:t>
        <w:br/>
        <w:t>генде тіпті еліріп, әбден екіленіп кеткенге ұқсайды. Алқалы</w:t>
        <w:br/>
        <w:t>топ дем арасында теп-тегіс арқалы топқа айналып жүре</w:t>
        <w:br/>
        <w:t>берсін...</w:t>
        <w:br/>
        <w:t>Мен де аттардың шабысын жақыннан көргім келіп,</w:t>
        <w:br/>
        <w:t>қариядан қалмай, көптің алдына таман барып тізгін қақ-</w:t>
        <w:br/>
        <w:t>тым.</w:t>
        <w:br/>
        <w:t>Сәукелете ұқсаған дағарадай ақ қаңылтырды аузына</w:t>
        <w:br/>
        <w:t>тақай ұстаған жаршы айқайды салып, бәйгеге қосылатын</w:t>
        <w:br/>
        <w:t>аттардың қайдан келгенін, түр-түсін, кімдікі екенін сам-</w:t>
        <w:br/>
        <w:t>бырлап көпке жариялап болысымен, тәрешілер бәрін де рет-</w:t>
        <w:br/>
        <w:t>теп, қарақшының басына қаздай тізіп қатарластырып қойды.</w:t>
        <w:br/>
        <w:t>Ауыздығын қарш-қарш шайнаған әңшең жүйрік, асау</w:t>
        <w:br/>
        <w:t>арғымақтар көз қуантып, көңілді сүйсініске толтырып,</w:t>
        <w:br/>
        <w:t>небір сұлу да көрікті жануарлар көп ішінен бірінен соң</w:t>
      </w:r>
    </w:p>
    <w:p>
      <w:r>
        <w:t>бірі суырылып шығып жатыр, шығып жатыр..,</w:t>
        <w:br/>
        <w:t>Айналма жарыс болғандықтан, сақа аттарға жиырма</w:t>
        <w:br/>
        <w:t>жеті километр қашықтық белгіленіп, үш айналымнан тұ-</w:t>
        <w:br/>
        <w:t>ратынын да жұртқа естіртіп өтті. Белсенген дүйім көп-</w:t>
        <w:br/>
        <w:t>шіліктің бар назары бәйге аттарына ауған: әр жылқы ту-</w:t>
        <w:br/>
        <w:t>ралы әркім әрқилы болжам, баға, сың, сәуегейліктер ай-</w:t>
        <w:br/>
        <w:t>тып, көптің арасы -- балық үлескеннен бетер у да шу, құ-</w:t>
        <w:br/>
        <w:t>лақ тұндырарлықтай жаппай дабыра, жамырама сөз. Ұлы</w:t>
        <w:br/>
        <w:t>216</w:t>
        <w:br/>
        <w:t>желдей ескен қызыл жорға, су шайқалмас қара жорға, бурыл</w:t>
        <w:br/>
        <w:t>жорға, қылаң жорға, трт аяғы тайпалған тел күрең,</w:t>
        <w:br/>
        <w:t>теңбіл көк...</w:t>
        <w:br/>
        <w:t>Жорға салыстыру үшін теп-тегіс бір жалпақ өңір таң-</w:t>
        <w:br/>
        <w:t>дап алыныпты. Бәйгеден дәмелілердің бас-аяғы жиналған</w:t>
        <w:br/>
        <w:t>соң жарыс басталып та кетті. Төгілтіп-төгілтіп өнер көр-</w:t>
        <w:br/>
        <w:t>сеткен жорғаның небір көкесі көз алдымыздан көлбеп өтіп</w:t>
        <w:br/>
        <w:t>жатты. Топтың алдында бара жатқан төрт аяғы тең бипыл</w:t>
        <w:br/>
        <w:t>жорғаның су шайқалмас майда тербелісін көрсең!</w:t>
        <w:br/>
        <w:t>-- Мына біреу жол жорғасы ғана бар байтал ғой.</w:t>
        <w:br/>
        <w:t>Әне бір шұбар аттікі, әшейін, ит жортақ қой. Оны несіне</w:t>
        <w:br/>
        <w:t>қосты екен?-- деп Нұрекең кәдімгідей ренжіп тұрды.</w:t>
        <w:br/>
        <w:t>Жорғалар жарысын бірқыдыру қызықтап болғаннан</w:t>
        <w:br/>
        <w:t>кейін, Нұрекең мені палуандар күш сынасатын жерге алып</w:t>
        <w:br/>
        <w:t>барды. Мұнда да адам деген сондай көп, ығы-жығы; кеу-</w:t>
        <w:br/>
        <w:t>кеу көтерме сөздер де әбден қызған кез екен. Атымызды</w:t>
        <w:br/>
        <w:t>қалмақша қаңтарып тастап, күмпілдеген көппен біз де ми-</w:t>
        <w:br/>
        <w:t>дай араласып кеттік. Сығылыса, итерісе ортаға жайылған</w:t>
        <w:br/>
        <w:t>кілемді көретін жерге де жеттік-ау, әйтеуір. Бір өзі бір</w:t>
        <w:br/>
        <w:t>үйдің ішіне тәсеуге жетерлік қалы кілемнің үстінде Европа</w:t>
        <w:br/>
        <w:t>сәніне үрдіс палуанның қоңыр трикосын киіп, беліне жалпақ</w:t>
        <w:br/>
        <w:t>қайыс белдеу байлаған еңгезердей біреу байқалды. Ол екі</w:t>
        <w:br/>
        <w:t>бүйірін таянып, жүрегі дауап өзіне қарсы шығатын адамды</w:t>
        <w:br/>
        <w:t>күтіп жүр екен. Осы мереке үстінде бұл өлкенің де па-</w:t>
        <w:br/>
        <w:t>луандарымен күш сынаспақ боп тіпті сонау астананың</w:t>
        <w:br/>
        <w:t>өзінен келген деседі. Біреулер Қажымұқанның жиенінен</w:t>
        <w:br/>
        <w:t>туған жиеншары екен деп те бөседі. Тәртіп бойынша,</w:t>
        <w:br/>
        <w:t>мұнымен күресемін деп қарсы ешкім шықпаса, бас бәэй-</w:t>
        <w:br/>
        <w:t>гені бұл күш сынаспай-ақ иемденіп кете береді («Бәй-</w:t>
        <w:br/>
        <w:t>гемді шаппай бердің» нақ өзі білем). Осы сияқты талай</w:t>
        <w:br/>
        <w:t>қазақы аудандарда болып, палуандыққа түспей-ақ бас жүл-</w:t>
        <w:br/>
        <w:t>дені бір өзі алып дәніккен біреу көрінеді.</w:t>
        <w:br/>
        <w:t>Пәлекеттің сырт түр-тұрпатының өзінен кісі сескенген-</w:t>
        <w:br/>
        <w:t>дей-ақ екен: бойы екі метрге жуық, шығырдың доңға-</w:t>
        <w:br/>
        <w:t>лағындай жап-жалпақ жауырыны мен жұп-жуан бұқа мой-</w:t>
        <w:br/>
        <w:t>ыны тұтасып кеткен; білектері келісаптай, жүн-жүн төсіне</w:t>
        <w:br/>
        <w:t>сандық қоюға боларлық, бура сан... тіреуішсіз-ақ үлкен</w:t>
        <w:br/>
        <w:t>үйдің төбесін бір өзі ұстап тұрған үрлікке ұқсай ма,</w:t>
        <w:br/>
        <w:t>қалай... Бірақ жуан құрсақ екен; қарны шығып, көпе-көрінеу</w:t>
        <w:br/>
        <w:t>семіре бастапты. Мұны біреулер кезінде циркте ойнап, көп</w:t>
        <w:br/>
        <w:t>жерді, тіпті шет елдерді аралап палуандыққа түскен, талай</w:t>
        <w:br/>
        <w:t>жеңістерге жеткен деп те жатыр. Кілем үстіндегі палу-</w:t>
        <w:br/>
        <w:t>анды тамашалап тұрған біреу: «Жотасы -- жартас, кеу-</w:t>
        <w:br/>
        <w:t>десі -- көрік, жауырыны -- қақпақ, қолдары тертедей, саны</w:t>
        <w:br/>
        <w:t>үрліктей екен...»-- деп жұртты онан жаман састырды.</w:t>
      </w:r>
    </w:p>
    <w:p>
      <w:r>
        <w:t>222</w:t>
        <w:br/>
        <w:t>қан сұр жебедей зу-зу етіп, біздің қасымыздан өте берді,</w:t>
        <w:br/>
        <w:t>әте берді, өте берді...</w:t>
        <w:br/>
        <w:t>Көтермешілер атой салып: қиқулап жұрт аяқ астынан</w:t>
        <w:br/>
        <w:t>апыр-топыр, айқай-шу, ыЗы-қиқы -- қым-ғуыт болды да</w:t>
        <w:br/>
        <w:t>қалды: біреуді біреу естіп, біреуді танып, біреу тауып</w:t>
        <w:br/>
        <w:t>болар емес. Бір әбүйірі, бәрі де тәртіп беріп тұрған</w:t>
        <w:br/>
        <w:t>аттылы милиционерлердің айтқанынан шығып кете қойған</w:t>
        <w:br/>
        <w:t>жоқ.</w:t>
        <w:br/>
        <w:t>Бір ғана байқап үлгергенім: кер шабақ пен сал торы</w:t>
        <w:br/>
        <w:t>құйрық тістесе шауып өтті. Сағым боп самғаған наз</w:t>
        <w:br/>
        <w:t>бедеудің шабысына шаң ілесер емес, бұрқылы әр жерден</w:t>
        <w:br/>
        <w:t>бір- -ақ көрінеді. Ат үстіндегі жас бала құнтиып наз бедеу-</w:t>
        <w:br/>
        <w:t>дің жалына жабысып қалған; бармақтай ғана боп көрінеді.</w:t>
        <w:br/>
        <w:t>Тағы бір аңғарып үлгергенім: шауып өткен аттардың</w:t>
        <w:br/>
        <w:t>кекілі желк-желк етіп, жалы жалаудай желбіреп, жел кө-</w:t>
        <w:br/>
        <w:t>терген жеңді білектей ұзын құйрығы ауада әсем сүзі-</w:t>
        <w:br/>
        <w:t>ліп, әдемі қалқиды.</w:t>
        <w:br/>
        <w:t>Айбынды дүсір сала, алдымыздағы тақырлау жерден</w:t>
        <w:br/>
        <w:t>тасырлап өткен көп тұяқтың үні, бәйге аттарының ала-</w:t>
        <w:br/>
        <w:t>ман дүбірі, біразға дейін күмбірлеп құлағымда тұрып алды.</w:t>
        <w:br/>
        <w:t>Жарысқа шыққан көп жүйріктің дүрс-дүрс аяқ тастас-</w:t>
        <w:br/>
        <w:t>тары. жердің соққан жүретіндей боп көрініп, өзімді сон-</w:t>
        <w:br/>
        <w:t>дай бір елітпе әсерге бөлегендей бола ма...</w:t>
        <w:br/>
        <w:t>Көсіле шапқан аң қилы сәйгүліктер, әне-міне дегенше,</w:t>
        <w:br/>
        <w:t>көз ұшында қайтадан сағым боп бұлдырап бара жатты...</w:t>
        <w:br/>
        <w:t>Аттар ұзап кеткен соң Өз-өзінен су сепкендей басыла</w:t>
        <w:br/>
        <w:t>қалған көпшілік екінші айналым көрінгенде қайтадан дүр-</w:t>
        <w:br/>
        <w:t>лігіп, қайтадан улап-шулап кең жазықты бастарына кө-</w:t>
        <w:br/>
        <w:t>терді. Бұл жолы аттардың аралары алшақтай бастапты.</w:t>
        <w:br/>
        <w:t>Қаңғалақтап бес-алты сәйгүлік қана алда, бәрінен бөлек</w:t>
        <w:br/>
        <w:t>келеді. Олардың соңынан жалғаса шыққан аттардың қа-</w:t>
        <w:br/>
        <w:t>рамы сондай көп. Бұл жолы аттардың аралары алшақтай</w:t>
        <w:br/>
        <w:t>бастапты, Құс қанат жануар -- кер шабақ наз бедеудің</w:t>
        <w:br/>
        <w:t>жер апшысын қуырып жұлдыздай боп аққанын көрсең!</w:t>
        <w:br/>
        <w:t>Төрт тұяғы түгел қызған ол, желмен жарысып, аяғын</w:t>
        <w:br/>
        <w:t>түйдек-түйдек тастайды; шаңының өзі аннан-саннан бір-ақ</w:t>
        <w:br/>
        <w:t>көрінеді. Оның шабысына жан ілесе, ере алар емес; аузын</w:t>
        <w:br/>
        <w:t>арандай ашын, сала құлаш мойнын аққудың сұңғағынша</w:t>
        <w:br/>
        <w:t>алға созып жіберген жануардың екпінінің ересендігі сонша,</w:t>
        <w:br/>
        <w:t>ол жер басып емес, ауада қалқып бара жатқандай ал-</w:t>
        <w:br/>
        <w:t>дамшы әсерге бөлейді кісіні бір қарағаныңда (жал-құй-</w:t>
        <w:br/>
        <w:t>рығын қанат дерсің, төрт аяғын болат дерсің!)...</w:t>
        <w:br/>
        <w:t>Тұяқтары шындап қызған соң еркін көсіліп, жер тана-</w:t>
        <w:br/>
        <w:t>бын қусырып құлдыраған көп жүйріктер, бірінен бір оза</w:t>
        <w:br/>
        <w:t>шапқан өңкей саңлақ, көрген түстей Тағы да ғайып бо-</w:t>
        <w:br/>
        <w:t>218</w:t>
      </w:r>
    </w:p>
    <w:p>
      <w:r>
        <w:t>-- Нұрекем-ай, асыл бөлем-ай!.. Мынандай күнде дау-</w:t>
        <w:br/>
        <w:t>ылдатып-жауынңдатып... Жайшылық па, әйтеуір?</w:t>
        <w:br/>
        <w:t>-- Жайшылық, әрине. Осылай қарап кеткен бір кісінің</w:t>
        <w:br/>
        <w:t>ізін ала... !</w:t>
        <w:br/>
        <w:t>Маған бұл жолы да Сымбатпен ұшырасуға жазбапты:</w:t>
        <w:br/>
        <w:t>машинасы бұзылып қалған ол, жарым жолдан қайтып ке-</w:t>
        <w:br/>
        <w:t>тіпті...</w:t>
        <w:br/>
        <w:t>Манағы бұрымды жас әйел -- немересінің келіншегі --</w:t>
        <w:br/>
        <w:t>атасының иығынан түскен тонды, аяғындағы етігін, басынан</w:t>
        <w:br/>
        <w:t>шешкен тұмағын да алып кетті. Сиыршы келініне қам-</w:t>
        <w:br/>
        <w:t>шысын да ұстата салды.</w:t>
        <w:br/>
        <w:t>Амандық-саудық, ағайын-туыс, ел-жұрт жағдайын сұрап</w:t>
        <w:br/>
        <w:t>біліскен соң Шәріп сиыршы (әкесінің атына жазылып-</w:t>
        <w:br/>
        <w:t>ты: Хұсайынов екен) сәзін жалғай түсті:</w:t>
        <w:br/>
        <w:t>--Біздің білетініміз ертеден қара кешке дейін сал-</w:t>
        <w:br/>
        <w:t>пақтап мал бағу.. Қазақта «ешкі бақтым -- еңіреп бақ-</w:t>
        <w:br/>
        <w:t>тым» дегенді есітуші едім. Ал сиыр баққан бәрінен де</w:t>
        <w:br/>
        <w:t>ауыр ма деп қалдым... Қолдан келер басқа кәсібің бол-</w:t>
        <w:br/>
        <w:t>маған соң, сиыр бақпағанда қайтесің. Әйтеуір, бұлақ-</w:t>
        <w:br/>
        <w:t>тай сүті бар. Әйтпесе...</w:t>
        <w:br/>
        <w:t>-- Сиыр сүті деген, жарықтық, жаратылыстың өзі</w:t>
        <w:br/>
        <w:t>әзірлеп қойған дайын тамағы ғой. Мама сиырлар тәулігіне</w:t>
        <w:br/>
        <w:t>жиырма литрге шейін сүт береді, яғни сауын маусымы</w:t>
        <w:br/>
        <w:t>ішінде қазаныңа үш мың литр сүт құйылды дей бер. Бұл</w:t>
        <w:br/>
        <w:t>сенің тақияңа тар келе ме?</w:t>
        <w:br/>
        <w:t>-- Тар келмейді, әрине...</w:t>
        <w:br/>
        <w:t>Сиыр сүтінде қазіргі кезде ғылымға белгілі витамин-</w:t>
        <w:br/>
        <w:t>дердің бәрі кездесетінін менің бір кітаптан оқығаным</w:t>
        <w:br/>
        <w:t>бар.</w:t>
        <w:br/>
        <w:t>-- Еті де дәмді емес пе?</w:t>
        <w:br/>
        <w:t>-- Әсіресе сорпасын айтсайшы!</w:t>
        <w:br/>
        <w:t>-- Майы ше?</w:t>
        <w:br/>
        <w:t>-- Мә, майды да көп береді,</w:t>
        <w:br/>
        <w:t>-- Құрт, ірімшігі ше?</w:t>
        <w:br/>
        <w:t>-- Онысы да бар.</w:t>
        <w:br/>
        <w:t>-- Сүзбені қайда қоясың?</w:t>
        <w:br/>
        <w:t>-- Иә, қыста керек-ақ, таптырмайтын тағам.</w:t>
        <w:br/>
        <w:t>-- Сиыр терісінен істелген былғарыға не жетеді?</w:t>
        <w:br/>
        <w:t>-- Киіп жүрміз ғой.</w:t>
        <w:br/>
        <w:t>-- Мүйіз, тұқайының өзінен небір сәнді бұйымдар жа-</w:t>
        <w:br/>
        <w:t>салмай ма?</w:t>
        <w:br/>
        <w:t>-- Жасалады.</w:t>
        <w:br/>
        <w:t>-- Сонда басқа үш түліктен сиырың артық болмаса,</w:t>
      </w:r>
    </w:p>
    <w:p>
      <w:r>
        <w:t>кем түспейтін боп шыққан жоқ па?-- деді Нұрекең бөле-</w:t>
        <w:br/>
        <w:t>сіне күле қарап.</w:t>
        <w:br/>
        <w:t>238</w:t>
        <w:br/>
        <w:t>ұлыған қатулы ызғырық екі қолымды бірдей аязда қал-</w:t>
        <w:br/>
        <w:t>ған темірден бетер қарып барады.</w:t>
        <w:br/>
        <w:t>Қиқу салған қалың дүлей, дырау қамшысын үйіріп,</w:t>
        <w:br/>
        <w:t>өршелене сабап тұр. Кәріне мінген ол қиыршық құмды</w:t>
        <w:br/>
        <w:t>біресе үйіріп әкеп, біресе суырып әкеп бетке ұрады. Екі-</w:t>
        <w:br/>
        <w:t>лене ескектеген обыр пәлекет ексімдене соғып, ілгері жі-</w:t>
        <w:br/>
        <w:t>бермеймін дегендей, әлсін-әлсін өңменіңнен кері итереді.</w:t>
        <w:br/>
        <w:t>Асау сойқан кең далаңы шаң-тозаңнан біржола тазартпай</w:t>
        <w:br/>
        <w:t>тоқтар, басылар емес.</w:t>
        <w:br/>
        <w:t>Мұндай адуынды даумлды өмірімде алғаш кездестірген</w:t>
        <w:br/>
        <w:t>мен ішімнен: «Кербаланың желі де мұндай болмас»,-</w:t>
        <w:br/>
        <w:t>деп күбірлеймін.</w:t>
        <w:br/>
        <w:t>Бұрқылдаған жарау бурадай құтырынып әбден күшіне</w:t>
        <w:br/>
        <w:t>мінген жойқын күш -- қаптаған қаһарлы қара дауыл кең</w:t>
        <w:br/>
        <w:t>өлкенің қыраң жер, ойпаң тұс -- түкпір-түкпірін тегіс шар-</w:t>
        <w:br/>
        <w:t>лап шықпай тыным табар; тынышталар түрі жоқ; көңілі</w:t>
        <w:br/>
        <w:t>көншімейтін сияқты.</w:t>
        <w:br/>
        <w:t>Шырағым, жазық даланың тынысы дегеніміз осы: лебі --</w:t>
        <w:br/>
        <w:t>самал, дауысы -- еспе жел, түшкіргені -- ала құйын, ысқыр-</w:t>
        <w:br/>
        <w:t>ғаны -- осындай қара дауыл. Қара дауылға қара жаңбыр</w:t>
        <w:br/>
        <w:t>келіп қосылса, көресені сонда көрерміз...</w:t>
        <w:br/>
        <w:t>Көп ұзамай көктің көбесі сөгіліп, сұп-суық жаңбыр-</w:t>
        <w:br/>
        <w:t>-дың төбенді тесіп кетуге бар жүгерідей-жүгерідей ірі там-</w:t>
        <w:br/>
        <w:t>шылары сатыр-сұтыр тәгіле бастады; артынша-ақ сабалап</w:t>
        <w:br/>
        <w:t>тұрып құйып та кетті: кәдімгі жер-дүниені селдеткен тө-</w:t>
        <w:br/>
        <w:t>пеме қалың жаңбыр. Жауынның мұздайлығы сондай, жаңа</w:t>
        <w:br/>
        <w:t>еріген қар суы ма дерлік.</w:t>
        <w:br/>
        <w:t>Көк күрсініп, жер томсарып, дауыл ұлып, жаңбыр са-</w:t>
        <w:br/>
        <w:t>тырлап жауып дегендей...</w:t>
        <w:br/>
        <w:t>-- Аяқ күзде дауыл тұрмай жауын болмайды.</w:t>
        <w:br/>
        <w:t>Үсті-басы малмандай су болған астымыздағы аттары-</w:t>
        <w:br/>
        <w:t>мыз әлсін-әлсін сілкініп, дірдек қағады. Өзіміз де суық</w:t>
        <w:br/>
        <w:t>өтіп жаурай бастадық. «Өлмегенге -- өлі балық» деп, бір</w:t>
        <w:br/>
        <w:t>кездері, нардың өркешіндей тік шаншылған құм шоқыны ық-</w:t>
        <w:br/>
        <w:t>тасын етіп, етегіне жармаса тігілген бір қараша үй көзі-</w:t>
        <w:br/>
        <w:t>мізге оттай басылды.</w:t>
        <w:br/>
        <w:t>-- Шырағым, жалғыз да болса қара ғой, мына бір</w:t>
        <w:br/>
        <w:t>үйге соғып жылынып алмай болмас, ауырып қалармыз,-</w:t>
        <w:br/>
        <w:t>деп Нұрекең бірден атының басын солай қарай бұрды.</w:t>
        <w:br/>
        <w:t>Ләм-мим деместен мен де ілесе бердім. Қарсы алдымыздан</w:t>
        <w:br/>
        <w:t>соққан жаңбыр аралас ызғырық бетті қарып, маңдайды</w:t>
        <w:br/>
        <w:t>жарып барады.</w:t>
        <w:br/>
        <w:t>Қалың қабақ, қаһарлы күздің осындай да мінезі</w:t>
        <w:br/>
        <w:t>болса керек еді.. Күздегі жаңбыр, қыстағы қар жерге</w:t>
        <w:br/>
        <w:t>жауған нұр ғой.</w:t>
      </w:r>
    </w:p>
    <w:p>
      <w:r>
        <w:t>230</w:t>
        <w:br/>
        <w:t>талатын. Ол қашанда ат жарыспен ашылады. Байғабыл</w:t>
        <w:br/>
        <w:t>асында да әр өлкенің аузымен құс тістеген сәйгүліктері</w:t>
        <w:br/>
        <w:t>бәйгеге қосылып, бағын сынамақ. Бір сыншы Көкшетау</w:t>
        <w:br/>
        <w:t>жағынан келген көк арғымақты көріп: «Өзінің жерінің</w:t>
        <w:br/>
        <w:t>шөбін жесе, алдына жан салмайды» дейді. Мұны естіген</w:t>
        <w:br/>
        <w:t>аттың иесі, өздері жүк артып келген оншақты түйенің</w:t>
        <w:br/>
        <w:t>шомын, яғни жазысын тілдіріп, ішіндегі көк бидайығын</w:t>
        <w:br/>
        <w:t>атына береді. Сол кек арғымақ алпыс шақырым жерден</w:t>
        <w:br/>
        <w:t>сағыммен жарысып жалғыз келеді.</w:t>
        <w:br/>
        <w:t>Бір қызығы, бензин иісінен жүрегім көтеріледі деп,</w:t>
        <w:br/>
        <w:t>Нұрекең әсте машинаға мінбейді екен; кішкентайынан</w:t>
        <w:br/>
        <w:t>ат арқасында жүріп үйреніп қалған ол, алыс-жақын жол-</w:t>
        <w:br/>
        <w:t>дар, бәріне атпен ғана шығатын көрінеді. Ақсақалдың төрт</w:t>
        <w:br/>
        <w:t>түлік ішінен жылқы малына деген ынта-ықыласының ала-</w:t>
        <w:br/>
        <w:t>бөтендігі сондықтан да болар.</w:t>
        <w:br/>
        <w:t>Осылайша қайтар жол бойы қайта айналып қызы-</w:t>
        <w:br/>
        <w:t>ғып-қызына ат жарыс пен жылқы түлігі туралы әңгімеге</w:t>
        <w:br/>
        <w:t>түстік те кеттік; жалығар емеспіз.</w:t>
        <w:br/>
        <w:t>Әлден уақытта Нұрекең маған бұрды:</w:t>
        <w:br/>
        <w:t>-- Биылғыдай жайдары, шағырмақ күз бұл өлкеде жыл-</w:t>
        <w:br/>
        <w:t>да бола бермейді. Сен келсең, қай маусым да жайлы</w:t>
        <w:br/>
        <w:t>болады. Жазда да.. Ақ пейіл, адал көңілмен, жүрек</w:t>
        <w:br/>
        <w:t>сыздатқан сағынышпен туған өлкеңді қатты аңсап келе-</w:t>
        <w:br/>
        <w:t>сің-ау дейім...</w:t>
        <w:br/>
        <w:t>Мен не дерге білмей, төмен қарап құр ыржия беріп-</w:t>
        <w:br/>
        <w:t>пін...</w:t>
        <w:br/>
        <w:t>ЖЕТІНШІ СҰХБАТ</w:t>
        <w:br/>
        <w:t>Сымбат жайпауыт қолтықтағы сиыршы ауылына ке-</w:t>
        <w:br/>
        <w:t>тіпті деген хабарды алысымен, «аяқ жетер жерде болса,</w:t>
        <w:br/>
        <w:t>осы жолы қайтсек те ұшыратамыз» деп, Нұрекең екеу-</w:t>
        <w:br/>
        <w:t>міз сол тұсты бетке алып суыт келе жатырмыз.</w:t>
        <w:br/>
        <w:t>Қан-сөлсіз даланың сыны кетіп, сұры қашқан; тым</w:t>
        <w:br/>
        <w:t>жабырқау, тұл қатындай сазарыңқы. Топырақ түстес</w:t>
        <w:br/>
        <w:t>бедірейген аспан сызданып, түнере түскен. Мелшиген тө-</w:t>
        <w:br/>
        <w:t>ңірек тым бұлыңғыр, жым-жырт, сондай тұйық, тымық-</w:t>
        <w:br/>
        <w:t>тымырсығы кеудені қысып, ыңғайсыздау бір сезік-секем</w:t>
        <w:br/>
        <w:t>туғызады.</w:t>
        <w:br/>
        <w:t>Етегінен белуарына шейін қалың ақ тұман басқан Сұң-</w:t>
        <w:br/>
        <w:t>қарқия сияқты манар тау мен Қосбүйрек сықылды мәу-</w:t>
        <w:br/>
        <w:t>лен құздардың өзі көпе-көрінеу шегіп, аласарып кеткен-</w:t>
        <w:br/>
        <w:t>дей боп көрінеді.</w:t>
        <w:br/>
        <w:t>228</w:t>
        <w:br/>
        <w:t>қас-қағымнан да тез түрде қарсыласының бауырына кіріп</w:t>
        <w:br/>
        <w:t>кетіп, мықтап тұрып орақша іштен шалып алды да, оны</w:t>
        <w:br/>
        <w:t>бар күшімен сыртқа қарай қайырып қатты да қалды. Бі-</w:t>
      </w:r>
    </w:p>
    <w:p>
      <w:r>
        <w:t>ріне-бірі беріспей, екеуі бірер секунд сіресіп-тіресіп тұрды-</w:t>
        <w:br/>
        <w:t>тұрды да, бір сәтте түйеші Ғали қарсыласын жерге</w:t>
        <w:br/>
        <w:t>алып соғып, сырттан келген палуан, төбесінен шаншы-</w:t>
        <w:br/>
        <w:t>ла, гүрс құлағанда, екі аяғы ебедейсіз серең етті,</w:t>
        <w:br/>
        <w:t>-- Жарайсың! Жарайсың! Жарайсың!!!</w:t>
        <w:br/>
        <w:t>-- Жаса! Жаса! Жаса!!</w:t>
        <w:br/>
        <w:t>-- Қара күштің құдіреті осындай-ақ болар!</w:t>
        <w:br/>
        <w:t>Палуандарды қоршамалап тұрған қызықтаушылар есіріп</w:t>
        <w:br/>
        <w:t>кеткен, құлақ тұндырған елірме айқайдан ештеңені естіп</w:t>
        <w:br/>
        <w:t>болмайды.</w:t>
        <w:br/>
        <w:t>-- Жыққан кісі не істесе де қақылы: қазақ дәстүрінде</w:t>
        <w:br/>
        <w:t>жығылған палуанның басынан аттап өтіп, күш алу дәс-</w:t>
        <w:br/>
        <w:t>түрі бар екенін білесіз. Бірақ мен оны жасамай-ақ қоя-</w:t>
        <w:br/>
        <w:t>йын: жасыңыз үлкен аға екенсіз...-- деді де, Ғали қолын</w:t>
        <w:br/>
        <w:t>беріп, ауырлап қалған қарсыласын орнынан тұрғызып жі-</w:t>
        <w:br/>
        <w:t>берлі.</w:t>
        <w:br/>
        <w:t>Төреші жыққан палуанның оң қолын көтеріп, түйеші</w:t>
        <w:br/>
        <w:t>Ғалидың жеңгенін айқайлап көпке жариялады. Сырттан</w:t>
        <w:br/>
        <w:t>келген палуан, ақсаңдай басып, екі серігінің сүйемелдеуі-</w:t>
        <w:br/>
        <w:t>мен жөніне кетті.</w:t>
        <w:br/>
        <w:t>Ғалиды біреуі құшақтап, біреуі мойнына асылып, біреуі</w:t>
        <w:br/>
        <w:t>арқасынан жармасып, кәбісі қолын бір-бір қысып, қуана</w:t>
        <w:br/>
        <w:t>құттықтап мәре-сәре.</w:t>
        <w:br/>
        <w:t>«Күш-- елдікі, олжасы -- көптікі» деп, Ғали да өзінің</w:t>
        <w:br/>
        <w:t>бас бәйгеге тиген заттарын сол жерден-ақ пышақ үсті-</w:t>
        <w:br/>
        <w:t>нен түгелдей жұртқа үлестіріп жіберді (басқам, елдің салты</w:t>
        <w:br/>
        <w:t>әуел бастан солай екен ғой...).</w:t>
        <w:br/>
        <w:t>Түйешінің жеңісіне Нұрекең балаша қуанып, нағашы</w:t>
        <w:br/>
        <w:t>інісін қайта-қайта құшақтайды; еркелете арқасынан қағып:</w:t>
        <w:br/>
        <w:t>-- Жарайсың, жігітім! Ерледің бауырым! Қара күштің</w:t>
        <w:br/>
        <w:t>алыбы өзіңдей-ақ болсын! Өркенің өссін! Жүз жаса!-</w:t>
        <w:br/>
        <w:t>деп қошаметтеп бағулы.-- Енді аударыспаққа бармай-</w:t>
        <w:br/>
        <w:t>сың ба?</w:t>
        <w:br/>
        <w:t>-- «Бір тойда екі жар жоқ» деген ғой...</w:t>
        <w:br/>
        <w:t>-- Оның да дұрыс. Бойға біткен қара күш те кейде</w:t>
        <w:br/>
        <w:t>кісінің басын айналдырады...</w:t>
        <w:br/>
        <w:t>Былайырақ шыққан соң:</w:t>
        <w:br/>
        <w:t>-- Нұреке, бұл кісінің әкесінде палуандық болған!</w:t>
        <w:br/>
        <w:t>екен?-- дедім.</w:t>
        <w:br/>
        <w:t>-- Жоқ, болған емес. Бірақ оның нағашы әжесі өте</w:t>
        <w:br/>
        <w:t>қайратты кісі-тұғын. Бірде құм арасында жалғыз үй отыр-</w:t>
        <w:br/>
        <w:t>ғанда, ері қалашылап кеткен екен, үші ұры түн ішінде</w:t>
        <w:br/>
        <w:t>8-46: 225</w:t>
      </w:r>
    </w:p>
    <w:p>
      <w:r>
        <w:t>мен тәмен ұстап, бірден шай құюға кірісті. Тостағанға</w:t>
        <w:br/>
        <w:t>салып, қаймақтың тағы бір түрін алдымызға қойды. Мұндай</w:t>
        <w:br/>
        <w:t>тәтті балқаймақты көптен бері жеп көрген емеспін. Бала</w:t>
        <w:br/>
        <w:t>кезімде шешем ғана осындай дәмді аузыма тосушы еді...</w:t>
        <w:br/>
        <w:t>Әрі жаурап, әрі шөлдеп келген біз, қасық тік тұратын</w:t>
        <w:br/>
        <w:t>қаймақ қатқан қызыл күрең шайға алаңсыз қірістік,--</w:t>
        <w:br/>
        <w:t>Басқа жерлерде сауыншылар екі сменамен істейтін көріне-</w:t>
        <w:br/>
        <w:t>ді. Бізде бір сменаның өзіне адам жетпейлі,-- деп Шәріп</w:t>
        <w:br/>
        <w:t>сиыршы өзінің жанына қатты батып жүрген жайға көшті.-</w:t>
        <w:br/>
        <w:t>Жағдай әте ауыр. Мал шала сауылады. Сондықтан қаншама</w:t>
        <w:br/>
        <w:t>сұт сиырдың желінінде қалып жатыр рәсуа боп. Бұл деген</w:t>
        <w:br/>
        <w:t>үлкен ысырап қой.. Агрегат шықты дегенді құлағымыз</w:t>
        <w:br/>
        <w:t>естігенмен, көзіміз әлі көрген жоқ. Біздердей тым шалғай</w:t>
        <w:br/>
        <w:t>жатқан ауданға ең алдымен жеткізу керек емес пе?</w:t>
        <w:br/>
        <w:t>-- Тағы да айта тұс.</w:t>
        <w:br/>
        <w:t>-- Малға күнбе-күн жем-шөп тасып беру, басқа да то-</w:t>
        <w:br/>
        <w:t>лып жатқан түрліше қажеттер үшін жазда -- арба, қыста --</w:t>
        <w:br/>
        <w:t>шана біздейлерге ауадай қажет, Бірақ әзірше бұлар да</w:t>
        <w:br/>
        <w:t>қолға түспей-ақ қойды.</w:t>
        <w:br/>
        <w:t>-- Сосын ше?</w:t>
        <w:br/>
        <w:t>-- Бір адам бір бидон сүтті салып алып сүйретіп жүре</w:t>
        <w:br/>
        <w:t>беретін қол арба -- тележкаға да өте зәруміз. Сауыншы</w:t>
        <w:br/>
        <w:t>боп бізде кілең ғана әейлдер мен қыздар істейді. Ер адам</w:t>
        <w:br/>
        <w:t>әзер көтеретін сүтке толы бидонды солар қолдасып апара</w:t>
        <w:br/>
        <w:t>жатқандағы денелерінің майысқанын көргенде жаным</w:t>
        <w:br/>
        <w:t>ашиды, Денсаулықтарына да зиян...</w:t>
        <w:br/>
        <w:t>-- Бала көтермей қалулары да мүмкін ғой!..</w:t>
        <w:br/>
        <w:t>-- Ондайлар да баршылық. «Құдай бермеді» дейді.</w:t>
        <w:br/>
        <w:t>Меніңше олай емес, аса ауырды көп көтергендіктен..,</w:t>
        <w:br/>
        <w:t>-- Бұған енді не дерсің?!</w:t>
        <w:br/>
        <w:t>-- Осындай келеңсіздіктерден қашан ғана құтылар</w:t>
        <w:br/>
        <w:t>екенбіз?!</w:t>
        <w:br/>
        <w:t>-- Сүт көп алынады. Бірақ көп ашып та кетеді... Әр</w:t>
        <w:br/>
        <w:t>фермаға неге тоңазытқыш орнатпасқа? Сүттің өзін сондай</w:t>
        <w:br/>
        <w:t>тоңазытқышпен жабдықталған машинамен неге тасымасқа?</w:t>
        <w:br/>
        <w:t>Сонда біздің еңбегіміз де зая кетпей, жұртқа да сапалы</w:t>
        <w:br/>
        <w:t>сұт жеткізілген болар еді.</w:t>
        <w:br/>
        <w:t>-- Бұл да тапшылыққа байланысты болар...</w:t>
        <w:br/>
        <w:t>-- Тұлып, тон, тұмақ, тері қолқап, жадағай, пима,</w:t>
        <w:br/>
        <w:t>сулық, саптама етіктерді сапалы және мол етіп шығарып</w:t>
        <w:br/>
        <w:t>дүкенге түсірсе, өз ақшамызға сатын-ақ алар едік. Бәрінен</w:t>
        <w:br/>
        <w:t>де деніміздің саулығы қымбат,</w:t>
        <w:br/>
        <w:t>-- Еш жерде жеткілікті етіп шығарылмайтын зат қай-</w:t>
        <w:br/>
        <w:t>дан саудаға түссін.</w:t>
        <w:br/>
        <w:t>-- Қирзы етіктің өзін екі жылға деп береді. Онысы</w:t>
        <w:br/>
        <w:t>240</w:t>
      </w:r>
    </w:p>
    <w:p>
      <w:r>
        <w:t>ласа қағысқан, шетінен ұршықша үйірілген мықты аттар-</w:t>
        <w:br/>
        <w:t>дың тау жыққандай ерен екпіні, едірең шабыс, көп аттың</w:t>
        <w:br/>
        <w:t>тұяғынан көтерілген қою шаң... енді бір сәтте қалың көп-</w:t>
        <w:br/>
        <w:t>тің ортасынан лақ текені салақтатып алып шыққан басына</w:t>
        <w:br/>
        <w:t>жасыл шыт орамал байлаған бір жігіт, ұтылай қашып,</w:t>
        <w:br/>
        <w:t>астындағы күрең аты ойнақши оқшауланып, жеке-дара</w:t>
        <w:br/>
        <w:t>шығып-ақ қалған екен..,</w:t>
        <w:br/>
        <w:t>Кокпар дегенде делебесі қозбайтын қазақ кем де кем</w:t>
        <w:br/>
        <w:t>шығар. Дода қыза түскен. Жамырама айқай-шу, құлақ</w:t>
        <w:br/>
        <w:t>тұндырған ашы қиқу тынық ауаны аяусыз тілгілейді, Көк-</w:t>
        <w:br/>
        <w:t>паршылар апыр да топыр боп еліре алға ұмтылады. Көк-</w:t>
        <w:br/>
        <w:t>пар маңы қалың айқай-сүрен, елірмеген ешкім жоқ сияқты.</w:t>
        <w:br/>
        <w:t>Біреу ат-матымен омақаса құлап та жатыр...</w:t>
        <w:br/>
        <w:t>Бәрі де бір сындар ат мінген салт кісілер дүрмегі</w:t>
        <w:br/>
        <w:t>енді «Қыз қуу» ойыны басталғалы жатқан жаққа қарай</w:t>
        <w:br/>
        <w:t>дүрліге ойысқан.</w:t>
        <w:br/>
        <w:t>Артымыздан қуып жеткен жылқышы Барлас:</w:t>
        <w:br/>
        <w:t>-- Нағашы-еке, алтынқабаққа бармаймыз ба?-- деді.</w:t>
        <w:br/>
        <w:t>-- Біз білетін жамбы түсіру бұлан болмайтын: ат үс-</w:t>
        <w:br/>
        <w:t>тінде келе жатып атушы едік. Бір орында тұрып көздеген</w:t>
        <w:br/>
        <w:t>соң, оған соқыр да тигізеді.. Жамбы ату халқымыздың</w:t>
        <w:br/>
        <w:t>ең кәне ойындарының бірі болса керек. Садақпен тарт-</w:t>
        <w:br/>
        <w:t>қанды да көрдім. Атам марқұм жамдының ат тұяғы, тай</w:t>
        <w:br/>
        <w:t>тұяғы, қой тұяғы болады деп отырушы еді. Кезінде хан-</w:t>
        <w:br/>
        <w:t>дар атағын шығару үшін жамбыға алтын тіксе, байлар</w:t>
        <w:br/>
        <w:t>күміс тігеді екен...</w:t>
        <w:br/>
        <w:t>-- Небір дүбірлі ат жарыс, аламан бәйге, қиқулы көк-</w:t>
        <w:br/>
        <w:t>пар, арты аңызға айналған ас, той-думандар өткен әлке</w:t>
        <w:br/>
        <w:t>бұл... Әр аттың өз бабы, жаратуы бар, біріне-бірі әсте</w:t>
        <w:br/>
        <w:t>ұқсамайды. Мен сендерге мынадай бір болған қызық жағ-</w:t>
        <w:br/>
        <w:t>даятты айтайын; осында Байғабыл дейтін мейманасы та-</w:t>
        <w:br/>
        <w:t>сып-төгілген байдың ұлан-асыр асы болды. Үш жүздің</w:t>
        <w:br/>
        <w:t>азаматтарына түгел сауын айтылды. Көсем қауым -- қария-</w:t>
        <w:br/>
        <w:t>лар бас қосып, бәйге мөлшерін белгіледі. Байлық не істет-</w:t>
        <w:br/>
        <w:t>пейді: аса ауқаттылардың айбынын осындайда асырмақ мақ-</w:t>
        <w:br/>
        <w:t>тангөйлігінде шек болмайтын. Содан Байғабыл асында бас</w:t>
        <w:br/>
        <w:t>бәйгеге бес түрлі жүз атаудан тігілді: жұз жылқы, жүз</w:t>
        <w:br/>
        <w:t>қой, жүз теңге, жүз кез мата, жүз пұт бидай. Екінші</w:t>
        <w:br/>
        <w:t>бәйгеге -- жетпіс бестен, үшіншіге -- елуден. Ол кездегі</w:t>
        <w:br/>
        <w:t>нақыл: базарға барып бағыңды сына, асқа барып атыңды</w:t>
        <w:br/>
        <w:t>сына, айтысқа түсіп өнеріңді сына, айқасқа түсіп күшіңді</w:t>
        <w:br/>
        <w:t>сына. Асқа келген байлардың өз бәйге аттары, атақты</w:t>
        <w:br/>
        <w:t>палуандары, күміс көмей әнші, жез таңдай жыршы, бал</w:t>
        <w:br/>
        <w:t>бармақ күйші, айтыс ақыңдары болатын. Ас табағы тар-</w:t>
        <w:br/>
        <w:t>тылып, адал бата қайырылған соң-ақ, дүбірлі думан бас-</w:t>
        <w:br/>
        <w:t>227</w:t>
        <w:br/>
        <w:t>Мен ішімнен: «Көз байланбай тұрғанда бір қараға жетіп</w:t>
        <w:br/>
        <w:t>жығылсақ жақсы болар еді»...-- деп күбірлей беремін.</w:t>
        <w:br/>
        <w:t>Кешке қарай күн бұрынғыдан да тұлданып, жаман ызғып</w:t>
        <w:br/>
        <w:t>кетті жер бетіндегінің бэрін тоңдырып- қалтыратқан қара</w:t>
        <w:br/>
        <w:t>суық қатайып, долырған қара дауыл күшейіп, шүмектен құй-</w:t>
        <w:br/>
        <w:t>ған қара жауын үдей түсті (аспанның түбі тесіліп кеткен</w:t>
      </w:r>
    </w:p>
    <w:p>
      <w:r>
        <w:t>бе дерсің). Төңірек тым бұлыңғыр. Жер -- сабыр, лайсаң;</w:t>
        <w:br/>
        <w:t>жол тайғақ, шылқып жатыр. Аяқ асты -- ми батпақ, топы-</w:t>
        <w:br/>
        <w:t>рақ біткен саз балшыққа айналған; әсіресе көл табаны</w:t>
        <w:br/>
        <w:t>иленіп жүргізбейді. Толарсақтан саз кешкен астымыздағы</w:t>
        <w:br/>
        <w:t>аттарымыз біресе тайғанақтап, біресе шатқаяқтап, ілгері</w:t>
        <w:br/>
        <w:t>басқан аяғы кейің кетумен келеді.</w:t>
        <w:br/>
        <w:t>Сымбаттың осы жаққа машинамен кеткенін естіген мен</w:t>
        <w:br/>
        <w:t>ішімнен: «Мына лайсаңда бір жерге батып қалып жүрмс-</w:t>
        <w:br/>
        <w:t>се..,»-- деп елеңдеп жан-жағыма қарай беріппін. Бірақ жуық</w:t>
        <w:br/>
        <w:t>маңда, көз жетер көлемде ондайдың қарасы көрінбейді;</w:t>
        <w:br/>
        <w:t>қаншама құлақ түріп тың тыңдасам да, батпаққа батқан</w:t>
        <w:br/>
        <w:t>машинаның әдетте ышқына гүрілдейтін үні естілмейді.</w:t>
        <w:br/>
        <w:t>Сымбат демекші...</w:t>
        <w:br/>
        <w:t>Әлі есімде: осындай күзгі уақыт болатын. Мектеп-</w:t>
        <w:br/>
        <w:t>тегі драма үйірмесі Ілияс Жансүгіровтың балаларға арнап</w:t>
        <w:br/>
        <w:t>жазған «Қоңыз» атты пьесасы бойынша спектакль дайындап</w:t>
        <w:br/>
        <w:t>жатты. Репетициядан кеш тарадық.</w:t>
        <w:br/>
        <w:t>Сыртқа шықсақ, дала көзге түртсе көргісіз тас қараң-</w:t>
        <w:br/>
        <w:t>ғы, тап осындай қара дауыл соғып, қара жаңбыр сабалаап</w:t>
        <w:br/>
        <w:t>құйып тұр екен. Менен қалмай қасымда келе жатқан жалаң-</w:t>
        <w:br/>
        <w:t>бас Сымбат:</w:t>
        <w:br/>
        <w:t>-- Иша-ай!...-- деп пиджагінің жағасын түріп қымтан-</w:t>
        <w:br/>
        <w:t>ған болды.</w:t>
        <w:br/>
        <w:t>Мен дереу костюмімді шештім де, басынан асыра қыз-</w:t>
        <w:br/>
        <w:t>дың үстіне жаптым. Сымбат біртүрлі ыңғайсызданған сыңай</w:t>
        <w:br/>
        <w:t>білдірді:</w:t>
        <w:br/>
        <w:t>Өзің ше? Суық тиіп ауырып қаларсың.</w:t>
        <w:br/>
        <w:t>-- Мен жігіт емеспін бе?</w:t>
        <w:br/>
        <w:t>-- Жігітгің ғой...</w:t>
        <w:br/>
        <w:t>Екеуміз жұбымызды жазбастан, қолтықтасқан күйіміз-</w:t>
        <w:br/>
        <w:t>бен (сол сәтте менің лепірген көңіліме не тең келер!) қала-</w:t>
        <w:br/>
        <w:t>ның қараңғы көшесінің тағы біреуіне келіп түстік. Оның</w:t>
        <w:br/>
        <w:t>қай орам екеніне қарап жатқан мен жоқ: Сымбатпен</w:t>
        <w:br/>
        <w:t>осылайша таң атқанша барлық көшені сан аралап шығуға</w:t>
        <w:br/>
        <w:t>барамын...</w:t>
        <w:br/>
        <w:t>Сөйтіп, Сымбатты қаланың арғы шетінде тұратын үйіне</w:t>
        <w:br/>
        <w:t>жеткізіп салдым.</w:t>
        <w:br/>
        <w:t>Соңынан менің жөтеліп жүргенімді көрген ол, әй-шайға</w:t>
        <w:br/>
        <w:t>қаратпай үйіне алып барды.</w:t>
        <w:br/>
        <w:t>233</w:t>
        <w:br/>
        <w:t>-- Айттым ғой саған ауырып қаласың деп...</w:t>
        <w:br/>
        <w:t>-- Жай жөтел ғой, әшейін...</w:t>
        <w:br/>
        <w:t>Қыздың шешесі сарымай салып нар кесе толы ыстық</w:t>
        <w:br/>
        <w:t>сүт ішкізіп еді, ертеңіне бәрі сап басылды.</w:t>
      </w:r>
    </w:p>
    <w:p>
      <w:r>
        <w:t>Сонда өзі тұратын жарығы жоқ көшеге түсе бергенімізде</w:t>
        <w:br/>
        <w:t>Сымбат:</w:t>
        <w:br/>
        <w:t>«Қараңғыда бірдеңеге сүрініп құлап қалармын»,-- деп</w:t>
        <w:br/>
        <w:t>қолымнан ұстай алды. Алақаны ып-ыстық екен. Неге екенін</w:t>
        <w:br/>
        <w:t>қайдам, тұлабойым жанып кетті... Қыздың қолын уысымнан</w:t>
        <w:br/>
        <w:t>шығармай мен де қыса түстім.</w:t>
        <w:br/>
        <w:t>Сымбаттың алақанының сондағы ыстық табын тап қазір-</w:t>
        <w:br/>
        <w:t>де де кәдімгідей сезіп келе жатқандаймын. Сол сәтте жау-</w:t>
        <w:br/>
        <w:t>раған денем өз-өзінен жылына бастағандай бола ма..</w:t>
        <w:br/>
        <w:t>Манадан бері үн-түнсіз ат үстінде тым бұйығы отырған</w:t>
        <w:br/>
        <w:t>Нұрекең тіл қатты:</w:t>
        <w:br/>
        <w:t>-- Күздің тым былжыр, берекесіз беймаза кезі бұл, яғни</w:t>
        <w:br/>
        <w:t>қоңырсық аяқ күз дегеніміз осы болады. Қараша қатығы</w:t>
        <w:br/>
        <w:t>жоқ қара көже іспетті...</w:t>
        <w:br/>
        <w:t>Сиыршының қыстауына жету маған кәдімгідей арманға</w:t>
        <w:br/>
        <w:t>айнала бастады. Осындайда жоғарыдан келген бір әңгүдік</w:t>
        <w:br/>
        <w:t>өкілдің жуық арада ауыл кездеспей әбден қарны ашып,</w:t>
        <w:br/>
        <w:t>қатты шөлдегенде: «Не пәле бұл; қазақтың ұрығын самолет-</w:t>
        <w:br/>
        <w:t>тен шашқан ба?!»-- деп ашу шақыра тулағаны қалт есіме</w:t>
        <w:br/>
        <w:t>түскенде: еркімнен тыс мырс етейін.</w:t>
        <w:br/>
        <w:t>Ер соғып салығып шаршап, қатты шалдығып келемін. Су</w:t>
        <w:br/>
        <w:t>болмаған суыртпағым қалмағанға ұқсайды... Қарсы алды-</w:t>
        <w:br/>
        <w:t>мыздан тап болған ықтасыны мол ну қопаның маңына</w:t>
        <w:br/>
        <w:t>таянғанда: ең алдымен аңғарғаным -- сиыр тұяғының шиы-</w:t>
        <w:br/>
        <w:t>ры: өрістен қайтқан көп сиырдың шұбырынды: ізі... Сол-ақ</w:t>
        <w:br/>
        <w:t>екен. қопаның бергі жиегіне көз жібергенімде жапырлаған</w:t>
        <w:br/>
        <w:t>көп сиыр жэне кілең ғана қазақтың ақ бас қызыл сиыры</w:t>
        <w:br/>
        <w:t>байқалды. Бұлар көзіме мұндай ыстық көрінбес! Басқаны</w:t>
        <w:br/>
        <w:t>былай қойғанда, қопаны ықтап, ішіне тұмсығын тыға жайы-</w:t>
        <w:br/>
        <w:t>лып жүрген Зеңгі баба тұқымы -- бір табын сиырдың да</w:t>
        <w:br/>
        <w:t>арқа жүні үрпиіп, бәрі де бүрсең қағады. Енді не дерсің...</w:t>
        <w:br/>
        <w:t>Аяқ күздің кірбің кеші бел алуға айналғанда, жалпақ</w:t>
        <w:br/>
        <w:t>қойнаудағы сиыршы қыстауының қарасы көрінді. Мен қуа-</w:t>
        <w:br/>
        <w:t>нып кеттім. Солай қарай бір бүйірлеп біз де салдық. Төрт</w:t>
        <w:br/>
        <w:t>бұрышты етіп өрген шолақ мұржадан ұйтқи ұшқан көк</w:t>
        <w:br/>
        <w:t>буда түтінге шейін көріп келемін.</w:t>
        <w:br/>
        <w:t>Іңір қараңғысында түртінектеп жүріп атымызды ықта-</w:t>
        <w:br/>
        <w:t>сын жақ белдеуіне байлап, ақ қаншықтың шабалаңдағанына</w:t>
        <w:br/>
        <w:t>да қарамастан, Нұрекең мұнда бұрындары талай болған</w:t>
        <w:br/>
        <w:t>екен, үйдің кірер есігін ашқанда, бұрқырап ашыған тары</w:t>
        <w:br/>
        <w:t>көженің иісі бірден мұрынға ұрды.</w:t>
        <w:br/>
        <w:t>234</w:t>
        <w:br/>
        <w:t>бар малын қуа жөнеліпті. Сонда әлгі апамыз, белдеудегі</w:t>
        <w:br/>
        <w:t>атқа міне сала, бақанмен жайпап бір өзі әлгілердің екеуін</w:t>
        <w:br/>
        <w:t>құлатады. Аман қалған біреуі бас сауғалап қашып ке-</w:t>
        <w:br/>
        <w:t>теді... Ал мұның алтыншы ма, жетінші ме атасында «түйе</w:t>
        <w:br/>
        <w:t>палуан» атанған бір мықты болыпты. Өзіне қарсы шығатын</w:t>
        <w:br/>
        <w:t>ешкім табылмаған соң, ол думанды жиың-той, алқалы ас-</w:t>
        <w:br/>
        <w:t>тарда: «Бәйгемді беріңдер!» деп кілемнің үстіне шалқасынан</w:t>
        <w:br/>
        <w:t>түсіп жатып алады екен, жарықтық...</w:t>
      </w:r>
    </w:p>
    <w:p>
      <w:r>
        <w:t>Әлде сол арғы аталарына ұқсады ма екен? Әр ұрпақ</w:t>
        <w:br/>
        <w:t>өзінің асылына алты-жеті атадан соң тартады деген де</w:t>
        <w:br/>
        <w:t>бар ғой.</w:t>
        <w:br/>
        <w:t>Жастардың жүрген жері -- жыр-думан дегендей, әуе-</w:t>
        <w:br/>
        <w:t>дете ән шырқалып, төгілте күй күмбірлеп, олардың жар-</w:t>
        <w:br/>
        <w:t>қын да жайдары дауыстары оқшау естіледі. Қалың көптің</w:t>
        <w:br/>
        <w:t>бір шамасы, тіпті басым бөлігі, жергілікті өнерпаздар</w:t>
        <w:br/>
        <w:t>коллективтерінің ашық аспан астында осы мерекеге орай</w:t>
        <w:br/>
        <w:t>өтіп жатқан аудандық байқауын тұс-тұсынан қаумалай</w:t>
        <w:br/>
        <w:t>тамашалауда. Күш дүлейлері белдесіп жатса, сөз сүлей-</w:t>
        <w:br/>
        <w:t>лері көмейден жыр маржанын ағытып... әнер сайысы қыз-</w:t>
        <w:br/>
        <w:t>ған үстіне қыза түсуде.</w:t>
        <w:br/>
        <w:t>Бір сөзбен, ән дариясы толқып, жыр теңізі шалқып,</w:t>
        <w:br/>
        <w:t>күй құдіреті шарықтап, Әсем би қалықтап, айтыс</w:t>
        <w:br/>
        <w:t>қатты қызып кенересінен асып төгілген той, дүбірлі ду-</w:t>
        <w:br/>
        <w:t>ман, шадыман мереке куанышы бүкіл даланы кернеп кет-</w:t>
        <w:br/>
        <w:t>кен тәрізді. Еңбегі мен сауығы егіз елімнің мынадай ме-</w:t>
        <w:br/>
        <w:t>рейлі мейрамы тұсында жастары жайнап,қарттары бір жа-</w:t>
        <w:br/>
        <w:t>сап қалғанға ұқсайды.</w:t>
        <w:br/>
        <w:t>Әбден еліріп өрекпіген көпшілік енді көкпар болатын</w:t>
        <w:br/>
        <w:t>жаққа қарай ойысып еді, Нұрекең осы бір жабайылығы</w:t>
        <w:br/>
        <w:t>басым қызыл көз ойынды жасынан жақтырмайтынын ай-</w:t>
        <w:br/>
        <w:t>тып, оған беттемей қойды; атының басын тікелей ауылға</w:t>
        <w:br/>
        <w:t>бұрды. Өзім көкпар тартып көрмесем де, ондай доданы</w:t>
        <w:br/>
        <w:t>жаным гүйгетін мен, амалсыздан қарияға қатарласа еріп,</w:t>
        <w:br/>
        <w:t>бірге жүруге мәжбүр болдым. Былайырақ шыққан соң</w:t>
        <w:br/>
        <w:t>артыма бұрылып қарап едім, көкпардың жалтармашыл</w:t>
        <w:br/>
        <w:t>аттары ойнақши шығып-ақ қалған екен. Небір атпал жі-</w:t>
        <w:br/>
        <w:t>гіттер -- көкпаршылар өлген-тірілгеніне қарамай, ілезде-ақ</w:t>
        <w:br/>
        <w:t>ұмар-жұмар араласып, айқасып та кетті...</w:t>
        <w:br/>
        <w:t>-- Көкпар тартып па едіңіз? :</w:t>
        <w:br/>
        <w:t>-- Тартқанмын. Жас кезімде мен де, шырағым, көк-</w:t>
        <w:br/>
        <w:t>пар бермейтін қарулы да тақымды жігіттердің бірінен сана-</w:t>
        <w:br/>
        <w:t>лып жүрдім. Көкпар дегенің қара жарыс қой. Айла-әдісті</w:t>
        <w:br/>
        <w:t>де аз кереқ етпейді, әрине...</w:t>
        <w:br/>
        <w:t>Мен артыма бұрылып, көкпаршылар жаққа тағы көз</w:t>
        <w:br/>
        <w:t>тастадым. Доданың нағыз бір қызған кезі екен: омырау-</w:t>
        <w:br/>
        <w:t>226</w:t>
        <w:br/>
        <w:t>сопа басымен ғана шектелсем, тірліктің бір ғана бетін</w:t>
        <w:br/>
        <w:t>көрген боп шығар едім. Сіз екінші беті және бір сәнді</w:t>
        <w:br/>
        <w:t>де салтанатты жағысыз.</w:t>
        <w:br/>
        <w:t>-- Қайдам? Әне бір жылы келгенде де үш ай өтпес-</w:t>
        <w:br/>
        <w:t>кеңнің басынан аяғына шейін осы ағаңмен болдың...</w:t>
        <w:br/>
        <w:t>-- Жеңеше, кешіріңіз, ол тұста мені қатты тебіренткен</w:t>
        <w:br/>
        <w:t>оқиғалар, яғни он алтыншы жылдың дүрбелеңі сол кісіге</w:t>
        <w:br/>
        <w:t>қатысты еді ғой.</w:t>
        <w:br/>
        <w:t>-- Иә сол жылы халқым деп қамығып, елім деп еңі-</w:t>
        <w:br/>
        <w:t>реген небір ерлер шығып еді-ау...</w:t>
        <w:br/>
        <w:t>Жеңеше, бұдан былай түзде Нұрекеңнің әңгімесіне</w:t>
      </w:r>
    </w:p>
    <w:p>
      <w:r>
        <w:t>құлақ қойсам, үйде өзіңіздің сөзіңізді бар ықыласым-</w:t>
        <w:br/>
        <w:t>мен тыңдайтын боламын.</w:t>
        <w:br/>
        <w:t>-- Жарайды ендеше. Бірақ біздей ауыл әйелінің бар</w:t>
        <w:br/>
        <w:t>білетіні: үйге кіреді, үйден шығады; қайтып үйге кіреді.</w:t>
        <w:br/>
        <w:t>Күйбең тірліктің жыртық-тесігі таусылған ба? Бейнет ар-</w:t>
        <w:br/>
        <w:t>қаламасақ жүре алмаймыз. Солай жаралғанбыз. Он сау-</w:t>
        <w:br/>
        <w:t>сақпен тірлік тынысын тынымсыз терумен келеміз. Тұрмыс</w:t>
        <w:br/>
        <w:t>тауқыметі, от басы түйтігі, ошақ қасы күйбеңі, көзге ілін-</w:t>
        <w:br/>
        <w:t>бейтін үй ішінің күйтік-сүйтігі-ақ әйелдің ешқайда мойнын</w:t>
        <w:br/>
        <w:t>бұрғызбайды, шаршатады, тіпті титықтатады; қатты қажы-</w:t>
        <w:br/>
        <w:t>тады.. Қазақ әйелі -- итжанды: не көрмеген, неге төз-</w:t>
        <w:br/>
        <w:t>беген...-- Бақтылы жеңгей маған естірте ауыр күрсініп</w:t>
        <w:br/>
        <w:t>алды.-- Бар тындыратынымыз -- қосты бағу, отты жағу...</w:t>
        <w:br/>
        <w:t>Осы үйдің қазанын қырып келе жатқаныма, міне, биыл</w:t>
        <w:br/>
        <w:t>бақандай қырық бес жыл болды... Үй ішінің, от басының</w:t>
        <w:br/>
        <w:t>таусылмайтын күйбеңімен бар өмірін өткізген бізден не-</w:t>
        <w:br/>
        <w:t>төрелі әңгіме шығады дейсің, тәрем. Әйел затына қатысты</w:t>
        <w:br/>
        <w:t>кейбір қаңғыр-күңгір бірденелер болмаса...</w:t>
        <w:br/>
        <w:t>Соның өзі жетіп жатыр.</w:t>
        <w:br/>
        <w:t>Суретке түспек болған адамдай, Бақтылы жеңгей нілге</w:t>
        <w:br/>
        <w:t>малған қарқара ақ жаулығын бұрынғыдан да сәндендіре</w:t>
        <w:br/>
        <w:t>түзеп қойып, қоңыр барқыт камзолының өңірін жөндеп,</w:t>
        <w:br/>
        <w:t>көк сәтең көйлегінің жағасын жатқызып, екі жеңін кезек</w:t>
        <w:br/>
        <w:t>тартқыштап алды да, сөзін бастады:</w:t>
        <w:br/>
        <w:t>Кімнің жапырағы жайқалған гүлдей құлпырған жас</w:t>
        <w:br/>
        <w:t>кезі болмады дейсің...</w:t>
        <w:br/>
        <w:t>Бір кездері біз де, төрем, төбесіне үкі қадаған кәм-</w:t>
        <w:br/>
        <w:t>шат бөрік шекеде, қызыл барқыт жеңсіз қамзол белді</w:t>
        <w:br/>
        <w:t>қынап, ұзын тігілген ақ көйлектің бүрмелі етегі жер сы-</w:t>
        <w:br/>
        <w:t>зып тал шыбықтай бұралған, біреудің бұла боп ескен</w:t>
        <w:br/>
        <w:t>жалғыз қызы едік... «Әйелдің байы м2, болды», «қыз-</w:t>
        <w:br/>
        <w:t>дың құны -- қырық байтал» дей тұрсақ та, қазақ қызы мен</w:t>
        <w:br/>
        <w:t>келінін қатты қадірлеген. Өйткені өзінің шешесі де бір</w:t>
        <w:br/>
        <w:t>кездері қыз болғанын және келін боп түскен анадан</w:t>
        <w:br/>
        <w:t>244</w:t>
        <w:br/>
        <w:t>Ыстық шай ішіп бойымызды әзер жылыттық, келеге</w:t>
        <w:br/>
        <w:t>келдік. Алдымызға жайылған көнелеу кенеп дастарқан үсті-</w:t>
        <w:br/>
        <w:t>не сықпалап салған тостаған толы сарымай -- қолдың майы</w:t>
        <w:br/>
        <w:t>қойылды, қасында үйме табақ құрты бар. Бармақтай-бар-</w:t>
        <w:br/>
        <w:t>мақтай қызыл күрен бауырсақтарды да селдіретіп төгіп тас-</w:t>
        <w:br/>
        <w:t>тады. Шайды мұндай сағына да, рахаттана ішпеспіз...</w:t>
        <w:br/>
        <w:t>Отағасысы жоқ үйге бәтен ер адамның қонуға болмай-</w:t>
        <w:br/>
        <w:t>тын қазақ салтын қатты сақтайтын Нұрекең:</w:t>
        <w:br/>
        <w:t>Күн жарықта қалайда сиыршының үйіне жетіп алай-</w:t>
        <w:br/>
        <w:t>ық. Кешке қалсақ, қопа қалың, адасып кетуіміз мүмкін,--</w:t>
        <w:br/>
        <w:t>деп жедел көретіліп, сулығын кие бастады. Мен де амалсыз-</w:t>
        <w:br/>
        <w:t>дан орнымнан тұрдым. Үйдің әйеліне рахметімізді айтып,</w:t>
        <w:br/>
        <w:t>сыртқа шықтық.</w:t>
        <w:br/>
        <w:t>Бәрінен бұрын себелеген суық жаңбыр астында, зәбір</w:t>
        <w:br/>
        <w:t>көрген жетім баладай бір уыс боп бүрісіп, ықтасын жақтағы</w:t>
        <w:br/>
        <w:t>екі аттың бауырына кіріп кетердің аз-ақ алдындағы он</w:t>
      </w:r>
    </w:p>
    <w:p>
      <w:r>
        <w:t>шақты ешкі-лақ бірден көзіме түсті. Жылы жерден шыққа-</w:t>
        <w:br/>
        <w:t>сын ба, жалақтаған желдің бетіне тура қарай алатын емес-</w:t>
        <w:br/>
        <w:t>пін: ішін тартқаң қытымыр күздің дауылдатып-жауындат-</w:t>
        <w:br/>
        <w:t>қан қатулы қара суығы азынап долдана түскен.</w:t>
        <w:br/>
        <w:t>Көп ұзамай айналасы ат шаптырым жалпақ көлтабанға</w:t>
        <w:br/>
        <w:t>келіп құладық. Кезінде шауып алынбай сарғайып кеткен,</w:t>
        <w:br/>
        <w:t>аумағы әжептәуір шымдауыттағы шеккен түйе көрінбейтін</w:t>
        <w:br/>
        <w:t>қау шалғын шөпті көргенде Нұрекең:</w:t>
        <w:br/>
        <w:t>-- Өзін біреу осылайша сарғайтып айдалаға тастап ке-</w:t>
        <w:br/>
        <w:t>тер ме еді?-- деп бұл жолы да қатты ренжіді.</w:t>
        <w:br/>
        <w:t>Батыс жағы ұбап-шұбаған қара жон, шығыс беті сыңсы-</w:t>
        <w:br/>
        <w:t>ғап ну қопа, теріскей тұсы құйқадай туырылған шымайт</w:t>
        <w:br/>
        <w:t>өңірге келіп түстік бір кездері: Мінер жағымызда ну қоға-</w:t>
        <w:br/>
        <w:t>жайы қарауытқан сүйір түбектер, қамысты қолат, жайпауыт</w:t>
        <w:br/>
        <w:t>қойнау, тұйық сай, түксиген жар, бөгеттің су бұзған ормасы,</w:t>
        <w:br/>
        <w:t>сансыз дөңбек қалып барады. Қарсы беткей -- кедірлі-бұ-</w:t>
        <w:br/>
        <w:t>дырлы, ойлы-оқпанды, шоқалақ-шұқанақты; қолтығы мен</w:t>
        <w:br/>
        <w:t>тұмсығы да жетерлік селі тартылған шымтезекті өңір. Қо-</w:t>
        <w:br/>
        <w:t>паға өте берген тұста, соқа салғандай етіп, доңыздар</w:t>
        <w:br/>
        <w:t>қопарып қорс қылып тастаған қамысақты алаңқай көзге</w:t>
        <w:br/>
        <w:t>шалынды. Бір жағы -- сор, бір жағы -- саз, тайғанақ өңір-</w:t>
        <w:br/>
        <w:t>ден де өттік әзер-алла деп...</w:t>
        <w:br/>
        <w:t>Жол сорабы бір кездері бізді өлең арасының соқыр</w:t>
        <w:br/>
        <w:t>соқпағына әкеліп салды. Алдымыздан ауыл аймағындай</w:t>
        <w:br/>
        <w:t>қалың шиді бетке ұстай салынған жалғыз қыстау қараяды.</w:t>
        <w:br/>
        <w:t>Қазір ши атаулы шіріп, қыстау құлап қалған; төбешікке</w:t>
        <w:br/>
        <w:t>ұқсап үйілген кесегі ғана көзге шалынады; оның тіпті бір</w:t>
        <w:br/>
        <w:t>кездегі мал қора болуы да мүмкін... Одан былайырақ теріс-</w:t>
        <w:br/>
        <w:t>тікке таман қираған көпірдің арса-арса сұлбасы байқалды.</w:t>
        <w:br/>
        <w:t>232</w:t>
        <w:br/>
        <w:t>Неге? Әлі бақуатты көрінесіз ғой.. (Нұрекең кәрі</w:t>
        <w:br/>
        <w:t>жездесіне біресе «сен», біресе «сіз» деп араластырып сөй-</w:t>
        <w:br/>
        <w:t>леп отырды).</w:t>
        <w:br/>
        <w:t>Бұл күндері жапалаққа ғана әлім жетеді: мен жа-</w:t>
        <w:br/>
        <w:t>қындасам, ол үркіп ұша жөнеледі, яғни жапалақ үркі-</w:t>
        <w:br/>
        <w:t>туге ғана жарайтын қауқар бар...</w:t>
        <w:br/>
        <w:t>Осы мезетте ауыз жақтан:</w:t>
        <w:br/>
        <w:t>-- Ата!-- деген жас баланың даусын ести сала, шал</w:t>
        <w:br/>
        <w:t>домаланып есіктен шығып бара жатты.</w:t>
        <w:br/>
        <w:t>Нұрекең біразға дейін ойға батып отырып қалды. Үн-</w:t>
        <w:br/>
        <w:t>сіздікті менің бұзуыма тура келді. Әлгі ақсақалға бай-</w:t>
        <w:br/>
        <w:t>ланысты әңгіме айтуды өтіндім.</w:t>
        <w:br/>
        <w:t>-- Иә, бұл қызық жаралған жан...</w:t>
        <w:br/>
        <w:t>Шалдың жасы қазір дәл тоқсан бесте. Кемпірі -- Нұ-</w:t>
        <w:br/>
        <w:t>рекеңнің шешесінің туған сіңлісі -- мұнан жиырма шақты</w:t>
        <w:br/>
        <w:t>жыл бұрын жетпістерден асып барып қайтыс болады.</w:t>
        <w:br/>
        <w:t>Содан бері шал сиыршы боп жүрген үлкен ұлының қо-</w:t>
        <w:br/>
        <w:t>лында екен. Баласының өзі -- Нұрекеңнің туған бөлесі -</w:t>
        <w:br/>
        <w:t>алпыстардан асқан кісі көрінеді. Шалдың немере, шөбере</w:t>
      </w:r>
    </w:p>
    <w:p>
      <w:r>
        <w:t>сүйгені өз алдына, былтыр шөбересінің келіншегі босанып</w:t>
        <w:br/>
        <w:t>ұл туып, шөпшегін көріп отырған осы өлкедегі бірегей</w:t>
        <w:br/>
        <w:t>бақытты қария боп шықты.</w:t>
        <w:br/>
        <w:t>Бұл кісі соғыс жылдарында «желаяқ шал» атанады.</w:t>
        <w:br/>
        <w:t>Оның мәнісі мынау: қарт сол жылдары почташы боп істейді.</w:t>
        <w:br/>
        <w:t>Қарауында жеті қыстақ болған. Ол екі тәуліктің ішінде,</w:t>
        <w:br/>
        <w:t>бару-қайтуын қосқанда, 100 километр жерді жаяу жүріп</w:t>
        <w:br/>
        <w:t>өтіп, аталган елді мекендерге газет-журнал, хат- -хабарды</w:t>
        <w:br/>
        <w:t>үзбей тасып жеткізіп тұрады. Содан жұрт мұны «желаяқ</w:t>
        <w:br/>
        <w:t>шал» атап кетеді. Басқалар, әсіресе жастар жағы оның</w:t>
        <w:br/>
        <w:t>Хұсайын атын ұмытып, осы күнге шейін «желаяқ шал»</w:t>
        <w:br/>
        <w:t>деп қана білетін көрінеді,</w:t>
        <w:br/>
        <w:t>Нұрекең жездесінің тағы бір қызық мінезін әңгімелеп</w:t>
        <w:br/>
        <w:t>берді: жас кезінде кереметтей көкпаршы болған. Онысын</w:t>
        <w:br/>
        <w:t>жетпістерден асқанда барып қояды, тіпті балалары әзер</w:t>
        <w:br/>
        <w:t>қойғызады.</w:t>
        <w:br/>
        <w:t>Нұрекем, бөлем келді деп естідім бе2..</w:t>
        <w:br/>
        <w:t>Үстіндегі суға әбден малшынып көк соқта болған тері</w:t>
        <w:br/>
        <w:t>тонының етегі жерге сүйретіле салбырап кеткен, бояма</w:t>
        <w:br/>
        <w:t>тері тұмағының ызба бауы байлаулы, енгезердей күжбан</w:t>
        <w:br/>
        <w:t>қара кісі есіктен екі бүктетіліп кіре берді. Білегіне ілулі</w:t>
        <w:br/>
        <w:t>тұрған дырау қамшысын тастауға да асығып, қауқалақтап</w:t>
        <w:br/>
        <w:t>екі қолың бірдей созып, Нұрекеңе қарай ұмтылды. Аяғын-</w:t>
        <w:br/>
        <w:t>дағы балшық баттасқан кирзы етігімен сәкіге шығуға име-</w:t>
        <w:br/>
        <w:t>ніп, тізерлей келді де, бәлесінің ықыласпен ұсынған қо-</w:t>
        <w:br/>
        <w:t>лын көпке шейін жібермей уысында ұстап қалды.</w:t>
        <w:br/>
        <w:t>237</w:t>
        <w:br/>
        <w:t>-- Күздің ендігі қалған күндері алмағайып, қарашаның</w:t>
        <w:br/>
        <w:t>күніне де, түніне де сенім жоқ: мана жабық, қазір ашық</w:t>
        <w:br/>
        <w:t>деп болмайды. Енді, сендерше айтқанда. ауа райының</w:t>
        <w:br/>
        <w:t>қысқа күнде қырық құбылуы ықтимал. Күн сіліңгір, біз</w:t>
        <w:br/>
        <w:t>бара жатқан жақ -- теріскей тұстың қабаруы жаман: сірә,</w:t>
        <w:br/>
        <w:t>дауыл болар, жаңбыр да жауар -- жер кемерін күйген</w:t>
        <w:br/>
        <w:t>терідей қошқыл қара бұлт тұмшалай қоршап алыпты. Ас-</w:t>
        <w:br/>
        <w:t>панның көк беттеніп, үрей шақыра, тұтаса түнеруі жаман.</w:t>
        <w:br/>
        <w:t>Бұдан былай қарай жауын-шашыннан көз ашпайтын шығар-</w:t>
        <w:br/>
        <w:t>мыз. Түнде үкі шақырды: енді күн қүрт суытады,-- деп</w:t>
        <w:br/>
        <w:t>сыртқа шығып келген Нұрекең өзі жылы киініп, маған</w:t>
        <w:br/>
        <w:t>да соны істетті (киімім тым жұқа, қоңылтақтау еді. «Сұ-</w:t>
        <w:br/>
        <w:t>луынан -- жылуы» деп, ақсақал маған түйе жүн көкірекше,</w:t>
        <w:br/>
        <w:t>ұзын шапан, сырмақ шалбар, шұлғаулы етік кигізді). Қор-</w:t>
        <w:br/>
        <w:t>жынға басып сулығымызға шейін ала шықтық.</w:t>
        <w:br/>
        <w:t>Біз ауылдан онша кәп ұзап шықпай жатып-ақ ұйт-</w:t>
        <w:br/>
        <w:t>қын-жүйткін көтерілді. Ол жердің құмын суырып, тозаңын</w:t>
        <w:br/>
        <w:t>шығаруға айналды, Бірақ беті әлі анық белгіленбеген</w:t>
        <w:br/>
        <w:t>кезеген неме әр тұстан бір үйіреді: жылмаң қағып біресе</w:t>
        <w:br/>
        <w:t>батыстан ессе, енді бірде шығыс жақтан көсіліп, ізінше-</w:t>
        <w:br/>
        <w:t>ақ теріскейден қуалай соғып, артынша түстік беттен ұйтқи</w:t>
        <w:br/>
        <w:t>ескектейді.</w:t>
        <w:br/>
        <w:t>Оңынан тұрған жел бір кезде әулекіленіп қырын есті.</w:t>
        <w:br/>
        <w:t>Ішегін тартып ысқырынған қара суық енді келіп киік боп</w:t>
        <w:br/>
        <w:t>жосуға айналды. Азалы әуен жайлаған кең дала, пеші</w:t>
        <w:br/>
        <w:t>жағылмаған қыстағы үйден жаман, азынап кетті. Бізден</w:t>
      </w:r>
    </w:p>
    <w:p>
      <w:r>
        <w:t>де береке қаша бастады. Үдей соққан қара дауылдың</w:t>
        <w:br/>
        <w:t>ыңғайына қарай ығып келеміз.</w:t>
        <w:br/>
        <w:t>Жақ жүніңді үрпитіп, өңменіңнен өткен бейбастақ дау-</w:t>
        <w:br/>
        <w:t>ылдың ызғары шекеден шыққан суығына төтеп беру үшін</w:t>
        <w:br/>
        <w:t>Нұрекең екеуміз қоржындағы сулықты сыртымыздан баса</w:t>
        <w:br/>
        <w:t>киіп алуға мәжбүр болдық.</w:t>
        <w:br/>
        <w:t>Аспан әлем-жәлем: теңбіл-теңбіл шойын қара бұлт, ашу-</w:t>
        <w:br/>
        <w:t>араз ерлі-зайыптыларға ұқсап бір қосылып, бір айырылы-</w:t>
        <w:br/>
        <w:t>сып әуре-сарсаң. Енді бір сәтте құрым киізден аумай-</w:t>
        <w:br/>
        <w:t>тын тұнжыраған қалың қара бұлт көпе-көрінеу жер бауыр-</w:t>
        <w:br/>
        <w:t>лай төмендеп, шөгуге айналды.</w:t>
        <w:br/>
        <w:t>-- Мынау жауын әкеле жатыр ғой,-- деді Нұрекең.-</w:t>
        <w:br/>
        <w:t>Ақыр күздің жылауық бұлты дегеніміз осы болады. Кеш-</w:t>
        <w:br/>
        <w:t>Тете жаууы керек еді...</w:t>
        <w:br/>
        <w:t>Құбыладан құтырына есіп, долыра жалаңдаған сарнауық</w:t>
        <w:br/>
        <w:t>желдің аязға бергісіз үскірігі бетке тікендей тиеді. Әлде</w:t>
        <w:br/>
        <w:t>біз адастық па, әлде жел тағы да бағытын өзгертті ме,</w:t>
        <w:br/>
        <w:t>білмеймін: қақаған қара дауыл жалақтап енді келіп Арқа</w:t>
        <w:br/>
        <w:t>жақтан ұрып тұрғанға ұқсайды. Терісінен шығып үйіре</w:t>
        <w:br/>
        <w:t>229</w:t>
        <w:br/>
        <w:t>Жирен қопаға жақындағанда, жауын астында қалған</w:t>
        <w:br/>
        <w:t>шөмелелерді көрген Нұрекең:</w:t>
        <w:br/>
        <w:t>-- Қап, шіріп кетеді-ау, енді. Қай ғана қырсыздікі</w:t>
        <w:br/>
        <w:t>болды екен?!-- деп қатты ренжіді.-- Пішенді шөп бас жар-</w:t>
        <w:br/>
        <w:t>ған бойда күн демей, түн демей тез шауып, мұқият</w:t>
        <w:br/>
        <w:t>кептіріп, шапшаң жинап алса ғана құнарлы болады. Қара</w:t>
        <w:br/>
        <w:t>күзге шейін шөп шапқан соң не оңсын?! Одан да бау-</w:t>
        <w:br/>
        <w:t>лап берген сақ артық.</w:t>
        <w:br/>
        <w:t>Ұзақ жауатын жаңбыр әкеліп, көз жасын көлдете төккен</w:t>
        <w:br/>
        <w:t>шойындай қалың бұлт төбемізге құлап түсердей төніп, қара</w:t>
        <w:br/>
        <w:t>күздің толассыз сатырлаған жаңбыры астында қалған біз,</w:t>
        <w:br/>
        <w:t>Нұрекең екеуіміз, қобыз тартқан қара суықтан әбден жау-</w:t>
        <w:br/>
        <w:t>рап, алдымызда көрінген жалғыз үйге жеткенше асығып</w:t>
        <w:br/>
        <w:t>келеміз.</w:t>
        <w:br/>
        <w:t>Дауыл жығып кетпес үшін төрт жақтан төрт қазық қа-</w:t>
        <w:br/>
        <w:t>ғып, қыл арқанмен айқыш-ұйқыш бастырып тастаған қара-</w:t>
        <w:br/>
        <w:t>ша үйдің ықтасын жағындағы белдеуге шашасына дейін</w:t>
        <w:br/>
        <w:t>шылқыған аттарымызды шала-пұла байлай салдық та, дір-</w:t>
        <w:br/>
        <w:t>дек қағып, киіз үйдің есігін аштық.</w:t>
        <w:br/>
        <w:t>Ортада мол етіп дөңгелете тезек -- сары жапа қаланып-</w:t>
        <w:br/>
        <w:t>ты; маздап жанады. Есік жақта аузы ашық бір қап тезек</w:t>
        <w:br/>
        <w:t>жатыр. Оттың айналасы таласа итініп шүпірлеген ұсақ</w:t>
        <w:br/>
        <w:t>балаларға толы екен. Бұларды көргенде, осындай күз қатты</w:t>
        <w:br/>
        <w:t>суытқан кездерде, екі бетіміз шиқандай қызарып, екі бор-</w:t>
        <w:br/>
        <w:t>байымыз жарылып шыт-шыт болғанына қарамастан, отқа</w:t>
        <w:br/>
        <w:t>қақталатын бала кезім көз алдыма келді. Сонда деймін-ау,</w:t>
        <w:br/>
        <w:t>соның өзінде арқа жағымыз сіресе мұп-мұздай боп отыра-</w:t>
        <w:br/>
        <w:t>тынымыз, бойымыздың бір жылымайтыны күні бүгінге шей-</w:t>
        <w:br/>
        <w:t>ін есімде...</w:t>
        <w:br/>
        <w:t>Қалың жауын астында қалып, малмандай болған біз</w:t>
      </w:r>
    </w:p>
    <w:p>
      <w:r>
        <w:t>етегінен су сорғалаған сулығымызды шешіп, жалғанысын</w:t>
        <w:br/>
        <w:t>ағытып есік аузында қалдырдық; аяғымыздағы етігімізді де</w:t>
        <w:br/>
        <w:t>тастап, өзімізге арнап жайылған төрдегі көрпеге барып жай-</w:t>
        <w:br/>
        <w:t>ғастық.</w:t>
        <w:br/>
        <w:t>Қорықшының үйі екен. Отағасысы қыстауға көшетін ма-</w:t>
        <w:br/>
        <w:t>шина әкелу үшін қалаға кетіпті. Қосағы мен мектеп жасына</w:t>
        <w:br/>
        <w:t>дейінгі кішкентай балалары ғана қалған.</w:t>
        <w:br/>
        <w:t>Әйел оттың үстіне мосы көтеріп, шай қойды.</w:t>
        <w:br/>
        <w:t>Күздің қара дауылы кереге-уық пен көне шаңырақты</w:t>
        <w:br/>
        <w:t>сындырардай сықырлатып, үйдің өзін шайқалтып, белдеу,</w:t>
        <w:br/>
        <w:t>асқұрлардың ұшын дірілдетіп, туырлық пен үзікті, болар-</w:t>
        <w:br/>
        <w:t>олмас саңлау қалдырып, түгелдей дерлік жабулы тұрған</w:t>
        <w:br/>
        <w:t>түндікті екілене сілкілейді. Сабалап жауған қара жаңбырдың</w:t>
        <w:br/>
        <w:t>қарқыны үдей түспесе, толастар, басылар түрі жоқ.</w:t>
        <w:br/>
        <w:t>23!</w:t>
        <w:br/>
        <w:t>-- Солайы солай ғой. Біздікі, әшейін, «сүйгенін шұна-</w:t>
        <w:br/>
        <w:t>ғым дейдінің» кебі ғой. Бейнетін көбірек көреміз... Бү-</w:t>
        <w:br/>
        <w:t>гін әсіресе әрі жаурап, әрі малмандай су болып келген</w:t>
        <w:br/>
        <w:t>соң..- деп Шәріп сиыршы да күле сөйледі...-- «Тауда</w:t>
        <w:br/>
        <w:t>бұғы мәңіресе, сайда сиырдың мүйізі сырқырайды» деп,</w:t>
        <w:br/>
        <w:t>бүкіл малшы қауымның арқасына аяздай бататын бір</w:t>
        <w:br/>
        <w:t>нәрсе бар. Ол-- біздейлерге арнап киім шығару жағы.</w:t>
        <w:br/>
        <w:t>-- Мұның жөн-ақ! Осындай айтып қой. Алыстан келіп</w:t>
        <w:br/>
        <w:t>отырған мына қонағың астанадағыларға айта барсын,-</w:t>
        <w:br/>
        <w:t>деді де, Нұрекең үй иесімен мені таныстырды.</w:t>
        <w:br/>
        <w:t>-- Ой, айналайын, ең үлкен қонағымыз сен болып шық-</w:t>
        <w:br/>
        <w:t>тың ғой!</w:t>
        <w:br/>
        <w:t>-- Есіңде ме, Шәріпжар кездері мен де сиыр</w:t>
        <w:br/>
        <w:t>бақтым. Бұл мал көк, пішен, жасыл құрақтан басқа,</w:t>
        <w:br/>
        <w:t>сабан, топан сияқты қырман қалдықтарын да сүйсініп</w:t>
        <w:br/>
        <w:t>жей береді.</w:t>
        <w:br/>
        <w:t>-- Оны айтасың, қауыз, қабық, кебекке шейін өш.</w:t>
        <w:br/>
        <w:t>-- Алайда, қай түлікке болмасын, жазғы жайылымға</w:t>
        <w:br/>
        <w:t>жететін ештеңе жоқ.</w:t>
        <w:br/>
        <w:t>-- Сөз бар ма!</w:t>
        <w:br/>
        <w:t>-- Қора-қопсың сайлы ма? Пішен мол үйілді ме?</w:t>
        <w:br/>
        <w:t>-- Ол екеуінен де қысылмаспыз деп ойлаймын.</w:t>
        <w:br/>
        <w:t>-- Онда ішің майлы екен ғой.</w:t>
        <w:br/>
        <w:t>-- Өйтпесе болмайды. Бұл түліктің сыры өзіңе мәлім:</w:t>
        <w:br/>
        <w:t>бірер күн қарны ашса, сүйегі саудырап, бойын көтере</w:t>
        <w:br/>
        <w:t>алмай тыраң ете қалады...</w:t>
        <w:br/>
        <w:t>Осы кезде алдымызға дастарқан жайылды. Екі бүйірінен</w:t>
        <w:br/>
        <w:t>ентіге дем алған нән бір жез самаурын жеткізілді. Біз</w:t>
        <w:br/>
        <w:t>ауызғы бөлмеге шығып жуынып-шайынуға кірістік.</w:t>
      </w:r>
    </w:p>
    <w:p>
      <w:r>
        <w:t>Біз орнымызға келіп қайта жайғасқан соң, толған ұр-</w:t>
        <w:br/>
        <w:t>шықтың басындай доп-домалақ, аяғын балалы қаздай бай-</w:t>
        <w:br/>
        <w:t>паң басқан бір кемпірлеу эйел үстімізге кіріп, бізбен жылы</w:t>
        <w:br/>
        <w:t>ұшырай амандасты. Нұрекеңнен амандық-саулық, ол</w:t>
        <w:br/>
        <w:t>ауылдың адамдары жайында тәптіштеп сұрай бастады.</w:t>
        <w:br/>
        <w:t>Бұл әлгідегі Хұсайын шалдың үлкен келіні, мына отыр-</w:t>
        <w:br/>
        <w:t>ған сиыршы Шәріптің бәйбішесі екен. Көрші қыстаудан</w:t>
        <w:br/>
        <w:t>жаңа ғана оралыпты. Ол да отағасынан төменірек дастар-</w:t>
        <w:br/>
        <w:t>қан басынан орын алды.</w:t>
        <w:br/>
        <w:t>Ішінде толтыра құйған қаймағы бар үлкен тостағанды</w:t>
        <w:br/>
        <w:t>ұстап, бұзау жалағандай жып-жылтыр бетін ұсақ мең бас-</w:t>
        <w:br/>
        <w:t>қан, толық келген сұрша келіншек имене басып, үстімізге</w:t>
        <w:br/>
        <w:t>кірді де, сол күйі иіліп сәлем етті. Бәріміз де бақытты бо-</w:t>
        <w:br/>
        <w:t>луын тілеп, рахметімізді айттық. Бұл осы үйдің жаңағы</w:t>
        <w:br/>
        <w:t>бұрымдыдан үлкен келіні боп шықты. Аты да өңіне сай -</w:t>
        <w:br/>
        <w:t>Меңсұлу екен. Ол ешкімге тіктеп қарамастан, назарын иба-</w:t>
        <w:br/>
        <w:t>239</w:t>
        <w:br/>
        <w:t>суытып кетті. Жадау тартқан жапан дүзбен біз Де суыт</w:t>
        <w:br/>
        <w:t>жүріп келеміз.</w:t>
        <w:br/>
        <w:t>Менің үрейімді баспақ болғандай, бір уақытта ұшпа-</w:t>
        <w:br/>
        <w:t>ланған бұлттар ыдырап, аспан кеңістігі тазаруға айналды.</w:t>
        <w:br/>
        <w:t>Сол-ақ екен, жаурай бүріскен жұтаң көңіл жұлдыздар</w:t>
        <w:br/>
        <w:t>әр тұстан сықсиып көріне бастады. Енді бірде қабағы</w:t>
        <w:br/>
        <w:t>кіртиіп, тым жүдеу бетінде қан-сөл жоқ ай да шалқалап</w:t>
        <w:br/>
        <w:t>көкке көтеріліп келе жатты; көп тұтылған ескі теңгеге</w:t>
        <w:br/>
        <w:t>ұқсап, сепкіл басқан ажары кәдімгідей көмескі тартады.</w:t>
        <w:br/>
        <w:t>Өліара болғандықтан ай қораланып кеш туды.</w:t>
        <w:br/>
        <w:t>Қара күздің меңіреу түнін жамылып, тағы бір қырдан</w:t>
        <w:br/>
        <w:t>асқанда, аңдығайлап өзіміздің ауылдың оттары көрінді.</w:t>
        <w:br/>
        <w:t>Мен мұндай қуанбаспын...</w:t>
        <w:br/>
        <w:t>СЕГІЗІНШІ СҰХБАТ</w:t>
        <w:br/>
        <w:t>Бүгін Нұркей ақсақал бақша түсімінің есеп-қисабына</w:t>
        <w:br/>
        <w:t>байланысты мана ертеңгісін совхоз орталығына жүріп кетті</w:t>
        <w:br/>
        <w:t>де, өзім соңғы кездері кейбір көрген-білгендерімді қойын</w:t>
        <w:br/>
        <w:t>дәптеріме түсіріп қояйын деп үйде қалдым. Үш сағаттай</w:t>
        <w:br/>
        <w:t>бас көтерместен жазу үстінде болған мен, қағаздарымды</w:t>
        <w:br/>
        <w:t>жинастырдым да, бой жазу үшін тысқа шықтым. Дала</w:t>
        <w:br/>
        <w:t>ызғып тұр екен. Жаурап бара жатқан соң, көп кідірмей,</w:t>
        <w:br/>
        <w:t>қайтадан ішке кірдім: сырттағы бет қаратпайтын ысқы-</w:t>
        <w:br/>
        <w:t>рынған қара суық мені үйге қуып тыққандай болды.</w:t>
        <w:br/>
        <w:t>-- Ағаңа әбден бауыр басып алып, басқаны елейтін</w:t>
        <w:br/>
        <w:t>түрің жоқ қай, қайным-ау, төрем-ау...-- Жұн түтіп отыр-</w:t>
        <w:br/>
        <w:t>ған Бақтылы бәйбіше езу тартып сәл жымиып алды.-</w:t>
        <w:br/>
        <w:t>Тыңдар құлақ болса, бізде де айтар талай әңгіме бар..-</w:t>
        <w:br/>
        <w:t>Жеңгей мейірімге толы жанарын маған қарап бір ау-</w:t>
        <w:br/>
        <w:t>дарып қойды.</w:t>
        <w:br/>
        <w:t>Ол кісінің мына сөзі мені кәдімгідей елең еткізді.</w:t>
        <w:br/>
        <w:t>-- Жеңеше, сізбен де асықпай әңгіме-дүкен құру бұ-</w:t>
        <w:br/>
        <w:t>рыннан ойымда бар. Бірақ күн жылы, жер қарада Нұ-</w:t>
      </w:r>
    </w:p>
    <w:p>
      <w:r>
        <w:t>рекеңе ілесіп алдымен көптен көрмеген ата-баба қонысын</w:t>
        <w:br/>
        <w:t>аралап шықпақ едім...</w:t>
        <w:br/>
        <w:t>-- Онда жарайды, кезегімізді күте тұрамыз тағы...</w:t>
        <w:br/>
        <w:t>-- Жоқ, жеңеше, кезегіңіз тап осы қазірден бастап</w:t>
        <w:br/>
        <w:t>келді дей беріңіз...</w:t>
        <w:br/>
        <w:t>-- Мен саған әңгімемді зорлап тыңдататын бол-</w:t>
        <w:br/>
        <w:t>ДЫм-ау...</w:t>
        <w:br/>
        <w:t>-- Тіпті де олай емес, жеңеше! Сізбен емін-еркін сұх-</w:t>
        <w:br/>
        <w:t>баттасып-сырласпайынша менің осы келгендегі мақсатыма</w:t>
        <w:br/>
        <w:t>толық жетуім мүмкін емес. Нұрекеңді сізсіз жеке алып,</w:t>
        <w:br/>
        <w:t>243</w:t>
        <w:br/>
        <w:t>бір маусымға әзер шыдайды. Осындай да ақылға симайтын</w:t>
        <w:br/>
        <w:t>«қамқорлық» болады екен?!</w:t>
        <w:br/>
        <w:t>-- Бәрі де Байжан-шама ғой...</w:t>
        <w:br/>
        <w:t>-- «Малшы еңбегі -- мақтаныш» дейміз. Олай болса,</w:t>
        <w:br/>
        <w:t>қысы-жазы күндіз малмен бірге өріп, түнде малмен бірге</w:t>
        <w:br/>
        <w:t>түнеген; үйде де, түзде де, от қасында да, құдық басын-</w:t>
        <w:br/>
        <w:t>да да бар ойлайтыны, уайымы мал болған адамға айрық-</w:t>
        <w:br/>
        <w:t>ша қамқорлық та керек емес пе?!</w:t>
        <w:br/>
        <w:t>Шай ұзақ ішілді. Әрі жылынып, әрі шөліміз қанып,</w:t>
        <w:br/>
        <w:t>біз әзер жан шақырдық. Әкелі-балалы екеуі де сөз-әңгімеге</w:t>
        <w:br/>
        <w:t>жок біртоға жаңдар екен. Үйме табақ торпақ еті тоя</w:t>
        <w:br/>
        <w:t>желініп, оның сүзбе қатқан қоймалжын сорпасы рахат-</w:t>
        <w:br/>
        <w:t>тана ішілген соң, бәріміз де жату қамына кірістік. Әсі-</w:t>
        <w:br/>
        <w:t>ресе жол қатты соғып тастаған мен тамаққа тойын ал-</w:t>
        <w:br/>
        <w:t>ғаннан кейін, қайта-қайта есінеп мазам кетті.</w:t>
        <w:br/>
        <w:t>Төсек салынғанша тысқа шықтық. Сытырлаған жаңбыр-</w:t>
        <w:br/>
        <w:t>лы, қорқыныш-үркінішке толы тастай қараңғы түн үрей</w:t>
        <w:br/>
        <w:t>шақырып, сұсты тұнжырап тұр. Айналамыз -- зағиптың</w:t>
        <w:br/>
        <w:t>алдындай қара түнек. Тұлабойыңды тітіркенткен тіміскі</w:t>
        <w:br/>
        <w:t>жел ысқырына соғады. Темірдей суық зәрлі ызғар беті-</w:t>
        <w:br/>
        <w:t>қолымызға бірден жармаса кетті. Қыстаудан былайырақ</w:t>
        <w:br/>
        <w:t>аттап шығуымыз мұң екен, көрдей қараңғылық бізді бір-</w:t>
        <w:br/>
        <w:t>деп жұтып жіберердей болды.</w:t>
        <w:br/>
        <w:t>-- Иә, салқын қабақ, салыңқы мық, түсі суық қараша-</w:t>
        <w:br/>
        <w:t>айы да аяқталып қалды. Күзбен де биылша қоштаса тұ-</w:t>
        <w:br/>
        <w:t>ратын шығармыз...-- деп бір қойды Нұрекең, есікке басын</w:t>
        <w:br/>
        <w:t>сұғып жатып.</w:t>
        <w:br/>
        <w:t>Бір кездері оянсам таң әлі білінер емес, үйдің іші</w:t>
        <w:br/>
        <w:t>тастай қараңғы екен: түн мен күн таласқан шақ білем.</w:t>
        <w:br/>
        <w:t>Ұйқым ашылып кетті. Тым жақсы тынығып қалыппын. Ойға</w:t>
        <w:br/>
        <w:t>әлденелер оралып, көз алдымды өткендер мен кеткендер</w:t>
        <w:br/>
        <w:t>кес-кестейді.</w:t>
        <w:br/>
        <w:t>Көп ұзамай-ақ күздің, аяғы ауыр әйелдей, тым ерін-</w:t>
        <w:br/>
        <w:t>шек түні құлықсыз жылыстап, қарашаның қоңыр күлгін</w:t>
        <w:br/>
        <w:t>таңы да біліне бастады: сағыныштай сарғайтқан қараша-</w:t>
        <w:br/>
        <w:t>ның жамбас ауыртар ұзақ түні сейіліп, таң да</w:t>
        <w:br/>
        <w:t>атты-ау, әйтеуір, бозарып.</w:t>
      </w:r>
    </w:p>
    <w:p>
      <w:r>
        <w:t>Ертеңгі шайды ішіп болысымен, біз сыртқа шықтық.</w:t>
        <w:br/>
        <w:t>Аттар әкелінді. Хұсайын қариядан бастап, бәрімен қош-</w:t>
        <w:br/>
        <w:t>тасып, аттанып та кеттік.</w:t>
        <w:br/>
        <w:t>Манағы жер бауырлап жатып алған ақ тұман, етек-</w:t>
        <w:br/>
        <w:t>жеңін жинап, түріле бастағанға ұқсайды. Мұржалардан</w:t>
        <w:br/>
        <w:t>ұшқан қара қошқыл қою түтін аспанға тік көтріліп, түй-</w:t>
        <w:br/>
        <w:t>цек-түйдек ұшады. Көз ұшындағы көрші қыстаулардың</w:t>
        <w:br/>
        <w:t>да жұлындай боп шиырыла шығып, шүйкедей созылып жат-</w:t>
        <w:br/>
        <w:t>244</w:t>
        <w:br/>
        <w:t>Құдайекең тәлкек қып жүзге жеткенше алмай қоя ма деп</w:t>
        <w:br/>
        <w:t>қорқамын...</w:t>
        <w:br/>
        <w:t>-- Апамды о дүниеге тым ерте жөнелтіп жіберген</w:t>
        <w:br/>
        <w:t>өзіңнен көр...</w:t>
        <w:br/>
        <w:t>Нұрекеңнің осы бір назын естігенде, қара! шал отыр-</w:t>
        <w:br/>
        <w:t>ған орнында жорғалақтап, шүңірейген көзінде кешегі оттың</w:t>
        <w:br/>
        <w:t>қозасыңда қалған болар-болмас ұшқын сияқты бірдеңе</w:t>
        <w:br/>
        <w:t>жылт еткенге ұқсады.</w:t>
        <w:br/>
        <w:t>-- Балдызжан, баяғыда Қожанасырды біреу қонаққа</w:t>
        <w:br/>
        <w:t>шақырған екен,-- деп көтеріңкі дауыспен сөйлеп кетті.-</w:t>
        <w:br/>
        <w:t>Қожекең барады. Сонда үй иесі қонақасыға палау бас-</w:t>
        <w:br/>
        <w:t>тырайын ба, әлде қазақша ет астырайын ба деп сұрапты.</w:t>
        <w:br/>
        <w:t>Сол сәтте Қожекең: «Немеһе, бұл үйде қазан біреу-</w:t>
        <w:br/>
        <w:t>ақ па еді?» депті мұртынан күліп. Сол сияқты: нағашы</w:t>
        <w:br/>
        <w:t>апаңнаң басқа сол елде қыз құрып қалып па еді...</w:t>
        <w:br/>
        <w:t>-- Жездеке, айып бізден! Жаңа ғана қартайдым деп</w:t>
        <w:br/>
        <w:t>отырғанынды енді өзің бекерге шығардың. Келесіде сол</w:t>
        <w:br/>
        <w:t>бар болғырлардың бес-алтауын мұрнынан тізіл алдыңыз-</w:t>
        <w:br/>
        <w:t>ға экелмесем бе: қалауын алыңыз, ұнағаны сіздікі, тіпті</w:t>
        <w:br/>
        <w:t>екі-үшеуіне бірден жіп тақсаңыз да қолыңызды қақпай-</w:t>
        <w:br/>
        <w:t>мыз...</w:t>
        <w:br/>
        <w:t>-- Ау, әкіметтің заңына томпақ келмей ме?..</w:t>
        <w:br/>
        <w:t>-- Ол жағын өзіміз реттейміз...</w:t>
        <w:br/>
        <w:t>Хұсайын шал балаша қуанып, бөркін жерге қойды да,</w:t>
        <w:br/>
        <w:t>күпісін дұрысырақ қаусырынып алды.</w:t>
        <w:br/>
        <w:t>Менің бір аңғарғаным: өзі қайрақтай қара кісінің ба-</w:t>
        <w:br/>
        <w:t>сындағы селдіреп біткен шашы мен негіндегі тым сирек,</w:t>
        <w:br/>
        <w:t>абден қуаң тартқан ұзын сақалы қудай аппақ екен.</w:t>
        <w:br/>
        <w:t>-- Келесіде сен оларды үйірімен айдап келем дегенше</w:t>
        <w:br/>
        <w:t>мен бармын ба, жоқпын ба...</w:t>
        <w:br/>
        <w:t>-- Сен бар болмағанда кім бар болады! Желаяқтығың</w:t>
        <w:br/>
        <w:t>және мәлім. Күні бүгінге шейін елдің есінде. Өзіңдей</w:t>
        <w:br/>
        <w:t>аты аңызға айналған адамның арамызда ұзағырақ бола-</w:t>
        <w:br/>
        <w:t>тынына күмән жоқ!</w:t>
        <w:br/>
        <w:t>«Желаяқ» деген сөзді естігенде қария қырандай тағы</w:t>
        <w:br/>
        <w:t>бір қомданып қойды:</w:t>
      </w:r>
    </w:p>
    <w:p>
      <w:r>
        <w:t>-- Ертеректе кеңес-кедей өкіметі орнады дегенді есті-</w:t>
        <w:br/>
        <w:t>генде, далада қой жайып жүріп, жыртық тұмағымызды</w:t>
        <w:br/>
        <w:t>аспанға қайта-қайта атып едік. Жаңаша тұрмыс құрамыз</w:t>
        <w:br/>
        <w:t>деп қаншама аттан салдық, арпалыстық, адастық та, ал-</w:t>
        <w:br/>
        <w:t>жастық та.. Бәрібір сара жолды біржола жоғалтып ал-</w:t>
        <w:br/>
        <w:t>ғанымыз жоқ... Сол кездегі күш-қайрат, жігер-қуат қайтып</w:t>
        <w:br/>
        <w:t>келер болса ғой, шіркін. Қазір де көкіректе бәрі сайрап</w:t>
        <w:br/>
        <w:t>тұр, бірақ он екі мүшеңді құдай-екең түп-түгел байлап</w:t>
        <w:br/>
        <w:t>тұр...</w:t>
        <w:br/>
        <w:t>236</w:t>
        <w:br/>
        <w:t>Сырттан кімнің кіріп келе жатқанын таныған үйдегілер</w:t>
        <w:br/>
        <w:t>әре түрегелісті:</w:t>
        <w:br/>
        <w:t>-- Нұрекең келді!</w:t>
        <w:br/>
        <w:t>-- Ой, Нұрекем-ай!</w:t>
        <w:br/>
        <w:t>Алақай, ата келді!</w:t>
        <w:br/>
        <w:t>Қыздырмасы ғана бар, қазан-ошақтан аулақ, таза жи-</w:t>
        <w:br/>
        <w:t>налған бөлмеге көрпе жайып, қомақты құс жастықтар</w:t>
        <w:br/>
        <w:t>тасталып, бізді соған жайғастырды. Бұлар қыстауларына</w:t>
        <w:br/>
        <w:t>кешелері ғана келген болса керек, бөлменің ауасы ауыр, кір</w:t>
        <w:br/>
        <w:t>жайған үйдің ішіндегідей, әлі де болса ылғал тартып тұр</w:t>
        <w:br/>
        <w:t>екен.</w:t>
        <w:br/>
        <w:t>Біз жайғасқан ағаш сәкілі қонақ бөлмені жылытпақ боп,</w:t>
        <w:br/>
        <w:t>бұрымы тірсегін соққан тығыршықтай бір келіншек</w:t>
        <w:br/>
        <w:t>құшағын толтыра бау-бау құрғақ қоға әкелді де, қыздар-</w:t>
        <w:br/>
        <w:t>маның аузына бір бауды түгел тығып, от жақты. Бірақ</w:t>
        <w:br/>
        <w:t>салғаннан гүр еткен жалпылдақ отынның бар қызуы мұржа-</w:t>
        <w:br/>
        <w:t>дан ұшып кетіп жатқанға ұқсайды.</w:t>
        <w:br/>
        <w:t>Ондық шам жағылып, біз сырт киімімізді шешіп бо-</w:t>
        <w:br/>
        <w:t>лар-болмастан, қалбағай көне күпісін сүйретіп біреу кірді.</w:t>
        <w:br/>
        <w:t>Ол кұн қақтап, жел кептіріп тастаған қақпыш, шілбиген</w:t>
        <w:br/>
        <w:t>арық, қырғыштай сылың қара; шәукиген қозы терісі кәне</w:t>
        <w:br/>
        <w:t>бөрік киген басы қалтылдап, әбден суалып екі ұрты бірдей</w:t>
        <w:br/>
        <w:t>омсырайған, киіктің шүкейтіндей ғана денесі күйкиген айран</w:t>
        <w:br/>
        <w:t>көз қария -- кирелеңдеген қара шал -- Нұрекеңнің шал-</w:t>
        <w:br/>
        <w:t>ғайына орала кетті. Ол да орныңан ыждағат қозғалып,</w:t>
        <w:br/>
        <w:t>әлгі кісіге қарай екі қолын бірдей соза берді.</w:t>
        <w:br/>
        <w:t>Ассалаумағаләйкүм, жездеке! Мал-жан аман ба?</w:t>
        <w:br/>
        <w:t>Жаңа үйге бас сұққан бойда өзіңе сәлем берейін деп</w:t>
        <w:br/>
        <w:t>сұрап едім, сыртта жүр екенсіз...</w:t>
        <w:br/>
        <w:t>-- Уағаликісәлем! Сау-сәлемат бол! «Күлсе кәріге күл»</w:t>
        <w:br/>
        <w:t>деп бұрынғылар бекер айтпаған ғой. «Боранды күні б...</w:t>
        <w:br/>
        <w:t>қышардың» кебі-дағы...</w:t>
        <w:br/>
        <w:t>-- Хұсеке (шалдың аты Хұсайын екен), жай-күй не-</w:t>
        <w:br/>
        <w:t>шік?</w:t>
        <w:br/>
        <w:t>Шал кәстиген жалғыз күрек тісін көрсетіп ыржиған</w:t>
        <w:br/>
        <w:t>болды.</w:t>
        <w:br/>
        <w:t>-- «Жай-күй қалай» деймісің?-- деп үлкен кісі екі ала-</w:t>
        <w:br/>
        <w:t>қанын екі құлағына апарып бірдей тосты.-- Бізден не жай-</w:t>
      </w:r>
    </w:p>
    <w:p>
      <w:r>
        <w:t>күй сұрайсың, Нұркейжан... Аталарымыз: «Быламық ішем</w:t>
        <w:br/>
        <w:t>деген асым ба еді, тоқсан бес көрем деген жасым ба</w:t>
        <w:br/>
        <w:t>еді» деп неге күңіренді дейсің.. Бойда дәрмен жоқ, қолда</w:t>
        <w:br/>
        <w:t>пәрмен жоқ, көзім алды бұлдырлайды да тұрады: қарыс</w:t>
        <w:br/>
        <w:t>жердегі қарайған екеу боп керінеді; көкірек те мысықтан</w:t>
        <w:br/>
        <w:t>жаман сырылдайтынды шығарды; өкпе болған тоқтыдай</w:t>
        <w:br/>
        <w:t>жөтелемін,., Құлақта да мүкіс бар; ауыр еститін болдым,</w:t>
        <w:br/>
        <w:t>235</w:t>
        <w:br/>
        <w:t>қан боз ала түтіні алыстан көзге шалынады, тіршілік</w:t>
        <w:br/>
        <w:t>нышанындай боп көңілге жылы ұшырайды.</w:t>
        <w:br/>
        <w:t>Қара күздің ызғарлы, бірақ ап-ашық тағы бір күні бел</w:t>
        <w:br/>
        <w:t>алды.</w:t>
        <w:br/>
        <w:t>-- Бұл өңір -- сиыр малы үшін таптырмайтын жер. Қыс</w:t>
        <w:br/>
        <w:t>қатты болғанның өзінде мынау ну қопа оған әрі пана,</w:t>
        <w:br/>
        <w:t>әрі қорек. Ертеректе осы өлкені жайлаған бір Жылқы-</w:t>
        <w:br/>
        <w:t>байдың өзінде екі мыңнан астам қызыл қасқа сиыр бол-</w:t>
        <w:br/>
        <w:t>ған. Қазір бүкіл совхозда осыншама ірі қара жоқ...</w:t>
        <w:br/>
        <w:t>-- Бізде құлдырамаған ештеңе қалмағанға ұқсайды</w:t>
        <w:br/>
        <w:t>ғой...</w:t>
        <w:br/>
        <w:t>Сырдаң тартқан кең дала тым сұрықсыз, қыр тайлақ-</w:t>
        <w:br/>
        <w:t>тай өте жұпыны; жау тонаған ауылдай төңірек сондай</w:t>
        <w:br/>
        <w:t>жабырқау, тым жүдеу; ненің де болса ыпыны абден кетіп,</w:t>
        <w:br/>
        <w:t>түсі қашқан; қай жаққа көз салма, көретінің -- қан-сөлі</w:t>
        <w:br/>
        <w:t>жоқ қуқыл тартқан құла дүз.</w:t>
        <w:br/>
        <w:t>Жүнін кеше ғана қырыққан ешкідей, осы тұс аяқ</w:t>
        <w:br/>
        <w:t>күзде сондай сүреңсіз, кісі көргісіз боп кетеді.. Бұл</w:t>
        <w:br/>
        <w:t>араны да талай қоныс еткенбіз: жаз жайлап, қыс қыс-</w:t>
        <w:br/>
        <w:t>тағанбыз... Баларақ кезімде тап мына жерде отырып,-</w:t>
        <w:br/>
        <w:t>деп Нұрекең сол қапталымыздағы төмпешікті қамшысының</w:t>
        <w:br/>
        <w:t>сабымен көрсетті,-- тұзақ өріп едім.. Әне бір қарасуда</w:t>
        <w:br/>
        <w:t>экеме еріп барып алғаш ау қарасқан болатынмын... Анау</w:t>
        <w:br/>
        <w:t>қамысақ тұстан құрақ орғантұғым... Әріректегі шоқ талдың</w:t>
        <w:br/>
        <w:t>арасынан бұзау-торпақ айдап келетінмін. Мына қабақтан</w:t>
        <w:br/>
        <w:t>сиыр қайыратынмын... Сонау бір ұшар басында кен із-</w:t>
        <w:br/>
        <w:t>деушілер қойған мосы тәрізді белгісі бар шошақ төбенің</w:t>
        <w:br/>
        <w:t>басына шығып түйе қарайтынмын. Мына тұста,-- деп</w:t>
        <w:br/>
        <w:t>қария иегімен нұсқап,-- бір қырдың астында Айғаныстың</w:t>
        <w:br/>
        <w:t>қыстауы жатыр. Қазір құр орны, үйіліп кесегі ғана қал-</w:t>
        <w:br/>
        <w:t>ған...</w:t>
        <w:br/>
        <w:t>Су қатып, сүңгі тұрған боқырау да туды.</w:t>
        <w:br/>
        <w:t>..Жабырқау кескінмен күн де батты. Түндігі түсіріл-</w:t>
        <w:br/>
        <w:t>ген киіз үйдің ішіндей, айналаның бәрі күңгірт тартып,</w:t>
        <w:br/>
        <w:t>ілезде-ақ сүзеген бұқадай тұнжырап қызыл іңір де келіп</w:t>
        <w:br/>
        <w:t>қалды. Оның шапағы жайылысымен, жарадар бүркіттің</w:t>
        <w:br/>
        <w:t>жайылып қалған сынық қанатына ұқсап, бір қиядан қара</w:t>
        <w:br/>
        <w:t>күздің ымырт қараңғылығы да бел ала бастады. Көп</w:t>
        <w:br/>
        <w:t>ұзамай айналаны түксиген қараңғылық басты, бірден көз</w:t>
        <w:br/>
        <w:t>байланды. Айдың өліарасы болғандықтан, үрей мен қор-</w:t>
        <w:br/>
        <w:t>қыныш-үркініші басым, көр қуысындай қараңғы түн бір-</w:t>
        <w:br/>
        <w:t>ден бел алды. Сол-ақ екен, жаң-жағымыз түнеріп тұн-</w:t>
        <w:br/>
        <w:t>жырай түсіп, аяқ жолдың өзін көруден қалдық, астымызда-</w:t>
        <w:br/>
        <w:t>ғы аттарға ғана сенеміз.</w:t>
      </w:r>
    </w:p>
    <w:p>
      <w:r>
        <w:t>Түнге қарай аспан сұрланып, жел қатайып, күн қатты</w:t>
        <w:br/>
        <w:t>242</w:t>
        <w:br/>
        <w:t>шылық былшылыңды доғар!» дегенді естісем болды, тыйыла</w:t>
        <w:br/>
        <w:t>қалам. Сонымен ренішіміз болады тәмам. Нұрекең маған</w:t>
        <w:br/>
        <w:t>бұл өмірінде тілін де, қолын да тигізіп көрген емес.</w:t>
        <w:br/>
        <w:t>-- Мұныңыз көптің құлағына жеткізер өте жақсы үлгі</w:t>
        <w:br/>
        <w:t>екен...</w:t>
        <w:br/>
        <w:t>-- Төрем: әйелдің көкірек көзінен көреген ештеңе жоқ:</w:t>
        <w:br/>
        <w:t>отағасымның көңіл-күйін жүріс-тұрысы, көзқарасы, дау-</w:t>
        <w:br/>
        <w:t>ысынан ғана емес, басқан қадамынан, есікті ашып-жап-</w:t>
        <w:br/>
        <w:t>қанынан-ақ анық аңғарамын. Көңілді болса қуанышын бәлі-</w:t>
        <w:br/>
        <w:t>сіп, ренжулі болса сейілтіп, сергітуге тырысамын. Ғұмыр</w:t>
        <w:br/>
        <w:t>бойы Нұрекеңнің тілеуін тілегенді ғана білем, басқалай</w:t>
        <w:br/>
        <w:t>бірдеңе ойыма келіп көрген емес. Нені де болса асқын-</w:t>
        <w:br/>
        <w:t>дырмай, ақылмен, керек жерде базына-назбен баса білуі,</w:t>
        <w:br/>
        <w:t>татулыққа айналдыруы керек; еркегі ашу айтса, әйел басу</w:t>
        <w:br/>
        <w:t>айтып екшеген тарыдай, жақсы жағын сараптай алған абзал.</w:t>
        <w:br/>
        <w:t>-- Әлбетте!</w:t>
        <w:br/>
        <w:t>-- Өтірікші болмайын әуелі біліп алайын деп, әнеу-</w:t>
        <w:br/>
        <w:t>гіден бері үндемей келіп едім. Кеше әдейі қыстауға соғып,</w:t>
        <w:br/>
        <w:t>сарайдан тауып әкелдім: мынау сенің экең соққан сырғалы</w:t>
        <w:br/>
        <w:t>жәмке...</w:t>
        <w:br/>
        <w:t>Көп тұтылса да тозуды білмеген, әкем алақанының</w:t>
        <w:br/>
        <w:t>ыстық табы жатқан сырғалы жәмкені қолыма ұстаған</w:t>
        <w:br/>
        <w:t>гәтте, жүрегі түскір дүрс-дүрс соғып, көзімнің алды бұл-</w:t>
        <w:br/>
        <w:t>дырап сала берді, өзімді әзер тоқтаттым...</w:t>
        <w:br/>
        <w:t>-- Ұста қайнағам -- сеңің әкең -- ас-суын, дүние-мүл-</w:t>
        <w:br/>
        <w:t>кін, тәрт түлігін -- бар тірлігін іскерлігі, өнерімен ажырата</w:t>
        <w:br/>
        <w:t>білген киелі адам еді. Ол кісі соққан ұсақ-түйек нәр-</w:t>
        <w:br/>
        <w:t>селерге шейін келіндері ырым қылып жас нәрестелері-</w:t>
        <w:br/>
        <w:t>нің бесігіне тағып, көпшілігі астына салып қоятын.</w:t>
        <w:br/>
        <w:t>-- Арғы атам түгіл өз әкемнің кескін-келбеті есімде</w:t>
        <w:br/>
        <w:t>сақталмапты...</w:t>
        <w:br/>
        <w:t>-- Тым жас қалдың ғой...</w:t>
        <w:br/>
        <w:t>-- Әсіресе ер бала үшін әкеден жастай жетім қалу-</w:t>
        <w:br/>
        <w:t>дан өткен ауыр азап болмаса керек...</w:t>
        <w:br/>
        <w:t>-- Қыз балаға да оңай емес, мен де әкесіз әстім</w:t>
        <w:br/>
        <w:t>ғой...</w:t>
        <w:br/>
        <w:t>-- Кешіріңіз, жеңеше, эңгімелеріңіздің арқауын бұзып</w:t>
        <w:br/>
        <w:t>жіберген жоқпын ба?</w:t>
        <w:br/>
        <w:t>-- Жоқ-ә, тәйірі. Біз бірді айтып, бірге кете береміз.</w:t>
        <w:br/>
        <w:t>Біздікі үзік-үзік бірдеңелер ғой, әшейін... Әуел бастан жа-</w:t>
        <w:br/>
        <w:t>ратқан еркекке -- әке, әйелге -- ана болуды жазған. Ендеше</w:t>
        <w:br/>
        <w:t>жарық дүниеге келген әрбір пенденің -- өзекті жанның --</w:t>
        <w:br/>
        <w:t>ең басты арманы: тұқым қалдыру, ұрпақ жалғау, көгеріп -</w:t>
        <w:br/>
        <w:t>көктеп, өнегелі өркен жаю.</w:t>
      </w:r>
    </w:p>
    <w:p>
      <w:r>
        <w:t>«Адам ұрпағымен мың жасайды» деген ғой...</w:t>
        <w:br/>
        <w:t>59</w:t>
        <w:br/>
        <w:t>дай, келін өзі келгендей.. Бір анық білетінім: ақ са-</w:t>
        <w:br/>
        <w:t>қалды атаны жерге қаратып, ақ шашты ананы аңыратқан</w:t>
        <w:br/>
        <w:t>қыз бен жігіттің өздері түгіл, олардан туған баланың да</w:t>
        <w:br/>
        <w:t>оңғанын көрген жоқпын.</w:t>
        <w:br/>
        <w:t>-- «Атаңа не қылсаң, алдыңа сол келеді» деген емес</w:t>
        <w:br/>
        <w:t>пе? Ғұмырлары таусылмай шал мен кемпір болғанда, ба-</w:t>
        <w:br/>
        <w:t>лалары олардың оңбағандықтарын еселеп қайтарады. Зауал</w:t>
        <w:br/>
        <w:t>деген сол!</w:t>
        <w:br/>
        <w:t>-- Қазір балаларынан қашатын тұрақсыз әке, тұрлаусыз</w:t>
        <w:br/>
        <w:t>шеше деген бір сұмдық шықты. Кейбір жас Әйелдің ішіне</w:t>
        <w:br/>
        <w:t>сиған баласы, сыртына симай, айдалаға тастап кетіп жатыр</w:t>
        <w:br/>
        <w:t>дегенді естігенде жағамызды ұстаймыз, иманымыз түрші-</w:t>
        <w:br/>
        <w:t>геді...</w:t>
        <w:br/>
        <w:t>Ондайлардың да бары рас. Әсіресе үлкен қалалар-</w:t>
        <w:br/>
        <w:t>да...</w:t>
        <w:br/>
        <w:t>-- Бұрын әйелдер жаратқанға бала бер деп жалбары-</w:t>
        <w:br/>
        <w:t>нушы еді. Қазіргі келіншектер бала берме деп тілейтінді</w:t>
        <w:br/>
        <w:t>шығарыпты; бойында бала болмаудың түрліше айла-шарғы-</w:t>
        <w:br/>
        <w:t>сын істеп бағатын көрінеді. О, тоба! Жабайы аң екеш аң</w:t>
        <w:br/>
        <w:t>да, құс екеш құс та, балық екеш балық та, құрт-</w:t>
        <w:br/>
        <w:t>құмырсқаның өзі ұрпағын көбейту үшін бар жанын сал-</w:t>
        <w:br/>
        <w:t>май ма? Ал біздер болсақ ақыл-есі, ар-ұяты бар адам</w:t>
        <w:br/>
        <w:t>емеспіз бе?!</w:t>
        <w:br/>
        <w:t>-- Кейбір қала қатындарының: «итше күшіктеп не ке-</w:t>
        <w:br/>
        <w:t>регі бар?» дегендерін естігенде сондайлардың тура шашын</w:t>
        <w:br/>
        <w:t>жұлғың келеді...</w:t>
        <w:br/>
        <w:t>-- Енді бәрі де тең, әйелге еркіндік берілді дейсің-</w:t>
        <w:br/>
        <w:t>дер. Дұрыс қой. Бірақ теңдік, еркіндік деген бетімен кет-</w:t>
        <w:br/>
        <w:t>кендік болмаса керек.</w:t>
        <w:br/>
        <w:t>Әлбетте!</w:t>
        <w:br/>
        <w:t>-- Бұрын қазақта әйел заты үшін жазаның ең ауыры --</w:t>
        <w:br/>
        <w:t>бұрымын кесу болатын. Қазір қай қыз, қатында бұрым бар?</w:t>
        <w:br/>
        <w:t>Мен шындап тосылдым. Не деп жауап берудің ретін</w:t>
        <w:br/>
        <w:t>таппаған соң, үндемей құтылуға мәжбүр болдым...</w:t>
        <w:br/>
        <w:t>-- Бұрымды болмаған соң,қазіргі қыз, қатындар тоқал</w:t>
        <w:br/>
        <w:t>ешкіге ұқсай ма немене... Сасын қазақ дәстүрінде ет жақыны</w:t>
        <w:br/>
        <w:t>өлген қыз-келіншек қана шашын жайып аза тұтып жүруші</w:t>
        <w:br/>
        <w:t>ді. Ал қазір ше?!</w:t>
        <w:br/>
        <w:t>- т</w:t>
        <w:br/>
        <w:t>-- Сендер қазан-аяққа, жөргек-жаялыққа араласқан</w:t>
        <w:br/>
        <w:t>еркектерді жатасыңдар да мақтайсыңдар.</w:t>
        <w:br/>
        <w:t>-- Енді тұрмыстың жаңа жағдайында қол ұшын бер-</w:t>
        <w:br/>
        <w:t>месе...</w:t>
      </w:r>
    </w:p>
    <w:p>
      <w:r>
        <w:t>-- Олай болғанда ер азаматта қандай қадір-қасиет қа-</w:t>
        <w:br/>
        <w:t>254</w:t>
        <w:br/>
        <w:t>сияқты, ұлын ұяға қондырып, қызын қияға ұшырып дү-</w:t>
        <w:br/>
        <w:t>ниеден өткен ата-ананың не арманы бар!</w:t>
        <w:br/>
        <w:t>-- Адамда арман таусылған ба? Басқасын былай қой-</w:t>
        <w:br/>
        <w:t>ғанда, «өскенше балаңның тілеуін тілейсің, өлгенше балаң-</w:t>
        <w:br/>
        <w:t>ның баласының тілеуін тілейсің» деген де бар ғой.</w:t>
        <w:br/>
        <w:t>-- Ол да рас...</w:t>
        <w:br/>
        <w:t>Өзегіңді жарып шыққан перзентің болған соң, ұлы не,</w:t>
        <w:br/>
        <w:t>қызы не -- бәрі де өз балаң, өз жаның, өз қаның, ӨЗ тәнің.</w:t>
        <w:br/>
        <w:t>Ұл жағынан жаңа айттым ғой.. Бүгінде Нұрекең</w:t>
        <w:br/>
        <w:t>екеуміздің «қыз да болса өз балам, басы артық бақыр</w:t>
        <w:br/>
        <w:t>емес« деп, әлпештеп өсірген төрт тал гүліміз бар. Ата-ана-</w:t>
        <w:br/>
        <w:t>ның мұраты: өнегелі тәрбиемен қыздарының қабағын</w:t>
        <w:br/>
        <w:t>шыттырмай ақ батасын беріп, бойжеткен соң құтты жеріне</w:t>
        <w:br/>
        <w:t>қондыру ғой. Құдайға шүкір, төрт қызымыз да тәрт ша-</w:t>
        <w:br/>
        <w:t>шыраққа ие болды, жаман атағы шыққан емес. Әрқай-</w:t>
        <w:br/>
        <w:t>сысының алды он бір, арты алты-жеті баласы бар. Кенже</w:t>
        <w:br/>
        <w:t>қызымыздың қаз-қаз басып, қабырға жағалап жүргені кеше</w:t>
        <w:br/>
        <w:t>ғана сияқты еді...</w:t>
        <w:br/>
        <w:t>-- Қазақта «жақсы қыз жеті ұлға татиды» детен де</w:t>
        <w:br/>
        <w:t>бар ғой.</w:t>
        <w:br/>
        <w:t>-- Қайдам...</w:t>
        <w:br/>
        <w:t>Бақтылы жеңгей, сөз жүйесінен жаңылып қалмайын</w:t>
        <w:br/>
        <w:t>дегендей, аз-кем тыныстап алды да, әңгімесін әрі қарай</w:t>
        <w:br/>
        <w:t>жалғады:</w:t>
        <w:br/>
        <w:t>-- Бала әкеден шешеге жақын. «Әкенің ең жақсысы --</w:t>
        <w:br/>
        <w:t>жездедей-ақ» деп тегін айтпаған. Бала ананың жүрек жы-</w:t>
        <w:br/>
        <w:t>луы мен бауыр етінен жаралады. Баланың білегі ауырса,</w:t>
        <w:br/>
        <w:t>аңаның жүрегі ауырады.</w:t>
        <w:br/>
        <w:t>-- Иә, ана балаға өмір береді, өмір адамға сана береді...</w:t>
        <w:br/>
        <w:t>-- Атаның ақ тілеуі, ананың ақ ниеті қашанда бала</w:t>
        <w:br/>
        <w:t>үстінде. «Ораздының ұлы, жиырлының қызы» дегендей, үл-</w:t>
        <w:br/>
        <w:t>гілі үйдің ұл-қызы ұялтпайды. Құдай ұлдың жетесіне,</w:t>
        <w:br/>
        <w:t>қыздың санасына берсін. Ұлдың ұлағатты, қыздың ина-</w:t>
        <w:br/>
        <w:t>батты болғанына не жетсін!</w:t>
        <w:br/>
        <w:t>-- Деген ғой: «жақсы ұл-- елдің серті, жақсы қыз --</w:t>
        <w:br/>
        <w:t>халық көркі».</w:t>
        <w:br/>
        <w:t>-- Баланың бойында әке-шешесі білмейтін сыр бол-</w:t>
        <w:br/>
        <w:t>майды, бірақ сыртын береді. Баланың жақсы азамат бол-</w:t>
        <w:br/>
        <w:t>ғаны -- ата-ана арманы. «Жақсы бала -- сүйік, жаман ба-</w:t>
        <w:br/>
        <w:t>ла -- күйік». «Ата баулаған ұл -- есті, ана баулыған қыз --</w:t>
        <w:br/>
        <w:t>епті». «Ұлы ержеткеннің қолы ұзарар, қызы бойжеткен-</w:t>
        <w:br/>
        <w:t>нің жолы ұзарар».</w:t>
        <w:br/>
        <w:t>-- Иә, атаның адал еңбегін, анаңның ақ сүтін ақтаған</w:t>
        <w:br/>
        <w:t>баладан «йналмассың ба! Ақылды ұл, әдепті қызға не жетсін.</w:t>
      </w:r>
    </w:p>
    <w:p>
      <w:r>
        <w:t>-- Кейбіреулерге қарасаң, құдая тоба, бала өзі туған-</w:t>
        <w:br/>
        <w:t>253</w:t>
        <w:br/>
        <w:t>-- Иә, ердің шырағы ұрпағы арқылы сөнбей жалғаса</w:t>
        <w:br/>
        <w:t>бермек: бала ата қанынан жаралып, ана құрсағынан жан</w:t>
        <w:br/>
        <w:t>ашып дегендей. Бірақ жақсы тұқымның құнарлы жерге</w:t>
        <w:br/>
        <w:t>түссе ғана жақсы өнім беретіні сықылды, жақсы анадан</w:t>
        <w:br/>
        <w:t>туған бала да жақсы.</w:t>
        <w:br/>
        <w:t>Жеңгей біраздасын барып сөзін қайта сабақтады:</w:t>
        <w:br/>
        <w:t>-- Перзенттен тұшы не бар? Бала деген -- көздің нұры,</w:t>
        <w:br/>
        <w:t>көңілдің көркі, жүрек жыры, мейір тасуы, өміріңнің жал-</w:t>
        <w:br/>
        <w:t>ғасы емес пе? Бала деген адамның мәуесі ғой. Өсіп-</w:t>
        <w:br/>
        <w:t>өніп, көгеріп-көктегенге не жетсін. Артыңда байлығың қал-</w:t>
        <w:br/>
        <w:t>ғанша, балаң қалсын!</w:t>
        <w:br/>
        <w:t>-- Иә, бала қай халықтың болмасын, тіпті бүкіл адам-</w:t>
        <w:br/>
        <w:t>заттың болашағы ғой...</w:t>
        <w:br/>
        <w:t>-- Малдың бабын баққан біледі, баланың бабын тап-</w:t>
        <w:br/>
        <w:t>қан біледі Он болса да: ана үшін әр баланың орны</w:t>
        <w:br/>
        <w:t>бөлек, ана перзентін алаламайды. Адамға бала көптік қыл-</w:t>
        <w:br/>
        <w:t>майды, әрқайсысының өз несібесі бар. «Бір қой егіз туса,.</w:t>
        <w:br/>
        <w:t>далада бір түп жусан артық шығады» деген емес пе өт-</w:t>
        <w:br/>
        <w:t>кендегілер?</w:t>
        <w:br/>
        <w:t>-- «Жалғыз бала -- жатбауыр» деп бұрынғылар біліп</w:t>
        <w:br/>
        <w:t>айтқан.</w:t>
        <w:br/>
        <w:t>-- Әйелдің бақыты -- балада. Ер адамның алдында</w:t>
        <w:br/>
        <w:t>ашылатын есігі болсын, әйел адамның алдында асылатын</w:t>
        <w:br/>
        <w:t>бесігі болсын.</w:t>
        <w:br/>
        <w:t>-- Меніңше, ата-ананың жеке басының үлгі-өнегесі бала</w:t>
        <w:br/>
        <w:t>үшін бәрінен де қымбат.</w:t>
        <w:br/>
        <w:t>-- Әсіресе қыз бала үшін мың ақылдан бір өнеге артық.</w:t>
        <w:br/>
        <w:t>Ұлың өссе -- ұлықтымен, қызың әссе -- қылықтымен көр-</w:t>
        <w:br/>
        <w:t>ші, қоныстас, ауылдас бол деген және бар. Өйткені бала ҡө-</w:t>
        <w:br/>
        <w:t>біне балаға қарап өседі және айнаға қарап емес, айналасына</w:t>
        <w:br/>
        <w:t>қарап тәлім-тәрбие алады; жақсы-жаманды айырады.</w:t>
        <w:br/>
        <w:t>«Ұлыңды басқа үйден тойдырма, қызыңды басқа үйге қон-</w:t>
        <w:br/>
        <w:t>дырма» деп отырушы еді енем марқұм...</w:t>
        <w:br/>
        <w:t>- Ұл баулып, қыз өсірудегі бұл да бір жақсы жора</w:t>
        <w:br/>
        <w:t>болса керек...</w:t>
        <w:br/>
        <w:t>-- Ұл-- ұрпақ, қыз -- жұрағат, өріс. Ата-ананың тілей-</w:t>
        <w:br/>
        <w:t>тіні -- ұлдың жылдамырақ ержеткені, қыздың барар жағына</w:t>
        <w:br/>
        <w:t>тез кеткені... Ұлдың ұяты -- әкеге, қыздың ұяты -- шешеге.</w:t>
        <w:br/>
        <w:t>Жасық болса -- ұл жаман, қайтып келген -- қыз жаман,</w:t>
        <w:br/>
        <w:t>Бұрынғыдай қалыңмалға сатып, барсаң да барасың, бар-</w:t>
        <w:br/>
        <w:t>масаң да барасың деп шырылдатып еріксіз қосып жат-</w:t>
        <w:br/>
        <w:t>қан ешкім жоқ. Өз ықтиярлары, қалауы біледі. Сәйте тұра,</w:t>
        <w:br/>
        <w:t>осы күнгі кейбіреулердің байдан бай таңдағанын түсін-</w:t>
        <w:br/>
        <w:t>сем бұйырмасын: қайда барсаң да қазанның құлағы төр-</w:t>
        <w:br/>
        <w:t>Теу-ақ емес пе? Үй болу деген -- екі көңілдің бір жер-</w:t>
      </w:r>
    </w:p>
    <w:p>
      <w:r>
        <w:t>251</w:t>
        <w:br/>
        <w:t>ден табылуы. О баста бір теректің екі бұтағындай жұп-</w:t>
        <w:br/>
        <w:t>тасып, тірлікті тәтті бастаған соң, ерлі-байлы боп тәтті</w:t>
        <w:br/>
        <w:t>аяқтау -- адамшылықтың ең басты талабы.</w:t>
        <w:br/>
        <w:t>-- «Таңдаған тазға жолығады, ақылы азға жолығады»</w:t>
        <w:br/>
        <w:t>деген де бар ғой қазақта...</w:t>
        <w:br/>
        <w:t>-- Иә, десейші. Сосын сенің балаларыңды ана тілінде</w:t>
        <w:br/>
        <w:t>оқытқаның ақыл болған: ана тілін білмеген еліне -- жат,</w:t>
        <w:br/>
        <w:t>халқына -- қаймана. Басқа тілде қанша сайрап тұрғанмен,</w:t>
        <w:br/>
        <w:t>кескін-келбеті келмеген соң, оларға түбегейлі қосыла ал-</w:t>
        <w:br/>
        <w:t>майды; тілін білмегеннен кейін өзіндейлермен де жұғы-</w:t>
        <w:br/>
        <w:t>сым таппай, екі ортада шәре-шөре болу өздеріне өте</w:t>
        <w:br/>
        <w:t>қиын ғой!</w:t>
        <w:br/>
        <w:t>-- Оныңыз рас...</w:t>
        <w:br/>
        <w:t>-- Төрем, ауылда да бірен-сарандап кездеседі, бірақ</w:t>
        <w:br/>
        <w:t>қалада ата-ана қадірін білмейтіндер, олар алдындағы пер-</w:t>
        <w:br/>
        <w:t>зенттік борышын көзіне ілмейтіндер баршылық деп естиміз.</w:t>
        <w:br/>
        <w:t>Ондайлар әлгіндейлерден шығуы Мүмкін... Әке самайын-</w:t>
        <w:br/>
        <w:t>дағы ақты бағаламаған бала, өз маңдайындағы бақты да</w:t>
        <w:br/>
        <w:t>бағалай алмайды.</w:t>
        <w:br/>
        <w:t>Қартайған ата-анасын күтіп, қадірлей білмегендер</w:t>
        <w:br/>
        <w:t>ел-жұрты мен халқын да қадірлеп жарытпайтынына има-</w:t>
        <w:br/>
        <w:t>ным кәміл.</w:t>
        <w:br/>
        <w:t>-- Ата-ана ақысы -- тәңір хақысы. «Ата-анаңды Мекеге</w:t>
        <w:br/>
        <w:t>үш рет арқалап апарып келсең де, ата күшін, ана сүтін</w:t>
        <w:br/>
        <w:t>ақтай алмайсың» деген бар емес пе?</w:t>
        <w:br/>
        <w:t>Керемет ғибрат қой!</w:t>
        <w:br/>
        <w:t>-- Әке-шешеден тыйым болмаса, баланың жақсы болып</w:t>
        <w:br/>
        <w:t>өсуі де екіталай. «Жасыңда көндігерсің, көндігерсің де</w:t>
        <w:br/>
        <w:t>жөндігерсің» деген де бар. Бірақ тыйым салудың жөні</w:t>
        <w:br/>
        <w:t>осы екен деп, балаларын ұрып-соғып, зәбір-жапа кәр-</w:t>
        <w:br/>
        <w:t>сетіп, бейпілауыз сөзбен балағаттап жатқандарды көргенде</w:t>
        <w:br/>
        <w:t>жаным түршігеді. Ондайда арашаға қалай түскенімді кейде</w:t>
        <w:br/>
        <w:t>өзім білмей қалам. Бұл жәнінде бұрынғылар: «Текті бие</w:t>
        <w:br/>
        <w:t>теппес болар құлынын» деген. Әсіресе қыз баланы ұрып-</w:t>
        <w:br/>
        <w:t>соғу, балағаттап жанына жара салу -- мейірімсіз хайуан-</w:t>
        <w:br/>
        <w:t>дықтың белгісі деп білем.</w:t>
        <w:br/>
        <w:t>Қатынын, балаларын таяқтағанды тәлім-тәрбие деп</w:t>
        <w:br/>
        <w:t>түсінетін топас та тасыр қазақтар аз ба бізде?! «Әйел</w:t>
        <w:br/>
        <w:t>затын гүлмен де жасқауға болмайды» деген ертедегі бір</w:t>
        <w:br/>
        <w:t>дана.</w:t>
        <w:br/>
        <w:t>-- Бәсе десейші! Баласының бойы мен ойын өсіріп,</w:t>
        <w:br/>
        <w:t>жақсы мен жаманды, жат пен жақынды, дос пен қасты</w:t>
        <w:br/>
        <w:t>өз бетімен ажырата алатын жасқа жеткізіп, ұл сүйікті</w:t>
        <w:br/>
        <w:t>боп ел қатарына кіріп, қыз сүйкімді боп бой түзеп деген</w:t>
        <w:br/>
        <w:t>252</w:t>
      </w:r>
    </w:p>
    <w:p>
      <w:r>
        <w:t>ғанның дауы үйінде» деуші еді, енді «жаман қатын алған-</w:t>
        <w:br/>
        <w:t>ның жауы үйінде» боп шығып отыр... Жарымен жаттан</w:t>
        <w:br/>
        <w:t>бетер жауласқан төмен етектіні де көріп жүрміз. Бұған</w:t>
        <w:br/>
        <w:t>не дерсің?! Бәрі де сол тәрбиесіз тоңмойын тасырлық-</w:t>
        <w:br/>
        <w:t>тан, топастықтан.</w:t>
        <w:br/>
        <w:t>-- Көнелердің айтуына қарағанда, аса бір ауыр бүлін-</w:t>
        <w:br/>
        <w:t>шіліктің бәрі дерлік әйелден болған көрінеді ғой...</w:t>
        <w:br/>
        <w:t>-- Иә, көршің жаман болса, көшіп құтыларсың; досың</w:t>
        <w:br/>
        <w:t>жаман болса, қашып құтыларсың; атың жаман болса, са-</w:t>
        <w:br/>
        <w:t>тып құтыларсың, алғаның жаман болга, қайтып құтылар-</w:t>
        <w:br/>
        <w:t>сың?! Бұл жайында атақты Досбол шешен былай депті ғой:</w:t>
        <w:br/>
        <w:t>«Құста -- қаз жақсы,</w:t>
        <w:br/>
        <w:t>Жылда -- жаз жақсы,</w:t>
        <w:br/>
        <w:t>Жасқа -- қыз жақсы,</w:t>
        <w:br/>
        <w:t>Асқа -- тұз жақсы,</w:t>
        <w:br/>
        <w:t>Қойға -- серке жақсы,</w:t>
        <w:br/>
        <w:t>Жамаң қатыннан -- көрпе жаксы».</w:t>
        <w:br/>
        <w:t>&lt;. Жадымда қалған мынандай бір шумақ менін де</w:t>
        <w:br/>
        <w:t>есіме түсіп отыр:</w:t>
        <w:br/>
        <w:t>«Алабұта, ақ шеңгел</w:t>
        <w:br/>
        <w:t>Жердің сәнін кетірер,</w:t>
        <w:br/>
        <w:t>Ағайынның аразы</w:t>
        <w:br/>
        <w:t>Елдің сәнін кетірер,</w:t>
        <w:br/>
        <w:t>Абысынның аразы</w:t>
        <w:br/>
        <w:t>Ауыл сәнін кетірер».</w:t>
        <w:br/>
        <w:t>-- Осылардың бәрі кемеңгер кісілердің өмірдің өзінен</w:t>
        <w:br/>
        <w:t>ойып алған даналығы ғой. Ар тазалығы қандай қымдат</w:t>
        <w:br/>
        <w:t>болса, жар тазалығы да сондай қымбат. Нәпсіден сума-</w:t>
        <w:br/>
        <w:t>қай ештеңе жақ. Ондайда әйелдің тізгіні -- ақыл мен ар.</w:t>
        <w:br/>
        <w:t>Тұрлаусыз әйел -- ит тиіп арамдап кеткен аспен бірдей.</w:t>
        <w:br/>
        <w:t>Қаншама бүктеп, қынға тыққанмен, бір күні кереге, бір</w:t>
        <w:br/>
        <w:t>күн уық жасырғанмен, сыбыс жата ма: қисық жүрісті</w:t>
        <w:br/>
        <w:t>әйел де сондай. Түлкінің қызылы өзіне сор, ақымақ әйе-</w:t>
        <w:br/>
        <w:t>елге біткен ажар да сондай. Биуадан қосылғандарда опа</w:t>
        <w:br/>
        <w:t>болмайды. Өзгенікіне, қызарғанға қызыққыш соғылған ер-</w:t>
        <w:br/>
        <w:t>кектердің ондайда құдайы береді.</w:t>
        <w:br/>
        <w:t>-- Жаңа енемді көп аузыма алып, атам туралы, ұят-</w:t>
        <w:br/>
        <w:t>тағы, ештеңе демеппін-ау. Жасағанның өзі кешіре жатар...</w:t>
        <w:br/>
        <w:t>Дүниеге егіз ұл келгенде: «Келіннің аяғымен шаңыраққа</w:t>
        <w:br/>
        <w:t>құт кірді» деп атам марқұм мені қызынан артық көріп</w:t>
        <w:br/>
        <w:t>кетті. Бата бергенде ылғида: «Ошағыңнан от сөнбесін!»</w:t>
        <w:br/>
        <w:t>деп тілейтін. Атамның адамшылығын айтып жеткізу қиын...</w:t>
        <w:br/>
        <w:t>Осы ақ басағаны оң аяғыммен аттағаныма биыл, жаңа</w:t>
        <w:br/>
        <w:t>айттым ғой, бақандай қырық бес жыл, он бесімде келің</w:t>
        <w:br/>
        <w:t>боп түскенмін. Ақ некемен құтпа оқып қосқан қосағым --</w:t>
        <w:br/>
        <w:t>248</w:t>
      </w:r>
    </w:p>
    <w:p>
      <w:r>
        <w:t>кіп қала берді. Осылайша, «дәмсізді дәмді еткен тұз -</w:t>
        <w:br/>
        <w:t>Әулме, алысты жақын еткен қыз -- әулие» деп, екі тайпа</w:t>
        <w:br/>
        <w:t>елдің туыстығы мен жекжаттығына ажырамас дәнекер боп</w:t>
        <w:br/>
        <w:t>шыға келдік. Біз білетін тірлікте үш нәрсе көрікті: өнерпаз</w:t>
        <w:br/>
        <w:t>жігіт көрікті, әдепті әйел көрікті, үлкен үйдің қасына</w:t>
        <w:br/>
        <w:t>тігілген отау көрікті. «Жібекті түте білмеген жүн етеді,</w:t>
        <w:br/>
        <w:t>келінді күте білмеген күң етеді»-- деп, жаңа түскен жас</w:t>
        <w:br/>
        <w:t>келін үшін жат босағадан сыншыл да міншіл ештеңе жоқ.</w:t>
        <w:br/>
        <w:t>Бірақ, менің бағыма, жатқан жерлері жайлы, жандары</w:t>
        <w:br/>
        <w:t>жаннатта болғыр атам да, енем де, салғаннан мені өз-</w:t>
        <w:br/>
        <w:t>дерінің сүйікті қызындай көріп кетті. «Жақсы келін туған</w:t>
        <w:br/>
        <w:t>қызыңнан да артық болады екен» деп енем марқұмның</w:t>
        <w:br/>
        <w:t>абысынына ағынан жарыла сыр етіп шерткен сөзін өз</w:t>
        <w:br/>
        <w:t>құлағыммен естігенде, менің қатты қуанғаным сонша, сол</w:t>
        <w:br/>
        <w:t>жерде-ақ жылап жібере жаздадым...</w:t>
        <w:br/>
        <w:t>-- Ол кісінің айтқандармнан көкірегіме тоқығаным то-</w:t>
        <w:br/>
        <w:t>лып жатыр еді, тап қазір бәрі бірдей аузыма түспей</w:t>
        <w:br/>
        <w:t>отыр. Енем ақ жаулықтының кемеңгері болатын. Өмірі</w:t>
        <w:br/>
        <w:t>дауысын көтеріп сөйлеуді білмей-ақ кетті. Қабақ шытысы</w:t>
        <w:br/>
        <w:t>да өте сиректұғын. Мен де жан енемнің айтқандарын</w:t>
        <w:br/>
        <w:t>көңіл құтысына құйып алуға, ғұмыр бойы өзіне ұқсап ба-</w:t>
        <w:br/>
        <w:t>ғуға қатты тырыстым. Бірақ жақсының бәрі бірдей кісі</w:t>
        <w:br/>
        <w:t>бойына сіңе бере ме; жаман нәрселер ғой, күйеден</w:t>
        <w:br/>
        <w:t>бетер жұққыш, індеттен бетер тарағыш келетін... Әйтеуір,</w:t>
        <w:br/>
        <w:t>енем марқұмның: «Қарағым, қашанда көңлің -- адал, тілеу-</w:t>
        <w:br/>
        <w:t>ің -- ақ, пейілің -- пак болсын» деген сөзін күні бүгінге</w:t>
        <w:br/>
        <w:t>шейін дұғамдай көремін...</w:t>
        <w:br/>
        <w:t>-- «Алты алашқа бірдей ана» деп сондай кісілерді айт-</w:t>
        <w:br/>
        <w:t>қан болар...</w:t>
        <w:br/>
        <w:t>Көктемде келіп биік жарға ұя салған қос қарлығаш</w:t>
        <w:br/>
        <w:t>та бір, ерлі-зайыптылардың тірлігі де бір. Шынымен қалап</w:t>
        <w:br/>
        <w:t>қосылғандардың бір-бірінің көңілің таппауы, түсінісе ал-</w:t>
        <w:br/>
        <w:t>мауы мүмкін емес. Ғашықтық -- тіршілік мәні болғанда,</w:t>
        <w:br/>
        <w:t>татулық -- тұрмыс сәні. Сөз бірге, ақыл үйлес, мінез сәй-</w:t>
        <w:br/>
        <w:t>кестігіне ештеңе жетпейді. Табысқан жүрек, сүйіскен кө-</w:t>
        <w:br/>
        <w:t>ңіл алаңсыз ықыластары жарасқан ерлі-зайыптылардың</w:t>
        <w:br/>
        <w:t>бір күнгі тірлігі былайынша дағы бір жылмен тең болатынын</w:t>
        <w:br/>
        <w:t>да білдік. Екі жағы парапар келсе, бірін-бірі қалап</w:t>
        <w:br/>
        <w:t>қосылса, бәрінен де сүйген жар қызығы қымбат екенін</w:t>
        <w:br/>
        <w:t>де түйсіңдік, бастан кештік... «Екі жақсы бір-біріне тура</w:t>
        <w:br/>
        <w:t>келе бермейді» десек те, Нұрекең екеумізді тағдырдың</w:t>
        <w:br/>
        <w:t>реттестіріп табыстырғанына мың да бір ризамын!</w:t>
        <w:br/>
        <w:t>-- «Тең -- теңімен» деген...</w:t>
        <w:br/>
        <w:t>-- Ері мен әйелі құстың қос қанаты іспетті. Сыңар</w:t>
        <w:br/>
        <w:t>қанатпен құстың аспанға көтеріле алмайтыны сықылды,</w:t>
        <w:br/>
        <w:t>246</w:t>
        <w:br/>
        <w:t>мен-ақ көк атаулы биыл .сондай жақсы көтерілді. Жазда</w:t>
        <w:br/>
        <w:t>жаңбыр жиі жауды, ылғал мол түсті. Қазір мал шетінен</w:t>
        <w:br/>
        <w:t>қоңды, ерекше күйлі. Соғым да семіз болады. Сыбағаңды</w:t>
        <w:br/>
        <w:t>жеп кет,</w:t>
        <w:br/>
        <w:t>-- Көп рахмет! Онсыз да табан аудармай үш ай бойы</w:t>
        <w:br/>
        <w:t>жүріп алдым...</w:t>
      </w:r>
    </w:p>
    <w:p>
      <w:r>
        <w:t>Ертең жолға шығатын болғандықтан, еттең кейін бір-бір</w:t>
        <w:br/>
        <w:t>тостаған шұбат ішіп жатып қалдық.</w:t>
        <w:br/>
        <w:t>Жол жүру қамы түртпек болса керек, мен елең-алаңда</w:t>
        <w:br/>
        <w:t>тұрып сыртқа шықсам, жаулығы ағараңдап кілетіне бір</w:t>
        <w:br/>
        <w:t>кіріп, бір шығып зыр жүгіріп жүрген Бақтылы жеңгей-</w:t>
        <w:br/>
        <w:t>ді көрдім.</w:t>
        <w:br/>
        <w:t>-2 -- Төрем, жеңгең шындап қартайса керек, сенің үй-</w:t>
        <w:br/>
        <w:t>іңдегі келін-балаларға деп, барған соң қолыңа қарайды</w:t>
        <w:br/>
        <w:t>ғой, беріп жібермек сәлем-сауқатымды, бізде не болсын,</w:t>
        <w:br/>
        <w:t>әшейін, елдің дәмі ғой, кеше кешкісін-ақ жинастырған</w:t>
        <w:br/>
        <w:t>сияқты едім. Жент пен қарманы ұмытып кетіппін. Со-</w:t>
        <w:br/>
        <w:t>ларды енді әкеле жатқаным ғой...</w:t>
        <w:br/>
        <w:t>-- Ой, бекер әуре болғансыз...</w:t>
        <w:br/>
        <w:t>-- Неге? Елдің дәмін сағынбайсындар ма? Әлде...</w:t>
        <w:br/>
        <w:t>-- Жо-оқ, жеңеше. Сағынғанда қандай!-- деп жаңағы</w:t>
        <w:br/>
        <w:t>бір сөздің ретсіздеу айтылғанын соңынан аңғарған мен, ен-</w:t>
        <w:br/>
        <w:t>ді онымды жуып-шайған болдым.</w:t>
        <w:br/>
        <w:t>Ертеңгі шайдан кейін жол жүрмек боп сыртқа шық-</w:t>
        <w:br/>
        <w:t>қалы жатқан маған арнайы көрсетіп, кілең бір қол басын-</w:t>
        <w:br/>
        <w:t>дай ақ қалталарға салынған сәлемдемесін Бақтылы жеңгей</w:t>
        <w:br/>
        <w:t>атап-атап қоржынына жайғастыра бастады:</w:t>
        <w:br/>
        <w:t>-- Мынау -- ақ ірімшік, сосынғысы -- сықпа құрт, ке-</w:t>
        <w:br/>
        <w:t>лесісі -- жекей құрт, бәрінің ішіндегі үлкендеуі -- кеше ғана</w:t>
        <w:br/>
        <w:t>түйілген ақ тарының сөгі: иісі әлі бұрқырап тұр; мына</w:t>
        <w:br/>
        <w:t>бір кішкентай -- сарысу, қалған екеуі -- жент пен қарма.</w:t>
        <w:br/>
        <w:t>Сарымай мен сүзбені күн суытып, қар жауған соң, қа-</w:t>
        <w:br/>
        <w:t>тынағандардан молдау етіп беріп жіберермін. Қазір бар-</w:t>
        <w:br/>
        <w:t>ғанша бұзылып кетеді...</w:t>
        <w:br/>
        <w:t>Бақтылы жеңгейдің сәлем-сауқаты орта қоржын болды.</w:t>
        <w:br/>
        <w:t>«Бұлардың бәрін қалай көтеріп жүремін...»-- деген базына</w:t>
        <w:br/>
        <w:t>сөз тілім ұшына келсе де, жеңгейдің көңіліне қарап:</w:t>
        <w:br/>
        <w:t>-- Көп, көп рахмет! Келініңіз бен балалар елдің дәмін</w:t>
        <w:br/>
        <w:t>татып мәре-сәре боп қалатын болды!-- деп ризашылығымды</w:t>
        <w:br/>
        <w:t>білдірдім.</w:t>
        <w:br/>
        <w:t>Жесін жарықтарым. Елдің дәмі аузына тиген бала-</w:t>
        <w:br/>
        <w:t>264</w:t>
        <w:br/>
        <w:t>тесіліп қарай беремін. Ап- -ауыр қақпанды қолыма алғанда</w:t>
        <w:br/>
        <w:t>жүрегім атқақтап, өрекпи діріл қағып, кеңсірігім удай ашып,</w:t>
        <w:br/>
        <w:t>тамағымда бірдеңе кесе-көлденең тұрып қалғандай, өз-өзі-</w:t>
        <w:br/>
        <w:t>нен түйіле берді...</w:t>
        <w:br/>
        <w:t>Мұнымен алған қасқырдың санын да ұмытып қал-</w:t>
        <w:br/>
        <w:t>сам керек... Біреуі де құтылып көрген емес. Ылғида се-</w:t>
        <w:br/>
        <w:t>кіріп шабады, солай істелген. Қара саннан түскен небір</w:t>
        <w:br/>
        <w:t>көкжалың тырп ете алмайды. Өткен қыстың өзінде жетеуін</w:t>
        <w:br/>
        <w:t>қанжығама байладым. Қанды ауыз қақпанның нағыз өзі!</w:t>
        <w:br/>
        <w:t>Осы кезде Бақтыды жеңгей бізді шайға шақырды.</w:t>
      </w:r>
    </w:p>
    <w:p>
      <w:r>
        <w:t>Менің қайта-қайта мойын бұрып нені қызықтап отыр-</w:t>
        <w:br/>
        <w:t>ғанымды аңық аңғарған Нұрекең:</w:t>
        <w:br/>
        <w:t>-- Әсем ән, сазды күй және сұлу жыр құлақ пен</w:t>
        <w:br/>
        <w:t>жүрекке қандай жақса, Әдемі ою-өрнек те көз бен кә-</w:t>
        <w:br/>
        <w:t>ңілге сондай сүйкімді көрінеді. Шешендік пен шеберлік</w:t>
        <w:br/>
        <w:t>ағайындас келеді.</w:t>
        <w:br/>
        <w:t>Төрге тұтылған кілем айрықша жанып тұр: бояу атау-</w:t>
        <w:br/>
        <w:t>лының бәріне жан бітіп, әрқайсысы өз нұрымен сайрап</w:t>
        <w:br/>
        <w:t>кеткісі келетіндей...</w:t>
        <w:br/>
        <w:t>-- Мына жеңгеңнің ауырмай-сырқамай тұрғанда кі-</w:t>
        <w:br/>
        <w:t>лемге салған өнері ғой.</w:t>
        <w:br/>
        <w:t>-- Ғажап екен!</w:t>
        <w:br/>
        <w:t>-- Әр пенденің бір әурешілігі болады емес пе?</w:t>
        <w:br/>
        <w:t>-- Кілем тоқу әурешілік немесе құр ермек емес, на-</w:t>
        <w:br/>
        <w:t>ғыз әнер ғой!</w:t>
        <w:br/>
        <w:t>-- Ендеше жеңгеңнің он бес құлаш ораулы шиі және</w:t>
        <w:br/>
        <w:t>бар...</w:t>
        <w:br/>
        <w:t>Алдымызға үйме тамақ ет келгенде, мен қой етінің</w:t>
        <w:br/>
        <w:t>семіздігіне қайран қалдым,</w:t>
        <w:br/>
        <w:t>-- Ол былай ғой, шырағым,-- деді қария.-- Бұл бәрінен</w:t>
        <w:br/>
        <w:t>бұрын қойдың отына байланысты: бір жеті қара жусанға</w:t>
        <w:br/>
        <w:t>жайсаң -- қойдың денесіне ақ май жинала қалады. Содан</w:t>
        <w:br/>
        <w:t>соң тағы. бір жеті изенге жайсаң -- еті қаракесектене</w:t>
        <w:br/>
        <w:t>береді. Осылайша алма-кезек жайып, біздің жақтың қазақ-</w:t>
        <w:br/>
        <w:t>тары талай заманнан бері қысқы соғымға сойып, үйтетін</w:t>
        <w:br/>
        <w:t>ісек, құнан қойларын семіртеді, сендерше айтқанда, борда-</w:t>
        <w:br/>
        <w:t>қылайды. Өсітіп, кезек жайған соң, қойдың етінің бір қа-</w:t>
        <w:br/>
        <w:t>баты -- май, енді бір қабаты қаракесек боп кезектесе бе-</w:t>
        <w:br/>
        <w:t>реді. Ондай еттің дәмі басқа, жұғымы да ерекше, майы</w:t>
        <w:br/>
        <w:t>да жүрекке тимейді. Семіздің сүйегі де майлы, арықтың</w:t>
        <w:br/>
        <w:t>сорпасы да татымайды. Жұрттың көбі қазір қойын осы-</w:t>
        <w:br/>
        <w:t>лай жаюға ерінеді, жалқау боп барады...</w:t>
        <w:br/>
        <w:t>-- Мұныңыз барша қазаққа, тіпті бүкіл Одаққа үлгі</w:t>
        <w:br/>
        <w:t>боларлық-ақ өнеге екен!</w:t>
        <w:br/>
        <w:t>-- Қайдам... Өткен қыста қар қалың болды. Қар суы-</w:t>
        <w:br/>
        <w:t>263</w:t>
        <w:br/>
        <w:t>ласы -- сыңсыған қарағаш, Ешк- “тимесін деп, оларды: биік</w:t>
        <w:br/>
        <w:t>етіп, аралары ашық тақтайшалармен қоршап қойыпты.</w:t>
        <w:br/>
        <w:t>Ауласы:--&lt;ат шаптырым, әріректегі мал қорасы да кәп жерді</w:t>
        <w:br/>
        <w:t>алып жатыр. Оның жалпақ тәбесіне текшелеп тұрып</w:t>
        <w:br/>
        <w:t>пішен үйген: көк бидайық екені бірден байқалады. “Су</w:t>
        <w:br/>
        <w:t>өтпесін, жел ұшырмасын деп үстін нән брезентпен жауып,</w:t>
        <w:br/>
        <w:t>оны ұзын бақанмен бастырып тастапты. Үйге қабырғалас</w:t>
        <w:br/>
        <w:t>салынған; төбесі ғана жабық, алды мен екі жағы да ашық,</w:t>
        <w:br/>
        <w:t>күн жылыда мал ұстайтын албары да бар.</w:t>
        <w:br/>
        <w:t>Ауланың іші астық қырманындай, тап-таза, бөстеки</w:t>
        <w:br/>
        <w:t>бір де қылау көрінбейді.</w:t>
      </w:r>
    </w:p>
    <w:p>
      <w:r>
        <w:t>Үйдің ішке қарайтын қабырғасын түгел алып тұрған,</w:t>
        <w:br/>
        <w:t>белуардан жоғарғы жағын әйнектеп тастаған кіреберіс-шы-</w:t>
        <w:br/>
        <w:t>данда келінің дүңкілі құлаққа келеді. Оның есігін аш-</w:t>
        <w:br/>
        <w:t>қанда қуырылған қара тары мен келіден жаңа шыққан</w:t>
        <w:br/>
        <w:t>талқаны аралас піскен тары-сөктің иісі бұрқ ете қалды.</w:t>
        <w:br/>
        <w:t>Қарттың кіші қызы келіп шешесіне тары түйіп беріп жатыр</w:t>
        <w:br/>
        <w:t>екен. :</w:t>
        <w:br/>
        <w:t>Мен сонда бас сұқтым.</w:t>
        <w:br/>
        <w:t>Бақтылы жеңгей қызыл тарыны шыптаға төгіп суын</w:t>
        <w:br/>
        <w:t>сорғытып алды да, қайтадан қазанға салып қуыруға кіріс-</w:t>
        <w:br/>
        <w:t>ті; қолындағы киіз ораған басы жұдырықтай былғауышында</w:t>
        <w:br/>
        <w:t>тыным жоқ -- тарыны күйдірмеу керек.</w:t>
        <w:br/>
        <w:t>-- Төрем келіп қапты ғой. Үйге кір. Ағаң қазір ке-</w:t>
        <w:br/>
        <w:t>леді, өрістегі малға кетті,-- деп Бақтылы жеңгей маған</w:t>
        <w:br/>
        <w:t>есікті нұсқады.</w:t>
        <w:br/>
        <w:t>Ішке кіріп, сондай кең үш бөлмені асықпай аралап</w:t>
        <w:br/>
        <w:t>шықтым. Еденді қызыл күрең сырмен бояп жалтыратып</w:t>
        <w:br/>
        <w:t>қойыпты. Үйдің кірер алдында ғана әктелгені көрініп тұр:</w:t>
        <w:br/>
        <w:t>аппақ қабырғаларында еш қылау жоқ. Еденге алаша жай-</w:t>
        <w:br/>
        <w:t>ылып, оның үстіне -- ақ киіз, киіздің үстіне құрақ көрпе</w:t>
        <w:br/>
        <w:t>төселген. Қабырғалар қолдан тоқылған кілемнен көрінбей-</w:t>
        <w:br/>
        <w:t>ді. Терезелерге ақ шілтер, сарғыш перделер тұтылған.</w:t>
        <w:br/>
        <w:t>Тәр жақ бұрыштағы екі бірдей нән сандықтың үстіне</w:t>
        <w:br/>
        <w:t>жинаған көрне-жастықты да етегі кестеленген ақ жібек</w:t>
        <w:br/>
        <w:t>жапқышпен қымтап қойыпты.</w:t>
        <w:br/>
        <w:t>Ортаңғы бөлмеге қазан құрылған. Мұнда тұрған кебеже,</w:t>
        <w:br/>
        <w:t>күбі, асадал, ұнға толы кенеп қап пен тары салған ала</w:t>
        <w:br/>
        <w:t>қаптың -- бәрінің астына тақтай төселген.</w:t>
        <w:br/>
        <w:t>Үш бөлмесі де жайнап тұр, кірсе шыққысыз; іші ұя-</w:t>
        <w:br/>
        <w:t>дай жып-жылы: қазан орнатқан пеш арқылы -- қатар тұр-</w:t>
        <w:br/>
        <w:t>ған екі бөлмені, ал үшіншісін, үстіңгі жағын шойын пли-.</w:t>
        <w:br/>
        <w:t>тамен жапқан қыздырмамен жылытады екен, Бәрі де тап-</w:t>
        <w:br/>
        <w:t>тұйнақтай, үйдің әйелі күтімдар кісі екені бірден бай-</w:t>
        <w:br/>
        <w:t>Қалады.</w:t>
        <w:br/>
        <w:t>2і</w:t>
        <w:br/>
        <w:t>туғанын есі бар адам ешқашан жадынан шығармаған. Қыз-</w:t>
        <w:br/>
        <w:t>ғалдақ дәурен -- қыз кезімде жеңгелерім: «Әдемі қыз»,</w:t>
        <w:br/>
        <w:t>«Кербез кенжем», «Ақ еркем« деп ардақтайтын.</w:t>
        <w:br/>
        <w:t>«Қыз жасауын ерте жасайды» дегендей, он беске тол-</w:t>
        <w:br/>
        <w:t>ған соң-ақ қызы түскірдің тілегі бөліне бастайды екен,</w:t>
        <w:br/>
        <w:t>төрем. Судан тұнық, сүттен ақ қыз көңілі алағызып, бой-</w:t>
        <w:br/>
        <w:t>жеткен соң бақытын басқа шаңырақтан іздейтін әдеті,</w:t>
        <w:br/>
        <w:t>тіршіліктің атам заманнан бергі бұлжымас бір сорабы ғой.</w:t>
        <w:br/>
        <w:t>-- Өмір заңы дейміз бе?</w:t>
        <w:br/>
        <w:t>-- Шетінен сыпайы жігіттер, сылаң қаққан сұлулар...</w:t>
        <w:br/>
        <w:t>Ондайда, «қызды -- көзінен, жігітті -- сөзінен таны» де-</w:t>
        <w:br/>
        <w:t>мекші, жігіт аузынан шыққан шырайлы сөз, оның ер мі-</w:t>
        <w:br/>
        <w:t>незділігі, жомарттығы мен мәрттігі қызды май құйған</w:t>
        <w:br/>
        <w:t>қорғасыннан бетер ерітетінін қайтерсің... Қыз жүрегіне</w:t>
      </w:r>
    </w:p>
    <w:p>
      <w:r>
        <w:t>жүгінеді, ақылымен алысады...</w:t>
        <w:br/>
        <w:t>Былқ-сылқ еткен бозбала.. көңіл құртына айналған</w:t>
        <w:br/>
        <w:t>бойжеткен... Қызға жігіттің қырындауы бұрыннан келе</w:t>
        <w:br/>
        <w:t>жатқан қазулы жол ғой.. Қызға көз түсу бар да, көңіл</w:t>
        <w:br/>
        <w:t>түсу бар: көрік көз тартады, яғни көз көреді, көңіл ұна-</w:t>
        <w:br/>
        <w:t>тады, жүрек қалайды. Бұған бағынбайтын жан жоқ...</w:t>
        <w:br/>
        <w:t>Ержеткен жігітке айтар сын көп, бойжеткен қызға тағар</w:t>
        <w:br/>
        <w:t>мін көп... Ол тұста біздің елде дүрсіген байлар баршылық</w:t>
        <w:br/>
        <w:t>болатын. Солардан пәлеге қалдым... Бірақ ер мінезді, от</w:t>
        <w:br/>
        <w:t>жүректі, орақ тілді, жаңаша оқыған кіні ағам: «Тартып</w:t>
        <w:br/>
        <w:t>алған мал бола ма екен, сатып алған жар бола ма екен?</w:t>
        <w:br/>
        <w:t>Кімге бұйырса да қарындасымның өз қалауы, ата-атаның</w:t>
        <w:br/>
        <w:t>келісімімен болады. Байлау осы!»-- деп әлгілердің құда-</w:t>
        <w:br/>
        <w:t>лыққа жіберген адамдарын бірінен соң бірін кері қайта-</w:t>
        <w:br/>
        <w:t>румен болды. Кейбіреулері өзіме сөз салуға шейін бар-</w:t>
        <w:br/>
        <w:t>ды: «Пұл берген кісі жетелеп жүре.беретің тоқты-торым</w:t>
        <w:br/>
        <w:t>емеспін!» деп мен де қасарысып отырып алдым. Кішкен-</w:t>
        <w:br/>
        <w:t>тайымнан айттырған ерім өте бір момын кісілер деп ести-</w:t>
        <w:br/>
        <w:t>тінмін, Солай да болып шықты. Он алтыншы жылы қыр-</w:t>
        <w:br/>
        <w:t>шынынан қиылған болашақ күйеуімнің, тағдыр қаталдығы</w:t>
        <w:br/>
        <w:t>деген сол білем, бет-ажарын, тұрық- тұрпатын бір рет те</w:t>
        <w:br/>
        <w:t>болса көруге жазбады... Қызға қырық жігіт сөз салады,</w:t>
        <w:br/>
        <w:t>бірақ солардың жүрегі қалаған біреуіне ғана бұйырады.</w:t>
        <w:br/>
        <w:t>Сейтіп, ту бие сойғызып, той жасатып мен де ұза-</w:t>
        <w:br/>
        <w:t>тылдым. Ол кезде «қазақтың қай қызы жыламай байға</w:t>
        <w:br/>
        <w:t>барған» дей тұрсақ та, мен аулымнан аттанып бара жат-</w:t>
        <w:br/>
        <w:t>қанда көзіме жас алмадым. Арманымдағы азаматқа өз</w:t>
        <w:br/>
        <w:t>еркіммен қасылған соң өтіріктен несіне жылайын. Сонда</w:t>
        <w:br/>
        <w:t>мені іштей ұнатпайтын кейбір кексе жеңгелерім: «Иба-</w:t>
        <w:br/>
        <w:t>ай, мына бетбақ байға кете алмай өліп жүр екен ғой,</w:t>
        <w:br/>
        <w:t>көзінен бір тамшы жас шықсайшы, бетім-ау?!»-- деп кө-</w:t>
        <w:br/>
        <w:t>245</w:t>
        <w:br/>
        <w:t>шым ағарып, қара көзім суалып, дидардан әр кетіп, бой-</w:t>
        <w:br/>
        <w:t>дан әл кетіп, сүйек-сүйегім тозған керегеше сықыр-сықыр</w:t>
        <w:br/>
        <w:t>етіп, от басында күл көсеп отырған можа-можа кәу-</w:t>
        <w:br/>
        <w:t>кіреген кемпір болдық.-- Бақтылы жеңгей демің ішіне мол</w:t>
        <w:br/>
        <w:t>тартып, ап-ауыр күрсініп алды.</w:t>
        <w:br/>
        <w:t>Жұбату ретінде емес, көңілдегі қаяу бұлтын сейілтпек</w:t>
        <w:br/>
        <w:t>боп тағы бірдеңелер айту үшін оқтала бергенімде, үйге</w:t>
        <w:br/>
        <w:t>мосқалдау, басына ақ бүркей салған бір қараторы әйел</w:t>
        <w:br/>
        <w:t>кіріп келді. Ол кісі менің бар екенімді көрісімен, Бақтылы</w:t>
        <w:br/>
        <w:t>жеңгейді ымдап бір жаққа шақырғандай болды. Іле-шала</w:t>
        <w:br/>
        <w:t>екеуі де сыртқа шығып кетті.</w:t>
        <w:br/>
        <w:t>Мен жалғыз қалдым. Қилы-қилы ой үстіндемін. Бұл</w:t>
        <w:br/>
        <w:t>ауылда, көбіне осы үйде табан аудармай жатқаныма ұш</w:t>
        <w:br/>
        <w:t>айдың жүзі болып қалды. Енді Бақтылы жеңгеймен сұх-</w:t>
        <w:br/>
        <w:t>баттасып отырмын. Бұрын өзім аңғарған жағдаяттар да</w:t>
        <w:br/>
        <w:t>баршылық.</w:t>
        <w:br/>
        <w:t>Бұл кісі үйінің үлкенді-кішілі шаруасын тасқаяқтай</w:t>
        <w:br/>
        <w:t>қағыстырады; қолы қарап отыру дегенді білмейтін бірегей</w:t>
        <w:br/>
        <w:t>ауыл әйелі екен: алғаш келгенімде екі сабауды қолға</w:t>
        <w:br/>
        <w:t>алып, тулаққа салған жүнді сабап жатты: екіншісінде -</w:t>
        <w:br/>
        <w:t>шекпеннің шабуын қиюластыру үстінде болды: енді бірде</w:t>
        <w:br/>
        <w:t>көрпе қабып, келесі күні түбіт қылшықтап отырды: тағы</w:t>
      </w:r>
    </w:p>
    <w:p>
      <w:r>
        <w:t>бір айналып соққанымда илеу үшін тері тазартып жүрді;</w:t>
        <w:br/>
        <w:t>келесі жолы сырмақ сырып отырған үстінен шықтым; одан</w:t>
        <w:br/>
        <w:t>кейін шикі теріге малма жасап жатты. Және бірде нән -</w:t>
        <w:br/>
        <w:t>тай жүзген тоғыз қарыс -- қара қазанға қоп-қоймалжың</w:t>
        <w:br/>
        <w:t>құрт қайнатып, оны бола беріп, ірімшік жасауға кірісіп</w:t>
        <w:br/>
        <w:t>кетті; әлгіден соң сарысумен айналысты; сарымай шайқау,</w:t>
        <w:br/>
        <w:t>жент жасау, жуабас түю, қойшы әйтеуір, таңның атуы,</w:t>
        <w:br/>
        <w:t>күннің батуы -- бір тыным жоқ. Өткенде тым ертелетіп</w:t>
        <w:br/>
        <w:t>келсем, жеңгейдің ақ сиырын күрп-күрп сауып отырған</w:t>
        <w:br/>
        <w:t>үстінен шықтым. Биенің күнделікті бес-алты сауымы өз</w:t>
        <w:br/>
        <w:t>алдына. Тарыны қыздары түйіп, жармақты да диір-</w:t>
        <w:br/>
        <w:t>менге солар тартып береді екен.</w:t>
        <w:br/>
        <w:t>Кеше балық қабыршықтап отырды. Кешке қарай Нұре-</w:t>
        <w:br/>
        <w:t>кең екеумізді бабымен асқан табан балықтың тәтті етіне</w:t>
        <w:br/>
        <w:t>тойғызды. Кеспе, салма, үзбентай, ботқа, сарымай салған</w:t>
        <w:br/>
        <w:t>сөк сияқты бала кезімде өте бір сүйсініп ішетін, жейтін</w:t>
        <w:br/>
        <w:t>тағамдарды да, арада көп жылдар өткен соң барып,</w:t>
        <w:br/>
        <w:t>осы кісінің қолынан таттым. Тағам демекші, марқұм</w:t>
        <w:br/>
        <w:t>шешемнің асқанындай сүт қатқан аса дәмді тары көжені</w:t>
        <w:br/>
        <w:t>де Бақтылы жеңгей асып берді. Мұны өзіне айттым да.</w:t>
        <w:br/>
        <w:t>Сонда ол:</w:t>
        <w:br/>
        <w:t>Кеспе көже -- күн батқанша, бидай көже -- ел жат-</w:t>
        <w:br/>
        <w:t>қанша, тары көже -- таң атқанша,-- деп осы дәмнің айрық-</w:t>
        <w:br/>
        <w:t>256</w:t>
        <w:br/>
        <w:t>дады? Сендер не десеңдер о деңдер: құдайым қатынбасша</w:t>
        <w:br/>
        <w:t>еркектен сақтасын!</w:t>
        <w:br/>
        <w:t>Бұл женінде Бақтылы жеңгей екеуміздің түсінігіміз</w:t>
        <w:br/>
        <w:t>кереғар болғандықтан, ол кісіге бірдеңелерді дәлелдеп, та-</w:t>
        <w:br/>
        <w:t>ласып жатқанды жөн көрмедім.</w:t>
        <w:br/>
        <w:t>-- Қайным, аққудай шайқалған қосабалы «бал бармақ</w:t>
        <w:br/>
        <w:t>бейбіше» де атандық. Мына төрде талай абзал азамат-</w:t>
        <w:br/>
        <w:t>тар өзім әдемілеп үйтіп, өзім бабымен пісірген бағы-</w:t>
        <w:br/>
        <w:t>ланны басын мүжіп еді. «Ас-- адамның арқауы» деп,</w:t>
        <w:br/>
        <w:t>дәмнің татуы да әйелдің шырайын шығарады. От басы-</w:t>
        <w:br/>
        <w:t>ның берекесі сол үйдің әйелі ұстаған аяқ-табақтың сыл-</w:t>
        <w:br/>
        <w:t>дырымен де сабақтасып жатады. Еркегі табады, әйелі ұқ-</w:t>
        <w:br/>
        <w:t>сатады, қорландырады, «Әйелі ақылды болса, еркегі бақыр-</w:t>
        <w:br/>
        <w:t>лы болады» деген де бар ғой. Әйелі еркегі үшін ғұ-</w:t>
        <w:br/>
        <w:t>мыр бойы өзіне -- серік, жанына -- дос, көңіліне -- жылу,</w:t>
        <w:br/>
        <w:t>жүрегіне -- шырақ, тәніне -- рахат, басына -- мойын, бо-</w:t>
        <w:br/>
        <w:t>йына -- тіреу, қолтығына -- сүйеу бола білсе ғана тірлігін</w:t>
        <w:br/>
        <w:t>ақтағаны. Ерлі-зайыптылар бірін бірі мақтап та көкке шық-</w:t>
        <w:br/>
        <w:t>пайды, даттап та құтыла алмайды, үйлесім тауып, үй</w:t>
        <w:br/>
        <w:t>бола білулері тиіс. Жер-дүниеге күн қандай керек болса,</w:t>
        <w:br/>
        <w:t>ел-жұртқа ғана емес, от басының өзіне де бас болатын</w:t>
        <w:br/>
        <w:t>бір адам сондай қажет. Ол -- үйдің азаматы. Мен туралы</w:t>
        <w:br/>
        <w:t>не ойлайтыны өзіне аян шығар, бірақ отағасының --</w:t>
        <w:br/>
        <w:t>жаныма балаған жарымның -- азаматтығына ешқашан шәк</w:t>
        <w:br/>
        <w:t>келтірген емеспін, ондай ой менде болған да емес. Оны-</w:t>
        <w:br/>
        <w:t>мен отасқанымды басыма қонған ең басты бағым деп</w:t>
        <w:br/>
        <w:t>білем! Қырыққа шейін әйелін қыздай еркелеткен еркек</w:t>
        <w:br/>
        <w:t>қазақта көп те емес болар.. Аспандағы сұңқарым, жер-</w:t>
        <w:br/>
        <w:t>дегі тұлпарым -- қырық бес жыл отасқан осы шалым!</w:t>
      </w:r>
    </w:p>
    <w:p>
      <w:r>
        <w:t>-- О, деген-ай!..</w:t>
        <w:br/>
        <w:t>Түрліше ауру айналдыра бастаған соң-ақ, адамның</w:t>
        <w:br/>
        <w:t>берекесі кетеді екен... Мұнан екі-үш жыл бұрын көктемде</w:t>
        <w:br/>
        <w:t>әзіміздің перменің шопандарына төл алысуға бардық. Біраз</w:t>
        <w:br/>
        <w:t>уақыт сақманшы боп істедім. Содан ауылымызға қайта-</w:t>
        <w:br/>
        <w:t>тын болдық. Сондағы бастықтың тәрт әйелді үйлеріне жет-</w:t>
        <w:br/>
        <w:t>кізіп тастауға көлік таппай-ақ қойғаны. Біз жаяу тартып</w:t>
        <w:br/>
        <w:t>кеттік. Жарты жолда қалың жаңбыр жауды дейсің. Не</w:t>
        <w:br/>
        <w:t>де болса ауылымызға жетейік деп, ілгері тарта бердік.</w:t>
        <w:br/>
        <w:t>Үйге келсем, су болмаған суыртпағым қалмапты. Әсіресе</w:t>
        <w:br/>
        <w:t>аяғымдағы кебіс-мәсім шылқып кетіпті. Бәрі содан бас-</w:t>
        <w:br/>
        <w:t>талады...</w:t>
        <w:br/>
        <w:t>-- Адамның денсаулығына қатерлі жүз ауру болса,</w:t>
        <w:br/>
        <w:t>соның тоқсан тоғызы суықтан көрінеді ғой.</w:t>
        <w:br/>
        <w:t>-- Рас та шығар.. Жарық дүниеге шыр етіп келген-</w:t>
        <w:br/>
        <w:t>нен кейін алпыс жылдың 0 жақ, бұ жағында қара ша-</w:t>
        <w:br/>
        <w:t>255</w:t>
        <w:br/>
        <w:t>тіру үшін шыптаның үстіне қойды да, қасындағы әйел-</w:t>
        <w:br/>
        <w:t>дерге иіс сабын болмаса, кір сабынды алмайды екен, майы</w:t>
        <w:br/>
        <w:t>тым көп болғандықтан кірді дұрыстап ашпайды деп бі-</w:t>
        <w:br/>
        <w:t>деді.</w:t>
        <w:br/>
        <w:t>Қашан болмасын Бақтылы жеңгейдің үйінің іші, отының</w:t>
        <w:br/>
        <w:t>басы мұнтаздай: көрпе-көпшік, төсек-төсеніштері тап-таза.</w:t>
        <w:br/>
        <w:t>Аяқ-табағының өзін қайнаған ыстық сумен сабындап жуып,</w:t>
        <w:br/>
        <w:t>аппақ сүлгімен ықтияттап сүртіп қояды.</w:t>
        <w:br/>
        <w:t>-- Тұрмыс сәні --тазалық. От басының тазалығы -</w:t>
        <w:br/>
        <w:t>әйел үшін үлкен сын. Ауру астан да болады, настан да</w:t>
        <w:br/>
        <w:t>болады. Шыбын қонған жер -- у төккенмен бірдей. Бір</w:t>
        <w:br/>
        <w:t>шыбын бір үйдің берекесін кетіреді. Тән саулығы, жан</w:t>
        <w:br/>
        <w:t>жайдарылығы және тұрмыс тазалығы -- осы үшеуі ғой тір-</w:t>
        <w:br/>
        <w:t>шілік көркі,-- дейді жеңгеміз.</w:t>
        <w:br/>
        <w:t>Кеінкі шайдың дастарқанына өзі қысқа әзірлеп, дайын-</w:t>
        <w:br/>
        <w:t>даған тағамдарының барлық түрін қойды. Мен білсін деген</w:t>
        <w:br/>
        <w:t>болу керек, шай құйып отырып, ара-арасында, әр тағамды</w:t>
        <w:br/>
        <w:t>саусағымен түртіп көрсетіп, аттарын атаумен болды:</w:t>
        <w:br/>
        <w:t>-- Мынау «ти де қаш»-- ең күшті мәйек -- кепкен</w:t>
        <w:br/>
        <w:t>уыз -- салған сүттің ірімшігі ақ ірімшік, сары ірімшік.</w:t>
        <w:br/>
        <w:t>Сықпа құрттың да түр-түрі болады: тұшы құрт, ашы құрт,</w:t>
        <w:br/>
        <w:t>алдыңа жақын қойылған торақ құрт, яғни тұзы бар құрт;</w:t>
        <w:br/>
        <w:t>мұны бірнеше жылға дейін сақтауға болады; ағаңа тақау</w:t>
        <w:br/>
        <w:t>көздейдегі -- егежей-құрт -- ірімшік араластырылып істел-</w:t>
        <w:br/>
        <w:t>ген, кәрлен кеседегі қарынның майы, сарысуды да бай-</w:t>
        <w:br/>
        <w:t>қап көр; тостағандағы -- биылғы ақ тарының сөгі... Мақ-</w:t>
        <w:br/>
        <w:t>таншақтығым ұстап отырған жоқ, елдің асын жеп көріп,</w:t>
        <w:br/>
        <w:t>дәмін алсын деп дастарқанға бәрін әдейі қойдым.</w:t>
        <w:br/>
        <w:t>Мен рахмет үстіне рахметімді жаудырғанды ғана біл-</w:t>
        <w:br/>
        <w:t>дім және аз-аздап та болса, бәрінен ауыз тидім. Өйт-</w:t>
        <w:br/>
        <w:t>кені мұндайларды менің әжем мен шешем де жасайтын,</w:t>
        <w:br/>
        <w:t>Жас кезімде осылардан бойыма қуат, өзегіме нәр алып</w:t>
        <w:br/>
        <w:t>өскен қазақтардың бірімін.</w:t>
      </w:r>
    </w:p>
    <w:p>
      <w:r>
        <w:t>Бұл кісілердің шайға отырысы, шайға дастарқан жаюы,</w:t>
        <w:br/>
        <w:t>шай ішіуінің өзі үлкен сән мен салтанатқа толы екен!</w:t>
        <w:br/>
        <w:t>самаурынды ағаштың көмірімен ғана қайнатады; жер ошақ-</w:t>
        <w:br/>
        <w:t>тан жапаның қызыл шоғын ғана іріктеп жәмкемен “та-</w:t>
        <w:br/>
        <w:t>паға салады да, аққұманды оның үстіне қояды; зерлі</w:t>
        <w:br/>
        <w:t>тостаған толы қаймақты ғана шайға қатады. Жеңгей шайды</w:t>
        <w:br/>
        <w:t>қалампырсыз ішпейді екен: аққұманның қақпағын ашқан.</w:t>
        <w:br/>
        <w:t>сайын осы гүлдің иісі бұрқ ете қалады. Нұрекең оның</w:t>
        <w:br/>
        <w:t>үстіне шайға аздап қара бұрыш салғанды ұнатады; тұмау</w:t>
        <w:br/>
        <w:t>тигізбейді деп білетін көрінеді. Бақтылы жеңгей түйір қара</w:t>
        <w:br/>
        <w:t>тұз тәрізді мұз жентек жылтыр қант-науат, эйтпесе тапаға</w:t>
        <w:br/>
        <w:t>салған құм шекерді отқа ұстап балқытқаннан кейін пайда</w:t>
        <w:br/>
        <w:t>258</w:t>
        <w:br/>
        <w:t>Нұрекең екеуміздің тілегіміз бір сайға құйылып, домбы-</w:t>
        <w:br/>
        <w:t>раның қос ішегіндей тез үндесіл, бірден жарасып кеттік.</w:t>
        <w:br/>
        <w:t>Бәлкім, екеуміз бір-бірімізді қалап қосылғандықтан ба, қай-</w:t>
        <w:br/>
        <w:t>дам... «Әйел -- ердің әлпеші» дегендей, бетіміз бедерлі,</w:t>
        <w:br/>
        <w:t>көзіміз жанарлы, құшағымыз оттай ыстық лапылдаған ке-</w:t>
        <w:br/>
        <w:t>ліншек те болдық.</w:t>
        <w:br/>
        <w:t>-- Ол да бір қызық дәурен ғой...</w:t>
        <w:br/>
        <w:t>-- Жақсы жеңге қайнысына -- шешедей, қайын сіңлі-</w:t>
        <w:br/>
        <w:t>сіне анадан да жақын.</w:t>
        <w:br/>
        <w:t>Иә, жақсы еркек -- баршаның ағасы, жақсы әйел -</w:t>
        <w:br/>
        <w:t>баршаның анасы.</w:t>
        <w:br/>
        <w:t>Әйелдің қандай скені от басын ұстауынан, күйеуін</w:t>
        <w:br/>
        <w:t>күтуінен, балаларын баулуынан, абысын-ажын, ағайын-ту-</w:t>
        <w:br/>
        <w:t>ыспен тату-араздығынан белгілі болады. «Оймақтың себі</w:t>
        <w:br/>
        <w:t>инеге тиеді, иненің себі түймеге тиеді», «саусақ бірік-</w:t>
        <w:br/>
        <w:t>пей ине ілікпейді» демекші, абысын-ажындар ғана емес,</w:t>
        <w:br/>
        <w:t>«ауыл болсаң -- қауым бол» деп, бүкіл ауыл-аймақпен</w:t>
        <w:br/>
        <w:t>тату-тәтті болуды ғана білдік; өсек-аяң, қаңқу сәз, көре</w:t>
        <w:br/>
        <w:t>алмау-күншілдік, ашу-араздықтан ат шаптырым алыс</w:t>
        <w:br/>
        <w:t>жүріп бақтық. Абысын араз болса ауылдың сәні кете-</w:t>
        <w:br/>
        <w:t>тінін еңем күнде құлағыма құйып отыратын.</w:t>
        <w:br/>
        <w:t>-- Қайран, ана!..</w:t>
        <w:br/>
        <w:t>-- Басқаны былай қойғанда, сауып о1ырған әйел ашу</w:t>
        <w:br/>
        <w:t>шақырса, сиырдың өзі сүтін кем береді. Адам арасында</w:t>
        <w:br/>
        <w:t>қаңқу жаман: өсек сөзден өрт шығады; өсек те бір --</w:t>
        <w:br/>
        <w:t>ағаштың өзегіне түскен құрт та бір. Енем марқұм: «Ке-</w:t>
        <w:br/>
        <w:t>регеде де құлақ бар»; «Сыбыр-күбір ақ некені де бұзады»,</w:t>
        <w:br/>
        <w:t>«Ойға терең бол, өсекке керең бол»; «Ырымы жаман</w:t>
        <w:br/>
        <w:t>үйден от та алма» деп отыратын.</w:t>
        <w:br/>
        <w:t>-- Не деген тәлімге толы даналық!</w:t>
        <w:br/>
        <w:t>-- Әрине, бір шаңырақтың астында тұрып, бір қазан-</w:t>
        <w:br/>
        <w:t>нан ас ішіп, бір көрпені жамылып дегендей, ұзақ</w:t>
        <w:br/>
        <w:t>жылдар бойы бірге ғұмыр кешкен соң, ерлі-зайыптылар-</w:t>
        <w:br/>
        <w:t>дың арасында кейіс-кикілжің болмайды, отының басында</w:t>
        <w:br/>
        <w:t>ыдыс-аяқ сылдырамайды десем, шындықтан ауытқыған бо-</w:t>
        <w:br/>
        <w:t>лар едім. Татулыққа да тіл тиеді... Бірақ осы өмірімде</w:t>
        <w:br/>
        <w:t>Менің айдан анық білетінім: есі бар әйел ашулы немесе</w:t>
        <w:br/>
        <w:t>қабағы қатулы күйеуінің алдына келмеуге, ерегесіп қарсы</w:t>
      </w:r>
    </w:p>
    <w:p>
      <w:r>
        <w:t>Тұрмауға тиіс. Ағаңмен қырық бес жыл бойы ыстық-</w:t>
        <w:br/>
        <w:t>суық күндерді бірге өткізіп, бастан кешіп келеміз. Бүгін</w:t>
        <w:br/>
        <w:t>айтылса, ертең ұмытылатын әйелдік әлсіздігімнен шыққан</w:t>
        <w:br/>
        <w:t>бірдеңелер -- ұсақ-түйек кикілжің болса болған шығар, бі-</w:t>
        <w:br/>
        <w:t>Рақ есте қалып, көңілге қаяу түсіріп, дық тұтарлықтай,</w:t>
        <w:br/>
        <w:t>«ишша-ай» десіп көрген жоқпыз. Нұрекеңнің аузынан: «Көл-</w:t>
        <w:br/>
        <w:t>денеңнің сөзін қайтесің», тіпті болмай бара жатса: «Айал-</w:t>
        <w:br/>
        <w:t>249</w:t>
        <w:br/>
        <w:t>ерлі-зайыптылардың бірінсіз бірінің күні жоқ. Бұл әсіресе</w:t>
        <w:br/>
        <w:t>әйелге қатысты. «Ердің көркі -- әйелмен», сол сияқты әйел-</w:t>
        <w:br/>
        <w:t>дің де еркексіз күні жоқ. «Әйелдің қосағы қасын-</w:t>
        <w:br/>
        <w:t>да -- бағы басында». «Еркек астың өзі болғанда, әйел --</w:t>
        <w:br/>
        <w:t>тұзы». «Жұз еркек толтыра алмаған үйді бір эйел тол-</w:t>
        <w:br/>
        <w:t>тырады».</w:t>
        <w:br/>
        <w:t>-- Бәріміз де осылайша түсінсек қой!</w:t>
        <w:br/>
        <w:t>-- Сүйген адамың әманда сүйкімді. Әркімнің сүйгені</w:t>
        <w:br/>
        <w:t>өзіне ардақты. «Жаным десе, жан семіреді», бұл әсіресе</w:t>
        <w:br/>
        <w:t>төмен етектіге қатысты. Әйел заты сылап-сипағанды жас</w:t>
        <w:br/>
        <w:t>баладан бетер жақсы көреді; сүйген адамы еркелетсе</w:t>
        <w:br/>
        <w:t>оған екі дүниеде де жұмақтың керегі жоқ. Ерлі-зайыпты</w:t>
        <w:br/>
        <w:t>боп бақытты ғұмыр сұру үшін екі жағынан да секем-</w:t>
        <w:br/>
        <w:t>сіз сенім, айнымас адалдық қажет. «Ер адам қандай</w:t>
        <w:br/>
        <w:t>болу керек» деп әйелден сұрар болса: «Шаңырақтың ті-</w:t>
        <w:br/>
        <w:t>регі бола білсін» дер еді.</w:t>
        <w:br/>
        <w:t>-- Ал ерлерге осындай сұрақ қояр болсақ: «Әйел -</w:t>
        <w:br/>
        <w:t>адалдығымен ардақты» дер еді.</w:t>
        <w:br/>
        <w:t>-- Азамаг үшін жаман қатыннан өткен жау жоқ. Ал-</w:t>
        <w:br/>
        <w:t>ғаның жаман болса, өліспей бітіспес жау отыңның басы-</w:t>
        <w:br/>
        <w:t>нан табылды дей бер: «әйелі жаман жігіттің көрген күні</w:t>
        <w:br/>
        <w:t>тамұқпен тең»; «кергенсізден әйел алған ер-- жетім»;</w:t>
        <w:br/>
        <w:t>«жаман қатын -- жаудан бетер»; «мінезді әйелдің міні</w:t>
        <w:br/>
        <w:t>жоқ, мінезсіз әйелдің көпірген аузы мен көгерген беті-</w:t>
        <w:br/>
        <w:t>нен басқа дымы жоқ», «алғаны жаман жігіттің ойдағысы</w:t>
        <w:br/>
        <w:t>болмайды, ісі әсте оңбайды...»</w:t>
        <w:br/>
        <w:t>-- Айтқандай-ақ екен!</w:t>
        <w:br/>
        <w:t>-- Енемді ұрғашының әулиесі десе де болатын. Иман-</w:t>
        <w:br/>
        <w:t>ды болғыр, сол кісінің кейбір айтқандары тағы да есіме %ү-</w:t>
        <w:br/>
        <w:t>сіп отыр: «Мұз мұз болсын, қыз қыз болсын», «бір жақсы</w:t>
        <w:br/>
        <w:t>қыз екі жаман ұлға татиды», «қызың қылықты, келінің</w:t>
        <w:br/>
        <w:t>сүйікті болсын»; «жақсы келін -- босағаның құты, жаман</w:t>
        <w:br/>
        <w:t>келін -- шаңырақтың жұты»; «қазаннан қақпақ кетсе, иттен</w:t>
        <w:br/>
        <w:t>ұят кетеді» деп отыратын қыз, әйел әдебін меңзеп.</w:t>
        <w:br/>
        <w:t>-- Еркектің азуы да, отының басының тозуы да көбі-</w:t>
        <w:br/>
        <w:t>несе әйелге байланысты көрінеді ғой...</w:t>
        <w:br/>
        <w:t>Дұрыс айтасың. Еркектің қадірінің кетуі әманда</w:t>
        <w:br/>
        <w:t>Әйелден басталады. Әрдайым мінезімен үйлесім тауып,</w:t>
        <w:br/>
        <w:t>Әдебін алға ұстап, ақылын бар тірлігінің арқауы ете білсе</w:t>
        <w:br/>
        <w:t>ғана жар жақсы. Сәбидің ит жейдесіндей шоп-шолақ</w:t>
        <w:br/>
        <w:t>өӨМірді ұрыс-керіс, бақырыс-шақырыс, дау-жанжалмен</w:t>
        <w:br/>
        <w:t>Өткізетін кейбір ерлі-зайыптыларды көргенде, бір жағы-</w:t>
        <w:br/>
        <w:t>Нан, солардың ақымақтығынан түңілесің; бір жағынан,</w:t>
      </w:r>
    </w:p>
    <w:p>
      <w:r>
        <w:t>«кәпірдің бетін әрмен қылсын!» деп ат-тонынды ала қаш-</w:t>
        <w:br/>
        <w:t>қандай боласың. Құдая тоба! Бұрындары «екі қатын ал-</w:t>
        <w:br/>
        <w:t>241</w:t>
        <w:br/>
        <w:t>ларынан кем емес, өз орталарына сыйлы, өнегелі шаңы-</w:t>
        <w:br/>
        <w:t>рақ ұстап отырғандарымен, шешелерінің көшелілігі, іскер-</w:t>
        <w:br/>
        <w:t>лігі, ұсынақтылығы, мәрттігі, қайсысына болмасын онша көп</w:t>
        <w:br/>
        <w:t>жұға қоймағанға ұқсайды. Оның есесіне көрші отырған</w:t>
        <w:br/>
        <w:t>үйлердің қыз-келіншектері бұл кісіден көп нәрсе үйреніп,</w:t>
        <w:br/>
        <w:t>көп тағылым алған, ізін қуып, орнын басатын сыңай бай-</w:t>
        <w:br/>
        <w:t>қатты.</w:t>
        <w:br/>
        <w:t>Осы ерлі-зайыптылардың ақын жанды адамдар екенін</w:t>
        <w:br/>
        <w:t>қыздарына қойған атқа қарап та аңғаруға болатын тә-</w:t>
        <w:br/>
        <w:t>різді: ең үлкені -- Ақборық, онан кейінгісі -- Құралай, со-</w:t>
        <w:br/>
        <w:t>сын -- Сұлуқия (Сұңқарқия баурайында туған), кенжесі --</w:t>
        <w:br/>
        <w:t>Қызғалдақ.</w:t>
        <w:br/>
        <w:t>Сыртқа шығып бара жатқан Бақтылы жеңгей:</w:t>
        <w:br/>
        <w:t>-- Мына мысығы түскір ұзақ жуынып-шайынып, сы-</w:t>
        <w:br/>
        <w:t>ланып-сипана береді ғой: ертеңдері жауын-шашыны бол-</w:t>
        <w:br/>
        <w:t>маса не қылсын,-- деді.</w:t>
        <w:br/>
        <w:t>(Айтқандай-ақ, келесі күні ертелете жауған қалың жаң-</w:t>
        <w:br/>
        <w:t>быр көпке шейін басылмады).</w:t>
        <w:br/>
        <w:t>Осы құба шалдың, мына ағаңның, арқасында қысы-</w:t>
        <w:br/>
        <w:t>жазы қамбамыздан қара азық үзіліп, көктемде, әсіресе</w:t>
        <w:br/>
        <w:t>жаз бен күзде де қызылсыз болып көрген емеспіз,-- деп</w:t>
        <w:br/>
        <w:t>жеңгей отқа үш бұты бар темір ошақ орнатып, үстіне</w:t>
        <w:br/>
        <w:t>шағындау қара қазан қойды да, Нұрекең атып әкелген</w:t>
        <w:br/>
        <w:t>киіктің етінен қара қуырдақ істеуге кірісті.</w:t>
        <w:br/>
        <w:t>Сыртта сіркіреп құс аяқ жаңбыр жауа бастады.</w:t>
        <w:br/>
        <w:t>ТОҒЫЗЫНШЫ СҰХБАТ</w:t>
        <w:br/>
        <w:t>Күздің соңғы айының ақырғы күндерінің бірі. Бұл кез</w:t>
        <w:br/>
        <w:t>сондай беймаза боп тұр: қарашаның дауылы мен жауыны</w:t>
        <w:br/>
        <w:t>бір апта бойы қосыла сапырылысып, далаға шығуымыз</w:t>
        <w:br/>
        <w:t>мұн болды. Бүгін түс қайта ғана күн ашылайын деді.</w:t>
        <w:br/>
        <w:t>Бұл жолы Нүрекеңдікіне мен қыстауға кірген соң бір-</w:t>
        <w:br/>
        <w:t>ақ бардым. Кемпірі екеуі ферма орталығында тұрады екен.</w:t>
        <w:br/>
        <w:t>Өзі бас болып, күйеу балалары мен жиендері жәрдем-</w:t>
        <w:br/>
        <w:t>десіп, қыстақтың жоғарғы жағынан зыңғырлатып үш бөл-</w:t>
        <w:br/>
        <w:t>мелі үй салып алыпты. Үйдің еңсесі биік, шатыры -</w:t>
        <w:br/>
        <w:t>шифер, едені -- тақтай, есік-терезелері үлкен, әшейін, сың-</w:t>
        <w:br/>
        <w:t>ғырап тұр. Көшеге қарайтын төрт терезесінің алды жиде</w:t>
        <w:br/>
        <w:t>ағашынан көрінбейді, Бақсам, ол кісі жидені, әсіресе жи-</w:t>
        <w:br/>
        <w:t>денің гүлденген кезіндегі иісін қатты ұнатады екен. Және</w:t>
        <w:br/>
        <w:t>бір ғажабы: қалың құм арасынан жиденің жылына екі</w:t>
        <w:br/>
        <w:t>рет -- көктемде және күзде гүлдейтін өте бір сирек кез-</w:t>
        <w:br/>
        <w:t>десетін түрін тауып әкеліп отырғызыпты. Диуалдың айна</w:t>
        <w:br/>
        <w:t>260</w:t>
      </w:r>
    </w:p>
    <w:p>
      <w:r>
        <w:t>Бөлмелерді аралап болғаннан кейін қайтадан шылан-</w:t>
        <w:br/>
        <w:t>ға шықтым.</w:t>
        <w:br/>
        <w:t>-- Шай қояйын десем, жарылған ағаштың таусылып</w:t>
        <w:br/>
        <w:t>қалғаны...</w:t>
        <w:br/>
        <w:t>-- Жеңеше, қам жемеңіз, басқа болмағанмен, тамызық</w:t>
        <w:br/>
        <w:t>дайындау қолымнан келеді,-- деп, қазандыққа сүйеулі тұр-</w:t>
        <w:br/>
        <w:t>ған қара балтаны алдым да, отын тұрған жаққа барып,</w:t>
        <w:br/>
        <w:t>самаурын тұтататын ағашты майдалап жаруға кірістім.</w:t>
        <w:br/>
        <w:t>Осы кезде Нұрекең де келді.</w:t>
        <w:br/>
        <w:t>-- Сендей қайнысы бар жеңгенің арманы жоқ шығар:</w:t>
        <w:br/>
        <w:t>түу сонау Алматыдан арнайы келіп самаурынға салатын</w:t>
        <w:br/>
        <w:t>ағашына шейін жарып беріп жатса. Ер жігіттің белгісі:</w:t>
        <w:br/>
        <w:t>түзде -- төре, үйде -- құл...-- деп ол жымиыл күлді.- Бұл</w:t>
        <w:br/>
        <w:t>жеңгеңнің ертең сен кеткеннен кейін мақтанышпен айтып</w:t>
        <w:br/>
        <w:t>жүруіне де жақсы болды.</w:t>
        <w:br/>
        <w:t>Отағасының сөзін құлағы шалған Бақтылы жеңгей:</w:t>
        <w:br/>
        <w:t>-- Мақтанбағанда ше? Мен сияқты қай кемпірдің қай-</w:t>
        <w:br/>
        <w:t>нысы астанадан арнайы келіп отынын жарып беріп жатыр...</w:t>
        <w:br/>
        <w:t>Өзің болсаң тамызық қамтудан да қалып барасың...</w:t>
        <w:br/>
        <w:t>-- Не дейді-әй, мынау?!. Қайның келген соң әбден</w:t>
        <w:br/>
        <w:t>хотқа мініпсің ғой.. Менің аздап көріпкелім бар: Қай-</w:t>
        <w:br/>
        <w:t>саржанның бүгін әдейі келіп саған қол ұшын беретінін</w:t>
        <w:br/>
        <w:t>білдім ғой...</w:t>
        <w:br/>
        <w:t>-- Ой, білгішім-ай!.. Тәремнің өзі ғой...</w:t>
        <w:br/>
        <w:t>Шай үстінде Нұрекеңе жүргелі жатқанымды, ел аралап,</w:t>
        <w:br/>
        <w:t>ата қонысыммен танысқаныма үш айдың жүзі болғанын,</w:t>
        <w:br/>
        <w:t>қоштасуға келгенімді айттым.</w:t>
        <w:br/>
        <w:t>-- Онда былай етейік,-- деді ақсақал.-- Машинаны</w:t>
        <w:br/>
        <w:t>мұнда шақыртпай-ақ қой. Орталыққа шейін мен сені шы-</w:t>
        <w:br/>
        <w:t>ғарып салайын. Атпен барайық. Арғы жағында -- аудан,</w:t>
        <w:br/>
        <w:t>одан әрі -- темір жол бола ма, әлде айырпланға мінесің бе,</w:t>
        <w:br/>
        <w:t>ол жағын өзің білесің...</w:t>
        <w:br/>
        <w:t>-- Болсын, аға,</w:t>
        <w:br/>
        <w:t>-- Бүгін осында қонасың.</w:t>
        <w:br/>
        <w:t>-- Жарайды.</w:t>
        <w:br/>
        <w:t>Нұрекең сәл әріректегі кілетке кірді де, онда біраз</w:t>
        <w:br/>
        <w:t>кідіріп барып, қайтадан шықты. Қолында бірдеңе бар.</w:t>
        <w:br/>
        <w:t>-- Мынау -- сенің әкең соғып берген қасқыр қақпан.</w:t>
        <w:br/>
        <w:t>Қанша жыл болды, әлі міні құрайтың емес...</w:t>
        <w:br/>
        <w:t>Көп тұтынғандықтан болар, майлап қойғандай сырты</w:t>
        <w:br/>
        <w:t>жыл-жылтыр, шеңбері кіші-гірім қазанның қақпағындай,</w:t>
        <w:br/>
        <w:t>жымдасқан арса тістері сояудай, қас серіппелі, темірі сон-</w:t>
        <w:br/>
        <w:t>дай қалың қасқырға салатын қара қақпаннан көз аудара</w:t>
        <w:br/>
        <w:t>алар емеспін. Азбас-тозбастай етіп-ақ соғыпты! Әкем өзі-</w:t>
        <w:br/>
        <w:t>нің ұсталық белгісін қалдырмады ма екен деп, әр жеріне</w:t>
        <w:br/>
        <w:t>262</w:t>
      </w:r>
    </w:p>
    <w:p>
      <w:r>
        <w:t>ша қуатты екенін де арнайылай түсіндірді. Менің алғаш ес-</w:t>
        <w:br/>
        <w:t>туім.</w:t>
        <w:br/>
        <w:t>Үйден сәл алыстау жерге өрмек құрып тастапты. Бір</w:t>
        <w:br/>
        <w:t>мезгіл кілем, алаша, киіз үйдің түрліше бау-шуларын то-</w:t>
        <w:br/>
        <w:t>қумен де айналысатын көрінеді. Қызық үшін арнайы барып</w:t>
        <w:br/>
        <w:t>көрдім де: өрмектің жүзі ауып, жібі төмендей бастапты,</w:t>
        <w:br/>
        <w:t>яғни тоқуға тиісті нәрсенің жарымынан асқаны, бітуге</w:t>
        <w:br/>
        <w:t>жақындағаны.</w:t>
        <w:br/>
        <w:t>Ең берісі -- бүкшең-бүкшең жапа соғып жатады; тор</w:t>
        <w:br/>
        <w:t>көздене қаланған кісі бойы ондайлардың әлденеллеуі, қо-</w:t>
        <w:br/>
        <w:t>ңыр төбешікке ұқсап, үй сыртында самсай қараяды.</w:t>
        <w:br/>
        <w:t>Қамырды өзі ашытып, нанды да өзі жабады, (басқа</w:t>
        <w:br/>
        <w:t>әйелдердің көбісі, әсіресе жас келіншектер күнбе-күн жейтін</w:t>
        <w:br/>
        <w:t>нанын совхоз орталығындығы дүкеннен тасиды екен. Әлі</w:t>
        <w:br/>
        <w:t>де болса сорпа суы мол, қолы ашық, берекелі көрінеді:</w:t>
        <w:br/>
        <w:t>қазанға ас салғанда от басындағылардан басқа бірнеше</w:t>
        <w:br/>
        <w:t>кісіні қоса есептеуді әсте ұмытпайды. Менің сұрағыма:</w:t>
        <w:br/>
        <w:t>«Сыйласудың есігін аспен ашатын қазақтың көне салты</w:t>
        <w:br/>
        <w:t>бар емес пе? Мұнда қаладағыдай қонақүй, асхана жоқ.</w:t>
        <w:br/>
        <w:t>Сырттан келген адамды далаға қондырып, аш жатқызуға</w:t>
        <w:br/>
        <w:t>болмайды ғой»,-- деді Де қойды.</w:t>
        <w:br/>
        <w:t>Бір қайран қалғаным: кісі нені де болса, әсіресе</w:t>
        <w:br/>
        <w:t>киім атаулыны қолдан тігіп немесе тоқып киетін боп шықты.</w:t>
        <w:br/>
        <w:t>Бұл өмірінде фабрикадан, машинадан шыққан нәрсені иы-</w:t>
        <w:br/>
        <w:t>ғына іліп, аяғына сұғып көрмепті. Кебіс-мәсі, биік: тақа</w:t>
        <w:br/>
        <w:t>етікті Нұрекең тігіп береді екен; кебістері -- шетінен көк</w:t>
        <w:br/>
        <w:t>сауыр, мәсілерінің бәрінің де қонышына әсем өрнектер</w:t>
        <w:br/>
        <w:t>салынған. Осылардың бәрінің мәнісін сұрағанымда:</w:t>
        <w:br/>
        <w:t>--. Шырағым-ау, біз сияқты кемпір-шалға лайықтап кім</w:t>
        <w:br/>
        <w:t>не шығарып жатыр? Етек-жеңін тылтитып, бөксе мен омы-</w:t>
        <w:br/>
        <w:t>рауды бұлтитып, төсті әлемге ашып тастайтындай етіп</w:t>
        <w:br/>
        <w:t>тіккен осы күнгілердің киімін үлкен басыңмен, ақ шашың-</w:t>
        <w:br/>
        <w:t>мен қалай киерсің?! Сосын өз білгеніңе көшесің. Бұл</w:t>
        <w:br/>
        <w:t>жас кезінде үйренгеніңді ұмытпау үшін де қажет, Өз қолы</w:t>
        <w:br/>
        <w:t>іс білетін әйел арзанды қымбатқа бергісіз етіп ажарлай</w:t>
        <w:br/>
        <w:t>алады... Ине де, төрем, икемді қолға үйір. Істі ине тік-</w:t>
        <w:br/>
        <w:t>пейді, икемді қол тігеді.</w:t>
        <w:br/>
        <w:t>Үйреншікті әдет демекші, кешелері бұл кісі сабын қай-</w:t>
        <w:br/>
        <w:t>натып жатты. Осы істің үстіңе келген көрші әйел-абы-</w:t>
        <w:br/>
        <w:t>сындары:</w:t>
        <w:br/>
        <w:t>-- Сабының сағызша созылсын!-- деп жамырай тілек-</w:t>
        <w:br/>
        <w:t>тестік білдіріп, өздері де отын әкелісіп, от жағысып, су</w:t>
        <w:br/>
        <w:t>тасып қолғабыс ете бастады.</w:t>
        <w:br/>
        <w:t>Қызық көріп, мен сырттай бақыладым да отырдым.</w:t>
        <w:br/>
        <w:t>Бабына келген сабынды ат басындай-ат басындай етіп кеп-</w:t>
        <w:br/>
        <w:t>9-.405 257</w:t>
        <w:br/>
        <w:t>болатын күрең күтірлекті тістейді екен. Отағасысы шайды</w:t>
      </w:r>
    </w:p>
    <w:p>
      <w:r>
        <w:t>көбінесе сықпа құртпен ішкенді ұнататын боп шықты.</w:t>
        <w:br/>
        <w:t>“Күн кештете Бақтылы жеңгей қамыр илеуге кірісті.</w:t>
        <w:br/>
        <w:t>Осы іс үстіндегі қазақ әйелінің екі қолының қимылы,</w:t>
        <w:br/>
        <w:t>і білек әрекеті, қос жұдырықтай боп қатая бастаған</w:t>
        <w:br/>
        <w:t>қамырды ағаш табаққа әр қырынан соққандағы әсем ырғақ,</w:t>
        <w:br/>
        <w:t>содан кейін алма-кезек жұдырықтау анау-мынау рәсім</w:t>
        <w:br/>
        <w:t>биіне бергісіз әдемі қимылдар екеніне кезім енді ғана</w:t>
        <w:br/>
        <w:t>жетіп отыр.</w:t>
        <w:br/>
        <w:t>Өстіп отырып жеңгей:</w:t>
        <w:br/>
        <w:t>-- Жаз бойы неше жұрт жаңғыртсам да, қыстауға</w:t>
        <w:br/>
        <w:t>кірер алдында осы араға жылда үй тікпей кеткен емес-</w:t>
        <w:br/>
        <w:t>пін: мұнан аттай қырық бес жыл бұрын ең алғаш отауым</w:t>
        <w:br/>
        <w:t>тігілген шалғын бұл, тұңғыш от жаққан ошағым да</w:t>
        <w:br/>
        <w:t>осында...</w:t>
        <w:br/>
        <w:t>-- Мұныңыз айта жүрер әңгіме екен...</w:t>
        <w:br/>
        <w:t>Бақтылы жеңгейдің тағы бір қасиеті, есігін ашқан адам-</w:t>
        <w:br/>
        <w:t>ға дәм ауыз тигізу қазақтың көне салты деп, кішкен-</w:t>
        <w:br/>
        <w:t>тай балаға шейін құр ауыз жіберген емес.</w:t>
        <w:br/>
        <w:t>-- Аруақтарға арнап жеті шелпек пісірмесем,-- деп</w:t>
        <w:br/>
        <w:t>жеңгей қамырды біркелкі бөліп болып, енді оларды қыс-</w:t>
        <w:br/>
        <w:t>қалау ақ оқтаумен дөңгелетіп жая бастады.-- Жарықтық-</w:t>
        <w:br/>
        <w:t>тар, бірдеңе дәметіп жүрген болар, түні бойы түсімнен</w:t>
        <w:br/>
        <w:t>шықпай қойды, Әйел үшін алпыс жас, төрем, бар сұм-</w:t>
        <w:br/>
        <w:t>дықтың басы білем.., Қартайғанның белгісі болар: соңғы</w:t>
        <w:br/>
        <w:t>бірер жылдың төңірегінде мені ауру-сырқау шындап ай-</w:t>
        <w:br/>
        <w:t>налдыра бастады... Әйтпесе, дені сауға дүние кең, бұл</w:t>
        <w:br/>
        <w:t>өмір күнде той десе де болады...</w:t>
        <w:br/>
        <w:t>-- Е-е-е, қырмызы қызық дүние!</w:t>
        <w:br/>
        <w:t>Осы тұста маған мынадай бір ой келді: көп нәрсе</w:t>
        <w:br/>
        <w:t>әйелдің барды ұқсата білуіне байланысты. Бірақ Нүркей</w:t>
        <w:br/>
        <w:t>ақсақалдай отағасысы болмаса, әйел байғұс нені және не-</w:t>
        <w:br/>
        <w:t>сін ұқсатар еді?!</w:t>
        <w:br/>
        <w:t>Бұл кісі туралы анық білгенде: Бақтылы жеңгей</w:t>
        <w:br/>
        <w:t>осы ауыл ғана емес, бүкіл аймақтың анасы іспетті екен:</w:t>
        <w:br/>
        <w:t>абысындары бұл кісіні «көркем шешей» деп атайды. Қыз-</w:t>
        <w:br/>
        <w:t>дары -- «ақ апа», жиен-немерелері -- «ақ әже», жақын ке-</w:t>
        <w:br/>
        <w:t>ліндері --«ақ шешей», құдалары -- «ақ құдағай» деп, бұл кі-</w:t>
        <w:br/>
        <w:t>сінің өз аты көбіне атала бермейтін де көрінеді. Ақ дас-</w:t>
        <w:br/>
        <w:t>тарқаны қандай кең болса, ақ көңілділігі мен ақ пейілі</w:t>
        <w:br/>
        <w:t>де сондай кең екен. «Өзекті жанды көңіл тарлығынан</w:t>
        <w:br/>
        <w:t>сақтасын. Екі көздің аясына симайтын не бар? Көңіл</w:t>
        <w:br/>
        <w:t>де сондай» деп біледі Бақтылы жеңгей. Ең соңғы бір</w:t>
        <w:br/>
        <w:t>аңғарғаным: «әкеге тартып ұл тумас, шешеге тартып қыз</w:t>
        <w:br/>
        <w:t>тумас» дегендей, Бақтылы жеңгейдің төрт қызы да, қатар-</w:t>
        <w:br/>
        <w:t>ЖЕ.</w:t>
        <w:br/>
        <w:t>-- Күз аяқталып қалды. Қыстың басы -- желтоқсан</w:t>
        <w:br/>
        <w:t>да ауылдың желкесіндегі қырқаға таянып келсе керек...</w:t>
        <w:br/>
        <w:t>Уақыттың өтуі тез, қайтуы жоқ. Бұл деген алқымы іс-</w:t>
        <w:br/>
        <w:t>пес, шаршап-шалдығуды білмейтін арғымақ қой: көзді</w:t>
      </w:r>
    </w:p>
    <w:p>
      <w:r>
        <w:t>ашып-жұмғанша миуасын төгіп тағы да бір жыл-- он екі</w:t>
        <w:br/>
        <w:t>ай зулап өте шықты...</w:t>
        <w:br/>
        <w:t>Бұдан соң біразға дейін үнсіз қалған Нұрекең, тама-</w:t>
        <w:br/>
        <w:t>ғын қырнап қойып, жөткірініп алды да, қайтадан сөйлеп</w:t>
        <w:br/>
        <w:t>кетті:</w:t>
        <w:br/>
        <w:t>-- Әңгіме жол қысқартады. Сондықтан сөзімді әрірек-</w:t>
        <w:br/>
        <w:t>тен бастайын... Бір замандарда бұл өлке ұшар басы көк</w:t>
        <w:br/>
        <w:t>тіреген мұзарт таулар, шалғыны белден келген аумағы</w:t>
        <w:br/>
        <w:t>ат шаптырым алқаптар, мол суы шіреп аққан дариялар</w:t>
        <w:br/>
        <w:t>мен айдынының алабына көз жеткісіз шалқыған шалқар</w:t>
        <w:br/>
        <w:t>көлдерден тұрған. Қазіргілері -- солардан қалған жұқанақ</w:t>
        <w:br/>
        <w:t>қана. Асан қайғы бабамыз: «Топырағына қамшының сабын</w:t>
        <w:br/>
        <w:t>қадасаң -- тоғайға айналатын, шалғынына жайылған төрт</w:t>
        <w:br/>
        <w:t>түлік шайлап қалатын, құланы қырдың бетін көрсетпейтін,</w:t>
        <w:br/>
        <w:t>киігі құмырсқадай өрген, бетегесіне қоян жасырынса көрін-</w:t>
        <w:br/>
        <w:t>бейтін, бір түп жусаны бір қойға бір күн азық бола-</w:t>
        <w:br/>
        <w:t>тын: ақ шабағы май татыған, ағын суы бал татыған»</w:t>
        <w:br/>
        <w:t>деп осы өлкені айтқан. Мұндай жерде әсіресіз болмайды</w:t>
        <w:br/>
        <w:t>ғой, әрине...</w:t>
        <w:br/>
        <w:t>Желмаямен желдей естіріп, халқының қамын жеп, елі-</w:t>
        <w:br/>
        <w:t>нің ертеңін ойлаумен бар ғұмырын сарп еткен Асан</w:t>
        <w:br/>
        <w:t>атаға бір белгіні осы өңірге қойса, ұрпақтарға мәңгілікке</w:t>
        <w:br/>
        <w:t>ұлағат болғаннан басқа кімнің несі кетер еді?!.</w:t>
        <w:br/>
        <w:t>-- Бұл өлкені неше ықылым жұрт мекен етпеген, бауы-</w:t>
        <w:br/>
        <w:t>рына неше дүркін ел қонып, неше дүркін ел көшпеген.</w:t>
        <w:br/>
        <w:t>Бізден бұрын өткен әлденеше ондаған ұрпақтың көне жұрты</w:t>
        <w:br/>
        <w:t>ғой...</w:t>
        <w:br/>
        <w:t>-- Болар-болар...</w:t>
        <w:br/>
        <w:t>-- Бұл өлке -- есте жоқ ескі заманнан бері жетпіс</w:t>
        <w:br/>
        <w:t>жеті атамыз жайлаған жер: ежелден ел мекені, халық</w:t>
        <w:br/>
        <w:t>қонысы, мал өрісі.</w:t>
        <w:br/>
        <w:t>-- Ата-баба мұрасы...</w:t>
        <w:br/>
        <w:t>-- Бұл ел ертеректе құмды қыстап, қырды жайлап,</w:t>
        <w:br/>
        <w:t>Сырды күздепті. Беріректе жаз жайлауы -- Қарақұм, қыс</w:t>
        <w:br/>
        <w:t>қыстауы -- Қаракөл болған. Көктеуі мен күздеуі -- екібас-</w:t>
        <w:br/>
        <w:t>тан, өзен, өзек, қарасу бойлары. Біздің жас кезімізде</w:t>
        <w:br/>
        <w:t>көктеуіміз -- қоғалы көл, жайлауымыз -- қырмызы қыр,</w:t>
        <w:br/>
        <w:t>күздеуіміз -- қамысты өзен, қыстауымыз -- қопалы ой не-</w:t>
        <w:br/>
        <w:t>месе май тоңғысыз құм арасы еді...</w:t>
        <w:br/>
        <w:t>-- Тірлік малға байланысты болған соң, жылдың төрт</w:t>
        <w:br/>
        <w:t>мезгілінде де жайлы қонысқа не жетсін.</w:t>
        <w:br/>
        <w:t>266</w:t>
        <w:br/>
        <w:t>лардың елді ұмытпауына”да жақсы. Өзің сопайып. жал-</w:t>
        <w:br/>
        <w:t>ғыз жүре бермей, ендігіде оларды да ала кел. Көрсін</w:t>
        <w:br/>
        <w:t>өз көздерімен ата- -баба қонысын, елдің сыр-сипатын көңіл-</w:t>
        <w:br/>
        <w:t>деріне тоқысын, танысып-біліссін осындағы ағайын-туыс-</w:t>
        <w:br/>
        <w:t>тармен../ - і</w:t>
        <w:br/>
        <w:t>Бұл тілегіңізді де жеткіземін, жеңеше: ”</w:t>
      </w:r>
    </w:p>
    <w:p>
      <w:r>
        <w:t>-- Сөйт, төрем!..</w:t>
        <w:br/>
        <w:t>Нұрекеңнің бәйбішесіне -- Бақтылы жеңгейге -- өзіме</w:t>
        <w:br/>
        <w:t>көрсеткен шшынайы ықыласы, қалтқысыз құрметі, буырмал</w:t>
        <w:br/>
        <w:t>мейірбандығы үшін тағы да көптен-көп алғысымды айтып,</w:t>
        <w:br/>
        <w:t>қария екеуміз, ертеңгі шайдан соң, жолға шықтық.</w:t>
        <w:br/>
        <w:t>Нұры сынған күннің қабағы, ескі дімкәсі бар кісінікін-</w:t>
        <w:br/>
        <w:t>дей, бүгін де салыңқы, қабарып алған. Қырдың, түсінен</w:t>
        <w:br/>
        <w:t>түгел айырылған көн тулақ сияқты, әбден құты қашып,</w:t>
        <w:br/>
        <w:t>ыпыны кеткен: жылан жалағандай сүреңсіз өңір, сұрқай</w:t>
        <w:br/>
        <w:t>өлке, дел-сал дала; меңіреу үнсіздік, түнерген ап-аласа</w:t>
        <w:br/>
        <w:t>аспан, бебеу көңілсіздік... Топырақ кебіртіктеніп, жердің</w:t>
        <w:br/>
        <w:t>тамыры тартылып, тоң пайда болған. Аязға бергісіз күзгі</w:t>
        <w:br/>
        <w:t>ызғырық қана жалпақ қырда емін-еркін ойнақ салады,</w:t>
        <w:br/>
        <w:t>Көз жетер көлем, күл төгіп тастағандай сұп-сұр, кей</w:t>
        <w:br/>
        <w:t>тұсы күйген көнге ұқсап қарайып көрінеді. Жадау жапан,</w:t>
        <w:br/>
        <w:t>жалғыз ұлынан мезгілсіз айырылып ауыр мұңға батқан</w:t>
        <w:br/>
        <w:t>қариядай, тым жабырқау. Туған жердің, жаугершілік тұ-</w:t>
        <w:br/>
        <w:t>сында босып кеткен елдің жұртындай, сұры қашып, өңі</w:t>
        <w:br/>
        <w:t>мықтап тайған. Қай тұсқа көз салма, көретінің: жүдеулік,</w:t>
        <w:br/>
        <w:t>жадаулық, жабырқаулық пен сұрықсыздық; ненің де болса</w:t>
        <w:br/>
        <w:t>сыны кетіп сыры тайған, бәрі де тым қораш сыңай бай-</w:t>
        <w:br/>
        <w:t>қатады.</w:t>
        <w:br/>
        <w:t>Жер, халық, ел тағдыры қабырғасына қатты батып,</w:t>
        <w:br/>
        <w:t>қамыға айықпас бір ауыр ойға шомғандай, Сұңқарқия</w:t>
        <w:br/>
        <w:t>алыстан мұнарта түнеріп, алдыр-бұлдыр ғана көзге ша-</w:t>
        <w:br/>
        <w:t>лынады.</w:t>
        <w:br/>
        <w:t>Беті қатқан қақ суы, аттардың тұяғы тигенде, қа-</w:t>
        <w:br/>
        <w:t>пылыста быт-шыты шыға сынған шөлмек тәрізді шатыр-</w:t>
        <w:br/>
        <w:t>шұтыр етті.</w:t>
        <w:br/>
        <w:t>Кешең күз, қуқыл тартқан құла дүз дегеніміз осы...</w:t>
        <w:br/>
        <w:t>Қарашаның аяқталар тұсындағы даланың көне құрым</w:t>
        <w:br/>
        <w:t>киізден бір де аумайтын суретін көргенде, ішімнен: «Те-</w:t>
        <w:br/>
        <w:t>зірек қар жауып, мыналардың бәрін көңілден жасырып,</w:t>
        <w:br/>
        <w:t>көзден таса қылса екен»,- деп тілеймін. Бірақ, ойлап</w:t>
        <w:br/>
        <w:t>қарасам, жыл он екі айдың бір ғана маусымының өзінде</w:t>
        <w:br/>
        <w:t>жалпақ қыр, қалың құм, кең жазық, өзен-көл, тал-тоғай,</w:t>
        <w:br/>
        <w:t>қамыс-қоға, ну қопа -- туған өлкем, ата қонысым неше</w:t>
        <w:br/>
        <w:t>алуан реңденіп, түрге еніп, бояу-тұс байлығың танытпады</w:t>
        <w:br/>
        <w:t>десейші.</w:t>
        <w:br/>
        <w:t>7265</w:t>
        <w:br/>
        <w:t>күздеу, қыстау әңгімесі; ой мен қыр, дала мен тау, қопа</w:t>
        <w:br/>
        <w:t>мен құм, тебін мен тепсең сыры, хикаясы... Қырда туып-</w:t>
        <w:br/>
        <w:t>өсіп, қысы-жазы далада мал баққан адамның көз-құлағы,</w:t>
        <w:br/>
        <w:t>көңіл зердесі өнебойы күннің райын бағатын әдеті ғой.</w:t>
        <w:br/>
        <w:t>Бір көзімізбен ылғида аспанды шолып жүреміз. Көбіне</w:t>
        <w:br/>
        <w:t>жаңсақ айтпайтынымыз содан да шығар. Жалпы даламен</w:t>
        <w:br/>
        <w:t>етене туыстығым жанымда да, қанымда да шыр етіп жа-</w:t>
        <w:br/>
        <w:t>рық дүниеге келгеннен бастап бар...</w:t>
        <w:br/>
        <w:t>Бұған қалайша келіспессің!</w:t>
        <w:br/>
        <w:t>-- Қазақ сән үшін көшпеген, мал үшін көшкен. Қой-</w:t>
        <w:br/>
        <w:t>дың әрісін, жылқының тебінін, түйенің жазығын, сиырдың</w:t>
      </w:r>
    </w:p>
    <w:p>
      <w:r>
        <w:t>қамыс-қопасын іздеген. Қыста қонысын, жазда өрісін тап-</w:t>
        <w:br/>
        <w:t>саң ғана мал басы өседі, өнімді болады. Төліне жылда</w:t>
        <w:br/>
        <w:t>төл еселеп қосылмаса, малдан мәніс кетеді.</w:t>
        <w:br/>
        <w:t>-- Әрине ғой.</w:t>
        <w:br/>
        <w:t>-- Ай-айдың аты басқа, аяқты малдың өрісі басқа:</w:t>
        <w:br/>
        <w:t>боз от - жылқының наны, қара от, жусанды жайылым --</w:t>
        <w:br/>
        <w:t>қойдың қорегі, сорсортаң, жантақты-көкпекті өңір -- түйе-</w:t>
        <w:br/>
        <w:t>нің тамағы, су бойы -- сиырдың құты. Шөптің шүйгінін</w:t>
        <w:br/>
        <w:t>жеп, ауаның тазасын жұтып, күннің көзінде, самал желге</w:t>
        <w:br/>
        <w:t>бойын қақтырып жайылған мал індеттен қашанда аман,</w:t>
        <w:br/>
        <w:t>ерекше өсімтал келеді. Қылтанақ жеткенмен, таза су бол-</w:t>
        <w:br/>
        <w:t>маса, мал басын көбейту мүмкін емес. Сондықтан да</w:t>
        <w:br/>
        <w:t>ата-бабаларымыз төрт түліктің оты мен суын бірге қам-</w:t>
        <w:br/>
        <w:t>тыған.</w:t>
        <w:br/>
        <w:t>«Малдың оты мен суы» деп қашанда қосып айтады</w:t>
        <w:br/>
        <w:t>ғой...</w:t>
        <w:br/>
        <w:t>Нұрекең біршама кідірістен кейін әңгімесін әрі қарай</w:t>
        <w:br/>
        <w:t>қозғады:</w:t>
        <w:br/>
        <w:t>-- Түу сонау ертеден-ақ көсегесі малмен, төрт түлік-</w:t>
        <w:br/>
        <w:t>пен көгерген елміз. Күні кешеге дейін, яғни мұнан</w:t>
        <w:br/>
        <w:t>небәрі елу-алпыс жыл төңірегінде қазақ тірлігінде мал</w:t>
        <w:br/>
        <w:t>араласпаған ештеңе болған жоқ. Біздердей ауыл қазағы</w:t>
        <w:br/>
        <w:t>үшін әлі де болса береке атаулының басы, ырысы -</w:t>
        <w:br/>
        <w:t>осы төрт түлік. Біздер үшін төрт түлік -- аяғынан жү-</w:t>
        <w:br/>
        <w:t>ретін дәулет. Жер малды асырайды, мал жанды асырайды,</w:t>
        <w:br/>
        <w:t>Мал жүрген жерде ырзық жүреді. Өзеннің көркі - тал,</w:t>
        <w:br/>
        <w:t>мынадай өлкенің көркі -- мал. Түлік жеріне қарай бітеді,</w:t>
        <w:br/>
        <w:t>ер еліне қарай бітеді. Ертедегі қазақтардың тірлігіне бай-</w:t>
        <w:br/>
        <w:t>ланысты бар тілегі: «Ойсылқара, оңдай көр! Қамбар ата,</w:t>
        <w:br/>
        <w:t>қолдай көр! Шопан ата, байыта көр! Зеңгі баба, жарыл-</w:t>
        <w:br/>
        <w:t>қай көр!» дейтұғын.</w:t>
        <w:br/>
        <w:t>-- Төрт түлік жер бетінің байлығы болса, онан мың</w:t>
        <w:br/>
        <w:t>мәрте бағалы да құнды жер астының байлығы неге тұ-</w:t>
        <w:br/>
        <w:t>рады!</w:t>
        <w:br/>
        <w:t>276</w:t>
        <w:br/>
        <w:t>ниеттері бұзылып, көңілдері қарау тартып, арам пиғылмен</w:t>
        <w:br/>
        <w:t>көрінген шұрайлы өңірге көз алартып, басып алып, бітіс-</w:t>
        <w:br/>
        <w:t>пес жер дауын шығарып жүргендері...</w:t>
        <w:br/>
        <w:t>-- Сол қорқау қараулықтары ғой өздерінің де түбіне</w:t>
        <w:br/>
        <w:t>жеткен. Зауал десек те болар...</w:t>
        <w:br/>
        <w:t>-- Мына өңір -- аталарымыздың ат шаптырып бәйге ал-</w:t>
        <w:br/>
        <w:t>ған, ит жүгіртіп, құс салған кең жазығы...</w:t>
        <w:br/>
        <w:t>-- Жатысы да керім екен!</w:t>
        <w:br/>
        <w:t>-- Қамшылар жағымыздағы анау қарауытқан көп шо-</w:t>
        <w:br/>
        <w:t>ғыр -- көне асардың орны. Ол да өз алдына бөлек хи-</w:t>
        <w:br/>
        <w:t>кая...</w:t>
        <w:br/>
        <w:t>-- Бұл өлкенің әрбір ойы мен қыры, тәбесі мен шо-</w:t>
        <w:br/>
        <w:t>қысы, тауы мен тасы толған шежіре болса керек...</w:t>
      </w:r>
    </w:p>
    <w:p>
      <w:r>
        <w:t>-- Оның рас. Әне бір аумақты қара дөң «Қалмақ қыр-</w:t>
        <w:br/>
        <w:t>ған» деп аталады. Абат батырдың әскері сол жерде бас-</w:t>
        <w:br/>
        <w:t>қыншылармен ақтық шайқасқа шығып, жауын қирата же-</w:t>
        <w:br/>
        <w:t>ңеді де, туған жерін азат етіп, халқын құтты мекеніне</w:t>
        <w:br/>
        <w:t>қайтадан қоныстандырады.</w:t>
        <w:br/>
        <w:t>-- Қайран, ерім-ай!</w:t>
        <w:br/>
        <w:t>-- Әрі қарай Жарас жазығы, Кеңадыр, Миялы, Қыз-</w:t>
        <w:br/>
        <w:t>бел, Ақбелес, Аққұм, Бәйгеқұм, Ақшағыл, Қосқоңыр, Қу-</w:t>
        <w:br/>
        <w:t>райлы, Ханжұрты, Көкжота, Аққырқа, Жуалы, Ақшаоқат,</w:t>
        <w:br/>
        <w:t>Ақшатау, Бүркітті, Жыңғылды, Ақтүбек, Ақсаға, Ақөткел,</w:t>
        <w:br/>
        <w:t>Ақбөгет, Ақеспе, Көксала, Қарашоқы, Көркемтал, Көкыр-</w:t>
        <w:br/>
        <w:t>ғай, Сұлуқопа, Ақбейіт, Аққорған, Башпай қорығы, Әбдібай</w:t>
        <w:br/>
        <w:t>қопасы, Нұрыш тепсеңі, Жеңсікбай қыстауы, Көлішбай</w:t>
        <w:br/>
        <w:t>көңі тағысын тағылар боп кете береді.</w:t>
        <w:br/>
        <w:t>-- Ата-бабаларымыз жерге де ат қоя білген екен!</w:t>
        <w:br/>
        <w:t>-- Анау алқап -- біздің әулеттің жеті атадан бергі ме-</w:t>
        <w:br/>
        <w:t>кені - атамыздың ат байлап, анамыздың кұл төккен жері,</w:t>
        <w:br/>
        <w:t>қара орын -- құтты қонысым... Бозторғайдың күні даламен</w:t>
        <w:br/>
        <w:t>ғана екені сияқты, біздейлер үшін осы өлкеден жайлы,</w:t>
        <w:br/>
        <w:t>берекелі, ыстық мекен жоқ болмақ та емес! Бұл жерлердің</w:t>
        <w:br/>
        <w:t>ой-шұқыры мен төбе-төмпесіне дейін көңліме ұялап, көзім</w:t>
        <w:br/>
        <w:t>қанғалы қашан; бәрі де тасқа басқан жазудай, көкіректе</w:t>
        <w:br/>
        <w:t>кішкентайымнан хатталып қалған. Қысқартып айтқанда,</w:t>
        <w:br/>
        <w:t>оза көшіп кең жайлаған ата-баба қонысы дегеніміз осы бо-</w:t>
        <w:br/>
        <w:t>лады. Бір кездері біздің аталықты нар шөгіп, аруақ қон-</w:t>
        <w:br/>
        <w:t>ған дуалы деуші еді... Итжейдемді иттің мойнына осында</w:t>
        <w:br/>
        <w:t>байлаған... Туған аулымның төбесін көріп отырмасам, ішкен</w:t>
        <w:br/>
        <w:t>асым бойыма сіңбейді... Жұмақ дегеніміз -- өзің жарық</w:t>
        <w:br/>
        <w:t>дүниеге келген жылы ұяң -- ата қонысың, туған жерің,</w:t>
        <w:br/>
        <w:t>ескен елің -- басқа ештеңе де емес!</w:t>
        <w:br/>
        <w:t>-- Сөзіңіз алтын!</w:t>
        <w:br/>
        <w:t>-- Қасиетіңнен айналайын ата қонысым, құт мекенім!</w:t>
        <w:br/>
        <w:t>270</w:t>
        <w:br/>
        <w:t>сылдырында, құрақ сыбдырында, тал-тоғай шуылында,</w:t>
        <w:br/>
        <w:t>көк шалғын тербелісінде, жусан құлпыруында -- бәрінде</w:t>
        <w:br/>
        <w:t>де көре білген көкірегі ояу кісіге көркемдік, әлдемілік</w:t>
        <w:br/>
        <w:t>дегендер тұнып тұр ғой, Айдындағы аққулардың сұңқылы,</w:t>
        <w:br/>
        <w:t>аспандағы қоңыр қаздардың қаңқылы, қопадағы үйректердің</w:t>
        <w:br/>
        <w:t>барылы, жағадағы көп қызғыштың шарылы, өзек бойын</w:t>
        <w:br/>
        <w:t>кезген жылқышының әсем ысқырығы, қарасуды төңіректе-</w:t>
        <w:br/>
        <w:t>ген шағалалардың шаңқылы, жол біткенді тынымсыз</w:t>
        <w:br/>
        <w:t>шарлаған шақырықтың сағынышқа толы безілі, көктемдегі</w:t>
        <w:br/>
        <w:t>көкектің көрікті үні, әсіресе бозторғайдың сайрағаны ше!</w:t>
        <w:br/>
        <w:t>Осыншама көркемдіктің қақ ортасында тұрып жатқан</w:t>
        <w:br/>
        <w:t>қыр адымыңың жаны сұлу болмауы барып тұрған сорлылық,</w:t>
        <w:br/>
        <w:t>көр - көкірек тас кереңдік емес пе?</w:t>
        <w:br/>
        <w:t>-- Әрине ғой!</w:t>
        <w:br/>
        <w:t>Шет жақтарда жүргенде туған жер топырағының</w:t>
        <w:br/>
        <w:t>көңірсіген иісі мұрныңа келіп көрді ме?</w:t>
      </w:r>
    </w:p>
    <w:p>
      <w:r>
        <w:t>-- Келгенде қандай!..</w:t>
        <w:br/>
        <w:t>1042 жылы жараланып әуелі Калинин қаласыңа, сосын</w:t>
        <w:br/>
        <w:t>Шуя қаласына, одан -- Қазан, Қазаннан Уфаға, одан</w:t>
        <w:br/>
        <w:t>Свердловскіге, ең ақырында Ірбіт қаласында орналасқан</w:t>
        <w:br/>
        <w:t>эвакогоспитальда жатып емделуіме тура келді. Госпиталь-</w:t>
        <w:br/>
        <w:t>дан шыққаннан кейін Камышлов дейтін шағын қаладағы</w:t>
        <w:br/>
        <w:t>сауықтыру батальонына жіберді. Сонда жүргенде, соғысқа</w:t>
        <w:br/>
        <w:t>дейін институт табалдырығын аттап үлгірген мені Свер-</w:t>
        <w:br/>
        <w:t>длов қаласыңдағы әскери училишеге аттандырды. Сонда</w:t>
        <w:br/>
        <w:t>оқып жүргенде, көктем айы болатын, соғыс өнерінен лек-</w:t>
        <w:br/>
        <w:t>ция тыңдау үшін күн шақырайып түсіп тұрған терезенің</w:t>
        <w:br/>
        <w:t>алдына отырып қалыппын. Сабақ екі сағатқа созылды. Біл-</w:t>
        <w:br/>
        <w:t>меймін содан ба, әлде бала кезімде бір ауырғаным бар-</w:t>
        <w:br/>
        <w:t>ды, соным қозды ма, мен жаттым да безгекпен ауырдым.</w:t>
        <w:br/>
        <w:t>Денемнің қызуы қырық градустан асқан кезде мені әс-</w:t>
        <w:br/>
        <w:t>кери госпитальға апарып салды. Жаным қатты қиналған</w:t>
        <w:br/>
        <w:t>да сәттер болды.. Сонда жазғытұрым көк көтерілгенде</w:t>
        <w:br/>
        <w:t>туған даламда ғана болатын және ішкі сарайыңды бір-</w:t>
        <w:br/>
        <w:t>“ден ашып жіберетін жұпар ауасының иісі мұрныма келіп,</w:t>
        <w:br/>
        <w:t>ата қонысым көз алдымда тұрды.. Қырғын шайқастардан</w:t>
        <w:br/>
        <w:t>аман қалған басыма алыстағы тылда тажал хаупі төн-</w:t>
        <w:br/>
        <w:t>генде: «Ең болмаса сүйегім туған жер топырағында қал-</w:t>
        <w:br/>
        <w:t>майтын болды-ау?!»-- деп мұндай қамықпаспын...</w:t>
        <w:br/>
        <w:t>Ақсақалға мен осыны айтып бердім.</w:t>
        <w:br/>
        <w:t>Туған топыраққа келгенде бәріміздің де түйсігіміз</w:t>
        <w:br/>
        <w:t>бірдей болады екен-ау: отыз жетінші жылы мен де тап</w:t>
        <w:br/>
        <w:t>осыны тілегенмін... Туған жердің қасиетті топырағын еркін</w:t>
        <w:br/>
        <w:t>басып, саф ауасын емірене жұтып, дәнін сүйсіне жеп, суын</w:t>
        <w:br/>
        <w:t>рахаттана ішіп, дұрыстап желі қағып, күні қыздырса, анау-</w:t>
        <w:br/>
        <w:t>272</w:t>
        <w:br/>
        <w:t>-- Иә, ата жауымен жан аямай алысып, ырғай найза</w:t>
        <w:br/>
        <w:t>салысып, қылыштарын қанға малысып ел қорғаны бола</w:t>
        <w:br/>
        <w:t>білген талай хас батырлар шығыпты ғой бұл өлкеден де...</w:t>
        <w:br/>
        <w:t>-- Арқар ұранды арғы ата-бабаларымыз аса бір қиын</w:t>
        <w:br/>
        <w:t>нәубет, зіл-батпан ауыртплықтарды, қанды қырғын шайқас-</w:t>
        <w:br/>
        <w:t>тарды бастарынан кешіп, жері үшін, халқы үшін, ел-жұрты</w:t>
        <w:br/>
        <w:t>үшін толассыз болған небір қанды соғыстарда қаншасы</w:t>
        <w:br/>
        <w:t>қырылса да, туған жерін жан аямай асқан ерлікпен қор-</w:t>
        <w:br/>
        <w:t>ғай білген; бөтен-бөстек ешкімге бастырмаған, таптатпаған!</w:t>
        <w:br/>
        <w:t>-- Аруағыңнан садағаң кетейін бабаларымыз- ай!</w:t>
        <w:br/>
        <w:t>-- Атам кішкентайымда-ақ үйдің алдындағы жатаған</w:t>
        <w:br/>
        <w:t>тебеден, іргедегі дөңгелек қарасудан, қыстауға тиіп тұрған</w:t>
        <w:br/>
        <w:t>тал-тоғайдан бастап осы өңірдегі жер-су аттарын жатта-</w:t>
        <w:br/>
        <w:t>татын, жадымда сақтаттыратын. Мен ұмытып қалмасын деп,</w:t>
        <w:br/>
        <w:t>ауыт-ауыт сұрап, өнебойы пысықтап отыратын. Содан да</w:t>
        <w:br/>
        <w:t>болар, жер бедерімен жете таныспын, туған өлкемді жа-</w:t>
        <w:br/>
        <w:t>нымдай жақсы көремін. Бұл қасиет адам атаулының баә-</w:t>
        <w:br/>
        <w:t>рінің де бойында бар деп білем. Бұл-- кісіге ана сү-</w:t>
        <w:br/>
        <w:t>тімен аралас сіңетін құдірет. Мейілдерің, құдайсыз-ақ ғұ-</w:t>
        <w:br/>
        <w:t>мыр кеше беріңдер. Бірақ жерсіз күн көре алмайсыңдар.</w:t>
        <w:br/>
        <w:t>Ең болмаса туған жерді қадірлеп-қастерлеп, оған ата-</w:t>
        <w:br/>
        <w:t>бабаларындай қамқоршы, қорған бола біліңдер. Туған жер,</w:t>
        <w:br/>
        <w:t>туған халық, туған елсіз адам жоқ, әсіресе азамат бол-</w:t>
      </w:r>
    </w:p>
    <w:p>
      <w:r>
        <w:t>майды.</w:t>
        <w:br/>
        <w:t>Әрине ғой!</w:t>
        <w:br/>
        <w:t>-- Керегесі -- кең, кіммен де болса терезесі тең, өнеге-</w:t>
        <w:br/>
        <w:t>сі-- ұшан, өнері -- өр халықпыз. Жұтаңсысақ обалымыз</w:t>
        <w:br/>
        <w:t>бізді кері кетірген қилы-қилы замандарға...</w:t>
        <w:br/>
        <w:t>-- Бұл деген...</w:t>
        <w:br/>
        <w:t>Ұшар басына қысы-жазы бұлт мамырлаған, қатпар-</w:t>
        <w:br/>
        <w:t>қатпар құзына қыран ұя салған осы әлкенің -- ата қо-</w:t>
        <w:br/>
        <w:t>нысымның-- берік кіндігі, көрген көзді көгендер зеңгір</w:t>
        <w:br/>
        <w:t>тау -- асқақ тұлғалы қасиетті Сұңқарқияма қайта-қайта</w:t>
        <w:br/>
        <w:t>мойын бұрып қимастықпен қарай беремін. Манар тауым</w:t>
        <w:br/>
        <w:t>келешек ұрпақтар қамын жеп қалың ойға батқан ақылы</w:t>
        <w:br/>
        <w:t>дана бабалардай көз ұшында маңғаз мұнартады. Піл сауыр-</w:t>
        <w:br/>
        <w:t>лы Қосбүйрегі бәз-баяғы қалпында, мәңгілікке айнымас</w:t>
        <w:br/>
        <w:t>серік боп қасында тұр.</w:t>
        <w:br/>
        <w:t>Қазақтың еркіншілік заманында жазылмаған заң -</w:t>
        <w:br/>
        <w:t>ата салты бойынша, қай құдықтың басына, қай көлдің</w:t>
        <w:br/>
        <w:t>жағасына, қай өзеннің сағасына қай атаның баласы бұрын</w:t>
        <w:br/>
        <w:t>келіп құрығын шанышса, сол жерді жайлауға, қыстауға,</w:t>
        <w:br/>
        <w:t>көктеуге немесе күздеуге хақтылы болған. Берірек келгесін</w:t>
        <w:br/>
        <w:t>ғой адамдардың, әсіресе бар мен байлардың, би мен тө-</w:t>
        <w:br/>
        <w:t>релердің, молда мен қожалардың, ауылнай мен болыстардың</w:t>
        <w:br/>
        <w:t>26%</w:t>
        <w:br/>
        <w:t>Кейінгі келер ұрпақтар да өзіңді біздей қадірлеп-қас-</w:t>
        <w:br/>
        <w:t>терлеуге жазсын!..</w:t>
        <w:br/>
        <w:t>-- Кімнің де болса жанына ең жақын, жүрегінің қақ</w:t>
        <w:br/>
        <w:t>төрінен ғұмырлыққа орын алған, көзінің қуанышы, көң-</w:t>
        <w:br/>
        <w:t>лінің жұбанышы, басына пана, жанына сая, ешқашан ба-</w:t>
        <w:br/>
        <w:t>ғасы кемімес мақтаныны -- сан ұрпақты аяқтандырған ата</w:t>
        <w:br/>
        <w:t>қонысы, туған жері, өскен елі болғанға не жетсін!</w:t>
        <w:br/>
        <w:t>-- Өсы өлкенің сыры мен сиқын, жасаған астамшылық-</w:t>
        <w:br/>
        <w:t>тан сақтасын, бес саусағымдай білем десем артық айт-</w:t>
        <w:br/>
        <w:t>паған болармын. «Қартайғанда адам мақтаншақ келеді</w:t>
        <w:br/>
        <w:t>екен» деп сөге көрме...</w:t>
        <w:br/>
        <w:t>-- Оне дегеніңіз!..</w:t>
        <w:br/>
        <w:t>-- Ата-бабам табаны тиген, жайлап-қыстаған, көшіп-</w:t>
        <w:br/>
        <w:t>қонған бұл өлкенің мен үшін топырағы -- торқа, ауасы -</w:t>
        <w:br/>
        <w:t>асыл, суы -- бал, шөбі -- дәрі. Әз өлкемнің кебір сазы мен</w:t>
        <w:br/>
        <w:t>жел үрлеген шаңдағының өзі маған майдай жағады... Ту-</w:t>
        <w:br/>
        <w:t>ған жерімнің әрбір бұтасы мен жусанына шейін жазбай</w:t>
        <w:br/>
        <w:t>танимын, көзіме ыстық көрінеді, көңліме медет тұтам.</w:t>
        <w:br/>
        <w:t>Біреу-міреу бұтасы мен талын отынға шауып әкетіп, келер</w:t>
        <w:br/>
        <w:t>жылы шықпай қалса, кәдімгідей іздеу салғым келеді; ала-</w:t>
        <w:br/>
        <w:t>ғызып болам. Әріректегі қашыртқы су -- көп саланың қа-</w:t>
        <w:br/>
        <w:t>лың шалғыны кереге жайғызбайтын еді. Бізден жоғары</w:t>
        <w:br/>
        <w:t>тұрған теріскейдегілер Торғай өзенін тоқсан жерден бөгеп,</w:t>
        <w:br/>
        <w:t>қатарынан төрт-бес жыл су келтірмей қойып еді, сол са-</w:t>
        <w:br/>
        <w:t>батты қазір құм басып қалды, бұрқылдап шаңдағы шығып</w:t>
        <w:br/>
        <w:t>жатыр... Түстік жағымыздағы Арал теңізі тартыла бастаған-</w:t>
        <w:br/>
        <w:t>нан бері, не хикметі бар екенін кім білген, бұрындары</w:t>
      </w:r>
    </w:p>
    <w:p>
      <w:r>
        <w:t>түйенің көзін сипай өсетін қалың шилер көрер көзге</w:t>
        <w:br/>
        <w:t>аласарып барады...</w:t>
        <w:br/>
        <w:t>-- Әму мен Сырдың, Торғайдың суын жоғарғы жағын-</w:t>
        <w:br/>
        <w:t>дағыларға қалай болса солай талапайлатып қойып, өзі-</w:t>
        <w:br/>
        <w:t>міздің құдайсыған бастықтардың ай қарап отырғанына жөн</w:t>
        <w:br/>
        <w:t>болсын?!.</w:t>
        <w:br/>
        <w:t>-- Әз әлкемнің қоңыр топырағы мен қиыршық тасына,</w:t>
        <w:br/>
        <w:t>тығыршық құмына табаным тиген сайын қуатым артып,</w:t>
        <w:br/>
        <w:t>күшіме күш қосылып, жаным жадырап, бойым серігіп,</w:t>
        <w:br/>
        <w:t>еңсем көтеріліп, мерейім әсіп, көңлім марқая түседі. Ал енді</w:t>
        <w:br/>
        <w:t>күйкі тірліктің таусылмас кәкір-шүкір күйбеңімен жүріп</w:t>
        <w:br/>
        <w:t>кейбіреулердің таңның әсем арайланып атқанын, күннің</w:t>
        <w:br/>
        <w:t>қызыл шырайланып батқанын көре бермейтінін, қызық-</w:t>
        <w:br/>
        <w:t>таудың, сүйсінудің не екенін Түсіңбейтінін қайтерсің. Он-</w:t>
        <w:br/>
        <w:t>дайларға: «Не деген сорлап қалған жан едің?!» деп іштей</w:t>
        <w:br/>
        <w:t>қатты ренжимін. Сұлулық, әсемдік -- өмір гүлі, тіршілік</w:t>
        <w:br/>
        <w:t>сәні, жүрек әні, көңіл нәрі, көз қуанышы. Дала бедерінде,</w:t>
        <w:br/>
        <w:t>тарт түлік ажарында, көл айдынында, өзен ағысында, бұлақ</w:t>
        <w:br/>
        <w:t>271</w:t>
        <w:br/>
        <w:t>тада жайқалып өсетін бидайықты өңірдің көлденеңінің өзі</w:t>
        <w:br/>
        <w:t>жүз шақырымнан асады. Айкәл мен Қулыкөлдің маңы жай-</w:t>
        <w:br/>
        <w:t>ылымы, қыс шабыны бар, бір совхоздың малына еркін же-</w:t>
        <w:br/>
        <w:t>теді. Әзірше тұл қалпы. Айкөлдің өзінде шаруашылық</w:t>
        <w:br/>
        <w:t>ұстауға болады: өте шұрайлы, сулы-нулы жер. Мұның ма-</w:t>
        <w:br/>
        <w:t>ңында да көптен ел жоқ. Нұра бойында небір шөбі шүй-</w:t>
        <w:br/>
        <w:t>гін, суы мөлдір бұлақтар баршылық. Ол ара да қаңы-</w:t>
        <w:br/>
        <w:t>рап бос жатыр. Мен атағаннан басқа да небір шұрайлы</w:t>
        <w:br/>
        <w:t>өңірлер отыз екінші жылғы орны толмас нәубет -- жаппай</w:t>
        <w:br/>
        <w:t>ашаршылықтан соң қаңырап бос қалды, бұрындары бәрінің</w:t>
        <w:br/>
        <w:t>де иелері бар болатын...</w:t>
        <w:br/>
        <w:t>-- Құрып кете жаздаппыз ғой...</w:t>
        <w:br/>
        <w:t>-- Тұманың шөбі аса шүйгін келеді, нәрі де ерекше.</w:t>
        <w:br/>
        <w:t>Халқына құтты қоныс -- Жерұйық іздеумен бар ғұмырын</w:t>
        <w:br/>
        <w:t>сарп еткен Асанқайғы бабамыз: «Жердің бөтеке майы екен»</w:t>
        <w:br/>
        <w:t>деп сүйсінген Мамыт дейтін ең бір шұрайлы өңір бар:</w:t>
        <w:br/>
        <w:t>көшкен жұрттың орны бес күннен соң қайтадан алшын-</w:t>
        <w:br/>
        <w:t>дап көгеріп шыға келеді. Былтыр қаққан қазығын, келер</w:t>
        <w:br/>
        <w:t>жылы көктемде көрсең, бүр жарып тұрады... Оған баруға</w:t>
        <w:br/>
        <w:t>бұл жолы үлгіре алмадық. Тірі тұрсам, тағы бір келгенің-</w:t>
        <w:br/>
        <w:t>де әдейілеп көрсетермін...</w:t>
        <w:br/>
        <w:t>-- Ұзақ жасаңыз, аға.</w:t>
        <w:br/>
        <w:t>-- Байтақ әлем, кең дүние, сендерше айтқанда, таби-</w:t>
        <w:br/>
        <w:t>ғат -- бәріміздің анамыз. Қалғанымыз -- түгелдей оның</w:t>
        <w:br/>
        <w:t>бауырындағы баламыз. Бала туған анасынан нәресте кезінде</w:t>
        <w:br/>
        <w:t>ғана емшек сүті арқылы нәр алатын болса, адам таби-</w:t>
        <w:br/>
        <w:t>ғаттан ондай құдіретті ғұмыр бойы алады; барлық тірлі-</w:t>
        <w:br/>
        <w:t>гін табиғат-ананың бауырында өткізеді. Қашанда солай:</w:t>
        <w:br/>
        <w:t>жер бетіне неше ықылым ұрпақ келіп-кетсе де, бір сәтке</w:t>
        <w:br/>
        <w:t>үзіліс болып көрген емес, долуы да мүмкін емес. Таби-</w:t>
        <w:br/>
        <w:t>ғатты бесікке де теңейміз. Бір есептен, солай да шығар.</w:t>
        <w:br/>
        <w:t>Бірақ бесіктен беліміз шығатын кез болады, ал өзекті-</w:t>
        <w:br/>
        <w:t>жан әмір бойы табиғат-ана бесігінде тербеліп-тіршілік етіп,</w:t>
        <w:br/>
        <w:t>ақтық демі таусылғанда қайтадан оның қойнына кіреді,</w:t>
      </w:r>
    </w:p>
    <w:p>
      <w:r>
        <w:t>-- Бұл жолы мәңгілікке...</w:t>
        <w:br/>
        <w:t>-- Жер бетіндегі жанды-жансыз тіршілік атаулының</w:t>
        <w:br/>
        <w:t>бәрі бір-бірімен әрі тамырлас, әрі тағдырлас; мұнда бө-</w:t>
        <w:br/>
        <w:t>лек-салақ жатқан басы артық ештеңе жоқ. Әсіресе табиғат</w:t>
        <w:br/>
        <w:t>пен адам кіндіктес. Бірақ адамның ақымақ әкімге ұқсап</w:t>
        <w:br/>
        <w:t>дікеңдеп табиғатқа шексіз үстемдік жүргізбек болуының</w:t>
        <w:br/>
        <w:t>аяғы орны толмас апатқа ұрындыруы әбден мүмкін. Жер-</w:t>
        <w:br/>
        <w:t>суға, адам, жан-жануар және қылтанақ атаулы тіршілік</w:t>
        <w:br/>
        <w:t>етіп жатқан ортаға оспадарсыз өктемдік жасап қаншалықты</w:t>
        <w:br/>
        <w:t>зиян келтірсек, түптің-түбінде, соның бәрінің тақсыретін</w:t>
        <w:br/>
        <w:t>соншалықты тартып, бізден кейінгі адамдардың ауыр зардап</w:t>
        <w:br/>
        <w:t>274</w:t>
        <w:br/>
        <w:t>деген нұсқау беріліп, көзіміз ашыла бастады. Жер ет, ішер</w:t>
        <w:br/>
        <w:t>сусынға қайтадан жылап көріскендей болдық.. Өзің ара-</w:t>
        <w:br/>
        <w:t>лап көрдің ғой: бұл екі түлік соңғы жылдары аз-аздап</w:t>
        <w:br/>
        <w:t>та болса қатарға кіруге айналды. Басқасын айтпағанда,</w:t>
        <w:br/>
        <w:t>жылқы мен түйе еті тұрғанда, иісі қазақ, сиыр еті мен</w:t>
        <w:br/>
        <w:t>құстың етін былай қояйық, қой етінің өзіне онша көп</w:t>
        <w:br/>
        <w:t>аңсары ауа бермейді ғой. Біздердей бұл елде қаншама...</w:t>
        <w:br/>
        <w:t>Байыптап қарар болсақ, осындай кілең бір асыра сіл-</w:t>
        <w:br/>
        <w:t>теу -- сұмдық қиянаттардың түп қазығы сол «мықтылар-</w:t>
        <w:br/>
        <w:t>дың» басқа халықтардың ерте заманнан бері берік қалып-</w:t>
        <w:br/>
        <w:t>тасқан тірлік-тұрмыс, өздеріне ғана тән мұң-мұқтажымен</w:t>
        <w:br/>
        <w:t>санаспауында, білмеуінде және ең бір сорақысы -- білгілері</w:t>
        <w:br/>
        <w:t>келмеуінде жатқанға ұқсайды. Осының бәріне «жоғарыда-</w:t>
        <w:br/>
        <w:t>ғылардың» көзін жеткізіп айтар ауызды қазақтың мықтым-</w:t>
        <w:br/>
        <w:t>сығандарына құдайым бермей-ақ келеді ғой...</w:t>
        <w:br/>
        <w:t>-- Басқа қазақты білмеймін, менің адам сияқты тір-</w:t>
        <w:br/>
        <w:t>Лік етуім үшін жылқының кісінегені, түйенің боздағаны,</w:t>
        <w:br/>
        <w:t>қойдың маңырағаны, сиырдың мөңірегені, Ақтөстің үргені,</w:t>
        <w:br/>
        <w:t>тарғыл мысықтың мияулағанына шейін күнде құлағыма ке-</w:t>
        <w:br/>
        <w:t>ліп отырмай болмайды. Сонда ғана менің тамағым тоқ, кәй-</w:t>
        <w:br/>
        <w:t>легім көк; көңлім көншіп, жаным жай табады, О заман</w:t>
        <w:br/>
        <w:t>да бұ заман кәсіп пен күн көрістің амал-айласы өтзгер-</w:t>
        <w:br/>
        <w:t>ген жақ, өзгермейтің де болар, Өйткені қай дәуірде де</w:t>
        <w:br/>
        <w:t>адам ас ішіп, киім қимей тұра алмас. Жалпы деймін-ау,</w:t>
        <w:br/>
        <w:t>диқан егін екпесе, шаруа мал өсірмесе адам баласы</w:t>
        <w:br/>
        <w:t>әлдеқашан аштан қырылып қалмас па еді?!. Қалалар-</w:t>
        <w:br/>
        <w:t>дағы бір дән екпейтін, тышқақ лақ ұстамайтын қаншама</w:t>
        <w:br/>
        <w:t>халықты ішіндіріп-тойындырып, малындырып-киіндіріп</w:t>
        <w:br/>
        <w:t>отырған осы диқан мен малшы емес пе?</w:t>
        <w:br/>
        <w:t>-- Әрине ғой!</w:t>
        <w:br/>
        <w:t>Қазіргі заманға не жетсін,-- деп Нұрекең басқа</w:t>
        <w:br/>
        <w:t>бір саладан әңгіме қозғады.-- Ғылым-ілім біздің де үле-</w:t>
        <w:br/>
        <w:t>сімізге тиіп, жастарымыз техниканың құлағында ойнайтын</w:t>
        <w:br/>
        <w:t>болды. Алты айшылық жолға енді алты-ақ сағатта жетіп</w:t>
        <w:br/>
        <w:t>барады. Соған қатты қуанамын. Менің бір жаман жие-</w:t>
        <w:br/>
        <w:t>німнің Ақтөбедегі сәмөлет оқуын бітіріп, аспанда самұрық</w:t>
        <w:br/>
        <w:t>құстай қалықтайтынын қайтерсің! Әне бір жылы келіп жетті.</w:t>
        <w:br/>
        <w:t>Айырпыланына ауыл балаларын мінгізіп көкке шығарып,</w:t>
        <w:br/>
        <w:t>қайтадан жерге қонып қызыққа батырды жаман неме...</w:t>
        <w:br/>
        <w:t>Мені де алып ұшпақ болып еді: «Сенің биікке көтеріл-</w:t>
        <w:br/>
        <w:t>генің -- менің көтерілгенім!» деп алдариза болсын айттым.</w:t>
      </w:r>
    </w:p>
    <w:p>
      <w:r>
        <w:t>Аспан зеңгірін көргенде де болатын еді...</w:t>
        <w:br/>
        <w:t>-- Жаңаның бәрі жақсы ғой. Бірақ атам заманнан</w:t>
        <w:br/>
        <w:t>бері халықпен бірге жасасып келе жатқан адамшылық</w:t>
        <w:br/>
        <w:t>асыл қасиеттерді: оңды салт-сана, әдет-ғұрыптарды қастер-</w:t>
        <w:br/>
        <w:t>278</w:t>
        <w:br/>
        <w:t>-- Бұл өлкенің берекесі шаш-етектен: тегіс-ойы, су</w:t>
        <w:br/>
        <w:t>бойы -- егін, бау-бақша -- жерден өнетін түлік; өзен-</w:t>
        <w:br/>
        <w:t>көлі -- толған балық -- су түлігі; қамыс-қоға арасы -- сың-</w:t>
        <w:br/>
        <w:t>сыған құс -- қанатты түлік; қыры -- қаптаған киік -- бұл</w:t>
        <w:br/>
        <w:t>да бір түлікке татиды; жыртылып-айырылған қояны тағы</w:t>
        <w:br/>
        <w:t>бар; құмы адам қорек етерлік көгеріс атаулыға сондай</w:t>
        <w:br/>
        <w:t>бай (қандай ауыр жұт болса да, көктемде құм арасына</w:t>
        <w:br/>
        <w:t>жеткен адам аштан өлмеген): жуа, көсік, сарымсақ, құ-</w:t>
        <w:br/>
        <w:t>маршақ, қымыздық, биеемшек, қоянтобық, жаужұмыр, жи-</w:t>
        <w:br/>
        <w:t>дегін бір жазда жинап үлгіре алмайсың. Түк шық-</w:t>
        <w:br/>
        <w:t>пайтын тақырының өзін көктемде, қырғұлақ бола жаздап</w:t>
        <w:br/>
        <w:t>қыстан қысылып шыққан жұрт, әсіресе жас балалар сүй-</w:t>
        <w:br/>
        <w:t>сініп жейтін илан басып кетеді. Аңы да жетерлік: қас-</w:t>
        <w:br/>
        <w:t>қыры, қарсағы, қабаны, түлкісі, борсығы, бұлғыны, балпағы,</w:t>
        <w:br/>
        <w:t>енді андатыры да баршылық; бәріне бай. Бір сөзбен айт-</w:t>
        <w:br/>
        <w:t>қанда, бұл өлке -- ата-бабамыздың еркін жайлаған ежелгі</w:t>
        <w:br/>
        <w:t>қонысы, менің, сенің, бәріміздің құтты мекеніміз -- нағыз</w:t>
        <w:br/>
        <w:t>жер науаны!</w:t>
        <w:br/>
        <w:t>-- Десе дегендей-ақ екен!</w:t>
        <w:br/>
        <w:t>-- Ширек ғасыр бойы жан баспай тусырап жатқан</w:t>
        <w:br/>
        <w:t>бұл жерге -- бір кездері қаңырап қалған тұл өлкеге --</w:t>
        <w:br/>
        <w:t>жиырма бес жылдан соң барып терт түліктің тұяғы</w:t>
        <w:br/>
        <w:t>тиді, қайтадан кереге жайылды, қыстау салынды. Мұның</w:t>
        <w:br/>
        <w:t>себеп-салдары басқа бір салалы ұзақ әңгіме...</w:t>
        <w:br/>
        <w:t>Ойпырым-ай, ә?!,</w:t>
        <w:br/>
        <w:t>-- Доңыздының бойында әз-Жәнібек ханның қаласы-</w:t>
        <w:br/>
        <w:t>ның жұрнағы әлі бар. Әбілхайыр ханның сүйегі де біз-</w:t>
        <w:br/>
        <w:t>дің жерде жатыр. Ертеректе әдейі ат басын бұрып кор-</w:t>
        <w:br/>
        <w:t>генім бар. Ол -- қалың қорым. «Ханбасы» деп аталады.</w:t>
        <w:br/>
        <w:t>Өйткені Әбілхайыр ханның басы сонда қалған... Мұнда</w:t>
        <w:br/>
        <w:t>бір кездері аса зор қырғын шайқас болғанға ұқсайды:</w:t>
        <w:br/>
        <w:t>қорымның ұзындығы екі шақырымнан асады, ені жарты ша-</w:t>
        <w:br/>
        <w:t>қырымдай болар. Жойқын ұрыста мыңдап қырылған әскер-</w:t>
        <w:br/>
        <w:t>ге үйілген топырақтың аумағы бес қанат үйдің көлеміндей.</w:t>
        <w:br/>
        <w:t>Ондайлардың ұзын саны мыңнан асады. Сондықтан жұрт</w:t>
        <w:br/>
        <w:t>оны «Мың мола» деп те атайды. Бәрінің қақ ортасында</w:t>
        <w:br/>
        <w:t>қам кірпіштен қаланған аумақты да зәулім үй тамның</w:t>
        <w:br/>
        <w:t>үйіндісі қазірдің өзінде қомақтылығымен көзге бұрын тү-</w:t>
        <w:br/>
        <w:t>седі; түу сонадайдан қол бұлғайды... Зиратта жазу қаша-</w:t>
        <w:br/>
        <w:t>лып, ру-тайпа таңбалары басылған жып-жылтыр көк тастар</w:t>
        <w:br/>
        <w:t>самсап тұрушы еді. Қазір жоқтың қасы: беріректе ұста-</w:t>
        <w:br/>
        <w:t>ғанның қолында, тістегеннің аузында кетті... Әсіресе жер-</w:t>
        <w:br/>
        <w:t>гілікті әумесер бастықсымақтар сиыр қораларға іргетас</w:t>
        <w:br/>
        <w:t>қалау үшін-ақ тасып құртты.. Ең алғаш орыс патшасы-</w:t>
        <w:br/>
        <w:t>мен бодан боламыз деп пәтуаласқан Маңтәбе де, жұрт</w:t>
        <w:br/>
        <w:t>167</w:t>
      </w:r>
    </w:p>
    <w:p>
      <w:r>
        <w:t>Кеше Нұрекең жол үстінде жоғарыға көзін тігіп: «Мына</w:t>
        <w:br/>
        <w:t>бұлттың аспанды түгел торлап түнеруі жаман: бүгін бол-</w:t>
        <w:br/>
        <w:t>мағанмен, ертеңдері қар шындап жаумаса етті...» дегені</w:t>
        <w:br/>
        <w:t>бұлжымай келд | 2 )</w:t>
        <w:br/>
        <w:t>Машинаның ролінде отырған жас жігіт нағыз бір үн-</w:t>
        <w:br/>
        <w:t>деместің өзі екен. Бірдеңелер сұрап, әңгімеге тартып ке-</w:t>
        <w:br/>
        <w:t>ріп едім, онымнан ештеңе шықпады: жауабын бір сөзбен</w:t>
        <w:br/>
        <w:t>тым келте қайырып отырды; кейде тіпті бас изейді де</w:t>
        <w:br/>
        <w:t>қояды, олай емес дегісі келсе -- басын шайқайды.</w:t>
        <w:br/>
        <w:t>Тақи болмаған соң, өзім түртпектеуге көштім:</w:t>
        <w:br/>
        <w:t>-- Әңгіме айта отыр, жігітім.</w:t>
        <w:br/>
        <w:t>-- Ой, ағай, біздейлер енді ауызды тамақ пен араққа</w:t>
        <w:br/>
        <w:t>ғана ашатын боп кетті ғой...</w:t>
        <w:br/>
        <w:t>-- 7.</w:t>
        <w:br/>
        <w:t>Табандатқан 170 километр жол алда жатыр. Сыртта</w:t>
        <w:br/>
        <w:t>қызықтырар ештеңе жоқ: бәрі де бозамық тартып, жаңа</w:t>
        <w:br/>
        <w:t>жауған қиыршық қардың астында қалған.</w:t>
        <w:br/>
        <w:t>Жалғыз отырғанда адамға ой-- серік, естелік -- ер-</w:t>
        <w:br/>
        <w:t>мек. Араға жылдар салып барып, туған жер топырағын</w:t>
        <w:br/>
        <w:t>бір маусым -- үш ай күз бойы басып, ел аралап көзбен</w:t>
        <w:br/>
        <w:t>көріп, көңілге түйгендерімді еске түсіруім мұң екен, бәрінен</w:t>
        <w:br/>
        <w:t>бұрын ерекше оқшауланып Нұүркей ақсақал көз алдымда</w:t>
        <w:br/>
        <w:t>тұрды. Қария сондай қунақ, жетпісте деуге кісінің аузы</w:t>
        <w:br/>
        <w:t>бармайды. Алпысында алжудың аз-ақ алдында, қаусап</w:t>
        <w:br/>
        <w:t>отырған шалдардың талайын көргенмін... Бәлкім, бәрі де</w:t>
        <w:br/>
        <w:t>сүйегіне, тірлігіне, еңбегіне, парық-парасатына, Мінез-құл-</w:t>
        <w:br/>
        <w:t>қына байланысты ма, қалай? Осындай қайраты мол қарт-</w:t>
        <w:br/>
        <w:t>тардан айналмассың ба! Қайран, боз тарланым!</w:t>
        <w:br/>
        <w:t>Нұрекеңнің жазық маңдайындағы айғыз-айғыз қатпар-</w:t>
        <w:br/>
        <w:t>лардың әр сызығында бір-бір кезең “жатқандай...</w:t>
        <w:br/>
        <w:t>Нұрекең таңмен таласа тұрғаннан күн ұясына батқанша</w:t>
        <w:br/>
        <w:t>бір тыным таппайды. Ол кісі үшін әрбір күн -- қат-қабат</w:t>
        <w:br/>
        <w:t>шаруа. Түскі шайдан кейін бір сағат-жарым сағат мызғып</w:t>
        <w:br/>
        <w:t>алатыны бар. Қашан, қай уақытта бармайын, қарияның</w:t>
        <w:br/>
        <w:t>іспен айналасып отырған немесе әрекет етіп жүрген үсті-</w:t>
        <w:br/>
        <w:t>нен шығамын: әдепкі бір барғанымда жаңадан үй бол-</w:t>
        <w:br/>
        <w:t>ған күйеу баласы мен жиен қызының отауына арнап</w:t>
        <w:br/>
        <w:t>шынардан шаңырақ иіп жатқан үстінен шықтым, Келесіде</w:t>
        <w:br/>
        <w:t>қой құмалағынан қимайы ағызумен айналысып жүр екен.</w:t>
        <w:br/>
        <w:t>Бір кеште барсам, кемпірінің мәсісін қайып отыр. Оны</w:t>
        <w:br/>
        <w:t>ітіре салып, тоғанақ жасауға кірісіп кетті. Тағы бірде кел-</w:t>
        <w:br/>
        <w:t>Генімде, кәрі ағаштың діңгегінен, ақ тер-көк тер бол, келі</w:t>
        <w:br/>
        <w:t>қашап жатты. Сол күні оған жуан кеспелтектен келісап</w:t>
        <w:br/>
        <w:t>4 шауып үлгірді. Мұны да жаңағы жас жұбайларға бер-</w:t>
        <w:br/>
        <w:t>к.</w:t>
        <w:br/>
        <w:t>281</w:t>
      </w:r>
    </w:p>
    <w:p>
      <w:r>
        <w:t>шегері хақ. Осыны бүгін ескермесек, ертең кеш болады...</w:t>
        <w:br/>
        <w:t>-- Айтарға бар ма?..</w:t>
        <w:br/>
        <w:t>-- Өз басым табиғатқа тәнтімін!-- Айтарға бар ма!..</w:t>
        <w:br/>
        <w:t>Байқай білген кісі жердің де тыныстайтынын, үндейтінін,</w:t>
        <w:br/>
        <w:t>сыбырлайтынын, күлетінін, күрсінетінін, құлағымен есітіп,</w:t>
        <w:br/>
        <w:t>көзімен көріп қана емес, жан-жүрегімен сезеді. Бұл кө-</w:t>
        <w:br/>
        <w:t>біміздің ойымызға келе бермейді. Түсінген кісіге жердің де,</w:t>
        <w:br/>
        <w:t>судың да, көгеріс атаулының да, аң-құс, балықтың да обал-</w:t>
        <w:br/>
        <w:t>сауабы, сұрауы бар.</w:t>
        <w:br/>
        <w:t>-- Иә, бұл иісі адамның бәріне де тікелей қатысты</w:t>
        <w:br/>
        <w:t>болса керек.</w:t>
        <w:br/>
        <w:t>-- Жердің қойнау-қойнауында келер ұрпақтардың мың</w:t>
        <w:br/>
        <w:t>жылдық сыбағасы, ырзық-несібесі жатыр. Қазіргілер оған</w:t>
        <w:br/>
        <w:t>әсте қиянат жасамауға тиіс, қайта қорғай, қорландыра</w:t>
        <w:br/>
        <w:t>білулері керек. Соған міндетті.</w:t>
        <w:br/>
        <w:t>-- Басқаша болуы мүмкін емес қой!</w:t>
        <w:br/>
        <w:t>-- Осы өңірдегі бұлақтардың есебін алып, көзін ашу,</w:t>
        <w:br/>
        <w:t>күтім жасау; жол бойындағылардың басына тал, тораңғы,</w:t>
        <w:br/>
        <w:t>жиде, жыңғыл отырғызып, қалғандарының айналасына көп</w:t>
        <w:br/>
        <w:t>жылдық шөптің тұқымын шашу... Мені кейбіреулер сыртым-</w:t>
        <w:br/>
        <w:t>нан «қияли шал» дейтін көрінеді. Мейлі, дей берсін. Әй-</w:t>
        <w:br/>
        <w:t>теуір, біреу бастау керек қой. Ерте ме, кеш пе мұны</w:t>
        <w:br/>
        <w:t>жұрттың көп болып қолға аларына кәміл сенемін. Әйткені</w:t>
        <w:br/>
        <w:t>бұлардың бәрі ертеңгі күннің, келешек ұрпақтардың қамы</w:t>
        <w:br/>
        <w:t>ғой. Құдайым, «менен кейін аспан мен жер қабысып</w:t>
        <w:br/>
        <w:t>кетсе де -- бәрібір» дейтін оспадарсыз озбырлардан сақ-</w:t>
        <w:br/>
        <w:t>тасын!</w:t>
        <w:br/>
        <w:t>-- «Табиғаттың бермесін тартып аламыз» дейтін әуме-</w:t>
        <w:br/>
        <w:t>серлерден ақи-тақи арылар болсақ қой!..</w:t>
        <w:br/>
        <w:t>-- Ендеше табиғатты қорғау -- анаңды, еліңді, сен-</w:t>
        <w:br/>
        <w:t>дерше айтқанда, Отаныңды қорғау деген сөз. Қисапсыз</w:t>
        <w:br/>
        <w:t>қырып-жою салдарынан қазақ жерінде ерте заманда жо-</w:t>
        <w:br/>
        <w:t>сып жүретін жабайы түйе -- жалбағай, жабайы сиыр -- тур,</w:t>
        <w:br/>
        <w:t>жабайы жылқы -- тарпаң, бұлан мен құлан мүлдем жойы-</w:t>
        <w:br/>
        <w:t>лып кеткен. Енді дуадақты да құрттық... Ал жер жүзінде</w:t>
        <w:br/>
        <w:t>осылайша жойылып жатқан жан-жануарлар қаншама?!.</w:t>
        <w:br/>
        <w:t>-- Аз болмау керек...</w:t>
        <w:br/>
        <w:t>Ауа райы туралы қарияның айтқаны бұлжымастан дәл</w:t>
        <w:br/>
        <w:t>келетінін анық аңғарған мен, ол кісіге мынадай сұрақ</w:t>
        <w:br/>
        <w:t>қойдым: .</w:t>
        <w:br/>
        <w:t>-- Нұреке, табиғат тылсымына байланысты болжамы-</w:t>
        <w:br/>
        <w:t>ңыздың мүлт кеткен кездері болды ма?</w:t>
        <w:br/>
        <w:t>-- Бауырымызды көтермей жатып, есіміз кірер-кірмес-</w:t>
        <w:br/>
        <w:t>тен естіп-білгеніміз төрт түлік жайы, егіс жайы, қоныс</w:t>
        <w:br/>
        <w:t>жайы, шөп жайы, су жайы, өріс жайы, көктеу, жайлау,</w:t>
        <w:br/>
        <w:t>225</w:t>
      </w:r>
    </w:p>
    <w:p>
      <w:r>
        <w:t>оны Бозтәбе деп те атайды, бәз-баяғы: қалпында, жатқаны</w:t>
        <w:br/>
        <w:t>сол шөккен нардай боп маңқиып... Хандар нашар өңірді</w:t>
        <w:br/>
        <w:t>жайлап, жаман жерге қала салмаса керек...</w:t>
        <w:br/>
        <w:t>-- Әрине ғой!</w:t>
        <w:br/>
        <w:t>-- Айтулы ақын Абайдың арғы атасы -- Ырғызбай да</w:t>
        <w:br/>
        <w:t>“осы біздің Ырғыз өзенінің бойында дүниеге келген. Сон-</w:t>
        <w:br/>
        <w:t>дықтан атын да: Ырғызбай қойған. Алауыздық түбімізге</w:t>
        <w:br/>
        <w:t>жете жаздаған әйгілі «Ақтабан шұбырынды -- Алқакөл</w:t>
        <w:br/>
        <w:t>сұлама» тұсындағы қашқыншылық-босқыншылық кезіңде</w:t>
        <w:br/>
        <w:t>олар жан сауғалап осы жаққа ауып келген. Есеңгіреген</w:t>
        <w:br/>
        <w:t>халық есін жиып, ауызбіршілік жасап, батырлары «бір</w:t>
        <w:br/>
        <w:t>жағадан -- бас, бір жеңнен қол шығарып» қалмақтарға</w:t>
        <w:br/>
        <w:t>қарсы соғыс ашып, оларды қырып-жоя отырып, қазақ</w:t>
        <w:br/>
        <w:t>жерінен біратола қуып тастаған соң барып, ауғындар қай-</w:t>
        <w:br/>
        <w:t>тадан өз ата қоныстарына көшкен. Солардың ішінде Абай-</w:t>
        <w:br/>
        <w:t>дың арғы атасы -- Ырғызбай да бар.</w:t>
        <w:br/>
        <w:t>-- Тарихқа жүгінсек: әуелден ауызбіршілігі болғанда,</w:t>
        <w:br/>
        <w:t>бүкіл қазақ құш біріктіріп қарсы тұрғанда ондай ойсырай</w:t>
        <w:br/>
        <w:t>жеңіліп, жаппай қырғынға ұшырамайды екен. Сол кезде де</w:t>
        <w:br/>
        <w:t>қазақты «алты бақан -- алауыздық» құртқан көрінеді ғой...</w:t>
        <w:br/>
        <w:t>-- Халық үшін алауыздықтан қатерлі дерт жоқ!</w:t>
        <w:br/>
        <w:t>-- Құрып кету де осындайдан ғой...</w:t>
        <w:br/>
        <w:t>-- Бұл өлкенің қыран қонар биігі болған соң, баба-</w:t>
        <w:br/>
        <w:t>ларымыз «Сұңқарқия» атапты анау ұшар басы бұлтқа</w:t>
        <w:br/>
        <w:t>тиіп, көз ұшында мұнартқан тұрпаты бөлек жұмыр тауды,</w:t>
        <w:br/>
        <w:t>Бір замандарда бұл көк тіреген сүп-сүйір биік шың бол-</w:t>
        <w:br/>
        <w:t>ған. Сол кезден бізге жеткен аңызға сенсек, бір алып</w:t>
        <w:br/>
        <w:t>құс Әлеке ханның малбасы, дәулетінің құты саналған боз</w:t>
        <w:br/>
        <w:t>биенің құлынын жылда көтеріп әкетіп, шыңның басына</w:t>
        <w:br/>
        <w:t>апарып жейді екен. Хан әлгі құсты тірілей қолға түсір-</w:t>
        <w:br/>
        <w:t>сем деп арман етеді. Кімге айтса да, оған батылы жетіп</w:t>
        <w:br/>
        <w:t>ешкім шыға қоймайды. Асан Қайғының баласы Абат батыр</w:t>
        <w:br/>
        <w:t>ғана келісім беріп, құсты топшысынан дәл көздеп атып</w:t>
        <w:br/>
        <w:t>түсіріп, ханға тірілей әкеп береді. Батыр сүйтіп атағын</w:t>
        <w:br/>
        <w:t>шығарады. Бақса, бұл самұрық тектес сұңқардың ерекше</w:t>
        <w:br/>
        <w:t>бір түрі екен. Содан бұл тау «Сұңқарқия» аталды деп</w:t>
        <w:br/>
        <w:t>те айтады. Оған жалғас ортасы ойық биіктікті «Қосбүй-</w:t>
        <w:br/>
        <w:t>рек» дейді. Бұрын бүтін тау болған көрінеді. Қуғын-</w:t>
        <w:br/>
        <w:t>сүргінге, адам қаны судай аққан қанды шайқастарға толы</w:t>
        <w:br/>
        <w:t>құба қалмақ заманында осы өлкені басып алған қал-</w:t>
        <w:br/>
        <w:t>мақтың ханы Әуіркемен шешуші шайқасқа шыққан Абат</w:t>
        <w:br/>
        <w:t>батырдың жер қайысқан қолы-қалың әскері уақыт ұту</w:t>
        <w:br/>
        <w:t>үшін айналып жатпай, төтесінен салып үстінен тікелей</w:t>
        <w:br/>
        <w:t>басып: өткенде, солардың тұлпарларының тұяғы таудың</w:t>
        <w:br/>
        <w:t>ортасын ойып жіберген деседі...</w:t>
        <w:br/>
        <w:t>26%</w:t>
        <w:br/>
        <w:t>мыңау ауру-сырқатыңнан құлан-таза айығып кетесің, біра-</w:t>
        <w:br/>
        <w:t>тола құтыласың. Ойхой, далам! Жалпы қазақ Пен дала</w:t>
        <w:br/>
        <w:t>егіз! Мен үшін анам да бір -- далам да бір...</w:t>
        <w:br/>
        <w:t>-- Йә, адамға жер -- ана, ел -- ана, әйел -- ана...</w:t>
        <w:br/>
        <w:t>-- Осы әсіресе малға -- құт. «Иман керек болса</w:t>
      </w:r>
    </w:p>
    <w:p>
      <w:r>
        <w:t>Мекеге бар, мал керек болса Тәуіпке бар» дейді екен</w:t>
        <w:br/>
        <w:t>бұрынғылар. Он алтыншы жылғы дүрбелеңге дейін бұл</w:t>
        <w:br/>
        <w:t>өлкені мекендеген байларда және басқаларда үш жүз мың-</w:t>
        <w:br/>
        <w:t>нан астам қой, жүз мыңдай жылқы, елу мың түйе, отыз мың-</w:t>
        <w:br/>
        <w:t>нан жоғары сиыр болған (бұл күндері бүкіл аудан бойың-</w:t>
        <w:br/>
        <w:t>ша төрт түліктің саны бұған жетпейді...).</w:t>
        <w:br/>
        <w:t>Рас та шығар. Өйткені 1928 жылы Совет өкіметі бү-</w:t>
        <w:br/>
        <w:t>кіл Қазақстан бойынша ең ірі деген 180 байды конфис-</w:t>
        <w:br/>
        <w:t>кілеуге жатқызғанда, бүкіл қазақ жерімен салыстырғанда</w:t>
        <w:br/>
        <w:t>алақандай ғана осы әңірден бес бай соған іліккен.</w:t>
        <w:br/>
        <w:t>-- Бір замандарда мың түрлі шөппен мың түрлі ауруды</w:t>
        <w:br/>
        <w:t>емдеп жазатын атақты тәуіп -- аппақ сақалы белуарына</w:t>
        <w:br/>
        <w:t>түскен, бойы өте биік, қапсағай қарт тұрыпты осы өлкеде.</w:t>
        <w:br/>
        <w:t>Шәбінің малға да, жанға да құдіреті күшті екенін осы-</w:t>
        <w:br/>
        <w:t>дан-ақ аңғаруға болады. Сол кісіге қаралуға, жанына шипа</w:t>
        <w:br/>
        <w:t>алуға алты алаштан түгел келеді екен ат сабылтып. Бәрі</w:t>
        <w:br/>
        <w:t>де: «Ақсақал тәуіпке барамыз» немесе «ақсақал тәуіптен</w:t>
        <w:br/>
        <w:t>келдік» дейтін болса керек. Содан осы өлкенің аты «Ақ-</w:t>
        <w:br/>
        <w:t>сақал Тәуіп» атанып кеткен. Келе-келе «Тәуіп» деп қана</w:t>
        <w:br/>
        <w:t>атайтын, қысқа қайыратын болған.</w:t>
        <w:br/>
        <w:t>-- Е-е, өлкенің аты осылайша шықты деңіз...</w:t>
        <w:br/>
        <w:t>-- Бұл Тәуіп -- ежелден бай өлке; жері -- құт, суы -</w:t>
        <w:br/>
        <w:t>сүт. шөбі -- шүйгін: жылқы жусар қара дөң, қой мыңғы-</w:t>
        <w:br/>
        <w:t>рар жынысты шағыл, түйе шайлар жасыл жантақ пен көк-</w:t>
        <w:br/>
        <w:t>пеңбек көкпек, сиыр семірер майлы өлең, жасыл жекен --</w:t>
        <w:br/>
        <w:t>бәрі де осы өлкеде молынан бар. Сылдыраған бұлағы,</w:t>
        <w:br/>
        <w:t>сыбдыраған құрағы, кең көсілген жазира даласы, құнарлы</w:t>
        <w:br/>
        <w:t>құм, сыңсыған тал-тоғайы, қара құрым малы, тірлігі қам-</w:t>
        <w:br/>
        <w:t>қарекетке, кәңлі қуанышқа толы шат-тхадыман адамы... Қа-</w:t>
        <w:br/>
        <w:t>зір де, құдайға шүкір, жер -- жерінде, жекен -- суында,</w:t>
        <w:br/>
        <w:t>қопа -- нуында. Қопасының өзі алты ай қыста төрт түлік</w:t>
        <w:br/>
        <w:t>атаулыға әрі азық, әрі ықтасын, әрі пана. Бұрындары мұз</w:t>
        <w:br/>
        <w:t>қатқан соң қамысы мен қоғасын шауып алып, жұрт қыс</w:t>
        <w:br/>
        <w:t>бойы отын қылатын. Қазір енді көмір келді, газ да,</w:t>
        <w:br/>
        <w:t>біреуде болмағанмен, біреуде бар. Электр дегеніңнің тын-</w:t>
        <w:br/>
        <w:t>дырмайтын ісі, пісірмейтін асы жоқ...</w:t>
        <w:br/>
        <w:t>-- Алда да талай жақсылықтар болады әлі.</w:t>
        <w:br/>
        <w:t>-- Айтқаның келсін!</w:t>
        <w:br/>
        <w:t>-- Бұрындары бір Шәжік қопасын жиырма ауыл мекен-</w:t>
        <w:br/>
        <w:t>дейтін. Мына шеті -- Атығай, ана шеті -- Құрдым, осы ор-</w:t>
        <w:br/>
        <w:t>27%</w:t>
        <w:br/>
        <w:t>Бұл--&lt; енжарлық. Қазір малшылардан басқаның бәрі қысы-</w:t>
        <w:br/>
        <w:t>жазы қыстақта тұрады. Солар деймін- ау терезесінің алдына,</w:t>
        <w:br/>
        <w:t>ауласының айналасына, ішіне тал-терек отырғызса несі</w:t>
        <w:br/>
        <w:t>кетеді?. Біздің жақта тал түбіне құярлық су қашанда мо-</w:t>
        <w:br/>
        <w:t>лынан жетеді. Көбісі мал, әсіресе ешкі жеп қоядыны</w:t>
        <w:br/>
        <w:t>сылтау етеді. Бекер сөз. Құнттамайды. Мойыңдары жар</w:t>
        <w:br/>
        <w:t>бермейді, Қарындарын тыр-тыр қасып үй жанындағы қу</w:t>
        <w:br/>
        <w:t>таңдақта шаңға: батып отырғанды ар көрмейді. Қызсыз</w:t>
        <w:br/>
        <w:t>үй жоқ. Соқтауылдай- соқтауылдай солар бөлме сайын гүл</w:t>
        <w:br/>
        <w:t>өсіріп, терезелерінің алдын, ауласын да көкке безендіріп</w:t>
        <w:br/>
        <w:t>қойса несі кетеді?</w:t>
      </w:r>
    </w:p>
    <w:p>
      <w:r>
        <w:t>-- Енжарлық жастарға жараспайды- -ақ!</w:t>
        <w:br/>
        <w:t>-- Кейбіреулер менің бұл ісімді «жетпістің балалығы</w:t>
        <w:br/>
        <w:t>ғой» деп келеке еткісі келетін көрінеді. Десе дей бер-</w:t>
        <w:br/>
        <w:t>сің. Адам, мен білсем, көбінесе ертеңін ойламай, болашақ-</w:t>
        <w:br/>
        <w:t>болжамай сорлайды; содан небір ауыр азап, зардап</w:t>
        <w:br/>
        <w:t>та шегеді; неше мәрте шекемізге тисе де, сондайдан сабақ</w:t>
        <w:br/>
        <w:t>алуды көбіміз білмей-ақ келеміз, құрып қалғанда... Қара</w:t>
        <w:br/>
        <w:t>жерге де қамқорлық керек екені көбіміздің ойымызға кіріп</w:t>
        <w:br/>
        <w:t>те шықпайды. Мұнан өткен көрсоқырлықтың болуы мүм-</w:t>
        <w:br/>
        <w:t>кін бе?!</w:t>
        <w:br/>
        <w:t>-- Әрине, мүмкін емес!</w:t>
        <w:br/>
        <w:t>-- Ең болмағанда, ата-баба өсиетіне неге ғана құлақ</w:t>
        <w:br/>
        <w:t>аспаймыз: «шөлде құдық қазған -- сауап», «өткел бермес</w:t>
        <w:br/>
        <w:t>өзенге көпір салған -- сауап», «бұлақтың көзің ашқан -</w:t>
        <w:br/>
        <w:t>сауап», «қайнар басына тал отырғызған -- сауап», «шөлдеп</w:t>
        <w:br/>
        <w:t>тұрған тоғайға су ағызған -- сауап». Осы бес сауапты</w:t>
        <w:br/>
        <w:t>неге білмейміз, неге орындамаймыз?</w:t>
        <w:br/>
        <w:t>Қыстауға көшкенде Нұрекең үйінің орнын кетпен-</w:t>
        <w:br/>
        <w:t>деп, жерошақты тегістеп, мал таптаған қотанды да қоп-</w:t>
        <w:br/>
        <w:t>сытып жатты. Мен қасына барғанымда:</w:t>
        <w:br/>
        <w:t>-- Таздың басындай тап-тақыр боп қалған жерге ешбір</w:t>
        <w:br/>
        <w:t>өсімдіктің дәні тоқтай алмайды, қыста қар да тұрмайды.</w:t>
        <w:br/>
        <w:t>Сондықтан келер жылы, жидіген теріге ұқсап, тап-тақыр</w:t>
        <w:br/>
        <w:t>боп жатады. Осылайша қопсытып кетсең, нешетүрлі дән</w:t>
        <w:br/>
        <w:t>де орнын Тауып, қар да жиналып, жазғытұрымғы су да</w:t>
        <w:br/>
        <w:t>бойына сіңіп, көктемде үстіне көк шығады да, басқа өңір</w:t>
        <w:br/>
        <w:t>сықылды, бұл ара да жетіліп кетеді. Жұртта қалған жеро-</w:t>
        <w:br/>
        <w:t>шақ, түрліше шұңқырды тегістесем -- түнде жүрген жалау-</w:t>
        <w:br/>
        <w:t>шының атының сүрінбесіне де жақсы...</w:t>
        <w:br/>
        <w:t>Нұркей ақсақалға байланысты есімде тұтқандар таусы-</w:t>
        <w:br/>
        <w:t>лар емес...</w:t>
        <w:br/>
        <w:t>Бір сөзбен айтқанда, осы өлкенің байырғы тұрғыны,</w:t>
        <w:br/>
        <w:t>осында туып-өскен, арғы ата-бабалары да бұл өңірді тұ-</w:t>
        <w:br/>
        <w:t>рақты қоныс еткен Нұркей ақсақал дала тынысының, қыр</w:t>
        <w:br/>
        <w:t>284</w:t>
        <w:br/>
        <w:t>Ақсақал мордасын бірнеше қайтара суға шайды да,</w:t>
        <w:br/>
        <w:t>мұқият жинап, қайтадан дорбасына салды. |</w:t>
        <w:br/>
        <w:t>Бір рет қарттың қасына екі жас жігіт ерді. Құс</w:t>
        <w:br/>
        <w:t>атуға бардық. Әлгілер үйрек, қасқалдақ атып алғанмен,</w:t>
        <w:br/>
        <w:t>оларға қаз бұйырмады. Әрине, Нұрекеңнің олжасы мол еді.</w:t>
        <w:br/>
        <w:t>Қайтарда ол бәріміз атып алған құсты ортаға салып түгел</w:t>
        <w:br/>
        <w:t>қосты да, қылдай қылып үшке бөлді: жаңағы екі серігіне</w:t>
        <w:br/>
        <w:t>бір-бір қаздан және төрт үйректен тиіп, мәз боп қалды.</w:t>
        <w:br/>
        <w:t>Оңашада қарттан мұның мәнісін сұрағанымда:</w:t>
        <w:br/>
        <w:t>-- Бірге шыққаң аңшылар нені де болса бірдей көру,</w:t>
        <w:br/>
        <w:t>бәрін де тең бөлу -- ертеден келе жатқан ескі салт, Бұл</w:t>
        <w:br/>
        <w:t>кімді де болса қараулыққа, іштей қызғаныш, көре алмау-</w:t>
        <w:br/>
        <w:t>шылық пен алакөздікке жібермеу үшін керек,- деп</w:t>
      </w:r>
    </w:p>
    <w:p>
      <w:r>
        <w:t>түсіндірді.</w:t>
        <w:br/>
        <w:t>...Еңіске түскенде жолдан анадай жердегі үй орнындай</w:t>
        <w:br/>
        <w:t>ғана бидайық мөлдегі көзге шалынды. Ақсақал бірден</w:t>
        <w:br/>
        <w:t>атының басын солай қарай бұрды. Жерге түскен ол, құм,</w:t>
        <w:br/>
        <w:t>шөп-шалам басып қалып, дұрыстап аға алмай жатқан</w:t>
        <w:br/>
        <w:t>бұлаққа төніп:</w:t>
        <w:br/>
        <w:t>-- Алда байғұс-ай!..-- деп қос қолымен тырмалап оның</w:t>
        <w:br/>
        <w:t>көзін ашуға кірісті. Бір жағынан мен де көмекке келдім.</w:t>
        <w:br/>
        <w:t>Үстін басып, көзін бітеуге айналған кәкір-шүкірден</w:t>
        <w:br/>
        <w:t>тазарып, жолы ашылған соң, бұлақ сылдырап аға бастады.</w:t>
        <w:br/>
        <w:t>Көп кешікпей лайдан арылып, көз жасындай бон мөлдіреп</w:t>
        <w:br/>
        <w:t>сала берді. Қарт біразға дейін аяғын үзеңгіге салмай,</w:t>
        <w:br/>
        <w:t>бұлақ үніне құлақ қойып, сүйсіне тыңдап тұрып қалды.</w:t>
        <w:br/>
        <w:t>..Енді бірде ақсақалдың суы тастай, қысы-жазы бұр-</w:t>
        <w:br/>
        <w:t>қылдап шығып жататын, суының салқын дығына қарап,</w:t>
        <w:br/>
        <w:t>«Суықбұлақ» деп кеткен қайнардың басына, қасында оң-</w:t>
        <w:br/>
        <w:t>шақты жиендері бар, ауыл орнындай жерге көп көшет</w:t>
        <w:br/>
        <w:t>отырғызып жатқан үстінен шықтым. Бақсам, бұлақ үлкен</w:t>
        <w:br/>
        <w:t>жолдың бойында екен. Ілгерілі-кейінді жол жүргендер оның</w:t>
        <w:br/>
        <w:t>басына тоқтамай өтпейтін көрінеді. Соларға көлеңке болсын</w:t>
        <w:br/>
        <w:t>деп істеп жүргені.</w:t>
        <w:br/>
        <w:t>Ал шыныңда мәлдек тоғайдың ішінен сылдырап бұлақ</w:t>
        <w:br/>
        <w:t>ағып жатқаны қандай тамаша! Былайынша алғанда да</w:t>
        <w:br/>
        <w:t>ағаш пен бұлақты табиғат-ананың егізі десе де болады</w:t>
        <w:br/>
        <w:t>емес пе? Сыңар нәрсені қолдан егіз еткенге не жетсін:</w:t>
        <w:br/>
        <w:t>бұлақ ағаштың тамырына тіршілік нәрі -- мөлдір су берсе,</w:t>
        <w:br/>
        <w:t>тоғай бұлақты құрғап қалудан сақтап, шақырайған күн</w:t>
        <w:br/>
        <w:t>көзінен, аптап-аңызақтан қорғайтын болады. Ал жолау-</w:t>
        <w:br/>
        <w:t>шылар үшін сап-салқын бұлақ суын қанып ішіп, шөлін</w:t>
        <w:br/>
        <w:t>асып, мейірін қандырса, тал көлеңкесі басына пана, жа-</w:t>
        <w:br/>
        <w:t>нына сая емес не!</w:t>
        <w:br/>
        <w:t>-- Қазақ тал әсіргенді мал өсіргеннен ҡиын көреді.</w:t>
        <w:br/>
        <w:t>243</w:t>
        <w:br/>
        <w:t>налды. Орыс қазаққа бидай, ұн; сұлы, арпа, түрліше те-</w:t>
        <w:br/>
        <w:t>мір-терсек, құрал-сайман береді; қазақ оған ет, май, жүн,</w:t>
        <w:br/>
        <w:t>тері, сүттен істелген тағамдар өткізеді. Тұрмыстары ара-</w:t>
        <w:br/>
        <w:t>ласқан соң, адамның көңілдері де жарасып кетеді екен.</w:t>
        <w:br/>
        <w:t>Әсіресе жатақтар олардан көп нәрсе үйренді: жерді темір</w:t>
        <w:br/>
        <w:t>түренмен жыртатын болды; танапқа бөлуді шығарды; балық</w:t>
        <w:br/>
        <w:t>аулап, құс ұстай бастады; тауық қана емес, су саласын</w:t>
        <w:br/>
        <w:t>мекендеген олар, асыранды қаз, үйректі көптен өсі-</w:t>
        <w:br/>
        <w:t>руге кірісті. «Орыстың жақсысынан үйрен, жаманынан</w:t>
        <w:br/>
        <w:t>жирен...» деп отырушы еді атам марқұм.. Бірақ жоқ-</w:t>
        <w:br/>
        <w:t>жұтаңның басым көпшілігі байларға басы-байлы тәуелді</w:t>
        <w:br/>
        <w:t>болды, солардың малайы ретінде күн кешті: малын бақты,</w:t>
        <w:br/>
        <w:t>шөбін шапты, пішенін тасыды, құдығын қазды, қорасын сал-</w:t>
        <w:br/>
        <w:t>ды, үй-жайын жөндеді, қыстауларын қарауылдап, қорық-</w:t>
        <w:br/>
        <w:t>тарын күзетті. Бай атаулы аттың төбеліндей аз ғана болса,</w:t>
        <w:br/>
        <w:t>қара тақым жарлы-жақыбайдың көптігі аттың түгіндейтұ-</w:t>
        <w:br/>
        <w:t>ғын... Жуан ауылдың мардымсығандары кедей-кепшікке сә-</w:t>
        <w:br/>
        <w:t>лемін де қимайтын, бәлсініп... Көп жатақ анау жатқан Құй-</w:t>
        <w:br/>
        <w:t>ылыста жер төсін тырмалап қыстық азығын алатын. Ақ</w:t>
      </w:r>
    </w:p>
    <w:p>
      <w:r>
        <w:t>шабағы май татыған, ағын суы бал татыған қырдың қос</w:t>
        <w:br/>
        <w:t>өзені де, әне, мінер жағымызда қалып барады бұралаң-</w:t>
        <w:br/>
        <w:t>дап...</w:t>
        <w:br/>
        <w:t>Нұрекеңмен төске тәс түйістіріп қалайша көріскен бол-</w:t>
        <w:br/>
        <w:t>сам, айырылысарда да, аттарымыздан түсіп, аса бір қи-</w:t>
        <w:br/>
        <w:t>мастықпен солайша қоштастым.</w:t>
        <w:br/>
        <w:t>Бірін-бірі қатты қадірлейтін ағалы-інілі адамдар ғана</w:t>
        <w:br/>
        <w:t>емес, бір-біріне ең бір жүрек түбіндегі құпияларына шейін</w:t>
        <w:br/>
        <w:t>ағынан жарыла ақтаратын айнымас дос-жарандар сияқты</w:t>
        <w:br/>
        <w:t>сырбаз аға, сырлас іні боп айырылыстық.</w:t>
        <w:br/>
        <w:t>ж жж</w:t>
        <w:br/>
        <w:t>Күн қысқарып, түн ұзарып, дала суытып, қараңғылық</w:t>
        <w:br/>
        <w:t>бұрынғыдан бетер қалыңдай түскенге ұқсайды. Бәрі де са-</w:t>
        <w:br/>
        <w:t>зарын алған. Ызғырыққа толы аяқ күздің бір күнінен</w:t>
        <w:br/>
        <w:t>бір күні көңілсіз, өңін бір жылытар емес. Қарашаның,</w:t>
        <w:br/>
        <w:t>мінезсіз шалдай, соңғы күндері құрыс-тырысы бір тар-</w:t>
        <w:br/>
        <w:t>қамай қойды; үйіне жақтырмайтын адамы қонуға келген</w:t>
        <w:br/>
        <w:t>кісіге ұқсап, қабағының ашылар түрі жоқ.</w:t>
        <w:br/>
        <w:t>Аудан орталығынан ертелетіп машинамен шыққан мен</w:t>
        <w:br/>
        <w:t>күн жарығында темір жол станциясына жетіп алмақпың.</w:t>
        <w:br/>
        <w:t>Шағын қалашықтан сәл ұзай берген сәтте бұлыңғыр күн</w:t>
        <w:br/>
        <w:t>кәдімгідей тұлдана түсті. Аспаннан ара-кідік, алты қырлы</w:t>
        <w:br/>
        <w:t>ақ жұлдызшаларға ұқсап, іп-ірі қар түйіршіктері ұшқын-</w:t>
        <w:br/>
        <w:t>дап қояды.</w:t>
        <w:br/>
        <w:t>280</w:t>
        <w:br/>
        <w:t>Соңғы бір келгенімде ол кісінің ер шабатын, ер құ-</w:t>
        <w:br/>
        <w:t>райтын өнері бар екенін де білдім. Қойшы, әйтеуір, ша-</w:t>
        <w:br/>
        <w:t>пашотпен қу ағаштың бұтақтарын сидалай ма, екі аяққа</w:t>
        <w:br/>
        <w:t>бірдей шоңқайма етік ұлтара ма, тас қашай ма, темір</w:t>
        <w:br/>
        <w:t>соға ма -- Нұрекеңді кілең ғана іс үстінде көрдім (қолы</w:t>
        <w:br/>
        <w:t>қарап отыруды білмейтін мұндай да кісі болады екен!).</w:t>
        <w:br/>
        <w:t>«Тағы бірде бота мойын иір су-- тар сағаққа тап</w:t>
        <w:br/>
        <w:t>болдық. Мұны көргенде Нұрекең:</w:t>
        <w:br/>
        <w:t>Нағыз бір ау төгетін жер екен,-- деп қатты қы-</w:t>
        <w:br/>
        <w:t>зықты.-- Ау болмаса да, морда салып көрейік. Бұл жақ-</w:t>
        <w:br/>
        <w:t>тың балығы өте семіз болады.</w:t>
        <w:br/>
        <w:t>Ақсақал атынан түсіп, шылбырын маған ұстатты да,</w:t>
        <w:br/>
        <w:t>өзі қоржынынан құрама мордасын шығарып, қиюластыра</w:t>
        <w:br/>
        <w:t>бастады. Қария онысын сағаға апарып құрып та тастады.</w:t>
        <w:br/>
        <w:t>-- Алдымызда «Көп бұлақ» дейтін жер бар. Соған</w:t>
        <w:br/>
        <w:t>барып ат шалдырайық. Жуынып-шайынып өзіміз де аздап</w:t>
        <w:br/>
        <w:t>жан шақырайық. Бұған бір айналып соғармыз.</w:t>
        <w:br/>
        <w:t>-- Болсын, аға.</w:t>
        <w:br/>
        <w:t>Шай қайнатымдай уақыт мызғып алған Нұрекең, ор-</w:t>
        <w:br/>
        <w:t>нынан тұрып жатып:</w:t>
        <w:br/>
        <w:t>-- Жүр, барып морда қарап келейік. Бұйырған балық</w:t>
        <w:br/>
        <w:t>ендігі түсіп те үлгірген болар,-- деді.</w:t>
      </w:r>
    </w:p>
    <w:p>
      <w:r>
        <w:t>Мен үн-түнсіз ере бердім.</w:t>
        <w:br/>
        <w:t>Морданың ауырлағаны сонша, жағаға екеулеп әзер шы-</w:t>
        <w:br/>
        <w:t>ғардық. Маған салса, сол бір шағын судағы балық атаулы</w:t>
        <w:br/>
        <w:t>тор көз қоржынға өздері іздеп келіп әдейі түскен сияқты...</w:t>
        <w:br/>
        <w:t>Нұрекең морданың ішіндегі құрғаққа шығып қалған</w:t>
        <w:br/>
        <w:t>пұшаймандыққа көнгісі келмей тулап-шоршып жатқан ақ-</w:t>
        <w:br/>
        <w:t>балық, алабұға, табаны, шортаны бар, ал көбісі жарты</w:t>
        <w:br/>
        <w:t>құлаш сары сазанды, біреу-жарым қарабалықты, желбе-</w:t>
        <w:br/>
        <w:t>зегінен қысып, суға малған кенеп қапқа біртіндеп сала</w:t>
        <w:br/>
        <w:t>берді. Сығылыса тыпырлап жатқан балықтың ең ірілерін</w:t>
        <w:br/>
        <w:t>тере отырып:</w:t>
        <w:br/>
        <w:t>-- Бұлар енді жетілгендер, дегеніне жеткендер,-- деп</w:t>
        <w:br/>
        <w:t>өзімен өзі сөйлесіп қояды.</w:t>
        <w:br/>
        <w:t>Мордадағының жартысына жуығы шабақтау жас балық</w:t>
        <w:br/>
        <w:t>екен. Олардың бәрін ақсақал жағаға түсіп, қайтадан суға</w:t>
        <w:br/>
        <w:t>қоя берді. Үлкен кісінің мына қылығына іштей таңыр-</w:t>
        <w:br/>
        <w:t>қап тұрған маған ол бір қарап алды да:</w:t>
        <w:br/>
        <w:t>-- Әлгілер әлі жас, көбісі шабақ: әсуге, өнуге, жеті-</w:t>
        <w:br/>
        <w:t>луге тиіс. Бұл күйінде олар көктей жұлған түйнек іс-</w:t>
        <w:br/>
        <w:t>петті. Ненің де болса обал, сауабы бар,-- деп, ішіндегі</w:t>
        <w:br/>
        <w:t>балықтар тынымсыз тыпырлап қаптың аузын буды</w:t>
        <w:br/>
        <w:t>да, көтеріп апарып менің ерімнің артына салды.</w:t>
        <w:br/>
        <w:t>Өзім:- әрине ғой,-- дегеннен басқа сөз таппадым.</w:t>
        <w:br/>
        <w:t>&gt;</w:t>
        <w:br/>
        <w:t>(-- Өте дұрыс: айтасың! Ақтылы қойды айдаған, алалы</w:t>
        <w:br/>
        <w:t>жылқы байлаған, келелеп түйе жайлаған, табындап сиыр</w:t>
        <w:br/>
        <w:t>саздаған, “қайсыбірін өткен әңгімемде -атадым да, небір</w:t>
        <w:br/>
        <w:t>шіріген байлар бартұғын бұл өлкеде.. Бір замандарда</w:t>
        <w:br/>
        <w:t>осы өлкені жайлаған Сәмеке дейтін ханға жетпіс мың</w:t>
        <w:br/>
        <w:t>жылқы бітіпті деседі. Көз көрмегенді қозғамай-ақ қояйын,</w:t>
        <w:br/>
        <w:t>өзім куәсі болғанды ғана айтайын. Көл деген байдың</w:t>
        <w:br/>
        <w:t>үш жарым мың кілең ғана көк ала жылқысы болды. Қыл</w:t>
        <w:br/>
        <w:t>құйрықтың көптігі сонша, жайса -- белге, жапса -- көлге</w:t>
        <w:br/>
        <w:t>сыймай кететін. Бәрі тегіс мына алдымыздағы тепсеңге</w:t>
        <w:br/>
        <w:t>жайылуға шыққанда, көк сағым боп толқып, жердің бетін</w:t>
        <w:br/>
        <w:t>көрсетпеуші еді. Талай қызықтап, “әз көзіммен көргенім</w:t>
        <w:br/>
        <w:t>бар! Байғабылда үш мың жылқы болған. Тек дөненінен</w:t>
        <w:br/>
        <w:t>жоғары санағанның өзінде Қасымға екі мың жылқы біт-</w:t>
        <w:br/>
        <w:t>кен... «Есенкелдінің жылқысының көптігі сонша, бас-басына</w:t>
        <w:br/>
        <w:t>сона жетпейді екен» деген де лақап тараған... Ол кезде</w:t>
        <w:br/>
        <w:t>байлықтың басы жылқы болатын.</w:t>
        <w:br/>
        <w:t>-- Ал қазір ше?!</w:t>
        <w:br/>
        <w:t>-- Мұнан оншақты жыл бұрын, дәрежесі қаншама жо-</w:t>
        <w:br/>
        <w:t>ғары болса да, ойына келгенің істеген, бір адамның, өзі-</w:t>
        <w:br/>
        <w:t>міздей өзекті жанның, айтқанымен тұрып, айдағанымен</w:t>
        <w:br/>
        <w:t>жүреміз деп, басқасын қайдам, біздер сияқты ауыл қазағы</w:t>
        <w:br/>
        <w:t>тағы да қатты күйзеліске ұшырады: «Жылқыны құртың-</w:t>
        <w:br/>
        <w:t>дар!» деп ұран тастауы мүң екен, шаш ал десе, бас</w:t>
        <w:br/>
        <w:t>алатын төменгі жақтағы есуас есерлердің осы түлікке</w:t>
        <w:br/>
        <w:t>әзірейілдей тигені сонша, ішер қымыз, сояр соғым тү-</w:t>
      </w:r>
    </w:p>
    <w:p>
      <w:r>
        <w:t>гіл, аяқ (артар жұмыр тұяққа зар боп қалдық. Осын-</w:t>
        <w:br/>
        <w:t>дағы кейбір әумесер бастықсымақтар, шопанның қой торы-</w:t>
        <w:br/>
        <w:t>сына шейін сыпырып алып, оған малды қазіргі заманға</w:t>
        <w:br/>
        <w:t>сай текнекемен жаю керек деп, дырылдатып матасекіл</w:t>
        <w:br/>
        <w:t>беруге шейін барды. Қой ондай шопаннан үркіп, жаса-</w:t>
        <w:br/>
        <w:t>мыстау қойшылар матасекілден қорқып, жүргізе де алмай</w:t>
        <w:br/>
        <w:t>қиырман да шиырман болғаны бар... Содан кейін «түйені</w:t>
        <w:br/>
        <w:t>құртыңдар!» деп ұрандатушылар тағы шыға келді қиқу</w:t>
        <w:br/>
        <w:t>салып. Ақырында сол ақикөздер ойсыл қара тұқымының</w:t>
        <w:br/>
        <w:t>түбіне жетіп тынды. Қазақтың ескі ұғымында әр түлік-</w:t>
        <w:br/>
        <w:t>тің ішінде құт дарыған ерекше қасиетті бір малы бо-</w:t>
        <w:br/>
        <w:t>лады. Оны «мал басы» деп те атайды. Менің сауса сүті</w:t>
        <w:br/>
        <w:t>бұлақтай ақ інгенім бар еді. Былайша айтқанда, малым-</w:t>
        <w:br/>
        <w:t>ның құты еді, емшегі толған сүт еді. Соның өзін ми-</w:t>
        <w:br/>
        <w:t>литсамен келіп тартып әкетті... Сөйтіп бірер жылдың төңі-</w:t>
        <w:br/>
        <w:t>регінде, екі қолды танауға тығып, жылқы мен түйеден</w:t>
        <w:br/>
        <w:t>ада боп шыға келдік... Пәлен көсем айтты екен деп, құр-</w:t>
        <w:br/>
        <w:t>ғаққа кеме салуға бола ма?!. Ел етсіз қалған соң ба-</w:t>
        <w:br/>
        <w:t>рып, «жылқы мен түйені өсіру қайтадан қолға алынсын»</w:t>
        <w:br/>
        <w:t>271</w:t>
        <w:br/>
        <w:t>леп-қадірлеп, ұрпақтан ұрпаққа жеткізе алсақ болды...</w:t>
        <w:br/>
        <w:t>-- Өйтпейінше...</w:t>
        <w:br/>
        <w:t>-- Анау қасқайып жатқан қобы жолмен ертеректе</w:t>
        <w:br/>
        <w:t>осы елдің адамдары жылда жәрмеңкеге барып-қайтатын.</w:t>
        <w:br/>
        <w:t>Жәрмеңке жақындаса, қазақ түстенуден қалатын. Жәр-</w:t>
        <w:br/>
        <w:t>меңке жалпыға бірдей ортақ мейрам және көпке созы-</w:t>
        <w:br/>
        <w:t>латын: үш ай бойы үзілмейтін думанды мерекетұғын</w:t>
        <w:br/>
        <w:t>(қазір сол ауданда жәрмеңке түгіл, өздерінен ауысқан</w:t>
        <w:br/>
        <w:t>сүт, айран, қаймақ, қымыз, шұбат, ірімшік, құрт, сарысу,</w:t>
        <w:br/>
        <w:t>жент, қарма, тірі және кепкен балық т. б; күзде қауын-</w:t>
        <w:br/>
        <w:t>қарбыз, көкөніс өнімдерін; өзіне болмағанмен біреулерге</w:t>
        <w:br/>
        <w:t>қажет басы артық көр-жерін сату, өткізу үшін жексенбі</w:t>
        <w:br/>
        <w:t>күндері ғана ашылатын базарын, колхозшылар жұмыстан</w:t>
        <w:br/>
        <w:t>қашады деп, жауып тастағалы көп болды). Өзеннің бергі</w:t>
        <w:br/>
        <w:t>бетіндегі әнеукүні ат жарыс болған кең алқап жәрмең-</w:t>
        <w:br/>
        <w:t>кенің бұрынғы орны ғой. Өз алдында бір қалашықтұ-</w:t>
        <w:br/>
        <w:t>ғын: жылқы базар, қой базар, түйе баҙар, сиыр базар</w:t>
        <w:br/>
        <w:t>(ажарлы мал -- базарлы); дүние-мүлік баҙары әз алдына</w:t>
        <w:br/>
        <w:t>бөлек; мата-тауар, киім-кешек, құрал-сайман,түрліше үй</w:t>
        <w:br/>
        <w:t>бұйымдары базарының да аумағы, кәше-көше болып, талай</w:t>
        <w:br/>
        <w:t>жерді алып жататын; шай-шекер, өрік-мейіз) кәмпит, науат,</w:t>
        <w:br/>
        <w:t>түрлі-түрлі нан тағамдары әлденеше орамға созылатын;</w:t>
        <w:br/>
        <w:t>қара қуырдақ, асқан ет, піскен палау, сапырылған қы-</w:t>
        <w:br/>
        <w:t>мыз, бұрқыраған шұбат дейсің бе -- бәрі де мол болатын.</w:t>
        <w:br/>
        <w:t>Ырғыз жәрмеңкесіне батыс бет -- Самар мен Орынбордан</w:t>
        <w:br/>
        <w:t>бері қарай, Арқа жақтан-- Ірбіттен бастап, іштен -- Са-</w:t>
        <w:br/>
        <w:t>марқан, Ташкент, Шымкент, Ақмешіт, Қазалы, Райым-</w:t>
        <w:br/>
        <w:t>датып! саудагерлердің сан түрі ағылып келіп жататын,</w:t>
        <w:br/>
        <w:t>Ұш ай бойы, яғни сүмбіле, қазан, қарашаның ақырына</w:t>
        <w:br/>
        <w:t>дейін жәрмеңке қызған үстіне қыза түсетін.</w:t>
        <w:br/>
        <w:t>Ырғыз жәрмеңкесіне жан-жақтан жылына үш жүз мың-</w:t>
        <w:br/>
        <w:t>нан астам қой айдап әкелінетін. Елу мың жылқы, сонша</w:t>
        <w:br/>
        <w:t>сиыр, жиырма бес мыңдай түйе түлігі сатуға түсетін.</w:t>
        <w:br/>
        <w:t>Сарт саудагерлері, татар бақылшылары өз алдына, орыс-</w:t>
        <w:br/>
        <w:t>орман, қытай-шүршітпен де мидай араласып кеттік. Со-</w:t>
        <w:br/>
        <w:t>лардың, әсіресе орыстардың арқасында шақпақтың орны-</w:t>
      </w:r>
    </w:p>
    <w:p>
      <w:r>
        <w:t>на -- шырпы, білтенің орнына -- жермай шам келді. Қыс-</w:t>
        <w:br/>
        <w:t>тайтын зімәңке салуды да солардан үйрендік. Шәп шауып,</w:t>
        <w:br/>
        <w:t>бидай егетін болдық. Бұрындары кілең ғана тары, аздап</w:t>
        <w:br/>
        <w:t>Жүгері, қауын-қарбыз салушы едік. Енді келіп көкөніс-</w:t>
        <w:br/>
        <w:t>Пен де әуестене бастадық. Арбаның неше түрі келді. Со-</w:t>
        <w:br/>
        <w:t>лардаң көріп шананы да сәндейтін болдық. Мұжық пен</w:t>
        <w:br/>
        <w:t>шаруа қазақтың айырылмастай тамыр болуы салтқа ай-</w:t>
        <w:br/>
        <w:t>"Қазіргі Арал қаласы.</w:t>
        <w:br/>
        <w:t>Утебай Канахин</w:t>
        <w:br/>
        <w:t>БЫЛЬ О ҚРАЕ РОДНОМ</w:t>
        <w:br/>
        <w:t>Повесть-эссе</w:t>
        <w:br/>
        <w:t>(на казахском языке)</w:t>
        <w:br/>
        <w:t>Редактор Т.Мамесечтов</w:t>
        <w:br/>
        <w:t>Художник Р. Слюсарева</w:t>
        <w:br/>
        <w:t>Худджественный редактор М. Есергепова</w:t>
        <w:br/>
        <w:t>Технический редактор Н. Сайфуллина</w:t>
        <w:br/>
        <w:t>Корректор Г. Омирзакова</w:t>
        <w:br/>
        <w:t>МБ Ке 4842</w:t>
        <w:br/>
        <w:t>Теруге 21.02,90 жіберілді. Басуға 04.10.90 қал қойылды. Қалпы 84108 /з), Ме 2 баспа қа-</w:t>
        <w:br/>
        <w:t>ғаз. Қаріп түрі «Таймс тектес». Шығыңқы басылыс. ІМартты баспа табағы 15,12. Шартты</w:t>
        <w:br/>
        <w:t>бояу көлемі 15,56. Есепті баспа табағы 16,67. Тиражы 30 000 дана. Заказ М: 464. Бағасы</w:t>
        <w:br/>
        <w:t>1&lt;. 50».</w:t>
        <w:br/>
        <w:t>Қазақ ССР Баспасөз жөніңдегі мемлекеттік көмитеттің Халықтар достығы орденді «Жазушы»</w:t>
        <w:br/>
        <w:t>баспасы, 480124, Алматы қаласы, Абай проспектісі 193-үй</w:t>
        <w:br/>
        <w:t>Қазақ ССР Баспасөз жөніндегі мемлекеттік комитеттің «Кітай» полиграфиялық кәсіп-</w:t>
        <w:br/>
        <w:t>арындары өндірістік бірлестігінің Полиграфия комбинаты, 4800092, Алматы қаласы, Пәстер</w:t>
        <w:br/>
        <w:t>көшесі, 41-үй.</w:t>
        <w:br/>
        <w:t>тардың бәрінде дерлік күрес-тартыс, атой-айқас, атыс-ша-</w:t>
        <w:br/>
        <w:t>быс, соғыс-шайқас суреттеліп келді. Бір есептен, сол</w:t>
        <w:br/>
        <w:t>бір аласапыран кезеңдерді көрсету үшін бұл заңды да</w:t>
        <w:br/>
        <w:t>шығар. Бірак қазіргі өміріміздің арнасы тіпті де басқаша</w:t>
        <w:br/>
        <w:t>ғой. Жалпы, бейбіт күндердегі берекелі тұрмыс, жасам-</w:t>
        <w:br/>
        <w:t>паздық емес пе өмір өзегі, тіршілік арнасы, тұрмыс өрісі,</w:t>
        <w:br/>
        <w:t>азды-көпті гұмырымыздың мәні мен сәні? Олай болса,</w:t>
        <w:br/>
        <w:t>қарапайым адамдардың күнделікті қарапайым еңбегі мен</w:t>
        <w:br/>
        <w:t>қарапайым тұрмысын да көркем шығармаға арқау етіп</w:t>
        <w:br/>
        <w:t>көрсек қайтеді? «Қолда барда алтынның қадірі жоқ» де-</w:t>
        <w:br/>
        <w:t>гендей, бәрімізге ең жақын, етене таныс, секунд сайын</w:t>
        <w:br/>
        <w:t>дамылсыз жұтып отыратын ауамыздай (бірақ ауамен ты-</w:t>
        <w:br/>
        <w:t>ныстайтынымызды аңғарып байқамайтынымыз-ай!) құді-</w:t>
        <w:br/>
        <w:t>ретті болмысымызға көңіл қойып, назар аудару да қажет</w:t>
        <w:br/>
        <w:t>деп таптым, осыны мақсат тұттым. Өзім қағазға түсір-</w:t>
        <w:br/>
        <w:t>ген қатардағы қарапайым қазақтардың -- ауылдағы еңбек</w:t>
        <w:br/>
        <w:t>адамдарының -- тірлігінен әркім өзіне керегін алар, керек</w:t>
        <w:br/>
        <w:t>емесі қалар...</w:t>
        <w:br/>
        <w:t>Мені темір жол станциясына қарай алып келе жатқан</w:t>
      </w:r>
    </w:p>
    <w:p>
      <w:r>
        <w:t>қол-аяғы балғадай «УАЗ» машинасы жүрісін бірден түзеп</w:t>
        <w:br/>
        <w:t>алып, жер танабын қусыра талай қырдан асқан шақта бір</w:t>
        <w:br/>
        <w:t>аңғарғаным: қиыршақ қардың аяғы жапалақтап</w:t>
        <w:br/>
        <w:t>жауған ақ мамық ұлпа қарға ұласты. Дауылдатып-жауын-</w:t>
        <w:br/>
        <w:t>датқан қара суықтан, ұшырма ызғырықтан берекесі қашып,</w:t>
        <w:br/>
        <w:t>ыпымы кетіп, әбден жаураған, жүдеп-жадаған менің туған</w:t>
        <w:br/>
        <w:t>өлкемді мырза табиғат мақтадай жұмсақ көрпесімен бас-</w:t>
        <w:br/>
        <w:t>аяғын тегіс қымтап үлгіріпті. Осыған мен кәдімгідей</w:t>
        <w:br/>
        <w:t>Қуанып отырмын.</w:t>
        <w:br/>
        <w:t>, Үстірт қараған адамға жайдақтау боп көрінетін менің</w:t>
        <w:br/>
        <w:t>ата қонысым -- туған өлкемнің табиғат тылсымы әзірше</w:t>
        <w:br/>
        <w:t>бәз-баяғы таза қалпында сақталыпты. Бұлай болуына бә-</w:t>
        <w:br/>
        <w:t>рінен бұрын аудан орталығының өзі темір жолдан -- 170</w:t>
        <w:br/>
        <w:t>километр, облыс орталығынан --500 километрден шалғай,</w:t>
        <w:br/>
        <w:t>ірі өндірістер орын тепкен үлкен қалалардан</w:t>
        <w:br/>
        <w:t>жырақта жатқандығынан дегім келеді. Бірақ Москвадан</w:t>
        <w:br/>
        <w:t>Қытай Халық Республикасы шекарасына дейін салына</w:t>
        <w:br/>
        <w:t>бастаған тасжол осы ауданның да үстін басып өтетін</w:t>
        <w:br/>
        <w:t>көрінеді...</w:t>
        <w:br/>
        <w:t>Зейін қойып аңғарар болсақ, бұл қоңыр қырдың сипаты</w:t>
        <w:br/>
        <w:t>да мол, сыры да көп, ерінбей еңбек еткенге берер</w:t>
        <w:br/>
        <w:t>сыйымы да шашетектен.</w:t>
        <w:br/>
        <w:t>Төрт тарабы төрт түрлі, қазынаға бай менің құтты</w:t>
        <w:br/>
        <w:t>мекенім -- төрт түлікті түгел өсірген әз өлкем -- қасиетті</w:t>
        <w:br/>
        <w:t>ата қонысым! Қайта бір айналып &lt;оққанша қош бола тұр!...</w:t>
        <w:br/>
        <w:t>1082-- 1985 жылдар.</w:t>
        <w:br/>
        <w:t>288</w:t>
        <w:br/>
        <w:t>тірлігінің, ауыл өмірінің жеке адам бейнесіндегі көрікті</w:t>
        <w:br/>
        <w:t>бір жиынтығы, ажырамас бір бөлігі, табиғатпен бір ту-</w:t>
        <w:br/>
        <w:t>тас сияқты боп маған кереметтей әсер етті, көп нәрсеге</w:t>
        <w:br/>
        <w:t>көзімді жеткізді; сан қилы хикая-шежіре тыңдадым, сыр-</w:t>
        <w:br/>
        <w:t>ларға қандым; қария шерткен қоныстар хикаясы көкі-</w:t>
        <w:br/>
        <w:t>регімде ән болып шырқалып, жыр болып сайрап, күй</w:t>
        <w:br/>
        <w:t>болып күмбірлейді...</w:t>
        <w:br/>
        <w:t>Маған жер бетінде қыз деген қызғалдақ бар екенін</w:t>
        <w:br/>
        <w:t>ең алғаш сездіріп-білдірген, қылығымен сүйдірген, назыме-</w:t>
        <w:br/>
        <w:t>нен күйдірген Сымбатты бір көру қуанышы бұл жолы</w:t>
        <w:br/>
        <w:t>бұйырмады... Мейлі, кіммен түтін түтетсе де, кімнің қосағы</w:t>
        <w:br/>
        <w:t>болса да, немен айналысып, қандай іс басында жүрсе де,</w:t>
        <w:br/>
        <w:t>бар тілерім: бақытты болсын, жұбайына адал жар болсын,</w:t>
        <w:br/>
        <w:t>балаларына ардақты ана болсын, отының басының құт-</w:t>
        <w:br/>
        <w:t>берекесі һәм мерекесі болсын! Мен әрқашан, Сымбатжан,</w:t>
        <w:br/>
        <w:t>сенің тілеуіңдемін!</w:t>
        <w:br/>
        <w:t>Оның өтеуіне, туған өлкемді үш ай (сентябрь, октябрь,</w:t>
        <w:br/>
        <w:t>ноябрь), яғни бүкіл күз бойы емін-еркін аралап, талайдан</w:t>
        <w:br/>
        <w:t>бір қөруге зар болған ата қонысымның қайталанбас</w:t>
        <w:br/>
        <w:t>оқшау табиғатын: ойы мен қырын, қопасы мен нуын, талы</w:t>
        <w:br/>
        <w:t>мен тоғайын, өзені мен көлін, құмы мен қатқылын -</w:t>
        <w:br/>
        <w:t>түгелдей дерлік көріп көзімді суардым, көңілімді көншіт-</w:t>
        <w:br/>
        <w:t>тім; сыр-сипатына қанып еңсем бір көтеріліп қалды.</w:t>
        <w:br/>
        <w:t>Күн болмаса жер бетінде өмірдің де болмайтыны сияқты;</w:t>
        <w:br/>
        <w:t>жасампаз еңбексіз адам баласының тіршілік етуі мүмкін</w:t>
        <w:br/>
        <w:t>емес екенін ұрандатпай-ақ, көпірме қызыл сөзбен әсіре-</w:t>
      </w:r>
    </w:p>
    <w:p>
      <w:r>
        <w:t>лемей-ақ, өздерінің күнделікті болмыс-тұрмысымен тыңғы-</w:t>
        <w:br/>
        <w:t>лықты түрде іске асырып, әл-хадарларынша тындырып:</w:t>
        <w:br/>
        <w:t>терт түлікті күнбе-күн, қысы-жазы бірдей, сағатпен жұмыс</w:t>
        <w:br/>
        <w:t>істеу, сенбі-жексенбі дегеннің, демалыстың не екенін біл-</w:t>
        <w:br/>
        <w:t>мей бағып-қаққан, аузын үріп, аяғын сыпырып мың-мың-</w:t>
        <w:br/>
        <w:t>дап өсіріп жатқан бірсыпыра жерлестерім -- қарапайым</w:t>
        <w:br/>
        <w:t>еңбек адамдары: қойшы, жылқышы, түйеші, сиыршылар-</w:t>
        <w:br/>
        <w:t>мен дидарластым, таныстым. Бәрінен бұрын Нұрекеңмен</w:t>
        <w:br/>
        <w:t>етене білістім, Бақтылы жеңгемізбен жақынырақ сыр-</w:t>
        <w:br/>
        <w:t>ластым. Төрт түлікті түгел аралап көріп, қазіргі қалпына</w:t>
        <w:br/>
        <w:t>қанықтым.</w:t>
        <w:br/>
        <w:t>Бұл күндері, шүкір, ауылдың еңсесі көтеріңкі, еңбектері</w:t>
        <w:br/>
        <w:t>жанған: қорасы -- малға, отының басы -- жанға, қойма-</w:t>
        <w:br/>
        <w:t>сы -- астық-азыққа толы; мемлекетке де берері мол.</w:t>
        <w:br/>
        <w:t>Осылай дей тұрса, әлденеше ондаған жылдар бойы</w:t>
        <w:br/>
        <w:t>шешімін тайпай, ашы ішектей созылып келе жатқан тол-</w:t>
        <w:br/>
        <w:t>ғақты мәселелер күні бүгінге шейін мал шаруашылығында</w:t>
        <w:br/>
        <w:t>аз емес, тіпті бәрінен басым ба деп қалдым. Үш ай</w:t>
        <w:br/>
        <w:t>бойы ел аралағанда бұған көзім анық жетті.</w:t>
        <w:br/>
        <w:t>285</w:t>
        <w:br/>
        <w:t>Атам заманнан бері халық тірлігі арқауының негіз-</w:t>
        <w:br/>
        <w:t>ғілерінің бірі боп келген жылқы мен түйе өсіру, екеу-</w:t>
        <w:br/>
        <w:t>інің етін, сүтін, жүнін, күшін адам игілігіне пайдалану</w:t>
        <w:br/>
        <w:t>мәселесінің соңғы 60--70 жылдың көлемінде шиеленіскен</w:t>
        <w:br/>
        <w:t>проблемаға неге айналып кеткеніне, күні бүгінге шейін</w:t>
        <w:br/>
        <w:t>оңды да нақты шешімі табылмай-ақ (мұнан әлденеше</w:t>
        <w:br/>
        <w:t>ғасыр бұрын шешімі табылған еді ғой!) қойғанына таңым</w:t>
        <w:br/>
        <w:t>бар, айран-асырмын?!. Бұл екі түліктің қазіргі аса төз-</w:t>
        <w:br/>
        <w:t>гісіз өте ауыр жағдайы ауызбен сан мәрте айтылса да,</w:t>
        <w:br/>
        <w:t>іс жүзінде жарытымды ештеңе тындырылмайды. Құрғақ</w:t>
        <w:br/>
        <w:t>ұран, көпірме сөз, пәтуасыз уәде, қағаз жүзінде қалатын</w:t>
        <w:br/>
        <w:t>қисапсыз қаулы-қарардың үйір-үйір жылқы болып арқы-</w:t>
        <w:br/>
        <w:t>рап, келе-келе түйе болып жапанды жандандырмайтынын</w:t>
        <w:br/>
        <w:t>түсінетін, бәрінен де тыйылатын уақыт жеткен сияқты.</w:t>
        <w:br/>
        <w:t>Еңді кешеуілдетуге, созбұйдаға салуға ешкімнің де хақысы</w:t>
        <w:br/>
        <w:t>жоқ.</w:t>
        <w:br/>
        <w:t>Бұл өлкенің жері де, суы да,-- табиғаты, ауа райы да</w:t>
        <w:br/>
        <w:t>бұрынғыша бола тұра, 1932--1933 жылдардағы қолдан</w:t>
        <w:br/>
        <w:t>ұйымдастырылған жаппай ашаршылық -- қырғыннан соң</w:t>
        <w:br/>
        <w:t>халқының -- оннан бірі, малының жүзден бірі де қалма-</w:t>
        <w:br/>
        <w:t>ған... Осы кесапаттың салдарынан, адам айтқысыз ауыр</w:t>
        <w:br/>
        <w:t>зардабынан болар (төрт жылға тақау созылған соғыс та</w:t>
        <w:br/>
        <w:t>елді қатты тұралатқаны мәлім), әлі оңалар, бұрынғының ор-</w:t>
        <w:br/>
        <w:t>ны толар емес: қазір бүкіл аудан бойынша қойдың саны бұ-</w:t>
        <w:br/>
        <w:t>рындары жәрмеңкеге бір айдап келетіндігінен кем, жалғыз</w:t>
        <w:br/>
        <w:t>Көлге біткен жылқы жоқ, Жылқыбайға қарасты түйенің</w:t>
        <w:br/>
        <w:t>үштен бірі -- 240-ақ бас бар, сиыр саны да сол шамада...</w:t>
        <w:br/>
        <w:t>1937--10838 жылдардағы қызыл қырғынның тұсында</w:t>
        <w:br/>
        <w:t>халықтың қаймағын, бетке шығар жыланқарағын түгелдей</w:t>
        <w:br/>
        <w:t>дерлік сыпырып экеткеннен кейін, қазіргілері «қойын ба-</w:t>
        <w:br/>
        <w:t>ғып, қойыртпағын ішкеннен» әрі аса алмай жүр (орта</w:t>
        <w:br/>
        <w:t>мектепті бітірген, яғни қолдарына аттестат алған ұлдар</w:t>
        <w:br/>
        <w:t>мен қыздарды, тағытқа айдаған қойға ұқсатып, класымен</w:t>
        <w:br/>
        <w:t>түгел мал бағуға жіберу де бұған аз кесірін тигізбей</w:t>
        <w:br/>
        <w:t>келе жатқан болса керек. Бір сұмдығы: мұндай жағдаят</w:t>
      </w:r>
    </w:p>
    <w:p>
      <w:r>
        <w:t>мал өсіретін барлық қазақ аудандарына тән... Бұл жарам-</w:t>
        <w:br/>
        <w:t>сыз бағыт жастардың, әсіресе таланттыларының алдын</w:t>
        <w:br/>
        <w:t>кескендік боп табылатыны сөзсіз. Бірнеше жыл қатарынан</w:t>
        <w:br/>
        <w:t>қой бағуға амалсыздан қалған жас талаптардың, көзі бі-</w:t>
        <w:br/>
        <w:t>телген бұлақ тәрізді, талантының көміліп қалып жатқан-</w:t>
        <w:br/>
        <w:t>дары қаншама! Солардың арасында болашақ Мұхтар Әуе-</w:t>
        <w:br/>
        <w:t>зов, Қаныш Сәтбаев, Ахмет Жұбанов, Әбілхан Қастеев,</w:t>
        <w:br/>
        <w:t>Күләш Байсейітова, Шәкен Айманов т. б. сынды дара</w:t>
        <w:br/>
        <w:t>таланттар жоқ деуге кімнің аузы барады?). Әйтпесе жаңа</w:t>
        <w:br/>
        <w:t>өмір үшін жан аямай күрескен, жемісті еңбек еткен ар-</w:t>
        <w:br/>
        <w:t>386</w:t>
        <w:br/>
        <w:t>дагер азаматтар бұл өлкеден де аз шықпаған. Олар -</w:t>
        <w:br/>
        <w:t>кезінде Қазақ ССР Орталық Атқару комитетінің пред-</w:t>
        <w:br/>
        <w:t>седателі болған Ұзақбай Құлымбетов, Қазақ ССР Халық</w:t>
        <w:br/>
        <w:t>ағарту комиссары, «қазақтың Луначарскийі» атанған Темір-</w:t>
        <w:br/>
        <w:t>бек Жүргенев, Қазақ ССР Жер шаруашылығы (қазіргі</w:t>
        <w:br/>
        <w:t>ауылшаруашылығы болар) халық комиссары Тел Жаман-</w:t>
        <w:br/>
        <w:t>мұрынов, белгілі революционер Әймен Алманов, атақты</w:t>
        <w:br/>
        <w:t>ғалым-филолог Телжан Шонанов т. 6.-- осы өлкенің пер-</w:t>
        <w:br/>
        <w:t>зенттері, кезінде ұлы ағартушы ЫШ(бырай Алтынсарин Ыр-</w:t>
        <w:br/>
        <w:t>ғызда ашқан мектептің түлектері. Бірақ бұлар 1937</w:t>
        <w:br/>
        <w:t>жылы «халық жауы» деп нақақтан түгелдей ұсталып, бә-</w:t>
        <w:br/>
        <w:t>рінің де көзін құртып жіберген... Осылардың қатарына</w:t>
        <w:br/>
        <w:t>1916 жылғы ұлт-азаттық көтерілісінде қол бастаған Тай-</w:t>
        <w:br/>
        <w:t>шым Орысұлын, кезінде осында халық мұғалімі болған,</w:t>
        <w:br/>
        <w:t>азамат соғысы жылдарында Ырғыздағы қызыл паартизан-</w:t>
        <w:br/>
        <w:t>дар отрядының командирі, социалистік құрылыс жылда-</w:t>
        <w:br/>
        <w:t>рында жауапты қызметтер атқарған, Ұлы Отан соғысы бас-</w:t>
        <w:br/>
        <w:t>талғанда өз еркімен майданға аттанып, Москва үшін</w:t>
        <w:br/>
        <w:t>қырғын шайқаста ерлікпен қаза тапқан ардагер орыс</w:t>
        <w:br/>
        <w:t>азаматы Иван Федорович Киселевті де қосу керек.</w:t>
        <w:br/>
        <w:t>Лениншіл революционер Әліби Жангелдин әлденеше рет</w:t>
        <w:br/>
        <w:t>болған, Бейімбет Майлин, Ғабит Мүсрепов, Ахмет Жұ-</w:t>
        <w:br/>
        <w:t>банов сынды халқымыздың қалаулы азаматтары да бұл</w:t>
        <w:br/>
        <w:t>өлкенің қасиетті топырағын басқан. Азамат соғысының</w:t>
        <w:br/>
        <w:t>батыры Амангелді Имановтың өзі осы Ырғыз партия</w:t>
        <w:br/>
        <w:t>ұйымында большевиктер партиясы қатарына әткен.</w:t>
        <w:br/>
        <w:t>Бауырлас та тағдырлас украин халқының ұлы ақыны -</w:t>
        <w:br/>
        <w:t>кобзары -- Т. Г. Шевченко солдат шинелін киіп қазақ</w:t>
        <w:br/>
        <w:t>даласында айдауда жүргенде осы өлкеде болып, оның</w:t>
        <w:br/>
        <w:t>адамдарын да, табиғатын да қатты ұнатқан; «Ырғыз-қала»</w:t>
        <w:br/>
        <w:t>атты сурет салған.</w:t>
        <w:br/>
        <w:t>Қазіргі алдыңғы қатарлы малшылардың ата-баба дәс-</w:t>
        <w:br/>
        <w:t>түрін, ата кәсібін көздің қарашығындай сақтап және да-</w:t>
        <w:br/>
        <w:t>мытып келе жатқанын, жаңа талапқа сай жемісті еңбек</w:t>
        <w:br/>
        <w:t>ете білетінін де байқадым. Оларға -- шопанға, жылқышыға,</w:t>
        <w:br/>
        <w:t>түйешіге, сиыршыға -- құр қағаз жүзінде емес, нақты түрде</w:t>
        <w:br/>
        <w:t>әлеуметтік-өндірістік, мәдени-тұрмыстық жағдай жан жақ-</w:t>
        <w:br/>
        <w:t>ты жасалса, ноқайлыққа бергісіз түрліше бұйрық-жарлық,</w:t>
        <w:br/>
        <w:t>жалаң әкімшілікпен әкіреңдеп ынта-жігерін құм етіп, қолын</w:t>
        <w:br/>
        <w:t>байламаса, төрт түліктің басын еселеп арттыруға алаңсыз</w:t>
        <w:br/>
        <w:t>айналысуына толық, мүмкіндік берсе болғаны. Басқа кел-</w:t>
        <w:br/>
        <w:t>Месе де, қазақтың қолынан мал өсіру келеді!</w:t>
        <w:br/>
        <w:t>Соңғы алпыс-жетпіс жылдар төңірегінде таптар тар-</w:t>
        <w:br/>
        <w:t>тысы, тарихи төңкеріс, зиянкестік-жауыздық, ескі мен жа-</w:t>
      </w:r>
    </w:p>
    <w:p>
      <w:r>
        <w:t>ңаның бітіспес шайқасына орай, біз білетін әдеби кітап-</w:t>
        <w:br/>
        <w:t>287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
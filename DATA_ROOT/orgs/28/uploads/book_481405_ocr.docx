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Редакция алқасы</w:t>
        <w:br/>
        <w:t>Құл-Мұхаммед М. А., төраға, Қызылорда облысының әкімі.</w:t>
        <w:br/>
        <w:t>Алматов А.</w:t>
        <w:br/>
        <w:t>Әбдікәрімов Ш.</w:t>
        <w:br/>
        <w:t>Әлжік О.</w:t>
        <w:br/>
        <w:t>Бердібаев Р.</w:t>
        <w:br/>
        <w:t>Бисенов Қ.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Оразбай И.</w:t>
        <w:br/>
        <w:t>Рахматулла Ж.</w:t>
        <w:br/>
        <w:t>Сейсекеева Қ.</w:t>
        <w:br/>
        <w:t>ӘӘДЕНИ МҰРН</w:t>
        <w:br/>
        <w:t>"МӘДЕНИ МҰРА"</w:t>
        <w:br/>
        <w:t>МЕМЛЕКЕТТІК БАҒДАРЛАМАСЫНЫҢ КІТАП СЕРИЯЛАРЫ</w:t>
        <w:br/>
        <w:t>ҚАЗАҚСТАН РЕСПУБЛИКАСЫНЫҢ</w:t>
        <w:br/>
        <w:t>ТҰНҒЫШ ПРЕЗИДЕНТІ НҰРСҰЛТАН НАЗАРБАЕВТЫҢ</w:t>
        <w:br/>
        <w:t>БАСТАМАСЫ БОЙЫНША ШЫҒАРЫЛДЫ</w:t>
        <w:br/>
        <w:t>ХИКАЯЛАР</w:t>
        <w:br/>
        <w:t>СЫРДАРИЯ. КІТАПХАНАСЫ</w:t>
        <w:br/>
        <w:t>ҚЫЗЫЛОРДА ОБЛЫСЫНЫҢ ӘКІМДІГІ</w:t>
        <w:br/>
        <w:t>ҚОРҚЫТ АТА АТЫНДАҒЫ</w:t>
        <w:br/>
        <w:t>ҚЫЗЫЛОРДА МЕМЛЕКЕТТІК УНИВЕРСИТЕТІ</w:t>
        <w:br/>
        <w:t>БЕГІМБАЙ</w:t>
        <w:br/>
        <w:t>ҰЗАҚБАЕВ</w:t>
        <w:br/>
        <w:t>со</w:t>
        <w:br/>
        <w:t>АЙЫМТОРЫ</w:t>
      </w:r>
    </w:p>
    <w:p>
      <w:r>
        <w:t>ШЫҒАРМАЛАРЫ</w:t>
        <w:br/>
        <w:t>“ФОЛИАНТ” БАСПАСЫ</w:t>
        <w:br/>
        <w:t>АСТАНА-2007</w:t>
        <w:br/>
        <w:t>ЕРГІМБАЙ</w:t>
        <w:br/>
        <w:t>ҰЗАҚБАЕВ</w:t>
        <w:br/>
        <w:t>Кітап Қорқыт Ата атындағы Қызылорда мемлекеттік</w:t>
        <w:br/>
        <w:t>университетінің жанындағы «Халықаралық Қорқыт. Ата мураларын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</w:t>
        <w:br/>
        <w:t>Пікір жазған:</w:t>
        <w:br/>
        <w:t>Ж.Исаева -- филология ғылымдарының кандидаты</w:t>
        <w:br/>
        <w:t>Ұ95 Ұзақбаев Бегімбай.</w:t>
        <w:br/>
        <w:t>Айымторы. Шығармалары. - Астана: Фолиант, 2007.</w:t>
        <w:br/>
        <w:t>- 400 бет.</w:t>
        <w:br/>
        <w:t>ІБВМ 9965-35-271-2</w:t>
        <w:br/>
        <w:t>«Сырдария кітапханасының» құрамында беріліп отырған жа-</w:t>
        <w:br/>
        <w:t>зушы-журналист Бегімбай Ұзақбаевтың «Айымторы» атты кіта-</w:t>
        <w:br/>
        <w:t>бына түрлі жанрдағы шығармалары енді. Бұл шығармаларда</w:t>
        <w:br/>
        <w:t>еліміздің тарихындағы қол бастаған батырлар жайында жазыл-</w:t>
        <w:br/>
        <w:t>ған толғаныстар өмірдегі өзекті мәселелермен байланыстыры-</w:t>
        <w:br/>
        <w:t>лып беріліп, бүгінгі ұрпақ жайын әңгімелеуге ұласып отырады.</w:t>
        <w:br/>
        <w:t>Аталар рухы, олардың өшпес өнегелері мен еліне, ұлтына деген</w:t>
        <w:br/>
        <w:t>сүйіспеншілігі, адамзатты бақытты өмірге жеткізуге ұмтылған</w:t>
        <w:br/>
        <w:t>табанды ерліктері, адамгершілік, достық қарым-қатынастары</w:t>
        <w:br/>
        <w:t>жан-жақты, әрі көркем суреттеледі.</w:t>
        <w:br/>
        <w:t>Кітап көпшілік оқырман қауымға арналған.</w:t>
        <w:br/>
        <w:t>ББК84Қаз7-4</w:t>
        <w:br/>
        <w:t>( Ұзақбаев Бегімбай, 2007</w:t>
        <w:br/>
        <w:t>ІБВМ 9965-35-271-2 ФО «Фолиант» баспасы, 2007</w:t>
        <w:br/>
        <w:t>ХИКАЯЛАР Ч</w:t>
        <w:br/>
        <w:t>ДАРАЛДЫНДА</w:t>
        <w:br/>
        <w:t>...Шаһар іші шулап шыға келді. Жан-жақтан қағылған</w:t>
      </w:r>
    </w:p>
    <w:p>
      <w:r>
        <w:t>қоңырау үні, азан-қазан, Орталыққа ағылған адамдар ығы-</w:t>
        <w:br/>
        <w:t>жығы. Бірін-бірі бастырмалатып, біреу бірдеңені бөліп беретін-</w:t>
        <w:br/>
        <w:t>дей екпіндей емінеді.</w:t>
        <w:br/>
        <w:t>- Сыбағасын алған екен!</w:t>
        <w:br/>
        <w:t>:- Талайдың қанын мойнына жүктеп еді!</w:t>
        <w:br/>
        <w:t>- Тірі ақысы өліге кетпейді деген!!!</w:t>
        <w:br/>
        <w:t>- Ай, білмейсіңдер, ол да бір жүрген қол шоқпар емес пе?</w:t>
        <w:br/>
        <w:t>- Йә, хан не бұйырса, соны орындады.</w:t>
        <w:br/>
        <w:t>- Не десеңдер, о деңдер жан алғышыңның жанын қиюғада</w:t>
        <w:br/>
        <w:t>кезек келген екен.</w:t>
        <w:br/>
        <w:t>- Ханның өлімге лайық деп тапқаны ғой... Осындай сөздер</w:t>
        <w:br/>
        <w:t>қалың көпір адамдар ортасында әр жерден естіліп, әр адам өз</w:t>
        <w:br/>
        <w:t>кесімді сөзін айтуда.</w:t>
        <w:br/>
        <w:t>Жаналғыштың екі қолы мен аяғын кісендеп, шынжырла-</w:t>
        <w:br/>
        <w:t>ған. Алып денесі үнемі тік жүретін. Бүгін имиіп, шөгіп кет-</w:t>
        <w:br/>
        <w:t>кендей. Жамбасы мен бұлшық еттері түйенің жарты етіндей</w:t>
        <w:br/>
        <w:t>білем-білем. Еңсесі түскен. Қалың қабақтары қосылып, маңдай-</w:t>
        <w:br/>
        <w:t>ына әжім сызықтары жүгіріп кыртыстанған. Айбалталарын</w:t>
        <w:br/>
        <w:t>жалаңдатып жендеттер білегін сыбанып алған. Ханның ақыл-</w:t>
        <w:br/>
        <w:t>шылары, нөкерлері мен жандайшаптары төрден етекке дейін</w:t>
        <w:br/>
        <w:t>тізіліп отыр. Таққа айқара жабылған түркімен кілемінің етегі</w:t>
        <w:br/>
        <w:t>төменге малынып, етектегі түрлі түсті кілеммен ұштаса тірел-</w:t>
        <w:br/>
        <w:t>ген. Ханның айбарлы түсіне әлі жылылық табы ойнамай, қаба-</w:t>
        <w:br/>
        <w:t>ғын бір ашқан жоқ. Түнере түскен. «Тек» десе, селт ете қала-</w:t>
        <w:br/>
        <w:t>тыңдай, жаңындағы бас уәзір құрақ ұшып, әміршінің аузына</w:t>
        <w:br/>
        <w:t>қарап қалған.</w:t>
        <w:br/>
        <w:t>- Әй, сен тыңдап тұрсың ба?</w:t>
        <w:br/>
        <w:t>Жаналғыш хан даусынан сескене қойған жоқ. Мына дене</w:t>
        <w:br/>
        <w:t>мен мына жұмыр бас нені көтермеген бұ дүниеде.</w:t>
        <w:br/>
        <w:t>- Иә, ханым. Бақытты ханым.</w:t>
        <w:br/>
        <w:t>«Қалай жалбақтаймын. Кешірім сұрайын ба?»</w:t>
        <w:br/>
        <w:t>ХИКАЯЛАР 15</w:t>
        <w:br/>
        <w:t>дейінгіні көз алдынан өткізді. Бірақ Хан екі сөйлемейді деген</w:t>
        <w:br/>
        <w:t>пікірді мақтан тұтты.</w:t>
        <w:br/>
        <w:t>- Әкеліңдер!</w:t>
        <w:br/>
        <w:t>Сып етіп жасауылдың бірі сыртқа беттеді. Көп ұзамай шын-</w:t>
        <w:br/>
        <w:t>жырлары сылдырап Жаналғыш та келді.</w:t>
        <w:br/>
        <w:t>- Ең соңғы тілегінді айт!</w:t>
        <w:br/>
        <w:t>- Менің сөзімді де, айтарымды да өзің білесің. «Отыз тістен</w:t>
        <w:br/>
        <w:t>шыққан сөз отыз рулы елге тарайды» деген. Менің осы дүние-</w:t>
        <w:br/>
        <w:t>ден тіл тартпай кеткенім жөн болар. Барлық сырым сарай жа-</w:t>
        <w:br/>
        <w:t>нындағы жақсыларға белгілі болмағанымен, саған айдай анық.</w:t>
        <w:br/>
        <w:t>Жұмбақ сырымыз ашылмасын да, шашылмасын да, осы жерде</w:t>
      </w:r>
    </w:p>
    <w:p>
      <w:r>
        <w:t>қалсын. Хан ием!</w:t>
        <w:br/>
        <w:t>«Недегенақылды. Әлі менің абыройым мен арымды сақтай-</w:t>
        <w:br/>
        <w:t>ды. Зұлымдығымды жария еткісі келмейді. Осындай адамды</w:t>
        <w:br/>
        <w:t>енді қайдан табам?!» Іші-бауыры удай ашып, жан-дүниесі</w:t>
        <w:br/>
        <w:t>еріксіз жылап, жүнжіп, езіліп кетті.</w:t>
        <w:br/>
        <w:t>- Өлер алдындағы өтінішіңді айт дегенің шығар, Ханым!</w:t>
        <w:br/>
        <w:t>- Йә.</w:t>
        <w:br/>
        <w:t>Хан бір түрлі жұмсарып, иегі кемсеңдей сөйледі.</w:t>
        <w:br/>
        <w:t>- Олай болса бір жұмаға сауға сұраймын. Өткен қылмысым-</w:t>
        <w:br/>
        <w:t>ды жасырғанмен, о дүние көне ме? Бір-ақ құдай жолын ұстай-</w:t>
        <w:br/>
        <w:t>ын, тәубеме келейін. Содан кейін мені де кешірер, жаратқаным.</w:t>
        <w:br/>
        <w:t>Адамзатынаілтипаты түсер. Түспесе де, кешпесе де, шарам қал-</w:t>
        <w:br/>
        <w:t>мады. Содан кейін ерік өзінде.</w:t>
        <w:br/>
        <w:t>- Жарайды, бердім.</w:t>
        <w:br/>
        <w:t>Бас уәзірге қанталаған көзін қадады. Жаныма жақында деп</w:t>
        <w:br/>
        <w:t>ишарат етіп, қолындағы таяғын жерге түйіп-түйіп жіберді.</w:t>
        <w:br/>
        <w:t>- Келесі жұмада төрт көзіміз түгел отырғанда, қарамағым-</w:t>
        <w:br/>
        <w:t>дағы халқым алдында іс орындалатын болсын.</w:t>
        <w:br/>
        <w:t>2:- Құп, - деп, омырыла еңкейіп, орнына барды.</w:t>
        <w:br/>
        <w:t>Жаналғыші зынданға қайта қамалды.</w:t>
        <w:br/>
        <w:t>Ғұлама көш жер ұзағаннан кейін, өзін құтқарған адамнын</w:t>
        <w:br/>
        <w:t>өлім жазасына кесілгенін есітті. «Ендігі беталды жүріс көптік</w:t>
        <w:br/>
        <w:t>етер. Қанымды біреудің мойнына жүктемеймін?» - деп, кейін</w:t>
        <w:br/>
        <w:t>оралды. Үстіне жолкезбе саяхатшы, дәуіріштің киімін киіп,</w:t>
        <w:br/>
        <w:t>сақал-мұртын күзеді. Шашын айнадай жалтыратып алдырды.</w:t>
        <w:br/>
        <w:t>Сөйтті де шаһардан онша қашық емес дария бойын жағалап</w:t>
        <w:br/>
        <w:t>қармақ салды. Осы тұста Хан нөкерлерімен ішетін таза бұлақ</w:t>
        <w:br/>
        <w:t>12 БЕГІМБАЙ ҰЗАҚБАЕВ</w:t>
        <w:br/>
        <w:t>өлі қараңғылықты сыйлайтын осы екен. Бұдан ханнан басқа-</w:t>
        <w:br/>
        <w:t>ның барлығы да именетін. Бірі сөзің құрысын деп, тура бетке</w:t>
        <w:br/>
        <w:t>айтып, қараған емес. Бірақ жасырыніс жүріп жатыпты. Сенім-</w:t>
        <w:br/>
        <w:t>сіздік ұялап, ақыры, бүгінгі дар ағашының жанында тұрып,</w:t>
        <w:br/>
        <w:t>зынданға түсуге бастап әкелді.</w:t>
        <w:br/>
        <w:t>саса</w:t>
        <w:br/>
        <w:t>Хан бірде түн ортасы ауа асығыс шақырды.</w:t>
        <w:br/>
        <w:t>- Достым, мен жаман түс көрдім. Ал егер ол жүзеге асса, ор-</w:t>
        <w:br/>
        <w:t>дамыз ортасына түсіп, баламыз шулап қалатын түрі бар. Түсім</w:t>
        <w:br/>
        <w:t>жақсылыққа бастап тұрған жоқ. Аспаннан қара бүркіт ұшып</w:t>
        <w:br/>
        <w:t>келіп, қанатымен су бүркіп, тырнағымен бүріп алып, шың-</w:t>
        <w:br/>
        <w:t>құздан да биікке қөтеріліп, жерге тастады да жіберді. Содан</w:t>
        <w:br/>
        <w:t>шошып ояндым, - деді.</w:t>
        <w:br/>
        <w:t>Терге малшыныпты. Денесі дір-дір етеді. Қасына жүзім ша-</w:t>
        <w:br/>
        <w:t>рабын әкеліпті. Құтысымен ауық-ауық көтеріп ұрттап қояды.</w:t>
      </w:r>
    </w:p>
    <w:p>
      <w:r>
        <w:t>- Енді осыған бір амалын істе! - деп, кесіп-пішіп қойғандай жал-</w:t>
        <w:br/>
        <w:t>тақ-жалтақ қарады. Ханның осындай күйге түскенін алғаш көруі.</w:t>
        <w:br/>
        <w:t>- Сезіктің бар ма еді?</w:t>
        <w:br/>
        <w:t>- Бар. Мына көрші Тауасар ханға менің екі ағам бірдей ба-</w:t>
        <w:br/>
        <w:t>рыпты. Үш жұмадан кейін шабуыл жасамаққа уағдаласыпты.</w:t>
        <w:br/>
        <w:t>Тауасар хан бар жігіттерін жасырын жаттықтырып жатқанын</w:t>
        <w:br/>
        <w:t>есіттім. Екі рет жәрмеңкеде соғыс тәсілінен, жамбы ату мен</w:t>
        <w:br/>
        <w:t>садақ атысынан бәйге ұйымдастырыпты. Оның ішінде де екі</w:t>
        <w:br/>
        <w:t>ағамды көргендер бар. Түбінде бауырларым менің ізімнен қал-</w:t>
        <w:br/>
        <w:t>мас, - деді хан. 5</w:t>
        <w:br/>
        <w:t>- Бауыр жолы қиын. Әрі үшеуің де бір әке мен шешеден ту-</w:t>
        <w:br/>
        <w:t>дыңдар. Бар бәле ана Тауасарда. Соның көзін құрту керек. Әлі</w:t>
        <w:br/>
        <w:t>ағаларың сабасына түсер, кешірімге келер, ант жолынан таяр, -</w:t>
        <w:br/>
        <w:t>деді Жаналғыпш.</w:t>
        <w:br/>
        <w:t>- Қайдам, солардан қорқамын. Іс насырға шаппасын, - деп,</w:t>
        <w:br/>
        <w:t>Жаналғышқа сенім артқандай жаудырып, жалтақтап қараумен</w:t>
        <w:br/>
        <w:t>жалынышты кейіп танытты. Екеуі таң алдына дейін ақылда-</w:t>
        <w:br/>
        <w:t>сып, шарапты бөліп ішіп, іңір қараңғысында үйге оралды.</w:t>
        <w:br/>
        <w:t>Жж</w:t>
        <w:br/>
        <w:t>Ертеңіне(Жаналғыш бар киімін киіп, дорбасын алтынға тол-</w:t>
        <w:br/>
        <w:t>тырып, жалғыз аяқ жолға түсті. “Жеті күн дегенде Тауасар би-</w:t>
        <w:br/>
        <w:t>16 БЕГІМБАЙ ҰЗАҚБАЕВ</w:t>
        <w:br/>
        <w:t>бар. Үтп мезгіл сушы екі ағаш кеспекті қатар салып, бұлақтан</w:t>
        <w:br/>
        <w:t>су тасиды. Түсауа жаман атын қамшылап сушы да жетті. Ғұла-</w:t>
        <w:br/>
        <w:t>маны танымады. Бірақ сәлем берді. Ғұлама да дәрет алған бо-</w:t>
        <w:br/>
        <w:t>лып, аяғын судан шығармады.</w:t>
        <w:br/>
        <w:t>- Аға, су алсам деп едім. Бұлақ көзінен аяғыңызды тартса-</w:t>
        <w:br/>
        <w:t>ңыз қайтеді?</w:t>
        <w:br/>
        <w:t>- Жарайды, балам. Бірақ сәл сабыр ет. Кір су ағып біржола</w:t>
        <w:br/>
        <w:t>ұзасын. Содан кейін құй ыдысқа. Мен де көмектесейін.</w:t>
        <w:br/>
        <w:t>Сүт пісірім уақыт өткесін, екі шелекпен суды екеулеп құя</w:t>
        <w:br/>
        <w:t>бастады. Осы кезбе шүберекке түюлі бір дәріні қалтарыс сәтін</w:t>
        <w:br/>
        <w:t>пайдаланып, шелекке салып та үлгерді. Төрт-бес сағаттан кейін</w:t>
        <w:br/>
        <w:t>адамға әсер етіп, рақат күй кешіріп, бір тәулік тыныш ұйықта-</w:t>
        <w:br/>
        <w:t>татын дәрі еді. Ғұлама жұмысы біткесін, көңілі сабасына түсіп,</w:t>
        <w:br/>
        <w:t>қараңғы түсуін күтті.</w:t>
        <w:br/>
        <w:t>Кешкі асосы бұлақ суымен асылды. Шай ішілді. Хан да, оның</w:t>
        <w:br/>
        <w:t>жасауылдары да терілері кеңіп, терлеп-тепшіп тамақтанып,</w:t>
        <w:br/>
        <w:t>шайды ұзақ сораптады. Күндегіден әлдеқайда ерте бәрі де тәтті</w:t>
        <w:br/>
        <w:t>ұйқыға берілді. Селт еткен аяқ дыбысы Хан сарайынан сезіл-</w:t>
        <w:br/>
        <w:t>меді. Түн ортасына дейін қобыз бен домбыра ойналып, ән де,</w:t>
        <w:br/>
        <w:t>шырқалатын. Бүгін бәрі де су сепкендей басылған. Ғұлама таң</w:t>
        <w:br/>
        <w:t>саз бере зынданға келіп, есігін ашып, Жаналғышты шығарып</w:t>
        <w:br/>
        <w:t>алды. Екеуі ұзақ көрісті де, екі бағытқа кете барды.</w:t>
        <w:br/>
        <w:t>ж</w:t>
        <w:br/>
        <w:t>ж</w:t>
        <w:br/>
        <w:t>ж</w:t>
      </w:r>
    </w:p>
    <w:p>
      <w:r>
        <w:t>Таң ата халық алаңға иін тіресе жиналды. Атойлап шапқан</w:t>
        <w:br/>
        <w:t>жендеттер де көрінбейді. Хан мен оның нөкерлері де дар ағашы</w:t>
        <w:br/>
        <w:t>жанындағы құрметті орынға келе қоймады. Жұрт ұзақ күтті.</w:t>
        <w:br/>
        <w:t>Таң азаннан Хан жарлығын жариялап азынайтын жаршы да</w:t>
        <w:br/>
        <w:t>жағы талғандай тынышталыпты.</w:t>
        <w:br/>
        <w:t>Мұнара басындағы қоңырау үздіксіз қағылуда.Жарнамашы</w:t>
        <w:br/>
        <w:t>орны бос тұр.</w:t>
        <w:br/>
        <w:t>Дар ағашындағы арқан әрі-бері тербеледі. Құшақ жетпес</w:t>
        <w:br/>
        <w:t>ағаш кесіндісінің үстінде жүзі үш қарыс, кеше ғана бәкідей</w:t>
        <w:br/>
        <w:t>қайралған ұзын сапты айбалта жатыр.</w:t>
        <w:br/>
        <w:t>Тағы біреудің қыршынынан қиылар сәтін күткен халық то-</w:t>
        <w:br/>
        <w:t>быры түске дейін басылмайды. Түс ауа жендеттер шошына</w:t>
        <w:br/>
        <w:t>оянып, ханға беттеді. Жаналғыштың қашып кеткенін айтты.</w:t>
        <w:br/>
        <w:t>Бәрі де, сөйтіп, жер сипап қалды. Ал:Жаналғыш біржола адам-</w:t>
        <w:br/>
        <w:t>шылық жолға түсіп, ендігі өмірін халық үшін құрбан етуге</w:t>
        <w:br/>
        <w:t>бекінді.</w:t>
        <w:br/>
        <w:t>ХИКАЯЛАР 11</w:t>
        <w:br/>
        <w:t>Зындан қабырғалары үшкір-үшкір қанжар жүзіндей шағыр</w:t>
        <w:br/>
        <w:t>тас. Әрі күлімсі сасық иіс қолқаны атып, қайта-қайта лоқсыта-</w:t>
        <w:br/>
        <w:t>ды. Ай,талайды осы көрханазынданғатепкілеп әкеліп, тілгілеп</w:t>
        <w:br/>
        <w:t>тастап еді-ау. Сол тепкінің дәмін бүгін өзі де татып үлгерді.</w:t>
        <w:br/>
        <w:t>Қай-қайдағы ойғаоралды. «Ханды таққаотырғызған дамен.</w:t>
        <w:br/>
        <w:t>Кісінің жақсылығында нем бар, мына менің енбегімді білме-</w:t>
        <w:br/>
        <w:t>гені несі?. Маңдайдан қос қолымен түйгіштеді. Бәрін басынан</w:t>
        <w:br/>
        <w:t>бастасам ба екен? Өлер алдында адам өткенін еске алады дейтін</w:t>
        <w:br/>
        <w:t>еді-ау. Маған да өлім жақындағаны ма? Әйтеуір, пейішке бар-</w:t>
        <w:br/>
        <w:t>майтыныма көзім жетеді. Жанын жаһаннамға жібергендерім</w:t>
        <w:br/>
        <w:t>мен барғасын қуанып жағамнан алатынына сенімдімін. Әй-</w:t>
        <w:br/>
        <w:t>теуір, молда мен ақсақалдар сөзі рас болса, қыл көпірдегі жан-</w:t>
        <w:br/>
        <w:t>ған тозақ отына мен де түсермін-ау. Соған сілтеген, осындай</w:t>
        <w:br/>
        <w:t>қаталдық пен қайырымсыздыққа баулыған кім еді? Сұрақ та,</w:t>
        <w:br/>
        <w:t>жауап та мына көкірегімде сайрап тұр. Хан! Хан!..Хан!..»</w:t>
        <w:br/>
        <w:t>Ханның әкесіуіттіп өлді. Таққаталасқан осы кенже ұлағала-</w:t>
        <w:br/>
        <w:t>рыңанбұрын билікке ұмтылды. Бірақ еш біреумен ашық күрес-</w:t>
        <w:br/>
        <w:t>ке шықпай, бұғып, бәрін бітірді де жүрді. Оның оң қолы да:Жа-</w:t>
        <w:br/>
        <w:t>налғыш. Бұл Жаналғыш не істемеді? Оның әкесі намазға жы-</w:t>
        <w:br/>
        <w:t>ғылып отырғанда, қасындағы қымызға бір оймақ уды құйдыда</w:t>
        <w:br/>
        <w:t>жіберді. Намаздың соңғы сүресін оқып, бетін сипап, мәсісін</w:t>
        <w:br/>
        <w:t>киіп, жайнамазын жинағасын, қымыз толы кесені ашырқан-</w:t>
        <w:br/>
        <w:t>бастан басына көтерді де салды. Сол-ақ екен іші түйнеп, жарты</w:t>
        <w:br/>
        <w:t>сағаттыңішіде жан тапсырды. Басы-қасындаотырған да, еңіре-</w:t>
        <w:br/>
        <w:t>генде етегі тола жылаған да осы кенжесі. О, әкем! Жарық әлем,</w:t>
        <w:br/>
        <w:t>сен жоқта енді менің күнім не болмақ? - деп жылағанда бүкіл</w:t>
        <w:br/>
        <w:t>жұрттың іші-бауырын елжірете тебірентті. Әкесін оң жаққа</w:t>
        <w:br/>
        <w:t>салып, хандық киімді киіп алып, сарайға келісімен әуелі, Жа-</w:t>
        <w:br/>
        <w:t>налғышты шақырды.</w:t>
        <w:br/>
        <w:t>- Сен менің бас уәзірім боласың. Барбилікті қолыңа ал!- деді.</w:t>
        <w:br/>
        <w:t>- Жоқ, ол менің қолымнан келе қоймас. Ең сенімді адамым</w:t>
        <w:br/>
        <w:t>деп санағаныңыз, маған сол құрметіңіз де жетеді.</w:t>
        <w:br/>
        <w:t>Ол Жаналғышқа ұзақ тесіле қарады. Бірақ сол күні Жанал-</w:t>
        <w:br/>
        <w:t>ғыш сарай ішіндегі барлық беделді адамдармен ауызба-ауыз</w:t>
      </w:r>
    </w:p>
    <w:p>
      <w:r>
        <w:t>сөйлесіп, көнбегенін бір түндік қылып, көнгеніне алтын үлес-</w:t>
        <w:br/>
        <w:t>тіріп, жаңа жасханға қызмет етуге көндірді. Алекіағасы ешкім</w:t>
        <w:br/>
        <w:t>қолдамағандықтан, қарамағындағы ел-жұртымен ел көрмес,</w:t>
        <w:br/>
        <w:t>құлақ есітпес жерге көшіп, бір түнде іргесін көтерді. Ханға</w:t>
        <w:br/>
        <w:t>қарсы келген адам бір бәлеге ұшырап жатты. Оныіс жүзіне асы-</w:t>
        <w:br/>
        <w:t>рушы кім? Айта беретін Жаналғыш. Әйтеуір. ханның қасы мен</w:t>
        <w:br/>
        <w:t>қабағына қарсы келетінін табанда жығып беріп, қара күшпен</w:t>
        <w:br/>
        <w:t>10 БЕГІМБАЙ ҰЗАҚБАЕВ</w:t>
        <w:br/>
        <w:t>- Ұмытып кетіппін ғой. Ғұлама осы лимонды қалдырды.</w:t>
        <w:br/>
        <w:t>Жемесін, тек суын талмап, дәмін алып жұтсын деді.</w:t>
        <w:br/>
        <w:t>Екі күннен кейін ғұлама тағы түн ортасында келді.</w:t>
        <w:br/>
        <w:t>- Бір өлімнен қалдың, қарағым. Ішіңдегі соқыр ішегің жа-</w:t>
        <w:br/>
        <w:t>рылып, денеңді дерт жайлапты. Бәрін жақсылап тазаладым,-</w:t>
        <w:br/>
        <w:t>деп ішін ораған жұмсақ дәкені шешіп алып, тігілген жерін</w:t>
        <w:br/>
        <w:t>қарап, бір сұйықты жағып қайта таңып тастады.</w:t>
        <w:br/>
        <w:t>«Адам сойғанды бірінші көруі, тіпті естіген де емес, әйтеуір,</w:t>
        <w:br/>
        <w:t>жаны қалғанына қуанып, дымы ішінде, бұл әңгімені аузынан</w:t>
        <w:br/>
        <w:t>шығармады. Сөйтіп, ажалдан алып қалған ғұламаны қүтқарға-</w:t>
        <w:br/>
        <w:t>ның мына хан жансыздары арқылы біліп қалыпты».</w:t>
        <w:br/>
        <w:t>Хан әлісазарып, түсін жылытпаған қалпы бедірейіп қалыпты.</w:t>
        <w:br/>
        <w:t>- Е, шығындар тысқа, халайық. Ендігі шешімді ет пісірім</w:t>
        <w:br/>
        <w:t>уақыттан кейін есітесіңдер, - деп жарнамашы сарнап қоя берді.</w:t>
        <w:br/>
        <w:t>- Алып кетіңдер мына бәлекетті.</w:t>
        <w:br/>
        <w:t>Ханның, шынымен, райынан қайтқаны ма деп, халық кейін</w:t>
        <w:br/>
        <w:t>ысырылды. Арттарына жалтақтап сенерлерін де, сенбесін де</w:t>
        <w:br/>
        <w:t>білмей, үйлеріне тарады. «Бөрі бөріні таламас» деген, мұның</w:t>
        <w:br/>
        <w:t>сыры белгілі дегендей, сыр шашпай жөнеле берді.</w:t>
        <w:br/>
        <w:t>Жендеттер жаналғышты дырылдатып, онекі құлаш зындан-</w:t>
        <w:br/>
        <w:t>ның аузына қарай сүйрей жөнелді. Бәрі де әміршісіне осы жер-</w:t>
        <w:br/>
        <w:t>де көрініп, жақсы атты болғысы келетін сияқты. Күні кеше ал-</w:t>
        <w:br/>
        <w:t>дынан кесе өтпей, иіліп сәлем беріп, жалбалақтап жүргендер</w:t>
        <w:br/>
        <w:t>бүгін байлаулы арыстаннан үстем күш алғандай қоқиланып</w:t>
        <w:br/>
        <w:t>кетіпті. Оларға да өкпе жоқ. Өзі қайтті? Хан сөзін екі етті ме?</w:t>
        <w:br/>
        <w:t>Хан жарлығын уақытында орындап отырды.</w:t>
        <w:br/>
        <w:t>- Әй, шіріктер, шіренбеңдер! Торғайға түскен күнді, қарға</w:t>
        <w:br/>
        <w:t>да көрер. Көздеріңді құзғындар шоқымасынасенімдісіндер ме?</w:t>
        <w:br/>
        <w:t>Ертеңгібарар бағыттарың осылай аяқталмасына кім кепіл? Ай-</w:t>
        <w:br/>
        <w:t>тыңдаршы осы, демдерің мен кеуделеріңе нан пісіп, айдарың-</w:t>
        <w:br/>
        <w:t>нан жел есіп тұрғанда сабаларыңа түсіңдер! - деп, кісендегі</w:t>
        <w:br/>
        <w:t>шынжырдан тартқан жендеттерді қамыс кұрлы көрмей жапы-</w:t>
        <w:br/>
        <w:t>рып, бірін-біріне сақтырды. Бәрі де сескеніп қалды. Шын қаһар-</w:t>
        <w:br/>
        <w:t>ланса, мына темірлердің де пырт-пырт үзіліп, үздік-создық</w:t>
        <w:br/>
        <w:t>майысып, әр жерде қалатындай сезінді.</w:t>
        <w:br/>
        <w:t>- Аға, өз еркіңмен түс, - деді, жас жасауыл мейірімділік та-</w:t>
        <w:br/>
        <w:t>нытып.</w:t>
        <w:br/>
        <w:t>Жаналғыш осы жігітті баста жасауылдыққа өзі орналастыр-</w:t>
        <w:br/>
        <w:t>ған. Сол қамқорлығын жүрегімен ұғып тұрғанын байқады.</w:t>
        <w:br/>
        <w:t>Түбінде тірі болса, осыдан бірдеңе шығар деген жүрек түбінен</w:t>
      </w:r>
    </w:p>
    <w:p>
      <w:r>
        <w:t>бір жылылық жылт етті.</w:t>
        <w:br/>
        <w:t>ХИКАЯЛАР 19</w:t>
        <w:br/>
        <w:t>жиһазға толған, талай өнері тамған іпеберлердің қолымен әше-</w:t>
        <w:br/>
        <w:t>кейленіп, әрленген мәрмер сарайларды оранған оттан аман алып</w:t>
        <w:br/>
        <w:t>қалған. Ал сөйткен батыр, жау етек-жеңін түрініп, арыны ба-</w:t>
        <w:br/>
        <w:t>сылғаннан кейін ханына жақпады Екеуіөкпелесті де, содан тай-</w:t>
        <w:br/>
        <w:t>ып тұрған.</w:t>
        <w:br/>
        <w:t>Албүгін Хантөре соған қарсы шапты. Қанға бояды. Сол жар-</w:t>
        <w:br/>
        <w:t>биған кішкене үй шалдың ақыры бас тіреп, тұрақтаған мекені.</w:t>
        <w:br/>
        <w:t>Жүрегін қорқыныш биледі. Тұла бойын суық сезім шымшы-</w:t>
        <w:br/>
        <w:t>лап өтті. Балалық шағы еске түсті.</w:t>
        <w:br/>
        <w:t>...Әкесі мыңбасы болатын. Оны қатыгез, кешірімсіз, аяусыз</w:t>
        <w:br/>
        <w:t>мейірімсіздігінің арқасында алды. Бойында адамға деген жы-</w:t>
        <w:br/>
        <w:t>лылық, көзінде мейірімділік белгісі де жоқ. Иегіне қолын сүйеп</w:t>
        <w:br/>
        <w:t>жантайып жатқан жас бала, үсті-басы өрім-өрім уыздай жас</w:t>
        <w:br/>
        <w:t>әйелді үйге екі жасауылдың сүйреп әкелгенін көрді. Бетін қан</w:t>
        <w:br/>
        <w:t>жуған. Қамшының тілгілеген іздері арқасын пышақтай кесіп,</w:t>
        <w:br/>
        <w:t>етіне батқан. Өлмелі денесін мыңбасы алдына бас игізді. Қай-</w:t>
        <w:br/>
        <w:t>сар әйел қарсы алдындағы шпомбал, зор денелі, қысық көзді,</w:t>
        <w:br/>
        <w:t>мейірімсіз жанға тесіле қарады. Одан да аяушылық жоқ екенін</w:t>
        <w:br/>
        <w:t>білді. Көрдің бе, ұлым, менің беделімді, батырлығымды деген-</w:t>
        <w:br/>
        <w:t>дей әкесі бұған қораздана қарады. Үстеріне кірген шешесі жас</w:t>
        <w:br/>
        <w:t>әйелді аяп кетіп кейін шегінді. Бәрібір сөзі жүрмейтіні өзіне</w:t>
        <w:br/>
        <w:t>мәлім. Шешесі жағасын ұстады. «Бөрі баласын да бөрі етіп</w:t>
        <w:br/>
        <w:t>тәрбиелеу үшін екен ғой, бір жұмадан бері қасынан шығарма-</w:t>
        <w:br/>
        <w:t>ғаны» деп ойлады. Ол осы отырған екеуінен де безінгендей еді.</w:t>
        <w:br/>
        <w:t>- Мәртебелі мыңбасы. Осы жаңа ғана он шақты сарбазды са-</w:t>
        <w:br/>
        <w:t>дақпен жайратты. Тасада тығылып отырып атты. Біз табамыз</w:t>
        <w:br/>
        <w:t>дегенімізше, тағы да екі жігітімізді сұлатты.</w:t>
        <w:br/>
        <w:t>- Е, тақсыр, тілегеніңіз болсын. Жастығымды алып өлгені-</w:t>
        <w:br/>
        <w:t>ме қуаныштымын. Сенен рақым тілеп отырған жоқпын. Қор-</w:t>
        <w:br/>
        <w:t>қытатының өлім ғой. Оған да көнемін. Әміріңді айт! - деді жас</w:t>
        <w:br/>
        <w:t>әйел. Тайсалмады. Үні де өктем естілді.</w:t>
        <w:br/>
        <w:t>- Иә, аңсағаны өлім екен.</w:t>
        <w:br/>
        <w:t>Жүзіне тесірейе ұзақ қадалды.</w:t>
        <w:br/>
        <w:t>- Қорлық! Қорлықпен кескіленіп өлтірілсін!</w:t>
        <w:br/>
        <w:t>Айбарлы әкесінің сөзін екі етпеген жендеттер әйелдің мой-</w:t>
        <w:br/>
        <w:t>нына салған арқаннан сүйрей жөнелді.</w:t>
        <w:br/>
        <w:t>Алып кеткеннен кейін, төрелігіне риза болғандай баласына</w:t>
        <w:br/>
        <w:t>қарады.</w:t>
        <w:br/>
        <w:t>Әке қаталдығынан шошынып, үрейленген Хантөренің тұла</w:t>
        <w:br/>
        <w:t>бойы дірілдеп кеткен. «Әлім! Тағы бір қыршын жер құшатын</w:t>
        <w:br/>
        <w:t>болды».</w:t>
        <w:br/>
        <w:t>ХИКАЯЛАР 9</w:t>
      </w:r>
    </w:p>
    <w:p>
      <w:r>
        <w:t>рап жалпақ айбалта жатыр. Осы айбалтаны жалт-жұлт еткізіп</w:t>
        <w:br/>
        <w:t>талайдың қылша мойнын бір шауып қиып, домалақ басын хан</w:t>
        <w:br/>
        <w:t>аяғының астына топ еткізген. Ендігі кезектегі домалар бас</w:t>
        <w:br/>
        <w:t>өзінікі.</w:t>
        <w:br/>
        <w:t>«Ойпырым-ай, осыжхарық дүниеде адамзат ханға қандай қас-</w:t>
        <w:br/>
        <w:t>тандық жасады екен. Қарап отырсаң, әйтеуір ашу үстінде де,</w:t>
        <w:br/>
        <w:t>тиыштық кезде де қит етсе, өлім бұйрығын ала жүгіреді. Әлде-</w:t>
        <w:br/>
        <w:t>біреуді қыршынынан қиса хан өмірі ұзарып, жаны байыз таба</w:t>
        <w:br/>
        <w:t>маекен? Әлде, рақат дүние кепіп, өмір қызығының бар шәрбат</w:t>
        <w:br/>
        <w:t>ауасын өлім арқылы кештім дер ме екен? Түсінсе бұйырмасын!</w:t>
        <w:br/>
        <w:t>Ханның ең сенімді адамы болғанына отыз жылдан да асыпты-</w:t>
        <w:br/>
        <w:t>ау. Ал жаңағы құтқарған ғұламасы не істеп, нені бүлдіріпті?</w:t>
        <w:br/>
        <w:t>Бар білімін хан үшін сарп етті. Барсиқырлығы жәнебіліммен</w:t>
        <w:br/>
        <w:t>жұртты таң қалдырды. Отсыз жерде біліммен от жақты. Тау</w:t>
        <w:br/>
        <w:t>қопарды. Жұдырықтай қопарғыш затпен су ағызды. Сәулетті</w:t>
        <w:br/>
        <w:t>сарайлардың жобасын сызып, жаңа берік кесектердің құйылу-</w:t>
        <w:br/>
        <w:t>ын үйретті. Мына хан сарайының сәулет өнерінің бәрі, көздің</w:t>
        <w:br/>
        <w:t>жауыналатынбояуымен осының қолынан өтті. Енді, міне, «есек</w:t>
        <w:br/>
        <w:t>өрге бастырмас» деп, сөзге ерді де, бірден өлім жазасына кесті.</w:t>
        <w:br/>
        <w:t>Тек істегені - құдіретті кітап жазып, химия мен физика қасие-</w:t>
        <w:br/>
        <w:t>тін дәріптеп, жарияға жар салғаны. Барлығы да ханның рұқса-</w:t>
        <w:br/>
        <w:t>тынсыз елге тарап кетінті. Сол үшшін ғана өлімге қимақшы.</w:t>
        <w:br/>
        <w:t>Кешірім жоқ, аяушылығы жоқ. Осындай қатыгездікпен бар</w:t>
        <w:br/>
        <w:t>адамды бас игізіп айдауымен жүргізіп, айтуымен жұмыс істе-</w:t>
        <w:br/>
        <w:t>тетін сияқты.</w:t>
        <w:br/>
        <w:t>Ғұламаны босатпас еді. Оның жанын кім аман алып қалды?</w:t>
        <w:br/>
        <w:t>Осы ғұлама. Оны қайтып ұмытсын. Тәуібі, балгері мен білгірі</w:t>
        <w:br/>
        <w:t>қалған жоқ. Жеті күн іш түйнемеден ауырып өлгелі жатқанын-</w:t>
        <w:br/>
        <w:t>“да осы ғұлама түн ішінде келіп, қол ұшын берген еді.</w:t>
        <w:br/>
        <w:t>«Халің қалай?» дегенде:</w:t>
        <w:br/>
        <w:t>- Жаман аға, жаман. Өліп барам. Тек сая өзіңізден болмаса,</w:t>
        <w:br/>
        <w:t>еш шара қалмады. Басымды тауғада, тасқада соқтым»,- деген</w:t>
        <w:br/>
        <w:t>жоқ па еді сонда?</w:t>
        <w:br/>
        <w:t>«Шыда, балам, ішыда», деп іске кіріскен. Көзі қарауытып,</w:t>
        <w:br/>
        <w:t>есінен таныпты. Содан ертеңгісін күн екіндіге көтерілгенде</w:t>
        <w:br/>
        <w:t>көзін ашса,ітпін ақ дәкемен орап тастапты. Есін жиғанын біліп,</w:t>
        <w:br/>
        <w:t>көзі жасқа толы әйелі жүгіріп, жалма-жан жанына жетті.</w:t>
        <w:br/>
        <w:t>- Жаңағы кісі орнынан қозғалмасын деп тапсырды ғой.</w:t>
        <w:br/>
        <w:t>- Олай болса бір жұтым су әкелші?</w:t>
        <w:br/>
        <w:t>- Түскі намазға дейін нәр татпасын деді. Тандайы кеуіп, ерні</w:t>
        <w:br/>
        <w:t>кеберсіп қалған. Жалма-жап жанында тұрған лимонға ұмтылды.</w:t>
        <w:br/>
        <w:t>22 БЕГІМБАЙ ҰЗАҚБАЕВ</w:t>
        <w:br/>
        <w:t>жеңісін тойлармын деп еді. Әке сенімін, әке үмітін ақтағанын</w:t>
        <w:br/>
        <w:t>дәлелдемек болған.</w:t>
        <w:br/>
        <w:t>Ешкімге үн қатқан жоқ.</w:t>
        <w:br/>
        <w:t>- Жорыққа аттан!</w:t>
      </w:r>
    </w:p>
    <w:p>
      <w:r>
        <w:t>Қалың қол жиналып қалды.</w:t>
        <w:br/>
        <w:t>Ол әлдебір тәңірге тағзым еткендей ішінен күбірлеп, қос ала-</w:t>
        <w:br/>
        <w:t>қанымен бетін сипады да, атқа қонды. Құба жонды ашулы</w:t>
        <w:br/>
        <w:t>үнімен қиқулай көтеріп, ат тұяғы шанды құйындай шудалан-</w:t>
        <w:br/>
        <w:t>дырып, құйғыта жөнелген.</w:t>
        <w:br/>
        <w:t>Тойға әзірленген ауыл халқы алыстан көрінген шаңды бай-</w:t>
        <w:br/>
        <w:t>қап, абыр-сабыр болды. Ертелетіп, мерзімді күнінен бұрын жет-</w:t>
        <w:br/>
        <w:t>кендеріне бірі қуанса, енді бірі той дайындығы жабдығының</w:t>
        <w:br/>
        <w:t>бітпегеніне өкінді.</w:t>
        <w:br/>
        <w:t>Епікімге қарамастан ауылға шапқылай кірді. Саумал қымыз-</w:t>
        <w:br/>
        <w:t>ды көтеріп алдынан шыққан қыздың қолындағы құмырасын</w:t>
        <w:br/>
        <w:t>қылышпентпауып түсірді. Зәресі қалмаған жас қыздың жүрегі</w:t>
        <w:br/>
        <w:t>ұшып, жер бауырлап жылады. Жұрт үрпиісе қарады.</w:t>
        <w:br/>
        <w:t>Той қамындағы ауыл да жылап-сықтап қатын-қалаш, үрейі-</w:t>
        <w:br/>
        <w:t>ұшқан жас балалар мен кәрі-құртаң қалды.</w:t>
        <w:br/>
        <w:t>ж</w:t>
        <w:br/>
        <w:t>ж</w:t>
        <w:br/>
        <w:t>ж</w:t>
        <w:br/>
        <w:t>Түнде суыт оралған жүз қаралы жігіт, қанжығаларына адам</w:t>
        <w:br/>
        <w:t>бастарын байлап, төр алдында отырған ақсақалдар үстіне кірді.</w:t>
        <w:br/>
        <w:t>Әуелі, тізелерін иіп, қолдарын қусырып сәлемдесті. Барлығы</w:t>
        <w:br/>
        <w:t>да жеңіспен оралған жас сарбаздарға қарады.</w:t>
        <w:br/>
        <w:t>- Әке, қанға-қан...</w:t>
        <w:br/>
        <w:t>- Ұқтым, балам. Сазайын берген екенсіңдер ғой.</w:t>
        <w:br/>
        <w:t>- Әке, ата жауымызды танымадық. Содан мына кесілген бас-</w:t>
        <w:br/>
        <w:t>тың бәрін әкелдік, - деп алдарына тастады.</w:t>
        <w:br/>
        <w:t>Қарт кісі шүңірек көзімен бастарды бір сүзіп шықты.</w:t>
        <w:br/>
        <w:t>- Әй, әнтек жасаған екенсіңдер, балаларым. Танымағанда-</w:t>
        <w:br/>
        <w:t>рың обал болды. Қылмысты да, қылмыссыз да күш алдында бе-</w:t>
        <w:br/>
        <w:t>кер жан қиған екен. Озбыр бас мынау ғой, - деп, селдіреген</w:t>
        <w:br/>
        <w:t>бурыл сақалды басты қолымен нұсқап көрсетті.</w:t>
        <w:br/>
        <w:t>ЖЖүгіне отырған жас сарбаздардың бар ынта-жігері ақсақал-</w:t>
        <w:br/>
        <w:t>дарға ауған.</w:t>
        <w:br/>
        <w:t>- Бұйрығымызды орындадындар, рақмет сендерге! Озбыр-</w:t>
        <w:br/>
        <w:t>лық пен зұлымдықтың туар сағасына балта шаптық. Енді</w:t>
        <w:br/>
        <w:t>рұқсат. Бейкүнәбауырларынның кегін қайтардындар. Қырғын</w:t>
        <w:br/>
        <w:t>14 БЕГІМБАЙ ҰЗАҚБАЕВ</w:t>
        <w:br/>
        <w:t>- Гүл күнде қауызын ашады. Тек күн сәулесін түсірсе бол-</w:t>
        <w:br/>
        <w:t>ды. Солгүлдің нағыз өзі өзіңсің, жаным, - деп тағы құшырлана</w:t>
        <w:br/>
        <w:t>бір сүйді.</w:t>
        <w:br/>
        <w:t>Содан кейін ол аяғын жай басып, ақ отауына беттеді. Енді бір</w:t>
        <w:br/>
        <w:t>жұмадан кейін осы жерде кездеспек болып уәделесіп қалды.</w:t>
        <w:br/>
        <w:t>Шынымен, еріп кеткісі-ақ бар. Бірақ бас аманда ел тапқан жөн.</w:t>
        <w:br/>
        <w:t>Оған керегі де Ханның қай отауға қонуы еді. Осылай сәті келге-</w:t>
        <w:br/>
        <w:t>ніне, бір жағынан қуанса, бір жағынан бір үрей-қорқыныла де-</w:t>
      </w:r>
    </w:p>
    <w:p>
      <w:r>
        <w:t>несін билеп алды.</w:t>
        <w:br/>
        <w:t>Ертеңіне түн ортасы ауа Ханды сұлу әйелімен қоса бауыздап,</w:t>
        <w:br/>
        <w:t>ешкім куәгер болмасын дегендей бақтан шығар жерде қарау-</w:t>
        <w:br/>
        <w:t>ылды да өлтіріп, қараңғы жамылып елге тартты. Содан кейін-</w:t>
        <w:br/>
        <w:t>ақ Хан иесінің Жаналғышқа қаупі сейіліп, арқасын кеңге са-</w:t>
        <w:br/>
        <w:t>лып, тағына қайтадан қаһарлана мінді.</w:t>
        <w:br/>
        <w:t>ж</w:t>
        <w:br/>
        <w:t>ж</w:t>
        <w:br/>
        <w:t>;</w:t>
        <w:br/>
        <w:t>Хан даауырой үстінде. Жаналғышоынданғатүскесін де бай-</w:t>
        <w:br/>
        <w:t>ыз таба алмады. Бір қанаты қайырылғандай сазарды да, ешкім-</w:t>
        <w:br/>
        <w:t>ге сыр шашпады. Ешкім үстіне батылы барып кірмеді. Мұндай</w:t>
        <w:br/>
        <w:t>ашу кезіндегі ақылшысы да, көңілін көтеріп, жанын жібітетін</w:t>
        <w:br/>
        <w:t>де Жаналғыш еді. Міне, одан да айрылды. «Енді кімге сенбек?</w:t>
        <w:br/>
        <w:t>Басуәзірден бастап, барлық ақылшылары ұлардай шулап, ендігі</w:t>
        <w:br/>
        <w:t>жауың осы, ажалың осыдан келеді» деумен құлақ құртын жеп</w:t>
        <w:br/>
        <w:t>еді. Айыздары қанып,алақандарынатүкіріп олар мәз. Осыалып-</w:t>
        <w:br/>
        <w:t>қашпа күй үстінде жүргенде ғұламаны босатып жіберді. Бүған,</w:t>
        <w:br/>
        <w:t>шынымен, себепші осы екені оларға тағы белгілі. Ғұламаны</w:t>
        <w:br/>
        <w:t>өлім жазасына бұйыруының бір сыры - шаһары мен сарайын</w:t>
        <w:br/>
        <w:t>көркемдеген бар сәулет өнерін екінші жерге қайталамасын де-</w:t>
        <w:br/>
        <w:t>ген іштарлық пен қызғаныш. Ол бұйрығы аяқ асты қалды. Хан</w:t>
        <w:br/>
        <w:t>беделі осыдан кейін түсе бермей ме? Енді, міне тағы да Жанал-</w:t>
        <w:br/>
        <w:t>ғышты өлімге қимаса, хан сөзі екі болмақ. Бақ та, тақ та/Жанал-</w:t>
        <w:br/>
        <w:t>ғыштың арқасында екендігі өзіне ғана мәлім. Бір сөзін екі ет-</w:t>
        <w:br/>
        <w:t>педі. Қаталдықтың жүзеге асырушысы, орындаушысы, нағыз</w:t>
        <w:br/>
        <w:t>сенімді адамы болды. Оның қасында жалпақтаған бас уәзір де,</w:t>
        <w:br/>
        <w:t>күндіз-түні көзімен кітап сүзген ақылшылары датүккетұрмай-</w:t>
        <w:br/>
        <w:t>ды. Досы да, нағыз қиындықта жол көрсетіп, көмек беретін де-</w:t>
        <w:br/>
        <w:t>осы. Ендігі бағытынан, шынымен, қол-аяғын жинап, сескену-</w:t>
        <w:br/>
        <w:t>гетура келді. Ой таласы мен сезім арпалысында хандық жолын</w:t>
        <w:br/>
        <w:t>талай шарлап, өз өмірінің ағысына кейін шегініп, бүгінге</w:t>
        <w:br/>
        <w:t>ХИКАЯЛАР 21</w:t>
        <w:br/>
        <w:t>жүрді. Қатыгез хан қаршадайынан баласын тас жүрек, зұлым</w:t>
        <w:br/>
        <w:t>етіп өсіргеніне, енді осы жорықта көз жеткізбек. Кектесуге,</w:t>
        <w:br/>
        <w:t>әштесуге баулыған баласының ізін қуғанын, өз сенімінен табыл-</w:t>
        <w:br/>
        <w:t>ғанын көрмек.</w:t>
        <w:br/>
        <w:t>Бала кезінде сүйікті анасынан естіген бір әңгімесін еске</w:t>
        <w:br/>
        <w:t>алды. Терең күрсінді. Анасының күміс қоңыраудай жұмсақ үні,</w:t>
        <w:br/>
        <w:t>мұныңсанасына сан мәртебе ақыл мен мейірбандық, кішішпейіл-</w:t>
        <w:br/>
        <w:t>ділік, қайырымдылық ұрығын егіп жатқандай көрінетін.</w:t>
        <w:br/>
        <w:t>Зұлым хандар жарлығымен жазықсыз өлтірілген адамдарға</w:t>
        <w:br/>
        <w:t>аяушылықпен қарап, тұла бойы шымырлайтын.</w:t>
        <w:br/>
        <w:t>Әйтеуір, бұл өмірде қарап отырса, өлімнен басқа қашып құты-</w:t>
        <w:br/>
        <w:t>латын жер жоқ екен. Байың да, батырың да, ханың да адамға</w:t>
        <w:br/>
        <w:t>өмір сыйламай, өлім сыйлап, аты шығып, даңқы көтерілген.</w:t>
        <w:br/>
        <w:t>Содан қазынасы алтынға кенелетін көрінеді. Тек жеңістің</w:t>
        <w:br/>
        <w:t>күштінің әлсізді жаншып, жаныштап өлтіруімен ғана келетінін</w:t>
        <w:br/>
        <w:t>байқады. Енді қарап отырса, анасының өсиетті сөзінен гөрі,</w:t>
        <w:br/>
        <w:t>әкесінің тәрбиесіне біржола бұрылғанын білді.</w:t>
        <w:br/>
        <w:t>- Сусын әкелейін бе? Әлде жас бұғының етін әкелейін бе,</w:t>
        <w:br/>
        <w:t>ағеке? Хантөренің еш тамаққазауқы болмады. Аспан қара қош-</w:t>
        <w:br/>
        <w:t>қылданып түнере қалған. Көкжиек сөнер шамның білтесіндей</w:t>
      </w:r>
    </w:p>
    <w:p>
      <w:r>
        <w:t>қызара манаурайды.</w:t>
        <w:br/>
        <w:t>- Көптен сақталған ашы шарап әкел,- деді.- Сосын кідірмей</w:t>
        <w:br/>
        <w:t>әкемнің алдынан шығып күтіп алындар. Оған бір сенімді</w:t>
        <w:br/>
        <w:t>жүздіктерді жіберіндер. Мына күнде тау арасында тіміскіле-</w:t>
        <w:br/>
        <w:t>ген ұры, қарақшыларға жолығып қалмасын. Тез солай қарай</w:t>
        <w:br/>
        <w:t>тізгін тартыңдар. Мен сендерді осы жерден күтемін.</w:t>
        <w:br/>
        <w:t>Батырдың әкесін қарсы алуға бір топ жауынгер аттанып</w:t>
        <w:br/>
        <w:t>кетті...</w:t>
        <w:br/>
        <w:t>...Таң ата екі жігіт ордаға суыт кірді. Түстері суық. Әйтседе</w:t>
        <w:br/>
        <w:t>мыңбасының жанына баруға батпады. Орнынан еңбектей тұрып,</w:t>
        <w:br/>
        <w:t>бері бұрылғандағанаекеуі де жерге бас ұра құлап, алғажылжы-</w:t>
        <w:br/>
        <w:t>ды.</w:t>
        <w:br/>
        <w:t>- Келе жатқан адамдардың бірін қалдырмастан қырып ся-</w:t>
        <w:br/>
        <w:t>лып, бастарын кесіп алыпты. Сіздің әкеңізді саусағына салған</w:t>
        <w:br/>
        <w:t>сақинасы мен үстіне киген шапанынан таңыдық.</w:t>
        <w:br/>
        <w:t>Хантөре қалппиып тұрып қалды. Қаралы хабар қуанышын су</w:t>
        <w:br/>
        <w:t>сепкендей басты. Әкесінің батасын алып, осы жерде жорықтағы</w:t>
        <w:br/>
        <w:t>18 БЕГІМБАЙ ҰЗАҚБАЕВ</w:t>
        <w:br/>
        <w:t>лағанның басын сүйе. Жұртыңды шақыр жаныңа. Қайрат бер.</w:t>
        <w:br/>
        <w:t>Қуаттандыр!</w:t>
        <w:br/>
        <w:t>Төбесі ойылған жер бастырмадан шыққан қара торы, қыр</w:t>
        <w:br/>
        <w:t>мұрынды сұлу жігіт осылай деді.</w:t>
        <w:br/>
        <w:t>- Балам! Ал өшіңді! Ал кегіңді! Сонда тек анаңның ғана ұлы</w:t>
        <w:br/>
        <w:t>болмайсың, халықтың да сүйікті ұлы боласың.</w:t>
        <w:br/>
        <w:t>- Тәңірім, сізге жаманшылық бермесін, ата!</w:t>
        <w:br/>
        <w:t>Жұрт айнала жиналып қалды. Солардың арасындағы еңселісі</w:t>
        <w:br/>
        <w:t>де, сұстысы да, қайсары да осы жігіт көрінеді. Қолына қанжар</w:t>
        <w:br/>
        <w:t>ұстап, үстіне ақ сауыт киіп, астына ат мінбегеніне өкінді. Буы-</w:t>
        <w:br/>
        <w:t>нының қатпағаны жас жігерін жер қылды.</w:t>
        <w:br/>
        <w:t>- Келші, балам?</w:t>
        <w:br/>
        <w:t>Жас жігіттің маңдайынан сүйіп, мейірлене иіскеді.</w:t>
        <w:br/>
        <w:t>-- Болайын деп тұр екенсің. Алдыңнан жарылқасын!</w:t>
        <w:br/>
        <w:t>- Бұлкім, ата?</w:t>
        <w:br/>
        <w:t>- Е, несін сұрайсын?..</w:t>
        <w:br/>
        <w:t>- Айтшы? Мыңның түсін білгенше, бірдің атын біл деген ғой.</w:t>
        <w:br/>
        <w:t>Шал ләм-мим деместен, әп-сәтте қамалған қалың ойына ие</w:t>
        <w:br/>
        <w:t>бола алмай, баласын жетектеп, жігітке ізіме ер дегендей иша-</w:t>
        <w:br/>
        <w:t>ратты белгі берді.</w:t>
        <w:br/>
        <w:t>Жұж</w:t>
        <w:br/>
        <w:t>Хантере әдеттегі жаугершілік сапардай емес, алай-түлей</w:t>
        <w:br/>
        <w:t>тұйық ойда. Алаңға тіккен ақ ордадағы құндыздай құлпырған</w:t>
      </w:r>
    </w:p>
    <w:p>
      <w:r>
        <w:t>түркімен кілемнің үстінде тағат таба алмай, кезумен жүрді.</w:t>
        <w:br/>
        <w:t>Жападан-жалғыз, ұзын сонар ой құшағына көмілді. Үстіне</w:t>
        <w:br/>
        <w:t>ешкімді келтірмеді. Серіктерінен оқшауланды. Тау етегінде</w:t>
        <w:br/>
        <w:t>үлкен той-думан болып жатқандай. Жеңістеріне масаттана</w:t>
        <w:br/>
        <w:t>күлген дауыстар, қару-жарақтар сыңғыры мен шұрқырай</w:t>
        <w:br/>
        <w:t>кісінеген аттардың даусы айналаны жаңғыртты.</w:t>
        <w:br/>
        <w:t>Түндіктен көрінген айлы аспанның жарық жұлдыздары сам-</w:t>
        <w:br/>
        <w:t>саптұр. Жас кезіндегі жауға шапқан алғашқы күнгі, жеңістүні</w:t>
        <w:br/>
        <w:t>деосылай мамыра-жай тынытп болған. Кеудесін кере дем алып,</w:t>
        <w:br/>
        <w:t>салқын ауанырахаттанып, мейірлене жұтты. Әлгі шал ол кезде</w:t>
        <w:br/>
        <w:t>жігіт ағасы болатын. Ол да өзі сияқты батыр, талай алдаспанды</w:t>
        <w:br/>
        <w:t>белге қыстырып, қорамсаққа қол салған. Атқан жебесі көздеге-</w:t>
        <w:br/>
        <w:t>ніне дәл қадалатын. Ол еліне шапқан жау алдында биік қабыр-</w:t>
        <w:br/>
        <w:t>ғалосқауыледі. Осынау халқының, руластарының бақыты үшін</w:t>
        <w:br/>
        <w:t>жауына мың мәртебе қарсы шапқан. Көктен тілдескен, іші</w:t>
        <w:br/>
        <w:t>8 БЕГІМБАЙ ҰЗАҚБАЕВ</w:t>
        <w:br/>
        <w:t>- Неге өлтірмей, қашырын жібердің ғұламаны? Үндемей әлі</w:t>
        <w:br/>
        <w:t>тұр. Ханның жыны келді білем, жасауылдың қолындағы най-</w:t>
        <w:br/>
        <w:t>засын жұлып алып, жаналғышты тілерсектен аямай соқты. Со-</w:t>
        <w:br/>
        <w:t>дан кейін екі тізесі сыздап, жаны көзіне көрініп жүресінен</w:t>
        <w:br/>
        <w:t>шөге отырды.</w:t>
        <w:br/>
        <w:t>- Қашып кетті.</w:t>
        <w:br/>
        <w:t>- Бұл сөзіңе кім сенеді? Сенің қасыңда ол торғайдың балапа-</w:t>
        <w:br/>
        <w:t>нындай.</w:t>
        <w:br/>
        <w:t>- Қойнындағы құранынан қорықтым. Сосын... Соңғы сөзін</w:t>
        <w:br/>
        <w:t>хан да есітпей қалды.</w:t>
        <w:br/>
        <w:t>- Құран құдайдың көктен түскен кітабы емес пе? «Көзін құрт!»</w:t>
        <w:br/>
        <w:t>деп жарлық бергеніңнен кейін, байлаулы күйі қалың шең-</w:t>
        <w:br/>
        <w:t>гелдінң ішіне апардым. Сол жерде бір кісі қылыпшен шаппақ</w:t>
        <w:br/>
        <w:t>болып, жасауылдай жігерлі жігіт маған қарсы тұра ұмтылды.</w:t>
        <w:br/>
        <w:t>Бірақ қаруын дарытпай, әр түрлі айлаға салып, басын қағып</w:t>
        <w:br/>
        <w:t>түсірдім. Сөйтіп, ғұламаның жанын жаһаннамға жіберем деген-</w:t>
        <w:br/>
        <w:t>ше, бірадамды шейтетіп үлгердім. Осы жерде ғұламатіл қатты.</w:t>
        <w:br/>
        <w:t>- Қарағым, ең болмаса өлген кісінің намазын шығарып ке-</w:t>
        <w:br/>
        <w:t>тейін. Мұсылманбызғой бәріміз де, бір-бірімізге қас болғанмен.</w:t>
        <w:br/>
        <w:t>Менің ең болмаса қолымды босат, - деп жалынды. Өзі шына-</w:t>
        <w:br/>
        <w:t>шақтай кісі не істей қояр деген оймен қолын да, аяғын да кісен-</w:t>
        <w:br/>
        <w:t>нен босаттым. Ол аз-кем кісен қиған жерлерін бармағымен</w:t>
        <w:br/>
        <w:t>уқалап, бойын жазып, қойнына қол жүгіртті. Содан кейін</w:t>
        <w:br/>
        <w:t>құранды суырып алып, бірдеңелерді күбірлеп айтып, кітаптың</w:t>
        <w:br/>
        <w:t>бетін ашты. Мен қасында отырып, одан көз жазбадым. Өлікті</w:t>
        <w:br/>
        <w:t>ақ жауып қойғаннан кейін:</w:t>
        <w:br/>
        <w:t>- Ал, мен сенің құзырыңдамын. Кісендерімді қайтадан сал</w:t>
        <w:br/>
        <w:t>да, өлтіретін жеріңе апарып, ханның бұйрығын орында, - деді.</w:t>
        <w:br/>
        <w:t>Осылай деп тұрғасын бір түрлі ол кісіге бата алмадым. Одан</w:t>
        <w:br/>
        <w:t>кейін талай өсиетті әңгімелер айтып, менің мұз болып қатқан</w:t>
        <w:br/>
        <w:t>жанымды жібітті. Тіпті білімді кісі екен. Құлағымды тосып,</w:t>
        <w:br/>
        <w:t>еріксіз тыңдай беріппін. Бір жерге келіп ұзақ отырдық.</w:t>
        <w:br/>
        <w:t>- Сен, ханның мені не үшін өлтірмек екенін білесің бе? - деп</w:t>
        <w:br/>
        <w:t>сұрақ қойды.</w:t>
      </w:r>
    </w:p>
    <w:p>
      <w:r>
        <w:t>- Білемін, - дедім.</w:t>
        <w:br/>
        <w:t>Содан кейін .Жаналғыш ұзақ күмілжіп тоқтап қалды. Бұдан</w:t>
        <w:br/>
        <w:t>кейінгі оқиғадан ханның өзі де хабардар. Андушысы бір сөзді</w:t>
        <w:br/>
        <w:t>шашау ішығармай, бір ісін жалған етпей, жіпке тізгендей ай-</w:t>
        <w:br/>
        <w:t>тып берген.</w:t>
        <w:br/>
        <w:t>Дар жас ағаштан жасалыпты. Мойынға түсетін жіп төмен түр.</w:t>
        <w:br/>
        <w:t>Оның жанында от орнындай кескен ағаш үстінде жүзі жалты-</w:t>
        <w:br/>
        <w:t>ХИКАЯЛАР 13</w:t>
        <w:br/>
        <w:t>леген шаһардың қақпасын ашып, асыл заттар сататын сауда-</w:t>
        <w:br/>
        <w:t>герлер жатқан үйге орналасып, жеке бөлме алды. Содан бар</w:t>
        <w:br/>
        <w:t>аңдығаны хан сарайы, оған кіріп-шығып жатқан адамдар бол-</w:t>
        <w:br/>
        <w:t>ды. Ханның қырық қатыны барекенін де білетін. Олар орналас-</w:t>
        <w:br/>
        <w:t>қан жер - бау-бақшасы мәуелі бір жұмақ қорған екен. Аузын-</w:t>
        <w:br/>
        <w:t>дағы қарауылда көнер сыңай жоқ.</w:t>
        <w:br/>
        <w:t>Бірінші күні танысқан болып, Жаналғыш оған алтын берді.</w:t>
        <w:br/>
        <w:t>Екінші күні ел жатар кезде шарабын апарып, бірге ішіп, қолы-</w:t>
        <w:br/>
        <w:t>натағы даекі алтын мен бір маржан тас ұстатып кетті. Үшінші</w:t>
        <w:br/>
        <w:t>күні қарауылдың өзі сөзге келіп, жіби бастады. Бірден келе</w:t>
        <w:br/>
        <w:t>жатқанын аңғарып, алдынан аңқылдап қарсы алды.</w:t>
        <w:br/>
        <w:t>- Құрдас, жөніңді айт? - деді.</w:t>
        <w:br/>
        <w:t>- Мына бақты бір көруге ынтықпын.</w:t>
        <w:br/>
        <w:t>- Жоқ, мүмкін емес. Бұл тілегіңді орындай алмаспын. Ба-</w:t>
        <w:br/>
        <w:t>сым кетеді, - деп қасарысты.</w:t>
        <w:br/>
        <w:t>-Еңболмасакешкекараңғы түссеішіне кіргіз. Ешкімнің көзіне</w:t>
        <w:br/>
        <w:t>көрінбей аралайын, - деп ант-су ішіп, уәделесті-ау, әйтеуір.</w:t>
        <w:br/>
        <w:t>Ағаштардың тасасынан айналаға ұрлана қарайды. Сылқым</w:t>
        <w:br/>
        <w:t>әйелдер, келіншектер, қыздар сықылықтай күліп, рахаттана</w:t>
        <w:br/>
        <w:t>мәз болады. Бір-бірін құтпақтап, бас түйістіріп, әңгіме-дүкен</w:t>
        <w:br/>
        <w:t>құрып отыр. Біртұстан шыққан зарлы, шерлі үн көкіректі сыз-</w:t>
        <w:br/>
        <w:t>датады. Ғашықтық назы, жан-тәні егілген ән әуені құлаққа</w:t>
        <w:br/>
        <w:t>құйылып, санаға жетіп жатыр.</w:t>
        <w:br/>
        <w:t>Хан иесінің төсекке келер кезегін күткен ән жолдары да ай-</w:t>
        <w:br/>
        <w:t>тылмай қалмайды. Содан бір жұма қатарынан ешкімнің көзіне</w:t>
        <w:br/>
        <w:t>көрінбей бар аңдығаны - орта бойлы, сұлу келіншек болды.</w:t>
        <w:br/>
        <w:t>Әйтеуір, ретін тауып, жолығысу сәтін түсірді. Әуелі, шошы-</w:t>
        <w:br/>
        <w:t>нып, қорыққанымен кейін қуанса керек. Қойнымдағы шайы</w:t>
        <w:br/>
        <w:t>орамал мен жібек көйлектік матаны сол үшін әкелгенімді,</w:t>
        <w:br/>
        <w:t>ғашық екенімді айттым. Жолатпады. Алтын сақина мен сырға-</w:t>
        <w:br/>
        <w:t>ны, білезікті қосып бердім. Жібиін деді. Сосын еркектігіме са-</w:t>
        <w:br/>
        <w:t>лып шашын сипап, аш белінен ұстадым. Бұлқынды. Жібер-</w:t>
        <w:br/>
        <w:t>медім. Аузын басып ағаш түбіне көтеріп әкелдім.</w:t>
        <w:br/>
        <w:t>Оның әңгімесіне бойы үйрене келе бағанағыдай емес, беті бері</w:t>
        <w:br/>
        <w:t>бұрылды. Оны түсіне бастағандай.</w:t>
        <w:br/>
        <w:t>Ақ білегін мойныма айқара салып, бауырыма кіре түсті. Бір</w:t>
        <w:br/>
        <w:t>уақыт есін жинап: «Бұл не істегенім менін?» деп, ұшып түре-</w:t>
        <w:br/>
        <w:t>гелді. Көзі жаудырап, от шашады. Алма ерні қандай ыстық.</w:t>
        <w:br/>
        <w:t>Жүзі қандай сүйкімді!</w:t>
      </w:r>
    </w:p>
    <w:p>
      <w:r>
        <w:t>Ұят-ай, ертеп Хан келетін еді! Енді не бетімді айтамын? -</w:t>
        <w:br/>
        <w:t>деп, жылап жіберді.</w:t>
        <w:br/>
        <w:t>20 БЕГІМБАЙ ҰЗАҚБАЕВ</w:t>
        <w:br/>
        <w:t>Не деген қаталдық! Не деген қаныпедгерлік!</w:t>
        <w:br/>
        <w:t>- Неге үрейлендің, балам! Ер адамға лайық мінез тек қатал-</w:t>
        <w:br/>
        <w:t>дық, жауынды аяусыз жаншу. Қолың қанға толмай, етегіңе ал-</w:t>
        <w:br/>
        <w:t>тын түспейді. Қанды шайқас, қырғында бағыңды сынап, бақы-</w:t>
        <w:br/>
        <w:t>тыңа жетесің. Бақытың үшін аяушылық жасау, өзінді де, өзге</w:t>
        <w:br/>
        <w:t>серіктестерінді де құрбан ету, - деп үйретті.</w:t>
        <w:br/>
        <w:t>Содан бері бел буып, ат үстіне жарап, қылыпн ұстарлық бол-</w:t>
        <w:br/>
        <w:t>ғаннан бергі тіршілігі жаугершілік. Бірақ сол бір қанды балақ</w:t>
        <w:br/>
        <w:t>жорықтың рахатын әлі күнге дейін бір көрмепті. Жан тыныш-</w:t>
        <w:br/>
        <w:t>тығы деген әлдеқашан адыра қалған. Көз алдына қанға бөккен</w:t>
        <w:br/>
        <w:t>берік қорғандар, кескілескен ұрыстар елестеп, дереу есін жиып</w:t>
        <w:br/>
        <w:t>алатын.</w:t>
        <w:br/>
        <w:t>Бірақ жүрегінің түбіне анасы айтқан небір аңыз әңгімелерді</w:t>
        <w:br/>
        <w:t>сақтап қалған еді. Сары ала таң саз бергенше тыңдауға жалық-</w:t>
        <w:br/>
        <w:t>пайтын. Ел үшін құрбан болған батыр, мейірімді жандар, ақыл-</w:t>
        <w:br/>
        <w:t>ды адамдар, өнерлі шеберлер, кіршіксіз адал махаббат иелері</w:t>
        <w:br/>
        <w:t>жайлы әңгіме тетігін ағытатын. Дегенмен, әке тәрбиесі кілт</w:t>
        <w:br/>
        <w:t>бұрды да кетті.</w:t>
        <w:br/>
        <w:t>Аттың тізгінін құшырлана тартып, қылышын онды-солды</w:t>
        <w:br/>
        <w:t>сілтеп алдындағы жауын шапты. Ерге басты тірей беріп, жерге</w:t>
        <w:br/>
        <w:t>сылқ еткенде құшыры қанып, жаны шаттанып кетті. Лап етіп</w:t>
        <w:br/>
        <w:t>шатырлап жанып, жалын атқан өрт ішінен құйындата шауып</w:t>
        <w:br/>
        <w:t>өтті. Тамағы кұрғап қалған екен. Төңкеріліп, суы ағып жатқан</w:t>
        <w:br/>
        <w:t>құмыраның тұтқасын қылышпен шаншып, жоғары көтерді.</w:t>
        <w:br/>
        <w:t>Сауылдаған мөлдір суды аузына кұйып, мейірлене ішті... Су</w:t>
        <w:br/>
        <w:t>дегені жүзім шарабы екен. Құмыра алған жерде жап-жас</w:t>
        <w:br/>
        <w:t>қыздың басы жатты. Денесі анадай жерде қалыпты.</w:t>
        <w:br/>
        <w:t>..«Жер астынан шыққандай кенет әлсіз үн естілді. Ағаштың</w:t>
        <w:br/>
        <w:t>сынған бұтағына сүйенген әйелдің мұңлы жүзі өзіне қадалды.</w:t>
        <w:br/>
        <w:t>- Құдай, сендерді аяусыз қарғасын! Көрген жарық күндерінді</w:t>
        <w:br/>
        <w:t>қараңғылық бассын! Мені де өлтір!</w:t>
        <w:br/>
        <w:t>- Тірі қалғаныңды көп көрдің бе?!</w:t>
        <w:br/>
        <w:t>- Бүйткен тіршілігі құрысын! Сен менің үйімді өртедің.</w:t>
        <w:br/>
        <w:t>Күйеуімді, жалғыз қызымды өлтірдің. Енді менің де көзімді</w:t>
        <w:br/>
        <w:t>құрт! -деп жалбарынды.</w:t>
        <w:br/>
        <w:t>Содан Хантөре алды-артына қарамастан кұйғыта жөнелген.</w:t>
        <w:br/>
        <w:t>..«Жаудың кеткенін білген соң, жасырынған жүрт үрейленіп</w:t>
        <w:br/>
        <w:t>шыға бастады. Дауыс көтеріп жылауға да қорыққан әйелдердің</w:t>
        <w:br/>
        <w:t>кеудесін қайғы керіп, шерменде етті. Аспанда құзғын қарға</w:t>
        <w:br/>
        <w:t>қаптап кетті.</w:t>
        <w:br/>
        <w:t>Жұрт күңіренді. Сол уақытта әкесі жалғыз ұлының қанды</w:t>
        <w:br/>
        <w:t>жорықтан қанжығасы алтынға толып қайтар сәтті күнді күтіш</w:t>
      </w:r>
    </w:p>
    <w:p>
      <w:r>
        <w:t>ХИКАЯЛАР 17</w:t>
        <w:br/>
        <w:t>КЕК ПЕН ТОҚТАМ</w:t>
        <w:br/>
        <w:t>Хантөренінң өз алдынабейтарап жатқан, шағын кедей ауылы-</w:t>
        <w:br/>
        <w:t>на ұзыннан әші, қысқадан кегі жоқ еді. Бірақ көзі қанталап,</w:t>
        <w:br/>
        <w:t>алдаспанмен аямай шапты. Талай жас қыршынынан қиылды.</w:t>
        <w:br/>
        <w:t>Талай қарт ана мен әке көзі жасқа толып, жерді сабалап, бетін</w:t>
        <w:br/>
        <w:t>тырнап қарғыс жаудырды. Жатаған үйлер мен бастырмалардың</w:t>
        <w:br/>
        <w:t>шаңырағы ортасына түсті.</w:t>
        <w:br/>
        <w:t>- Ойпырмай, ешкімге тырнағы батып, тілі тиген, не зәбір</w:t>
        <w:br/>
        <w:t>көрсеткен халық емес еді. Текке жылатты-ау. Мұның, ақыры</w:t>
        <w:br/>
        <w:t>тегіндікпен ешкімді жібермес! - деді қалт-құлт еткен шал, бет</w:t>
        <w:br/>
        <w:t>аузы сатпақ-сатпақ, үрейден зәресі ұшқан кішкене баланы ай-</w:t>
        <w:br/>
        <w:t>қара құшақтап, - Бейғам жатқан қарапайым жандардың жара-</w:t>
        <w:br/>
        <w:t>сымды өмірлерінің тұнық суын лайлап нең бар еді?.. Әкеңе тарт-</w:t>
        <w:br/>
        <w:t>қан ақымақ екенсіңғ-ау!..</w:t>
        <w:br/>
        <w:t>- Тарт тілінді, кәрі қақбас!</w:t>
        <w:br/>
        <w:t>- Айтылған сөз - атылған оқ.</w:t>
        <w:br/>
        <w:t>Шал сөзіне ашынған сарбаз қайта бұрылып, атын ойнақта-</w:t>
        <w:br/>
        <w:t>тып өрім қамшымен салып өтті. Баланы бауырына ала жығыл-</w:t>
        <w:br/>
        <w:t>ған шалға тимей, жанындағы құлағалы тұрған үй қабырғасын</w:t>
        <w:br/>
        <w:t>омырып жіберді. Шал үстін сауылдаған құм басып қалды.</w:t>
        <w:br/>
        <w:t>Қарсы келген адамдарды қойша бауыздаған Хантөренің айы-</w:t>
        <w:br/>
        <w:t>зы қанып,астындағы қара төбел атын ойнатып шыға келді. Сұлу</w:t>
        <w:br/>
        <w:t>қыздың кесіп алған ұзын қарабұрымын қолына орап, жас қаны</w:t>
        <w:br/>
        <w:t>тамшылаған қайқы қылышының жүзін сүртті. Керіліп келіп</w:t>
        <w:br/>
        <w:t>қынына салып, сабын алақанымен кұшырлана сығымдады.</w:t>
        <w:br/>
        <w:t>ЖАуыздығымен алысқан арғымақтың басын қоя берді. Төрт тұяқ-</w:t>
        <w:br/>
        <w:t>тан бұрқырай көтерілген шаң ауыл үстін басып, ұзақтан там-</w:t>
        <w:br/>
        <w:t>тұмдап үзіліп қалды. Сынған арба жанында жерге көміле жатқ-</w:t>
        <w:br/>
        <w:t>ан қарт қос қолын тіреп басын көтерді. Көзінің алдын жуған</w:t>
        <w:br/>
        <w:t>қанын етегімен сыпырып тастап, ноқаттай болып көз ұшына</w:t>
        <w:br/>
        <w:t>кеткен жауына өшіге қарады. Екі қолын көкке жайып, өзімен-</w:t>
        <w:br/>
        <w:t>өзі күбірлеп, серт еткендей болды.</w:t>
        <w:br/>
        <w:t>- Қанға қан! Жанға жан! Сені мына адамдардың қаны мен</w:t>
        <w:br/>
        <w:t>қарғысы жібермесін! Өмірден аяушылық көрме! Қызығыңа</w:t>
        <w:br/>
        <w:t>қанжар қадалсын! Қуанышың сүліктей сорылсын!</w:t>
        <w:br/>
        <w:t>Ақ сақалды қарт кісінің соңғы зарлы сөзі, осындағы қуыс-</w:t>
        <w:br/>
        <w:t>қойнауда тығылып жатқан адамдардың тұла бойын шымырла-</w:t>
        <w:br/>
        <w:t>тып, елең еткізді.</w:t>
        <w:br/>
        <w:t>025 Әке, ол антұрғанның құлағына шалынбасын мына сөзің.</w:t>
        <w:br/>
        <w:t>«Қайта шапқан жау жаман» деген, мына елге өзің бас бол. Жы-</w:t>
        <w:br/>
        <w:t>2-241</w:t>
        <w:br/>
        <w:t>ХИКАЯЛАР 28</w:t>
        <w:br/>
        <w:t>осымен тиылсын. Жемтік көрген құзғындай қанға үйіріл-</w:t>
        <w:br/>
        <w:t>гендердің алды-арты осы болсын. Тиыңдар сойқанды! - деді.</w:t>
        <w:br/>
        <w:t>Жігіттер мақұлдасып, зерделі сөзге құлақ салып, сыртқа бет-</w:t>
      </w:r>
    </w:p>
    <w:p>
      <w:r>
        <w:t>теді.</w:t>
        <w:br/>
        <w:t>Хантөре жендеттерімен түні бойы көзілмей, қан төгілген тау</w:t>
        <w:br/>
        <w:t>ішіндегі асырма жолға келді. Бассыз денелер әр жерде шашы-</w:t>
        <w:br/>
        <w:t>лып жатыр. Арбалардағы бұйымдар мықтап тоналған. Асыл тас-</w:t>
        <w:br/>
        <w:t>тар мен қымбат мүліктерден тұлдыр қалмапты. Ат үстінен се-</w:t>
        <w:br/>
        <w:t>кіріп түсті. Көзі қанталап ашудан денесі теріне сыймай тұр.</w:t>
        <w:br/>
        <w:t>Әкесінің тілгілеген денесінен сау-тамтық жер көрінбейді. Ал-</w:t>
        <w:br/>
        <w:t>даспанның сабын сығымдап қыса түседі. Қуатты саусақтары-</w:t>
        <w:br/>
        <w:t>ның сыртылдаған дыбысы ашу үстінде жауға шабардай белгі</w:t>
        <w:br/>
        <w:t>беріп, көзіне қан құйылғандай. Көз алдында аяулы анасы</w:t>
        <w:br/>
        <w:t>көлбеңдеп тұра қалды Кешірім, балам, кешірім! Қанға қан де-</w:t>
        <w:br/>
        <w:t>гені осы. Тентек ашу үстінде мерт бол ма? Әкең дүрыс жазасын</w:t>
        <w:br/>
        <w:t>алды. Талайдың қанын суша төкті. «Қыршын балада, жас-кәрі</w:t>
        <w:br/>
        <w:t>де кесе-көлденең тұрмай-ақ құрбан болды...» Осы құлаққа</w:t>
        <w:br/>
        <w:t>құйылған сөздер легі талай айлы түн астында айтылған анасы-</w:t>
        <w:br/>
        <w:t>ның әңгімесіндей ойға оралып, көлбеңдей берді.</w:t>
        <w:br/>
        <w:t>Бірақ: «Кімнің қолынан келер іс?» деген сұрақ мұны мазалады.</w:t>
        <w:br/>
        <w:t>Ауыздығымен алысып, адуындап тұрған ат үстіндегі шаш</w:t>
        <w:br/>
        <w:t>ал десе, бас алатын жігіттері ауыздан шығар сөзді күтіп,</w:t>
        <w:br/>
        <w:t>тізгіндерін шірене тартады. Жалаңаш қылыштарының жүзі</w:t>
        <w:br/>
        <w:t>жарқылдап, қынғатүсе қоймаған. Жас жігіттің жүзі күреңітіп,</w:t>
        <w:br/>
        <w:t>терең күрсінді...</w:t>
        <w:br/>
        <w:t>ҚАНҒА ТҰНШЫҚҚАН ЛӘЗЗАТ</w:t>
        <w:br/>
        <w:t>Кең даланың кермек дәмі аузына келіп, тандайына шаң то-</w:t>
        <w:br/>
        <w:t>сабы жабысқандай жұтына берді. Жарықтық-ай, ботадай көзі</w:t>
        <w:br/>
        <w:t>боздап, ұясынан шығып кетердей туған жанар да жайылған</w:t>
        <w:br/>
        <w:t>қанаттай қастың астында жүректі арбайды. Үстіне жабысып,</w:t>
        <w:br/>
        <w:t>сорғышптай тартылған жұп-жұқа жібек көйлек, мүсін денесін</w:t>
        <w:br/>
        <w:t>бөлектей айқындап, одан сайын құмарлықтың бал дәмін таттыр-</w:t>
        <w:br/>
        <w:t>ғандай еміндіреді.</w:t>
        <w:br/>
        <w:t>Таң жаңа ғана иектеп, айналаға табын шатштыпты. Ауа да</w:t>
        <w:br/>
        <w:t>бірппама тазарып, мөлдір шыққа малынған көк жапырақ самал</w:t>
        <w:br/>
        <w:t>ХИКАЯЛАР 29</w:t>
        <w:br/>
        <w:t>алғандай болды. Екі қолымен шайқап оятып жатқан күту-</w:t>
        <w:br/>
        <w:t>шісінің түсі сұрланып, қашып кеткен. Хан алакеугімде тұрып</w:t>
        <w:br/>
        <w:t>кетсе керек, жанында жоқ. ;</w:t>
        <w:br/>
        <w:t>- Киін. Хан алаңға шықсын ден жатыр, - деді. Ауыз жиып</w:t>
        <w:br/>
        <w:t>айтқанша болған жоқ екі жасауыл жетіп келіп, ақ халатқа</w:t>
        <w:br/>
        <w:t>көміліп, манауран жатқан жас тоқалды екі қолынан тартып,</w:t>
        <w:br/>
        <w:t>сыртқасүйрей жөнелді. Түк түсінбеді. Жасауылдар алаңды қор-</w:t>
        <w:br/>
        <w:t>шай, бес қаруларын сайланып, жасанып алған. Хан шеттеу жер-</w:t>
        <w:br/>
        <w:t>дегі жерден жарты метрдей көтеріңкі тұғырда тұр. Түсі сұрла-</w:t>
        <w:br/>
        <w:t>нып, оң қолы қылыштың сабына сығымдай жабысқан.</w:t>
        <w:br/>
        <w:t>Үсті алба-жұлба. Қою мұрты едірейе шашылған бас уәзірдің</w:t>
        <w:br/>
        <w:t>екі қолы бірдей кісенделіп, дар ағашы жанында тұр. Беті қап-</w:t>
        <w:br/>
        <w:t>қара қатқан қаннан бедерін көрсетпейді. Кекірейген басы кеу-</w:t>
        <w:br/>
        <w:t>Десіне иектеп, дулығасы анадай жерге ұшып түскен. Тақыр</w:t>
        <w:br/>
        <w:t>басы таңғы күннің шапағымен жалтырай шағылысып, нақ төбе-</w:t>
        <w:br/>
        <w:t>сінен майы шығып тұрғандай көзге елестейді.</w:t>
        <w:br/>
        <w:t>Жұртшылық жиырылып үн-түнсіз. Жеңіспен оралған жауын-</w:t>
      </w:r>
    </w:p>
    <w:p>
      <w:r>
        <w:t>герлердің кешегі қарқынды қамал бұзар қуаныпшптары да су сеп-</w:t>
        <w:br/>
        <w:t>кендей басылған. Бүгін мына шәкәрға қайғы жауғандай бәрі де</w:t>
        <w:br/>
        <w:t>қара жамылып, қан құсардай болған. Ханның жанарына одан</w:t>
        <w:br/>
        <w:t>сайын қар бүркіп, нөсерлеткендей жүдә қаһарлы. Енді байқады.</w:t>
        <w:br/>
        <w:t>Қай күнгі ләззаттың кімнен келгенін. Бұл білмесе де аңдушыла-</w:t>
        <w:br/>
        <w:t>ры байқап қалған. Дер кезінде ханға сол күйінше жеткізген.</w:t>
        <w:br/>
        <w:t>Енді ақтала алмайды. Жазған құлда шара қайсы. Қимас жас</w:t>
        <w:br/>
        <w:t>тоқалы бағалар, байламды сөз айтып, төсімен ханын қорғар бас</w:t>
        <w:br/>
        <w:t>уәзірі деөлім аузында. Бір сәттілік ләззаттың соншалықты ұзақ</w:t>
        <w:br/>
        <w:t>өмірге бастай алмағанына бұл да ренішті ме? Жоқ, олай емес.</w:t>
        <w:br/>
        <w:t>Тағдырына ғана өкпелі. Құдай осылай етті. Опасыздыққа бас-</w:t>
        <w:br/>
        <w:t>тады. Жанып-күйген тәні сабасына түскенмен ақыры не бол-”</w:t>
        <w:br/>
        <w:t>ды. Жаналғыш дәу түйе жүн палуан келді де бас уәзірдің жерді</w:t>
        <w:br/>
        <w:t>иіскей сүйкеген шапанының артқы етегінен ұстап, басына</w:t>
        <w:br/>
        <w:t>қарай дар еткізіп, жыртып тартты да шешіп алды. «Жалаңаш</w:t>
        <w:br/>
        <w:t>денеде бұлшық еттері бұлтиып, емшегі салбырап, бас уәзірдің</w:t>
        <w:br/>
        <w:t>ышқырдан жоғарғы жалаңаш кеудесі қалды. Палуан бас уәзір</w:t>
        <w:br/>
        <w:t>қолы мен аяғына салынған темір кісенді бүғаулы қалпымен сал-</w:t>
        <w:br/>
        <w:t>дыр-гүлдір жетектеп, алаңды бір айналдырып шықты.</w:t>
        <w:br/>
        <w:t>Жауырынды ала батқан оң бармақтың тырнақтары ту сыр-</w:t>
        <w:br/>
        <w:t>тын оңды-солды бірнеше рет жерге түрен түскендей жыртып</w:t>
        <w:br/>
        <w:t>өтіпті. Қан қатып, беті қабыртықтанған жараның іздері айдай</w:t>
        <w:br/>
        <w:t>айқын,ақ денеге жабысқан шашыраған батпақтардай көрінеді.</w:t>
        <w:br/>
        <w:t>Қай эжерболса, ол жер болсын, зұлымдық жертандамайды. Баян-</w:t>
        <w:br/>
        <w:t>30 БЕГІМБАЙ ҰЗАҚБАЕВ</w:t>
        <w:br/>
        <w:t>сызбақ-дәулетбір күнде, бір сәтте ту сыртын көрсетеді де, бұлаң</w:t>
        <w:br/>
        <w:t>құйрыққасалып, ажал сағатын тық-тық етіп соғады датұрады.</w:t>
        <w:br/>
        <w:t>Кеше ғана емес пе еді, бет қаратпас қаһарымен айналасында-</w:t>
        <w:br/>
        <w:t>ғылардың май табаға қуырғандай шыжғырып, есін алатыны.</w:t>
        <w:br/>
        <w:t>Бүгін, міне, сол зәрі қайтып, құлдан бетер ұнжырғасы түсіп</w:t>
        <w:br/>
        <w:t>кеткен. Өзіне обал жоқ. Үш қатыны тұрғанда хан ыдысына</w:t>
        <w:br/>
        <w:t>құмартқаны несі. Әукесін біреудің қорасына асылдырып, суын</w:t>
        <w:br/>
        <w:t>ішіп, қызықтағанының кесірі ажалқамытына мойын ұсындыр-</w:t>
        <w:br/>
        <w:t>ды. Бірінен-бірі өтердей, әсіресе, уыздай жас тоқалы тұрғанда</w:t>
        <w:br/>
        <w:t>бұл несі-ай! Ханымның ақ шатырын күндеайналып жүріп, түне-</w:t>
        <w:br/>
        <w:t>мелік байсырап ыңырсыған үнін есітіп, талай есігін ашып, ақ</w:t>
        <w:br/>
        <w:t>көрпеге қойын кеткісі келіп, талай өзін қайырып, тоқтатқан.</w:t>
        <w:br/>
        <w:t>Бұдан екі күн бұрын нәпсісіне ие бола алсайшы. Шақылдап,</w:t>
        <w:br/>
        <w:t>әупірімдеп ыңырсығанда жанын қоярға жер таппаған тоқал</w:t>
        <w:br/>
        <w:t>көршесіне қалай кіріп кеткенін өзі де байқамады. Құдай атқан-</w:t>
        <w:br/>
        <w:t>дай барлық қарауылдар түн ортасынан ауар кезде ұйқы қысып,</w:t>
        <w:br/>
        <w:t>тәттіқиялға берілген саумал ұйқыда ұйып жатқан. Мұның сыр-</w:t>
        <w:br/>
        <w:t>тынандып жүргенде біреу болды-ау. Сондахан тоқалының айы-</w:t>
        <w:br/>
        <w:t>зын қандырып, өзі де біраз жеңілдеп қалып, арманға қол жет-</w:t>
        <w:br/>
        <w:t>кізгендей жұп-жұмыр жұмсақ дене мен ақ білектен әзер сусып</w:t>
        <w:br/>
        <w:t>шыққан. Сонда із-түзсіз түс көргендей болған хан тоқалы тыр-</w:t>
        <w:br/>
        <w:t>нақтарын қос жауырынына қадап тісін қышырлата тістеген</w:t>
        <w:br/>
        <w:t>екпініне ұластырып, қатты осып-осып тастапты. Нәпсіден басы</w:t>
        <w:br/>
        <w:t>айналған мұның көйлегінің қанғашыланғанына да мән бермей,</w:t>
        <w:br/>
        <w:t>лаулаған лептің жалынына көміліп, бір сәт рақатты жұмақ дү-</w:t>
        <w:br/>
        <w:t>ниені аралап шыққандай болған.</w:t>
        <w:br/>
        <w:t>Есіктен ұзай бере артында көлбеңдеген көлеңкені байқап</w:t>
        <w:br/>
        <w:t>қалып, қынын қынабынан суырам дегенше ол да жалт бұры-</w:t>
        <w:br/>
        <w:t>лып, ізім-қайым тасаланып, ілдірмей кеткен. Тұтылған жері</w:t>
        <w:br/>
        <w:t>де осы. Міне, ақыры қылыш жүзі мен кеңірдегін қиып түсер</w:t>
      </w:r>
    </w:p>
    <w:p>
      <w:r>
        <w:t>арқаны бар дар астында темір кұрсауланып тұрғаны мынау.</w:t>
        <w:br/>
        <w:t>Бүгін жеңіс жарияланып, той-думанға ұласып, қазан-қазан</w:t>
        <w:br/>
        <w:t>тамақ асылып, ақ түйенің қарны жарылып, қуанышқа ұласпақ-</w:t>
        <w:br/>
        <w:t>шы еді. Енді адам құрбандығымен мынау жасаулы түрлі-түсті</w:t>
        <w:br/>
        <w:t>орта азалы басталмақшы.</w:t>
        <w:br/>
        <w:t>Бұл ханға беріле кызмет еткен. Жас кезінен қасында серік</w:t>
        <w:br/>
        <w:t>болып, талай ажалдан алып қалған. Көп ағаларының ортасында</w:t>
        <w:br/>
        <w:t>хандыққа суырылып сайлануына да себепші өзі еді. Ұмытпаса</w:t>
        <w:br/>
        <w:t>мұның кіші тоқалына осы хан ғашық болып, қойнына бұл жоқ-</w:t>
        <w:br/>
        <w:t>та жатып шықты дегенде қауесет тараған. Бірақ бірде-біреуіне</w:t>
        <w:br/>
        <w:t>ХИКАЯЛАР 38</w:t>
        <w:br/>
        <w:t>Сөзі қолмен, қойғандай, жүйелі. Бір мүдірмей әлісайрап тұр.</w:t>
        <w:br/>
        <w:t>- Бәріміздің атамыз бір. Көкбөрі. Құдай біреуге бақ, біреуге</w:t>
        <w:br/>
        <w:t>сорын береді. Бақты көтере алмаған көп сорлының бірі менмін.</w:t>
        <w:br/>
        <w:t>Айта бер, сөзің жағып бара жатыр дегендей Күнтуды жылы</w:t>
        <w:br/>
        <w:t>қабақ танытты. Бағанағы қаһарлы түсі тарап, шырайланған.</w:t>
        <w:br/>
        <w:t>- Білімдінің нұрлы сөзі сарқылмайды. Бірақ оны түсініп,</w:t>
        <w:br/>
        <w:t>сезініп жатқан кімің бар. Мен көресіні осы тілімнен таптым.</w:t>
        <w:br/>
        <w:t>Ғұмырыңды қысқартып, қақпақыл қылатын да осы тіл екен.</w:t>
        <w:br/>
        <w:t>- Түсіндім. Сөз қадірін ұғар адам қалды ма?. Көкірегінде сөзі</w:t>
        <w:br/>
        <w:t>мен ойы бар адамды жұрт көре алмайды. Жау санайды. Ай,бұл</w:t>
        <w:br/>
        <w:t>пенденің көзі бар болғанмен, көкірегі соқыр. Нәр көрген ауыз-</w:t>
        <w:br/>
        <w:t>дан, жан семіртер сөз шығады да.</w:t>
        <w:br/>
        <w:t>Келімсек қомпаңдап сөзін сөйлеп, тап басып түсінгеніне</w:t>
        <w:br/>
        <w:t>кеулі өсіп-ақ қалды.</w:t>
        <w:br/>
        <w:t>Анадай жерде қызметшісі қимылдамай қағанның сөзін ба-</w:t>
        <w:br/>
        <w:t>ғып тұр.</w:t>
        <w:br/>
        <w:t>- Мына кісіні әбден жуындыр. Үстіне киім бер. Сосын қала-</w:t>
        <w:br/>
        <w:t>ған тілегін орындандар.</w:t>
        <w:br/>
        <w:t>Соңғы кезде Қашқар, Баласағұн, Фараб, Шаш, Тараз, Өзгент,</w:t>
        <w:br/>
        <w:t>Семізкент, Бұхара шаһарларынан атбасын тіреген адамдар сая-</w:t>
        <w:br/>
        <w:t>бырсыған жоқ.</w:t>
        <w:br/>
        <w:t>Жүйрік жылқылары оқыранып, тазылары қыңсылап, бүр-</w:t>
        <w:br/>
        <w:t>кіттері шаңқылдап тұрған даусын есіткенмен саятқа шығуды</w:t>
        <w:br/>
        <w:t>онша аңсай қойғанда жоқ. Сарай адамдары, атшы, қосшы, бек-</w:t>
        <w:br/>
        <w:t>тері де елеңдесіп жүрген. Тақымдарын жазып, қайтуды қанша</w:t>
        <w:br/>
        <w:t>аңсап, сағынғандарымен қағанға айтуға онша батылдары жете</w:t>
        <w:br/>
        <w:t>қоймады.</w:t>
        <w:br/>
        <w:t>Әділдік - құт, құт құрығы - кішілік. Әділдік пен кішілікке</w:t>
        <w:br/>
        <w:t>де кісілік мінез керек. Мінез қайрат пен үстемдікті тудырып,</w:t>
        <w:br/>
        <w:t>ақылды мен ақылсызды мойындата біледі. Қара жүрек, зәрін</w:t>
        <w:br/>
        <w:t>шашып суық қабақ танытқанда алдындағы жалақор мен бәле-</w:t>
        <w:br/>
        <w:t>қор бұтына жіберіп қоя жаздайды. Оның алдында екі таңдау</w:t>
        <w:br/>
        <w:t>тұрады. Оң жағында бал шырыны шөпілдесе, сол жағындағы</w:t>
        <w:br/>
        <w:t>көзде де у лүпілдеп жұтылардай ажал лебімен құрбандығын</w:t>
        <w:br/>
        <w:t>дірілдетеді.</w:t>
        <w:br/>
        <w:t>Алтайдың темір қайнатып, балқытқан жағынан бес қаруын</w:t>
      </w:r>
    </w:p>
    <w:p>
      <w:r>
        <w:t>түгелдеп сыйға алып келгенде керемет жасалғанынан шалқай-</w:t>
        <w:br/>
        <w:t>ып құлай жаздады. Таңқалды. Қарахандықтар арасында ауыз</w:t>
        <w:br/>
        <w:t>аштырып, көз жұмдыратын небір шеберлер жеткілікті. Айна-</w:t>
        <w:br/>
        <w:t>ладағы жапырлай ұмтылып, қызыққан қызметкерлері әдепкі</w:t>
        <w:br/>
        <w:t>сәтте қаған ықпалымен жарыққа үймелеген шіркейдей болған;</w:t>
        <w:br/>
        <w:t>3-241</w:t>
        <w:br/>
        <w:t>ХИКАЯЛАР 85</w:t>
        <w:br/>
        <w:t>нынойғаалып,ескергісі жоқ. Ондай жанның жинаған боқ дүние-</w:t>
        <w:br/>
        <w:t>сі де кім көрінгеннің қанжығасында кетіп, талауға түсіп жат-</w:t>
        <w:br/>
        <w:t>қанын көріп жүр. Бірақ ойсыз дүние мәңгі көз алдында тұрар-</w:t>
        <w:br/>
        <w:t>дай ісіп-кебеді. Ай, сорлы-ай?...</w:t>
        <w:br/>
        <w:t>Таққа отырғанда арқасын дүниенің бір діңгегіне сүйенген-</w:t>
        <w:br/>
        <w:t>дей қуаттанатын. Кешегі күні мен бүгінгісі көз алдында елес-</w:t>
        <w:br/>
        <w:t>тейтін. Тәубасына келетін. Көкбөрірухы жебеп, ақылынаақыл,</w:t>
        <w:br/>
        <w:t>қайратына қайрат қосатынын сонда сезінетін. Жарлыны да</w:t>
        <w:br/>
        <w:t>жақыбайды да, бай мен манапты да, бекті де тыңдай отырып,</w:t>
        <w:br/>
        <w:t>артық-кем жарлығын айтпауға өзіне ант беріп, сабырмен оты-</w:t>
        <w:br/>
        <w:t>ратын. Білікті, білімділер дидарын көріп, лебізін есітуге құмар-</w:t>
        <w:br/>
        <w:t>татын. Мұндайда ақылдариясына шөлдегендей олардың шешіле</w:t>
        <w:br/>
        <w:t>түскенін қалайтын. Шайырлар мен ойшылдар ортасында қанша</w:t>
        <w:br/>
        <w:t>отырса да әңгімелерін зейін қоя тындап айбынды да жайсаң</w:t>
        <w:br/>
        <w:t>жүректі әрі ақылды қаған бір жасап, қайраттанып өз басындағы</w:t>
        <w:br/>
        <w:t>кеміс-құтығын түгелдеп алғандай сезінетін.</w:t>
        <w:br/>
        <w:t>Күн нұрым келді дегенде кәдімгідей желпіне қуанды. Сарай</w:t>
        <w:br/>
        <w:t>есігін қашан ашады деп елеңдеумен уақыт өткізді. Өзін пана</w:t>
        <w:br/>
        <w:t>тұтып, пір санағандар мен есігін сүйгендерге онша сеніп, жы-</w:t>
        <w:br/>
        <w:t>ғыла қоймайтын. Көзге алдамшы, ішкі сезімі сұрқиядай сезі-</w:t>
        <w:br/>
        <w:t>нетін солардың мына әрекеті қызыл-жасыл, айқұш-ұйқыш бояу-</w:t>
        <w:br/>
        <w:t>лы суреттей тұла бойын сұмдық суық түршіктіре қарпығандай</w:t>
        <w:br/>
        <w:t>болатын. Бұл еріктен тыс бас шұлғып, иілуді таңдап таныса өз</w:t>
        <w:br/>
        <w:t>құты, жаңылса өз соры екеніне көзі жетті.</w:t>
        <w:br/>
        <w:t>Үстіне ақ шапан киіп, басына қазандай сәлде ораған қияқ</w:t>
        <w:br/>
        <w:t>мұрт, қыр мұрынды, қызыл шырайлы, ойлы жүзді келбеті кел-</w:t>
        <w:br/>
        <w:t>ген орта жастағы кісі кіріп келе жатты. Аруақ алды-артын орап,</w:t>
        <w:br/>
        <w:t>таудың ұшар басына ілінген мамық ақ бұлттай кіршіксіз таза-</w:t>
        <w:br/>
        <w:t>дай сезінді.</w:t>
        <w:br/>
        <w:t>- О, қаған! Береке жайлаған көк орай өлкеңді ат шалдырып</w:t>
        <w:br/>
        <w:t>аралап келемін. Ақ босағаңды аттап, сәлем беру менің міндетім.</w:t>
        <w:br/>
        <w:t>Қалың жұрт бас иіп мақұлдаған қағаннан жылыс кету көрген-</w:t>
        <w:br/>
        <w:t>ділікке де жатпайды, - деп құшағын айқара ашып Күнтудыны</w:t>
        <w:br/>
        <w:t>мейірлене төсіне алды.</w:t>
        <w:br/>
        <w:t>- Өзім де келуіңді асыға күтіп, аңсап отырғанмын.</w:t>
        <w:br/>
        <w:t>- Хан сақтығы елге пайда әкеледі. Берекелі елдің бірлігін</w:t>
        <w:br/>
        <w:t>мығымдайды.Осы аралаған сапарымда жаңағы айтқан сөзімнің</w:t>
        <w:br/>
        <w:t>де куәсі болдым, - деді.</w:t>
        <w:br/>
        <w:t>Түсі игіден түңілмей, жүзі нұрланған жанның етегін баса тақ-</w:t>
        <w:br/>
        <w:t>тан жырақ қатаротырды. Адалдықтұныптұртүрінде. Жүзіжылы,</w:t>
        <w:br/>
        <w:t>тіліштырын. Бірден үйіріп, ұршықша айналдырып елітіп алды,</w:t>
      </w:r>
    </w:p>
    <w:p>
      <w:r>
        <w:t>ХИКАЯЛАР 27</w:t>
        <w:br/>
        <w:t>арасында бұлтсыз күннің сағымына ілініп қалғандай сезінеді.</w:t>
        <w:br/>
        <w:t>Мынаайналадағы Айбастың оң қолдары, іріктеп алған сенімді-</w:t>
        <w:br/>
        <w:t>лері жылы көзін қомағайлықпен төңкеріп қарағаннан арыға</w:t>
        <w:br/>
        <w:t>бара алмай, сөйлемек түгіл тілдесудің өзінен қаймығатын.</w:t>
        <w:br/>
        <w:t>Иә, қара торы, қияқ мұртты.жаңағы жанына жақын тартып,</w:t>
        <w:br/>
        <w:t>өз ойлағанын істеп кеткен. Айналадағы қарауылдардың түгелі-</w:t>
        <w:br/>
        <w:t>мен дені мұрт қойып, жинақы шоқша сақалдарын қырмалап</w:t>
        <w:br/>
        <w:t>жүретін сен тұр, мен атайын темір үзетін, асау аттың жалында</w:t>
        <w:br/>
        <w:t>ойнайтын шығыршықтай жігіттер. Қайсысы болды? Кімге тоқ-</w:t>
        <w:br/>
        <w:t>тайды. Бас уәзірден бастап, қазынаның кілтін ұстағандар да осы</w:t>
        <w:br/>
        <w:t>жерде. Бірақ ақ ордадан шықпай, соны торуылдап, ұзақ сапар-</w:t>
        <w:br/>
        <w:t>ғакеткен қолбасшысының хабары мен әмірін күтіп, осы жерде</w:t>
        <w:br/>
        <w:t>күндіз-түні сабылумен, табан аудармастан жүреді.</w:t>
        <w:br/>
        <w:t>Күп алдаған көңілі сан дөңбекшіп, желкесі құрысып, басы</w:t>
        <w:br/>
        <w:t>айналған-ды... Алдындадарағашпты тұрғандай. Енді болмағанда</w:t>
        <w:br/>
        <w:t>құрықтай аққу мойнын қайқы қылыш қиып түсердей үрейлі</w:t>
        <w:br/>
        <w:t>кейпі жүзін бір қуратып, бір қызартып кеш батқанша мазасы</w:t>
        <w:br/>
        <w:t>болмай, тамаққа да зауқы шаппады. Анталаған сан көз бен ау</w:t>
        <w:br/>
        <w:t>торындай қарауылдан ішке беттеп, ақ төсегін лайлап, жүрегін</w:t>
        <w:br/>
        <w:t>жаншып кету жолбарыстай айбарлы, арыстандай алып күшті</w:t>
        <w:br/>
        <w:t>айлакер де, осы хандыққа беделді де өтімді адамның қолынан</w:t>
        <w:br/>
        <w:t>келмесе, басқаның түсін көрмек түгіл алыстан маңайына да</w:t>
        <w:br/>
        <w:t>жолай алмайтыны бесенеден белгілі.</w:t>
        <w:br/>
        <w:t>Күннің қан қызылы ашық аспанға шашылып, шығар айдың</w:t>
        <w:br/>
        <w:t>сәулесімен малшынғанда айнала абыр-сабыр дүбірге ұласты.</w:t>
        <w:br/>
        <w:t>Алыстан ат өктеп, аптығып келген азамат масаты шатырдың</w:t>
        <w:br/>
        <w:t>жабқышы алдында тұрып, тәжім етті. Тұла бойын шаң басып,</w:t>
        <w:br/>
        <w:t>түсі қара қошқылданып, күреңітіп көрінеді.</w:t>
        <w:br/>
        <w:t>- Хан келеді.</w:t>
        <w:br/>
        <w:t>Есіткенде есінен танып қала жаздап, басы айналып, көз алды</w:t>
        <w:br/>
        <w:t>қарауытты. Қуанғандай болып, қорыққан қимылымен аласұ-</w:t>
        <w:br/>
        <w:t>рып, қабырғаға ілулі қоржыннан алқа мен көйлектік матаны</w:t>
        <w:br/>
        <w:t>алып, ұсына беріпті.</w:t>
        <w:br/>
        <w:t>Жаулығының ұшымен күн тимеген сүттей бетін көлегейлеп</w:t>
        <w:br/>
        <w:t>жапты. Сонда келген хабаршы мұндай жарқын да сұлу бейне-</w:t>
        <w:br/>
        <w:t>ден тауы шағылып, селт етіп тұрды да ыңғайсызданын барып,</w:t>
        <w:br/>
        <w:t>бұрылмастан келген ізімен кейін шегінді.</w:t>
        <w:br/>
        <w:t>Енді ғана демігіп ауа жұтқан сұлу келіншектің алма беті бір</w:t>
        <w:br/>
        <w:t>қызарып, бір ысып тұла бойын билеген қорқыныштан қалты-</w:t>
        <w:br/>
        <w:t>рап-дірілдеп, өз-өзіне ие бола алмай, қасындағы ақжібек шы-</w:t>
        <w:br/>
        <w:t>мылдықты мамық көрпеге отыра кетті. Тұла бойын моншақ тер</w:t>
        <w:br/>
        <w:t>34 БЕГІМБАЙ ҰЗАҚБАЕВ</w:t>
        <w:br/>
        <w:t>мен қожайынның бірден құбылған суық қабағынан қаймығып</w:t>
        <w:br/>
        <w:t>естерін жинады. Қаған салмақтанды, тез қызығушылығын</w:t>
        <w:br/>
        <w:t>жинап алды. Сабыр мен салқын ақыл парасат белгісі екеніне</w:t>
        <w:br/>
        <w:t>ой түйіп, сабасына түсті. Қынаптан суырылған алдаспан қыр-</w:t>
        <w:br/>
        <w:t>лары жарыққа сұғынған сайын мың құбылып, жүзі жылт-</w:t>
        <w:br/>
        <w:t>жылт етіп көзді қарықтырды. Шоқпардың без-без шыққан</w:t>
      </w:r>
    </w:p>
    <w:p>
      <w:r>
        <w:t>бүйрек тұстары да анау-мынау батырды жасқап, дулығасын</w:t>
        <w:br/>
        <w:t>омырып, миын шайқап жіберетіндей бар. Айбалтаның орақ</w:t>
        <w:br/>
        <w:t>жүзі иіліп, тұтқатұсынаалтын мен күмістен оютүйіліп, ұрыл-</w:t>
        <w:br/>
        <w:t>ған.(Жебе салар қорамсақта бар өнердің түйінін бойына жина-</w:t>
        <w:br/>
        <w:t>ған қошқар мүйізді оюлары датаңдай қақтырады. Ойынанебір</w:t>
        <w:br/>
        <w:t>жүйрік тағылымды өсиеттей сөздер оралады. Тіршіліктің бәрі</w:t>
        <w:br/>
        <w:t>өткінші. Баянды өмір мына жарық дүниеастында мүлдем жоқ.</w:t>
        <w:br/>
        <w:t>Бақта опасыз, бақ та ессіз. Бір орнында тұрақтамай тайқып</w:t>
        <w:br/>
        <w:t>шыға береді.</w:t>
        <w:br/>
        <w:t>- Дәу әже келеді.</w:t>
        <w:br/>
        <w:t>- Келсін, кірсін!? Төрге өрлет.</w:t>
        <w:br/>
        <w:t>- Балам, бағың бар, өмірің ұзақ. Елге тұтқа, халыққа пана-</w:t>
        <w:br/>
        <w:t>сың, - деп тақ етегінен онша ұзамай отырып, ауыр дем алды.</w:t>
        <w:br/>
        <w:t>Баласымен бірге ержеткен. Күнқаған, Ай- дәулетдеп жүріп,</w:t>
        <w:br/>
        <w:t>халқын сақтап, жағалаудан төбеге шығаруда жан алысып, жан</w:t>
        <w:br/>
        <w:t>берісіп талай жауының жағасының өрім-өрімін шығарған. Сол</w:t>
        <w:br/>
        <w:t>жалғыз баласы белгісіз кеселден мерт болды. Артындатұяқ бар.</w:t>
        <w:br/>
        <w:t>Әже, соған шүкіршілік етеді.</w:t>
        <w:br/>
        <w:t>- Таң алды... Түсім екен... Сені тәңірім сақтады. Бір жауыз</w:t>
        <w:br/>
        <w:t>бықсыған қарамайын саған төбеңнен төмен қарай құяйын деп</w:t>
        <w:br/>
        <w:t>алып келе жатырекен деймін. Тау бауырындағы үлкен көк төбет</w:t>
        <w:br/>
        <w:t>тастан бір-ақ орғыды да жаңағының тоз-тозын шығарды. Сосын</w:t>
        <w:br/>
        <w:t>дүр-дүр сілкінді. Аман қалған сені айналып қалың шағылға</w:t>
        <w:br/>
        <w:t>өрледі. Сөйтіп сені періштең қақты. Жарықтық, бұл Көкбөрі</w:t>
        <w:br/>
        <w:t>ғой! - деп айқайлап оянып кетіппін.</w:t>
        <w:br/>
        <w:t>- Нәр кірген ауыздан, әже, жан семіртер сөз шығады, - де-</w:t>
        <w:br/>
        <w:t>ген. Сізге, рақмет! Анамдай тілекшімсің ғой, - деп қаған мейір-</w:t>
        <w:br/>
        <w:t>лене қарады.</w:t>
        <w:br/>
        <w:t>Бұл заманда адалдық аз. Бар болса да кіршіксіз тазалығын</w:t>
        <w:br/>
        <w:t>қимай, арамдығын ала жүгіретінін айтшы. Адам қымбат емес,</w:t>
        <w:br/>
        <w:t>сондықтан даадамдық қымбат. Әділ ергеел ғашық. Бірақ көзсіз</w:t>
        <w:br/>
        <w:t>байлық жиған адам әділдікті аттап кетеді. Оны елеп, көзі көргісі</w:t>
        <w:br/>
        <w:t>келмейді. Көзінің еті өседі. Сөйтеді де екі күндік өмірде</w:t>
        <w:br/>
        <w:t>кісіліктің қадірін біліп, түсінгісі де келмейді. Өйткені, арам"</w:t>
        <w:br/>
        <w:t>дықтан тапқан байлық жақын оған. Өмір бір сәтте өте птығаты-</w:t>
        <w:br/>
        <w:t>28 БЕГІМБАЙ ҰЗАҚБАЕВ</w:t>
        <w:br/>
        <w:t>басып, көзіне тұныға шыққан жас келді. Осы кезде алқына</w:t>
        <w:br/>
        <w:t>жеткен екі күтушісі де қосарланып ішке енген еді.</w:t>
        <w:br/>
        <w:t>Қуанғаннан жүрегі ұстап қалды ма деп ойлады ма екеуі</w:t>
        <w:br/>
        <w:t>бірдей екі жағынан сүйемелдеп, шүйінші сұрасып жатыр. Бұл: -</w:t>
        <w:br/>
        <w:t>Рақмет! - дегеннен арыға бара алмай талмаусырап, аласұрған</w:t>
        <w:br/>
        <w:t>сезімі бұдан бұрынғы алты айлық уақыттағы аңсау емес, күнге</w:t>
        <w:br/>
        <w:t>кебер тулақ болардай түкке алғысыз өмір күтіп тұрғандай, қо-</w:t>
        <w:br/>
        <w:t>лайсыз уақытты ішкі жылмық жат пиғылмен сезінді.</w:t>
        <w:br/>
        <w:t>Ертеңіне ат кісінеп, айналаны тұяқтардың дүбірі дүрсілді</w:t>
        <w:br/>
        <w:t>мазасыз шаққа ұластырды. Мұның бойында бықсығы басылған</w:t>
        <w:br/>
        <w:t>от қоламтасындай жалған ынтықты лебі ғана жалынын іштен</w:t>
        <w:br/>
        <w:t>сыртқа тепкендей. Зор денелі, кең иықты, қою мұртты, шоқша</w:t>
        <w:br/>
        <w:t>сақалды отағасын көргенде оттай шашқан жасынды көзінің</w:t>
        <w:br/>
        <w:t>жанары тайқып, назарын басқа жаққа төңкеріп жібергендей,</w:t>
      </w:r>
    </w:p>
    <w:p>
      <w:r>
        <w:t>құмартқан құйма балдырған мүсінін құмарлық онша билеп,</w:t>
        <w:br/>
        <w:t>ынтықтыра қоймады. Асау аттардың дүрсілі де, үзеңгі күңгірі</w:t>
        <w:br/>
        <w:t>де оны онша мазалап, назарын онша аударта да қоймады. Сұлу</w:t>
        <w:br/>
        <w:t>денесі найзағай соққан бұтақтай бейнеуі кетіп, күйі аяқ асты-</w:t>
        <w:br/>
        <w:t>нан басылған арландай ұнжырғасы түсіп кеткендей болды.</w:t>
        <w:br/>
        <w:t>Ханның қылжыр-қыш көздері найзағайдай жарқ етті де,</w:t>
        <w:br/>
        <w:t>қабағы жауар бұлттай түйліккенмен, мына бағлан балжанды</w:t>
        <w:br/>
        <w:t>сағыныш самалындай жас тоқалын көргенде өзіне ие бола ал-</w:t>
        <w:br/>
        <w:t>май, ыстық демімен қуатты күшке салып, көтеріп ақ мамық</w:t>
        <w:br/>
        <w:t>көрпеге алып ұрды.</w:t>
        <w:br/>
        <w:t>Жастпортандай асыр салып дөңбекшігенмен анау айтқандай</w:t>
        <w:br/>
        <w:t>шөліркеп, аңсағандай, сағыныштан жалын жұтып, аһ ұрған-</w:t>
        <w:br/>
        <w:t>дай болмай, айызын қаңдырған ырғақтың екпініне еліте қозға-</w:t>
        <w:br/>
        <w:t>лып, төселген денесін жайып, көсіле түсті.</w:t>
        <w:br/>
        <w:t>Аттың жер дүниені тарпи тепкен тұяқтарының қатты дүрсілі</w:t>
        <w:br/>
        <w:t>тағы естілді. Үзеңгі күңгір етті. Тоғаны қосбүйіргетепкен қатты</w:t>
        <w:br/>
        <w:t>тақымынан шыққан былғары аяқкиімінің үні де ырсылдай</w:t>
        <w:br/>
        <w:t>жетті. Сұлу денесіне жасыл түсіп, жайрап кеткендей шашыл-</w:t>
        <w:br/>
        <w:t>ған жалаңаш сазандай денесін қарулы қысымның әсерінен жи-</w:t>
        <w:br/>
        <w:t>най алмай, марғау қалыптан арылып, арыға барып бұрын ойлап</w:t>
        <w:br/>
        <w:t>жүргендей аңсауындай қайта-қайта құнықпады.</w:t>
        <w:br/>
        <w:t>Сонда да таң атқанша сусынданған демнің жетегімен кірпігі</w:t>
        <w:br/>
        <w:t>ілінбей, ұйқылы-ояу қалпынан арыла алмай, арындаған қимыл-</w:t>
        <w:br/>
        <w:t>дың шабысымен, қос анардың мыжым-мыжымы шығып, сай-</w:t>
        <w:br/>
        <w:t>сүйегін сырқыратып, төске салып ұрып алғандай, тұла бойы-</w:t>
        <w:br/>
        <w:t>ның арса-арсасы шығып, ауырлап кетті.</w:t>
        <w:br/>
        <w:t>Таңертеңгі шақ-шұқ еткен дауыстар мен дүйім жұрттың</w:t>
        <w:br/>
        <w:t>жиналған ағымынан жылы төсектен бір төтенше күш жұлып</w:t>
        <w:br/>
        <w:t>ХИКАЯЛАР 25</w:t>
        <w:br/>
        <w:t>ған ба, деп еміне елірін, сол дүниесін өзі де іздей түсті. Онысын</w:t>
        <w:br/>
        <w:t>әдепсіздікке санамады. Таңдай жібіп, жүзі алаулап аңсаған</w:t>
        <w:br/>
        <w:t>жері жылынып, бір құдіретті күш аузына тақалып, жанынабой-</w:t>
        <w:br/>
        <w:t>лай енген сайын мекіреніп, аузынан сілекейі шұбырып, есінен</w:t>
        <w:br/>
        <w:t>танғандай талмаусырап іздестіре бастады. Еріксіз өзі де жары-</w:t>
        <w:br/>
        <w:t>са қозғалады. Шын жан-тәнімен беріле қимылдады. Ақ тері бо-</w:t>
        <w:br/>
        <w:t>сап, жан тері шығып бір жайлы дүниенің тылсым теңіздей ра-</w:t>
        <w:br/>
        <w:t>хат құшағынашомыла берілді.</w:t>
        <w:br/>
        <w:t>- Жаным-ай? Сағындым-ау. Сағынттың... Үздіктірмеші?</w:t>
        <w:br/>
        <w:t>Түспеші. Тағы... тағы... - деген сырлы сезімге толы үн жұмақ-</w:t>
        <w:br/>
        <w:t>тың төріне шығарғандай, тұла бойын бір ыстық қан жүгіріп,</w:t>
        <w:br/>
        <w:t>тамыр-тамырды қуалап, буынын балқыта жөнелді. Көзін ашпа-</w:t>
        <w:br/>
        <w:t>ды. Ашса болды, осы рақатынан айрылып қалатындай, құша-</w:t>
        <w:br/>
        <w:t>ғынан шығармай, оның құлаштай жаурынан сығымдап құшақ-</w:t>
        <w:br/>
        <w:t>тап, тарс етіп қысып бармағын батыра түсті.</w:t>
        <w:br/>
        <w:t>- Ләззатқа шөлдеп, құмартқан балбыраған денесі құмарлана</w:t>
        <w:br/>
        <w:t>құлшынып, тәтті сезім еркінен тыс билетіп, делбеше бұраңда-</w:t>
        <w:br/>
        <w:t>ды. Жас жаны ыстық лепті аңсап зорланғанда өзін қоярға жер</w:t>
        <w:br/>
        <w:t>таба алмай, шырқыраған ішкі жалын оймақ еріннен от болып</w:t>
        <w:br/>
        <w:t>сыртқа тепті.</w:t>
        <w:br/>
        <w:t>Тұрмағанын, кетпегенін қүдіреттен тілеп аңсағандай, шөлде-</w:t>
        <w:br/>
        <w:t>ген сусынын басып, мейірімін ұзағырақ қандырғысы келген-</w:t>
      </w:r>
    </w:p>
    <w:p>
      <w:r>
        <w:t>дей, көмекейге сөз лықси келіп айта алмады-ау, айта алмады...</w:t>
        <w:br/>
        <w:t>Таң құлан иектенген. Ақ шатырдың шыбын ұшып шығар-</w:t>
        <w:br/>
        <w:t>дай саңылауынан саумал таңның лебі байқалады. Енді азуақыт</w:t>
        <w:br/>
        <w:t>етсе болды аяқ дыбысы естіліп, өріске өрген мал мен қой-ешкі-</w:t>
        <w:br/>
        <w:t>лердің қозы-лақтарымен маңырасқан дауыстары маң даланы</w:t>
        <w:br/>
        <w:t>ерекше күйге бөлейтіні сөзсіз. Оған дейін осы шатырды сан орап,</w:t>
        <w:br/>
        <w:t>қоршап тұрған қарауылдар да бірінің аяғын ала өре түрегеліп,</w:t>
        <w:br/>
        <w:t>оянатыны тағы бар.</w:t>
        <w:br/>
        <w:t>Тағатсызданама-ау, әлде сағыныштан ет дүниесі бір-бірімен</w:t>
        <w:br/>
        <w:t>жабысып қалғандай ажырамас магниттей тартылғанба-ау...</w:t>
        <w:br/>
        <w:t>Түсінсе бұйырмасын. Бұған даәрине сағыныштан көзі қарауыт-</w:t>
        <w:br/>
        <w:t>қан махаббат күйіне малына малтыққаны он есе артық. Оны</w:t>
        <w:br/>
        <w:t>ойласа мына атлас пен жібек ақ көрпеде өмір бойы рақатқа ба-</w:t>
        <w:br/>
        <w:t>тып жатуарманы.</w:t>
        <w:br/>
        <w:t>Әлі жүзін де көрмепті. Не деген ағыл-тегіл нәпсі құдіреті</w:t>
        <w:br/>
        <w:t>десеңші. Бұрын-сонды мұндай күйге түспегендей кайта-қайта</w:t>
        <w:br/>
        <w:t>еміренді. Тас етіп құшақтап алғанда денесі жүн кеудеге жабы-</w:t>
        <w:br/>
        <w:t>сып жер иіскемегенмен, қолаң тпашты ақ жастыққа төгіліп, та-</w:t>
        <w:br/>
        <w:t>лай тісін құшырланя шайнап, мейірі қанғанша құныға төселіп,</w:t>
        <w:br/>
        <w:t>арлы-берлі армансыз қимылдаған.</w:t>
        <w:br/>
        <w:t>ХИКАЯЛАР 31</w:t>
        <w:br/>
        <w:t>көңіл бөлмей, «қымызды кім ішпейді, қызды кім алмайды»</w:t>
        <w:br/>
        <w:t>деген толқу үстінде өзін сабырға салып, ақылға жеңдірген. Көзі</w:t>
        <w:br/>
        <w:t>көрмегеннің бәрі жалған, деп онша мән де бермеген. Тоқалы</w:t>
        <w:br/>
        <w:t>өзін шын сүйеді, ұрымтал жанып-күйіп жан дүниесін баурап</w:t>
        <w:br/>
        <w:t>алып, қылығымен мұның сай-сүйегін басатып, ағыл-тегіл</w:t>
        <w:br/>
        <w:t>ететін. Сосын сөзге еріп несі бар, уылжыған жас қатынынан</w:t>
        <w:br/>
        <w:t>қол үзбейді. Жатса жанынан табылып, жаугершілікте ойынан</w:t>
        <w:br/>
        <w:t>шықпай құмарттыратын да жүретін. «Әй, қу нәнсі! Дегеніңе</w:t>
        <w:br/>
        <w:t>жеттің-ау».</w:t>
        <w:br/>
        <w:t>Алдына су жаңа үлкен кілем жайылды. Сол кезде алдына</w:t>
        <w:br/>
        <w:t>қылышын иығына сүйеп бір жауынгер, артына тағы бірі тұра</w:t>
        <w:br/>
        <w:t>қалды. Ханның екі көзі соларда. Қолын сәл көтерді де төмен</w:t>
        <w:br/>
        <w:t>сілкіп қалды. Сол кезде екі иығынан екі қылыш бірдей жалт-</w:t>
        <w:br/>
        <w:t>жұлт етіп шауып түсті де ышқырға дейін тұрып қалды. Қос</w:t>
        <w:br/>
        <w:t>қолмойынтұсынан жауырынды алаекіайрылды. Іріденесылқ</w:t>
        <w:br/>
        <w:t>етіп, қаны судай шашылып, кілем үстіне омырыла құлады. Сол</w:t>
        <w:br/>
        <w:t>кезде екі жауынгер кілемді жауып жіберді де халық ортасы-</w:t>
        <w:br/>
        <w:t>нан айдалаға қарай көтере жөнелді. Қос жаурынындағы тыр-</w:t>
        <w:br/>
        <w:t>нақ іздері де қақ ортадан қиылғанда хан тоқалы көзінің оты</w:t>
        <w:br/>
        <w:t>жарқ етті.</w:t>
        <w:br/>
        <w:t>Екі жауынгер хан тоқалының алдына қылыштарымен келіп</w:t>
        <w:br/>
        <w:t>тұрды. Үлкен қошеметке жайылар кілемде мұның карсы ал-</w:t>
        <w:br/>
        <w:t>дында түгі жалтырап, құлпырып жатыр. Жаңағы көз алдын-</w:t>
        <w:br/>
        <w:t>дағы өлімнен кейін жанары тұманданды да ден бойы босап</w:t>
        <w:br/>
        <w:t>әлсірей берді. Сол кезде қос қолда қылыштың өткір жүзіне ие</w:t>
        <w:br/>
        <w:t>бермей шоршып кілемге түскен еді. Содан соң шашты төгілген</w:t>
        <w:br/>
        <w:t>басы да дөңгеленіп түсті. Денесі ізін ала сылқ етіп, омырыла</w:t>
        <w:br/>
        <w:t>кұлады.</w:t>
        <w:br/>
        <w:t>Кәзі от шашып, қанталаған ханның айызы қан көріп тойын-</w:t>
        <w:br/>
        <w:t>ғандай құшырланыл алған. Төрт қатыны бірдей жылауға дәрмен</w:t>
        <w:br/>
        <w:t>жоқ, дір-дір етеді. Қорыққаннан көздеріне қос көрінгендей ме,</w:t>
        <w:br/>
        <w:t>әлде өздерінің бақталасынан кұтылғаннан кейінгі ішкі ыза-</w:t>
      </w:r>
    </w:p>
    <w:p>
      <w:r>
        <w:t>кектері сыртқа шығып, енді хан ләпсісі бізге тиісті деді ме?</w:t>
        <w:br/>
        <w:t>Әйтеуір түсініксіз күй кешіп тұрғаны мына жиналған қауымға</w:t>
        <w:br/>
        <w:t>аян. Ешкім ләм-мим деп тіл қатпай, іштерінен жұтынып, ерінің</w:t>
        <w:br/>
        <w:t>үстіне жүріс жасаған әйелдін қандай күйге түсетінін аңғарып</w:t>
        <w:br/>
        <w:t>тұрғандай болды. Бұл мына қасындағы нөкерлері мен қызмет-</w:t>
        <w:br/>
        <w:t>керлеріне де тіпті, ақыры айтып келгенде бүкіл әйел қауымы-</w:t>
        <w:br/>
        <w:t>насабақ болғандай. Оттан даыстық ойнастың ләззатты шоғына</w:t>
        <w:br/>
        <w:t>су сепкендей жұрт тым-тырыс.</w:t>
        <w:br/>
        <w:t>24 БЕГІМБАЙ ҰЗАҚБАЕВ</w:t>
        <w:br/>
        <w:t>желмен қалтырай дірілдеп, үстіндегі тамшысы ойнақ қағады.</w:t>
        <w:br/>
        <w:t>Сынаптай сырғып жылжып түсетіндей көзге оттай басылып,</w:t>
        <w:br/>
        <w:t>шынымен жанарға тамған нұрдай, көжектің баласындай дір-</w:t>
        <w:br/>
        <w:t>Дір ететінін айтсайшы.</w:t>
        <w:br/>
        <w:t>Жанын қоярға жер таппай, құдықтағы мұздай суды мойны-</w:t>
        <w:br/>
        <w:t>на, одан төмен қос анардың төспен түйісер тұсына шаша берді.</w:t>
        <w:br/>
        <w:t>Сонда да жаны жай таппай, бірдеңеге ынтық сезім тегін жат-</w:t>
        <w:br/>
        <w:t>қызбай, сан дөңбекшітті. Асау нәпсісін тиюға әлі келмей өз де-</w:t>
        <w:br/>
        <w:t>несін өзі қос қолымен құшақтап, сығымдай қысып, жан шо-</w:t>
        <w:br/>
        <w:t>шырлық ашы даусынан секем алып, ақырып жіберді. Көзі жас-</w:t>
        <w:br/>
        <w:t>қа толып, шие ерні қалтырай дірдектеп, самаладай самсаған</w:t>
        <w:br/>
        <w:t>маржан тістерінің айқасқан астында қалды. Езуінің етегінен</w:t>
        <w:br/>
        <w:t>шыққан қызыл түсті қан сызаттап, жол сала төмен сырғыды.</w:t>
        <w:br/>
        <w:t>Аппақ жамбасы ашылып кетіп, қайтадан шайы көрпенің</w:t>
        <w:br/>
        <w:t>қойнына амалсыз кірді. Сағыныш, аңсау түнімен өз-өзін азап-</w:t>
        <w:br/>
        <w:t>тап, жанын қоярға жер таптырмады.</w:t>
        <w:br/>
        <w:t>Салдыр-гүлдір дауыстар құлаққа еміс-еміс естіліп жатты.</w:t>
        <w:br/>
        <w:t>Айдалаға тіккен ақ шатырдың көлемі де атшаптырымдай-ау,</w:t>
        <w:br/>
        <w:t>шамасы дерсің, үлкендігі мен кеңдігіне көңілің толып. Қақ ор-</w:t>
        <w:br/>
        <w:t>тада екі адамдық оюлы әшекейлермен өрнектеген сәкі. Қарыс-</w:t>
        <w:br/>
        <w:t>тан астам жайлы төселген қанауыз, жібек көрпелер де көздің</w:t>
        <w:br/>
        <w:t>жауын алып, жамбасы тиген сайын мамықтай көмілген денесі</w:t>
        <w:br/>
        <w:t>жан рақатын күтіп жатқандай әсерде болды.</w:t>
        <w:br/>
        <w:t>Ат кісінеді. Тізгін мен сауыт-сайманның салдыр-гүлдір дауы-</w:t>
        <w:br/>
        <w:t>сы есі келгендей ынтықтырып, асыға күтті. Жата алмады ұзақ.</w:t>
        <w:br/>
        <w:t>Тобығына дейін құйылып, бармақ ұшында жауып, тырнақта-</w:t>
        <w:br/>
        <w:t>рын әзер көрсетер ұзын батсайы көйлекті жамылып, алдын</w:t>
        <w:br/>
        <w:t>қаусырмалап сыртқа атып шықты.</w:t>
        <w:br/>
        <w:t>Құдайым-ау, шын ба? Сенерін, сенбесін білмеді, өзінің Ай-</w:t>
        <w:br/>
        <w:t>басы. Үстін шаң басқан. Сауыттарын ер басына іліп, қалқаны</w:t>
        <w:br/>
        <w:t>мен найзасын босағаға сүйеп жатыр» - дейді. Екі көзі мұнда. Әсіре-</w:t>
        <w:br/>
        <w:t>се, бір басылып, бір көтерілген қос анары мен құмырсқа белін-</w:t>
        <w:br/>
        <w:t>де. Қияқ мұрты өсіп, тікірейіп, етегі ерін ернегін сәл-пәл жа-</w:t>
        <w:br/>
        <w:t>уып тұр. Шыдай алмады. Қолын жая беріпті. Құшағы айқара</w:t>
        <w:br/>
        <w:t>ашылды. Мұрты ма, демі ме ақ тамағын оттай қарпып, инедей</w:t>
        <w:br/>
        <w:t>шаншылып барады. Бұл одан сайын оны бауырына тарта берді.</w:t>
        <w:br/>
        <w:t>Жан алқымға келгендей ыстық демге місе тұтпай, бірденені</w:t>
        <w:br/>
        <w:t>аңсай іздеп, күткендей болады. Сол аңсаудың иесі де сағына</w:t>
        <w:br/>
        <w:t>күтіп, тағатсыздана шөліркегендей бар бөксесін көтеріп, екі</w:t>
        <w:br/>
        <w:t>сүп-сүйріктей түп-түзу аяғын екі жаққа алшақтатып аша түсті.</w:t>
        <w:br/>
        <w:t>Әлі де тағат таппай, шынымен-ақ ұзақ жол жүріп ұмытып қал-</w:t>
      </w:r>
    </w:p>
    <w:p>
      <w:r>
        <w:t>26 БЕГІМБАЙ ҰҘАҚБАЕВ</w:t>
        <w:br/>
        <w:t>Ақ жібек жамылғы сырғып жерге түсті. Алып дене қимыл-</w:t>
        <w:br/>
        <w:t>дап қозғалысқа келді. Жүзін әзер көріп жатыр. Қара торы,</w:t>
        <w:br/>
        <w:t>жылтыр беттің ортасын ала жабысқан қыр мұрынның астында</w:t>
        <w:br/>
        <w:t>қою қара мұрт тікірейеді. Анау айтқандай жас болмаса керек.</w:t>
        <w:br/>
        <w:t>Арқа тұсына жабысқан саусақтары қарысып, тырнақтары тері-</w:t>
        <w:br/>
        <w:t>сіне бойлап кіргендей қолдарын қарулы серпіген күштен әзер</w:t>
        <w:br/>
        <w:t>жазды.</w:t>
        <w:br/>
        <w:t>Дидарласып, сәлемдесуге де мұрша келтірмеді. Бар денесі</w:t>
        <w:br/>
        <w:t>ашылып-шашылып қалғанда жаңа құдіретті ләззат бағына ора-</w:t>
        <w:br/>
        <w:t>ған адам ауыр денесін ширақ ұстап, ақ шатырдың ақ жамылғы-</w:t>
        <w:br/>
        <w:t>сы пердесін ашып шығып бара жатты. Өңі ме, түсі ме өз-өзіне</w:t>
        <w:br/>
        <w:t>келе алмай, қорғасындай денесі балқыта жатып, суына берді де</w:t>
        <w:br/>
        <w:t>орнынан ұшып түрегелді. Терге малшынып, өн бойы суланып</w:t>
        <w:br/>
        <w:t>қалыпты. Бір сәттілік жан жылуын таңғы самалмен соққан сау-</w:t>
        <w:br/>
        <w:t>мал ауа желпінтіп, көңілін әр саққа жүгіртті-ау. Ойланды. Өз</w:t>
        <w:br/>
        <w:t>ісіне есеп береді. Жоқ, түсі емес. Өңі. Йә, өңінде болған жаңағы</w:t>
        <w:br/>
        <w:t>бір жан азабы сағынышты рахатқа батырып, көптен бері маза-</w:t>
        <w:br/>
        <w:t>лап, отқа да жандырып, суға да түсіргісі келген күйден жеңіл</w:t>
        <w:br/>
        <w:t>арылғандай. Өн бойы жазылып, өзін жаңа сезінгендей.</w:t>
        <w:br/>
        <w:t>«Шынымен мен біреудің құшағында болдым ба? Құдай-ау,</w:t>
        <w:br/>
        <w:t>мына жүзіммен кімге қарай аламын. Қара бет болғаным ба?»</w:t>
        <w:br/>
        <w:t>Апырай, өз-өзінен қымсынып, жанын қоярға жер таба алмай,</w:t>
        <w:br/>
        <w:t>жамылған көрпесін тұмшалап, басына дейін бүркемеледі. Йә,</w:t>
        <w:br/>
        <w:t>бұған дейін жас жаны ләззат аңсап, қорланды ғой. Жарты жыл-</w:t>
        <w:br/>
        <w:t>дан астам уақыттан бері ақ төсектің азабын тартып, шыбын</w:t>
        <w:br/>
        <w:t>жаны шырқырап жатты. Ел жатса болды қай-қайдағы ойға</w:t>
        <w:br/>
        <w:t>түсіп, таңды-таңға ұрып атырып, күн шыққанша булыға жы-</w:t>
        <w:br/>
        <w:t>лайды..Жас жаны қорланып, не жаздым күйге түседі. Мына ақ</w:t>
        <w:br/>
        <w:t>шатырдан көш ұзауға ұлықсат жоқ. Еркіндіктің шылбыры мына</w:t>
        <w:br/>
        <w:t>аңдып жүрген адамдар мен қарауылда. Торға түскен торғайдай</w:t>
        <w:br/>
        <w:t>жаны шырқырап, ойын ешкімге жеткізе де айта алмай аласұра-</w:t>
        <w:br/>
        <w:t>ды. Не деген қорғанышы жоқ, еркінен айрылған сорлы өмір</w:t>
        <w:br/>
        <w:t>десеңізші.</w:t>
        <w:br/>
        <w:t>Мына арсыздығын талай көз көрді. Талайы лағынет айтып,</w:t>
        <w:br/>
        <w:t>бетіне сырттай түкіріп те жатқан шығар. Кім болды? Мұның</w:t>
        <w:br/>
        <w:t>жанын қорлап, тәнін отқа жағардай зорлап кеткен. Алыстан жау</w:t>
        <w:br/>
        <w:t>келмейтіні мына айдай әлемге белгілі. Ешкімде мына антала-</w:t>
        <w:br/>
        <w:t>ған қарулы жасақтан бұлай аяқ басадаалмайды.Оларадамтүгіл</w:t>
        <w:br/>
        <w:t>құмырсқа мен құсты да тіпті, аяқжағына келіп жататын қара</w:t>
        <w:br/>
        <w:t>ала мысықты да ретсіз бұл жаққа жорғалатпайды. Басы қатып,</w:t>
        <w:br/>
        <w:t>әртүрліойлар шырмауықтай шырмап, сан-сапалақ түс пен өңнің</w:t>
        <w:br/>
        <w:t>42 БЕГІМБАЙ ҰЗАҚБАЕВ</w:t>
        <w:br/>
        <w:t>ниетінің кіндігіндей кітаптарды толықсып, көтере алмай</w:t>
        <w:br/>
        <w:t>тұрғандай әсерде қалатынсың. Тері сақтиянға жазылған қол-</w:t>
        <w:br/>
        <w:t>жазба кітаптың біреуінің өзі бір батырғасалмақты жүкеді. Бұл</w:t>
        <w:br/>
        <w:t>асыл қазынаны қайтып тасып құтқарсын.</w:t>
        <w:br/>
        <w:t>Күннің шақырайған тебе тесер сәулесі астында жүріп қылыш</w:t>
        <w:br/>
        <w:t>пен шоқпарды қатар жұмсады. Айбалтамен шауып, найза сал-</w:t>
        <w:br/>
        <w:t>ған батырлар қорғанның қабырғасы сетінеп, қам кірпіштері</w:t>
        <w:br/>
        <w:t>омырылып түскен саңылауынан жауды ішке беттетпей қағып</w:t>
        <w:br/>
        <w:t>түскенмен, араб та сан жағы мен күш жағынан басымдығын</w:t>
        <w:br/>
        <w:t>танытты. Аласапыран, алмағайып кездегі айқастарда жұрттың</w:t>
        <w:br/>
        <w:t>қаны судай ақты. Есіктен лап қойған жаулар садақ оғына шан-</w:t>
      </w:r>
    </w:p>
    <w:p>
      <w:r>
        <w:t>шылып жапырыла құлағанмен, үсті-үстіне басқыштап жанта-</w:t>
        <w:br/>
        <w:t>ластты. «Құдайдың құлымыз, Мұхаммедтің үмбетіміз!» деген</w:t>
        <w:br/>
        <w:t>олардың қарқынды да ұранданған үннен айнала жаңғырды.</w:t>
        <w:br/>
        <w:t>Дінінеберік, жан-тәнімен берілгендігііштегі батырларға да әсер</w:t>
        <w:br/>
        <w:t>етпей қоймады.</w:t>
        <w:br/>
        <w:t>Бұдан бұрын да сақабалары бұл өңірге із суытпай келіп, ара-</w:t>
        <w:br/>
        <w:t>лап, жаңадіни ілімнің мударистері мен насихатшылары болып,</w:t>
        <w:br/>
        <w:t>талайды иландырын, құптатқан. Діни ғұлама, біліктілікті ері-</w:t>
        <w:br/>
        <w:t>мен мойындатып, иландырып, бұл өңірдің адамдарын қатары-</w:t>
        <w:br/>
        <w:t>натартып, сәлдеге бастарын тигізген. Осыөңірұлттарының тілін</w:t>
        <w:br/>
        <w:t>меңгеріп, үйлі-баранды болып қалып қойғандары қаншама?</w:t>
        <w:br/>
        <w:t>Ислам діні мемлекеттік идеологияға айналуда қарама-қайшы-</w:t>
        <w:br/>
        <w:t>лыққа тап болғанмен, мына қанды жорық мойындасаң да мой-</w:t>
        <w:br/>
        <w:t>ындамасаң да ақылға көнбесең, күшпен идіріп санаңа құям де-</w:t>
        <w:br/>
        <w:t>гендей дүлейлі де қарқынды болды.</w:t>
        <w:br/>
        <w:t>Тынысы тарылған сом білекті батырлар қарындарына қал-</w:t>
        <w:br/>
        <w:t>қандарын іліп алып, бірінің ізіне бірі еріп ашамай шабуылға</w:t>
        <w:br/>
        <w:t>шығын берді. Айқара ашылған есік алдындағы жау ішіне айда-</w:t>
        <w:br/>
        <w:t>һар басындай кірген жауынгерлер сапын үзбей алды мен екі</w:t>
        <w:br/>
        <w:t>қапталындағы ақ сәлделілермен ұзақ шайқасты. Қалың мұзды</w:t>
        <w:br/>
        <w:t>қақайырып жарып, екі жаққа лықсытып лақтырып тастап бара</w:t>
        <w:br/>
        <w:t>жатқандай өліктер сұлбасы төбедей үйіліп, айнала қан сасыды.</w:t>
        <w:br/>
        <w:t>Екі жақта аяусыз алысып, арпалысты. Бірақ Отырар жауын-</w:t>
        <w:br/>
        <w:t>герлері қатарын үзбей, селдіретпей жедел ілгері ұмтылды да,</w:t>
        <w:br/>
        <w:t>сол іздерімен күрт кейін шегінді. Бұл қарама-қарсы соққыны</w:t>
        <w:br/>
        <w:t>күтпеген сақабалар бас-аяғын жинай алмай әдепкіде абдыра-</w:t>
        <w:br/>
        <w:t>ды. Қорғанның ауыр есігі сықырлап қайта жабылды. Лап бер-</w:t>
        <w:br/>
        <w:t>ген жаудың қатарын төбеден жай түскендей селдіретті. Ту сыр-</w:t>
        <w:br/>
        <w:t>тындағы қақпада ашылып, осы әдіс қолданылып отырарлық-</w:t>
        <w:br/>
        <w:t>тар айбат танытып, алысып бақты. Осы арада іштегі жаралы</w:t>
        <w:br/>
        <w:t>ХИКАЯЛАР 41</w:t>
        <w:br/>
        <w:t>Ат басын сонау Ирак, Ираннан бастаған Араб халифатының</w:t>
        <w:br/>
        <w:t>атақты қолбасыларының бірі - Хух Ибн-Асад 840 жылы Отырар-</w:t>
        <w:br/>
        <w:t>ғакеліп жеткенде, қамалда оңай беріліп, алынбады. Таспен қор-</w:t>
        <w:br/>
        <w:t>ғалған, көк зеңгірге мұнаралары шаншыла көтерілген қаланың</w:t>
        <w:br/>
        <w:t>айналасына қазылған орлар мен оған жіберілген терең суларға</w:t>
        <w:br/>
        <w:t>шалқып тұрған. Алыс жолдан сауда-саттықпен келген сауда-</w:t>
        <w:br/>
        <w:t>герлер де ішке кіре алмай іркіліп, ендігі бағыттарын Қытайға</w:t>
        <w:br/>
        <w:t>қарай түзей бастаған.</w:t>
        <w:br/>
        <w:t>Хух қаталдаайлалы адам еді. Ислам дінінің идеяларын терең</w:t>
        <w:br/>
        <w:t>меңгерген, шариғат жолында басын кесіп беруге бар болатын.</w:t>
        <w:br/>
        <w:t>Замандастары ортасында бес қаруды жауына оңды-солды жұм-</w:t>
        <w:br/>
        <w:t>сауда алдына жан салмайтын аққан жұлдыздай шалт, жанып</w:t>
        <w:br/>
        <w:t>тұрған алау ортасына ат-матымен қойып кетіп, айқасқанда</w:t>
        <w:br/>
        <w:t>үстіне оттың шарпуы да тимей, судан шыққандай қайраттанын</w:t>
        <w:br/>
        <w:t>кететін. Қою сақалы мен мұрты отты көзіне нәр бергендей, қыр</w:t>
        <w:br/>
        <w:t>мұрынның етегіне жармасып, бұйраланып тұратыны да ажар-</w:t>
        <w:br/>
        <w:t>лы жүзін одан сайын айбарландырып, түйілген қабақтан барып</w:t>
        <w:br/>
        <w:t>батырлық пен ақылдылықтың лебі есетін.</w:t>
        <w:br/>
        <w:t>Орта Азия ғана емес, түгелдей “Жерорта мен Қара теңіз, Кас-</w:t>
        <w:br/>
        <w:t>пий теңізінен басталып Ұлы Қытай қақпасы мен Қиыр Шығыс-</w:t>
        <w:br/>
        <w:t>ты ала түпкі Сібірге, одан етектегі Алтай өңіріне дейінгі созы-</w:t>
        <w:br/>
        <w:t>лып жатқан орасан зор алқаптың жүрегін Отырар деп сезінетін</w:t>
        <w:br/>
        <w:t>қолбасы бар қайраты мен соғыс әдісін осыны басып алуға жұмса-</w:t>
        <w:br/>
        <w:t>ды. Дінін қабылдауға да бірден көнбістік танытып, қол қусыра</w:t>
      </w:r>
    </w:p>
    <w:p>
      <w:r>
        <w:t>қоймады. (Жан берісіп, жан алысардай қан шашар соғыс болма-</w:t>
        <w:br/>
        <w:t>саекен деп тіледі. Әлем алдында беделі шырқау шыңға көтеріліп</w:t>
        <w:br/>
        <w:t>кеткен Отырар оңайлықпен бас имесін білгендей, айналасын-</w:t>
        <w:br/>
        <w:t>дағы мемлекеттерді шулатып жатты. Оның зардабы мәдениеті</w:t>
        <w:br/>
        <w:t>(мен әдебиетін, ғылым шаңырағын шайқалтып, білім мен өнер</w:t>
        <w:br/>
        <w:t>іздеген талай таланттың мысын құртып, кесірін тигізді. Отқа</w:t>
        <w:br/>
        <w:t>жанған балауызды садақ оқтары қорған ішіне түсіп, тиген</w:t>
        <w:br/>
        <w:t>жерін жалын мен бықсыған түтінге орай бастады. Отырардың</w:t>
        <w:br/>
        <w:t>биік қабырғалары арасынан да қалың қоютүтін көрінді. Күндіз</w:t>
        <w:br/>
        <w:t>көзді матастырып, қара майдай жағымсыз иіс қолқаны ататын.</w:t>
        <w:br/>
        <w:t>Айналадағы, Сырдария бойындағы ит тұмсығы өтпейтін та-</w:t>
        <w:br/>
        <w:t>лай жуан да ұзын ағаштар кесіліп, бұталып қорған қабырғасын</w:t>
        <w:br/>
        <w:t>бұзуға пайдаланылды. Қалаішінен басталып, жер астымен Қара-</w:t>
        <w:br/>
        <w:t>тау мен дариядан шығатын жолдармен әуелі әйел, бала-таға</w:t>
        <w:br/>
        <w:t>шығарылып, түнемелік көзден таса етілсе, ондағы кітапхана</w:t>
        <w:br/>
        <w:t>қорын жасырып, сақтау оңайға соқпады. Емен ағаштар мен то-</w:t>
        <w:br/>
        <w:t>раңғылдың діңгегінен жасалған жинағыпшп қатарлар әлем мәде-</w:t>
        <w:br/>
        <w:t>ХИКАЯЛАР 87</w:t>
        <w:br/>
        <w:t>- Енді жауыздығынды мойындадың, көрге тірі кіресің. Мына</w:t>
        <w:br/>
        <w:t>аппақ алақаның талай қызыл қанға толған. Мына кеудең талай</w:t>
        <w:br/>
        <w:t>жазықсыздың көз жасына шалынған. Айналаңда қарғыс жау-</w:t>
        <w:br/>
        <w:t>ып, азапты өмір тұмшалап жүр. Жер басқан пендемін демесең,</w:t>
        <w:br/>
        <w:t>көрге түскен жауызсың.</w:t>
        <w:br/>
        <w:t>Ажал көзалдынаелестеген қарақшылардың құрсүлдесі тұр.</w:t>
        <w:br/>
        <w:t>- Көр азабынан көрі бұларға жан азабы тиісті, - деді жанын-</w:t>
        <w:br/>
        <w:t>дағы бегі.</w:t>
        <w:br/>
        <w:t>- Ей, Құдайдан қорықпаған, сен талай әлсіз бейшараны то-</w:t>
        <w:br/>
        <w:t>нап зар қақтырдың. Ата-анаң сені осы жауыз ісің үшін дүниеге</w:t>
        <w:br/>
        <w:t>келтіріп пееді. Әлде өлгенің соң жаһаннанда азаппен жану үшін</w:t>
        <w:br/>
        <w:t>жаратылып па едің? - деді тағы бір бек.</w:t>
        <w:br/>
        <w:t>- Бір мәментте басы қиылып кетеді. Одан бұлар қайтарахат</w:t>
        <w:br/>
        <w:t>табады. Өлтірген адамдары қандай күй кешті екен, соны азап-</w:t>
        <w:br/>
        <w:t>ты өмірінде басынан өткерсін, - деді қаған көзінен ұшқынды</w:t>
        <w:br/>
        <w:t>от шашып.</w:t>
        <w:br/>
        <w:t>Бұлардың айтқанында жаны бар. Жауыздықпен көрге тірі</w:t>
        <w:br/>
        <w:t>кірерсінң деген де осы шығар. Жақсылық қылма нағыз жауыз</w:t>
        <w:br/>
        <w:t>арамға, басың қатып қор боларсың арандап, дегенді бектерімнің</w:t>
        <w:br/>
        <w:t>маған ескертіп отырғаны-ау. Зұлымдық та өрт. Қаулап қырып,</w:t>
        <w:br/>
        <w:t>жояр. Ақылды сөз алысқа атқан сұр жебе.</w:t>
        <w:br/>
        <w:t>- Келбеттеріңе қарасам мейірім төгілетіндей, істеріңе қара-</w:t>
        <w:br/>
        <w:t>сам әр қадамдарыңа өлім қаны төгілетіндей. Жан азабын таң-</w:t>
        <w:br/>
        <w:t>дап алдыңдар. Соны жатып көріндер, - деді қаған. Кесімді сөзі</w:t>
        <w:br/>
        <w:t>деосы болды.</w:t>
        <w:br/>
        <w:t>Бектің бегі, қағанның қағаны айтты деген өсиетті сөздер ла-</w:t>
        <w:br/>
        <w:t>ғылдан түйін түйгендей ойлансаң жадыңда сайрап тұрады. Күн</w:t>
        <w:br/>
        <w:t>шығып, таңертеңгілік тіршілік атаулы жарықпен бірге жанта-</w:t>
        <w:br/>
        <w:t>ласып, өмір сүруге ұмтылғанда бұл да таққа жайғасады. Сонда</w:t>
        <w:br/>
        <w:t>бекке бес нәрсе сын деген ойға орала береді. Ұшқалақтық, са-</w:t>
        <w:br/>
        <w:t>рандық, қырсық-сор, өтірік-өсек. Хан пікірін айтар қаған та-</w:t>
        <w:br/>
        <w:t>ғында тұғырлы. Ақылды билеушісінен айрылған ел суы сасы-</w:t>
        <w:br/>
        <w:t>ған көлмен тең, құты қашқан жермен тең екенін осы өмірінде</w:t>
      </w:r>
    </w:p>
    <w:p>
      <w:r>
        <w:t>талай сабақ алған. Өмірде, бақ та қолда сынаптай сырғанап</w:t>
        <w:br/>
        <w:t>тұрмайды. Оның атасы - ақыл ғана. Елге игілік малдан ғана</w:t>
        <w:br/>
        <w:t>келмейтінін, түсінігі, көңілі нұрлы жаннан келетінін байып-</w:t>
        <w:br/>
        <w:t>тады. Ақылға дәулет қонса, құт-құрметке жеткізеді. Тілі мен</w:t>
        <w:br/>
        <w:t>аузын баққан ердің жаны да сау, тәні де сау, пайдасы көл-көсір.</w:t>
        <w:br/>
        <w:t>Сонда байқасаң артық сөздің бәрі жау екен-ау.</w:t>
        <w:br/>
        <w:t>Аспанды торлаған қалың бұлт селдіреп етегі сөгіле бастады.</w:t>
        <w:br/>
        <w:t>Ақбас таудың ұшар басына күн нұры төгіледі. Көк зеңгір шай-</w:t>
        <w:br/>
        <w:t>« дай ашылып мөлдіреп түр.</w:t>
        <w:br/>
        <w:t>ХИКАЯЛАР 39</w:t>
        <w:br/>
        <w:t>зініп, шарасыздықтан о дүние құшағына оранғандары да қиял</w:t>
        <w:br/>
        <w:t>қанатына эқете алмайтындай сансыз-ақ.</w:t>
        <w:br/>
        <w:t>Әл-Фараби бабасының ақ шәйі сәлдесі тпетпіліп, өңдікті</w:t>
        <w:br/>
        <w:t>әмірдің жанарлы тіршілігіне нәр беріп, керуенді көштің іргесін</w:t>
        <w:br/>
        <w:t>тағы сөгіп, мына өткеннің сабақты инесінің тоғасын ағытқан-</w:t>
        <w:br/>
        <w:t>дай, егіл-тегілі шығып терлеп тұрды. Бағанағыдай емес тоста-</w:t>
        <w:br/>
        <w:t>ғаңдай күн ернектен көтерілген сайын қызуын молынан ша-</w:t>
        <w:br/>
        <w:t>шып, жер біткенді иітіп, тіршілік атаулысына нұр құйып, жан</w:t>
        <w:br/>
        <w:t>бергендей, айналаның жанды бейне әрекетіне түрткі болды.</w:t>
        <w:br/>
        <w:t>Құлағынаат тұяғының дүбірлері қосылып, жау қаптағандай</w:t>
        <w:br/>
        <w:t>салдыр-гүлдір дыбыстар келе ме-ау? Әлдеанау ақ төбеде өркеші-</w:t>
        <w:br/>
        <w:t>тенген Отырар қорғаннан ақ сәлделі, ақ шапанды ғұламалар</w:t>
        <w:br/>
        <w:t>бермен беттей, сап түзей ме-ау? Әйтеуірбүгінгі тіршіліктен гөрі,</w:t>
        <w:br/>
        <w:t>өткеннің тарихы кешегі оқыған кітаптарындай жанданып,</w:t>
        <w:br/>
        <w:t>мына айналаны жаңаша түлетіп жіберердей бір әсерден арыла</w:t>
        <w:br/>
        <w:t>алмады.</w:t>
        <w:br/>
        <w:t>Мұхаммед пайғамбардың ислам ілімін жер-дүниеге кеңінен</w:t>
        <w:br/>
        <w:t>таратып, пендесінің көкірегін ашып, сәулесін түсіруде оның</w:t>
        <w:br/>
        <w:t>ізіне ерген сақабалары аз еңбек көрсеткен жоқ. Сонау жердің</w:t>
        <w:br/>
        <w:t>қайнаған ыстық оймақтай ортасынан бастау алған жаңа дін</w:t>
        <w:br/>
        <w:t>ағымы мұсылмандыққа тартып, «Құран кәрімді» игеріп, әр</w:t>
        <w:br/>
        <w:t>адамның санасына сіңіртіп, мейірімділік пен имандылықтың</w:t>
        <w:br/>
        <w:t>шырағын жағу басты мақсатқа айналғанмен, бұл бағытта талай</w:t>
        <w:br/>
        <w:t>тіршілік иелері құрбандыққа шалынды. Осыны ойлағанда Араб</w:t>
        <w:br/>
        <w:t>халифатының ірі қолбасшыларының Орта Азия аймағындағы</w:t>
        <w:br/>
        <w:t>жорықтары қақтығыссыз, қантөгіссіз жеңіске жетіп, қолдауға</w:t>
        <w:br/>
        <w:t>иеболмағаны айқын. Күнсүйіп, бетіне мұртталған көгін шығар-</w:t>
        <w:br/>
        <w:t>ған далатөсіне деолардың дүбірлі қолының жалпақ табаны жа-</w:t>
        <w:br/>
        <w:t>бысып, бұл өлкені талай шиырлап шар ұрдырған. Талай қарсы</w:t>
        <w:br/>
        <w:t>келіп, қару ұмтылған жанның басы шабылып, кеудесіне найза</w:t>
        <w:br/>
        <w:t>мен қанжар қадалған. Доңғалақ тимеген жер бетіндегі қарыс-</w:t>
        <w:br/>
        <w:t>тан астам әр түрлі шөбі бір-біріне ұйлығыса жабысып, қолтық-</w:t>
        <w:br/>
        <w:t>тасып айқасып, анда-санда үрмелей соққан желмен тараған</w:t>
        <w:br/>
        <w:t>шаштай бір жағына үлпілдей, толқындала теңселіп тербеледі.</w:t>
        <w:br/>
        <w:t>Ұзақ қараған жанары талып, бұлдырап, анау ашық аспан</w:t>
        <w:br/>
        <w:t>асты апыр-топырға қосылып, жаугершіліктей жанталас айқас</w:t>
        <w:br/>
        <w:t>басталғандай суретті көріністер легі топырлап өтіп жатты. Алда</w:t>
        <w:br/>
        <w:t>дулығаны баса киген, самайынан шашыла төгілген ақ жібек</w:t>
        <w:br/>
        <w:t>мата желбіреп, «Аллалаған» қыр мұрынды, құсқанатты мұртты</w:t>
        <w:br/>
        <w:t>жігіт өңмендеп келеді. Қолтығына баса қысып, алдына созған</w:t>
        <w:br/>
        <w:t>найзасының ұшы күнмен шағылыса жалтырап, оның қыл мойы:</w:t>
      </w:r>
    </w:p>
    <w:p>
      <w:r>
        <w:t>40 БЕГІМБАЙ ҰЗАҚБАЕВ</w:t>
        <w:br/>
        <w:t>нындағы ат қылынан түйілген шашағы бұлғақтай желбірейді.</w:t>
        <w:br/>
        <w:t>Ат басы ілгері созылып, ошақтай танауы үңірейіп, тұп-тура</w:t>
        <w:br/>
        <w:t>қасына тақап қалғандай жанап өте шықты. Аузы-мұрны шаңға</w:t>
        <w:br/>
        <w:t>толып, батпақтың кермек дәмі тіл ұшында қышырлап тұрып</w:t>
        <w:br/>
        <w:t>алды. Одансоң ізін ала шала жанып,бұрқырай көтерілген тораң-</w:t>
        <w:br/>
        <w:t>ғылдың қиғаш, көз аштырмас түтіндей ұйлығып, қалың қол</w:t>
        <w:br/>
        <w:t>шудаланып тағы өте шыққандай болды.</w:t>
        <w:br/>
        <w:t>Қаруы мен аты жоқ, салт аттыдан сескенгендей болған жау</w:t>
        <w:br/>
        <w:t>жүрек сарбаздар қарсы қару қылмаған жігіт ағасын ажалға</w:t>
        <w:br/>
        <w:t>қимағандай, найза салып, қылыш шаппай зуылдап жанай өтіп</w:t>
        <w:br/>
        <w:t>бара жатқанына бұл да: «Құдайым жар бол!» деп ішінен тәубес-</w:t>
        <w:br/>
        <w:t>інетүсті. Алласынаадал, пайғамбарына берілген жандай бірден</w:t>
        <w:br/>
        <w:t>аңғарған қалың қолдың сарбаздары бейкүнә жанды өлімге қима-</w:t>
        <w:br/>
        <w:t>ғандай болған сонда. (Жасаураған көз алдын көлдей орамалы-</w:t>
        <w:br/>
        <w:t>мен сүртіп, айналасына қырандай жанарын ұзақ қадап, шол-</w:t>
        <w:br/>
        <w:t>ғыштады. Төбеден бермен қарай көтерілген шудалы құйын әр</w:t>
        <w:br/>
        <w:t>жерге басын ұрып, уын оттай шашқан айдаһардай көтеріліп са-</w:t>
        <w:br/>
        <w:t>балай айналасына жалмап барады.</w:t>
        <w:br/>
        <w:t>Шаң басқан жанарын тоқалының жұмсақ орамалымен</w:t>
        <w:br/>
        <w:t>сүрткеннен кейін байқады, жаңағы бейнелі суреттің бәрі құр</w:t>
        <w:br/>
        <w:t>елес екенін. Елес болса да оның түп негізінде шындық жатыр.</w:t>
        <w:br/>
        <w:t>Осы аз ғана көз байлау мен аруақтар елесі мына аймақтағы со-</w:t>
        <w:br/>
        <w:t>нау бір жылдардағы тарихи оқиғаларға бір шолу жасағандай.</w:t>
        <w:br/>
        <w:t>Қарсы алдындағы Айылтөбеде, Көкмардан тасболат корған</w:t>
        <w:br/>
        <w:t>іздері де қатталған кітаптардай орны жерден біраз көтеріліп,</w:t>
        <w:br/>
        <w:t>жамбасына талай құпияларды басып жатқаны өзіне ғана аян.</w:t>
        <w:br/>
        <w:t>Бұл екі ортаны сонау батыс пен шығыстан білім іздеп келген</w:t>
        <w:br/>
        <w:t>ғұламалық жолдың армандаушылары талай жол етіп, шарқ</w:t>
        <w:br/>
        <w:t>ұрған. Ширатпа папирустарға, сақтиянға, ағаш қабығына, тас-</w:t>
        <w:br/>
        <w:t>қа жазылған кітаптарды құныға оқып, өздерінен бұрынғы да-</w:t>
        <w:br/>
        <w:t>нышпандардың енбектеріне күндіз-түні шүйіліп, ақылдары-</w:t>
        <w:br/>
        <w:t>ның қайнар көзін ашқан. Солтұнба білімнің қойнауында жүріп,</w:t>
        <w:br/>
        <w:t>адамзат үшін жаңалықтың талай мәйегіндей ғылыми болжам-</w:t>
        <w:br/>
        <w:t>дар жасаған. «Даналық үйінің» іші де, асты да осындай қазы"</w:t>
        <w:br/>
        <w:t>на-байлықтың жемісіндей кітаптарға сіресіп тұратындай, ақыл-</w:t>
        <w:br/>
        <w:t>ойдың буырқанған қазанындай; білімге құштардың ұйығына</w:t>
        <w:br/>
        <w:t>айналды. Осы таусылмас білім мен ғылым жетістігі талай бас-</w:t>
        <w:br/>
        <w:t>қыншылардың табанына тапталып, жалын отына оранды. Осы</w:t>
        <w:br/>
        <w:t>сөздер ойына түскенде тұла бойы түртшігіп, қанның кермек дәмі</w:t>
        <w:br/>
        <w:t>тіл ұшына келіп, айналасын жалын шарпығаңдай денесі бір</w:t>
        <w:br/>
        <w:t>қызып, бір суып, дірдек қақтырғаны несі.</w:t>
        <w:br/>
        <w:t>88 Б</w:t>
        <w:br/>
        <w:t>ГІМБАЙ ҰЗАҚБАЕВ</w:t>
        <w:br/>
        <w:t>Көкбөрі ту сыртынан қарап қырағы тұғырында тұрғандай.</w:t>
        <w:br/>
        <w:t>Ол көзінде - ұят, тілішде - тізгін, өзінде - сабыр бар бектер бегі</w:t>
        <w:br/>
        <w:t>Күнтуды қағанның әр қадамы мен ісіне көңілі толып, келер</w:t>
        <w:br/>
        <w:t>ұрпақтың жолына шырайлы шуақ шашқандай, сәттілік тілейді.</w:t>
        <w:br/>
        <w:t>ОТҚА ОРАНҒАН ДАНАЛЫҚ</w:t>
        <w:br/>
        <w:t>Маң дала. Айнала ұшы-қиыры жоқ. Көсіліп, анау Сыр етегі-</w:t>
      </w:r>
    </w:p>
    <w:p>
      <w:r>
        <w:t>не созылып, басын Қаратауға тірейді. Көз жетер жердің бәрі</w:t>
        <w:br/>
        <w:t>таңғы шуаққа малынып, бір түрлі жанға жайлылық самалын</w:t>
        <w:br/>
        <w:t>есіп, тынысын кеңейтіп, кере созған кеудесі алтын сандықтай</w:t>
        <w:br/>
        <w:t>сезіледі. Осы жасқа келгенше талай өмірдің жақсылығы мен</w:t>
        <w:br/>
        <w:t>жамандығын бастан кешіріп, ақыры тәубелі тілектің ықыла-</w:t>
        <w:br/>
        <w:t>сын оң кабылдағасын, соған шүкіршілік ететін. Мынау ала-</w:t>
        <w:br/>
        <w:t>бажақ көрпенің өрнегіндей дала арқасы талай қасіретті көтеріп,</w:t>
        <w:br/>
        <w:t>қанды мейірі қана бірнеше рет кұныға жұтып тітіренген. Сол</w:t>
        <w:br/>
        <w:t>жонды жаурынындай алқаптың ат тұяғы тимеген бір сау-там-</w:t>
        <w:br/>
        <w:t>тық жері жоқ десе де болғандай. Бүгінде маужырап, мамыра-</w:t>
        <w:br/>
        <w:t>жайаймаққаайналған осынау өмірдің алақандай бетінде қаша-</w:t>
        <w:br/>
        <w:t>лып жазылмаса да талай тарихи оқиғалар жан алысып, жан</w:t>
        <w:br/>
        <w:t>берісіп өзінің өшпестей ізін де тастаған. Сол осы өлкеде алтын</w:t>
        <w:br/>
        <w:t>әріптей жазылып, қатталып қалмаса да есті адам сезіп, жан</w:t>
        <w:br/>
        <w:t>жүрегін шымырлатар атта-шап кездердің бұратана алмағанын</w:t>
        <w:br/>
        <w:t>өлермен шақтарын еске түсіре алмайтыны тағы бар. Жылдан</w:t>
        <w:br/>
        <w:t>астам кітапхана да отырын, талай шаң басып, терімен қапта-</w:t>
        <w:br/>
        <w:t>лып жазылған кітаптарды жанын салып, оқып та шыққан.</w:t>
        <w:br/>
        <w:t>Қазақ ел болып, атақ иеленіп, әлем кеңістігінде өз орнын алған-</w:t>
        <w:br/>
        <w:t>нан бері де бұл дала талайдың қыршын жанын қиып, бас кесіп,</w:t>
        <w:br/>
        <w:t>жан берісіп, алма-кезек алысқан шақтардың куәсі де болғаны</w:t>
        <w:br/>
        <w:t>ешкімнен жасырын емес. Алмағайып, опасыздықта әке мен</w:t>
        <w:br/>
        <w:t>бала шабысы мен қанын кешіп, жанын қиысқан тақ таласы да</w:t>
        <w:br/>
        <w:t>бұл аймақты, шайтанның азғыруына, жын-перілердің сайқы-</w:t>
        <w:br/>
        <w:t>мазақ ажуасына талай рет тап келтіріп, жап-жақсы өмірін лез-</w:t>
        <w:br/>
        <w:t>де жаһанға жіберген. Бәрі де кеші оянған ақыл мен өзгенің аз-</w:t>
        <w:br/>
        <w:t>тыруымен барған қылмыстар басбармағын шайнатып, жұмыр</w:t>
        <w:br/>
        <w:t>басыдалболып,ақырындаалланың добына айналғандары қанша</w:t>
        <w:br/>
        <w:t>ма? Осы өмірдің тіршілігіне еніп, жарығын көрген пендесі осы</w:t>
        <w:br/>
        <w:t>тіршілілігін мәңгіліктей ұғынып, ойлағанын істеп, оз-өзіне көр</w:t>
        <w:br/>
        <w:t>қазғаны да жетерлік. Көз алдынан омір экібі үзіліп, жанарын</w:t>
        <w:br/>
        <w:t>қараңғы қаптағанда ғана кешегі тірліктің жалғандығын се-</w:t>
        <w:br/>
        <w:t>82 БЕГІМБАЙ ҰЗАҚБАЕВ</w:t>
        <w:br/>
        <w:t>ҚАРАХАННЫҢ ҚАҒАНЫ</w:t>
        <w:br/>
        <w:t>Бектербегі Күнтуды қағанның қабағынан қар жауып, қылы-</w:t>
        <w:br/>
        <w:t>шының ұшынан қан тамып отырғандай тінте қанарлы. Үтп си-</w:t>
        <w:br/>
        <w:t>рақты тақта мығым демесең, ішкі жан дүниесі алай-түлей. Ал-</w:t>
        <w:br/>
        <w:t>дындағы ақ алмастың өткір жүзіне күн сәулесі қиялай нәзік</w:t>
        <w:br/>
        <w:t>түсіп, ұшқын шашады. Қарахан жұрты оны құдайындай сый-</w:t>
        <w:br/>
        <w:t>лап, төбесіне көтереді. Оған бір қатер туса сонымен бірге өлуге</w:t>
        <w:br/>
        <w:t>бар. Ойы ұшқыр, адал ердің кейде жайнап, жаздай жадырап</w:t>
        <w:br/>
        <w:t>отырған кезін көргенде мейірімді жүзінен шуақ таматындай</w:t>
        <w:br/>
        <w:t>өзгелерді лауазымына қарамай өзіне тарта түседі.</w:t>
        <w:br/>
        <w:t>Ауырғаннан бері басына күңіреніп кіріп алған әртүрлі сауал</w:t>
        <w:br/>
        <w:t>ешкімнен жасырын еместей, көкірегінде сайрап тұр. Пендеші-</w:t>
        <w:br/>
        <w:t>лікпен аңдамай, алаңғасарлықпен жасаған айыбы бар маесінде</w:t>
        <w:br/>
        <w:t>жоқ. Тілі мен ділі сөзімен бір шығады. Үкімін мынау құл, мы-</w:t>
        <w:br/>
        <w:t>нау бек не бай деп алалап жатпайды.</w:t>
        <w:br/>
        <w:t>Соңғы күндер еңсесін басқан ауыр уақыттай мазасын май</w:t>
        <w:br/>
        <w:t>ішкеңдей әбігерін шығарды. Көк төбеде қара бұлт қоюланып</w:t>
        <w:br/>
        <w:t>тау басына жабысып айрылмады. Әншейінде жұлым-жұлымын</w:t>
        <w:br/>
        <w:t>шығарып, жүндей түтетін дауыл қанша ұйытқып соқса да</w:t>
        <w:br/>
        <w:t>дәрменсіздік танытты.</w:t>
        <w:br/>
        <w:t>Кешеғана жаны жайсаң мейірімі асқар ерді. Қанша ақылды</w:t>
      </w:r>
    </w:p>
    <w:p>
      <w:r>
        <w:t>жаһанның даналары болса да Күнтудың алдын көріп, әңгімеле-</w:t>
        <w:br/>
        <w:t>се отырып, оның қаншалықты теңдесі жоқ билеуші, ақылшы</w:t>
        <w:br/>
        <w:t>данагөйлігіне бір марқайып, еңсесі көтерілетін. Күн сайын атақ-</w:t>
        <w:br/>
        <w:t>даңқы асқанмен, бәріне де сабырмен ақыл шолғыншысып бой-</w:t>
        <w:br/>
        <w:t>лата қарап, ой қорытатын. Сосын барын сөз тізгінін тартқылап,</w:t>
        <w:br/>
        <w:t>майдан қыл тартқандай әр нәрсеге аңғарыммен қарайтын.</w:t>
        <w:br/>
        <w:t>- Тақсыр, бір жарлы аяғына әзер сүйеніп сізге кірем дейді.</w:t>
        <w:br/>
        <w:t>Түрі де келіспеген. Үстіндегі киімі де жамау-жамау. Одан де-</w:t>
        <w:br/>
        <w:t>несі қанша жамағанмен көрініп тұр.</w:t>
        <w:br/>
        <w:t>- Кірсін. Ісі түскен тәңірдің бір мүскіні шығар.</w:t>
        <w:br/>
        <w:t>Ішке енгеннен әбден тер сасыған кір-қожалақ жанның бет-</w:t>
        <w:br/>
        <w:t>бейнесінен жылтыраған екі көзі ғана байқалады. Таяғына</w:t>
        <w:br/>
        <w:t>сүйеніп, жақындау келіп орынына құлап-сүрініп барып отыр-</w:t>
        <w:br/>
        <w:t>ды. Бас иіп, белін еңкейткен жоқ.</w:t>
        <w:br/>
        <w:t>Күнтуды бір леп қағып өткендей, іші қипақ етті. Тегін жан</w:t>
        <w:br/>
        <w:t>емес деп ойлады.</w:t>
        <w:br/>
        <w:t>- Сені, қарағым, қырық күн бойы жүрген жолымда талай тү-</w:t>
        <w:br/>
        <w:t>сімде көрдім. Халық айтса, қалып айтпайды. Әділетті қаған,</w:t>
        <w:br/>
        <w:t>әлеуетті бек дегенді сен туралы көп есіттім.</w:t>
        <w:br/>
        <w:t>86 БЕГІМБАЙ ҰЗАҚБАЕВ</w:t>
        <w:br/>
        <w:t>-Е, қаған! Аталар сөзі өсиет. Құлақ қойып тыңдауғанаемес,</w:t>
        <w:br/>
        <w:t>оны орындаған ғана халқына қадірлі. Орным - босаға, атым -</w:t>
        <w:br/>
        <w:t>құл, затым - кісілік, ісім - қызмет, құлшылық деген екен.</w:t>
        <w:br/>
        <w:t>Тәңірімен халқым алдында қаншабасымызға бақыт қонып, бой-</w:t>
        <w:br/>
        <w:t>ымызға тасыған күш құйылса да осындаймыз. Дүниені адамза-</w:t>
        <w:br/>
        <w:t>тына кейде өлшеусіз береді.</w:t>
        <w:br/>
        <w:t>- Бірақ орнымен тұта алмасаң, тозар, өтер. Ол дүние басыңа</w:t>
        <w:br/>
        <w:t>бәле де болып жабысуы мүмкін.</w:t>
        <w:br/>
        <w:t>Қаған түйіп отыр. «Айтар сөзінің төркіні мынау: Бағыңды</w:t>
        <w:br/>
        <w:t>мықтап ұстамасаң, баянсыздан жағалтарсың барыңды деген-ау.</w:t>
        <w:br/>
        <w:t>Енді ұқтым», деп іштей күбірлейді. Атақ-даңқы алысқа жайы-</w:t>
        <w:br/>
        <w:t>лып, мәртебесі өсер, мейірі тасар. Соны ақылмен көтеріп жүре</w:t>
        <w:br/>
        <w:t>алса. Ия, бақтың опасыздығына көзі жеткен. Бақ ессіз де, тай-</w:t>
        <w:br/>
        <w:t>қып шыға береді.</w:t>
        <w:br/>
        <w:t>Күнтудың былайынша кезде жүріс, қимылы паң, әнтек</w:t>
        <w:br/>
        <w:t>тәкаппар. Оны өзі де аңғарып жүр. Тақ үстінде отырғанда төрт</w:t>
        <w:br/>
        <w:t>құбыласы тең, ешбір мұңсыз деп ойлауы мүмкін көпшіліктің.</w:t>
        <w:br/>
        <w:t>Рахат та, даңқ та, қуаныш пен салтанат та ізгілікпен өнетұғын</w:t>
        <w:br/>
        <w:t>мархаббат. Бұйрықпен, қорқытумен шынайы мамыра-жайбилік</w:t>
        <w:br/>
        <w:t>құрғанның рахаты да баянсыз. Бірақ ізгілік ісіңмен ғана өрге</w:t>
        <w:br/>
        <w:t>өрлеп жүзесің. )</w:t>
        <w:br/>
        <w:t>Тыңдаған сайын құлақтан құйылған маржандай мөлдір сөз</w:t>
        <w:br/>
        <w:t>жан жылуына бөлендіріп, балқытып барады.</w:t>
        <w:br/>
        <w:t>- Ел билеген қашан да сырын алдырмауға тырысады. Бірақ</w:t>
        <w:br/>
        <w:t>қағанның жүзі арайлы, маңдайы ашық, таңдайы бал болса елдің</w:t>
        <w:br/>
        <w:t>құты дей бер. Осы қасиеттер мына тақ иесінде бар, - деп жар-</w:t>
        <w:br/>
        <w:t>қыраған жанарын Қараханға бұрып мейірім-шырайын түсірді.</w:t>
        <w:br/>
        <w:t>Бұл өмірде астыңда тақ, қасындабилік тұрған кезде бас кесу</w:t>
      </w:r>
    </w:p>
    <w:p>
      <w:r>
        <w:t>мен жан алу түкке тұрмайды екен. Аузыңнан шыққан лебізді</w:t>
        <w:br/>
        <w:t>күткен қызметшің сол сөзіңді орындауға асығады. Бірақ тура</w:t>
        <w:br/>
        <w:t>әділдікке жету қайда. Әділдіктің әкесі кісілік. Ал кісілік ісі</w:t>
        <w:br/>
        <w:t>мен ділінде. Ойлап отырсаң әділдікке бәрі жау. Біреуді рен-</w:t>
        <w:br/>
        <w:t>жітіп, енді біреуді қуантасың, сен үшін жанын пида етуге әзір.</w:t>
        <w:br/>
        <w:t>Мына үзын жолдың бойында жаныигі де, қарақшы да кезде-</w:t>
        <w:br/>
        <w:t>седі. Сондай керуен тонаған қарақшы қолға түсті. Бой-сойы</w:t>
        <w:br/>
        <w:t>келген, шымыр денелі, ажары да ауызға аларлық. Ізіне ерген</w:t>
        <w:br/>
        <w:t>оншақты жігітте сайдың тасындай іріктелген тұлғалы жандар.</w:t>
        <w:br/>
        <w:t>Жүздерінде мейірім-шуақ белгісі бардай. Қаған алдында қал-</w:t>
        <w:br/>
        <w:t>тырап тұр. Жазаның үлкені - бас кесу. Он бір бас жерге үзіліп</w:t>
        <w:br/>
        <w:t>түседі. Бұлар қанша адамның қанын мойындарына жүктеді. Сол</w:t>
        <w:br/>
        <w:t>мойын қылшауүгзілгелітұр. Өліммен қорқытып зұлымдықты тия</w:t>
        <w:br/>
        <w:t>алмайсың.</w:t>
        <w:br/>
        <w:t>ХИКАЯЛАР 59</w:t>
        <w:br/>
        <w:t>- Дастанов. Иә. ............ Момын.</w:t>
        <w:br/>
        <w:t>- Әкең Ресейде оқыды ма?</w:t>
        <w:br/>
        <w:t>- Оқыды.</w:t>
        <w:br/>
        <w:t>- Шомбол, қалың қара қабақты, жұдырық мұрынды кісі ме?</w:t>
        <w:br/>
        <w:t>- Йә.</w:t>
        <w:br/>
        <w:t>- Жарайды кете бер. Өзім шақырып аламын.</w:t>
        <w:br/>
        <w:t>Момынның әкесі орысшаға жүйрік әрі сауатты еді. Қартайса</w:t>
        <w:br/>
        <w:t>датүрін бермеген, қайратты. Ағайын-туғандар мен жолдас-жо-</w:t>
        <w:br/>
        <w:t>ралары арасында бірқыдыру беделі де жеткілікті.</w:t>
        <w:br/>
        <w:t>Мұндағы жұмыстың дені ағаш кесу, жинау, сосын қасын-</w:t>
        <w:br/>
        <w:t>дағы өзенге түсіріп, сал жасап, ағыспен төменге қарай ағызу.</w:t>
        <w:br/>
        <w:t>Қалған жұмыстармен бұлардың шаруасы жоқ. Табаны күрек-</w:t>
        <w:br/>
        <w:t>тей он жылды арқалаған бұларды енді тайганың сирағы ұзын</w:t>
        <w:br/>
        <w:t>қара масасы қысы-жазы шағып-сорып, қанын ішпек. Аюдың</w:t>
        <w:br/>
        <w:t>етінен кендеемес. Бірақ нан тапшы. Таңертеңнен кеш қарауыт-</w:t>
        <w:br/>
        <w:t>қанша жан баласының тұмсығы батпас қалың орманда он жі-</w:t>
        <w:br/>
        <w:t>гіттің жетекшісі болып Момын жүрді. Кешкісін сүйретіліп ка-</w:t>
        <w:br/>
        <w:t>зармаға келеді. Үсті-басы су-су. Оны жағалай жіпке жайып кеп-</w:t>
        <w:br/>
        <w:t>тіреді. Іш ыза мен қолаңса, тер иісінен қолқаны алады. Амал</w:t>
        <w:br/>
        <w:t>жоқ..Жатарда, тұрар да, тамақ ішер орны да осы, қарағайағаш-</w:t>
        <w:br/>
        <w:t>тан соққан жатаған үй.</w:t>
        <w:br/>
        <w:t>Ағаш төсеніштің үстіндегі құрым киізге жатуы сол, сырт-</w:t>
        <w:br/>
        <w:t>тан суық аяз ішке тепті. Сержант шеніндегі грузин жігіті:</w:t>
        <w:br/>
        <w:t>- Дастанов, қайдасың? - деді.</w:t>
        <w:br/>
        <w:t>- Мұндамын! - деп орнынан ұшып тұрды.</w:t>
        <w:br/>
        <w:t>- Бастыққа жүр!</w:t>
        <w:br/>
        <w:t>Ізінен сүмендеп еріп келеді. Маңдайшасына электр жарығы</w:t>
        <w:br/>
        <w:t>көмескелене сәулесін төккен кеңсеге келді. Алдында мылтық-</w:t>
        <w:br/>
        <w:t>ты күзетші.</w:t>
        <w:br/>
        <w:t>- Кірсін ! - деген дауыс артжағынан саңқ етті.</w:t>
      </w:r>
    </w:p>
    <w:p>
      <w:r>
        <w:t>Қаракөлеңке бөлме іші әжептәуір темекі түтініне көмілген.</w:t>
        <w:br/>
        <w:t>Анадай стол жанында таныс бейне. Қасындағы сержантқа бара</w:t>
        <w:br/>
        <w:t>бер дегендей ишарат танытты. Кең бөлмеде екеуден екеу. Ор-</w:t>
        <w:br/>
        <w:t>нынан тұрып, құшақтап, жаурынан қақты.</w:t>
        <w:br/>
        <w:t>-Дастанов, мен сені бірден ұқсаттым. Әкеңмен бірге оқыған-</w:t>
        <w:br/>
        <w:t>быз. (Жолдасымның баласы осындай істі болады деген ойыма</w:t>
        <w:br/>
        <w:t>кірмепті. Бір реті болар. Босанарсың.</w:t>
        <w:br/>
        <w:t>- Рақмет, бастық!</w:t>
        <w:br/>
        <w:t>Тек аузыңа берік бол!?</w:t>
        <w:br/>
        <w:t>- Жарайды.</w:t>
        <w:br/>
        <w:t>- Бұл жерде жазасын өтегендердің талайы ажал құшты.</w:t>
        <w:br/>
        <w:t>Мерзімін өтегендердің көбісі жарымжан болып, еліне оралды.</w:t>
        <w:br/>
        <w:t>ХИКАЯЛАР 43</w:t>
        <w:br/>
        <w:t>жауынгерлер мен жай халықта жер астындағы жолмен шыға-</w:t>
        <w:br/>
        <w:t>рылып, құтқарылды.</w:t>
        <w:br/>
        <w:t>Түн жамылып, жан-жақтағы алты қақпадан батырлар баста-</w:t>
        <w:br/>
        <w:t>ған қарама-қарсы шабуылбұлардың есін шығарып, есеңгіретті.</w:t>
        <w:br/>
        <w:t>Түн ортасынан ауа қорған бұзар әрекеттерін тоқтатты, қыпшақ-</w:t>
        <w:br/>
        <w:t>тар қолдары тыныққан жау әскерін әбігерге түсірді. Әлі екі-үш</w:t>
        <w:br/>
        <w:t>ай шепті ұстап тұруға шамалары толық бар. Бұларды діңкәлат-</w:t>
        <w:br/>
        <w:t>қан судан бұрын, тамақ болды. Жер асты құбырымен келген су</w:t>
        <w:br/>
        <w:t>қалаішін қарық етіп тұрды. Оқ татаусылуға жақындаған. Жебе</w:t>
        <w:br/>
        <w:t>біткенді жасайтын ұсталар дүкені темірден таршылық көребас-</w:t>
        <w:br/>
        <w:t>тады. Емен мен тораңғылдың жер ошаққа ысталып, кептіріл-</w:t>
        <w:br/>
        <w:t>ген таяқшалары да жеткілікті екен. Бірнеше сүргіден ысылып</w:t>
        <w:br/>
        <w:t>өткен жебе таяқшаларының да түгесілер шегі де жақындаған</w:t>
        <w:br/>
        <w:t>сыңайлы. Қолда бар аттарға жем мен шөп тауып беру де тығы-</w:t>
        <w:br/>
        <w:t>рыққа тірелді. Ап мал ат бегілердің пысын батырды. Адамдар</w:t>
        <w:br/>
        <w:t>әбігерге түсті. Алып қашпа сөздері көбейді... «Қақпаны ашып,</w:t>
        <w:br/>
        <w:t>пайғамбар үрпақтарына жол сілтегендер Алланың алғысына</w:t>
        <w:br/>
        <w:t>бөленіп, жұмаққа шығады, екен» деген әңгімелері тарады.</w:t>
        <w:br/>
        <w:t>Әәрені алар қорқынышты өсек-аяндар айналаны қаптап, шыр-</w:t>
        <w:br/>
        <w:t>мадыда жүрді.</w:t>
        <w:br/>
        <w:t>- Ә, ә! Біз құдайдың қаһарына ұшырадық. Ұрпақты сақтап</w:t>
        <w:br/>
        <w:t>қалсақ, енді... Әп, дегеннен келісіп, дегеніне көну керек еді, -</w:t>
        <w:br/>
        <w:t>деп қабырғаға арқасын сүйеген, сақалы омырауын жапқан</w:t>
        <w:br/>
        <w:t>үлкен кісі күбірледі де отырды.</w:t>
        <w:br/>
        <w:t>- Ей, Ахмет!? Тәубеңе кел!Жер- дүниенің білімі мен қызығы</w:t>
        <w:br/>
        <w:t>біздің осы Отырарда еді ғой. Енді мына айтып отырғаның не</w:t>
        <w:br/>
        <w:t>сандырақ. Олар айтқандай, Құдай бәрімізге ортақ.</w:t>
        <w:br/>
        <w:t>- Иә, жетер! Мен сенің осы ақылыңа тойып болдым. Оларды</w:t>
        <w:br/>
        <w:t>Құдай осында жетелеген. «Құдай айтса бар, құдаң айтса қал» де-</w:t>
        <w:br/>
        <w:t>генхалықта мақал бар. Ит арқасы қиянда жылдап жүретін жер-</w:t>
        <w:br/>
        <w:t>ден жанын жалдап осында келеді... Құдай айдады деген осы.</w:t>
        <w:br/>
        <w:t>Жеңіс сол жақта... Сандырақтама! Пақырым, сенікі осы пенде-</w:t>
        <w:br/>
        <w:t>шіліктен ары аспау, - деп етегін қатып, екі жеңін бір-біріне</w:t>
        <w:br/>
        <w:t>түйістіріпқолдарын қарама-қарсытықты даорнынантұрып кетті.</w:t>
        <w:br/>
        <w:t>Мынаның оқыс қимылы мен сөзі жүрек түкпіріндегі қыжы-</w:t>
      </w:r>
    </w:p>
    <w:p>
      <w:r>
        <w:t>лын қозғады ма іштей жеркеніп, кіжініп барды да қан шаш-</w:t>
        <w:br/>
        <w:t>пайын дегендей көтере бастаған айбалтасын сылқ еткізіп, жер-</w:t>
        <w:br/>
        <w:t>ге қадады.</w:t>
        <w:br/>
        <w:t>- Ой-ба-й, өртенді! Өртенді-ау, асыл мұра!</w:t>
        <w:br/>
        <w:t>Жан даусы шыға, олермендене шапқылаған санаулы адам-</w:t>
        <w:br/>
        <w:t>дар жанынан зулап өтті.</w:t>
        <w:br/>
        <w:t>ХИКАЯЛАР 58</w:t>
        <w:br/>
        <w:t>Тарихты да шежірені де майын тамызып шешенсіп сөйлегенде</w:t>
        <w:br/>
        <w:t>жұртшылықты аузына қарататын. «Әу, мұның не, қалай-қалай</w:t>
        <w:br/>
        <w:t>ақыл айтасың?» деп ешкімде сөз қырын қисайта қоймайтын.</w:t>
        <w:br/>
        <w:t>Дастарханы жиылмайтын, қазаны оттан түспейтін, қонақ үйіне</w:t>
        <w:br/>
        <w:t>бірі келіп, енді бірі шығып жататын. Есік алдындағы кермеде</w:t>
        <w:br/>
        <w:t>құлынды биелері байлаулы, месі қымызға толы ақжайлау мыр-</w:t>
        <w:br/>
        <w:t>за байдың өзі еді. Сөзі ісіне сай, нағыз орнықты жердің биі де</w:t>
        <w:br/>
        <w:t>өзі. Төрелігін берерде би, жарлы деп бұра тартып жалтақтап</w:t>
        <w:br/>
        <w:t>жатпайды. Қара қылды қақ жарып орынды уәжін жайып сала-</w:t>
        <w:br/>
        <w:t>тын. Сонда билігіне тоқтамай көр. Екі жақ та риза, іштей пен-</w:t>
        <w:br/>
        <w:t>дешілікке салынып күңкілдегенмен біреуге бұра тартып,</w:t>
        <w:br/>
        <w:t>еңбегінің терін сұрап бәлсінбегенде адам еді, жарықтық.</w:t>
        <w:br/>
        <w:t>Соның баласы осы Момын. Аты жуас, ынжық, болымсыз де-</w:t>
        <w:br/>
        <w:t>гендей мағына бергенмен, жөнсіз сөзге жол беріп жығыла қой-</w:t>
        <w:br/>
        <w:t>майды. Басынан сөз асырып, төбесінен әңгір таяқты да ойнат-</w:t>
        <w:br/>
        <w:t>пайды. Бір сөзбен баға бергенде Момын жай момын емес. Соны</w:t>
        <w:br/>
        <w:t>біліп одан жұртшылық ретсіз тиіспей ығыңқырап жүреді.</w:t>
        <w:br/>
        <w:t>Сөзбен де, күшімен деарқандамай, тұзақ салмай байлап тастай-</w:t>
        <w:br/>
        <w:t>тын бір сиқырлы құдіреті бар.</w:t>
        <w:br/>
        <w:t>астай медреседе тіл сындырып, одан кейінгі көзін ашып,</w:t>
        <w:br/>
        <w:t>жолын табуға себепші болғаны Орынбордағы қазақ-орыс мек-</w:t>
        <w:br/>
        <w:t>тебі. Орыс-татармен еркін араласып, сол кездегі жастардың</w:t>
        <w:br/>
        <w:t>бұлқынысты көзқарастарының қияли шындығының жаңашыл-</w:t>
        <w:br/>
        <w:t>дыққа бетбұрыс жасағанын аңғарушы еді. Патшаға, қоғамға</w:t>
        <w:br/>
        <w:t>деген әр түрлі пікір дендеп, арнасына сыймай тұрған шелек-</w:t>
        <w:br/>
        <w:t>тегі судай төгілерге сәл шыдап тұрды.</w:t>
        <w:br/>
        <w:t>Әкесі қоғамда бір өзгеріс боларын сездіме, осы баласын өзінен</w:t>
        <w:br/>
        <w:t>аулақтау жерде ұстады. Анау-мынау қиыншылық туа қалса,</w:t>
        <w:br/>
        <w:t>оқыған баласы бір жерден өз деңгейін байқатар деген үміт те</w:t>
        <w:br/>
        <w:t>жоқ емес.</w:t>
        <w:br/>
        <w:t>Қазалының ту сыртындағы дарияны күймелі шанамен кесіп</w:t>
        <w:br/>
        <w:t>өтіп, Арал теңізіне беттеді.</w:t>
        <w:br/>
        <w:t>- Балам, сонда бір сөзіне берік бір жан бар еді. Соған мына</w:t>
        <w:br/>
        <w:t>қағазды бер, - деді.</w:t>
        <w:br/>
        <w:t>Қыстың қақағансуығы. Аузыңнан шыққан буың құлақшын-</w:t>
        <w:br/>
        <w:t>ның құлағын сүйіп, моншақтай жабысып мұздақ қатып жат-</w:t>
        <w:br/>
        <w:t>ты. Қос ат делбесін қаққан сайын адуындай ұмтыла шауып,</w:t>
        <w:br/>
        <w:t>құспен жарысардай жүйткіп келеді.(Жарықтық қос танауынан</w:t>
        <w:br/>
        <w:t>пысқырған сайынбуыбұрқырап, күйме айналасын тұмандатып</w:t>
        <w:br/>
        <w:t>жібереді.</w:t>
        <w:br/>
        <w:t>Коз ұшына дейін көсілген теңіз үстінің мұзы тақтайдай теп-</w:t>
        <w:br/>
        <w:t>тегіс. Шанаға салмақ түсірмей, «ыс-ыс» еткен табаны айна бе-</w:t>
      </w:r>
    </w:p>
    <w:p>
      <w:r>
        <w:t>ХИКАЯЛАР 417</w:t>
        <w:br/>
        <w:t>- Мына жауынгерлер от іші ғана емес, кұм мен су ішінде де</w:t>
        <w:br/>
        <w:t>алыса білу керек. Дүниенің бәрі аяқ астындай теп-тегіс емес.</w:t>
        <w:br/>
        <w:t>Ой-қыры жеткілікті, - деді де тағы бірдеме демекке ұмтылған-</w:t>
        <w:br/>
        <w:t>дай бөгеліп тұрды.</w:t>
        <w:br/>
        <w:t>- Йә, аға, аяқ алыстары жаман емес. Мыңдай қылыштай</w:t>
        <w:br/>
        <w:t>қиып өтетін жігіттерді бес жерде дайындап жатырмыз. Енді бір</w:t>
        <w:br/>
        <w:t>түн теріналып, сіңірлерін созсақ, түн асыра демалтып, шабуыл-</w:t>
        <w:br/>
        <w:t>ға жібереміз.</w:t>
        <w:br/>
        <w:t>-“Сенесің бе, оларға?</w:t>
        <w:br/>
        <w:t>- Әрине!</w:t>
        <w:br/>
        <w:t>- Қақпа да қорған да мықты. “Жан беріп, жан алысатын</w:t>
        <w:br/>
        <w:t>жігіттерін жинастырған. Отырарлықтар корғаныста. Көрдің</w:t>
        <w:br/>
        <w:t>ғой жаңа. Еш шығынсыз жүздей сарбаздары мен қарсыластар-</w:t>
        <w:br/>
        <w:t>дың қанын шашып, қорғандарына қайтып оралғанын. Оңай</w:t>
        <w:br/>
        <w:t>жасытып, жалын жыға қояр жау емес олар.</w:t>
        <w:br/>
        <w:t>- Тәуекел! Осы жерге дейін беті қайтып, тауы тпағыла қой-</w:t>
        <w:br/>
        <w:t>маған сарбаздар соңғы күштерін жинап, бір серпілсе, арыстан-</w:t>
        <w:br/>
        <w:t>дай айбарланып, ана қабырғаны жарып өтер, - деп Үкітай тор-</w:t>
        <w:br/>
        <w:t>ғауыттарына сенім артқандай болып, тісін қышырлай шайнап,</w:t>
        <w:br/>
        <w:t>көзі шақырайып кетті.</w:t>
        <w:br/>
        <w:t>Күншілік жерден қарамай тасып әкелген түйе керуендер де</w:t>
        <w:br/>
        <w:t>жетті. Басына киіз басып кигізген таяқшалар дайындалып,</w:t>
        <w:br/>
        <w:t>қарамайға беліне дейін батырылды. Енді шабуыл күткен әскер-</w:t>
        <w:br/>
        <w:t>лері сапырылыспа шабыстарын тоғарып, әркім өз торғауыты</w:t>
        <w:br/>
        <w:t>қарамағына жинала бастады. Түнімен отын жағып, жалынына</w:t>
        <w:br/>
        <w:t>қақталып, етегіне ұйықтаған сарбаздардың алды дарабоз гәуп-</w:t>
        <w:br/>
        <w:t>ілдектері барабанның қоңыр даусымен ояна бастады. Жан-жақ-</w:t>
        <w:br/>
        <w:t>тан сатылар көтерген торғауыттар қорған етектеріне жақындап,</w:t>
        <w:br/>
        <w:t>қаусыра берді. Жақыңдағандары қиғаштай үшқан жебеге ұры-</w:t>
        <w:br/>
        <w:t>нып баудай құлап та жатты.</w:t>
        <w:br/>
        <w:t>Боз жорғаның жүгенін тарта түсіп, қамшыны сыпырасауыр-</w:t>
        <w:br/>
        <w:t>дан қайыратын Шағатай бір топ нөкерлерін желпінте шұбыр-</w:t>
        <w:br/>
        <w:t>тып қорғанды айнала шауып шықты да, әудем төбеден Отырар</w:t>
        <w:br/>
        <w:t>шаһарына шүйліге қадалды. Қанталаған көзінің етегі суланып,</w:t>
        <w:br/>
        <w:t>дулығасын қасына түсіре тартып, екі қолтығын қомдана кө-</w:t>
        <w:br/>
        <w:t>теріп, қайтаалдыға шауып кетті. Осыны қас қабағымен аңғарып</w:t>
        <w:br/>
        <w:t>тұрған Үкітай қолындағы жалауын сілкіп қалды..Жан-жақтан</w:t>
        <w:br/>
        <w:t>анталаған торғауыттар өлермендікке салынып, ашық аспан ас-</w:t>
        <w:br/>
        <w:t>тын жанғыртыпілгері ұмтылды. Дарияғатіреліп, кептелген қа-</w:t>
        <w:br/>
        <w:t>лың селдің көбесі сөгілгендей лық етіп қозғалған қолдың алды</w:t>
        <w:br/>
        <w:t>- сатылармен өрмелеп, қорған төбесіне шығып та бара жатты.</w:t>
        <w:br/>
        <w:t>46 БЕГІМБАЙ ҰЗАҚБАЕВ</w:t>
        <w:br/>
        <w:t>тасатардың серіппесін қайта-қайта тартқыштап, қалыпқа кел-</w:t>
        <w:br/>
        <w:t>тіреді. Мына алай-түлей шаңмен жанталаса жарысып, үйлесім-</w:t>
        <w:br/>
        <w:t>мен қабысып бір бейнем сүреттер әлемінің тірі куәсіндей жан-</w:t>
        <w:br/>
        <w:t>ды көріністерге айналып барады.</w:t>
      </w:r>
    </w:p>
    <w:p>
      <w:r>
        <w:t>Әскер басшылардың ппоқша сақалдары шошаңдап, мұрын</w:t>
        <w:br/>
        <w:t>етегіндегі ширатпа мұрттың ұшы қайырылып, танау иіскеп</w:t>
        <w:br/>
        <w:t>барып, екі құлаққа беталғандай тікірейген.</w:t>
        <w:br/>
        <w:t>- Неістейміз? Шағатай тақсыр?!</w:t>
        <w:br/>
        <w:t>- Алды-артыңа қарама! Самархан мен Бұхарадан қол келем</w:t>
        <w:br/>
        <w:t>дегенше қаланы жайпап, жермен-жексен етіп, күлі мен топы-</w:t>
        <w:br/>
        <w:t>рағын айыра алмайтын дәрежеге келтіріндер!</w:t>
        <w:br/>
        <w:t>- Ал ана «Даналық үйі» айналасына ит тұмсығы батпайды.</w:t>
        <w:br/>
        <w:t>Шабуыл жасаған жігіттердің бірде-біреуі аман оралған жоқ.</w:t>
        <w:br/>
        <w:t>Отырар жауынгерлерінің бір жебесі де мүлт кетпейді.</w:t>
        <w:br/>
        <w:t>- Иа, кұралайды көзінен тигізер мерген қас батырлардың</w:t>
        <w:br/>
        <w:t>қырағылығы мен қайсар батырлығы жауынгерлердің сағын</w:t>
        <w:br/>
        <w:t>сындырды-ау, - деді Шағатай.</w:t>
        <w:br/>
        <w:t>Үкітай жастығына салып, пружина серіппедей тығыршып,</w:t>
        <w:br/>
        <w:t>тұра алмай, намыстан жарылып кетердей атын қамшы астына</w:t>
        <w:br/>
        <w:t>алып, төпей түседі. Ауыздығымен алысқан жануардың жарау-</w:t>
        <w:br/>
        <w:t>лы кейпі «ұзаққа сал мені, қолтығымды сөгер шабысқа жібер»</w:t>
        <w:br/>
        <w:t>дегендей, бас жібін оқтын-оқтын үзе тартып, тыпыршиды.</w:t>
        <w:br/>
        <w:t>Сөйткенше болған жоқ, бес-алты жігіт қақпа ашылар бойда</w:t>
        <w:br/>
        <w:t>құйғыта шауып, бермен қарай салып келеді. Ат үстіндегі жа-</w:t>
        <w:br/>
        <w:t>лын атқан қимылдары ерен. Қылыштың жүзіндей жалт-жұлт</w:t>
        <w:br/>
        <w:t>еткен қимылдарымен көзді ашып-жұмғанша қалың қолдың</w:t>
        <w:br/>
        <w:t>ішіне бойлап кірді де жапырып шықты. Құдайым-ау, тобымен</w:t>
        <w:br/>
        <w:t>аман! Қан-жоса болған шептің ернегі мүжіліп, қайта-қайта ой-</w:t>
        <w:br/>
        <w:t>нақшыл ішке кірген сайын жапырылып, қоғадай құлап жатыр.</w:t>
        <w:br/>
        <w:t>Сол екпіндерімен қайта кейін шауып, жолдағылардың бәрін</w:t>
        <w:br/>
        <w:t>жайпап, тез ашылған қорған қақпасынан ішке лып етіп, аман-</w:t>
        <w:br/>
        <w:t>есен кірді. Сол-ақ екен қақпа да сықырлай, сай-сүйегі қауса-</w:t>
        <w:br/>
        <w:t>ғандай болып, қайта қапсырылып, арасында саңылау қалмай</w:t>
        <w:br/>
        <w:t>жымдасып жабылды.</w:t>
        <w:br/>
        <w:t>Қорғанды басып алуға дайындалған іріктелген жігіттердің</w:t>
        <w:br/>
        <w:t>қимылына көз ілеспеді. Биікке атылып, ойға домалай түскенде</w:t>
        <w:br/>
        <w:t>мышықтай ширығып барып, қалай аунаса да екі аяқпен дік етіп</w:t>
        <w:br/>
        <w:t>жерге шаншыла түседі. Бес қаруын бірінен соң бірін жалаңдата</w:t>
        <w:br/>
        <w:t>жұмсайды. Жанған отішіне де бір кіріп, бір шығып оңды-солды</w:t>
        <w:br/>
        <w:t>жапырып, денесіне жалын тигізбей серпіле атылып, атқа қайта</w:t>
        <w:br/>
        <w:t>қонады. Сонда да көңілі толмағандай. Самарқау назар салған</w:t>
        <w:br/>
        <w:t>Шағатай Үкітайға бірдеңе дегісі келгендей назар аударды.</w:t>
        <w:br/>
        <w:t>62 БЕГІМБАЙ ҰЗАҚБАЕВ</w:t>
        <w:br/>
        <w:t>Көзі сығырайған, омырауы толған сақал, домалақ жүзді ег-</w:t>
        <w:br/>
        <w:t>делеу келгені мұның сөзін қостады.</w:t>
        <w:br/>
        <w:t>- Мөде ханның әкесі Тұман Ғұн қандай еді. Айбаты мен күші</w:t>
        <w:br/>
        <w:t>келіскен адамболатын. Қытайларалдындаеңбектей жорғалайтын.</w:t>
        <w:br/>
        <w:t>- Бұлардың арқасына қамшы тимегесін сүйтеді. Тәңірінұмыт-</w:t>
        <w:br/>
        <w:t>қан, - деп енді бірі Лаушаның сөзін іліп алып, от тұтатқандай</w:t>
        <w:br/>
        <w:t>жақтады.</w:t>
        <w:br/>
        <w:t>Ол кезде Лаушан бала. Бірақ көргенінің көбі есінде сақта-</w:t>
        <w:br/>
        <w:t>лыпты. Зерек те, пысық болып өсті. Әкесі де етінің тірілігін</w:t>
        <w:br/>
        <w:t>байқап ізінен бір елі де қалдырмады. Сол көргенінен түйгені</w:t>
      </w:r>
    </w:p>
    <w:p>
      <w:r>
        <w:t>бар, біраз көзі ашылып, еңсесін көтеріп, оңы мен солын танып</w:t>
        <w:br/>
        <w:t>қалды. Атасы Тұман Ғұнның сарқытын аз жеген жоқ.</w:t>
        <w:br/>
        <w:t>Аспан төніп жерге қонғандай. Биік таулар иректеліп аспан-</w:t>
        <w:br/>
        <w:t>ға мойнын созғандай. Семген күннің өлімші сәулесімен тау бе-</w:t>
        <w:br/>
        <w:t>тіне көлеңкедей әжім жиналды. Кешкі салқынмен бет пішіні</w:t>
        <w:br/>
        <w:t>қыржымдалып түнергендей. Дархан дала қараңғыда жеңіл</w:t>
        <w:br/>
        <w:t>тұманды жамылып сазарады.</w:t>
        <w:br/>
        <w:t>Көсемдердіңіші қайнап, қасқырдай жемтігін қарыш-қарыш</w:t>
        <w:br/>
        <w:t>шайнап жүн-жүнін шығаратындай ашулы.</w:t>
        <w:br/>
        <w:t>Мөде хан Алтайдан Алатауға, Жетісудан Аралға, одан Қырым-</w:t>
        <w:br/>
        <w:t>ға дейінгі ауа жайлап маңып жүрген тайпаларды бір тудың ас-</w:t>
        <w:br/>
        <w:t>тына қосты. Ол кезде шашыраңқы топтасқан елу төрт тайпа-</w:t>
        <w:br/>
        <w:t>ныңізі бар болатын. Қой құмалағындай шашылған олардың сай-</w:t>
        <w:br/>
        <w:t>да саны болғанмен суда ізі қалмауға аз-ақ қалған шағы. Бір-</w:t>
        <w:br/>
        <w:t>бірімен атысып-шабысып, сойыл сілтесіп, күші келгені қан</w:t>
        <w:br/>
        <w:t>қақсатып кете беретін. Арғы аталары туыстас халықты білегі-</w:t>
        <w:br/>
        <w:t>мен де, ақылымен де бір тудың астына жиды. Тәңірге табын-</w:t>
        <w:br/>
        <w:t>ғанның тілегі бір дегендей, бар сиынары Күн мен Көк болды.</w:t>
        <w:br/>
        <w:t>Кеш болса от жағып, арман-тілектерін соған айтып, сонымен</w:t>
        <w:br/>
        <w:t>сырласатын.</w:t>
        <w:br/>
        <w:t>Тұман біріктірген тайпалар Ғұн мемлекеті болып аталды да,</w:t>
        <w:br/>
        <w:t>жан-жағына аты жайылып, алып қырандай қанатын жайып,</w:t>
        <w:br/>
        <w:t>бауырының астына жаңа жерлер мен тайпаларды топтастыра</w:t>
        <w:br/>
        <w:t>бастады.</w:t>
        <w:br/>
        <w:t>Отқа қақталып қаны тамған қызыл бетке аз-аздап көкіпіл-</w:t>
        <w:br/>
        <w:t>сұрғылт бояу жағылғандай. Киіз үйдің қақ ортасындағы жан-</w:t>
        <w:br/>
        <w:t>ғантомар жалыны сиыр тіліндей жалақтап, түндікке қарай аты-</w:t>
        <w:br/>
        <w:t>лады.</w:t>
        <w:br/>
        <w:t>Тұман Ғұн демі таусылып, қаза тапқаннан кейін қытай өгей</w:t>
        <w:br/>
        <w:t>шешесі мен содан туған баласы билікке жармасып, таласты. Оны</w:t>
        <w:br/>
        <w:t>Мен Тянь басқарған 100 мың әскерлік қытайлықтар қалдады.</w:t>
        <w:br/>
        <w:t>ХИКАЯЛАР 45</w:t>
        <w:br/>
        <w:t>Бұл Отырар талай қанды қырғыннан да, жалын ораған оттан</w:t>
        <w:br/>
        <w:t>дааман қалып, қайта бой көтеріп, бұрынғыдан дакөрікті,бұрын-</w:t>
        <w:br/>
        <w:t>ғыдан дасәулетті, бұрынғыдан дабиіктей еңселеніп, мұнарала-</w:t>
        <w:br/>
        <w:t>ры көк тіреген. Халық қастерлеп, тарихи ғимараттарын қайта</w:t>
        <w:br/>
        <w:t>калпына келтіріп, өшкен білім шырақтарын қайта жаңғыртып,</w:t>
        <w:br/>
        <w:t>жаққан. Сол сәуле бүгінге дейін Азиядан басталған нұрын дү-</w:t>
        <w:br/>
        <w:t>ниенің төрт бұрышына түгел шашып, жаңғырып заман талабы-</w:t>
        <w:br/>
        <w:t>на сай өркендеу жолының алдында кезіп жүргендей жарияға</w:t>
        <w:br/>
        <w:t>жар салдырып, мойындатқан.</w:t>
        <w:br/>
        <w:t>Екінші зобалаң да мыңыншы ғасырдың екінші мың жылды"</w:t>
        <w:br/>
        <w:t>ғына аяқ басқан алғашқы жүз жылдықтарда (1220 жылғы ақ-</w:t>
        <w:br/>
        <w:t>панда) қайта оралды. Асыл қазыналар күлге айналып, Отырар</w:t>
        <w:br/>
        <w:t>төбе қайтадан жермен-жексен болды. «Даналық үйін» тағы тағ-</w:t>
        <w:br/>
        <w:t>дыр тәлкегіне салып, кітап қазынасын жалын шарпыды. Жа-</w:t>
        <w:br/>
        <w:t>нынан бұрын ақыл қазынасы - кітап қорын сақтап қалуға ты-</w:t>
        <w:br/>
        <w:t>рысқан көзі ашық зиялы қауыммен бірге жай қарапайым халық</w:t>
        <w:br/>
        <w:t>та шешінген судан тайынбастың кейпін киді.</w:t>
        <w:br/>
        <w:t>Ақ Орданың даңқы артып, айдарынан жел ескен жүздеген</w:t>
        <w:br/>
        <w:t>жылдар ішінде тарихи тұлғаға айналған Шыңғысханның есімі</w:t>
      </w:r>
    </w:p>
    <w:p>
      <w:r>
        <w:t>шырқау биік пен шартарап дүниенің түкпір-түкпірінетаралып,</w:t>
        <w:br/>
        <w:t>жақсылық та жамандық та жайылып жатты. Осы бір ойға орал-</w:t>
        <w:br/>
        <w:t>ғандаОтырар төбенің тура үсті тағы да алай-түлей болып, шуда-</w:t>
        <w:br/>
        <w:t>ланған шаңға оралды да, алақиғаштанып, аспанға шаншылып,</w:t>
        <w:br/>
        <w:t>түтіле-түтіле бір бағытпен шудаланып, осылай қарай екпіндеді.</w:t>
        <w:br/>
        <w:t>Құдайым-ау, мына жарық дүниеде алмағайып жайлар қай-</w:t>
        <w:br/>
        <w:t>таланып, көлеңкесін түсірер аймақты қараңғы тұман басып,</w:t>
        <w:br/>
        <w:t>тағы бір елеске көмді де жіберді. 1220 жылдың ақпанында қар</w:t>
        <w:br/>
        <w:t>түскенмен көктем ерте шығып, айналадағы іліп алар көлеңке-</w:t>
        <w:br/>
        <w:t>дегі тондар да жібіген еді. Күн шағылын мол төгін, сол кездер-</w:t>
        <w:br/>
        <w:t>дегіамалда құбылмалы болып, аумалы-төкпелі жұмбақ! сәттерін</w:t>
        <w:br/>
        <w:t>бастан кешіріп жатты.</w:t>
        <w:br/>
        <w:t>Үкілі дулығасын ер үстіне алған Шағатай тоғаға аяғын тіреп</w:t>
        <w:br/>
        <w:t>шіренді де маңдайға толқыңдала жиналып, жылғалана аққан</w:t>
        <w:br/>
        <w:t>терін күректей алақанымен сипап, жерге тамшылата сілкіледі.</w:t>
        <w:br/>
        <w:t>Самайы бусанып, желкесі буланып, терлеген денесі балбырай</w:t>
        <w:br/>
        <w:t>балқып, рахаттана мерейі тасып шуақтай жазылды. Шоқпарын</w:t>
        <w:br/>
        <w:t>қарына іліп, мұнарасы маңғазданған Отырардың төріне ұзақ</w:t>
        <w:br/>
        <w:t>шүйлікті.</w:t>
        <w:br/>
        <w:t>Үкітай торғауыттары тасатар қаруларын нарларға сүйретіп,</w:t>
        <w:br/>
        <w:t>қала қақпасына жақындатып жүр. Енді бірі адам басындай тас-</w:t>
        <w:br/>
        <w:t>тарды жинастырып, соның айналасынан ұйлығып шыға алмай,</w:t>
        <w:br/>
        <w:t>ХИКАЯЛАР 55</w:t>
        <w:br/>
        <w:t>адам үйге кірді. Құрақ ұшып, молдамен емен-жарқын ашық</w:t>
        <w:br/>
        <w:t>сәлемдесті.</w:t>
        <w:br/>
        <w:t>- Төрлет.</w:t>
        <w:br/>
        <w:t>- Рақмет, аға. Шақыртты дегесін, тез келгенім ғой. Жұмыс</w:t>
        <w:br/>
        <w:t>бастан асып жатыр.</w:t>
        <w:br/>
        <w:t>- Білем. Енді жұмысың жеңілдейтін болды, - деп мән-жай-</w:t>
        <w:br/>
        <w:t>ды айтып мен жайлы түсіндіріп, тоқетеріне тірелді.</w:t>
        <w:br/>
        <w:t>- Мына жігіттің есімі - Момын. Оқыған, көзі ашық. Бар жа-</w:t>
        <w:br/>
        <w:t>уапкершілікті бұған артуыңа болады. Өзің жанпейілінде жүр-</w:t>
        <w:br/>
        <w:t>сең де ештеңеден кем болып, есең кетпейді, - дегенде Момынға</w:t>
        <w:br/>
        <w:t>қарап, мынауың қайдан келген дегендей тосырқады. Молда</w:t>
        <w:br/>
        <w:t>айтты, сөз осымен бітті. Жоғарғы жаққа құжат жасап жіберу</w:t>
        <w:br/>
        <w:t>ақырзаман еді. Енді оның қолайы келіп, шешімі табылды. Мой-</w:t>
        <w:br/>
        <w:t>ыннан жүк түсті. Бірақ бастық деген атақ пен құрметтеуден</w:t>
        <w:br/>
        <w:t>жұрдай болып қалатынына, іштей ренжіп, қапалық ойы сана-</w:t>
        <w:br/>
        <w:t>сын аласапыран етті.</w:t>
        <w:br/>
        <w:t>Теңіз жағалауы мен аралдарындағы балықшылар нәпақысын</w:t>
        <w:br/>
        <w:t>балық аулаумен айырып, қысы-жазытыным таппайды. Оларда</w:t>
        <w:br/>
        <w:t>демалыс деген болып көрген емес. Таң шыға жазда қайықпен,</w:t>
        <w:br/>
        <w:t>қыста сүйретпе шанамен, мүмкіншілігі барлар ат, түйе шана-</w:t>
        <w:br/>
        <w:t>мен дегендей мұз үстінен ау не жылым тартып, салады. Соның</w:t>
        <w:br/>
        <w:t>бар балығын қабылдайтын пункттің қожайыны Момын.</w:t>
        <w:br/>
        <w:t>Арал мен Мойнақ өңіріндегі форттардан дәу баржалы кеме-</w:t>
        <w:br/>
        <w:t>лер келіп, жазда мұз араласқан жас балық, қыста түйе керуенді</w:t>
        <w:br/>
        <w:t>шаналарға мұз болып қатқан қап-қап балық тиеліп кетіп жат-</w:t>
        <w:br/>
        <w:t>қаны. Балық аулаған халық күнін көрді. Аш құрсақ болмай бар</w:t>
        <w:br/>
        <w:t>жанын осы балық сақтады. Жейтін тамағы да, айырбастайтын</w:t>
      </w:r>
    </w:p>
    <w:p>
      <w:r>
        <w:t>азығы осы балық арқылы келеді. «Өзен жағалағанның өзегі тал-</w:t>
        <w:br/>
        <w:t>майды» деген, құрлықтағы егіншілердің қысқы кездегі ермегі</w:t>
        <w:br/>
        <w:t>деосы балықшылармен байланыс жасап, астығына айырбастап</w:t>
        <w:br/>
        <w:t>күнкөрістің қамымен кетті.</w:t>
        <w:br/>
        <w:t>Қыстасуыққатоңып, қалтырай үскенмен, жазда күнге күйіп,</w:t>
        <w:br/>
        <w:t>таудай-таудай толқынмен алысып-жұлысып, су-су болып жүр-</w:t>
        <w:br/>
        <w:t>генмен балықшылардың тамағын асырағаннан артық, бүйрегі</w:t>
        <w:br/>
        <w:t>шығып ағыл-тегіл пайдаға батып жүргенін көре алмады. Елді</w:t>
        <w:br/>
        <w:t>Голоццекин басқарғаннан бастап жарлы-жақыбай жандардың</w:t>
        <w:br/>
        <w:t>артық малдарына үкімет жаудай тиісті. Күнін көріп, таңдайы-</w:t>
        <w:br/>
        <w:t>натартып отырған ағынан даайырды. Артық малды жыпырып,</w:t>
        <w:br/>
        <w:t>аша түяқ қалдырмаған аласапыран заман басталды. Билік тара-</w:t>
        <w:br/>
        <w:t>пынан осындай шаш ал десе бас алатын сұмдық жайлап, ағай-</w:t>
        <w:br/>
        <w:t>ын бірін-бірі жау көріп, бір әкенің тұқымы өз-өздеріне сенуден</w:t>
        <w:br/>
        <w:t>48 БЕГІМБАЙ ҰЗАҚБАЕВ</w:t>
        <w:br/>
        <w:t>Жерге өкіре құлап, жан даусы шыққан жауынгерлерінде есеп</w:t>
        <w:br/>
        <w:t>жоқ. Айыр таяқпен құлаштай итерген сом білекті жауынгер-</w:t>
        <w:br/>
        <w:t>лердің күшінешыдамағансатыларкейін серпіліп, ондаған жауын-</w:t>
        <w:br/>
        <w:t>герлерімен қосыла оңбай құлап, жер жастанып жатты. Алаудай</w:t>
        <w:br/>
        <w:t>жанған қарамай таяқшаларда керме садақшалармен атылып,</w:t>
        <w:br/>
        <w:t>қорған ішінен ары түсіп, от оранған үйлердің түтіні шаһар үсті</w:t>
        <w:br/>
        <w:t>түгіл айналаны түгел тұмшалап, көлемін ұлғайтып шабуылда-</w:t>
        <w:br/>
        <w:t>ған торғауыттардың өздерінің де кезін ашытып, тамағын қыр-</w:t>
        <w:br/>
        <w:t>нап, демінен жалын атырды.</w:t>
        <w:br/>
        <w:t>Қарбалас пен жанталас, өлім мен тіршілік жағаласқандай</w:t>
        <w:br/>
        <w:t>бірін-бірі басып, айналаны, азан-қазан, ысылдай ырылдасып,</w:t>
        <w:br/>
        <w:t>атыс-шабыс жан беріскен айқасқа ұласты да қорған қабырғала-</w:t>
        <w:br/>
        <w:t>ры орасан зор сілкініс пен тербеліс дүмпуімен алай-дүлей дүрбе-</w:t>
        <w:br/>
        <w:t>лең талайдың есін шығарып жіберді.</w:t>
        <w:br/>
        <w:t>- Шағатай! Ай, Шағатай?!</w:t>
        <w:br/>
        <w:t>Далақтап біреу жүгіріп келеді. Сәлдесі шешіліп, артына</w:t>
        <w:br/>
        <w:t>сүйретілген. Ақ сақалы кеудесін жауып, бурыл тартқан самайы</w:t>
        <w:br/>
        <w:t>мен қасы көз жанарын көрсетпейді.</w:t>
        <w:br/>
        <w:t>Шағатай тізгінін тартты. Бір маңызды хабарды күткендей</w:t>
        <w:br/>
        <w:t>маңғазданды.</w:t>
        <w:br/>
        <w:t>Кеудесіне кітапты тақап, жауып тұрып, жерден алып құм</w:t>
        <w:br/>
        <w:t>шашты.</w:t>
        <w:br/>
        <w:t>- Саған өлім келсін! Құран мен киелі кітаптар атсын! Тұқы-</w:t>
        <w:br/>
        <w:t>мың топырақтай суылдап, құрысын! Көр соқыр бол! Көр соқыр,</w:t>
        <w:br/>
        <w:t>Шағатай...ай...айЙ!</w:t>
        <w:br/>
        <w:t>Оны естіген қасындағы жандайшабы шыдап тұра алмады-</w:t>
        <w:br/>
        <w:t>ау. Садағына жебе салды да, тура маңдайдан шіренетартты. Ақ</w:t>
        <w:br/>
        <w:t>сақалы мен бетін қан жуған шал өкіре құлап бара жатты.</w:t>
        <w:br/>
        <w:t>- Қа-ғаз-дай жан! Тұ-қы-мың құр-ы-с-ын!- деп барып дыбы-</w:t>
        <w:br/>
        <w:t>сын өшірді.</w:t>
        <w:br/>
        <w:t>Тұла бойы түшіркеніп, ту сырты сыздап, шанышқан Шаға-</w:t>
        <w:br/>
        <w:t>тай кеуіліне алып қалғандай толқып тұрды да қайта есін жи-</w:t>
        <w:br/>
        <w:t>нап, ештеңені елеп, назар аудармағандай ілгері шауып кетті.</w:t>
      </w:r>
    </w:p>
    <w:p>
      <w:r>
        <w:t>- Ой-бой! «Даналық үйі»! Бар байлығымыз, асыл да абзал</w:t>
        <w:br/>
        <w:t>қазынамыз кітапханаға шоқ түсті-ау, - деген қорған ішінен зар-</w:t>
        <w:br/>
        <w:t>лы дауыс естілді.</w:t>
        <w:br/>
        <w:t>Сөйткенше болған жоқ жалынға оранған қорған үстінен отқа</w:t>
        <w:br/>
        <w:t>көмілген ақ бурыл шаңдақ тік атылып, аспан астын алай-дүлей</w:t>
        <w:br/>
        <w:t>сағымды құйын билеп алды. Бұрандай-бұрандай, бастау аяғын</w:t>
        <w:br/>
        <w:t>жерден алған құйын бұны да орап алып, құмға жуып, шомыл-</w:t>
        <w:br/>
        <w:t>дырып кетті.</w:t>
        <w:br/>
        <w:t>52 БЕГІМБАЙ ҰЗАҚБАЕВ</w:t>
        <w:br/>
        <w:t>Арты қоп-қою. Бірақ желі мен шаңдақ бағанағыдай емес, басыл-</w:t>
        <w:br/>
        <w:t>ған сыңайлы. Отырар төбе бұлттан шыққан күн шағылына ма-</w:t>
        <w:br/>
        <w:t>лынып, сәуле шашып тұрғандай. Маңай мүлгіген қалпы, тым-</w:t>
        <w:br/>
        <w:t>тырыс. Шапқан атта, үшқан жебе де, қадалған найза да көрін-</w:t>
        <w:br/>
        <w:t>бейді. Түстей көз алдынан сағымдалып өте шыққандай. Ақ шаң-</w:t>
        <w:br/>
        <w:t>дақ басылып, алай-дүлей қалпын нұр тамшысы төпелеп, жер-</w:t>
        <w:br/>
        <w:t>мен сүйістіріп жарасымды еткендей, үп еткен топырақ шудасы</w:t>
        <w:br/>
        <w:t>көрінбейді.</w:t>
        <w:br/>
        <w:t>- Құдайым-ау! Тәубе?!</w:t>
        <w:br/>
        <w:t>Анау Айылтөбе мен Көкмардан тасболат қорған орны. Тарих-</w:t>
        <w:br/>
        <w:t>ты жамбасына бүгіп, мүлгіп жатыр. Қатпары қашан ашылады.</w:t>
        <w:br/>
        <w:t>Бір тәңір ғана білетіндей.</w:t>
        <w:br/>
        <w:t>Сәлделі жас періште де көзден біржола ғайып болған. Ол осы</w:t>
        <w:br/>
        <w:t>жердің киесі шығар. Кешегі тірі пенде, бүгінгі ақ періште-ау,</w:t>
        <w:br/>
        <w:t>сонда. Ой, дүние-ай! Жаратылыс пен тіршілік арасында да осын-</w:t>
        <w:br/>
        <w:t>дай жанды елес болатыны шын болды-ау! Иә өмірдің шын екен-</w:t>
        <w:br/>
        <w:t>іне сенсен, өткеннің де бар екеніне илан. Мына айналаның бәрі</w:t>
        <w:br/>
        <w:t>де осы рух елесі емес пе екен?! Кезіп жүр...</w:t>
        <w:br/>
        <w:t>ҚАЙЫРЫМДЫЛЫҚТЫҢ ҚАСІРЕТІ</w:t>
        <w:br/>
        <w:t>Сексеннің сеңгіріне шыққан жасы үлкен кісі болғасын ба</w:t>
        <w:br/>
        <w:t>біраз қажыпты. Бірақ түр-тұлғасы әзір мүжіліп, сыр бере қой-</w:t>
        <w:br/>
        <w:t>маған. Жарық дүниеге шыр етіп түскеннен бері талай өмірдің</w:t>
        <w:br/>
        <w:t>тепкісін көріп, болаттай шыңдалып шықты дегенмен, ол бей-</w:t>
        <w:br/>
        <w:t>неттер белгісін мықтап-ақ салыпты. !</w:t>
        <w:br/>
        <w:t>Көпшілік не демейді. Бұл кісі жайлы алып-қашпа әңгімеде</w:t>
        <w:br/>
        <w:t>жетерлік. Бірі қырын шығарып, біраз жерге мақтап көтерсе,</w:t>
        <w:br/>
        <w:t>енді бірі жамандап жер-жебіріне жетеді. Бұл тірі пендең қай-</w:t>
        <w:br/>
        <w:t>сысына шыдамаған тағдыр салған. Маңдайға жазғанды көруін-</w:t>
        <w:br/>
        <w:t>дей мықтап көрді де, ой-жүйесін кеңітіп, біраз ақыл жинап, тас</w:t>
        <w:br/>
        <w:t>қайрақта жаңылып шыңдалды да.</w:t>
        <w:br/>
        <w:t>Анау өткен ғасырдың отызыншы жылдары бұл қазағың</w:t>
        <w:br/>
        <w:t>қырылыпбарып, басы сай-саяға, тау-тасқа соғылып барып, әзер</w:t>
        <w:br/>
        <w:t>еңсесін көтерді. Оның зардабы Момынға да аз ауыртпашылы-</w:t>
        <w:br/>
        <w:t>ғын салмады. Еті тірі, бір өзен балаң жігіт намысшыл да еді.</w:t>
        <w:br/>
        <w:t>Анау-мынауға иіліп, еңсесін түсіріп, бөркеміктей үгіле де қой-</w:t>
        <w:br/>
        <w:t>майтын. Әкесі қызыл кеңес үкіметі құрылғанға шейін, бай-ма-</w:t>
        <w:br/>
        <w:t>наптардың бірі. Ішілгені алдында, ішілмегені артында төрт</w:t>
        <w:br/>
        <w:t>түлік малдан нұрасы толған, сөзі өтімді Дастан десе дастан еді.</w:t>
      </w:r>
    </w:p>
    <w:p>
      <w:r>
        <w:t>50 БЕГІМБАЙ ҰЗАҚБАЕВ</w:t>
        <w:br/>
        <w:t>өліктердің шіріген исі, жерлеп үлгіруге ие бермей, екі жақтан</w:t>
        <w:br/>
        <w:t>арпалысқан жау жағаға жармасып, талай басты қылыштың</w:t>
        <w:br/>
        <w:t>өткір жүзі үзіп түсіп жатты. Осы бір тарихи тағылымдай болып</w:t>
        <w:br/>
        <w:t>өшпестей із тастаған соғыс «Даналық үйінің» талай сақтиян,</w:t>
        <w:br/>
        <w:t>ағаш қабығына, тасқа жазылған бай мұрасын жалын құшағына</w:t>
        <w:br/>
        <w:t>орап, жер астымен тасылып, киізге орап, қамбаларға көміліп</w:t>
        <w:br/>
        <w:t>жатты. Білім іздеп жер шетінен келген жастар даналық қазы-</w:t>
        <w:br/>
        <w:t>насын аман алып қалудың бар шарасын жасады. Тағдыр мен</w:t>
        <w:br/>
        <w:t>тағылық шіркін дегенін істеп бағып, Отырар кітапханасы</w:t>
        <w:br/>
        <w:t>үшінші рет жойқын соғыстың алау отына оранды.</w:t>
        <w:br/>
        <w:t>Бетін басып, отыра кеткен жас жігіт жайнамазын есіңкіреп,</w:t>
        <w:br/>
        <w:t>ширата орады да беліне тастай етіп байлап алды. Басын төмен</w:t>
        <w:br/>
        <w:t>салған бойы жоғарыға кез тіккені сол, айнала алай-дүлей дау-</w:t>
        <w:br/>
        <w:t>ылмен алақиғаштанып шаңдатып кетті. Біреуді біреу ажырата</w:t>
        <w:br/>
        <w:t>алмас қиғаштаған борасын күшті желдің алдында жөңкіле</w:t>
        <w:br/>
        <w:t>көтеріліп, аузы-мұрынды шаң-топырақ басып тастады.</w:t>
        <w:br/>
        <w:t>Ақ шәйі сәлде орағандар мен үкілі қызыл бөріктілер әр жер-</w:t>
        <w:br/>
        <w:t>ден оқтай атылып, қылыштар жалаңдап, қалқандар даңғырлай</w:t>
        <w:br/>
        <w:t>соғысаз қақтығысып, жан беріп, жан шығара алысқан жауын-</w:t>
        <w:br/>
        <w:t>герлердің үнінде есеп жоқ. Қай шеттен де «Аллалай» құлап,</w:t>
        <w:br/>
        <w:t>«Аллалап» соғысқа кіріскен Ақ Орда әмірштісі торғауыттары</w:t>
        <w:br/>
        <w:t>мен Әмір-Темірдің құрыпшптай берік жауынгерлері өліспей беріс-</w:t>
        <w:br/>
        <w:t>пейтін құш сынасып бағысты.</w:t>
        <w:br/>
        <w:t>- Өртенді-ау?! Өртенді!</w:t>
        <w:br/>
        <w:t>Жанұшырып, алба-жұлба етегі жалбақтай жүгірген жас ба-</w:t>
        <w:br/>
        <w:t>ланың сәлдесі анадай жерге домалап, ұшып түсті. Екі көзі ша-</w:t>
        <w:br/>
        <w:t>расынан шығын, сүріне құлап жатып, айналасынан үміт</w:t>
        <w:br/>
        <w:t>күткендей аласұрады. Алау жалын тілі жан-жағын қармай,</w:t>
        <w:br/>
        <w:t>мойны жеткен жердің бәрін отқа орап жанып жатты. Әсіресе,</w:t>
        <w:br/>
        <w:t>кітапхана төбесінен көтерілген қап-қара түтін көкке өрлеп, ай-</w:t>
        <w:br/>
        <w:t>наласындағы сарайлардың бәрін қарпыды.</w:t>
        <w:br/>
        <w:t>- Ойпырмай, не болды?! Енді ата-баба тарихынан да айрыл-</w:t>
        <w:br/>
        <w:t>дық па? Кейінгі ұрпаққа не бетімізбен, не деп айтамыз, - деген</w:t>
        <w:br/>
        <w:t>ұстаздың жанына келіп, етегіне оратылған жанталасы адамаяр-</w:t>
        <w:br/>
        <w:t>лықтай.</w:t>
        <w:br/>
        <w:t>- Данагөйім-ай, қам жеме? Алаң болма? Бәрі де аман-сау</w:t>
        <w:br/>
        <w:t>кұтқарылды,- деп анадайдан біреу екі қолын екіжағына сабат-</w:t>
        <w:br/>
        <w:t>тап, ұстазына жақындай түсті.</w:t>
        <w:br/>
        <w:t>- Не дейсің? Оттан аман ба кітаптар?!</w:t>
        <w:br/>
        <w:t>- Аман, ұстаз! Шәкірттерің де аман-есен, сенімді жерге та-</w:t>
        <w:br/>
        <w:t>сын, жасырып та үлгірді. Олар түгіл, біздің өзіміздің де ендігі</w:t>
        <w:br/>
        <w:t>жерде табуымыз неғайбыл, - деп қалды.</w:t>
        <w:br/>
        <w:t>58 БЕГІМБАЙ ҮҘАҚБАЕВ</w:t>
        <w:br/>
        <w:t>Бұл пендең тозаққа да шыдаған. Сол «дук, дук!» еткен үннен</w:t>
        <w:br/>
        <w:t>тіршіліктің балғасы жан дүниесін соқылап, тіршілік атаулы-</w:t>
        <w:br/>
        <w:t>дан хабар бергендей. Күн мен түн үштасып, жалғасқан ұзақ-</w:t>
        <w:br/>
        <w:t>сонар жүріс әбден титықтатып барып, аспанмен таласқан қара-</w:t>
        <w:br/>
        <w:t>ғайы бар, қалың қарлы орманды алқапқа келіп түсті. Қасын-</w:t>
        <w:br/>
        <w:t>дағы жазаны өтеуші әр түрлі ұлт өкілдері Момынды мойындап,</w:t>
      </w:r>
    </w:p>
    <w:p>
      <w:r>
        <w:t>кейбір мұсылмандар «әкәләп» жүр.</w:t>
        <w:br/>
        <w:t>Қызыл вагонның орта шенінде жалба-жұлба күмпейіне ора-</w:t>
        <w:br/>
        <w:t>нып, бүрісіп, ұйықтап жатқан Момынды қараңғыда біреу таба-</w:t>
        <w:br/>
        <w:t>нынан тепті. Енді біреуі келіп мұрнын шертті. Күндіз осындағы</w:t>
        <w:br/>
        <w:t>бірсыпыра адамдар бұған алакөздік көрсетіп, жағымсыз көзқа-</w:t>
        <w:br/>
        <w:t>распен қырын қарап жүрген. Ұйқысын қимай, бір жағынан аяз</w:t>
        <w:br/>
        <w:t>қаһарынан бүрсең қаққасын мұны, елегісі де келмеген.</w:t>
        <w:br/>
        <w:t>- Әй, түр! Әкеңнің үйінде жатсың ба?</w:t>
        <w:br/>
        <w:t>- Кімсің сен, шатқалақтайтындай?</w:t>
        <w:br/>
        <w:t>Қосарлана шыққан дауыс айбат көрсеткендей. Басқалары</w:t>
        <w:br/>
        <w:t>бұл екеуінен ығып, жасып-ақ қалған. Асау аттың тізгінін тар-</w:t>
        <w:br/>
        <w:t>тып, небір жүгенсіз кеткен жүйріктерді тізесімен жер қапты-</w:t>
        <w:br/>
        <w:t>рып, жуасытып жүрген бұл орнынан тұрды. Сол кезде бір жұды-</w:t>
        <w:br/>
        <w:t>рық көзінің отын жарық еткізді. Ұрып алып қарсы алдында</w:t>
        <w:br/>
        <w:t>тайсалмай қаққан қазықтай қақияды. Осынысы шымбайына</w:t>
        <w:br/>
        <w:t>батты. Екіншісі де кезегі келгендей бұған тұра ұмтылды. Сол</w:t>
        <w:br/>
        <w:t>кезде қалай ширап құлаштай ұрғанын сезді. Қарсы алдындағы</w:t>
        <w:br/>
        <w:t>екеуі де бұратылып жатыр. Бірін жағасынан ұстап көтерді де</w:t>
        <w:br/>
        <w:t>иегінен шоқпардай шұдырығымен сілтей соқты. Екіншісі де</w:t>
        <w:br/>
        <w:t>түргеле беріп, желкеден тиген соққыдан омырыла құлады.</w:t>
        <w:br/>
        <w:t>Жан-жақтағылар аң-таң. Бұдан мұны күтпесе керек. Сосын</w:t>
        <w:br/>
        <w:t>қайтадан орнына барып отырды. Екі жігіттің бетін қан жуып</w:t>
        <w:br/>
        <w:t>кеткен. Әрең көтеріліп, жалтақтап барып сүйретіле вагон қабы-</w:t>
        <w:br/>
        <w:t>рғасына арқаларын сүйеп, жым болды.</w:t>
        <w:br/>
        <w:t>Міне, осыдан кейін қызыл вагонның ту десе түкірігі түс-</w:t>
        <w:br/>
        <w:t>пейтін қожайыны Момын екені мойындалды. Басқалары жа-</w:t>
        <w:br/>
        <w:t>пырылып қызмет көрсетті. Қап түптерінде қалған бар азық-</w:t>
        <w:br/>
        <w:t>түліктерін алдынатартты. Бірақ дөң айбат, орынсыз күш көрсет-</w:t>
        <w:br/>
        <w:t>педі оларға. Ііп тиышпталып, жұрттың бір-біріне қарым-қаты-</w:t>
        <w:br/>
        <w:t>насындааздаболса да жағымды көзқарасы қалыптасабастады...</w:t>
        <w:br/>
        <w:t>... Колонния ішіне саппен кіргенше осы өткен оқиғалар көз</w:t>
        <w:br/>
        <w:t>алдынан тізбектеліп өтіп жатты. Полковник шенді колонния</w:t>
        <w:br/>
        <w:t>басшысы қонқақ мұрынды, сыриған ұзын кісі. Көк көзі мұнда-</w:t>
        <w:br/>
        <w:t>ғы жаңа келгендерді ішіп-жеп, тіміскілеп барады. Момынға</w:t>
        <w:br/>
        <w:t>келгенде таңдана қарап, біреуге ұқсатқандай жылы қабақ та-</w:t>
        <w:br/>
        <w:t>нытты.</w:t>
        <w:br/>
        <w:t>ХИКАЯЛАР 57</w:t>
        <w:br/>
        <w:t>- Қылмыстың аты, қылмыс. Мемлекет мүлкің талан-тараж-</w:t>
        <w:br/>
        <w:t>ға салдың. Сені қамаймыз, - деп милиция мен прокурор әңгір</w:t>
        <w:br/>
        <w:t>таяғын ойнатты.</w:t>
        <w:br/>
        <w:t>Қылышынан қан тамып тұрған отызыншы жылдардың қа-</w:t>
        <w:br/>
        <w:t>һарлы шағы. Қылмысты да, қылмысты еместе торға түсіп, тор-</w:t>
        <w:br/>
        <w:t>ғайдайшырылдап жаламен сотталып, айдалып жатқан шақ. Бүл</w:t>
        <w:br/>
        <w:t>екпінді науқаншылыққа қалқан қойып, тоқтатар күш жоқ.</w:t>
        <w:br/>
        <w:t>Барлық қоғамдағы басқару мен билік құрылысы соған икем-</w:t>
        <w:br/>
        <w:t>деліп, жаласыздарда темірторға жабылып, күн өткен сайын бұл</w:t>
        <w:br/>
        <w:t>дендей түсті.</w:t>
        <w:br/>
        <w:t>Аудан орталығындағы түрмеге келгесін жанашыр ағайын-</w:t>
        <w:br/>
        <w:t>туысқан, жан берісер жолдас-жора болмаса басқалары басын</w:t>
        <w:br/>
        <w:t>алыпқашыш, жолығысып, сөйлесуден деқашқақтап жүрді. Бас</w:t>
        <w:br/>
        <w:t>қайғы үмітсіз әрекетке барғанмен қоса айдалып кеткендер де</w:t>
      </w:r>
    </w:p>
    <w:p>
      <w:r>
        <w:t>аз ұшыраспады.</w:t>
        <w:br/>
        <w:t>Әйелімен оңаша кездескенде Момын жан-жағына қарап</w:t>
        <w:br/>
        <w:t>біреу тыңдап тұрған жоқ па дегендей былай деді:</w:t>
        <w:br/>
        <w:t>- Әкемнен қалған елде алтын кесектер бар. Соны үй іргесін-</w:t>
        <w:br/>
        <w:t>дегі дүт ағашының түбіне жасырғанмын. Соның бірсыпырасын</w:t>
        <w:br/>
        <w:t>байпақтың ішікі ұлтанына төсеп, оны киіз ұлтарақпен қоса тік.</w:t>
        <w:br/>
        <w:t>Бірақ мұны үйдегі де, сырттағы да жан баласы сезбесін. Ұйық-</w:t>
        <w:br/>
        <w:t>тың табанына да қалың киіз тігіп, оған түйе терісінің былғары-</w:t>
        <w:br/>
        <w:t>сын да жапсыра тебен инемен, қайыс жіппен тік.</w:t>
        <w:br/>
        <w:t>- “Жарайды.</w:t>
        <w:br/>
        <w:t>- Соны түнімен бітіріп, ертемен жол азығыммен қоса маған</w:t>
        <w:br/>
        <w:t>бересің. Байпақ табанындағы алтындар бір-біріне тиіп сезік</w:t>
        <w:br/>
        <w:t>тудырмасын. Бөлек-бөлек жұқа дәкеге оран, байпақтың ішкі</w:t>
        <w:br/>
        <w:t>табанына жайлы етіп жайғастыр, - деп қадап ескертті.</w:t>
        <w:br/>
        <w:t>2 Үш күннен кейін жайдақы жүк вагонына тиеп Сібірге айда-</w:t>
        <w:br/>
        <w:t>мақшы. Көңілі өзіне деген жақын, жанашыр милиция қызмет-</w:t>
        <w:br/>
        <w:t>кері сыбырлап осыны ескертті.</w:t>
        <w:br/>
        <w:t>Екі күннен кейін әйелі келді. Жаңағы милиция күзетте бо-</w:t>
        <w:br/>
        <w:t>латын. Жаман етігін шешіп тастан, байпақты киді. Құрт,</w:t>
        <w:br/>
        <w:t>ірімшік, қауын құрт пен қауын қағы, сосын он шақты күлшесі</w:t>
        <w:br/>
        <w:t>бар екен. Түгел алып, қап түбіне тастады.</w:t>
        <w:br/>
        <w:t>Айтқан уақытында отыз шақты адамды жүк вагонына</w:t>
        <w:br/>
        <w:t>кіргізіп, сыртын жауып, құлыптап, паравозға тіркеп жөнелтіп</w:t>
        <w:br/>
        <w:t>жіберді. Паравоз моржасынан шыққан көк түтін жан-жақтан</w:t>
        <w:br/>
        <w:t>тұмшалап, бұлардың тесік-тесік қызыл вагонының ішін де</w:t>
        <w:br/>
        <w:t>тұмандатып жіберді. Реліс қиылыстарына соғылған доңғалақ</w:t>
        <w:br/>
        <w:t>үні көпке дейін миды шаққанмен оған да үйреніп, бауыр басты.</w:t>
        <w:br/>
        <w:t>ХИКАЯЛАР 49</w:t>
        <w:br/>
        <w:t>Көзін уқалап ашып, жанарындағы жасынсүрткілеген бұның</w:t>
        <w:br/>
        <w:t>көзалдындағы бейнелерізім-ғайым жоқ болып, елестей жұтыл-</w:t>
        <w:br/>
        <w:t>ды да кете барды.</w:t>
        <w:br/>
        <w:t>Бірақ Отырар атын шығарған кітапхананың екінші рет отқа</w:t>
        <w:br/>
        <w:t>оранып, одан аман қалғаны шын. Оны тарих ешкімнен жасы-</w:t>
        <w:br/>
        <w:t>рып, жауы да жоққа шығара алмасы өмірден өткенде, бүгінгі</w:t>
        <w:br/>
        <w:t>пендесіне де аян.</w:t>
        <w:br/>
        <w:t>Қай-қайдағы сана саңылауына еніп, көз алды тірі пендеге</w:t>
        <w:br/>
        <w:t>айналып, ақ періштелері салқынын салып, өткенді тірілткен-</w:t>
        <w:br/>
        <w:t>дей болғанынавөзі детаңқалып, ата-бабалар аруағының ризашы-</w:t>
        <w:br/>
        <w:t>лығын салғаны ма, деп қалды. Таң-тамаша күй кешкені. Бүл</w:t>
        <w:br/>
        <w:t>сол орнынан әлі жылжи қоймапты-ау!</w:t>
        <w:br/>
        <w:t>Айылтөбе мен Көкмардан тасболат қорғанның іздері әне сай-</w:t>
        <w:br/>
        <w:t>рап тұр. Отырар төбені қоршай орналасқан ашық алқап саза-</w:t>
        <w:br/>
        <w:t>рып қарап тұрғандай. Қайта-қайта жаңғыра бере ме екен, де-</w:t>
        <w:br/>
        <w:t>гендей ішкі тылсымның жұмбақ сырлары әлі тонын жібітіп,</w:t>
        <w:br/>
        <w:t>қаймағын сыпырмай жайылып жас ғалымды ойлантады.</w:t>
        <w:br/>
        <w:t>Түс ауа шақырайған күн сәулесі шуағын мол төгіп, қорған</w:t>
        <w:br/>
        <w:t>төбенің ақшағыл омырауын сипап, жылыстап бара жатқандай</w:t>
        <w:br/>
        <w:t>болды. Беліне байлаған орамалын көк шөпке жазып жіберді де</w:t>
      </w:r>
    </w:p>
    <w:p>
      <w:r>
        <w:t>жүресінен отырып, құбыланы бетке алып, намазға жығылды.</w:t>
        <w:br/>
        <w:t>Екі көзін тарс жұмып сарнады. Ең соңында құдіретті Құдайға</w:t>
        <w:br/>
        <w:t>жалбарынып, тілек тілеп қос қолымен бетін сипап, орнынан</w:t>
        <w:br/>
        <w:t>қағына тұрды.</w:t>
        <w:br/>
        <w:t>Белі сықырлап, құрысы жазылғандай, сал денесі сергіп ай-</w:t>
        <w:br/>
        <w:t>наласынаеркін көз жүгіртті. Бағанағы елестер қайта-қайта еске</w:t>
        <w:br/>
        <w:t>оралады. Мына дала нені бастан кешіріп, нені көтермеген. Тол-</w:t>
        <w:br/>
        <w:t>қыған көңілі солғын тартып, жадыраған жүзін шаң басқандай,</w:t>
        <w:br/>
        <w:t>бозара береді. Алмағайып жаңағы бір тұтасқан картинадай су-</w:t>
        <w:br/>
        <w:t>реттер тіршіліктің жанды көрінісін алдына жайып салды. Өңі</w:t>
        <w:br/>
        <w:t>ме, түсіме, екі арада самсоз көңілден арыла алмай, аруақтар еске</w:t>
        <w:br/>
        <w:t>салған өткен тарихи белестердің жаңғыруы шынымен үлкен</w:t>
        <w:br/>
        <w:t>әсерде қалдырды-ау деймін, одан сайын айналасына құмарлана</w:t>
        <w:br/>
        <w:t>қарап, өмірге деген құштарлығы ұштала түскендей болды.</w:t>
        <w:br/>
        <w:t>Бұл Отырар қамалына талайы көз алартып, бай кітапхана-</w:t>
        <w:br/>
        <w:t>сын өртеп, жермен-жексен етуді армандаған. Әмір Темірдің за-</w:t>
        <w:br/>
        <w:t>манында да Ақ Орда әміршілері, талай зәрін төгіп, әскерін</w:t>
        <w:br/>
        <w:t>шұбыртқан. Ол жылдар, ұмытпаса - 1876 жылдың ми қайнатар</w:t>
        <w:br/>
        <w:t>шілдесі. Шыңғыс ханның ұрпағы Орысхан мен Әмір Темір ара-</w:t>
        <w:br/>
        <w:t>сында кескілескен тпайқас басталды. Су боп аққан қан батпаққа</w:t>
        <w:br/>
        <w:t>“ иленіп, шаһар іші мен айналасын қан сасытты. Қолқаны атар</w:t>
        <w:br/>
        <w:t>4-241</w:t>
        <w:br/>
        <w:t>ХИКАЯЛАР 61</w:t>
        <w:br/>
        <w:t>жылдамдығы да көз ілестірмейді. Алыстан жапырайған ағаш</w:t>
        <w:br/>
        <w:t>үйдің сұлбасы көрінді. Ол жағағасалы жақындаса... Қолындағы</w:t>
        <w:br/>
        <w:t>ұзын ағашты суға батыра бұрды. Сал солай қарай сәл ауытқы-</w:t>
        <w:br/>
        <w:t>ды. Ол жердегі қайырылысқа бар екпінімен соғады. Жылдам-</w:t>
        <w:br/>
        <w:t>дықты бәсендету мүмкін емес. Әйтеуіраман қалсаболды. Ағаш-</w:t>
        <w:br/>
        <w:t>тың үстіне етпеттеп жатып алды. Еңкілдей екпіндеген сал бар</w:t>
        <w:br/>
        <w:t>қарқынымен жағалауға соқты да, ағыс күшімен шыркәбелек</w:t>
        <w:br/>
        <w:t>айналып кетті. Енді жағалаудан ұзап барады. Бар күшін жинап</w:t>
        <w:br/>
        <w:t>жағалауға қарай секірді. Әйтеуір жерге бір аяғы тиіп, аунап</w:t>
        <w:br/>
        <w:t>түсті. Аяғы тасқа соғылдыма қақсап барады. Біраз жатты. Құ-</w:t>
        <w:br/>
        <w:t>лаққа паравоздың даусы келеді. Анадай жердегі үй жанында</w:t>
        <w:br/>
        <w:t>көмір тиеген вагондар тұр. Бір вагоны ғана жабық. Ішінде шала</w:t>
        <w:br/>
        <w:t>мас болып орыс жігіті жатыр.</w:t>
        <w:br/>
        <w:t>Мұны күткендей паравоз арқырай айқайлап орнынан жылыс-</w:t>
        <w:br/>
        <w:t>тай қозғалды. Көзі оттай жанып, шырақтай жарқырады.</w:t>
        <w:br/>
        <w:t>.... Сібірден оралған Момын балаларына сотталған сыры мен</w:t>
        <w:br/>
        <w:t>аман-есен келгенін айтқанда, ауылдастары да есітіп, «елге қам-</w:t>
        <w:br/>
        <w:t>қорлық жасағанға құдайдың бір саясы түскен екен» - деп, ауыз-</w:t>
        <w:br/>
        <w:t>дарын ашып тыңдап отыратын. Жарықтық ... сол ағамыздың</w:t>
        <w:br/>
        <w:t>бүгінде бұл жарық дүниемен қош айтысқанынада біраз жыл-</w:t>
        <w:br/>
        <w:t>дың жүзі өтіпті-ау.</w:t>
        <w:br/>
        <w:t>ЛАУШАН ҒҮН</w:t>
        <w:br/>
        <w:t>Лаушанның түсі түтігіп, отқа қақтаған болаттай. Қытай</w:t>
        <w:br/>
        <w:t>әулеті әкесі Мөде хан тұсында жыл сайын дань салығын төлеп</w:t>
        <w:br/>
        <w:t>тұрған. Қайсыбыр күні елшілерін жібергенмен жөнді сөйлес-</w:t>
        <w:br/>
        <w:t>пей, беттерін қайтарып тастапты.</w:t>
        <w:br/>
        <w:t>Екі көзі көкжиекте. Зәрі қайтқан қызыл күн майы таусыл-</w:t>
      </w:r>
    </w:p>
    <w:p>
      <w:r>
        <w:t>ған білте шамдай әлсізденіп, белден асты. Әне, етегі салақтап</w:t>
        <w:br/>
        <w:t>ұясына кіріп барады. Қара бұлт тұтасып қызыл сеңдей. Батар</w:t>
        <w:br/>
        <w:t>күнді қоршалап ентелеп қамап түр.</w:t>
        <w:br/>
        <w:t>Бұл жердегі бас көтерер жиырма төрт тайпа ішінен ғұн, үй-</w:t>
        <w:br/>
        <w:t>сін, иұзи, ауар көсемдерін шақырған. Аспан мен жердің түйіс-</w:t>
        <w:br/>
        <w:t>кен белдеуі алтын шатырдай сан құбылып алаулай нұрланды.</w:t>
        <w:br/>
        <w:t>У-шуы көбейіп, айнала азан-қазан болған. Қомағай шағыр көз</w:t>
        <w:br/>
        <w:t>айналаны тіміскілей шарлайды.</w:t>
        <w:br/>
        <w:t>Киіз үйде жағалай отырған ғұн белсенділерін шолып шықты.</w:t>
        <w:br/>
        <w:t>- Әкем әмірші Мөде хан тұсында қара қытай сөзге келмейтін</w:t>
        <w:br/>
        <w:t>еді. Енді бас көтеріп, сойыл сілтейтіндей шамаға келіп қалып-</w:t>
        <w:br/>
        <w:t>ты, - деді.</w:t>
        <w:br/>
        <w:t>60 БЕГІМБАЙ ҰЗАҚБАЕВ</w:t>
        <w:br/>
        <w:t>- Түсіндім. Жолдас бастық! Мына жылы ұйығымды сізге қал-</w:t>
        <w:br/>
        <w:t>дырайын. Табанында бір кәдеңе жарайтын зат бар.</w:t>
        <w:br/>
        <w:t>- Сонда мынасуық пен қарда жалаң аяқ жүрмексің бе? - деп</w:t>
        <w:br/>
        <w:t>шешкен байпақты көтере беріп, аңырып қалды. Ұқты. Сосын</w:t>
        <w:br/>
        <w:t>іргедегі ағаш шкафтан іші киізбен қапталған етікті бұған, шұл-</w:t>
        <w:br/>
        <w:t>ғауымен берді.</w:t>
        <w:br/>
        <w:t>Сыртқа шыққанда әуелеген қалың ағаш төбесінен тарыдай</w:t>
        <w:br/>
        <w:t>әр жерге шашыраған жұлдыздарды байқады. Бір үміт жібі жал-</w:t>
        <w:br/>
        <w:t>ғанғандай еңсесін тіктеп, жатар орнына қарай беттеді.</w:t>
        <w:br/>
        <w:t>Тау басынан құлай аққан судың екпіні өте қатты. Жолын-</w:t>
        <w:br/>
        <w:t>дағы кез-келген кедергілерді жапырып, жұлып, жайпап кете</w:t>
        <w:br/>
        <w:t>береді. Бірде өзендегі ығып жүрген ағаштардан сал жасау тап-</w:t>
        <w:br/>
        <w:t>сырды. Ең қауіпті жұмысы осы. Арқырай құлаған ағын су бой-</w:t>
        <w:br/>
        <w:t>ындағы кесілген бөренелер бір-біріне соқтығысып, кейде өзенді</w:t>
        <w:br/>
        <w:t>кептеп, тау-тау болып үйіліп жатады. Біртіндеп шығарып, бір-</w:t>
        <w:br/>
        <w:t>біріне қосын троспен байлап байланыстырасың. Күштіағысерік</w:t>
        <w:br/>
        <w:t>бермейді. Жігіттер жанталасып жүр. Үймелеген бөренелерді</w:t>
        <w:br/>
        <w:t>бағыттап үлкен арнаға бұрып салып жіберсең, өз-өзімен жалғас-</w:t>
        <w:br/>
        <w:t>қан салдар тіркесіп, жоғарыдан төмен қарай тоқтаусыз құлды-</w:t>
        <w:br/>
        <w:t>райды. Суға құласаң болды ағаш астында қалып, мылжа-мыл-</w:t>
        <w:br/>
        <w:t>жаң шықты дей бер. )</w:t>
        <w:br/>
        <w:t>Өзен жағалап колонна күзетшілері жүр. Түскі үзіліске таяу</w:t>
        <w:br/>
        <w:t>қалған. Колонна бастығы жанына жақындады.</w:t>
        <w:br/>
        <w:t>- Момын, осы сәтті пайдалан. Тез қараңды батырып қаш.</w:t>
        <w:br/>
        <w:t>Мына қағазда карта мен ақша бар.</w:t>
        <w:br/>
        <w:t>- Бетіне жалтақтай қарады.</w:t>
        <w:br/>
        <w:t>- Қазір ме?</w:t>
        <w:br/>
        <w:t>- Иә. Мен жігіттерді кейін алып кетем. Осы кезді пайдалан.</w:t>
        <w:br/>
        <w:t>Жағалаудан өтіп бара жатқан салға секірдім. Көлемі бір ва-</w:t>
        <w:br/>
        <w:t>гондай бөрене. Қолында итерме сырық. Жағалаудың бұрылыс-</w:t>
        <w:br/>
        <w:t>тарына соқтырмай, әр жерден бұрып, жөнге салып келеді. Ар-</w:t>
        <w:br/>
        <w:t>тына қараса суға ағаш құлатып жатқан жігіттерден біраз ұзап</w:t>
        <w:br/>
        <w:t>кетіпті. Қызыл жағалы әскерлердің бірі де көзге ілінбейді.</w:t>
        <w:br/>
        <w:t>Асты-үсті бұрқылдай іштудаланған ағыс төменге қарай құйын-</w:t>
      </w:r>
    </w:p>
    <w:p>
      <w:r>
        <w:t>дай ұшырады. Бөренелер үстінде Момын. Өзен кілт оңғабұрыл-</w:t>
        <w:br/>
        <w:t>ды. Сол кезде казарма қалың ағаш тасасында қалды.</w:t>
        <w:br/>
        <w:t>- Ие, тәубе! Бір сәті келсе, - деп жан-жағына аландаулы.</w:t>
        <w:br/>
        <w:t>Жанқалтасындағы қағазды алды. Өзенге тақау жердегі үй</w:t>
        <w:br/>
        <w:t>жанына қызыл қаламмен сызыпты. Осы жерден қалайда түсіп</w:t>
        <w:br/>
        <w:t>қал деген белгі-ау. Соны шамалады. Екі көзі оң жағалауда үш-</w:t>
        <w:br/>
        <w:t>төрт сағаттан бері салдар тоқтаусыз зырлайды. Төмендеген сайын</w:t>
        <w:br/>
        <w:t>ХИКАЯЛАР 51</w:t>
        <w:br/>
        <w:t>- Құтқарылса... Оттан аман болса болды. Мен өлсем де ілім-</w:t>
        <w:br/>
        <w:t>білім өлмесінші. Отқа оранбасыншы!</w:t>
        <w:br/>
        <w:t>Жербауырлап тұра алмай жатсада жалынды ыс жұтқан шал-</w:t>
        <w:br/>
        <w:t>дың мына әрекеті жанкешті еді.</w:t>
        <w:br/>
        <w:t>Қорған қабырғасы тұтасымен құлап түсті. Астында жау да</w:t>
        <w:br/>
        <w:t>қорғаушы да солайымен қалып қойды. Жан берісіп, жан алыс-</w:t>
        <w:br/>
        <w:t>қан қорған ішіндегі жауынгерлердің қимылы тым ерен. Бәрі</w:t>
        <w:br/>
        <w:t>де бірінен биік, бірінен аласа болып, алды отыра кетті де бір мез-</w:t>
        <w:br/>
        <w:t>гілде жебе салып, садақ тартты. Құлаған қабырға арасынан бері</w:t>
        <w:br/>
        <w:t>беттеген Ақ Орда әміршісі жауынгерлерінің өлігі үйіліп қалды.</w:t>
        <w:br/>
        <w:t>Енді бір лап бергенде ұшқыр жебелер тағы қадалып, жауының</w:t>
        <w:br/>
        <w:t>алдын селдіретіп, жер қаптырды.</w:t>
        <w:br/>
        <w:t>Қайран, Әмір Темірдің жігіттері-ай! Сонда да назарлары пәс</w:t>
        <w:br/>
        <w:t>болмай, ұшты найзаларын ұмтылған жауға қарсы серпіп,</w:t>
        <w:br/>
        <w:t>бірінен соң бірін ажал қармағына іліндіріп жатты.</w:t>
        <w:br/>
        <w:t>- Ой, жарықтықтар! Жеткен екен-ау!- депайқайлап жіберді</w:t>
        <w:br/>
        <w:t>мұнара басындағы жауынгердің бірі.</w:t>
        <w:br/>
        <w:t>Айналаны аттың шаң қапқан дүбірі дірілдетіп, сілкінтіп</w:t>
        <w:br/>
        <w:t>жіберді. Сауыт-саймандардың салдыр-гүлдірі де ажал айқайын-</w:t>
        <w:br/>
        <w:t>дай шабысқа қосылып, айналаны жаңғыртты.</w:t>
        <w:br/>
        <w:t>- Самархандықтар мен бұқаралықтардың жеткені қандай</w:t>
        <w:br/>
        <w:t>жақсы болды. Бауырларым-ай! - деп хан төбесіне көтерген</w:t>
        <w:br/>
        <w:t>бөркін былғай беріпті.</w:t>
        <w:br/>
        <w:t>Орысхан әскерлерінің абыр-сабыры көбейіп, дүрліге баста-</w:t>
        <w:br/>
        <w:t>ды. Көшін кейін бұра алмай, соңғы әскерлер жебе мен найза</w:t>
        <w:br/>
        <w:t>ұшынаілініп, енді бірі шоқпардың соққысына ұшырап, дулыға</w:t>
        <w:br/>
        <w:t>астында бастары қақ айрылып жарылып жатты. Екі жақтан</w:t>
        <w:br/>
        <w:t>бірдей қаусырмалаған қорғаушылар тіпті күш алып, қақпаны</w:t>
        <w:br/>
        <w:t>да ашып, төте шабуылға көшті. Айдай жарқырап, күнмен ша-</w:t>
        <w:br/>
        <w:t>ғылысқан қайқы қылыштардың сәулесі найзағайдай жарқы-</w:t>
        <w:br/>
        <w:t>рап, отішінен суырыла ұшқан ұшқындай жау ішіне көктей ене</w:t>
        <w:br/>
        <w:t>бастады.</w:t>
        <w:br/>
        <w:t>Ақ Орда әміршісінің жауынгерлерінің берекесі кетіп, бірне-</w:t>
        <w:br/>
        <w:t>ше топқа бөлінді де бет-бетіне қашпа бастады.</w:t>
        <w:br/>
        <w:t>-О, Аруақ!. О, Ата-баба, жар бола көр! Аллакүш пен қуатбер!-</w:t>
        <w:br/>
        <w:t>деп ұмтылған Әмір Темірдің тете тірескен қарқыны ерекше</w:t>
        <w:br/>
        <w:t>көрінді.</w:t>
        <w:br/>
        <w:t>Ақ сәлдесінің ұшы селдіреп, желмен тарқатылып ұшып,</w:t>
        <w:br/>
        <w:t>жерге жүресінен отыра кетті де құранын оқып, бір Алласына</w:t>
      </w:r>
    </w:p>
    <w:p>
      <w:r>
        <w:t>сыйынып, ниет етті.</w:t>
        <w:br/>
        <w:t>Айнала тым-тырыс. Ақ жаңбыр жай сіркіреп, өте шықты.</w:t>
        <w:br/>
        <w:t>“ Ақ шарбы бұлт омырауын қомдай төбеден жылыстап барады.</w:t>
        <w:br/>
        <w:t>56 БЕГІМБАЙ ҰЗАҚБАЕВ</w:t>
        <w:br/>
        <w:t>қалды. Ауыздан шыққан сөз де аңдуда болып, қақпақылдап</w:t>
        <w:br/>
        <w:t>барыл ұрда-жық орган қызметкерлеріне жету бойына үштіктің</w:t>
        <w:br/>
        <w:t>үкімімен айдалып жатты. Мұндай тар қапасты аңду кезінде та-</w:t>
        <w:br/>
        <w:t>биғатта сарандық жасап, қаталдық танытты. Жайшылықта те-</w:t>
        <w:br/>
        <w:t>ңіздегі торға соқыр балық та ілінбей, күнде алай-түлей дауыл-</w:t>
        <w:br/>
        <w:t>ды борасынынан көз аштырмады. Қыс түскеннен ту деген</w:t>
        <w:br/>
        <w:t>түкірген түкірігі мұз болып қатып, қары басып, айналаны сы-</w:t>
        <w:br/>
        <w:t>қырлаған сары аяз тұмшалап алды. Мұз қалыңдығы метрден</w:t>
        <w:br/>
        <w:t>асып, оны ойып су астына ау жүгірту оңайға соқпады.</w:t>
        <w:br/>
        <w:t>Суықтықтың оттай қақтаған әсері сол адам біткен үйінен да-</w:t>
        <w:br/>
        <w:t>лаға шыға алмай, тіршіліксіз қалды. Теңізге балықшылар аяқ</w:t>
        <w:br/>
        <w:t>баса алмады. Алды үсіп, тобанаяқтанып суыққа күйді. Қатқан</w:t>
        <w:br/>
        <w:t>мұзды қамыстан ши қалқан жасап ойғанмен ашық суына жету-</w:t>
        <w:br/>
        <w:t>де оңайға соқпады. Бетқаратпаған жалаңдаған боранды аяз ыс-</w:t>
        <w:br/>
        <w:t>қыра шудалана құйындап, сай-сайды жағалап тірі атаулының</w:t>
        <w:br/>
        <w:t>басын көтертпеді. Көзжетер жердегі ауылдар арасындағы жол-</w:t>
        <w:br/>
        <w:t>ды күртік қар тау-тау етіп басып, бір-біріне қатынап, аманшы-</w:t>
        <w:br/>
        <w:t>лық сұрасудың өзі азапқа айналды.</w:t>
        <w:br/>
        <w:t>Ауыл тұрғындары ашығып, балық қабылдау пунктін жаға-</w:t>
        <w:br/>
        <w:t>лап, алдағы ауланарбалығы есебінен балық сұрай бастады. Адам-</w:t>
        <w:br/>
        <w:t>дардың алды аштықтан ісіп кетті. Соны көріп, балаларының</w:t>
        <w:br/>
        <w:t>қолдыаяққа тұрмай шырылдаған жан дауысын есітіп Момын-</w:t>
        <w:br/>
        <w:t>ның мазасы кетті. Ақыры, пунктке жиналған балықты бір реті</w:t>
        <w:br/>
        <w:t>болар деп үлестіре бастады.</w:t>
        <w:br/>
        <w:t>Екі ай үскірік аяз бен жер - көкті шудалана сабалаған бора-</w:t>
        <w:br/>
        <w:t>сын жұртшылықты әбден діңкелетіп, әбігерін кетірді. Балық</w:t>
        <w:br/>
        <w:t>қабылдау пунктінің қараңғы бұрышында ғана аздаған балық</w:t>
        <w:br/>
        <w:t>қалды. Сонымен күн қаһары басылып, бойында әл-қуаты бар-</w:t>
        <w:br/>
        <w:t>лар теңіз жағалап, ауын салып тапқан-таянғанын қазанына,</w:t>
        <w:br/>
        <w:t>сосын одан ауысқанын қарызға алған балығының орнын толты-</w:t>
        <w:br/>
        <w:t>руға кірісті. Осы ортада біреу домалақ арызды аудан асырып,</w:t>
        <w:br/>
        <w:t>облысқа жазып жіберіпті. Көп ұзамай табылған тон атаулыға</w:t>
        <w:br/>
        <w:t>оранған үш-төрт жігіт балықшы ауылына сау ете қалды. Оның</w:t>
        <w:br/>
        <w:t>ішінде милиция, прокуратура қызметкерлерідебар. Тексерістің</w:t>
        <w:br/>
        <w:t>көкесі енді басталды.</w:t>
        <w:br/>
        <w:t>Момын жасырмай шындығын айтты. «Аш адамдарды көре</w:t>
        <w:br/>
        <w:t>тұра қырам ба» - деді. Өздерінің аулаған балығы, өздері әкеліп</w:t>
        <w:br/>
        <w:t>орнын толтырмақ деді. Мен көндім. Қайырым жасадым. «Жеке</w:t>
        <w:br/>
        <w:t>басым соншама балықты жеп, не жасырып қойған жоқпын» -</w:t>
        <w:br/>
        <w:t>деп тікесінен кетті. Сөйтіп, ақ қағазға ағынан жарылып,</w:t>
        <w:br/>
        <w:t>білдірісіп түсіріп, жазып та берді.</w:t>
        <w:br/>
        <w:t>44 БЕГІМБАЙ ҰЗАҚБАЕВ</w:t>
        <w:br/>
        <w:t>«Даналық үйінің» төбесіндегі ауа сорар тесіктен қалың түтін</w:t>
        <w:br/>
        <w:t>булығып-булығып үзік-созық көкке атылады. Қауға ұстап</w:t>
      </w:r>
    </w:p>
    <w:p>
      <w:r>
        <w:t>жүгіріскен азғана топ есік алдындағы шағын отты сөңдіре ал-</w:t>
        <w:br/>
        <w:t>май жанығып, ебіл-дебіл.</w:t>
        <w:br/>
        <w:t>- Ширатпа папирустарды айтсайшы! Мына жалын исісоның</w:t>
        <w:br/>
        <w:t>белгісі. Ата-баба ғұламалардан қалған баға жетпес қазынамыз</w:t>
        <w:br/>
        <w:t>еді... Жүгірайналайын...Жоқ, жоқ, су ала жүгір!- деген қария-</w:t>
        <w:br/>
        <w:t>ның ақ сәлдесі артына түсіп шұбатылған. Көк көзі ойнақшып,</w:t>
        <w:br/>
        <w:t>сарғыш сақал-мұртты дірілдейді. Аса таяғын алдына салып емі-</w:t>
        <w:br/>
        <w:t>неді. Аяғы жүрмей, тек кеудесі селкілдеп қозғалады. Қалың</w:t>
        <w:br/>
        <w:t>түтінге көміліп, күл ме, шаң ба, тағы бірдеңені жұтып, тынысы</w:t>
        <w:br/>
        <w:t>тарылып, қақалып-шашалды-ау. Оны көрген бұл да шайқалып</w:t>
        <w:br/>
        <w:t>кетті. Тілін тістеп, тістерін шақылдатты. Сай-сүйегісырқырап,</w:t>
        <w:br/>
        <w:t>төбешікке отыра кетті.</w:t>
        <w:br/>
        <w:t>(Жарықтық-ай, содан соң тұманданған алды ашылды. Қалың</w:t>
        <w:br/>
        <w:t>қол көзден ғайып болды. Айналасын құтырған құйын орады.</w:t>
        <w:br/>
        <w:t>Зуылдап өте шықты. Бәрі елес, бәрі түстей, өтініші сумаң тірші-</w:t>
        <w:br/>
        <w:t>ліктің ізі қалмады. Қалың тұтас қым-қиғаш галериялық сурет</w:t>
        <w:br/>
        <w:t>санада сан-сапалақ белгісін тастады.</w:t>
        <w:br/>
        <w:t>Отырардағы кітапхана өртенді. Бірақ жер бетінен мәңгі</w:t>
        <w:br/>
        <w:t>құрып кетпей, қайта әлем түкпіріндегі тараған қолжазбалары</w:t>
        <w:br/>
        <w:t>көштрме болып, қайта оралды. О, Құдірет! Бұл өңірде адам құры-</w:t>
        <w:br/>
        <w:t>ғанымен тұрмай, адамзат жасаған рухани қазына бір мезгілде</w:t>
        <w:br/>
        <w:t>отқа оранып, күлге айнала жаздағанына жаны талайдың шы-</w:t>
        <w:br/>
        <w:t>мырлап, сыздаған. Дүниеге қаншама пендесі келіп, кетпей</w:t>
        <w:br/>
        <w:t>жатыр. Бірақ олардың рухы мен мәдени байлығы жойылмаса,</w:t>
        <w:br/>
        <w:t>екен деген ниеттен шыққан жалбарыну қашанға дейін мұра</w:t>
        <w:br/>
        <w:t>болып тұрар дейсің. Бұл жарық дүниеге жауың да, досың да</w:t>
        <w:br/>
        <w:t>келіп кетер, басқыншылықта болып, бас кесіліп, кеудеден жан</w:t>
        <w:br/>
        <w:t>кетер жағдайлар сан туар... Бірақ... тағы бірақ пендемен бірге</w:t>
        <w:br/>
        <w:t>жасасқан мынаақыл-ой жиынтықтары-кітап жоғалмаса, өртке</w:t>
        <w:br/>
        <w:t>оралып, ізсіз қалмаса, екен деп тағы бір білімге сусындаған</w:t>
        <w:br/>
        <w:t>ұрпағы ағыл-тегіл жасы төгіліп, жылары сөзсіз. Соның бірі</w:t>
        <w:br/>
        <w:t>менмін-ау! Дегенмен, өткен бір ғасырлар мен жылдарда да осы</w:t>
        <w:br/>
        <w:t>қауіп тағы да туыпты-ау! Адамзат нені бастан кешірмеді?</w:t>
        <w:br/>
        <w:t>Айдала. Көзін сығырайта ашты. Үп еткен жел жоқ. Құдайым-</w:t>
        <w:br/>
        <w:t>ай, аяқ астында бұлқан-талқан болған жұмбақ кейпін ішіне</w:t>
        <w:br/>
        <w:t>бүгіп, тымсырайып алған. Тап жаңа ғана осы айналасында еш-</w:t>
        <w:br/>
        <w:t>теңе болмағандай. Құбыладан көтеріліп, шүйліге орағытып</w:t>
        <w:br/>
        <w:t>құйын құйындап өтпегендей. Әр тарих осылай белгісіз өте шық-</w:t>
        <w:br/>
        <w:t>са, біз өткенге баға беруден, ата-ананы қастерлеуден, олардың</w:t>
        <w:br/>
        <w:t>ақыл-ой жемісінен туған еңбектерін елеуден қаламыз ба сонда?!</w:t>
        <w:br/>
        <w:t>54 БЕГІМБАЙ ҰЗАҚБАЕВ</w:t>
        <w:br/>
        <w:t>тінде сырғығандай ат басын кешке қораға тіреп, жолбасшы</w:t>
        <w:br/>
        <w:t>тізгін тартты. Аяғына дейін басылған, мол оралған ішікті сер-</w:t>
        <w:br/>
        <w:t>піп, құрсаулы құшағын ашып жерге түсті. Іздеген адамысол ауыл-</w:t>
        <w:br/>
        <w:t>дың көзі қарақты, иман жүзді молдасы екен. Үйге кіріп кел-</w:t>
        <w:br/>
        <w:t>генде орта бойлы, киімшекті шүйкедей кемпір қарсы алдынан</w:t>
        <w:br/>
        <w:t>шықты. Ұзын, ат жақты, қырмұрын шырайлы жігіттің жүзі</w:t>
        <w:br/>
        <w:t>алаулай қызарып, анасындай жүзі жылы жанға сәлем берді.</w:t>
        <w:br/>
        <w:t>- Бақытты бол балам! Төрге өрле, - деді.</w:t>
        <w:br/>
        <w:t>Қонышты етігін аяғынан сыпырып, босағаға жайғастырған-</w:t>
        <w:br/>
        <w:t>ша да біраз уақыт өтті. Бөлменің қақ төрінде қолынекі құлағы-</w:t>
        <w:br/>
        <w:t>на қалқалап алып, намазын сарнап оқып тұр. «Осы-ау, Алма-</w:t>
      </w:r>
    </w:p>
    <w:p>
      <w:r>
        <w:t>ғанбетахун», деген ой келді де,есіктен ілгері жылыстап, қабыр-</w:t>
        <w:br/>
        <w:t>ғаға сүйеніп отырды. Жайнамазын алдынан жинап, бата қайы-</w:t>
        <w:br/>
        <w:t>рысына қосылып, бұл да бетін сипап «Әумин!» деді.</w:t>
        <w:br/>
        <w:t>Сосын орнынан жедел көтеріліп, қолын алды.</w:t>
        <w:br/>
        <w:t>- Иә, қай баласың?</w:t>
        <w:br/>
        <w:t>- Доскеннің Момынымын.</w:t>
        <w:br/>
        <w:t>- О, жарықтық, өзіміздің Доскеннің ұлымын де. Жүзің</w:t>
        <w:br/>
        <w:t>ұқсайды.</w:t>
        <w:br/>
        <w:t>Ана қара кемпіріне де тартқан жерлерің бардай, - деп жеңіл</w:t>
        <w:br/>
        <w:t>миық тартып күлді. :</w:t>
        <w:br/>
        <w:t>- Аға, сізге келе жатырмын. Мына хатты әкем берді.</w:t>
        <w:br/>
        <w:t>Жалма-жан хатты ашыл оқыды. Араб әрпімен жазылған</w:t>
        <w:br/>
        <w:t>екен.</w:t>
        <w:br/>
        <w:t>- Түсіндім. Әкең бір керемет адам. Оның сөзін тастауға бол-</w:t>
        <w:br/>
        <w:t>майды. Әрі оқыған екенсің. Олай болса ауылдағы балық қабыл-</w:t>
        <w:br/>
        <w:t>дайтын пунктке қабылдаушы бол. Сауатың да бір басыңа же-</w:t>
        <w:br/>
        <w:t>терлік көрінеді, - деді.</w:t>
        <w:br/>
        <w:t>Дастархан жайылып, сары самаурын быжылдап ортаға келді.</w:t>
        <w:br/>
        <w:t>Кемпір іргедегі сандықты ашып, ішінен түюлі птүберек қалта-</w:t>
        <w:br/>
        <w:t>нысшшығарды. Байлауын шегпіп, жұдырықтай шақпақ мұздай</w:t>
        <w:br/>
        <w:t>қантты алды. Шетіне қышқашты салып, жаңқалап шаға баста-</w:t>
        <w:br/>
        <w:t>ды. Екі-үш түйірі Момынның алдына да тақалып жатты.</w:t>
        <w:br/>
        <w:t>- Кемпір, ана теңізші баланы шақырт,- деді.</w:t>
        <w:br/>
        <w:t>Әжей тілге келмей орнынан ыршып тұрып, ауызғы бөлмеге</w:t>
        <w:br/>
        <w:t>кетті де әлдебіреуді бұйырып жұмсады.</w:t>
        <w:br/>
        <w:t>Қаракүрең гай. Түйенің сүті құйылған. Ұзақ жолдан тоң-</w:t>
        <w:br/>
        <w:t>ғандық болар, енді ғана тұла бойы жылынып, жайлана түсті.</w:t>
        <w:br/>
        <w:t>- Балаға балық ас. Біраз шаршаған да шығар, - деп молда</w:t>
        <w:br/>
        <w:t>әңгіменің шетін шығара бастады.</w:t>
        <w:br/>
        <w:t>Көп ұзамай тымағының екі құлағы салақтап, мандайы мұр-</w:t>
        <w:br/>
        <w:t>нына түскен орта бойлы, күрең қара жүзді жігіт ағасы шамалас</w:t>
        <w:br/>
        <w:t>66 БЕГІМБАЙ ҰЗАҚБАЕВ</w:t>
        <w:br/>
        <w:t>Кешеден бері анда-мұнда шапқылап аспанды тұмшалап ал-</w:t>
        <w:br/>
        <w:t>ған ажарсыз сұр бұлттың берекеті кетіп сөгіліпті. Таң шапағын</w:t>
        <w:br/>
        <w:t>шашты. Күн жарқырап, жайнай көтерілді.</w:t>
        <w:br/>
        <w:t>Оң тізесін басып отырған серігі торлы сауытын киініп, бес</w:t>
        <w:br/>
        <w:t>қаруын тағыныпты. Жауға шапса қол бастайтын сардары. Дауға</w:t>
        <w:br/>
        <w:t>салса сөз бастап, ілдірмейтін шешен. Қиындықта ақыл берер</w:t>
        <w:br/>
        <w:t>кеңесшісі.</w:t>
        <w:br/>
        <w:t>- Бір Тәңірім қуат берсін.</w:t>
        <w:br/>
        <w:t>- Күн мен Көкке сенеміз. Тілегімізді қабылдағандай айнала</w:t>
        <w:br/>
        <w:t>жадырап, жеңіске жол ашқандай.</w:t>
      </w:r>
    </w:p>
    <w:p>
      <w:r>
        <w:t>Кешегі соғыста Лю Банның қолының беті қайтып, талайы</w:t>
        <w:br/>
        <w:t>қырылған. Бүгін ақырғы демінішіне тартып, жанкешті қимыл-</w:t>
        <w:br/>
        <w:t>ға барса, ғұндар қабырғасын қақыратып, мына майса тақырды</w:t>
        <w:br/>
        <w:t>қанжоса ететін түрі бар. Лап қойған қытайлықтар абдырап, кө-</w:t>
        <w:br/>
        <w:t>бесі сетінеп әбігері кете бастады. Екі жақтан бірдей қысқан атты</w:t>
        <w:br/>
        <w:t>әскер барекпінімен құйындай шауып, араларын осып-осып өтті.</w:t>
        <w:br/>
        <w:t>Аттың кісінегені, жаралының соңғы демі үзілген жан шығар-</w:t>
        <w:br/>
        <w:t>ған дауыстары аспан астын жаңғыртып, ғұндардың мерейін</w:t>
        <w:br/>
        <w:t>үстем етті.</w:t>
        <w:br/>
        <w:t>Қара жорға қайта-қайта тебінеді. Ғұнның әміршісі Лаушан</w:t>
        <w:br/>
        <w:t>далпиыршықтай атылып, тығыршықтанған атына қамшы сал-</w:t>
        <w:br/>
        <w:t>ды. Алдаспаны төбесінде жарқ-жұрқ етеді.</w:t>
        <w:br/>
        <w:t>ҚҰТЛҰҚ</w:t>
        <w:br/>
        <w:t>Көзі қанталап, мұрны қусырылып өзінен-өзі ашу шақырды.</w:t>
        <w:br/>
        <w:t>Етекте қос аяғымен тарпып тұрған атына бас-көз демей қамшы</w:t>
        <w:br/>
        <w:t>салып, төбеге қарай тура тартты. Тұяғы тасқа шағылса да әдепкі</w:t>
        <w:br/>
        <w:t>тіке салған бағытынан тайқып, көлбей қуалап ышқына ілгері</w:t>
        <w:br/>
        <w:t>ұмтылады. Аттың тегеуріні қатты. Буындары берік. Лезде төбе-</w:t>
        <w:br/>
        <w:t>ге алып келді.</w:t>
        <w:br/>
        <w:t>Көптен бері тас пен қалың орманның ортасында жайлап жат-</w:t>
        <w:br/>
        <w:t>қан жеті жүздей түрік жігіттері, бар қолдарынатүскен аң-кұста-</w:t>
        <w:br/>
        <w:t>рын тістеріне басып, талғажау етті. Сеңдей соғылысқан қалың</w:t>
        <w:br/>
        <w:t>қолдан қалғаны осы. Кейбір жауынгерлер ажалы жеткен жерін-</w:t>
        <w:br/>
        <w:t>де жан тапсырды. Оның ішінде небір баһадүр ерлері қаншама.</w:t>
        <w:br/>
        <w:t>Түрік қағанының қу ақылшысы Йуанженнің сүйегі де сол</w:t>
        <w:br/>
        <w:t>бір қанды қырғынның кезінде мидай далада жайрап жатты.</w:t>
        <w:br/>
        <w:t>Жарықтық алдына жан салмайтын сөзшең де ақылға кенде емес</w:t>
        <w:br/>
        <w:t>жан еді. Ол өлгесін қалып қол арасынан ауызбіршілік те сағым"</w:t>
        <w:br/>
        <w:t>ХИКАЯЛАР ТТ</w:t>
        <w:br/>
        <w:t>- Құдай жіберген дін біздің шамшырағымыз. Ұлтына қара-</w:t>
        <w:br/>
        <w:t>май ислам діні қазірдің өзінде ұлылығын танытып, мойындат-</w:t>
        <w:br/>
        <w:t>ты. Күтітеусіз кіргендер қатары көбейді. Ислам діні судай та-</w:t>
        <w:br/>
        <w:t>сып, айналамызды таза лебімен қаумалап, еңсеріп келеді. Біз</w:t>
        <w:br/>
        <w:t>мұны мақұлдап, қамқор құшағымызды ашптуға дайынбыз.</w:t>
        <w:br/>
        <w:t>- Аяқ жетер жерге Аллалап шауып баруға дайынбыз.</w:t>
        <w:br/>
        <w:t>- Ұлықсат. Мұхаммед пайғамбарымыз Алланың үмбеті бол-</w:t>
        <w:br/>
        <w:t>са, біз құлы болуға жарармыз, - деп қарахандықтар шынайы</w:t>
        <w:br/>
        <w:t>мойындағандықтарын білдірді.</w:t>
        <w:br/>
        <w:t>Қорасан уәлаятының әміршісі Құтайбы Мүсілімұлы билікке</w:t>
        <w:br/>
        <w:t>келгеннен кейін арабтардың барыс-келісі жақсарды. Йсламдіні</w:t>
        <w:br/>
        <w:t>өмірге дендеп енді. Бұрын соғыспен енген дін бейбітшілік пен</w:t>
        <w:br/>
        <w:t>түсіністікте қанатын кеңге жайды. Мәуренахр жеріндегі Таш-</w:t>
        <w:br/>
        <w:t>кент, Хорезм және Соғды бектері өзіне қараған тұстарда Самар-</w:t>
        <w:br/>
        <w:t>қанда қол астында болды. Қарахандықтар әулеті өздерінің сая-</w:t>
        <w:br/>
        <w:t>сатын ислам дініне негіздеп, насихат жолының шеңберін билік-</w:t>
        <w:br/>
        <w:t>терімен бірге біртіндеп кеңейтті. Қарахандықтарға да, арабтар-</w:t>
        <w:br/>
        <w:t>ғадаорайы келген бұл тіл табысу тиімдірек болды. Бірақ саясат</w:t>
        <w:br/>
        <w:t>уақытша, дін мәңгілік дегендей, қарахандықтар күн өткен сай-</w:t>
        <w:br/>
        <w:t>ын заман толғағына шыдас бермей, тарихтан ығысып кете бас-</w:t>
        <w:br/>
        <w:t>тады. Тағы бір әулеттер бұл өңіргебилігін жүргізу бақытын қол-</w:t>
      </w:r>
    </w:p>
    <w:p>
      <w:r>
        <w:t>дарына күшпен құстай қондырды. Бірақ ислам діні нұрланып,</w:t>
        <w:br/>
        <w:t>жасампаздықпен жайнап, ауқымына пендесін сиғызып, мейі-</w:t>
        <w:br/>
        <w:t>рімді құшағын жайып, құдіреттілігін мойындатқанын жан біт-</w:t>
        <w:br/>
        <w:t>кенге мәлімдеді.</w:t>
        <w:br/>
        <w:t>Ислам дініне кіргеннен ойлағаны орындалып, тілегені жүзе-</w:t>
        <w:br/>
        <w:t>ге асатынына кәміл сеніп, мойындаған пенде атаулысы құлшы-</w:t>
        <w:br/>
        <w:t>лығын шынайы ниетпен атқарды. Имандылық, бір-біріне деген</w:t>
        <w:br/>
        <w:t>адамгершілік сезім, құдіретті Құдайдан қорқушылық, ертеңгі</w:t>
        <w:br/>
        <w:t>күнге деген сенімділік тұғырына қонғандай адамзаттың ықыла-</w:t>
        <w:br/>
        <w:t>сын да ауызбен айтып жеткізу мүмкін емес еді. Сенім бар жерде</w:t>
        <w:br/>
        <w:t>бірлік, шынайы жарасымды сыйластық та мәуе жарып, жапыра-</w:t>
        <w:br/>
        <w:t>ғын жайып, өркенін өрбітіп, ислам дініне деген ынта жігерлі күл-</w:t>
        <w:br/>
        <w:t>шыныс бұрын-соңды болмаған дәрежеге жетті. Енді қару орны-</w:t>
        <w:br/>
        <w:t>на құран ұстап антқа адалдықпен жүгінетін кез келді.</w:t>
        <w:br/>
        <w:t>64 БЕГІМБАЙ ҰҘАҚБАЕВ</w:t>
        <w:br/>
        <w:t>қаса, бір жағынан жүрегі суылдап зәресі кетті. Ғұндар осынша-</w:t>
        <w:br/>
        <w:t>ма қолды жинап, қарсы тұрады деген түсіне де кірмепті.</w:t>
        <w:br/>
        <w:t>Сары көзі ашумен отбүркіл тұрғандай. Жорғаны қамшылап</w:t>
        <w:br/>
        <w:t>әскерін қарсы соғысқа дайындады. Дабыл қағылып, аспан ас-</w:t>
        <w:br/>
        <w:t>тын күмбірлетіп, арсаң-гүрсеңін шығарды.</w:t>
        <w:br/>
        <w:t>Ғұн қайсар әрі өжет жұрт қой. Беттеріне адам да келтірмейді.</w:t>
        <w:br/>
        <w:t>Әрі бірінен-бірі өтетін жауынгер. Ат жалын тартып мінгеннен</w:t>
        <w:br/>
        <w:t>бастап, қолына бес қару ұстап, соның қыр-сырын үйренуге құ-</w:t>
        <w:br/>
        <w:t>мар-ақ. Кейде әйел біткен қолына қылыш пен найза алып атой-</w:t>
        <w:br/>
        <w:t>лап қарсы шабады. Өлгенін білмейтін, ерекше қызба.</w:t>
        <w:br/>
        <w:t>Кешке дейін күш арасы таразыланды. Өзенге қытайларды</w:t>
        <w:br/>
        <w:t>қуыптыққан Ғұн жасақтары жан шыдатар емес. Үш-төрт күнде</w:t>
        <w:br/>
        <w:t>Мен Тяньның жауынгерлері селдіреп, божырай бастады. Арт-</w:t>
        <w:br/>
        <w:t>тан келер көмек жоқ. Ғұндар үсті үстіне көбейіп, күш алып ба-</w:t>
        <w:br/>
        <w:t>рады.</w:t>
        <w:br/>
        <w:t>Оның қалың ортасында Мәде де жүрген. Қылышы күнге</w:t>
        <w:br/>
        <w:t>шағылысып, жалт-жұлт етеді. Жүзінен қан тамып тұрды. Қын-</w:t>
        <w:br/>
        <w:t>нан шыққан қылыш күн қарауытқанша қынға түскен жоқ.</w:t>
        <w:br/>
        <w:t>Қытайдың Хань патшасының Ханань қамалынан өтіп, Чадна</w:t>
        <w:br/>
        <w:t>мен Туманға дейін барды. Әскер саны сонда 300 мың адамға</w:t>
        <w:br/>
        <w:t>жетті.</w:t>
        <w:br/>
        <w:t>Көптен бері кезенесі келіспей жүрген динмен, қаулы, юсбан</w:t>
        <w:br/>
        <w:t>тайпасы әскерлері де ғұндар қатарына қосылып, намыстарын</w:t>
        <w:br/>
        <w:t>қайрап алды.</w:t>
        <w:br/>
        <w:t>Сөйткен әкесі Мөде хан қылшылдап, күш қайраты тасып,</w:t>
        <w:br/>
        <w:t>ақыл - ойы толысқан, қадір-қасиеті таймаған, беделді шағын-</w:t>
        <w:br/>
        <w:t>да, яғни 56 жасында қайтыс болды. Бұрында баласына айтып,</w:t>
        <w:br/>
        <w:t>құлағына құйып жүретін.</w:t>
        <w:br/>
        <w:t>- Тұман Ғұн атаңның мемлекетінің үш бұтын қайырып, ша-</w:t>
        <w:br/>
        <w:t>шыратып алма. Түбінде бұл жұртқа сен иелік етесің. Көрген-</w:t>
        <w:br/>
        <w:t>түйгенің жетерлік. Пенденің аяқ астынан олай-бұлай болып</w:t>
        <w:br/>
        <w:t>кетуі көзді ашып-жұмғанша, - дейтін. Әкенің сол өсиеті орын-</w:t>
        <w:br/>
        <w:t>ды екен. Жеме-жемге келгенде ғұн эміршілігіне Лаушаннан</w:t>
        <w:br/>
        <w:t>басқа лайықты адам табылмады.</w:t>
        <w:br/>
        <w:t>Дүние әлі тәтті ұйқы құшағында тербетілуде. Айнала ес-</w:t>
      </w:r>
    </w:p>
    <w:p>
      <w:r>
        <w:t>түссіз мүлгіп тұр. Жайлаудың түнгі самал ауасын жұтып, ай</w:t>
        <w:br/>
        <w:t>астындағы шалғын шөнті тізеден кешіп келді. Етегіне ағаш</w:t>
        <w:br/>
        <w:t>өрлейіпыққан еңселі тау аршалы, шаршалы алуан түрлі жеміс-</w:t>
        <w:br/>
        <w:t>ке толы. Бала біткен күн шыға сонда шапқылап, кетп ауа тпар-</w:t>
        <w:br/>
        <w:t>шап-шалдығып ыңыранып үйге оралады. Ойыннан естері шы-</w:t>
        <w:br/>
        <w:t>ғып, бар жемісінде теріп жеп рахаттанып-ақ қалады. Одан әрі</w:t>
        <w:br/>
        <w:t>78 БЕГІМБАЙ ҰЗАҚБАЕВ</w:t>
        <w:br/>
        <w:t>ҚОБЫЗ ҮНІ</w:t>
        <w:br/>
        <w:t>Таңелеңнен ұйқысы шайдай ашылды. Керегеден сап-салқын</w:t>
        <w:br/>
        <w:t>жел қуалай еседі. Түндік желп-желп етіп, түріліп барады. Ша-</w:t>
        <w:br/>
        <w:t>ңырақтың шардай аймағынан ақ бауыр бұлттар тіркесе сырғи-</w:t>
        <w:br/>
        <w:t>ды. Одан әрі көгілдір түпсіз аспан.</w:t>
        <w:br/>
        <w:t>Қобыздың қоңыр даусы езуін егеп құныға шығады. Әлі ар-</w:t>
        <w:br/>
        <w:t>насын тауып, әуенін іздеп сабылған күйде. Нәзік үн төгіліп-</w:t>
        <w:br/>
        <w:t>төгіліп барып әуеледі де шаққалақтап, шырылдап қанатын са-</w:t>
        <w:br/>
        <w:t>балаған бозторғайдай жанықты. Содан кейінгі аз үзілістен кейін</w:t>
        <w:br/>
        <w:t>барып жүректі шымырлатып, сананы оятар қобыз үні арылдап</w:t>
        <w:br/>
        <w:t>ала жөнелді.</w:t>
        <w:br/>
        <w:t>Медресеге іріктелген балалар хан сарайының жанындағы</w:t>
        <w:br/>
        <w:t>мешітте оқитын болды. Оған, Оғыз ханның ақылшысы, ғалым</w:t>
        <w:br/>
        <w:t>Рашид-Еддин келді. Дөңгелек жүзді, қызыл шырайлы, көзі</w:t>
        <w:br/>
        <w:t>оттай жанған, ұзын бойлы сымбатты жігіт. Үстіне киген аппақ</w:t>
        <w:br/>
        <w:t>киімдері өзіне жарасып-ақ тұр. Бір қолында киіз қапты кітап,</w:t>
        <w:br/>
        <w:t>екінші қолында қарағайдан ойылған, атан жілікті сабы бар</w:t>
        <w:br/>
        <w:t>қоңыр қобыз. Ойлы жүзіндеақыл-парасат тұнып, әр нәрсегесын</w:t>
        <w:br/>
        <w:t>көзбен қарайтын кескін келбеті дана адамның тұрпатын құйып</w:t>
        <w:br/>
        <w:t>қойғандай.</w:t>
        <w:br/>
        <w:t>- Бір Аллам жар болсын, ұрпақтарым! Адамға бір өнер аз,</w:t>
        <w:br/>
        <w:t>мың өнер көп емес. Адамзат Аллам жаратқан пендесінің</w:t>
        <w:br/>
        <w:t>ішіндегісінің ең қабілеттісі, сезімталы. Оның мүмкіншілігі</w:t>
        <w:br/>
        <w:t>ұшан-теңіз. Тек оған ынта-жігер, қайрат пен құлшыныс керек.</w:t>
        <w:br/>
        <w:t>Сөзін бөлген молда кешірім сұрап:</w:t>
        <w:br/>
        <w:t>- Алла Тағалам нені қажетсінсе соны ұғып алып, тіршілік</w:t>
        <w:br/>
        <w:t>иелерінің кәдесіне жаратқан жөн. Сіздер әлі жассыңдар, бола-</w:t>
        <w:br/>
        <w:t>шақтарың алда. Үлкен үміт күтеміз, - деді.</w:t>
        <w:br/>
        <w:t>Содан бері бірталай уақыт өтті. Әбу Нәсір жаста болса да көп</w:t>
        <w:br/>
        <w:t>жайға көз жеткізіп, небір тылсым сырды ұғып, жадына тоқып</w:t>
        <w:br/>
        <w:t>қалғандай.</w:t>
        <w:br/>
        <w:t>Жаңакенттің базары үлкен Жібек жолы бойында орналасқа-</w:t>
        <w:br/>
        <w:t>сын ба, дүниенің төрт бұрышынан сауда саттықпен келім-кетім</w:t>
        <w:br/>
        <w:t>шетелдіктер де жетерлік. Сақалдысы да, сәлделісі де, қырма</w:t>
        <w:br/>
        <w:t>сақалдысы мен түсі қара, сары, ақ адамдар өріп жүр. Әр тілде</w:t>
        <w:br/>
        <w:t>сөйлескенімен бірін-бірі ұғады. Түрік тілін түсінеді. Бұл тілде</w:t>
        <w:br/>
        <w:t>майын тамызып, төселіп сөйлейтіндер де жетерлік.</w:t>
        <w:br/>
        <w:t>Орта Азияға өрмекшідей қаптап, дінін де, ділін де жаулап</w:t>
        <w:br/>
        <w:t>алған арабтардың саудасы Үргеніін пен Сырдария бойына ден-</w:t>
        <w:br/>
        <w:t>деп еніп тарай бастаған кез. Білімнен көзі ашыла бастаған бұл</w:t>
        <w:br/>
        <w:t>өңірдің халқы ислам дініне де көп жатырқай қоймады. Құды-</w:t>
      </w:r>
    </w:p>
    <w:p>
      <w:r>
        <w:t>т2 БЕГІМБАЙ ҰЗАҚБАЕВ</w:t>
        <w:br/>
        <w:t>қылыш жүзімен тіліп-тіліп кетіп жүрді. Қызу қанды қытай</w:t>
        <w:br/>
        <w:t>қансырағанына қарамастан оңды-солды ойқастап баһадүрге қай-</w:t>
        <w:br/>
        <w:t>рат көрсеткенмен, қаруымен іле алмады.</w:t>
        <w:br/>
        <w:t>Бір қарағанда Күнтуды самұрықтай қанатын жайып тік кө-</w:t>
        <w:br/>
        <w:t>терілді де, ойран-асыр үйіріле шүйліккен қимылмен қытайдың</w:t>
        <w:br/>
        <w:t>басын мойнынан қыршып түсірді. Бастан айрылған дененің екі</w:t>
        <w:br/>
        <w:t>қолы менаяқтары тырбаңдап барып басылды. Қосаяғымен самғап</w:t>
        <w:br/>
        <w:t>барып, жерге қадала түскен Күнтуды мойнынанұшқан алтын ала-</w:t>
        <w:br/>
        <w:t>қандайалқасын қағып алды. Барбайлығыосы ма, әлдеатақ-даңқы</w:t>
        <w:br/>
        <w:t>осымен айбатталып, құрметтелеме, әйтеуір қардар нәрсе.</w:t>
        <w:br/>
        <w:t>Қалған қытай әскерін сары суғақуыптығып, ағысты өзеннің</w:t>
        <w:br/>
        <w:t>толқынына тапсырды. Бір батып, бір шыққан қытайлықтарда</w:t>
        <w:br/>
        <w:t>ес жоқ, жаны көздерінен сағымдай ұшып Шандунь жерін та-</w:t>
        <w:br/>
        <w:t>зартты. Ақ найзаны қолға алып, жау қуған жігіттердің алды</w:t>
        <w:br/>
        <w:t>орала бастады. Іннен-інге тығылған қытай әйелдері мен балала-</w:t>
        <w:br/>
        <w:t>рына еш зәбір көрсетпе деген тәртіп, түрік жағынан о баста бар</w:t>
        <w:br/>
        <w:t>еді. Соны ұстанды. Бұлардың не жазығы бар. Қаптап шапқан</w:t>
        <w:br/>
        <w:t>қас жауды бетін бір қайтарып тастаған соң олар қайта бас көтер-</w:t>
        <w:br/>
        <w:t>мек түгіл, келеге келе алмады.</w:t>
        <w:br/>
        <w:t>- Сабыр, ағасы, сабыр! Ашуыңды басып, сабаңа түс, - деді</w:t>
        <w:br/>
        <w:t>Тоңа көк ақылшы. Исі көкбөрі тұқымынан озып туған жан ғой</w:t>
        <w:br/>
        <w:t>Құтлұқ. Артық сөзге келіп, қимыл жасамады. Аш бөрідей тісін</w:t>
        <w:br/>
        <w:t>қайрап, қылышын қынабына сұқты.</w:t>
        <w:br/>
        <w:t>- Бұл жаулық ұлының ұлына, қызының қызына кетіп жүр-</w:t>
        <w:br/>
        <w:t>месе. Тәңірім бір тәуба бер. Түркінің баскөтерерінің бәрі қалың</w:t>
        <w:br/>
        <w:t>елдің тізгініне таласып, қырқыспаған кезің жоқ еді. Енді тәу-</w:t>
        <w:br/>
        <w:t>баға келер боларсың, - деп бұл сөзді жігіттеріне қаратып, дау-</w:t>
        <w:br/>
        <w:t>сын көтере айтты Құтлұқ қаған.</w:t>
        <w:br/>
        <w:t>- Шіркін-ай, Көкбөрі түріктің иесі. Енді ел болып кете алсақ.</w:t>
        <w:br/>
        <w:t>Жат тұмсығы батпайтын қамалдай қауым ұйысып, бақыт та-</w:t>
        <w:br/>
        <w:t>ңын атырар кез келді. Өткеннің сабағы, өмір жолыңның бай-</w:t>
        <w:br/>
        <w:t>ламды өсиеті емес, деп кімайтар, - деп қаған Көктөбенің күнгей</w:t>
        <w:br/>
        <w:t>бетінен тіл қатады.</w:t>
        <w:br/>
        <w:t>Ия, көктүрік тұқымының мақсатынатіреу - ел керек, намы-</w:t>
        <w:br/>
        <w:t>сына сүйеу ер керек.</w:t>
        <w:br/>
        <w:t>НҰРЛЫ ЖОЛДЫҢ ДҮРБЕЛЕҢІ</w:t>
        <w:br/>
        <w:t>Алланың нұры жауып, ілімінің сәулесін түсіргеннен бастап,</w:t>
        <w:br/>
        <w:t>күншуақты шапағы жан-жаққа жайылды. Пайғамбар көңіліне</w:t>
        <w:br/>
        <w:t>түйіп, жүрегіне жазылған Құран кәрім сүрелерін, әр жанның</w:t>
        <w:br/>
        <w:t>ХИКАЯЛАР 63</w:t>
        <w:br/>
        <w:t>Мөде әмірші бір түнде бар тайпаның басшыларымен сөйлесіп,</w:t>
        <w:br/>
        <w:t>билікті қытай шешелерінен туған бауырларына бермеске сөз</w:t>
        <w:br/>
        <w:t>байласты.</w:t>
        <w:br/>
        <w:t>Сайдың бойын құлдилай қонған қара үйлердің өзенге қара-</w:t>
        <w:br/>
        <w:t>ғантұстарындағы ғұндарөгей шешелерін жақтайтын. Олардың</w:t>
        <w:br/>
        <w:t>ішінде де білегімен мыңды жығатын батырлар да, дауға салса</w:t>
        <w:br/>
        <w:t>шешендігімен астына алып ұратын көсемдер де көп болатын.</w:t>
      </w:r>
    </w:p>
    <w:p>
      <w:r>
        <w:t>Оларды күн шыға жиналатын бас қосуға жеткізбей көзін құрту</w:t>
        <w:br/>
        <w:t>керек еді. Қараша үйлердің қалың ортасында ақ үй сүттей айдың</w:t>
        <w:br/>
        <w:t>көл төсіндегі суретіндей жарқырайды. Осы үйлерге отыз шақ-</w:t>
        <w:br/>
        <w:t>ты айбалталы қарулы жігіттер басып кіріп, басын шауып тас-</w:t>
        <w:br/>
        <w:t>тап жатты.</w:t>
        <w:br/>
        <w:t>Күн қол созымдай көтерілгенде шеткі он алты қанат боз үйге</w:t>
        <w:br/>
        <w:t>кіл жақсылар мен көсемдер келе бастады. Жер ошақтан будақ-</w:t>
        <w:br/>
        <w:t>тап, бықсып шыққан түтіндер аспанда тпүйлігіп, кейде етекке</w:t>
        <w:br/>
        <w:t>жайылып тарайды. Мұндай түтінге үйренген олар маса құрлы</w:t>
        <w:br/>
        <w:t>көрмейді. Көптің соңын ала Мөде бір топ адаммен ішке кіріп</w:t>
        <w:br/>
        <w:t>келді де төрге озды. Өгей шеппесін қызметшілерімен бірге</w:t>
        <w:br/>
        <w:t>қырып кеткенін кынжыла айтты. Бәрі де тағы не дейді екен</w:t>
        <w:br/>
        <w:t>деп бастарын көтеріп, бар назарын аударды.</w:t>
        <w:br/>
        <w:t>- Бұл қытайлардан келген бәле. Айттым ғой ерте қамданба-</w:t>
        <w:br/>
        <w:t>сақ бізді де таптайды, аман қалдырмайды, - деп тағы бірі жанұ-</w:t>
        <w:br/>
        <w:t>шыра белзектеді.</w:t>
        <w:br/>
        <w:t>- Мен Тяньның карамағында 100 мың әскер бар. Бүгін-ертең</w:t>
        <w:br/>
        <w:t>іргемізді сөгіп, тұнығымызды шайқалтуы мүмкін, - деген Мө-</w:t>
        <w:br/>
        <w:t>денің сөзінің жаны бар дегендей бар үмітті соған артты. - Ғұн-</w:t>
        <w:br/>
        <w:t>ның қарамағында 54 хандық топтасқан. Көбісің солардың өкіл-</w:t>
        <w:br/>
        <w:t>дерісіндер. Ертең кешке дейін бар күшті осы жерде беттестіру</w:t>
        <w:br/>
        <w:t>керек, - деп Мәденің ақылшысы сөздің түйінін тез әрекет жа-</w:t>
        <w:br/>
        <w:t>сау керектігіне аударды.</w:t>
        <w:br/>
        <w:t>Жасыл сайды жарып аққан жіңішке өзеннің сарыны есті-</w:t>
        <w:br/>
        <w:t>леді. Таудан тура құлап, кейде ирелеңдеп, бұраң-тпимай жасап</w:t>
        <w:br/>
        <w:t>ағады. Өлім іргеге қанжарын тақап тұрғанын сезінген Ғұнның</w:t>
        <w:br/>
        <w:t>көсемдері көп салғыласып, ырылдаспай бір келісімге келді.</w:t>
        <w:br/>
        <w:t>Мөденің де күткені осы. Осы жерде өзін танытып, ел билеуде</w:t>
        <w:br/>
        <w:t>таптырмайтын адам екенін мойындатып қалды.</w:t>
        <w:br/>
        <w:t>Қытайдың тәжірибелі әскери қолбасшысы Мен Тянь әмірші</w:t>
        <w:br/>
        <w:t>Тұман Ғұн қайтыс болғаннан кейін ғұндар көп жағаласпай күші</w:t>
        <w:br/>
        <w:t>басым өздеріне беріледі деп ойлаған. Судыр қағып желіп келе</w:t>
        <w:br/>
        <w:t>жатқан қара жорғаны қайта-қайта тебініп асығады. Төбеде</w:t>
        <w:br/>
        <w:t>- көтеріліп, еңіске көз жібергенде тұтасқан қалың қолға таңыр-</w:t>
        <w:br/>
        <w:t>ХИКАЯЛАР т3</w:t>
        <w:br/>
        <w:t>миына құйып, құдайымның құдіретімен ұшқыннан жалын лау-</w:t>
        <w:br/>
        <w:t>лады. Дүниенің төрт бұрыштына араб елшілері сапарға аттанды.</w:t>
        <w:br/>
        <w:t>Ортақ қазаннан қайнап, ырзық-несібедей шөлін басып, бойына</w:t>
        <w:br/>
        <w:t>күш-қуатты сенім берген ислам дінінің жолын бөгер жан бала-</w:t>
        <w:br/>
        <w:t>сы қалмай бара жатты. Соның арасында қаншама шайқас, қан-</w:t>
        <w:br/>
        <w:t>шама құрбандықты қан төгісті жорықтар да болмай қалған жоқ.</w:t>
        <w:br/>
        <w:t>Пендесі Алламның жазуымен жаратушының ықпалына да</w:t>
        <w:br/>
        <w:t>біртіндеп иіле бастады. Дегенмен бұрынғы діни сананы бойдан</w:t>
        <w:br/>
        <w:t>біржолата сылып тастау да оңайға соқпады.</w:t>
        <w:br/>
        <w:t>Жер аптап ыстықтан балқып, миды шыжғырып қайнатар</w:t>
        <w:br/>
        <w:t>алау лепті елінен сапарлап шыққанда араб елшісі Хашим ша-</w:t>
        <w:br/>
        <w:t>мамен 734 жылы түрік қағанатының қағанына жолықты Түрік</w:t>
        <w:br/>
        <w:t>қағанатының дадіңгегі шайқалып, мың құбылып іргесі сөгіліп</w:t>
        <w:br/>
        <w:t>тұрған кезі. Қарахандықтар әулеті Орта Азияның өн бойына</w:t>
        <w:br/>
        <w:t>іштей де сырттай да іріткі салып толқытқан шағы да. Бірақ</w:t>
        <w:br/>
        <w:t>билік иесінің мәртебесі биік, ықпалы күшті, түрлі діндер пен-</w:t>
        <w:br/>
        <w:t>десін өз құшағына алып, алдын алмағайып іліммен орап, сана-</w:t>
      </w:r>
    </w:p>
    <w:p>
      <w:r>
        <w:t>сын сапырылыстырып жатқан кез.</w:t>
        <w:br/>
        <w:t>Күн шығыстан аралап келген нұрлы жүзді, қайратты да</w:t>
        <w:br/>
        <w:t>ойлы, білімді, келімі келіскенелшіні жатсынбай орнынан тұрып</w:t>
        <w:br/>
        <w:t>құшақ жая қарсы алды. Кез келгенге елпілдей қоймайтын</w:t>
        <w:br/>
        <w:t>қағанның мерейі түсіп Хашим дегенде ерекше сыпайылық та-</w:t>
        <w:br/>
        <w:t>нытып, жылы ұшырасты.</w:t>
        <w:br/>
        <w:t>Елшінің сөзі көкейіне қонды. Алланың нүры түскен Мұхам-</w:t>
        <w:br/>
        <w:t>мед ілімінің кеудесін ашып, жан сарайын жылытқанын байқа-</w:t>
        <w:br/>
        <w:t>ды. Бір ырықтан тыс күші бас игізіп, айтқан сөзіне иланып мұ-</w:t>
        <w:br/>
        <w:t>ныңыздұрыс деп көктен түскен сүрелер ақыл-ойын қамшылап,</w:t>
        <w:br/>
        <w:t>көктей өтіп ми құрылысында алапат күш құймақтай балқып,</w:t>
        <w:br/>
        <w:t>алтындай еріп, құйылып жатқандай әсер ала бастады. Кіреукі-</w:t>
        <w:br/>
        <w:t>ленгенсанасы жарық күндей жайнап, нәралып мейірімін шпуақ-</w:t>
        <w:br/>
        <w:t>татып төге түскен еді. Бұрынғы ескі діни сүрлеуден бағыт-бағ-</w:t>
        <w:br/>
        <w:t>дарын кілт басқа жаққа бұрып алып кетті.</w:t>
        <w:br/>
        <w:t>- Мен ойланып көрейін дегенімнен, іске кірісейін дегенім</w:t>
        <w:br/>
        <w:t>жөн болар. Алланың өзі бұйырып, өзі мақұлдатқаннан жан ба-</w:t>
        <w:br/>
        <w:t>ласы жырақ қала алмас. Мұсылмандық жол мақсатты екен. Ал-</w:t>
        <w:br/>
        <w:t>дыңнан шырақ жағып қарсы алардай бойыңа шынайы ықылас</w:t>
        <w:br/>
        <w:t>ұялататын дініміз - ислам болмағына да иланам, - деп тақ үс-</w:t>
        <w:br/>
        <w:t>тіндегі қағанның жүзі жайнап, қызара нұрланып ерекше бір</w:t>
        <w:br/>
        <w:t>қуаттан күш алғандай кемелденіп жадырай түсті.</w:t>
        <w:br/>
        <w:t>- Ізіме ерген сақабаларымның бірсыпырасы осы жерде қала-</w:t>
        <w:br/>
        <w:t>ды. Алланың тілегін тегіс жеткізеді. Құран кәрімнің ұялы ойын</w:t>
        <w:br/>
        <w:t>70 БЕГІМБАЙ ҰЗАҚБАЕВ</w:t>
        <w:br/>
        <w:t>- Қасиетті Жер-Су жебесе Ертісті кешіп, Інжудариядан өтіп</w:t>
        <w:br/>
        <w:t>шығармыз.</w:t>
        <w:br/>
        <w:t>- Иә одан әрі Темірқақпаға жетсек, Болшыдан шығып, Ал-</w:t>
        <w:br/>
        <w:t>тай тауының етегін жағалап, кездескен топ жауды өңгеріп кете</w:t>
        <w:br/>
        <w:t>береміз. Бір-біріне хабар салмай, үстірт қимылдамасақ өзіңе</w:t>
        <w:br/>
        <w:t>қалың жау тауып аласың.</w:t>
        <w:br/>
        <w:t>-Ең шайқастың шешушісі Терең көлдің шалғайындағы</w:t>
        <w:br/>
        <w:t>Иарыш даласындағы жаумен алысу.</w:t>
        <w:br/>
        <w:t>-Шандунь жеріне, Сары суға дейін бөрі ашуын тырнадан ал-</w:t>
        <w:br/>
        <w:t>ғандай соққы жасасақ қытай көпке дейін есеңгіреп, бас көтер-</w:t>
        <w:br/>
        <w:t>мей қалар еді, - деп мұндағы жігерлері от жаныған қаған мен</w:t>
        <w:br/>
        <w:t>ақылшы, жауынгерлер арасында бір түсіністік пайда болды.</w:t>
        <w:br/>
        <w:t>- Артық зат жолға алмау керек. Айналаның бәрі жыртылып</w:t>
        <w:br/>
        <w:t>айрылар аң-құс. Сол біздің азық-түлігіміз, - деп Тоңа көк сөз</w:t>
        <w:br/>
        <w:t>түйінін жасады.</w:t>
        <w:br/>
        <w:t>- Жігіттер, шапсаңдар қылышың өтеді, атсаңдар оғың же-</w:t>
        <w:br/>
        <w:t>теді. Енді тағдырың ақ пен қараға айналар шағы келді. Аянып</w:t>
        <w:br/>
        <w:t>қалмаңдар, - деген баһадүр Күнтудының сөзі мұндағылардың</w:t>
        <w:br/>
        <w:t>намысын қайрап жіберді.</w:t>
        <w:br/>
        <w:t>- Асу бермес асқар мен кешу бермес дариядан тура тартқан</w:t>
        <w:br/>
        <w:t>көкбөрінің ұрпағымыз ғой. Бір Тәңіріміз қолдар, - деген жауын-</w:t>
        <w:br/>
        <w:t>гердің ішікі ашу-ызасы шерменде көңілге дәрмен бергендей.</w:t>
        <w:br/>
        <w:t>Түріктер елдігінен айрылып, кеткен жоқ па тоз-тоз болып.</w:t>
      </w:r>
    </w:p>
    <w:p>
      <w:r>
        <w:t>Сайда саны, құмда ізі қалды ма қытай шапқыншылығынан.</w:t>
        <w:br/>
        <w:t>Бұлардың мына қайраты басы мен белінен айрылған елді қайта</w:t>
        <w:br/>
        <w:t>қалпына келтірсек деген әрекеті ғой. Антынан аттап, сертінен</w:t>
        <w:br/>
        <w:t>таймағандарға жол ашық. Жұрты үшін жан беріп, жан алысқа-</w:t>
        <w:br/>
        <w:t>лы тұр. Осы ой Құтлұқ басына келгенде қаптап шапқан қас жау-</w:t>
        <w:br/>
        <w:t>ды қанжоса етіп қайтарып тастамаққа бекінді. Олсыз жарық</w:t>
        <w:br/>
        <w:t>күн жоқ. Түрік үрпағы да құмға сіңген судай мүлдем жоғала-</w:t>
        <w:br/>
        <w:t>ды. Осынысы жанға батып, аш бөрідей тойымсыз, кеміріп жат-</w:t>
        <w:br/>
        <w:t>қан жанымды.</w:t>
        <w:br/>
        <w:t>- Пай, пай, сапарымыз оңғарылып, аруақ қолдап, әулие жар</w:t>
        <w:br/>
        <w:t>болса!.</w:t>
        <w:br/>
        <w:t>Күздің бозамық таңы біртіндеп атты. Сүмелеңдеп тер бол-</w:t>
        <w:br/>
        <w:t>ғандай жапырақ біткен моншақ шықтан сынаптай мөлдірейді.</w:t>
        <w:br/>
        <w:t>Шатырлар жиналып, ат тартпасы қайтатартылып жолға дайын-</w:t>
        <w:br/>
        <w:t>дық қызған. Сауыт-саймандардың шақ-шұқ түйіскен даңғыры</w:t>
        <w:br/>
        <w:t>таңғы ауаны дүрілдей, үнімен көтереді.</w:t>
        <w:br/>
        <w:t>Тау етегінен құлай ағып, қойдай тастарды баса көктеген</w:t>
        <w:br/>
        <w:t>мұздай суға шомылған түрік жауынгерлері шымыр. Бар киім-</w:t>
        <w:br/>
        <w:t>дерін киіп, буынып-түйініп ширақтық танытады.</w:t>
        <w:br/>
        <w:t>ХИКАЯЛАР 69</w:t>
        <w:br/>
        <w:t>-“Жарайсың, Тұтқағы. Енді сені түнгі шолғыншы етіп жібе-</w:t>
        <w:br/>
        <w:t>руге болады, - деп Құтлық мерейі таса миық тартты.</w:t>
        <w:br/>
        <w:t>- Ауп! - деп айқайға басты Күнтуды.</w:t>
        <w:br/>
        <w:t>Тұтқағы сынағалы тұрғанын байқады. Айбалта зуылдап</w:t>
        <w:br/>
        <w:t>ұшып келеді. Солға қарай орын ауыстырды. Көкірек тұсынан</w:t>
        <w:br/>
        <w:t>найзағайдай ұшқан айбалта жүзі қарсы алдындағы қарағайға</w:t>
        <w:br/>
        <w:t>сабына дейін кіріп қадалды.</w:t>
        <w:br/>
        <w:t>- Міне жігіт! Шындалған деген осы, - деді Күнтуды.</w:t>
        <w:br/>
        <w:t>Түрік тектілер тегін емес. Арқардай ай мүйізді батыр халық.</w:t>
        <w:br/>
        <w:t>Мынадай жанталаста мүйізін қашанғы жүніне жасырып</w:t>
        <w:br/>
        <w:t>жүреді. Тек алда бір-ақ таңдау. Түрік жұрты бұл жарық әлемде</w:t>
        <w:br/>
        <w:t>қала ма, әлде біржолата жоқ болып кете ме? Одан басқа таңдау</w:t>
        <w:br/>
        <w:t>жол жоқ. Тұқым-жұрағат қалсын десең жауыңды жең, жеріңді</w:t>
        <w:br/>
        <w:t>айқында, халық болар үмітіңді білек күшіне ұйыстыр. Оған</w:t>
        <w:br/>
        <w:t>ақыл берер Тоңа Көк.</w:t>
        <w:br/>
        <w:t>Жаудың басын қостырмай, өз інінде ту-талапай еткен ғана</w:t>
        <w:br/>
        <w:t>жеңіске әкеледі. Құтлұқ осыны ойлап мазасы кетсе де ұлты</w:t>
        <w:br/>
        <w:t>үшін жанын аямайтын, әрбіреуі бір-бір елге қорған болар жігіт-</w:t>
        <w:br/>
        <w:t>терін шақырып, ақылдаспақ ниетке бұрылды.</w:t>
        <w:br/>
        <w:t>Иәзүк бас-терісі келіскен, аяқтары келсаптай, омырауы есік-</w:t>
        <w:br/>
        <w:t>тей боп шайқалақтай қозғалған арғымақтан түсті. Бауырын</w:t>
        <w:br/>
        <w:t>жазып шабатын нағыз жүйрік-ақ екен. Жебесінен жебесін оз-</w:t>
        <w:br/>
        <w:t>дырған, жау десе қайтпай қызу қандық танытып, өлермендік</w:t>
        <w:br/>
        <w:t>шайқасқа баратын кілең ығай мен сығайлар жиналды.</w:t>
        <w:br/>
        <w:t>Тоңа көк пен Күнтуды тізе түйістіріп қатар отыр.</w:t>
        <w:br/>
        <w:t>- “Жігіттер, сенеріміз өздерің ғана, - деді қаған. Онысы дұрыс.</w:t>
        <w:br/>
        <w:t>Сырттан келеркүші жоқ. Арқасүйертүріктер де қалмаған. Қатын-</w:t>
        <w:br/>
        <w:t>бала жан сауғалап әр жерде тым-тырақай қашып жүр.</w:t>
      </w:r>
    </w:p>
    <w:p>
      <w:r>
        <w:t>Беліндегі алдаспан сабын жаншып тастардай сығымдайды.</w:t>
        <w:br/>
        <w:t>- Ертеңнен бастап оқ жоныңдар. Жебесі уға суарылсын. У</w:t>
        <w:br/>
        <w:t>буына елітіп мүрдем кетпеңдер.</w:t>
        <w:br/>
        <w:t>- Егер де бірдеңе болып жатса уды қайтаратын тырмаң шөбі</w:t>
        <w:br/>
        <w:t>жандарыңда болсын, - деп Тоңа көк сақтандыру жасады.</w:t>
        <w:br/>
        <w:t>- Шөп жинауды Тұтқағығатапсырайық. Шөлдалада қияқтай</w:t>
        <w:br/>
        <w:t>өсетін тырмаңды көбісі тани да бермейді, - деп қаған даппағын</w:t>
        <w:br/>
        <w:t>әскерінің аманшылығына шыж-быжы шыққандай жанашыр-</w:t>
        <w:br/>
        <w:t>лық танытты.</w:t>
        <w:br/>
        <w:t>Күңіренген елдің көз жасы тиылар кез де өз қолдарыңда.</w:t>
        <w:br/>
        <w:t>Езілген елдің еңсесін көтеру де сендерге байланысты, - деген</w:t>
        <w:br/>
        <w:t>Құтлұқтың сөзіне жан бітірген бір жауынгер:</w:t>
        <w:br/>
        <w:t>- “Жаудың басын қостырмай, өз інінде ту-талапай етпесек</w:t>
        <w:br/>
        <w:t>- құмырсқадай қаптаған қытайға таланып өлеміз, - деп ой қосты.</w:t>
        <w:br/>
        <w:t>ХИКАЯЛАР 79</w:t>
        <w:br/>
        <w:t>реттібір Аллам бар дегеннен көкірек көзі ашық жандар Тәңіріне</w:t>
        <w:br/>
        <w:t>сеніп тәуба етіп Құран Кәріміне де бойын ұсынды.</w:t>
        <w:br/>
        <w:t>Әріп танып, хат оқығаннан бері Әбу Нәсірдің кітапқа деген</w:t>
        <w:br/>
        <w:t>қызығушылығы артты. Бар білім, ілімді іздеп осы өңірдегі</w:t>
        <w:br/>
        <w:t>қолғатүскен кітаптарды кұмарта оқыды. Сонымен бірге қобызға</w:t>
        <w:br/>
        <w:t>деген әуестігі шынымен есін алды.</w:t>
        <w:br/>
        <w:t>Молдасабақ беріп тұрып Қорқыт жайлы әңгімеледі. Ол тура-</w:t>
        <w:br/>
        <w:t>лы өз әкесі де ұзақ айтып, тағылым-білімін түн ортасына дейін</w:t>
        <w:br/>
        <w:t>тауыса алмаушы еді.</w:t>
        <w:br/>
        <w:t>- Қорқыт аталарыңның ізін Рашид-Еддин жалғастыруда.</w:t>
        <w:br/>
        <w:t>Асқан білімді де білікті, жан-жақты хабары бар ғалым. Оның</w:t>
        <w:br/>
        <w:t>үстіне атақты қобызшы, - деп осы жерде аздап кідіре ойланды.</w:t>
        <w:br/>
        <w:t>Хан сарайынан қобыздың талмаусырап барып бұлқына шалқы-</w:t>
        <w:br/>
        <w:t>ған сүйкімді үні естілді. - Құдай біледі, осы қобызды тартып</w:t>
        <w:br/>
        <w:t>отырған да Оғыз ханның ақылшы биінің нағыз өзі болар. Ертең</w:t>
        <w:br/>
        <w:t>хан салтанаты. Соған түгел қатысыңдар, - деп ойлы көзін</w:t>
        <w:br/>
        <w:t>тәләбилеріне қадап, жағалап шықты.</w:t>
        <w:br/>
        <w:t>Кілең үлде мен бүлдеге оранған, жалт-жұлт еткен жібек</w:t>
        <w:br/>
        <w:t>киімді ығай мен сығайлар сарай ішінде толы. Бар жанарлары</w:t>
        <w:br/>
        <w:t>Оғыз ханның тағында. Тақтың оң жағындағы сәкі үсті қан-</w:t>
        <w:br/>
        <w:t>қызыл кілеммен кұлпырады. Соның етегінде бір нән қобыз шал-</w:t>
        <w:br/>
        <w:t>қалай жатыр. Құрбан Айтпен хан бүкіл жиналған қауымды</w:t>
        <w:br/>
        <w:t>құттықтады. Бірсыпыра адамдарға иығына шапан жапты. Ра-</w:t>
        <w:br/>
        <w:t>шид-Еддинге қарағайдың түбінен ойылған қобызды тарту етті.</w:t>
        <w:br/>
        <w:t>- Кемеңгер Қорқыт қобыздың үнімен талайды үйіріп алып,</w:t>
        <w:br/>
        <w:t>таң-тамаша әсерде қалдыратын. Оның аруағы бәрінді қолдап,</w:t>
        <w:br/>
        <w:t>рухы қуат берсін. Ерекше жаратылған әулие еді ғой. Оның за-</w:t>
        <w:br/>
        <w:t>манында сөзі мен қобызы үніне құлақ түріп, тыңдап, ақылын</w:t>
        <w:br/>
        <w:t>алмаған адам жоқтың қасы. Соның бірі - өзіміз болдық. Жа-</w:t>
        <w:br/>
        <w:t>рықтық судай таза, сүттей ақ, аттық аспандай кіршіксіз мөлдір</w:t>
        <w:br/>
        <w:t>еді ғой, - деп хан еске алды.</w:t>
      </w:r>
    </w:p>
    <w:p>
      <w:r>
        <w:t>Рашид қобыздың шанағынан ұстап айналдырып көрді деекі</w:t>
        <w:br/>
        <w:t>тізесінеқысып, толғанасыртартатындай бар үмітін ішекке ауда-</w:t>
        <w:br/>
        <w:t>рып, көзімен ішіп-жеп барады. Сыңғырлаған сүйегі үйеңкінің</w:t>
        <w:br/>
        <w:t>түбінен, шанағы желмаяның терісінен. Бесті айғырдың құйры-</w:t>
        <w:br/>
        <w:t>ғын ішек қылған.</w:t>
        <w:br/>
        <w:t>Қобыз үні біртіндеп екпіндеп жұртшылықты елітіп өзіне</w:t>
        <w:br/>
        <w:t>тартып барады. Қоңыр дауыс бірде ыңыранып, бірде ысылдап</w:t>
        <w:br/>
        <w:t>өн бойды балқытып, тіршілік атаулының тамырына қан жүгір-</w:t>
        <w:br/>
        <w:t>тіп, шабытсырын шымырлата қозғап, жан дүниесіншиыршық-</w:t>
        <w:br/>
        <w:t>тай үйіре түседі. Зарланған үнде қайысқан халықтың тыныс-</w:t>
        <w:br/>
        <w:t>ХИКАЯЛАР 81</w:t>
        <w:br/>
        <w:t>- Иә, Қорқыт Атамыздан Жанкентте із қалған екен ғой, -</w:t>
        <w:br/>
        <w:t>деп хан тағынан тұрып, қасында жатқан қара қобызды сүйсіне</w:t>
        <w:br/>
        <w:t>көтеріп Әбу Нәсірді шақырды.</w:t>
        <w:br/>
        <w:t>- Өнерлі өрге жүзеді. Оғыздан тұяқ қалыпты. Жанкенттің</w:t>
        <w:br/>
        <w:t>атын шығарар ұрпақ қалды ма осы өңірде деп жүретінмін.</w:t>
        <w:br/>
        <w:t>Өлгеніміз тіріліп, өшкеніміз қайта жанғандай, үмітімізді қайта</w:t>
        <w:br/>
        <w:t>ояттың-ау, балам, - деп сонда Бағдаттан сапарлап келіп жүрген</w:t>
        <w:br/>
        <w:t>Аруын Рашид көзінен жас алғандай, қуаныштан жүрегі жары-</w:t>
        <w:br/>
        <w:t>лардай жас баланың қобыз тартысына ерекше сүйсінді.</w:t>
        <w:br/>
        <w:t>Ханның жанында отырған сүп-сүйкімді, үкі көз жап-жас</w:t>
        <w:br/>
        <w:t>қызы елден ерекше толғанып қасына жетіп келді.</w:t>
        <w:br/>
        <w:t>- Әке, не деген керемет күйші, ә?! Сарайға аққу қонғандай</w:t>
        <w:br/>
        <w:t>болды ғой,- деді.</w:t>
        <w:br/>
        <w:t>Сезімтал қыздың тән сұлулығына жан сұлулығы жарасым</w:t>
        <w:br/>
        <w:t>тауып, нағыз өнерліні танып, бас игенінің өзі де ғанибет. Тал-</w:t>
        <w:br/>
        <w:t>бойында бір мін жоқ қыздың өрілген қап-қара бұйра шашы да</w:t>
        <w:br/>
        <w:t>өкшесін иіскердей ұзын-ақ. Басына тартқан бір түс жібек ора-</w:t>
        <w:br/>
        <w:t>мал сусылдап, сағымдай түскен күн сәулесімен мың кұүбылып</w:t>
        <w:br/>
        <w:t>жылт-жылтетеді. Қолына аяқ астынан ештеңетүспеді ме, жиек-</w:t>
        <w:br/>
        <w:t>терін кестелеген бет орамалын Әбуге тықпалай берді.</w:t>
        <w:br/>
        <w:t>Әбу Нәсір өзін басқа бір әлемде жүргендей жан-жақтан шық-</w:t>
        <w:br/>
        <w:t>қан үнге мас болып, есінен айрылғандай ыржалақтай берді. Бұл</w:t>
        <w:br/>
        <w:t>жас қобызшының танылып, бағы ашылған күні еді.</w:t>
        <w:br/>
        <w:t>-Мынау атақты ғұлама, дана, кемеңгер ғалым Аристотельдің</w:t>
        <w:br/>
        <w:t>жазбалары. Ілім-білім жолында пайдасы тиіп, көзінді ашады.</w:t>
        <w:br/>
        <w:t>Мұқият оқып шық, - деп Аруын Рашид бір бума қолжаабалар-</w:t>
        <w:br/>
        <w:t>ды ұсынды. Бұл айтулы оқымыстының атын естігенімен шы-</w:t>
        <w:br/>
        <w:t>ғармасына қол тигізгені осы. Тәбесін көкке жеткізгендей мақ-</w:t>
        <w:br/>
        <w:t>тау, келешегінен үміт күттірген сенім мұның еңсесін биіктетіп,</w:t>
        <w:br/>
        <w:t>арманын асқақтатты. Сонда санасы жауған бұлттан кейінгі</w:t>
        <w:br/>
        <w:t>ашылған күндей жарқырап, тұла бойына ерекше бір күш-жігер</w:t>
        <w:br/>
        <w:t>құйылғандай зердесі шайдай ашылды. Бұл құдайдың қүдіретін-</w:t>
        <w:br/>
        <w:t>дей шабыт шаптуын бойына құйып, алпыс екі тамырына нұрлы</w:t>
        <w:br/>
        <w:t>жылуын жүгіртіп өткендей әсер алған сезімге түсті.</w:t>
        <w:br/>
        <w:t>Көне көз қариялардан есіткен. «Баяндар», «Қазанбек», «Бай-</w:t>
        <w:br/>
        <w:t>бөрі», «Қарабөк», «Тұраналы», «Дерсе хан» жырларын жаттап</w:t>
        <w:br/>
        <w:t>алған. Бірде нағашылап Отырарға жолы түсті. Ондағы жерасты</w:t>
        <w:br/>
        <w:t>кітапханасын есітушпі еді. Жер-жерден білім-ілім алуға келген</w:t>
        <w:br/>
        <w:t>оқымыстылар осындағы палма ағашы мен терілерге жазылған</w:t>
      </w:r>
    </w:p>
    <w:p>
      <w:r>
        <w:t>кітап тарды аударып оқып жыл бойы жатушы еді дейтін.</w:t>
        <w:br/>
        <w:t>6-241</w:t>
        <w:br/>
        <w:t>80 МБАЙ ҰЗАҚБАЕВ</w:t>
        <w:br/>
        <w:t>тіршілік әрекетіндей қосарлана дыбыстап, осы өңірдің бар әре-</w:t>
        <w:br/>
        <w:t>кетін көз алдыңда суреттейді.</w:t>
        <w:br/>
        <w:t>Қобызшы көзін жұмып кұлаштай созған қол қимылымен</w:t>
        <w:br/>
        <w:t>ішек үстінде ары-бері қозғалысы үйлесім тауып, сай сүйегін</w:t>
        <w:br/>
        <w:t>сырқырата шалықтаған әуен әуезі майдай ерітіп, буынға түс-</w:t>
        <w:br/>
        <w:t>кен. Әбу Нәсір жас та болса да қыл менішектен үйкеле шыққан</w:t>
        <w:br/>
        <w:t>үннің зердесін ашып, тылсым табиғатқа жан бітіргендей тол-</w:t>
        <w:br/>
        <w:t>қынды сезімде, көк аспанға бірдей әуелеп қалқып бара жатқан-</w:t>
        <w:br/>
        <w:t>дай. Сол кездегі көңілді дауыс қақалып-қақалып барып, шарт</w:t>
        <w:br/>
        <w:t>үзілді де үні көпке дейін биіктен жерге енді-енді үзіліп түсер-</w:t>
        <w:br/>
        <w:t>дей болып тұрды.</w:t>
        <w:br/>
        <w:t>Қобыздың сүйкімді тербелісі осы тұрғандардың бәрін шырмап,</w:t>
        <w:br/>
        <w:t>матап тастағандай, біраз есінен айырылған олар ұйқыдан оянған-</w:t>
        <w:br/>
        <w:t>дай көздерін ашып, Рашидке сүйсіне де таңдана қарайды.</w:t>
        <w:br/>
        <w:t>- Ал, іштеріңде кім бар, қобыз тартатын, - дегенде барлық</w:t>
        <w:br/>
        <w:t>бала бір-біріне қарады да, көп қарашық шапқылап барып, Әбу</w:t>
        <w:br/>
        <w:t>Нәсірге қадалды.</w:t>
        <w:br/>
        <w:t>Әбу қызарақтап, жүзі нарттай алаулап ұялшақтап, қабағын</w:t>
        <w:br/>
        <w:t>қайта-қайта қаға түсті. Көзі оттай жанып, жалын шоғындай</w:t>
        <w:br/>
        <w:t>жанарларды қарпып өтті.</w:t>
        <w:br/>
        <w:t>Сөйткенше болған жоқ, қолдан-қолға жылжыған қара қобыз-</w:t>
        <w:br/>
        <w:t>дың шанағы тізесінде жатты. Ыршып ала жөнелгісі келді де,</w:t>
        <w:br/>
        <w:t>қобыздың пірі барма ысырылып барып алақанына жып-жылы</w:t>
        <w:br/>
        <w:t>әсер берді. Сан көз сонда. «Желмаяның желісін» үйреніп</w:t>
        <w:br/>
        <w:t>жүрген. «Ұшардың ұлуы» мен «Аққуды» мейірлене ойнайтын.</w:t>
        <w:br/>
        <w:t>Көзіне түп-тұнық айдынды көлден қанатын қомдап қағып көте-</w:t>
        <w:br/>
        <w:t>ріле ұшқан аққу елестеді. Қобызды жанына тақап, қылтаяқты</w:t>
        <w:br/>
        <w:t>пердесіне апарғаннан арқасы жазылып, қолына жан біткендей</w:t>
        <w:br/>
        <w:t>мың құбылған сырлы сазбала айналасын баурап алды. Жұртшы-</w:t>
        <w:br/>
        <w:t>лық баланың осыншалық өнері барлығына таң-тамаша болып,</w:t>
        <w:br/>
        <w:t>біресе Рашидке, біресе Әбу Нәсірге қарады. Аққу қанатын жа-</w:t>
        <w:br/>
        <w:t>зып, құлаштай есіп көтеріліп барады. Қанат ысылы, үні есіңді</w:t>
        <w:br/>
        <w:t>тандырып баурап алған. Аққумен бірге сен де сұлу сырға түсіп,</w:t>
        <w:br/>
        <w:t>сұлу даәсем құстыңіс-әрекетіне бірдей ортақтасып, қуанышың</w:t>
        <w:br/>
        <w:t>мен таңданасыңды, тынық су бетіндегі сылқым жүзісің мен</w:t>
        <w:br/>
        <w:t>шексіз сұлулық келбетіңді жарияға жар салғандай әсерге бөле-</w:t>
        <w:br/>
        <w:t>несің. Күй сарыны екпінді де кейде өршіл.</w:t>
        <w:br/>
        <w:t>- Жарайсың балам. Алысқа шабайын деп тұрсың. Осының-</w:t>
        <w:br/>
        <w:t>нан тайма, - деп алдымен Рашид-Еддин келін күйші баланы</w:t>
        <w:br/>
        <w:t>бауырынатартты.</w:t>
        <w:br/>
        <w:t>68 БЕГІМБАЙ ҰЗАҚБАЕВ</w:t>
        <w:br/>
        <w:t>- Ендігі қағандарың Құтлүқ.</w:t>
        <w:br/>
        <w:t>- Тәңірім Күтлұққа күш-қуат, береке берсін! - деп түріктер</w:t>
      </w:r>
    </w:p>
    <w:p>
      <w:r>
        <w:t>айқай салды. Оған басқалары да қосылып, үн қатты.</w:t>
        <w:br/>
        <w:t>- Міне, келдіндер ақылға. Береке - бірлік деген осы, - деп</w:t>
        <w:br/>
        <w:t>Тоңа көк те жоғары қарай қара торыны айдады.</w:t>
        <w:br/>
        <w:t>Құтлұқ дегені болғанына қуанып, көзінен жасы атып шық-</w:t>
        <w:br/>
        <w:t>ты. Айналасы буалдыр тартып, бетін жуған жасын күректей</w:t>
        <w:br/>
        <w:t>алақанымен сүртіп тастады.</w:t>
        <w:br/>
        <w:t>- Мені қаған деп мойындасаңдар, ақылшымыз Тоңа көк,-</w:t>
        <w:br/>
        <w:t>деді. Дауысы жарқыншақтанып, жігерлі естілді.</w:t>
        <w:br/>
        <w:t>- Тыңдаңдар, көкбөрінің тұқымы түріктерім.</w:t>
        <w:br/>
        <w:t>- Иә, Тоңа көк ақылмен жол бастады. Қалғаны өз қолымыз-</w:t>
        <w:br/>
        <w:t>да. Күнтуды баһадүріміз бүгіннен бастап жігіттерді шындап</w:t>
        <w:br/>
        <w:t>жаттықтырсын. Әр түрікті 50-100 қытайды алып ұратындай</w:t>
        <w:br/>
        <w:t>жағдайға жеткізсін,-деп қасына Күнтуды ерді шақырды.</w:t>
        <w:br/>
        <w:t>Астындағы жіліктері атандай аты Күнтуды әзер көтеріп тұр.</w:t>
        <w:br/>
        <w:t>Белі майысып кеткен. Баһадүрдің кеудесі құлаш жетпестей.</w:t>
        <w:br/>
        <w:t>Беліне байлаған шоқпарының өзі қанжығасына ілінген арлан</w:t>
        <w:br/>
        <w:t>қасқырдай.</w:t>
        <w:br/>
        <w:t>Жауынгерлер қолда қалған шатырларын әр жерге тіге баста-</w:t>
        <w:br/>
        <w:t>ды. Енді біразы бастырма қазып, төбесін қарағаймен жауып</w:t>
        <w:br/>
        <w:t>қымтап жатыр. Кешегі бір кездердегідей алып-қашпа айқай сөз</w:t>
        <w:br/>
        <w:t>жоқ.</w:t>
        <w:br/>
        <w:t>Жер жанатындай аймақ. Тау етегінеішкері орналасқасын ба</w:t>
        <w:br/>
        <w:t>түнемелік салқын. Ақбас тау ақ жамылғысын төбесіне орап</w:t>
        <w:br/>
        <w:t>алып, мұз балағынан ерітіп тасқын суын төмен құяды. Сай-сала</w:t>
        <w:br/>
        <w:t>толы су жағалаған аң-құста есеп жоқ. Алды шалқар көлге ұла-</w:t>
        <w:br/>
        <w:t>сып, құшағын кеңге жайған. Құс базары да осы жер.</w:t>
        <w:br/>
        <w:t>Құтлұқ арсын-гүрсін айқасқан жігіттердің дайындығын</w:t>
        <w:br/>
        <w:t>күнденазарынан тыс қалдырмайды. Ағаш биігіндей жерден қа-</w:t>
        <w:br/>
        <w:t>натын жая ұшып, ақ семсері жалт-жүлт еткен бір жауынгер бір</w:t>
        <w:br/>
        <w:t>топ жігіттердің ортасына кұстай қонды. Апыр-топыр айқас бас-</w:t>
        <w:br/>
        <w:t>талды. Бірі ұшып, бірі қонып жер мен көктің көкала шаңын</w:t>
        <w:br/>
        <w:t>шығарды. Аяқ-қолдары бірдей қылыштай жайнап бірін ұшы-</w:t>
        <w:br/>
        <w:t>рып, енді бірін құлатып аласапыран шаң-шүң шабыс, жерге</w:t>
        <w:br/>
        <w:t>қадалған найзаның ұшар ұшындағы жауынгердің жанталас</w:t>
        <w:br/>
        <w:t>қимылы айқыш-ұйқыш соғыстан бетер.</w:t>
        <w:br/>
        <w:t>Күнтуды баһадүрдің қолындағы алдаспанның жер сүзген</w:t>
        <w:br/>
        <w:t>ұшы қайқайып төбеге қарайды. Бір жауынгер жүздей түрікте-</w:t>
        <w:br/>
        <w:t>рімен шайқасып, ілдірмей суырылыпалаңғашықты. Қайтатоп-</w:t>
        <w:br/>
        <w:t>ты жарып мидай араласып кетті. Су-су еткен дыбысы ғана ысыл-</w:t>
        <w:br/>
        <w:t>дап ілдірмейтін айқастың ілімділігін танытты.</w:t>
        <w:br/>
        <w:t>76 БЕГІМБАЙ ҰЗАҚБАЕВ</w:t>
        <w:br/>
        <w:t>сайын күнгешағылысып жарқылдайды. Найзаласудың дақыр-</w:t>
        <w:br/>
        <w:t>сырын меңгергені байқалады. Екі ортаны шаңын шығара шап-</w:t>
        <w:br/>
        <w:t>қылады. Батырлықтан тапталған намыс шыдатпады. Оған</w:t>
        <w:br/>
        <w:t>қарсы Аббастың өзі шықты. Бой-сойы сұңғыла. Астындағы араб</w:t>
        <w:br/>
        <w:t>жылқысының тұрқы қысқа. Бірақ араб аруақтыдай айбарлы.</w:t>
        <w:br/>
        <w:t>Денесі бұлтиып сомдалған, ширақ көрінеді. Екі жақтың жау-</w:t>
        <w:br/>
        <w:t>ынгерлері де демдерін іштеріне тартысып тына қалған. Найза</w:t>
        <w:br/>
        <w:t>алма-кезек шаншылып, дарымағаннан кейін қылыштасуға</w:t>
      </w:r>
    </w:p>
    <w:p>
      <w:r>
        <w:t>көшті. Екі атта кісінесе оқыранады. Сондай бір аласапыран</w:t>
        <w:br/>
        <w:t>шақта екі жақ та жалындай шарпыса айқайлап, батырларына</w:t>
        <w:br/>
        <w:t>күш-қуатты дем берісіп тұр.</w:t>
        <w:br/>
        <w:t>Аббастан қаған жігітінің күшінен көрі әдіс-тәсілі басым.</w:t>
        <w:br/>
        <w:t>Қылышымен қақ желкеден шабардай екпіндеп шүйліге келді</w:t>
        <w:br/>
        <w:t>де тайқып шығып, шынтақты жанай жалт-жұлт етті. Сонда</w:t>
        <w:br/>
        <w:t>екінші қолымен ер басындағы шоқпарын суырып, дулығаның</w:t>
        <w:br/>
        <w:t>шүйдесінен аямай соқты. Сол кезде Аббастың қылышы жауын-</w:t>
        <w:br/>
        <w:t>гердің тізесін қиғаштай шапты. Есеңгіреген Аббасқа жанұшыра</w:t>
        <w:br/>
        <w:t>ұмтылын тізесінің ауырғанына қарамастан қылышын қиялай</w:t>
        <w:br/>
        <w:t>сілтеп, қолтықтан сүңгітіп жіберді.</w:t>
        <w:br/>
        <w:t>Аббас қансыраса да ат тізгінінен айырылмай жерге құламас-</w:t>
        <w:br/>
        <w:t>тан жауынгерлерінің арасына сұғынып кетті. Жараланған</w:t>
        <w:br/>
        <w:t>қаған ат басын бұрып кейін шегінді. Сол кезде түркеш қағаны</w:t>
        <w:br/>
        <w:t>жауынгерлері жан-жақтан қаптап араб сарбаздарын қусырып</w:t>
        <w:br/>
        <w:t>қоршауға алды. Қырғын енді басталды. Қасым жараланған ба-</w:t>
        <w:br/>
        <w:t>ласын бір топ сенімді жігіттерімен ортаға алып, құрсаудан сы-</w:t>
        <w:br/>
        <w:t>тылып шығып Самарханғаат басын тура тартты. Желдей ескен</w:t>
        <w:br/>
        <w:t>жүйрікті еш жерге тоқтатпастан сол екпінімен қалаға келіп</w:t>
        <w:br/>
        <w:t>кірді. Жан-жаққа шапқылап дәрігер алдырды. Аббасқа ешбір</w:t>
        <w:br/>
        <w:t>емшінің емі сәулесін түсірмей кеш батар алдындағы қызыл</w:t>
        <w:br/>
        <w:t>жалқын күнмен бірге демі үзіліп кетті.</w:t>
        <w:br/>
        <w:t>- Біз елдің билігіне таласпаймыз, пендеңізге тек діни ілі-</w:t>
        <w:br/>
        <w:t>мімізді ғана береміз, - деді Қасым қарахандықтар әулетінің бас-</w:t>
        <w:br/>
        <w:t>шысымен кездескенде.</w:t>
        <w:br/>
        <w:t>- Онда біздің халық дініңді мақұлдайды. Келіп-кетулеріңе</w:t>
        <w:br/>
        <w:t>тиым жоқ. Біздің халық ешкімнің бақшасына жаушылдықпен</w:t>
        <w:br/>
        <w:t>түсіп жатқан жоқ,- деді.</w:t>
        <w:br/>
        <w:t>- Шаш шаһары қытай қол астында болса халқы дініне кірді</w:t>
        <w:br/>
        <w:t>дей бер.</w:t>
        <w:br/>
        <w:t>- Жоқ, біз қытайдың бұл астамшылығына жол бермейміз.</w:t>
        <w:br/>
        <w:t>Үкімін де дінін де қиып, біржолата жоқ қыламыз, жолын тас</w:t>
        <w:br/>
        <w:t>қорғанмен жабамыз.</w:t>
        <w:br/>
        <w:t>та БЕГІМБАЙ ҮЗАҚБЛЕВ</w:t>
        <w:br/>
        <w:t>оқытып үйретеді. Оны бес мезгіл намазбен дәлелдетіп, сіңіріп</w:t>
        <w:br/>
        <w:t>ислам ілімінің тамырын тереңдетіп нәрлендіреді. Осы аймақ-</w:t>
        <w:br/>
        <w:t>тың халқымен жапырағын жайып, жемісін жегізеді, - деп Ха-</w:t>
        <w:br/>
        <w:t>шим уәде беріп, қол алысып, айқара құшақ ашысып, төс</w:t>
        <w:br/>
        <w:t>түйістірді. Алла сөзінің жинақталған нұсқасын қолжазба</w:t>
        <w:br/>
        <w:t>түрінде тарту етті.</w:t>
        <w:br/>
        <w:t>Осы жайлы Ахнар Қайысұлы мұсылмандар әміршісі Халифа</w:t>
        <w:br/>
        <w:t>Әділет Омарға шабармандарынан хат арқылы мәлімдеді. Орта</w:t>
        <w:br/>
        <w:t>Азияның Сібір жағынан бастау алатын тұтқы теңізге жарыса</w:t>
        <w:br/>
        <w:t>кұятын қос өзеннің таулы жотасын жағалап, еңіске түскен адам-</w:t>
        <w:br/>
        <w:t>дарының сол өзеннің құяр сағасына жол тартқанын байқады.</w:t>
        <w:br/>
        <w:t>Жеделдетіп хат жазды. Киелі өзендер теңіздің қос бұрымын-</w:t>
        <w:br/>
        <w:t>дай ирелеңдеп, талай жанды қолтықтарына қысып, талай</w:t>
        <w:br/>
        <w:t>тіршілік атаулы жаратылғаннан бері асырап, ырзық - несібесі-</w:t>
        <w:br/>
        <w:t>не айналып келе жатқан құдіретті өлкені жарып ағады. Шөл</w:t>
        <w:br/>
        <w:t>дала суымен нәрін жинап, көккімбек көкорайға бөленеді.</w:t>
        <w:br/>
        <w:t>Омар оған жеделдетіп хат жазып, хабаршысын желмаямен</w:t>
      </w:r>
    </w:p>
    <w:p>
      <w:r>
        <w:t>суыт аттандырды. «Сақ болыңыз, Зиһар өзенінің (Жейхун) ар</w:t>
        <w:br/>
        <w:t>жағына өтпеңіз. Мұхаммед пайғамбардың өсиетін бұзбаңыз»,-</w:t>
        <w:br/>
        <w:t>деген ескертуімен жіберді.</w:t>
        <w:br/>
        <w:t>Иран, Ирак, Ауғанстан, Сирия тұрғындары мұсылмандық-</w:t>
        <w:br/>
        <w:t>ты мойындап, ислам дінін қабылдаған кез. Жаппай бұл жердің</w:t>
        <w:br/>
        <w:t>халқы құбылаға қарай жығылып, бес мезгіл намазын оқып, бір</w:t>
        <w:br/>
        <w:t>Алласына сыйынып, құлшылық ету ауқымы кеңейе түсті. Ха-</w:t>
        <w:br/>
        <w:t>шимнен кейін Пайғамбар ілімін насихаттауды басқа елшілері</w:t>
        <w:br/>
        <w:t>жалғастырды.</w:t>
        <w:br/>
        <w:t>Әмудария жағасында түркеш қағанатының қағаны Сұлухан</w:t>
        <w:br/>
        <w:t>соғдылармен бірлесіп осылай қарай беттеген арабтардың алдын</w:t>
        <w:br/>
        <w:t>бөгеп, әскерін қарсы тартты.</w:t>
        <w:br/>
        <w:t>Арабтың барлаушысы осы жайды баяндағанда елші ойына</w:t>
        <w:br/>
        <w:t>Хашимнің сөзі түсті. Әскерін көрсетпей алдын-ала өзі аралап</w:t>
        <w:br/>
        <w:t>біліп, пайғамбарым жолымен ислам дінінің құдіреттілігін жет-</w:t>
        <w:br/>
        <w:t>кізу керек еді. Енді кеші қалды. Жөн сөзге енді қаған көніп, қол</w:t>
        <w:br/>
        <w:t>қусыра қоймайды. Қалың әскерлі қолын байқап қалды. Басқа</w:t>
        <w:br/>
        <w:t>түскен тағдыр ісіне көнеді.</w:t>
        <w:br/>
        <w:t>Жерін таптатып, ұрпақтан - ұрпаққа жалғасып ата-бабадан</w:t>
        <w:br/>
        <w:t>қалған дінін қолдан беруге жоқ түркештіктер талай соғыста беті</w:t>
        <w:br/>
        <w:t>қайтпаған кілең жау-жүрек ерлер еді. Қанша дегенмен соғыс-</w:t>
        <w:br/>
        <w:t>тың аты жан беріп, жан алысу. Оның арты өлім-жітімге алып</w:t>
        <w:br/>
        <w:t>келері белгілі. Араб жауынгерлері де өлімнен сескеніп, бұғып</w:t>
        <w:br/>
        <w:t>қалмады. Осы жерде өлсе шейіт кетеді. Екі жақ та сатыр-күтір</w:t>
        <w:br/>
        <w:t>ХИКАЯЛАР 71</w:t>
        <w:br/>
        <w:t>Түнгі шолғыннан оралған Тұтқағы бар жайды Құтлұқ қа-</w:t>
        <w:br/>
        <w:t>ғанға тәптіштеп баяндады. Сонда да жорық алдына сүт пісі-</w:t>
        <w:br/>
        <w:t>рімдей жерге Иәзүк барлаушыны алға салып, тың-тыңдап оты-</w:t>
        <w:br/>
        <w:t>руды жөн көрді. Түрік жауынгерлерін үшке бөлді. Қандай жағ-</w:t>
        <w:br/>
        <w:t>дайда да аз қолмен ширақ қимылдап, бірін-бірі қорғағаны,</w:t>
        <w:br/>
        <w:t>ұрымтал сәтте жол таптырып, жеңіске жетуде ұтымдырақ.</w:t>
        <w:br/>
        <w:t>Қытай бұларды бас көтеріп, шабуылға шығады дегенінен</w:t>
        <w:br/>
        <w:t>мүлде хабарсыз. Олай болуы мүмкін де емес, әрі ақылға сый-</w:t>
        <w:br/>
        <w:t>майды. Қансыраған түріктің бас көтеруге әл-дәрмені құрыға-</w:t>
        <w:br/>
        <w:t>ны қашан деп алаңсыз күйде. Тоз-тоз болып жан сауғалап</w:t>
        <w:br/>
        <w:t>қашып жүр деген бір сенімге бекінген. Сайда саны, құмда ізі</w:t>
        <w:br/>
        <w:t>қалмаған шығар деді.</w:t>
        <w:br/>
        <w:t>Ертіс өзені алай-түлей. Етегінде отырған қытайлар басынып</w:t>
        <w:br/>
        <w:t>алған. Түріктерді көргенде есіріп, жалаң қылышпен жау қыра-</w:t>
        <w:br/>
        <w:t>тындай өлермендене ұмтылды. Мыңы жиналып қарсы келсе де</w:t>
        <w:br/>
        <w:t>қаған жігіттері айдалада асыр салып, мысықтың тышқан қуып</w:t>
        <w:br/>
        <w:t>ойнағанындай лезде жүн-жүнін шығарды. Қашып шығуға</w:t>
        <w:br/>
        <w:t>мұрша келтірмеді. Баудай қырып салды да денелерін арылдай</w:t>
        <w:br/>
        <w:t>аққан Ертіс суына атып жіберді.</w:t>
        <w:br/>
        <w:t>Інжудариядабұларды көзгеілер қытай болмады. Мазақ етіп,</w:t>
        <w:br/>
        <w:t>бөрікпен ұрып алардай басынды. Бас-басына найза көтеріп,</w:t>
        <w:br/>
        <w:t>қылыш жалаңдатқан олар көзіне өлім ұялағанда барып,</w:t>
        <w:br/>
        <w:t>түріктердің шындап қырып бара жатқанына иланды. Алды</w:t>
        <w:br/>
        <w:t>шалғыға түскен шөптей жусап, опыр-топыр найзаға қадалып,</w:t>
        <w:br/>
        <w:t>қылышпен шабылғандарында ғана жаналғыштың келгенін</w:t>
        <w:br/>
        <w:t>мойындады. Арпалыса алысты. Қаған жігіттері жан шыдатар</w:t>
        <w:br/>
        <w:t>емес. Оның үстіне ашу кекке сыймаған олар қытайды баудай</w:t>
      </w:r>
    </w:p>
    <w:p>
      <w:r>
        <w:t>жапырып, қанын судай ағызды. Дарияғақайық түсіріп қашпақ</w:t>
        <w:br/>
        <w:t>болғандарында жебеге ілдірді. Улы жебе денеге тигеннен тілсіз</w:t>
        <w:br/>
        <w:t>сеспей қатырды.</w:t>
        <w:br/>
        <w:t>Иарыш даласына терең сұғынған сайын, қарсылық күшейді.</w:t>
        <w:br/>
        <w:t>Сонда да әбден қан кешіп, қайратқа мінген Құтлұқ жігіттерінің</w:t>
        <w:br/>
        <w:t>екпінді қайратына тосқауыл қойып, шыдам берер қытайлық</w:t>
        <w:br/>
        <w:t>батырлар бас көтере алмады.</w:t>
        <w:br/>
        <w:t>Күнтуды Баһадүр өзінің туған ауылын шапқан қытайлық</w:t>
        <w:br/>
        <w:t>әскербасын Шандунь жерінде көріп қалды. Бес мындай қолды</w:t>
        <w:br/>
        <w:t>әп дегеннен тілге келтірмей жайратып салған көктүрік ұрпа-</w:t>
        <w:br/>
        <w:t>ғына қандай тосқауыл да шыдас бермеді.</w:t>
        <w:br/>
        <w:t>Жалғыз қалған қытай әскербасы бар өнерін салып-ақ шай-</w:t>
        <w:br/>
        <w:t>қасты.</w:t>
        <w:br/>
        <w:t>Кұнтудыға керегі де осы еді. Бар шеберлігін көрсетсін. Қа-</w:t>
        <w:br/>
        <w:t>“лай шайқасады екен деп, анда-санда айлаға салып, әр жерін,</w:t>
        <w:br/>
        <w:t>ХИКАЯЛАР 67</w:t>
        <w:br/>
        <w:t>дай бір ұшты. Алауыздық жайлап, тұрымтайдай тозып, әркім</w:t>
        <w:br/>
        <w:t>әр жаққатартыпбірліктің буынына қүрттүсірді. Ақылтәңірдің</w:t>
        <w:br/>
        <w:t>сыйы, адамның өмірлік азығы деген де адыра қалды.</w:t>
        <w:br/>
        <w:t>Құтлұқ ат үстінде алысқа көз тастады. Киіздей ұйысқан</w:t>
        <w:br/>
        <w:t>қалың қарағайдың оң жақ беті көкжиекке көмілген шексіз де</w:t>
        <w:br/>
        <w:t>шетсіз айдай жазық дала. Дала төсінде қарақұйрық пен ақбөе-</w:t>
        <w:br/>
        <w:t>кендер жайбарақат жайылып жүр. Лағын еріткендеріне де көп</w:t>
        <w:br/>
        <w:t>бола қоймаған. Өзінің тонның ішкі бауындай жақыны шолғын-</w:t>
        <w:br/>
        <w:t>шы-барлаушы Иәзүкті айналаны бағдарлап, көріп қайт деген-</w:t>
        <w:br/>
        <w:t>де айтқаны да осы ми дала төңірегі болатын. Осы жерге жайла-</w:t>
        <w:br/>
        <w:t>нып, біраз тынығып, күш жинаса, содан соң жауынгерлік дай-</w:t>
        <w:br/>
        <w:t>ындыққа келіп, құрыштай қайраттанса іс оңға басар түрі бар.</w:t>
        <w:br/>
        <w:t>Одан әрі қаптаған қытай қостары. Ығып жүрген бір шандунь-</w:t>
        <w:br/>
        <w:t>діктер. Тәңірі қолдап, Ұмай ана демесе түрік жұрты қайта қал-</w:t>
        <w:br/>
        <w:t>пына келер. Өз соры мен берекесіздігінен, ауызбіршпілігінің</w:t>
        <w:br/>
        <w:t>жоқтығынантарыдай шашылып, әркімге жем болды. Өзіне өкпе</w:t>
        <w:br/>
        <w:t>айтып, жаға жыртысар жері жоқ. Орынсыз шоқты басып алып,</w:t>
        <w:br/>
        <w:t>өртеңге түсіп үйітілген де өздері. Одан қытайдың несі кетті.</w:t>
        <w:br/>
        <w:t>Бөлініп жүріп, бөріге таланғандай тоз-тозы шықты жарықтық</w:t>
        <w:br/>
        <w:t>көкбөрі ұрпағы.</w:t>
        <w:br/>
        <w:t>Осы ойға оралғанда өз бармағын қасқырдай шайнап түкіріп</w:t>
        <w:br/>
        <w:t>тастауға бар Құтлұқ мына қалғандарының дабір табаққа баста-</w:t>
        <w:br/>
        <w:t>ры сыя алмай, алауыздық танытқан кейіптеріне жек көрінішті</w:t>
        <w:br/>
        <w:t>қарайды.</w:t>
        <w:br/>
        <w:t>Етектегі бар түріктің назары боз атын ойнатып шыққан</w:t>
        <w:br/>
        <w:t>Құтлұқта.</w:t>
        <w:br/>
        <w:t>- Найсаптар, хансыз, бассыз шашылып жүріп жау алғысы</w:t>
        <w:br/>
        <w:t>келеді, ә! Бастарын бір жерге қосқысы келмей қайта айнып отыр-</w:t>
        <w:br/>
        <w:t>ғандары мынау. Енді қалғаны дақырылып, мына әлемде түрік</w:t>
        <w:br/>
        <w:t>жұрты бір кезде мекендепті деген аңыз ғана қалады. Ей, бұлар</w:t>
        <w:br/>
        <w:t>соны ұқпайды. Ұқпақ қайда, тыңдағысы да жоқ.</w:t>
        <w:br/>
        <w:t>Осы тосын дауысы ат құлағын да тік тұрғызды. Осқырынып-</w:t>
        <w:br/>
        <w:t>осқырынып, етектегі қаңтарулы жылқыларға көзін шақырай-</w:t>
      </w:r>
    </w:p>
    <w:p>
      <w:r>
        <w:t>та тіктеді.</w:t>
        <w:br/>
        <w:t>Құтлұқтың бар арманы дербес қағанат құру. Қытай тілі мен</w:t>
        <w:br/>
        <w:t>сырын бес саусағындай біледі.</w:t>
        <w:br/>
        <w:t>Тоңа көкке басқа түріктер үміт арыта сөз бастады.</w:t>
        <w:br/>
        <w:t>- Ендігі ақылшымыз өзіңізсіз. Енді не істейміз?</w:t>
        <w:br/>
        <w:t>- Ақылға енді келдіндер. Құтлүқтың жанына топтасындар.</w:t>
        <w:br/>
        <w:t>Тозақтан алып шықса осы алып шығады.</w:t>
        <w:br/>
        <w:t>- Жарайды. Айтқаныңыз болсын. й</w:t>
        <w:br/>
        <w:t>ХИКАЯЛАР (5</w:t>
        <w:br/>
        <w:t>алысқан соғысты бастап жіберді. Күші басым, әскери өнерді</w:t>
        <w:br/>
        <w:t>толық меңгергендер жан шыдатар емес. Екі жұмада ең соңғы</w:t>
        <w:br/>
        <w:t>жауынгерлері қалғанша соғысқан арабтар түгел құрбан болып,</w:t>
        <w:br/>
        <w:t>соғдылардың мерейі үстем шықты.</w:t>
        <w:br/>
        <w:t>Шахмардан Әли Қарамолда жігіттерінің жеңіске жеткенін</w:t>
        <w:br/>
        <w:t>есітіп Әмудария бойындағы шайқас даласына келгенде жауын-</w:t>
        <w:br/>
        <w:t>герлерінің құр сүлдері қалып, әбден титықтап шаршап, көбісі</w:t>
        <w:br/>
        <w:t>қансырап жараланған екен. Жарқырап тұрған аспанды кенет</w:t>
        <w:br/>
        <w:t>қара бұлт басып, айнала түнеріп кетті. Үп етер жел соқпай, ты-</w:t>
        <w:br/>
        <w:t>нысты тарылтып, еңсені басып, жанын жегідей жеді. Жеңістері</w:t>
        <w:br/>
        <w:t>мұңға айналды.</w:t>
        <w:br/>
        <w:t>Арабәскерінің артынан Әмуге құлаған Хамидпен Үрмед12 мың</w:t>
        <w:br/>
        <w:t>сарбаздарымен әуелі Ферғанаға шабуыл жасады. Одан тауы</w:t>
        <w:br/>
        <w:t>шағылғанмен Үзгенге қарай жол тартты. Бұнда да жеңіс дәмін</w:t>
        <w:br/>
        <w:t>тата алмай, мықты соққы көрді. Арабтар сарбаздарынан түгел</w:t>
        <w:br/>
        <w:t>айрылды. Мұхаммед пайғамбарларының өсиетін тыңдамағаны-</w:t>
        <w:br/>
        <w:t>ның ақыры хжжауынгерлерінің бірі қалмай шейіт болғанына</w:t>
        <w:br/>
        <w:t>көздері жетті.</w:t>
        <w:br/>
        <w:t>Үзгенді қорғаушылар да аямай қансырады. Талай шаңырақ</w:t>
        <w:br/>
        <w:t>еркексіз қалды. Зарланған әйел ментшырылдаған бала-шағаның</w:t>
        <w:br/>
        <w:t>үні сай сүйекті сырқыратты.</w:t>
        <w:br/>
        <w:t>Оның ізін ала Қасымның қолбасшылығымен 80 мың араб</w:t>
        <w:br/>
        <w:t>әскері қайта жорыққа шықты. Олар Самарқанға аялдап, біраз</w:t>
        <w:br/>
        <w:t>күш жинады. Қасым баласы Айбас қатарластарынан оза туған</w:t>
        <w:br/>
        <w:t>батыр жауынгер еді. Әкесінің жарты әскерін сол басқарды. Кес-</w:t>
        <w:br/>
        <w:t>кілескен соғыс Әмудария бойында қайта жалғасты.</w:t>
        <w:br/>
        <w:t>Қан судай ақты. Талай бас қыл мойыннан шабылды.</w:t>
        <w:br/>
        <w:t>Қытайдың Таң патшалығы мұны аңғарып, Шаш қаласын-</w:t>
        <w:br/>
        <w:t>дағы билігінен айрылып қалмау қамында жүрген. Оған қара-</w:t>
        <w:br/>
        <w:t>хандықтар жол бермеуді ойлады. Қытайлықтар қарақұрттай</w:t>
        <w:br/>
        <w:t>қаптаса бітті, тұқым, тұяқтан із қалмайтынына көз жеткізді.</w:t>
        <w:br/>
        <w:t>Қайтаарабтардың келгенін қалады. Бірақ соғыссыз тіл табысу-</w:t>
        <w:br/>
        <w:t>дың жолын іздеу керектігін ойластыру жетшпеп еді десті. Қара-</w:t>
        <w:br/>
        <w:t>хандықтар билікке келмесе де шығыс беттен біртіндеп күш</w:t>
        <w:br/>
        <w:t>алып, бас көтеріп келе жатқан.</w:t>
        <w:br/>
        <w:t>Қағандылықтар мен соғдылардың біріккен күші табан тіре-</w:t>
        <w:br/>
        <w:t>се күш көрсетіп, жекпе-жекте де мерейін үстем етті. Осындай</w:t>
        <w:br/>
        <w:t>бір аласапыран шайқас алдында қаған батыры ортаға шықты.</w:t>
      </w:r>
    </w:p>
    <w:p>
      <w:r>
        <w:t>Астындағы аты да ойнақшып жер тарпып тұрды. Ауыздығы-</w:t>
        <w:br/>
        <w:t>мен алысып, ала қаптар түрі де бар. Өзі тығыршықтай жауын-</w:t>
        <w:br/>
        <w:t>«гердің шоқпары мен қылышы да қолында алма-кезек көтерген</w:t>
        <w:br/>
        <w:t>ХИКАЯЛАР 65</w:t>
        <w:br/>
        <w:t>тау жоталарында азулы жыртқыштары да жыртылып айыры-</w:t>
        <w:br/>
        <w:t>лады. Тебен мен бұлақ арасы көген бойындай. Жігіт кезінде</w:t>
        <w:br/>
        <w:t>жаралы аюға тап болып, бір өлім тырнағынан құтылғаны бар.</w:t>
        <w:br/>
        <w:t>Ашулы сілеусінді де кездестіріп садақ жебесінің арқасында</w:t>
        <w:br/>
        <w:t>аман қалған. Мұны көрген сілеусін атыла қуды. Ышқынумен</w:t>
        <w:br/>
        <w:t>ағаштың басына қалай өрмелеп шыққанын байқамады. Аран-</w:t>
        <w:br/>
        <w:t>дай ашылған аузына көзі түскенде қол-аяғы қалтырап кетті.</w:t>
        <w:br/>
        <w:t>Төмендегі сілеусін бұған қарай еміне секірді. Қорамсағына қол</w:t>
        <w:br/>
        <w:t>салып төбеде тұрып қак маңдайдан көздеп садақ жебесін тар-</w:t>
        <w:br/>
        <w:t>тып барып жіберіп қалды. Сілеусін атылуымен барып жерге</w:t>
        <w:br/>
        <w:t>гүріс етіп оңбай құлады. Төрт аяғын бірдей серпіп, тырнағымен</w:t>
        <w:br/>
        <w:t>жерді жанұшыра осып тиышпталды. Екі көздің арасына қадалғ-</w:t>
        <w:br/>
        <w:t>ан жебе қарыс бойы еніп кетіпті.</w:t>
        <w:br/>
        <w:t>Қытай патшасының ұрпағы Лю Бандының сөзге келіп, мойын</w:t>
        <w:br/>
        <w:t>бұрар түрі байқалмайды. Жотаға жеткенде ай шылбыр бойы</w:t>
        <w:br/>
        <w:t>биіктікте қайраңдап жүзіп жүрді. Ізіне шабармандары жанаса</w:t>
        <w:br/>
        <w:t>ерді. Жан-жағы қалың шөп, ішіне түйе кірсе де көрінбейді.</w:t>
        <w:br/>
        <w:t>Ызадан денесіне сыймай шарт сынып жарылардай қараңғы-</w:t>
        <w:br/>
        <w:t>лықты тіліп өжеттене қарайды. Қаны қарайып алған. Жеңіл</w:t>
        <w:br/>
        <w:t>бектер сауыт тарлау ма, бұлшық етін буып қалғандай сезінеді.</w:t>
        <w:br/>
        <w:t>Қайсарда жүректі. Әкесінің жанында жүріп, аттың жалы, атан-</w:t>
        <w:br/>
        <w:t>ның қомында жорытты. Айдала да созылып жатар, алаңсыз де-</w:t>
        <w:br/>
        <w:t>маларақ сарай тағы жоқ. Жас кезінде қалың қолдан ұзанңқырақ</w:t>
        <w:br/>
        <w:t>жүйрік атпен, қолтығын сөгілте шапқаны бар. Жарықтық жел-</w:t>
        <w:br/>
        <w:t>мен жарысып, суылдай екпіндегенде тынысы кеңіп, төрт аяқты</w:t>
        <w:br/>
        <w:t>көсіле шапқан еді. Осы балалық қиялымен жүріп, біраз жерге</w:t>
        <w:br/>
        <w:t>шарлап кетіпті. Сөйтіп, жүз қаралы қытайлар қолына түскен.</w:t>
        <w:br/>
        <w:t>Бұның тақымына қыл арқанмен бұрау салғанда құлын даусын</w:t>
        <w:br/>
        <w:t>шығармай ернін тістеп жосадай қан етіп жатты. Сол жан төзгісіз</w:t>
        <w:br/>
        <w:t>азап үстінде мейірімді қытайдың бірі танып, «жас балада, түге,</w:t>
        <w:br/>
        <w:t>не жөндерің бар?» деп босатып жіберді. Сол қытайларың мына</w:t>
        <w:br/>
        <w:t>белдің арғы жағын жайлап жатпасына кім кепіл. Тұла бойын</w:t>
        <w:br/>
        <w:t>ашу-ыза кернеген түсінен шошынған атбегісі жүйрігін жетек-</w:t>
        <w:br/>
        <w:t>теп алдына тосты. Күміс ер-тұрманды торының үстіне лып етіп</w:t>
        <w:br/>
        <w:t>секіріп мініп, лезде серпіліп тіктеліп отырды. Ауыздығын қа-</w:t>
        <w:br/>
        <w:t>рыс-қарыс шайнап, көбігін ашцы айрандай бұрқыратқан аттың</w:t>
        <w:br/>
        <w:t>тізгінін тартыңғырап, елге басын бұрды.</w:t>
        <w:br/>
        <w:t>- Мен олай-бұлай болып кетсем, тайпалардың арасына жік</w:t>
        <w:br/>
        <w:t>түсірмей, ұйтқы бол. Ел-жұрттың іргесі сөгілмесін. Берік бере-</w:t>
        <w:br/>
        <w:t>ке-бірлік қамын ойла, - деген әке аманаты көкіректе жатталып,</w:t>
        <w:br/>
        <w:t>жүректе сақталып қалған.</w:t>
        <w:br/>
        <w:t>5-241</w:t>
        <w:br/>
        <w:t>82 БЕГІМБАЙ ҰЗАҚБАЕВ</w:t>
        <w:br/>
        <w:t>Сонда нағашысы:</w:t>
      </w:r>
    </w:p>
    <w:p>
      <w:r>
        <w:t>- Әбу Нәсір айналайын, сені жұрт жас та болса, бойы тұнған</w:t>
        <w:br/>
        <w:t>өнер иесі дейді. Соның бір ұштығын көрсетші! - деді.</w:t>
        <w:br/>
        <w:t>Керегеде қос домбыраілулі түр. Қас шебердің қолынан шық-</w:t>
        <w:br/>
        <w:t>қан.Еш міні жоқ. Бірін алып, ішегіне саусағы тигеннен күңіре-</w:t>
        <w:br/>
        <w:t>не жөнелді. Құлағына қол тигізбеді. Күйі келіп тұр. Аузына</w:t>
        <w:br/>
        <w:t>«Байбөрі» термесі түсті. Бауырға алып тартқаннан бастап, көме-</w:t>
        <w:br/>
        <w:t>кейден жыр құйылды. Бір көзі түскенде аңғарғаны нағашысы</w:t>
        <w:br/>
        <w:t>көзіне жас алып жылап отыр. Байбөрі басындағы ауыртпашы-</w:t>
        <w:br/>
        <w:t>лық осының өмір жолымен тағдырластай, елітіп алған. Жыр</w:t>
        <w:br/>
        <w:t>аяқталса да көпке дейін есін жия алмай, жүресінен отырған күйі</w:t>
        <w:br/>
        <w:t>көзін ашпады.</w:t>
        <w:br/>
        <w:t>- Ай, жарайсың, жиен! Құлақ құрышымды бір қандыр-</w:t>
        <w:br/>
        <w:t>дың-ау, - деді.</w:t>
        <w:br/>
        <w:t>- Ата, қобыз болса ойнар едім.</w:t>
        <w:br/>
        <w:t>- Оу,ендіоны қайдан іздейін. Жүрер уақытыңда таяп қалды.</w:t>
        <w:br/>
        <w:t>Қазір кірейшілер келеді. Соған сені қосып жіберем, - деді.</w:t>
        <w:br/>
        <w:t>Әбу Нәсірмен нағашысы қимай қоштасты.</w:t>
        <w:br/>
        <w:t>-Ойлан, балам! Оқуыңды осы Фарабта жалғастыр. Талай</w:t>
        <w:br/>
        <w:t>өзіңдей жас білім алып, қанаттанып ұшып жатыр. Келешегің</w:t>
        <w:br/>
        <w:t>үміт күттіреді. Туған жеріңде қалып қойма?</w:t>
        <w:br/>
        <w:t>- Медресені бітіру бойына осылай қарай ұшам, ата! Үні</w:t>
        <w:br/>
        <w:t>қуанышты әрі қаттырақ естілді.</w:t>
        <w:br/>
        <w:t>Ұзыннан-ұзақ шұбатылған түйе керуендер қомы да қомақ-</w:t>
        <w:br/>
        <w:t>ты. Тай-тай жүк артылған. Мойнын соза ысылдап, адымдай ат-</w:t>
        <w:br/>
        <w:t>таған қос өркештілер арасындағы қомы бос нарға Әбу Нәсірді</w:t>
        <w:br/>
        <w:t>отырғызды. Бірбұрышта ақ дәкеге ораған қобыз мойны қылтия-</w:t>
        <w:br/>
        <w:t>ды. Жанына қылтаяғынтаңыпты. Назары қобызда. Уақыт өтер</w:t>
        <w:br/>
        <w:t>емес. Ақ кебінге оранғандай кірейшілер Бағдаттан шыққаннан</w:t>
        <w:br/>
        <w:t>бері талай шапарларды басып Жанкентке бет түзеген беті. Тек</w:t>
        <w:br/>
        <w:t>көздері ғана жылтылдап көрінеді. Айнала тым тырыс. Анда-</w:t>
        <w:br/>
        <w:t>санда зу-зу еткен құс пен аң болмаса, көлденең көк аттылар кез-</w:t>
        <w:br/>
        <w:t>деспей келеді.</w:t>
        <w:br/>
        <w:t>Қобыздың орамын жазып еді, шап-шағын етіп жүмыртқа-</w:t>
        <w:br/>
        <w:t>дай жонып жасаған аспап мұның көңілін қызықтырды. Құлағы</w:t>
        <w:br/>
        <w:t>біраз кетіңкіреп қалыпты. Қылтаяқтың салбыраған кеудесін</w:t>
        <w:br/>
        <w:t>тартып қатайтып, үнін шығарар тасқа ұзақ сүйкеп жаныды.</w:t>
        <w:br/>
        <w:t>Содан қобыз ішегіне тиген сайын шағыр тасқа қашалғандай</w:t>
        <w:br/>
        <w:t>түрлі-түрлі дыбыс шығарып, біраз саусақтарын үйретіп, күйін</w:t>
        <w:br/>
        <w:t>келтірді. «Әуіппай» күйін қайырмаққа қомдалып біраз тебі-</w:t>
        <w:br/>
        <w:t>реніп отырды. Содан кейін барып қобыз үн ттығарып, сайрай</w:t>
        <w:br/>
        <w:t>ХИКАЯЛАР 85</w:t>
        <w:br/>
        <w:t>РАБИҒА-КЕРЕЙТ</w:t>
        <w:br/>
        <w:t>Күн аласапыран. Аспаннан жауып, жерден бұрқырайды.</w:t>
        <w:br/>
        <w:t>Айнала түртсе көргісіз шудаланған қар. Өтікен тауының Ыдық</w:t>
        <w:br/>
        <w:t>шоқысында қасқая қарап тұр дейді. Бір кез айнала жарқылдай</w:t>
        <w:br/>
        <w:t>жайнап ашылды. Күн көктей тіліп, сәулесін мол төкті.</w:t>
        <w:br/>
        <w:t>Жарықтық Құтлық тәңірге табынын, мандайын тасқа тақап</w:t>
        <w:br/>
        <w:t>алған. Шоқыдан басын алған «Хан үйі» өзені төмен қарай құлай</w:t>
      </w:r>
    </w:p>
    <w:p>
      <w:r>
        <w:t>ағады. Анау биіктен көбесі сөгіле еріген мәңгі мұздың бауыры</w:t>
        <w:br/>
        <w:t>босап, етегі кілт-кілт етіп аумағы ат шаптырым қазандай шүң-</w:t>
        <w:br/>
        <w:t>қырға құйылады. Кемерінен қылпылдай асқан су шанағына</w:t>
        <w:br/>
        <w:t>сыймай арнаға қосылады. «Күн үй» өзені де осы шоқыдан бас-</w:t>
        <w:br/>
        <w:t>тау алып, тау бойын қуалай жанай жарыса, жамырай ағып ба-</w:t>
        <w:br/>
        <w:t>рып, бірін-бірі қиып өтеді.</w:t>
        <w:br/>
        <w:t>Тау етегіне өрлеп келе жатқан отағасы Қабыл ноянның аяғы</w:t>
        <w:br/>
        <w:t>тайып кетті де, қойдай тасты құшақтауымен құзға қарай құйын-</w:t>
        <w:br/>
        <w:t>дады.Жолдан қосылған баласы Бозаншар жан-жағына жалтақ-</w:t>
        <w:br/>
        <w:t>тап тұрды да қолын созып еді, саусақтары әкесінің шалғайына</w:t>
        <w:br/>
        <w:t>ілінді де, ол да көзден көрінбей қараңғы қойнауға батып, сал-</w:t>
        <w:br/>
        <w:t>дыр-гүлдір дыбыс жаңғыртты.</w:t>
        <w:br/>
        <w:t>Сол кезде аспаннан төнген шудаланған қарабұлт омыраулап</w:t>
        <w:br/>
        <w:t>келді де көл-гөсір лай суын ақтарып, айналаны ми батпаққа</w:t>
        <w:br/>
        <w:t>айналдырып жіберді.</w:t>
        <w:br/>
        <w:t>Терге әбден малшынған. Жаны алқымына келіп жанталасып</w:t>
        <w:br/>
        <w:t>жатып шошып оянды. Ай жарығын қарын терезеден кіреукі-</w:t>
        <w:br/>
        <w:t>лендіре ішке ендірген. Жанында күйеуі Қабыл ноян, анадай</w:t>
        <w:br/>
        <w:t>жерде ұлы Бозаншардың аппақ шашы күмістей жалтырап, бет-</w:t>
        <w:br/>
        <w:t>індегі ақ қылтанақтар тікендей тікірейе көрінеді.</w:t>
        <w:br/>
        <w:t>- Тәңірім, түсім екен-ау, - деп орнынан тұрды. Жолбарыс-</w:t>
        <w:br/>
        <w:t>тың бас-аяғына дейін бірдей жетіп жатқан жамылғы терісі аяқ</w:t>
        <w:br/>
        <w:t>жағына сырғи түсті. Иін келтіріп тұздап, әбден жұмсартқасын</w:t>
        <w:br/>
        <w:t>ба, матадай жиырылып, денеге көп бата қоймайды. Астындағы</w:t>
        <w:br/>
        <w:t>аю терісі терімен суланып біраз дымқылданыпты.</w:t>
        <w:br/>
        <w:t>Далаға беттегенде төңкерілген ай мандай тұсында қасқая</w:t>
        <w:br/>
        <w:t>қарап тұр екен. Есік алдындағы арландай ит самарқау басын</w:t>
        <w:br/>
        <w:t>көтеріп, аяқтарын жазып, жан-жағына марғау үріп, қайта жиы-</w:t>
        <w:br/>
        <w:t>рылып, жиналып жата кетті.</w:t>
        <w:br/>
        <w:t>Түсі есінеоралғанда шошынып, бірсұмдықты күткендейтұла</w:t>
        <w:br/>
        <w:t>бойы түршікті.</w:t>
        <w:br/>
        <w:t>-- Әй мына түс тегін емес, - деді.</w:t>
        <w:br/>
        <w:t>86 БЕГІМБАЙ ҰЗАҚБАЕВ</w:t>
        <w:br/>
        <w:t>Ошақ қасындағы кептірілген томартшаны көмекейіне тық-</w:t>
        <w:br/>
        <w:t>ты да шақпақ таспен тұтандырды. Бықсып жанған құрақ өлім-</w:t>
        <w:br/>
        <w:t>сіреп барып, жалынын шығарып, оты лап етті. Жаңағы түсойы-</w:t>
        <w:br/>
        <w:t>нан кетпеді.</w:t>
        <w:br/>
        <w:t>Таң әлі қараңғы. Сәуле мұнартып барып, жарығын анығы-</w:t>
        <w:br/>
        <w:t>рақ түсіріп келеді. Күздің өңменіңнен өтер желі жебедей қада-</w:t>
        <w:br/>
        <w:t>лып, әр жерінді тіміскілейді.</w:t>
        <w:br/>
        <w:t>Бір қап желді қаумалап көртпі ноян есіктен бері беттеді.</w:t>
        <w:br/>
        <w:t>- Қабыл ноян, қайдасың!? Жау жағадан алып жатыр, - деп</w:t>
        <w:br/>
        <w:t>айқайлады. Қабылдабаласыда мынаайқайды есітіп жылыорын-</w:t>
        <w:br/>
        <w:t>дарынан жедел тұрды.</w:t>
        <w:br/>
        <w:t>- Жаудың беталысы жаман. Тайжіт, қоңырат, жалайыр, қият,</w:t>
        <w:br/>
        <w:t>үйсін тайпаларының бетін қайтарып, қатын-баласын қырғынға</w:t>
        <w:br/>
        <w:t>ұшыратыпты.</w:t>
      </w:r>
    </w:p>
    <w:p>
      <w:r>
        <w:t>- Қай жағынан қаптап келеді?</w:t>
        <w:br/>
        <w:t>- Моңғолдың маң даласы шөлді құмға барып мойын арытпай</w:t>
        <w:br/>
        <w:t>ма? Сол түстан екпіндеген жаудың қарқыны күппті дейді.</w:t>
        <w:br/>
        <w:t>Ат тұяқтарының жерді солқылдатқан дүрсілі бастырманың</w:t>
        <w:br/>
        <w:t>тәбесін де жапырып бара жатқандай үдеп кетті. Керейт тайпа-</w:t>
        <w:br/>
        <w:t>сының мен атайын сен тұр деген жігіттері қолына түскен қару-</w:t>
        <w:br/>
        <w:t>ын алып солай қарай аттандап барады.</w:t>
        <w:br/>
        <w:t>Рабиғаның жалғыз баласы Бозаншар да әкесіне ере сыртқа</w:t>
        <w:br/>
        <w:t>шықты.</w:t>
        <w:br/>
        <w:t>- Балам, айтқан тілді ал. Сен барма, әлі жассың, - деді анасы.</w:t>
        <w:br/>
        <w:t>- Апа, қару көтерердің бәрі солай кетті. Менің бұл шарасыз-</w:t>
        <w:br/>
        <w:t>дығым жараспас, - деді.</w:t>
        <w:br/>
        <w:t>Баланың жолын бөгемейін деді ме, ітпі қан жылап, бетін ба-</w:t>
        <w:br/>
        <w:t>сып қайта ішке енді.</w:t>
        <w:br/>
        <w:t>- Енді, сол кеткені кеткен. Түсім өңімдегідей болмаса екен, -</w:t>
        <w:br/>
        <w:t>деп көзіндегі бір жас тамшылап кеудесіне түсті. Ол қып-қызыл</w:t>
        <w:br/>
        <w:t>қандай. «Атадан жақсы ұл туса, елінің туы емес пе? Бірақ жас</w:t>
        <w:br/>
        <w:t>қой, жас, қарағым» деп іштей мұңын шақты.</w:t>
        <w:br/>
        <w:t>Жөн сөзге тоқтап, өзгені де тыңдата білетін-ақ еді, баланың</w:t>
        <w:br/>
        <w:t>артына қайырылмай, айтқан тілді алмағаны жанғабатты. Бірақ</w:t>
        <w:br/>
        <w:t>бір Тәңіріне тапсырды.</w:t>
        <w:br/>
        <w:t>Тайпалардың басы бір өңірге сыймай, бірін-бірі жау көріп</w:t>
        <w:br/>
        <w:t>қырып жатқан заман. Жаудың беталысы жаман. Бес қаруын</w:t>
        <w:br/>
        <w:t>асынып, білектерін түрініп алған. Екі жақ та аяусыз алысты.</w:t>
        <w:br/>
        <w:t>Талай ер ат үстінен сүзе құлап, жер жастанды. Қабыл ноян да</w:t>
        <w:br/>
        <w:t>оңбай жараланды. Оң иығының қоспасын қылып шауыпты.</w:t>
        <w:br/>
        <w:t>Сол жерден қан бұлақтай бұрқылдап тұр. Жаудың бетін қайтар-</w:t>
        <w:br/>
        <w:t>88 БЕГІМБАЙ ҰЗАҚБАЕВ</w:t>
        <w:br/>
        <w:t>шаршап келгесін бе, ұйқыға бірден бас қойды. Сақалы кеудесін</w:t>
        <w:br/>
        <w:t>жапқан, көк көз, мейірім шуағы бетінен мол төгілген үлкендеу</w:t>
        <w:br/>
        <w:t>кісі келіп маңдайын жұмсақ алақанымен сипады.</w:t>
        <w:br/>
        <w:t>- Қарағым өз бойыңнан бала болмаса, артыңда жанғантырақ</w:t>
        <w:br/>
        <w:t>жоқ дей бер.</w:t>
        <w:br/>
        <w:t>- Неістеймін, ата?!</w:t>
        <w:br/>
        <w:t>- Мекке, Мәдинаға жет. Құдайым тілегіңді қабыл етер.</w:t>
        <w:br/>
        <w:t>Көзін ашып алды. Таң сібірлеп білініпті. Айнала тым-тәуір</w:t>
        <w:br/>
        <w:t>жарық.</w:t>
        <w:br/>
        <w:t>- Құдайым, тағы үміттендірді-ау, мені. Керейт біткенің анау,</w:t>
        <w:br/>
        <w:t>майдаланып, құрдымға кетіп бара жатқаны. Бүгінгі ұрпақтан</w:t>
        <w:br/>
        <w:t>күтерің мынау...Жоқ, жоқ!. Келер ұрпақ кеткеннің кемтігін</w:t>
        <w:br/>
        <w:t>толтырмаса, бүгінге сену құмға су құйғанмен бірдей, - деп ор-</w:t>
        <w:br/>
        <w:t>нынан тұрды да, дәретін алды. Намазына жығылды. Ораза да</w:t>
        <w:br/>
        <w:t>келіп қалыпты. Ақылы асса жолы кіші де аға болуға татиды.</w:t>
        <w:br/>
        <w:t>Осы ойынан таймауға серттесті.</w:t>
      </w:r>
    </w:p>
    <w:p>
      <w:r>
        <w:t>«Уа, аруақ қолдап, әулие жар болсын!» Тәңірге табыну орны-</w:t>
        <w:br/>
        <w:t>на беттеді. Алыста болса да барып ағайынның алдынан өту</w:t>
        <w:br/>
        <w:t>міндеті. Көкорай шалғын тау баурайын құлпыртып жіберген.</w:t>
        <w:br/>
        <w:t>Ағаштары көк тіреп, асқақ қайқаяды. Қос өзеннің гүрілі тау</w:t>
        <w:br/>
        <w:t>қопарардай өктем-өктем естіледі Құтылық ноян ертелетіп</w:t>
        <w:br/>
        <w:t>жетіпті. Рабиға қол қусырып бірнеше рет еңкейіп сәлемдесті.</w:t>
        <w:br/>
        <w:t>Жаубіткеннің бәрі алыста емес, аталастан да айқасарың табы-</w:t>
        <w:br/>
        <w:t>лады. Бірақ бұл кісі қара қылды қақ жарар төрелігімен түсінер.</w:t>
        <w:br/>
        <w:t>- Арғы-бергі тарихты болжайтын ғұлама ноянсыз. Мен жи-</w:t>
        <w:br/>
        <w:t>ырма үш жасымда байымнан айырылдым, енді жетісіп, қызы-</w:t>
        <w:br/>
        <w:t>ғын көрем бе дегенде балам да қоса опат болды. Мен тәңірге не</w:t>
        <w:br/>
        <w:t>жаздым. Бер менің еркімді өзіме? Тұқымдарыңа талатып қойма?</w:t>
        <w:br/>
        <w:t>Ешкімге де отымен кіріп, күлімен шығар тоқал бола алмаймын.</w:t>
        <w:br/>
        <w:t>Құдай оң көзімен қараса, керейттің тұқымын көбейтуге бармын.</w:t>
        <w:br/>
        <w:t>Қаным араласты, іргемді енді аулақ сала алмаймын, - деп қас-</w:t>
        <w:br/>
        <w:t>қайып тұрып айтты.</w:t>
        <w:br/>
        <w:t>- Исі түріктен озып туған жансың. Ескі жараға пілте салып,</w:t>
        <w:br/>
        <w:t>не мұратқа жетпекпіз. Бәрі де тағдырдың ісі. Бірге өткізудеміз</w:t>
        <w:br/>
        <w:t>бар зобалаң сүргінді. Саған тәңірдің де, керейт аталығының да</w:t>
        <w:br/>
        <w:t>өкпесі жоқ, - деген Құтылық нояннның сөзі көз жасына ерік</w:t>
        <w:br/>
        <w:t>бергізді.</w:t>
        <w:br/>
        <w:t>«Түсінді, мені түсінді. Өлмегенге өлі балық. Кішігірім дау-</w:t>
        <w:br/>
        <w:t>шарды осы кісінің өзі-ақ реттейді» деген көмейіндегі ырзалық</w:t>
        <w:br/>
        <w:t>сөзі айтылмай қалды.</w:t>
        <w:br/>
        <w:t>ХИКАЯЛАР 97</w:t>
        <w:br/>
        <w:t>Хиуалық көпес Бадаммен көп жылдан бері қарым-қатынасы</w:t>
        <w:br/>
        <w:t>жақсы, әңгімесі де жарасым тауып, әр кездескен сайын бір жа-</w:t>
        <w:br/>
        <w:t>сап қалатын. Көпес Иран мен Ресей арасын жол қылып, сауда-</w:t>
        <w:br/>
        <w:t>саттық жасап, небір көздің жауын алатын тауарларымен осы</w:t>
        <w:br/>
        <w:t>жердің халқын да қарық етіп жүр.</w:t>
        <w:br/>
        <w:t>Бүгін оған бір үлкен жұмыстапсырмақ ойда. Ойлағаны жүзе-</w:t>
        <w:br/>
        <w:t>ге асса мал мен алтын, күмісті де аямай шашпақ. Оған әзір</w:t>
        <w:br/>
        <w:t>мүмкіншілігі бар. Өзі де ара-тұра үнді жаққа керуен тартып,</w:t>
        <w:br/>
        <w:t>небір асыл заттардың шырайын шығарып, хан сарайын көрсең</w:t>
        <w:br/>
        <w:t>көз тояттардай сәндеп-ақ тастаған.</w:t>
        <w:br/>
        <w:t>Бақша алдындағы үлкен қақпа жанына он шақты қыл мойын</w:t>
        <w:br/>
        <w:t>жүйрік аттар иірілді. Үстерінен үлде мен бүлдеге оранған қияқ</w:t>
        <w:br/>
        <w:t>мұрт қылшылдаған шалт қимылды жігіттер секіріп түсті. Бәрі</w:t>
        <w:br/>
        <w:t>жиналып, қаумаласып, дөңгелек жүзді, шоқша сақалды, қалың</w:t>
        <w:br/>
        <w:t>қабақты, қою қара мұртты жігіт ағасын кеу-кеулеп екі қолтығы-</w:t>
        <w:br/>
        <w:t>нан сүйемелдеп түсіріп алды. Лып еткен хан жігіттері аттардың</w:t>
        <w:br/>
        <w:t>шылбырынан жетелеп анадай жердегі желіге тізгіндеп байлады.</w:t>
        <w:br/>
        <w:t>Келімі келген, жүзінде қызыл шырайы бар, ажарлы-ақ екен.</w:t>
        <w:br/>
        <w:t>Малындыра киген шапаны да, басындағы жеңіл бөркі де жара-</w:t>
        <w:br/>
        <w:t>сымды. Қамшысын екі бүктеп қонышына тықты. Сылдырай</w:t>
        <w:br/>
        <w:t>аққан бау ішіндегі су жағалай отырып, төрге өрмелейді. Жеміс-</w:t>
        <w:br/>
        <w:t>тер басын көтере алмай жерге иілген. Бұлар жүріп келе жатқан</w:t>
        <w:br/>
        <w:t>жолдың екі жағы қалың біткен неше түрлі жүзімдік. Аспаннан</w:t>
        <w:br/>
        <w:t>салбырап, жерге үзіліп түскелі тұр. Сырттағыдай емес мына</w:t>
        <w:br/>
        <w:t>жердің ауасы да жанға жайлы, қоңыр салқын.</w:t>
        <w:br/>
        <w:t>Арраб Мұхаммед хан орнынан тұрып, Бадамды құшақ жая</w:t>
        <w:br/>
        <w:t>қарсы алды. Төрге жайғасқаннан кейін бір-бір жастық тастал-</w:t>
      </w:r>
    </w:p>
    <w:p>
      <w:r>
        <w:t>ды. Амандық, саулық сұрасып, арқасын кеңге салып жазылып</w:t>
        <w:br/>
        <w:t>отырды. Керсен кесеге құйылған қымыздың исібұрқырап, сіле-</w:t>
        <w:br/>
        <w:t>кейін жібітіп барады. Бір-екі кесе ішіліп, қарын жайлауына</w:t>
        <w:br/>
        <w:t>қонғаннан кейін әңгіме ұзаққа сілтенді.</w:t>
        <w:br/>
        <w:t>- Мына Иран дегеніңізді ел қылған біздің қандастарымыз</w:t>
        <w:br/>
        <w:t>екен, - деп Бадам әңгіме жібін тарқатқандай отырыстың бағы-</w:t>
        <w:br/>
        <w:t>тын ұйытып жіберді.</w:t>
        <w:br/>
        <w:t>- Йә, білем-білем, оны білем. Иранның басындағы бақты әуелі</w:t>
        <w:br/>
        <w:t>бәдәуи арабтар, сосын шапқыншы түріктер тайғызған. Біздің</w:t>
        <w:br/>
        <w:t>оларарғы атамыз.</w:t>
        <w:br/>
        <w:t>- Сонда қожамен де байланысыңыз болды-ау, - деп күлді.</w:t>
        <w:br/>
        <w:t>- Анам қожаның ішіндегі сайты.</w:t>
        <w:br/>
        <w:t>Әңгіме тереңдеп барады.</w:t>
        <w:br/>
        <w:t>- Түріктердің әлемдегі орны ерекше. Селжүк түріктері Ви-</w:t>
        <w:br/>
        <w:t>зантия әскерін жоціп, Кіші Азияны, Сирияны, Палестинаны</w:t>
        <w:br/>
        <w:t>7-241</w:t>
        <w:br/>
        <w:t>98 БЕГІМБАЙ ҰЗАҚБАЕВ</w:t>
        <w:br/>
        <w:t>жаулап алды. Сөйтіп христиандар бас көтерместей қатты қаңсы-</w:t>
        <w:br/>
        <w:t>рап жеңілді, - деп бұл да білгені мен түйгенін жасырмады. Хан-</w:t>
        <w:br/>
        <w:t>дығына басып көп нәрседен хабардар екенін алға тартты.</w:t>
        <w:br/>
        <w:t>- Жарайсың, ханым! Селжүк аталарымыздың қайратына</w:t>
        <w:br/>
        <w:t>қарық қылдың, - деп екеуі әңгімелесіп, пікірлесіп отырды.</w:t>
        <w:br/>
        <w:t>Бадам ізіндегі қосшылары олардың ішкі сырларына аралас-</w:t>
        <w:br/>
        <w:t>пай, кейіндеу сырғып отырған. Ханмен құрдастығын пайдала-</w:t>
        <w:br/>
        <w:t>нып, сырластығын да мына жерде жасырып қала алмады.</w:t>
        <w:br/>
        <w:t>- Қайсыбір айтқан тапсырманды шешкендей болдық. Орыс</w:t>
        <w:br/>
        <w:t>купецтері зеңбірек құйып, қайырма құлақты мылтық істеп бе-</w:t>
        <w:br/>
        <w:t>руге қарсы емес.</w:t>
        <w:br/>
        <w:t>- Олай болса, ендігі сапарында бұл жұмысты бітіріп, өзіңмен</w:t>
        <w:br/>
        <w:t>бірге ала кел. Айтқан пұлың дайын, - деді хан.</w:t>
        <w:br/>
        <w:t>- Олар онша ақшаға қызықпайды. Алтын, күмісің болса</w:t>
        <w:br/>
        <w:t>жетіп жатыр. Біздің елге дейін қару-жарақты өздері шығарып</w:t>
        <w:br/>
        <w:t>беруге қолайлы. Ол жағына келіскенбіз, - деді.</w:t>
        <w:br/>
        <w:t>Сонымен әңгіме тетігі қос зеңбірек пен екі жүз шақты мыл-</w:t>
        <w:br/>
        <w:t>тық алуға келіп тірелді. Оқ-дәрі мәселесі де шешімін табатын</w:t>
        <w:br/>
        <w:t>болды.</w:t>
        <w:br/>
        <w:t>- Бар қаржыңды жүрер жолыңа дайындаймын, - деп ханда</w:t>
        <w:br/>
        <w:t>соңғы сөзіне нүкте қойды. :</w:t>
        <w:br/>
        <w:t>Дастарқан жайылып, екі-үш табақ үйме етімен алдарына</w:t>
        <w:br/>
        <w:t>қойылды. Құйқалы бас пен жамбас Бадамға тартылды.</w:t>
        <w:br/>
        <w:t>Хан қызметшілері шеттеу келіп тізе басып етті жаңқалап</w:t>
        <w:br/>
        <w:t>турай бастады. Сүйектер де жағалай қойылып жатыр. Жас</w:t>
        <w:br/>
        <w:t>жігіттер жас етке жан-жақтан қол сала бастады. Құрт езілген.</w:t>
      </w:r>
    </w:p>
    <w:p>
      <w:r>
        <w:t>Жаңа пісілген айран да күбіден құйылып алдарынабір-бірбүйір-</w:t>
        <w:br/>
        <w:t>лі кесе жайғасты.</w:t>
        <w:br/>
        <w:t>Жайық казагы Нечайдың бұл ортада жансызы отырған. Ата-</w:t>
        <w:br/>
        <w:t>ман Нечай Хиуа сәудагерінің Ресеймен қарым-қатынас жасап,</w:t>
        <w:br/>
        <w:t>байлыққа белшеден батып жүргенінен хабардар. Мына хабарды</w:t>
        <w:br/>
        <w:t>есіткеннен жолын кесумен талай күн мен түндерді өткізді.</w:t>
        <w:br/>
        <w:t>Арраб Мұхаммед хан Үндіге сапарын кірейшілермен бірге бар-</w:t>
        <w:br/>
        <w:t>маққаой түйді. Бұл жолы бірнеше табын мал айдап, қайтар жо-</w:t>
        <w:br/>
        <w:t>лындакелер жазға жетерліктей әртүрлі тауар әкелу ойындаеді.</w:t>
        <w:br/>
        <w:t>Қарамағындабес жүз қаралы тұрақты жауынгері бар. Қашанда</w:t>
        <w:br/>
        <w:t>жараулы аттай жауына дайын. Соларды кірей қорғауға жекті</w:t>
        <w:br/>
        <w:t>де, өзі алаңсыз сапарламаққа жолға дайындала бастады. Осы-</w:t>
        <w:br/>
        <w:t>мен Бадамның да жолы бір мезгілге сәйкес келді.</w:t>
        <w:br/>
        <w:t>Екі жүздей түйемен жолға шыққан хиуалық сәудагер Арал</w:t>
        <w:br/>
        <w:t>теңізінің жағалауын жағалай отырып Жайыққа қарай тура сал-</w:t>
        <w:br/>
        <w:t>102 БЕГІМБАЙ ҰЗАҚБАЕВ</w:t>
        <w:br/>
        <w:t>өрімі шыққан казактар ат-көлігінен де айрылды. Шөлге шыда-</w:t>
        <w:br/>
        <w:t>маған аттар әр төбе астындағы құмда тірілей көміліп, бастыры-</w:t>
        <w:br/>
        <w:t>лып жатты. Өлексеетті жеген казактарда ауруғаұшырады. Бір-</w:t>
        <w:br/>
        <w:t>біріне қол сала бастады. Соңғы жұтым арақтары да өзектерін</w:t>
        <w:br/>
        <w:t>өртеп, тамшы су таңдайларына тамбай қырылды.</w:t>
        <w:br/>
        <w:t>Атаман Шамайды жолда тосқан хан жігіттері олардың қара-</w:t>
        <w:br/>
        <w:t>сын көруге зар болды. Желмен үшқан оқтай құм көз аштыр-</w:t>
        <w:br/>
        <w:t>майды. Тиген жерін тесіп кетеді. Теңіз жағалап Құланды түбе-</w:t>
        <w:br/>
        <w:t>гіне беттеді. Осы жерге құлаған атаман Шамай мен азын-аулақ</w:t>
        <w:br/>
        <w:t>қарақшыларында алысар дәрмен жоқ. Құр сүлдерлері қалған.</w:t>
        <w:br/>
        <w:t>Тұлдыр киім мен қару-жарақ та жандарынан табылмады.</w:t>
        <w:br/>
        <w:t>- Иә,бұларды құдайдың қарғысы, жазықсыз жандардың көз</w:t>
        <w:br/>
        <w:t>жасы атты,- деді Араб Мұхаммед.</w:t>
        <w:br/>
        <w:t>- Бұларға тамақ берсең де өліп қалады. Әбден кенеуі кеткен</w:t>
        <w:br/>
        <w:t>екен, - деді хан ақылшысы.</w:t>
        <w:br/>
        <w:t>Құланды түбегін ортаға алған теңіз толқыны жан-жақтан</w:t>
        <w:br/>
        <w:t>сабалап, ақ көбігін атып жатыр. Сап-салқын ауаға төстерін төсе-</w:t>
        <w:br/>
        <w:t>ген хан жауынгерлері мұздай да болса да теңізге түсті. Аспанда</w:t>
        <w:br/>
        <w:t>құстар қалықтайды. Суда үйректер мен ақ шағалалар жүзіп</w:t>
        <w:br/>
        <w:t>жүр. Ақ бауыр балықтар жонын суға сүйдіріп күнге шағылыса</w:t>
        <w:br/>
        <w:t>секіреді. Айнала дым көрмегендей. Бәрін ішіне бүгіп, сырын</w:t>
        <w:br/>
        <w:t>сыртқа шығармай мұңсыз мұңаяды.</w:t>
        <w:br/>
        <w:t>КЕРДЕРІ</w:t>
        <w:br/>
        <w:t>Көкарал көлбей созылып, сағым құшағынантшпыға алмай бу-</w:t>
        <w:br/>
        <w:t>лыққан қалпы алыстан бұлдыраған сұлбасы көзге оттай басы-</w:t>
        <w:br/>
        <w:t>лады. Оңтүстік етегін толқын ұрғылаған теңіз қанаты анда-сан-</w:t>
        <w:br/>
        <w:t>да аспандай шапшып, бұлқан-талқан күй кешіп, толықсыған</w:t>
        <w:br/>
        <w:t>қалпынан таймаған.</w:t>
        <w:br/>
        <w:t>Төнген жартас кіндігіне келмеген ақбас толқынның көбігін</w:t>
        <w:br/>
        <w:t>бура шайнағандай бүркіп, қайта өзіне құсқандай кейін қайт-</w:t>
        <w:br/>
        <w:t>қан теңіз жалы шудалана сиыр тіліндей жағалауға жалп етеді.</w:t>
        <w:br/>
        <w:t>Қойкөшкен мен Қуан өзенінің анау алыстан алған саласы</w:t>
      </w:r>
    </w:p>
    <w:p>
      <w:r>
        <w:t>сарғыш тартып, асты-үстіне түскен екпінімен теңіздің тұп-</w:t>
        <w:br/>
        <w:t>тұнық мөлдірсуына ентіге ентелеп, сүзіліп шыққан ашы су мен</w:t>
        <w:br/>
        <w:t>тұшы судың қосылған ортасы пышақ кескендей ап-айқын. Қой-</w:t>
        <w:br/>
        <w:t>кешкеннің теңізге қараған жағында Қарауылтөбе, Әулиетөбе,</w:t>
        <w:br/>
        <w:t>Қаратөбе, Асартөбе, Ақтөбе төбелері бір-біріне қарап, көз тіккен</w:t>
        <w:br/>
        <w:t>адамға алыстан жау жоқ дегендей көгілдір аспан астында белгі</w:t>
        <w:br/>
        <w:t>беріп тұрғандай.</w:t>
        <w:br/>
        <w:t>ХИКАЯЛАР 101</w:t>
        <w:br/>
        <w:t>һардың бүкіл малын алдына салған атаман өзінің бұл жорығы-</w:t>
        <w:br/>
        <w:t>наризаеді. Қазан-қазан ет асылуда. Шарасыз жігіттер мен қыз-</w:t>
        <w:br/>
        <w:t>дар неістерін білмейді. Қайрат қылар қауқар жоқ. Қолдары бай-</w:t>
        <w:br/>
        <w:t>лаулы. Барлығы қоршау жасап, айнала отырды. Бас көтерері</w:t>
        <w:br/>
        <w:t>Болатбек. Қолы шетшпілсе өзі сияқты жүз қаралы жігітті боса-</w:t>
        <w:br/>
        <w:t>тып алып әрекет ету ойында бар. Казактар алаңсыз араққа бас</w:t>
        <w:br/>
        <w:t>қойған.</w:t>
        <w:br/>
        <w:t>- Бір дүрсіл келеді, құлаққа.</w:t>
        <w:br/>
        <w:t>- Жүрегіңнің дүрсілі болар, - деді Болат жанындағы жігіт.</w:t>
        <w:br/>
        <w:t>- Не болса да дайын болайық. Қорлауына жол бермейік. Сен</w:t>
        <w:br/>
        <w:t>казак қасыңа келгенде аяғыңмен тартып қал. Сол кезде мен</w:t>
        <w:br/>
        <w:t>құлатам дақылышының жүзімен мына байлауды кесем.</w:t>
        <w:br/>
        <w:t>- Тек шалттық керек. Ақырын күт.</w:t>
        <w:br/>
        <w:t>Жазғы күн көк жиекке қан шашып манаурап түр. Етекке</w:t>
        <w:br/>
        <w:t>құлауға қол созым қалған күннің жарығы әлде де сәулесін мо-</w:t>
        <w:br/>
        <w:t>лынан төгеді.</w:t>
        <w:br/>
        <w:t>Күн төбеден асып, өркеш-өркеш жоталарға ауысқан хан жа-</w:t>
        <w:br/>
        <w:t>сағы айдай тақырға шыққаннан атамандардың қарасын көрді.</w:t>
        <w:br/>
        <w:t>Көктүтін көлбей атылып шеттеу жақтағы табын-табын түйе мен</w:t>
        <w:br/>
        <w:t>жылқылардың төбесінен шүйлігіп, аспанға шарықтайды.</w:t>
        <w:br/>
        <w:t>Жан-жақтан қамашаулап қылып ойнатқан хан жасақтары</w:t>
        <w:br/>
        <w:t>казактарды ес жиғызбастан туралап тастады. Айнала қараңғыға</w:t>
        <w:br/>
        <w:t>оранып, күн қызылы кете бастағанда тоз-тозы шыққан казак-</w:t>
        <w:br/>
        <w:t>тарда ес жоқ еді. Нечайдың басына тиген шоқпар миын шашып</w:t>
        <w:br/>
        <w:t>жіберді. Өре түрегелген тұтқындағы жігіттер мен қыздар қуан-</w:t>
        <w:br/>
        <w:t>ғаннан жылап жіберді. Үлгірген казактаратқа мініп көзден таса</w:t>
        <w:br/>
        <w:t>болды. Бірақ аман жібермеуге өршелене ұмтылған үргеніштік-</w:t>
        <w:br/>
        <w:t>тердің ашу-ызасын басу оңай емес-ті.</w:t>
        <w:br/>
        <w:t>Ертеңіне Хиуаға қарай жол тартқан Араб Мұхаммед хан жан-</w:t>
        <w:br/>
        <w:t>ұясының түгелдігіне тәубе етіп, қалың ел көшіп келе жатқан-</w:t>
        <w:br/>
        <w:t>дай арқасын кеңге салды. Айдалған мал да, жан датүгел. Қазы-</w:t>
        <w:br/>
        <w:t>насы да орнын тапты.</w:t>
        <w:br/>
        <w:t>Жайыққа бірер казак аман-есен жетті. Нечай атаман ізіне</w:t>
        <w:br/>
        <w:t>ерген қарақшыларымен бірге құрбан болған ағасы Шамайдың</w:t>
        <w:br/>
        <w:t>жанына қатты батты. Ар-намысы бар казактардың басын қосып</w:t>
        <w:br/>
        <w:t>кек қайтармаққа жолға шықты. Мыңдай қарақшы казактар</w:t>
        <w:br/>
        <w:t>Шамайдың бастауымен Арал теңізіне тура салды. Күз түскен</w:t>
        <w:br/>
        <w:t>шақ. Жайықтан шыққаннан жел тұрып, теңізге жақындаған-</w:t>
        <w:br/>
        <w:t>нан құм суырып, жолды көміп адастырып жіберді. Жал-жал</w:t>
        <w:br/>
        <w:t>құмның шетіне шығып болмады. Азын-аулақ сулары да таусыл-</w:t>
        <w:br/>
        <w:t>Ды. Одан соң тамақтан да тіске басар ештеңе қалмады. Орім-</w:t>
      </w:r>
    </w:p>
    <w:p>
      <w:r>
        <w:t>84 БЕГІМБАЙ ҰЗАҚБАЕВ</w:t>
        <w:br/>
        <w:t>ды. Ізденген сайын нәтижесі айқара ашылғандай құмартқан</w:t>
        <w:br/>
        <w:t>құштарлық жетелей түсті. Әсіресе дініліміндегі талдаулары көп</w:t>
        <w:br/>
        <w:t>жайға көзін жеткізіп, ислам дінінің болашақ болжамы көкірег-</w:t>
        <w:br/>
        <w:t>іне шырақ шамын жаққандай әсер етті.</w:t>
        <w:br/>
        <w:t>Оғыз ханның ақылшы биі Рашид-Еддин Әбу Нәсірді шақы-</w:t>
        <w:br/>
        <w:t>рып алдырды. Көкірек көзі ашық, жаңалыққа жаны дос,</w:t>
        <w:br/>
        <w:t>ғылым-білімге берілген, қобыз сырын ұғынған ғалым жасбала-</w:t>
        <w:br/>
        <w:t>ны көргеннен алысқа ұшып, қараңғыға сәуле шашардай келе-</w:t>
        <w:br/>
        <w:t>шегі барлығына көзі жеткендей үмітпен көз салды.</w:t>
        <w:br/>
        <w:t>- Қарағым, мына медресе оқуы саған аздық етеді. Енді Фараб-</w:t>
        <w:br/>
        <w:t>қа бар. Саған хандық атынан жолдама хат дайындадық,- деді</w:t>
        <w:br/>
        <w:t>ойлы кескіні шырайланып, шын жанашырлық танытып.</w:t>
        <w:br/>
        <w:t>- Менде солай ойлап жүрмін аға. Астрономия, математика,</w:t>
        <w:br/>
        <w:t>ақыл-ой ілімі негізі шығыстан нәр алып, осында там-тұмдап</w:t>
        <w:br/>
        <w:t>жеткен сияқты.</w:t>
        <w:br/>
        <w:t>- Енді қайнар көзінен, ілім-білімді жинаған ақылман орта-</w:t>
        <w:br/>
        <w:t>дан шөліркеген талғамыңасай ой даналығын жинарбілім алсан,</w:t>
        <w:br/>
        <w:t>арман қарай жол ашық... Сенен үміт күтем. Қорқыт Атаңнан</w:t>
        <w:br/>
        <w:t>кейін Жанкенттің атын оғыз ұрпағының ұлы болып сен шыға-</w:t>
        <w:br/>
        <w:t>рарыңа үміттімін. Жанкентте туып, Жанкентте қалу мақсат</w:t>
        <w:br/>
        <w:t>емес. Бүкіл адамзаттың шамшырағы болуға талаптану сол ғана</w:t>
        <w:br/>
        <w:t>ғанибет, - деген сөзі күмәнді көңіліне қайрат қуатын құйған-</w:t>
        <w:br/>
        <w:t>дай әсер алды.</w:t>
        <w:br/>
        <w:t>Мешіт мұнарасы көкке мойын созған. Төңкерілген аспанды</w:t>
        <w:br/>
        <w:t>тіреп, демеп тұрғандай. Азан шақырыла бастады. Азаншының</w:t>
        <w:br/>
        <w:t>дауысы қырдан-қырға асып бар мұсылманды сәске намазына</w:t>
        <w:br/>
        <w:t>шақырады. Күнге шағылысқан көзін тайдырып, құрама ер са-</w:t>
        <w:br/>
        <w:t>лып, жабуын түрлі-түсті маржан таспен көмкерген ат үстіне</w:t>
        <w:br/>
        <w:t>секіріп мінді. Қасында жол басшысы.</w:t>
        <w:br/>
        <w:t>АруынРашидтың: «Фарабта біліміңді жалғастыр. Сосын Бағ-</w:t>
        <w:br/>
        <w:t>датқа өзім алдырам» деген сөзі есінде. «Әсіресе дүниеге аты</w:t>
        <w:br/>
        <w:t>жайылған оқымысты Аристотель қарамағындағы шәкірттердің</w:t>
        <w:br/>
        <w:t>қатарында білім алу сен үшін бақыт. Осы ізденісіңнен тайма-</w:t>
        <w:br/>
        <w:t>саң оған қол жеткізуге болады. Уәде, уәде!» дегені қарылығаш-</w:t>
        <w:br/>
        <w:t>тың талмас қанатымен ұшып, тұмсығымен су тамызғанындай</w:t>
        <w:br/>
        <w:t>алып ұшар көңіліне нәр бергендей.</w:t>
        <w:br/>
        <w:t>- Сапарың оң болсын, балам! Құдайым жолыңды оңғарып,</w:t>
        <w:br/>
        <w:t>сәттілік берсін! - деген әке мен ана сөзі анау белден асқанша</w:t>
        <w:br/>
        <w:t>құлағында жаңғырып тұрғандай. Алдында күн сәулесі сағым</w:t>
        <w:br/>
        <w:t>шашып ойнақтайды. Жап-жазық айдын көлден аққулар қаң-</w:t>
        <w:br/>
        <w:t>қылдай көтеріліп барады. Ол үн қобыз шанағынан дыбыс шы-</w:t>
        <w:br/>
        <w:t>ғарып, тіршілік атаулыны ұйытып тұрғандай.</w:t>
        <w:br/>
        <w:t>ХИКАЯЛАР 83</w:t>
        <w:br/>
        <w:t>жөнелді. Ән дегеннен ызалы саз қом ішінен көтеріліп алқа-сал-</w:t>
        <w:br/>
        <w:t>қа, жұлым-жұлым зарлы ананың бейнесі безектеді. Азып-то-</w:t>
        <w:br/>
        <w:t>зып, әбден шаршап өмірден күдер үзген жас келіншек, жап-</w:t>
        <w:br/>
        <w:t>жас сәбиге емшегінен сүт шығара алмай жанталаса қимылдай-</w:t>
      </w:r>
    </w:p>
    <w:p>
      <w:r>
        <w:t>ды. Тамақ іздеп кеудесінде тұмсығымен емшегін иіскелеген</w:t>
        <w:br/>
        <w:t>шарана әлсіреп барады. Одан басқабауыр ет баласының тандай-</w:t>
        <w:br/>
        <w:t>ына татар бір түйір тамағы да жоқ. Көзі кіртиіп, жанары кіреу-</w:t>
        <w:br/>
        <w:t>кі тартады. «Әуіппай-ай, әуіппай-ай!», - деп жұбатып, уату</w:t>
        <w:br/>
        <w:t>жырын айтқан болады. Ана үніне біраз алданып сезінген сәби,</w:t>
        <w:br/>
        <w:t>бір тамшы емшек сүтін іздеп анда-санда шырылдай жылайды.</w:t>
        <w:br/>
        <w:t>Жылауға да күш керек. Аш сәбиден қаншалықты үн шықсын.</w:t>
        <w:br/>
        <w:t>Осы кезде әсем үн сырлы сазға ұласады. Аштықтың алданы-</w:t>
        <w:br/>
        <w:t>шындай тиегі үзіліп кетердей шақылдайды. Сырлы сазға, мың</w:t>
        <w:br/>
        <w:t>құбылып ойнақтаған әуенге Сыр қамысы ызылдай қосылған-</w:t>
        <w:br/>
        <w:t>дай сыңай танытады. Сырталы сыбдыры, тобылғы, қоңыраулы</w:t>
        <w:br/>
        <w:t>шеңгел, дүзгін, жыңғыл, жиденің жел шайқаған дыбысы қосы-</w:t>
        <w:br/>
        <w:t>лып, қобыз шанағына құйылып, қайтадан ішектен ұшқандай-</w:t>
        <w:br/>
        <w:t>шашырап кең ауаға шарықтай шапшып жатқандай.</w:t>
        <w:br/>
        <w:t>Сабылып шаршаған ананың буын-буыны босап, тамағы құрға-</w:t>
        <w:br/>
        <w:t>ған сәбидің үні өшіп, ұйқы бесігінде тербелгендей ұзақ уақыт</w:t>
        <w:br/>
        <w:t>жайма шуақ күй кешіп барып, қайта аласапыран екпінді өршіл</w:t>
        <w:br/>
        <w:t>дауыс сай сүйегіңді сырқыратып барып үзіліп-үзіліп кетеді.</w:t>
        <w:br/>
        <w:t>Күн батып, көк жиекті қызыл арайға бояды. Кешкі ауаішін</w:t>
        <w:br/>
        <w:t>тартқанмен самал жел еседі. Мына тосын шыққан қобыз үні</w:t>
        <w:br/>
        <w:t>еңселерін көтеріп, қайғы-мұңды ортақ ауыртпашылықтай</w:t>
        <w:br/>
        <w:t>сезінді. Тіршілік иесінің жанталасын, өмірге құштарлықтың</w:t>
        <w:br/>
        <w:t>белгісіндей қабылдады.</w:t>
        <w:br/>
        <w:t>- Балам, тоқтама, тарта бер! Қарның ашса сол қомдағы мес-</w:t>
        <w:br/>
        <w:t>тен шұбат іш. Қасындағы бұхар нанынан же!- деп.</w:t>
        <w:br/>
        <w:t>Жас баланың өнерпаздығына сүйсінгендігі болар. Әлде осы</w:t>
        <w:br/>
        <w:t>өнерден хабары бар жанның талантты танып, мүсіркегені бо-</w:t>
        <w:br/>
        <w:t>лар. Әйтеуір не десең дежаны ізгі, сырлы сазды ажыратып, күй</w:t>
        <w:br/>
        <w:t>мазмұнын ұғатынына дауа жоқ.</w:t>
        <w:br/>
        <w:t>Ақылсыз балаға ата дәулетінен қайран жоқ. Ақыл-ойды</w:t>
        <w:br/>
        <w:t>кітаптан, көзі қарақты, кеудесінде жалынды сәулесі бар аза-</w:t>
        <w:br/>
        <w:t>маттардан там-тұмдап бойына сіңіріп, өзі де жүйелі ой-қоры-</w:t>
        <w:br/>
        <w:t>тым жасады. Адам жаны мен тәні сыры қызықтырды. Өмір</w:t>
        <w:br/>
        <w:t>сүрген айналасы, жер үсті мен аспан астындағы сан құбылған</w:t>
        <w:br/>
        <w:t>тылсымды жұмбақ сырлар мазалады. Солардың қатпар-қатпар</w:t>
        <w:br/>
        <w:t>құпиясын ашсам, жаңғыртып жан баласының тісі батпаған тыл-</w:t>
        <w:br/>
        <w:t>сым күшінің кілтін білсем деген арман сан тарапқа шарқ ұрғыз-</w:t>
        <w:br/>
        <w:t>ХИКАЯЛАР 87</w:t>
        <w:br/>
        <w:t>ғанмен шауып бара жатып, ат бауырына түсіп садақ атып,іздері-</w:t>
        <w:br/>
        <w:t>нен қуғандарды баудай жебеге іліп сұлатып барады. Сондай бір</w:t>
        <w:br/>
        <w:t>оқ Бозаншардың кеудесіне қадалды. Ат тізгінін тартуға мұрша</w:t>
        <w:br/>
        <w:t>келтірмеді, енді бірі айналашауыпбарып садақ тартты. Ол қатар-</w:t>
        <w:br/>
        <w:t>ласа оқ бойы келе жатқан Қабыл ноянның ішіне тиді. Ат үстінен</w:t>
        <w:br/>
        <w:t>аударылып түсті. Бозаншар әкесінің қасына ат басын іріккенде</w:t>
        <w:br/>
        <w:t>өзінің де көзі қарауытып, әкесінің жамбасын ала құлады.</w:t>
        <w:br/>
        <w:t>Қиқулай жауға өлерменде ұмтылған жігіттер кейін бұрыл-</w:t>
        <w:br/>
        <w:t>ғанда қатарларының сиреп қалғанын байқады.</w:t>
        <w:br/>
        <w:t>Рабиғада ес жоқ. Арыстай екеуін бірдей жансыз әкелгенде</w:t>
        <w:br/>
        <w:t>басын тауға да тасқа да ұрды. Бірлігі кеткен елден несұрайсың.</w:t>
        <w:br/>
        <w:t>Егесіп өткен ер деез. Тайпалардың мынаубірін-бірі қырып жат-</w:t>
        <w:br/>
        <w:t>қаны. Тау тағысындай саңқылдап, ақ алмастай жарқылдап, дүз</w:t>
      </w:r>
    </w:p>
    <w:p>
      <w:r>
        <w:t>қыранындай шаңқылдап, қанын төгіп жатқан мына адамдар-</w:t>
        <w:br/>
        <w:t>дан не қайыр, не келешек күтесің.</w:t>
        <w:br/>
        <w:t>Ертеңіне екі өзеннің қосылар жеріндегі, тау беліндегі тәңі-</w:t>
        <w:br/>
        <w:t>ріне табынып, үлкен жиындар өтетін төбеге барды. Осы жерде</w:t>
        <w:br/>
        <w:t>Толыбай, Хан-Шеке, Күн, Ыдық, Тоқ-үқық абыз да тұр екен.</w:t>
        <w:br/>
        <w:t>Құтылық ердің отырар тасы бос. Өзі көрінбейді.</w:t>
        <w:br/>
        <w:t>- Мен тәңірден сая таппадым. Бір Құдайға табынам. Шыра-</w:t>
        <w:br/>
        <w:t>ғымда,нұрымдаисламболмақ, - деп сол жерде жылап жіберді.</w:t>
        <w:br/>
        <w:t>Тоқ-үқық абыз:</w:t>
        <w:br/>
        <w:t>- Балам бәрі де бір Тәңірдің ісі. Күдеріңді үзбе! Бата басқабітер,</w:t>
        <w:br/>
        <w:t>қына тасқа бітер деген. Жай қолыңды, батамды берейін, - деді.</w:t>
        <w:br/>
        <w:t>Солқылын баса алмай, етегі жасқа толған Рабиға қолын жайды.</w:t>
        <w:br/>
        <w:t>- Би екеу болса, дау төртеу болады, - деген. Осы өңірдің тай-</w:t>
        <w:br/>
        <w:t>пасының басы бір ноқтаға сыймай жүр ғой, - деп батасын беріп</w:t>
        <w:br/>
        <w:t>тұрып, осылай түйіндеді.</w:t>
        <w:br/>
        <w:t>- Ақыл деген кең шалқар дария. Ашу бар жерден ақыл қаш-</w:t>
        <w:br/>
        <w:t>қаны емес пе, ақылсыз керейттер көбейген сайын, азғындау</w:t>
        <w:br/>
        <w:t>басталды. Қандай жан, қандай тайпа едік біз бұрын, - деп мұңая</w:t>
        <w:br/>
        <w:t>қамықты.</w:t>
        <w:br/>
        <w:t>Абыздың сөзі еттен өтіп, сүйекке жетті. Есін жинап болат-</w:t>
        <w:br/>
        <w:t>тай қатайды. Түскі намазының қалып бара жатқанын сезді.</w:t>
        <w:br/>
        <w:t>Төбеден етекке түскенде азынаған бос үйіне кірді. Құбыланы</w:t>
        <w:br/>
        <w:t>іздеді. Екі жаннан бірдей айырылды. Намазға жығылды. Сол</w:t>
        <w:br/>
        <w:t>уақытта қанаттанып тұлабойын күші биледі. Нұрлы сәуле айна-</w:t>
        <w:br/>
        <w:t>ласында ойнақтап, жарығын мол түсіргендей сезінді.</w:t>
        <w:br/>
        <w:t>- Ай, балам, айткан тілді алмадың. Құдайым түсімде маған</w:t>
        <w:br/>
        <w:t>ескертті. Аналық үмітімді қиып кеттін, - деп іштей зар иленді.</w:t>
        <w:br/>
        <w:t>Күшңірепген елдің көз жасытиылар. Езілген елдің еңсесі көте-</w:t>
        <w:br/>
        <w:t>рілер. Жастықта жатып осыны ойлады. Күні бойы алыс жолдан</w:t>
        <w:br/>
        <w:t>94 БЕГІМБАЙ ҰЗАҚБАЕВ</w:t>
        <w:br/>
        <w:t>Алаулап жанған жалынды айналып табынды. Ажалдан құты-</w:t>
        <w:br/>
        <w:t>лып, оның құрығына ілінбеуді іздеп, жалбарынды. Қасына</w:t>
        <w:br/>
        <w:t>өзінен басқа жан баласын жолатпады. Түн ортасы ауа оттың</w:t>
        <w:br/>
        <w:t>қызуы қайтып, өзі дешалдығып шаршап, етегінде отырған күйі</w:t>
        <w:br/>
        <w:t>алтын зерлі шапанын жамылып, көзі ілініп кетіпті.</w:t>
        <w:br/>
        <w:t>- Е,балам, тілегіңді айт? Мені көп іздедің. Маза дабермедің.</w:t>
        <w:br/>
        <w:t>Кетбұғы биің мен болам.</w:t>
        <w:br/>
        <w:t>- Ата, сен шынымен Кетбұғысың ба? Ана бір жолы да түсіме</w:t>
        <w:br/>
        <w:t>енгенсің. Онда аян бермей кеткенсің.</w:t>
        <w:br/>
        <w:t>- Жер бетіне іңгәлап келген бар адамның басым көпшілігі</w:t>
        <w:br/>
        <w:t>«Өтігенде».</w:t>
        <w:br/>
        <w:t>- Ол мәңгілік өмір сүру елі. Соны іздеп таппадың, енді оны</w:t>
        <w:br/>
        <w:t>өз қолыңмен жаса.</w:t>
      </w:r>
    </w:p>
    <w:p>
      <w:r>
        <w:t>- Қайтіп жасаймын?</w:t>
        <w:br/>
        <w:t>-Бұл дүниеде айналаңда не болса, нені көрсең, солардың</w:t>
        <w:br/>
        <w:t>көшірмесін сонда апар. Жетіқат жер астында жерұйықтан ғана</w:t>
        <w:br/>
        <w:t>рахатты тиыштық табасың. Осы өмір сонда ғана мәңгі жалға-</w:t>
        <w:br/>
        <w:t>сын табады.</w:t>
        <w:br/>
        <w:t>- Кетбұғы ата, бұл шының ба?</w:t>
        <w:br/>
        <w:t>- Иә. Ажалдан құтылудың тура жолы солғана. Басқа жұмақ</w:t>
        <w:br/>
        <w:t>іздеп, алтын басыңды әуреге салма? Жақсылығың даалдыңнан,</w:t>
        <w:br/>
        <w:t>жамандығың даалдыңнан шығады. Тағдырыңане жазды, киелі</w:t>
        <w:br/>
        <w:t>қасиетті кеңістік Өтігеннен де соны көрерсің.</w:t>
        <w:br/>
        <w:t>Көзін ашты. Таң атып қалыпты. От сөніп қоламтаға айнал-</w:t>
        <w:br/>
        <w:t>ған. Басы қисайып тұт ағашының түбінде жатыр. Жан-жағына</w:t>
        <w:br/>
        <w:t>қарап еді жан баласы көрінбеді. Кетпе жақсылық пен жаман-</w:t>
        <w:br/>
        <w:t>дықты басқа түссе өзім көтерейін деп қызметшілерінің көзден</w:t>
        <w:br/>
        <w:t>таса болуын бұйырып, қадап айтқан.</w:t>
        <w:br/>
        <w:t>Шапанын қағынып, көкорай көктен көтеріліп, әтір иісі</w:t>
        <w:br/>
        <w:t>аңқыған гүлзарлар арасымен сарайға қарай беттеді. Сонда ғана</w:t>
        <w:br/>
        <w:t>алдынан бас кеңесшісі көрінді.</w:t>
        <w:br/>
        <w:t>-Бар билер мен ақылман ақсақалдарды жина. Күн көтеріле</w:t>
        <w:br/>
        <w:t>ақылдасар алқа өткізейік.</w:t>
        <w:br/>
        <w:t>- Құп, тақсыр! Дегеніңіз болсын.</w:t>
        <w:br/>
        <w:t>- Жеміс сусынын әкеліңдер!</w:t>
        <w:br/>
        <w:t>Қимылы мен әмірін бағып, қалт жібермеуге қалыптасқан</w:t>
        <w:br/>
        <w:t>қызметшілері елпілдей жүгірісті.</w:t>
        <w:br/>
        <w:t>Алтынменапталып,түрліою-өрнек салынған патша сарайы-</w:t>
        <w:br/>
        <w:t>ның ішті көздің жауын алады. Үлде менбүлдеге оранған ақ сақа-</w:t>
        <w:br/>
        <w:t>лы бар, қара сақалы бар біргалай кеңесшілері өз орындарына</w:t>
        <w:br/>
        <w:t>жайғасты. Патшаның солғын тартқан жүзіне қан жүгіріп, үміт</w:t>
        <w:br/>
        <w:t>ХИКАЯЛАР 99</w:t>
        <w:br/>
        <w:t>ды. Шөл дала болса да, бір жұмада кесін өтіп, ен суға қарық бо-</w:t>
        <w:br/>
        <w:t>лады. Аржағы қалың орыс елі. Өзімен бірге отыздай қорғаушы</w:t>
        <w:br/>
        <w:t>жігіттері де ере шықты.</w:t>
        <w:br/>
        <w:t>Өздері білетін керуен жолмен құмды да жазық тақыр дала-</w:t>
        <w:br/>
        <w:t>ны төскейлей отырып көкпеңбек көкорай шалғынды, жасыл</w:t>
        <w:br/>
        <w:t>желекті орманды Жайыққа келіп құлады. Таңдайлары кеуіп,</w:t>
        <w:br/>
        <w:t>шөліркеген түйелер де әп дегеннен өзенге бас қойып, көгін де</w:t>
        <w:br/>
        <w:t>орып жеп, күйіс қайтарып су жағалауында теңкиіп жатты.</w:t>
        <w:br/>
        <w:t>Шаршаған кірейшілерде алаңсыз ұйқыға кетті.</w:t>
        <w:br/>
        <w:t>Нечайдың қанды балақ жігіттері таң біліне бас салмақ болып</w:t>
        <w:br/>
        <w:t>керуен тұсына жақындап, қоршай бастады. Сол күні аспан шай-</w:t>
        <w:br/>
        <w:t>дай ашылып, сан жұлдыз күлімсіреп жымыңдасқандай самсап</w:t>
        <w:br/>
        <w:t>тұрды. Бір рақат самал еспе жел соқты. Ыстық күннен әбден</w:t>
        <w:br/>
        <w:t>діңкәлаған жігіттер алаңсыз ұйқыға кеткен.</w:t>
        <w:br/>
        <w:t>Шолпан жұлдыз ерекше жарқырап мерейін түсіргендей.</w:t>
        <w:br/>
        <w:t>Нечай жігіттеріне ым жасады. Қолдарына қылышын ұстаған</w:t>
        <w:br/>
        <w:t>қарақшылардан мейірім кетті. Талайының-шыңсыз шауып тас-</w:t>
      </w:r>
    </w:p>
    <w:p>
      <w:r>
        <w:t>тады. Бадам жанындағы жігіттер қанша алысып, қайрат таныт-</w:t>
        <w:br/>
        <w:t>қанмен қарақшылар көптігін көрсетті. Қолға Бадам түсті. Екі</w:t>
        <w:br/>
        <w:t>жауынгералысып жүріп казактардың бірсыпырасын мертетіп,</w:t>
        <w:br/>
        <w:t>сытылып шықты. Сонда байқады ұйықтағандардың көбісі ор-</w:t>
        <w:br/>
        <w:t>нынан тұрмай қалғанын.</w:t>
        <w:br/>
        <w:t>Нечай соншама түйені жетектетіп, бес жүз қаралы жылқы-</w:t>
        <w:br/>
        <w:t>ны айдатып қалың орман ішіндегі жатағына келді. Бадам да</w:t>
        <w:br/>
        <w:t>қайсар әрі қарулы кісінің бірі еді. Көпке дейін қасарысып бері-</w:t>
        <w:br/>
        <w:t>ле қоймады. Бәрі жабылып жүріп қол-аяғын байлап тастады.</w:t>
        <w:br/>
        <w:t>Қос құлыпты сандықтағы бар жиған-терген байлығы мен жұрт-</w:t>
        <w:br/>
        <w:t>тың сәлемдесін тұлдырын қалдырмай тонап алды.</w:t>
        <w:br/>
        <w:t>Ертеңіне тепкілеп бет әлпетін қанжоса етіп Нечайдың алды-</w:t>
        <w:br/>
        <w:t>наалып келді. Тері мен арақ сасыған казак атаманы мына ісіне</w:t>
        <w:br/>
        <w:t>сүйсінгендей қағанасы қарық болып, төбесі көкке жеткендей</w:t>
        <w:br/>
        <w:t>мәз. Айналасы толы өзіндей сүзеген көз шала мас казактар.</w:t>
        <w:br/>
        <w:t>- Үргеніш ханы Араб Мұхаммед бұл кезде үнді еліне жеткен</w:t>
        <w:br/>
        <w:t>де шығар, - деп мырсылдап күлкіге басты да қарғадай қарқыл-</w:t>
        <w:br/>
        <w:t>дап кетті. Өзгелері де мұның күлкісін жалғастырып, қыран-</w:t>
        <w:br/>
        <w:t>топан болды.</w:t>
        <w:br/>
        <w:t>- Нечай бұл ісің жауыздық. Ақпатша білсе оңдырмайды, -</w:t>
        <w:br/>
        <w:t>дедіханның үніәрен шығып. Ісіктен бет-аузы тобарсып, көкпең-</w:t>
        <w:br/>
        <w:t>бек. Әртағы қан қатқан жүзі қырауланыпты, күйген қазандай.</w:t>
        <w:br/>
        <w:t>Сұстанған жүзінде ерекше айбат бар. Арыстандай алысқанмен</w:t>
        <w:br/>
        <w:t>шара қайсы.</w:t>
        <w:br/>
        <w:t>ХИКАЯЛАР 93</w:t>
        <w:br/>
        <w:t>Мәңгі өмір, оның жалғасы болуы заңды ғой. Аспан мен ай-</w:t>
        <w:br/>
        <w:t>жер мен күн тіпті жұлдыз орнында. Мәңгі өмір сүру аймағында</w:t>
        <w:br/>
        <w:t>тіршіліктің жалғасындай талай ғасырды бастан өткерді, алда</w:t>
        <w:br/>
        <w:t>да шексіз ғасырлар жатыр. Адам қиялы жетпейді... Бір адам-</w:t>
        <w:br/>
        <w:t>ның өмір сүру құдыреті неге солармен теңеспейді. Солардың</w:t>
        <w:br/>
        <w:t>қолтығындаадамзат жасасып бірге ұрпақ өсіруде... Бірақ өмірі</w:t>
        <w:br/>
        <w:t>санаулы. «Тіптіқысқа», деп ой тұңғиығына батып, ағыптүскен</w:t>
        <w:br/>
        <w:t>жұлдыздармен бірге мұның да санасы сан сапырылып, алай-</w:t>
        <w:br/>
        <w:t>түлей жұмбақ күйге түсті.</w:t>
        <w:br/>
        <w:t>О дүниеге кеткен ата-бабаларының «Ұрым» деген елі бар,</w:t>
        <w:br/>
        <w:t>нағыз мәңгілік жерұйықты өмір сонда дейді. Бірақ тірі жүрген</w:t>
        <w:br/>
        <w:t>пендесінің ұрымға ертерек жетуге асығып жатқан бірі жоқ. Не</w:t>
        <w:br/>
        <w:t>барып келіп, ондағы тұрмыс-тіршілікті мадақтаған о жақтан</w:t>
        <w:br/>
        <w:t>оралғанның бірін де кездестірген жоқ. Бос қиял, бос үміт, бос</w:t>
        <w:br/>
        <w:t>сөз. Ақыл-ойы түгел жан қиял-арманмен талай жерді сан ара-</w:t>
        <w:br/>
        <w:t>лап шарлайды. Анау болашақ дүние мәңгілік елі деп бүгінгіден</w:t>
        <w:br/>
        <w:t>көрмеген жақсылығы мен жұмақты тіршілігін о дүниеден із-</w:t>
        <w:br/>
        <w:t>дейді. Бірақ соған асығып жатқандарды көрсе көзі шықсын.</w:t>
        <w:br/>
        <w:t>Осындай аласұрып қиналған сәттерде ақыл берер Кетбұғыдай</w:t>
        <w:br/>
        <w:t>билерден кеңес сұрар күн қайда? Билер басқа жайлы билігін</w:t>
        <w:br/>
        <w:t>айтса да мәңгілік өмір туралы жол сілтеуі қайда? Оған жетер</w:t>
        <w:br/>
        <w:t>ақылы мен айласы болса елден бұрын өзі барып отырып, содан</w:t>
        <w:br/>
        <w:t>кейін ғана еңсесін көтеріп, ажалдан құтылудың жолын көзде-</w:t>
        <w:br/>
        <w:t>мей ме?</w:t>
        <w:br/>
        <w:t>Жастық жігері жалындай лаулап, отқа қақтаушы еді. Жан-</w:t>
        <w:br/>
        <w:t>ған отқа сыйынып, аттаған сайын күш-қуат бітіп, үміт қақпа-</w:t>
        <w:br/>
        <w:t>сы ашылғандай болатын. Енді, міне, сексеннің сеңгіріне шық-</w:t>
        <w:br/>
        <w:t>ты. Қанша жас қатын алып, сұлуларды құшқанмен қартайып</w:t>
      </w:r>
    </w:p>
    <w:p>
      <w:r>
        <w:t>жіліктің майы шағылып әлі кетпесе, бұлақтай құйылып тасып</w:t>
        <w:br/>
        <w:t>жатқан қайрат кеміп, қураған көктей қаудырап барады. Неме-</w:t>
        <w:br/>
        <w:t>ре, шөбере, ппөпшекке де жеткізді. Енді бір аттаса немене ұрпа-</w:t>
        <w:br/>
        <w:t>ғын да көріп қалар.</w:t>
        <w:br/>
        <w:t>Бірақ қызығы азайын, қызуы басылып, қатары сирегені</w:t>
        <w:br/>
        <w:t>жанға батады. Құрдасың барда ойын-күлкі мен оңды-солды</w:t>
        <w:br/>
        <w:t>әңгіме апығып, бәрі орын-орында жарасым тауып, оясын таба-</w:t>
        <w:br/>
        <w:t>тын. Бәйбіше де қанша күтім көрсе, сонша мыжырайып, жүзі</w:t>
        <w:br/>
        <w:t>күнге оңған шүберектей солғын тартып, көру жанары кіреук-</w:t>
        <w:br/>
        <w:t>іленіп барады. Бұл күй мұның басына даайналып, алысқа ұзай</w:t>
        <w:br/>
        <w:t>қоймады.</w:t>
        <w:br/>
        <w:t>Сол күні кешкісін сарай жанындағы үлкен алаңға сексеуіл</w:t>
        <w:br/>
        <w:t>мен жеміс ағаштарының қураған түптерін үйдіріп, от тигізді.</w:t>
        <w:br/>
        <w:t>ХИКАЯЛАР 89</w:t>
        <w:br/>
        <w:t>Көк түрік елі не көрмеді. Екі бірдей қазаны арқалау аш бөрі-</w:t>
        <w:br/>
        <w:t>дей тойымсыз жанын кеміріп жатыр. Өзге төрелер бір төбе, бұл</w:t>
        <w:br/>
        <w:t>ноян шынында да өмір көрген бір төбе екен-ау. Қыран бүркітке</w:t>
        <w:br/>
        <w:t>алдырмадым, құмай тазыға шалдырмадым дегенмен жалғыз</w:t>
        <w:br/>
        <w:t>басты жесір әйелге әңгіме құрақтай көп жабысады екен.</w:t>
        <w:br/>
        <w:t>Анас сахабадан өсіп-өніп, өрбіген халық болғанмен талай</w:t>
        <w:br/>
        <w:t>жерге бұл ұрпақтың табаны тиді. Сол ораза айынның ішінде</w:t>
        <w:br/>
        <w:t>аузы берік болса да Қабыл ноянға қараған бір қауым жұрт Ди-</w:t>
        <w:br/>
        <w:t>хай теңізінің жағалауынан қоныс тапты. Балығы да жетерлік,</w:t>
        <w:br/>
        <w:t>жері де шүйгін. Мал жайылымына қолайлы. Бұлардың қоныс-</w:t>
        <w:br/>
        <w:t>тары үстінде батыс пен шығысқа, сонау оңтүстік пен солтүстік-</w:t>
        <w:br/>
        <w:t>ке қарай шұбырған керуеннен тыным жоқ.</w:t>
        <w:br/>
        <w:t>«Иә, қарағым тілегің орындалып келеді. Төменнен жұма күні</w:t>
        <w:br/>
        <w:t>қажылыққа қарай сапарлаған бір топ адам өтеді. Соған ер. Көз</w:t>
        <w:br/>
        <w:t>жасың құрған, көсегең көгерсін десең сөйт», - деді қайта-қайта</w:t>
        <w:br/>
        <w:t>түсіне кіріп жүрген шал. Таң атыпты. Айнала жап-жарық. Көте-</w:t>
        <w:br/>
        <w:t>рілген күн астында түйе жетектеген бір топ ақ киімге оранған</w:t>
        <w:br/>
        <w:t>адам келеді. Иә, осы екен ғой қажылыққа сапар, деп жалма-</w:t>
        <w:br/>
        <w:t>жан намазын оқып, үй-жайын көрші-қолаңға тапсырып, бар</w:t>
        <w:br/>
        <w:t>қолына түскенін алып, жалаң аяқ жалаңбас іздеріне ере берді.</w:t>
        <w:br/>
        <w:t>Жаулығын беліне байлады. Түйіншегін иығына асты. Мекке</w:t>
        <w:br/>
        <w:t>мен Мәдинаға барам дегенше ұшы-қиырына көз жетпейтін бір</w:t>
        <w:br/>
        <w:t>қауым ел болды.</w:t>
        <w:br/>
        <w:t>Әбден діңкесі құрып, арып-ашып жетті. Сонда да қабақ шыт-</w:t>
        <w:br/>
        <w:t>қан жоқ. Осы сапарына риза. Қанша жүрсе сонша қуат жина-</w:t>
        <w:br/>
        <w:t>ғандай пайғамбар мешітіне жеткенде, тіпті серігіп, өзін өте</w:t>
        <w:br/>
        <w:t>жеңілсезінді. Қолынан шәйнегі түспеді. Дәретін ыстықта ысыл-</w:t>
        <w:br/>
        <w:t>даған құммен де алған күндері аз болмапты.</w:t>
        <w:br/>
        <w:t>Бір топ әр түрлі жастағы әйелдерге бір шатыр берілді. Күн</w:t>
        <w:br/>
        <w:t>төбеден құйылып, құйқаңды тесіп кетеді. Түнемелікте күн</w:t>
        <w:br/>
        <w:t>қызуы қайтпайды. Бірақ еркін ұйықтап, рахаттана демалады.</w:t>
        <w:br/>
        <w:t>Таң алдына таман бір сәуле аспаннан құйылады да кіндік тұсы-</w:t>
        <w:br/>
        <w:t>нан ойнақтап, өн бойын қыдықтай жыбырлатып, жан жылуы-</w:t>
        <w:br/>
        <w:t>на рахат сезім құйып, бар құшағын ашып, алпыс екі тамырын</w:t>
        <w:br/>
        <w:t>иітіп, он екі мүшесін жібітіп пейіште ұшып жүргендей күй</w:t>
        <w:br/>
        <w:t>кешеді. Қажылық біткенше күн сайын осылай қайталанды да</w:t>
        <w:br/>
        <w:t>тұрды. Бұл да құдайымның бір нұрын төккені тығар деп оны</w:t>
        <w:br/>
        <w:t>бар ықылас-ынтасымен қабылдады. Қасындағылар қалың ұйқы-</w:t>
        <w:br/>
        <w:t>дан бұның бірін де сезбеді.</w:t>
      </w:r>
    </w:p>
    <w:p>
      <w:r>
        <w:t>Қайтар жолда байқады, ішін бірдеңе түрткіштейді. Жан біт-</w:t>
        <w:br/>
        <w:t>кен, қосымша дене пайда болды. Ғайыптан өн бойын баурап ал-</w:t>
        <w:br/>
        <w:t>ған нұрлы сәуле құрсағына бала бітірді.</w:t>
        <w:br/>
        <w:t>100 БЕГІМБАЙ ҮЗАҚБАЕВ</w:t>
        <w:br/>
        <w:t>- Еліңді шабамыз. Қатын-балаңды күң қыламыз. Қыз-</w:t>
        <w:br/>
        <w:t>жігітіңді құлқыламыз, ха-ха-ха-хақаға...,- деп рабайсыз күлді.</w:t>
        <w:br/>
        <w:t>Көзі қызарып, беті бөрітіп, арақ құюлы стақанын көбігі шатты-</w:t>
        <w:br/>
        <w:t>раған аузына төңкере салды. Самайынан тамшы тер бұрқырап</w:t>
        <w:br/>
        <w:t>ханға біраз шүйліге қарап, кеудесін тесіп жіберердей қадалды.</w:t>
        <w:br/>
        <w:t>- Казактар, аттаныңдар. Бірің қалмай жолға шығыңдар. Ка-</w:t>
        <w:br/>
        <w:t>зактың қазақты қалай қырғанынтамашаландар,- ха-ха-ха, хи-</w:t>
        <w:br/>
        <w:t>хи-, - деп қақалып, шашалып аузына ақ ит кіріп, қара ит шы-</w:t>
        <w:br/>
        <w:t>ғып сыпыртып боқтады.</w:t>
        <w:br/>
        <w:t>Атаман Нечай бастаған казактар Үргенішке таң алдында</w:t>
        <w:br/>
        <w:t>жетті. Бес жүз қолмен басып кіріп, жолдағының бәрін қылыш-</w:t>
        <w:br/>
        <w:t>пен шауып, мылтықпен атып өтті. Бала-шаға, кәрі деп жатпа-</w:t>
        <w:br/>
        <w:t>ды. Шала мас, естері кіресілі шығасылы казактарда аяушылық</w:t>
        <w:br/>
        <w:t>болмады. Талай қыз-келіншектің абыройын айрандай төкті.</w:t>
        <w:br/>
        <w:t>Кешке дейін мың қаралы қыз-жігітті топтастырып, тізгіндеп</w:t>
        <w:br/>
        <w:t>қолдарынан байлан суыт аттанды. Айналадағы елді-мекенді</w:t>
        <w:br/>
        <w:t>хабардаретіп шулатпай мол олжамен тайып түрудың амалы еді.</w:t>
        <w:br/>
        <w:t>Қазақтардың еңсесі көтеріліп, тегін байлыққа малданып арақ</w:t>
        <w:br/>
        <w:t>ішулерін де үдетті. Олар үшін үлкен демалыс, той-мерекедей</w:t>
        <w:br/>
        <w:t>салтанатпен Жайыққа қарай аяңдады.</w:t>
        <w:br/>
        <w:t>Араб Мұхаммед ел шетіне жеткеннен хабаршы келіп бар ой-</w:t>
        <w:br/>
        <w:t>ранды жайып салды. Үргеніш шаһары әбден қираған, өртте біраз</w:t>
        <w:br/>
        <w:t>жайлапты. Өліктен аяқ алып жүргісіз. Бас көтерер ешкім қал-</w:t>
        <w:br/>
        <w:t>маған. Көрші шаһардан естіп талай тілекшілер келді. Ашудан</w:t>
        <w:br/>
        <w:t>терісіне сыймаған хан жауынгерлерін түгел жинады. Ат -көлік-</w:t>
        <w:br/>
        <w:t>терін ауыстырып дереу жинала бастады. Көздерін қан басты. Та-</w:t>
        <w:br/>
        <w:t>лай жауынгердің үйлерінің төбесі ортасына түсіп, жанұясынан</w:t>
        <w:br/>
        <w:t>айрылған. Қосақтарына қосымша ат алған жауынгерлер Араб</w:t>
        <w:br/>
        <w:t>Мұхаммедтің ізінен шапты. Талай жауынгердің дулығасын жа-</w:t>
        <w:br/>
        <w:t>рып, сауытын қақ айырған хан мұндай ашуға мініп, шаптықпа-</w:t>
        <w:br/>
        <w:t>сакерек. Казактардыңізінен тура тартты. Шолғыншыларбұлар-</w:t>
        <w:br/>
        <w:t>дың алдындабарады. Екі күндік жердегі казактарды кеш батпай</w:t>
        <w:br/>
        <w:t>қуып жетіп ту талапайын шығару. Қайта-қайта қылышын суы-</w:t>
        <w:br/>
        <w:t>рып алып сабасына түсер емес. Қатын-баласы, үрімдей бойжет-</w:t>
        <w:br/>
        <w:t>кен қызы да жау қолында. Табаны тесіліп, қанжоса болып кетіп</w:t>
        <w:br/>
        <w:t>барады. Бұл есіне түскен сайын жүйрік атқа одан сайын қамшы</w:t>
        <w:br/>
        <w:t>салып. ер басынан түсіп қала жаздайды.</w:t>
        <w:br/>
        <w:t>Кеш батпай айдалада аялдап от жағып, арақ буына берілген</w:t>
        <w:br/>
        <w:t>казактар қыз-келіншектермен ойнап, тамашаға қарық болғы-</w:t>
        <w:br/>
        <w:t>сы келді. Бұған атаман Нечай да онша қарсылық білдірмеді.</w:t>
        <w:br/>
        <w:t>Қанжығасы майланып ханның бар қазынасына ие болып, ша-</w:t>
        <w:br/>
        <w:t>90 БЕГІМБАЙ ҰЗАҚБАЕВ</w:t>
        <w:br/>
        <w:t>Елге бір жұмадай мерзім қалғанда «Балам, іштегі сәби ке-</w:t>
        <w:br/>
        <w:t>рейттің тұқым-жұрағатын дегеніне жеткізеді. Өсіп-өнесіңдер.</w:t>
        <w:br/>
        <w:t>Тұтасқан халық болып, тірі жан біткенге ілтипатыңды түсіресің-</w:t>
      </w:r>
    </w:p>
    <w:p>
      <w:r>
        <w:t>дер. Бұл баланы саған көктен түсіріп, құдай берді. Енді ырза шы-</w:t>
        <w:br/>
        <w:t>ғарсың», - деді де түсінен ғайып болды. Түйенің қомында келе</w:t>
        <w:br/>
        <w:t>жатыр екен. Аспанда жұлдыздар жарқырайды. Ай сүттей жап-</w:t>
        <w:br/>
        <w:t>жарық. Керуеннің алды Дихай теңізіне таяп қалғандай. Теңіздің</w:t>
        <w:br/>
        <w:t>толқыны құлаққа гүрілдей есітіліп, салқын желі соғады.</w:t>
        <w:br/>
        <w:t>«Күллі әлем сүйіспеншілікпен түзіледі. Ақиқатқа қадам бас-</w:t>
        <w:br/>
        <w:t>саңыз, пейішті ұмыт, дозақтан қорықша!» деген әулие пірінің</w:t>
        <w:br/>
        <w:t>өсиеті құлаққа келеді.</w:t>
        <w:br/>
        <w:t>Дембітсе бұл фәни жалған. Алладан пәрмен келсе, бұлақ та тар-</w:t>
        <w:br/>
        <w:t>тылады. Тамыры суда тұрған құрақ та қурайды. Алланың нұры-</w:t>
        <w:br/>
        <w:t>нан пайда болған бала керейт тайпасын гүлдендірер жалғасы бол-</w:t>
        <w:br/>
        <w:t>са, балам Бозаншардың орнына келгені ғой. Байым Қабыл ноян-</w:t>
        <w:br/>
        <w:t>ның көзі ғай. Өзі өлсе де аты өлмейтін болды-ау деп қуанды.</w:t>
        <w:br/>
        <w:t>Анабір жолы Дихай теңізінің Үшшоқы тұсына көшер алдын-</w:t>
        <w:br/>
        <w:t>да күйеуі мен баласының жаны шыққан сахара құмынатартқан.</w:t>
        <w:br/>
        <w:t>Суыра ұшқан құм көзін аштырмады. Құлаққа қыңсылаған ит</w:t>
        <w:br/>
        <w:t>дауысы келеді. Алдынан киелі көкбөрі шығардай көрінді. Сек-</w:t>
        <w:br/>
        <w:t>сеуілмен шегендеп, аузын тораңғыл торман жапқан құдық жа-</w:t>
        <w:br/>
        <w:t>нын айналшықтап, тілі салақтап күшік жүр. Көзі жасқа мөл-</w:t>
        <w:br/>
        <w:t>тілдеп, жалынышты қараста. «Жарықтық, шөлдеп әбден меңде-</w:t>
        <w:br/>
        <w:t>ген екен-ау. Өлуге сәл-ақ қалыпты» деді. Шеген ішіндесу тартар</w:t>
        <w:br/>
        <w:t>қауға жоқ. Жалмажан оң мәсісін шешіп алып, беліндегі арқан-</w:t>
        <w:br/>
        <w:t>мен қонышын тесіп байлады. Содан қос кісі бойы құдыққа са-</w:t>
        <w:br/>
        <w:t>лып су алды. Күшікке қалай береді? Ыдысы жоқ. Есіне түсті.</w:t>
        <w:br/>
        <w:t>Отырды даекі тізесін көтеріп, балбыраған сандарын қосты. Ыпп-</w:t>
        <w:br/>
        <w:t>қыртұсы мен тізе арасында қайықтай қауышқан қуыспайдабол-</w:t>
        <w:br/>
        <w:t>ды. Соған суды құйды да отырды. Күшік те тілімен жалмандап</w:t>
        <w:br/>
        <w:t>судыішіп мейірін қандырды. Орнынан тұрса күшік те, құдық та</w:t>
        <w:br/>
        <w:t>жоқ. «Құдайым-ай мынау маған деген сынақ шығар» деп ойла-</w:t>
        <w:br/>
        <w:t>ды. Екі арысының басына күұран оқып өлі аруақтардан ұлықсат</w:t>
        <w:br/>
        <w:t>алып, тірілігін істеуге кейін оралған. «Сол көкбөрі тұқымы әлі</w:t>
        <w:br/>
        <w:t>желеп-жебеп жүр-ау мені. Бұл тегін емес», - деді.</w:t>
        <w:br/>
        <w:t>Теңіз жағасына керуен келіп тоқтағанда бұл да түйенің ба-</w:t>
        <w:br/>
        <w:t>сын тартты. Сол кезде бала шыр етіп жерге түсті. Кіндігін тісі-</w:t>
        <w:br/>
        <w:t>мен қиып жіберді. Топ-торсықтай, бұйра шашты ұл екен. Ата-</w:t>
        <w:br/>
        <w:t>дан жақсы ұл туса, елінің туы емес пе? Бұл керейт жұртының</w:t>
        <w:br/>
        <w:t>тірегі болар.</w:t>
        <w:br/>
        <w:t>ХИКАЯЛАР 95</w:t>
        <w:br/>
        <w:t>жібі бетінде ойнайды. Алтын саптаяқтарға құйылған жеміс су-</w:t>
        <w:br/>
        <w:t>сындары, алтын ыдыстарға шөпілдей ақтарылып, әр ақылшы-</w:t>
        <w:br/>
        <w:t>ның алдында жайғасқан. Ернеуінен мейірлене ішкен бас сар-</w:t>
        <w:br/>
        <w:t>дардың ықыласы патшаға қарай ауып, аузынан шығар сөзін</w:t>
        <w:br/>
        <w:t>күткендей.</w:t>
        <w:br/>
        <w:t>- Талай жылдардан бері жанпейілімде жүрген жанын аямас</w:t>
        <w:br/>
        <w:t>серіктестерім, сендерден жасырарым жоқ. Көптен бері мені</w:t>
        <w:br/>
        <w:t>толғандырған ойдың аянын түсімде атамыз Кетбұғы биіміз</w:t>
        <w:br/>
        <w:t>ағынан жарылып, өңімдегідей кеңесін берді.</w:t>
        <w:br/>
        <w:t>Жұрт ұйып тыңдады. Бір жалғандық араластырмай, түсінде</w:t>
        <w:br/>
        <w:t>көргенін өңіндегідей баяндады. Ал, ақтық ниеттеріңізді білді-</w:t>
        <w:br/>
        <w:t>ріп жорыңдар дегендей оларға жанарын қадады.</w:t>
        <w:br/>
        <w:t>- Ажалдан құтылатын мәңгілік жерұйық осы болар. Жеті</w:t>
        <w:br/>
        <w:t>қат жер астынан айналасы ат шаптырым сарай салдыр.</w:t>
      </w:r>
    </w:p>
    <w:p>
      <w:r>
        <w:t>- Иә, граниты мен мрамордай асыл тасы қатпарланған Тұран</w:t>
        <w:br/>
        <w:t>елінің таулы қыраттарынан жер астына түсердей орын дайында.</w:t>
        <w:br/>
        <w:t>- Онда мына жарық дүние ғаламымыздың көшірмесін жаса.</w:t>
        <w:br/>
        <w:t>- Ішінде өз күнің, өз айың, өз жұлдыздарың орнатылатын-</w:t>
        <w:br/>
        <w:t>дай айла-амал табылса...</w:t>
        <w:br/>
        <w:t>- Күннің не айдың сәулесі көздей қуыстан түссе жарық ша-</w:t>
        <w:br/>
        <w:t>шатын тастар бар. Соны таптыр. Сонда Өтігендей киелі кеңістік-</w:t>
        <w:br/>
        <w:t>ке айналады. Күн сәулесімен күндіздей, ай нұрымен жұлдыз-</w:t>
        <w:br/>
        <w:t>ды түндей жарқырап, жерұйыққа айналып, бөлек әлем қалып-</w:t>
        <w:br/>
        <w:t>тасады.</w:t>
        <w:br/>
        <w:t>- Түсіңді ақылмандарын дұрыс жорыды. Меніңше, айтарым</w:t>
        <w:br/>
        <w:t>осы, - деп сарай абызы тоқтамды ойын түйіндеді.</w:t>
        <w:br/>
        <w:t>Балалары Бадан, Баян, Әлкен, Арнанұрға қарап еді. Олар да</w:t>
        <w:br/>
        <w:t>кеңесшілердің сөзін мақұлдағандай сыңай танытты.</w:t>
        <w:br/>
        <w:t>Әлемнің түпкір-түкпірінен небір шеберлер алдырып, іске</w:t>
        <w:br/>
        <w:t>кірісті. Жерұйығын жасауға сексен мыңдай адам тартылды.</w:t>
        <w:br/>
        <w:t>Ешбіреуіне қиянат жасалмады. Ақысын жемеді. Келісілген</w:t>
        <w:br/>
        <w:t>пұлдарын уақытында беріп отырды. Жер асты құрылысы он</w:t>
        <w:br/>
        <w:t>жылға созылды. Тұран төрінен ғаламның көшірмесі жасалып,</w:t>
        <w:br/>
        <w:t>күні мен айын, жұлдызын орнатқандай болды. Табиғаттың</w:t>
        <w:br/>
        <w:t>құдіретімен күн мен ай сәулесі арқылы шырағын жағып, өз күні</w:t>
        <w:br/>
        <w:t>мен айын мезгілімен атырды. Мәңгілік ел құру бастамасы жүзе-</w:t>
        <w:br/>
        <w:t>геасты-ау дегенде жер асты қақпасы ашылып-жабылып тұрды.</w:t>
        <w:br/>
        <w:t>Күймелі шанамен алдына келіп тоқтағанда Тау қуысының ал-</w:t>
        <w:br/>
        <w:t>дында қарағайлармен таласардай патша Франграсианның тас</w:t>
        <w:br/>
        <w:t>мүсін бейнесінің бірнеше үлгісі тұрды. Алау жарық түтікше-</w:t>
        <w:br/>
        <w:t>ден отболып жанып тұрды. Қызуы күшті. Тасты балқытып, те-</w:t>
        <w:br/>
        <w:t>мірді ерітті.</w:t>
        <w:br/>
        <w:t>ХИКАЯЛАР 91</w:t>
        <w:br/>
        <w:t>Көк түріктің ұрпағы Қабыл ноян: «Әйел алсаң көріктіні таң-</w:t>
        <w:br/>
        <w:t>дама, тектіні таңда» дейтін. Сол айтқаны келді. Батыр, ақылды</w:t>
        <w:br/>
        <w:t>нояннан соң қалың қолды бастап, дүйім жұрттың басын бір</w:t>
        <w:br/>
        <w:t>тудың астына қосатын ұлы жарық дүниеге шырылдап түсті.</w:t>
        <w:br/>
        <w:t>Рабиға жағалауды толқынымен ұрған ашы теңізге баласын</w:t>
        <w:br/>
        <w:t>бірнеше рет батырып алды. Сәби мұздайсынып тітіркеніп</w:t>
        <w:br/>
        <w:t>мұрнын кіржитпеді де тұншықпады. Қайта қып-қызыл болып,</w:t>
        <w:br/>
        <w:t>манаурай нұрланып қол аяғын жазып, талпынып, миығын жай</w:t>
        <w:br/>
        <w:t>күлімсірегендей тартып жатты.</w:t>
        <w:br/>
        <w:t>- Сүйініш! Сүйінші! Ақ түйенің қарыны жарылар күн туды,-</w:t>
        <w:br/>
        <w:t>деп тұлабойын моншақ тер басқан жас әйел қуанғанынан сәбиін</w:t>
        <w:br/>
        <w:t>бауырына мейірлене тартып, аузына сыздаған емшегін тосты.</w:t>
        <w:br/>
        <w:t>Иіген емшек сүті бұлақтай құйылады.</w:t>
        <w:br/>
        <w:t>ЖЕРҰЙЫҚ</w:t>
        <w:br/>
        <w:t>Тұран патшасы Франграсиан жылы орнынан сыртқа атып</w:t>
        <w:br/>
        <w:t>шықты. Біреу қылғындырып жанын көзіне келтірді. Қанша</w:t>
        <w:br/>
        <w:t>бұлқынып, күш жұмсап қайрат көрсеткенмен босатар емес. Сол</w:t>
        <w:br/>
        <w:t>кезде етегі асар табақтай жазылған биік төбелі қалпақ киген</w:t>
        <w:br/>
        <w:t>қара шомбол, қабағы қалың, ұзын бойлы, кең иықты кісі шапа-</w:t>
      </w:r>
    </w:p>
    <w:p>
      <w:r>
        <w:t>нының кегімен кеңірдегіне жабысқансығыр көз, қалқан құлақ,</w:t>
        <w:br/>
        <w:t>құйрықты мақұлықты қағып жіберіп еді. Үпелектей ұшып ба-</w:t>
        <w:br/>
        <w:t>рып, жерге кіріп кетті.</w:t>
        <w:br/>
        <w:t>Шошып оянды. Түсі. Жаңағы Кетбұғы би ме деп қалды. «О,</w:t>
        <w:br/>
        <w:t>Аруақ! Өзі сақтады. Енді болмағанда демі бітуге аз-ақ қалған.</w:t>
        <w:br/>
        <w:t>Тәңір сақтады деген осы», деп күбірлеп жоғары қарағанда төң-</w:t>
        <w:br/>
        <w:t>керілген көлдей көгілдір көк аспанда сансыз жұлдыздар көз</w:t>
        <w:br/>
        <w:t>қысысып күлімдейді. Соның қалқып алар тұнық бетінде ай ай-</w:t>
        <w:br/>
        <w:t>дын мұзда шанадай сырғиды. Айнала жап-жарық. Әудем жер-</w:t>
        <w:br/>
        <w:t>дегі бақшалықтың жеміс ағаштары қарауытып көрінеді. Самал</w:t>
        <w:br/>
        <w:t>желдің еспесі сол жақтан соғады. Мұрынға жеміс-жидектің</w:t>
        <w:br/>
        <w:t>керемет исі келеді.</w:t>
        <w:br/>
        <w:t>Терге шомылған денесі бастырылған күйден босағаннан</w:t>
        <w:br/>
        <w:t>кейін түнгі салқын леппен біраз желпініп, кең тыныстап дел-</w:t>
        <w:br/>
        <w:t>сал күйі жайбырақаттанып жазылып, сабасына түсе бастады.</w:t>
        <w:br/>
        <w:t>Әр жерден күзетшілердің сұлбасы қарауытады. Мұның түн</w:t>
        <w:br/>
        <w:t>ұйқысының тыныштығын бұзбау үшін тышқан жорғалатып,</w:t>
        <w:br/>
        <w:t>торғай ұшыруға жоқ. Самалдың да жел боп соқпауына тілекші.</w:t>
        <w:br/>
        <w:t>де патшасына құлдық үрып, берілген.</w:t>
        <w:br/>
        <w:t>92 БЕГІМБАЙ ҰЗАҚБАЕВ</w:t>
        <w:br/>
        <w:t>Соншама жайылып бет-бетіне жүрген тайпалардың басын</w:t>
        <w:br/>
        <w:t>қосты. Бір-біріне жау тобырды бір тудың астына жинады. Әлем</w:t>
        <w:br/>
        <w:t>танып, есептесердей, атын есітсе дақпыртынан қашардай</w:t>
        <w:br/>
        <w:t>тұрпатты мемлекет құрды. Бірігіп жұмыс істеп, ұйымдасқан</w:t>
        <w:br/>
        <w:t>ел болуға үндеді. Алды отырықшылыққа айналып, зәулім-зәу-</w:t>
        <w:br/>
        <w:t>лім сарайлар бой көтере бастады.</w:t>
        <w:br/>
        <w:t>Тұран ойпатындағы кең жазира далада Тұран мемлекеті ор-</w:t>
        <w:br/>
        <w:t>нап, астанасын Кангха атады. Шаһардың шет жағындағы пат-</w:t>
        <w:br/>
        <w:t>шаның салтанатты сарайы аймағы жасыл желек бау-бақшасы</w:t>
        <w:br/>
        <w:t>жеміс-жидекке оранды. Ия, мұның бәріне оңайлықпен қол жет-</w:t>
        <w:br/>
        <w:t>кізе қойған жоқ. Қаншама жау жүрек жігіттері құрбан болды.</w:t>
        <w:br/>
        <w:t>Қаншама жансеріктерінен айырылды. Олар жанында жүргенде</w:t>
        <w:br/>
        <w:t>бір жаннан қаймықты ма? Жолына кесе тұрғандарын баудай</w:t>
        <w:br/>
        <w:t>жығып, қынадай қырықты. Абыройын үстем етіп, даңқын</w:t>
        <w:br/>
        <w:t>көтерді. Атын айдай әлемге жайды. Сол қасық қанын, қиған ер-</w:t>
        <w:br/>
        <w:t>лерінің бірінің есімі ел есінде қалды ма? Жандарында жатталды</w:t>
        <w:br/>
        <w:t>ма? Айналып келгенде бар жеңістің иесі Франграсиан. Патша</w:t>
        <w:br/>
        <w:t>да, ақылды да, батыр да, дана да, жау жүрек жеңімпаз да Франг-</w:t>
        <w:br/>
        <w:t>расиан. Осы даңққа бөлеген абырой атаққа жету тұғырында та-</w:t>
        <w:br/>
        <w:t>лай жазықсыз жанның қаны судай шашылды. Талай жауы аяқ</w:t>
        <w:br/>
        <w:t>астында тапталды. Кеудесінен жаны шықпай жатып басы ша-</w:t>
        <w:br/>
        <w:t>былды. Үрім-бұтағымен дарға асылып, тірілей жерге көмілгені</w:t>
        <w:br/>
        <w:t>қаншама?! Көзі қанталап ештеңені көрмей, ештеңені елемей,</w:t>
        <w:br/>
        <w:t>өзінен басқаны көзіне ілмей астамшылық жасаған кездері де аз</w:t>
        <w:br/>
        <w:t>болмапты. Жан алқымға келгенде ғана өткенге есеп беріп, арты-</w:t>
        <w:br/>
        <w:t>на қарайлап тәубесіне түсуді о баста бұл ойланады ма? Жоға! ....</w:t>
        <w:br/>
        <w:t>Бәрі ойлағанындай жүзеге асып, мәңгі жасайтындай, жинаған</w:t>
        <w:br/>
        <w:t>дүние-мүлкі осыған ғана жаратылып, соның қызығын өзі мен</w:t>
        <w:br/>
        <w:t>айналасындағы жақын-жуығы ғана көретіндей қытымырлық</w:t>
        <w:br/>
        <w:t>танытып, астамшылыққа барғаны да аз болмапты.</w:t>
        <w:br/>
        <w:t>Бала кезінде әжесі жерұйық жайлы ертегіні көп айтатын.</w:t>
        <w:br/>
        <w:t>Жерұйық кейде жер бетінде, кейде жер астында ұялап, мекен</w:t>
        <w:br/>
        <w:t>құрады. Оны тапқан, не жасаған адам мәңгі жастық өмірсүреді</w:t>
      </w:r>
    </w:p>
    <w:p>
      <w:r>
        <w:t>екен. Үрім-бұтағымен бай болып, барша мұратына жетеді екен</w:t>
        <w:br/>
        <w:t>деп отыратын.</w:t>
        <w:br/>
        <w:t>Сол жерұйықты тақта отырғаннан кейін мына сән-салтанат-</w:t>
        <w:br/>
        <w:t>тың аспан жерге айналып түскенше сақталмайтынын ойлап,</w:t>
        <w:br/>
        <w:t>дүниенің төрт бұрышын шарқ ұрғызып іздетті. Біреуі де өмір</w:t>
        <w:br/>
        <w:t>мен бақтың баянды еместігін бұдан қорқып, жандарын шүбе-</w:t>
        <w:br/>
        <w:t>рекке түйіп айта алды ма? Бастарының амандығын қорғаштап,</w:t>
        <w:br/>
        <w:t>бірсыпырасы жансауғалап қарясын көрсетпей қашып кетті.</w:t>
        <w:br/>
        <w:t>96 БЕГІМБАЙ ҰЗАҚБАЕВ</w:t>
        <w:br/>
        <w:t>-Жер қатпарынан шыққан мынау не жалын?</w:t>
        <w:br/>
        <w:t>- Патшам, бұл киелі кеңістіктің сізге сыйы.</w:t>
        <w:br/>
        <w:t>- Мәңгі көгілдір от алау. Бар тіршілігің осымен бітеді. Қай-</w:t>
        <w:br/>
        <w:t>нар көзі мол.</w:t>
        <w:br/>
        <w:t>Жерұйыққа сатымен түсіп келеді. Ұзақ жүрді. Жетіқат де-</w:t>
        <w:br/>
        <w:t>геносы болар жер жанатынаайналар мәңгілік елде осы тұңғиық-</w:t>
        <w:br/>
        <w:t>тан өсіп-өнер. Бірде тынысы кеңіп, бірде тынысы тарылады. Ат</w:t>
        <w:br/>
        <w:t>шаптырым аймақ жап-жарық. Көгі көктеп, бұлақ суы тамшы-</w:t>
        <w:br/>
        <w:t>лайды. Алтын тақтың еңсесі биік. Екі жағында шырақ жарқы-</w:t>
        <w:br/>
        <w:t>райды. Жап-жас үріп ауызға салғандай қыздар мен жігіттер</w:t>
        <w:br/>
        <w:t>қызмет ете бастады.</w:t>
        <w:br/>
        <w:t>«Одүниедегі ата-бабам елі. «Ұрымда» бізбен көрші болар» -</w:t>
        <w:br/>
        <w:t>деген күпірлік ой қылаң етті. Сөйткенше болған жоқ күн сәу-</w:t>
        <w:br/>
        <w:t>лесі сөніп, ай жылжып туа бастады. Төбеде сансыз жұлдыздар</w:t>
        <w:br/>
        <w:t>көз қысысып, бір жанып, бір сөнеді. Бір алау оттар үзіліп түсіп</w:t>
        <w:br/>
        <w:t>жарқ-жұрқ етіп сөнеді. Шаршағандықтан ба, денесі дел-сал</w:t>
        <w:br/>
        <w:t>күйге түсіп, ұйқы қысып барады. Киелі кеңістіктің жер бетін-</w:t>
        <w:br/>
        <w:t>дегітаспен қапталған қақпасы жылыстайсырғып жабылды. Сол</w:t>
        <w:br/>
        <w:t>кезде арнасы бұрылған тау өзенінің аңғары ашылып, төбеден</w:t>
        <w:br/>
        <w:t>төмен қарай тасқын су сарқырай құйылды. Етектегі тұрған қос</w:t>
        <w:br/>
        <w:t>ат жегілген күймедегі немересі ат басына ерік берді. Арба ізін</w:t>
        <w:br/>
        <w:t>қуалай тау суы өңмендей өрекпіп төмен қарай сарқырайды.</w:t>
        <w:br/>
        <w:t>Тұран астанасы Кангха көз ұшынан мұнартады. Оның етегін</w:t>
        <w:br/>
        <w:t>орай үлкен дария ағады. Ал мына тасқын соған құлап, ернегін</w:t>
        <w:br/>
        <w:t>кернеп, жай-жағына жайылып барады.</w:t>
        <w:br/>
        <w:t>... Мәңгі өмір сүретін жерұйық қайда? ... Осы болар... Қай-</w:t>
        <w:br/>
        <w:t>дам? Тіршіліктің бәрі өткінші ... Жалған дүние-ай! ...</w:t>
        <w:br/>
        <w:t>АТАМАННЫҢ АҚЫРЫ</w:t>
        <w:br/>
        <w:t>Үргеніш Арал теңізінен онша қашық емес. Жан-жағынан</w:t>
        <w:br/>
        <w:t>өзен-көл қоршап, көк орай шалғынға малынып, төбеден төбе</w:t>
        <w:br/>
        <w:t>асып жатқан жон дала. Тұрғындары еңбеккер. Төрт түлік ма-</w:t>
        <w:br/>
        <w:t>лын бағып, егінін де салады. Ханның бау-бақшасы құлпырып</w:t>
        <w:br/>
        <w:t>тұр. Көздің жауын алады. Өз ісіне маман бағбандарды осы бау</w:t>
        <w:br/>
        <w:t>жанынашоғырландырған. Үй- жайлары дабұдан онша қашық-</w:t>
        <w:br/>
        <w:t>та емес.</w:t>
        <w:br/>
        <w:t>Хан қолы босаса болды, бау - бақшаны аралап, өзіне салын-</w:t>
        <w:br/>
        <w:t>ған көлеңкелі орынға келіп, қан қызыл көрпелерге жатып,</w:t>
        <w:br/>
        <w:t>өркештей - өркештей құс жастықтарға сүйкеніп, осындағы құс</w:t>
        <w:br/>
        <w:t>біткеннің үнін тыңдап марқайып отырады.</w:t>
      </w:r>
    </w:p>
    <w:p>
      <w:r>
        <w:t>5-24</w:t>
        <w:br/>
        <w:t>ӘҢГІМЕЛЕР</w:t>
        <w:br/>
        <w:t>ЕЗ</w:t>
        <w:br/>
        <w:t>114 БЕГІМБАЙ ҰЗАҚБАЕВ</w:t>
        <w:br/>
        <w:t>желп-желп етеді. Басын ие бермейді. Жұлқылап, әлде деілгері</w:t>
        <w:br/>
        <w:t>өрлей шапқысы бар.</w:t>
        <w:br/>
        <w:t>Кердерінің биік қорғандары мен көкпен таласқан жап-жа-</w:t>
        <w:br/>
        <w:t>сыл ғимараттары жапыра соққан теңіз толқынына шыдас бер-</w:t>
        <w:br/>
        <w:t>мей, тасқын су астында қалды. Айнала алай-түлей көк сағым.</w:t>
        <w:br/>
        <w:t>Алып толқын алды Көкаралдың көк тасына басын ұрып, мыл-</w:t>
        <w:br/>
        <w:t>жа-мылжасы шыққандай, қайта-қайта өршіп ұрғылап жатыр.</w:t>
        <w:br/>
        <w:t>Жарықтық сақтардың таңмен жарыса нұрға малына құлпырып,</w:t>
        <w:br/>
        <w:t>бой түзеп сылана көкке мойын созатын әсем шаһарларын су</w:t>
        <w:br/>
        <w:t>жұтып, булығып, үнсіз демдерін жұтады.</w:t>
        <w:br/>
        <w:t>ӘҢГІМЕЛЕР 117</w:t>
        <w:br/>
        <w:t>КҮТПЕГЕН ТОСҚАУЫЛ</w:t>
        <w:br/>
        <w:t>Қатты ұйықтапты. Екітәуліктен бергі сүрбелең мұнытитық-</w:t>
        <w:br/>
        <w:t>татып болған. Түсіне қай-қайдағы енеді. Өңі ме, әлде шыны ма,</w:t>
        <w:br/>
        <w:t>әлде болашақ өмір жолының сүрлеу ізі ме, бірде қуанып, бірде</w:t>
        <w:br/>
        <w:t>түңіле үрейленеді.</w:t>
        <w:br/>
        <w:t>Кеудесін ауыр жүк езгіштеп, қолын қалпына келтірмей, бір</w:t>
        <w:br/>
        <w:t>еркінен тыс күш темір құрсауға алған. Көзін ашса, нақ төсіне</w:t>
        <w:br/>
        <w:t>мыжып мініп алған. Еркін, қарыстай қанжарын алқымға тақа-</w:t>
        <w:br/>
        <w:t>ған. Қозғалсаң болды осып жіберетіндей, екі көзі атысып-ша-</w:t>
        <w:br/>
        <w:t>бысып, қызара бөріткен.</w:t>
        <w:br/>
        <w:t>- Түстің бе, бәлем тұзаққа. Енді құтылмассың, - дейді кі-</w:t>
        <w:br/>
        <w:t>жініп.</w:t>
        <w:br/>
        <w:t>Екі қолы артына қайырыла байланғанын сезді. Мықты да</w:t>
        <w:br/>
        <w:t>жіңішке арқанмен шалып орап тастапты.</w:t>
        <w:br/>
        <w:t>- “Жат енді, ырылдаған амалсыз арыстандай, - деп орнынан</w:t>
        <w:br/>
        <w:t>тұрды да жамбастан аямай тепкіледі.</w:t>
        <w:br/>
        <w:t>Қапыда қолға түсті. Бұлар енді аямайды. Бірақ үміт бар.</w:t>
        <w:br/>
        <w:t>Бәрінен бұрын Темірге уәде берген «шекарадан күт», - деп. Со-</w:t>
        <w:br/>
        <w:t>ған үлгірмейтін болды. Олар бұдан кеше кештегі айрылысқан-</w:t>
        <w:br/>
        <w:t>нан бері хабарсыз.</w:t>
        <w:br/>
        <w:t>Ағаш кереуеттен мұны аунатып жерге түсірді.</w:t>
      </w:r>
    </w:p>
    <w:p>
      <w:r>
        <w:t>- Ал шал, мынаған ие бол. Қалғанын жайратып қайтайық.</w:t>
        <w:br/>
        <w:t>Келгесін мұның да сазайын береміз, - деп үшеуі бірдей сыртқа</w:t>
        <w:br/>
        <w:t>беттей берді.</w:t>
        <w:br/>
        <w:t>Шіл дегені қауға сақалы мен аузына түскен мұрты болмаса</w:t>
        <w:br/>
        <w:t>бұдан жастау көрінеді. Аяқ жағындағы қалың түкті кілемнің</w:t>
        <w:br/>
        <w:t>кереует астына енер тұсында жасырулы қанжары мен тапанша-</w:t>
        <w:br/>
        <w:t>сы жатқан. Қырындап барып сол қанжардың тұсынаоңбайтүсті.</w:t>
        <w:br/>
        <w:t>Шалдың қолында мұздатқыштан алған жарты шыны арақ,</w:t>
        <w:br/>
        <w:t>соны аузынан құмарлана ішеді. Мұнымен шаруасы да жоқ.</w:t>
        <w:br/>
        <w:t>Жігіттер мықтап байлап тастады деп ысталған шұжықпен,сыра</w:t>
        <w:br/>
        <w:t>мен арақты араластырып, екісамайынан тері моншақтап тамып,</w:t>
        <w:br/>
        <w:t>отыр. Анда-санда ала көзін сыздана төңкере қарап, арақтан</w:t>
        <w:br/>
        <w:t>аузын алар емес.</w:t>
        <w:br/>
        <w:t>ХИКАЯЛАР 103</w:t>
        <w:br/>
        <w:t>Көкаралдың мойын үзілер тұсына еңкіш сұғынып, етегін</w:t>
        <w:br/>
        <w:t>жинап, ышқырын түйгендей сәл биік жазық Барсакелместің</w:t>
        <w:br/>
        <w:t>сүйір тұмсық бір шоқпыты теңізге тұмсық тіреп барып, суға</w:t>
        <w:br/>
        <w:t>шомыла кіріп, жонарқасын ерке толқынға шайдырып, рахат-</w:t>
        <w:br/>
        <w:t>танып жатқандай. Күн де бір өрнектен жамбас көтеріп, булық-</w:t>
        <w:br/>
        <w:t>қан екпінін мына кеңістікте ешкім ноқталай қоймайтындай</w:t>
        <w:br/>
        <w:t>көкке өрлейді.</w:t>
        <w:br/>
        <w:t>Таң сыз бере тіршілік атаулы да оянып, әсіресе, құс атаулы</w:t>
        <w:br/>
        <w:t>теңіздің ық бетіндегі айдынды құсбазарына айналдырып жібер-</w:t>
        <w:br/>
        <w:t>гендей. Жағалауды шарықтап, ойнақтай аунақшып торғайлар</w:t>
        <w:br/>
        <w:t>да бір-бірімен қуыспақ ойнағандай жарыса екпіндейді. Олар-</w:t>
        <w:br/>
        <w:t>дың ішінде мойындарын көтерген аққулардың сұлудай сылан-</w:t>
        <w:br/>
        <w:t>ған сызыла жүзісі қараған жанның мейірін қандырып, «пай-</w:t>
        <w:br/>
        <w:t>пай, құс болсаң осындай бол» дегендей көз қарықтырады. Ша-</w:t>
        <w:br/>
        <w:t>қылдаған шағалалар да теңіз жалын қанатымен қаға ұшады.</w:t>
        <w:br/>
        <w:t>Шығыстың ондаған тілінде жазылған қолжазбалары Орта</w:t>
        <w:br/>
        <w:t>Азия мен Қытайдан, Индиядан, керуен арқылы келгендерін де</w:t>
        <w:br/>
        <w:t>Кердерінің кітапханасынан табуға болады. Скиф-сақтардың</w:t>
        <w:br/>
        <w:t>астанасына айналған әлемге белгілі де әйгілі Шірік-Рабат ша-</w:t>
        <w:br/>
        <w:t>һары талайғұламалардыңаялдар мекенінің қайнаған қайнарын-</w:t>
        <w:br/>
        <w:t>дай. Қай жылдары онда Ибн-әл-Әсір, Шамен, Дамшаки, Масу-</w:t>
        <w:br/>
        <w:t>ди сияқты жазушылар болғанда, Асанас, Баршынкент, “Жан-</w:t>
        <w:br/>
        <w:t>кент, Жент қалаларына қарағанда бай қолжазба кені осы жерде</w:t>
        <w:br/>
        <w:t>деп тамсанған.</w:t>
        <w:br/>
        <w:t>Венеция, Генуядан қеліп, осы жерден өтетіндер де Кердері-</w:t>
        <w:br/>
        <w:t>ге тоқтамай кетпейді. Шаһардың орта шеніндегі аспанмен та-</w:t>
        <w:br/>
        <w:t>ласқан көк сырлы әшекейлі тастармен күмбезі көмкерілген</w:t>
        <w:br/>
        <w:t>мавзолейінің бір қанатымен жалғас кітапхана ғимараты адам</w:t>
        <w:br/>
        <w:t>толастамайтын жерге айналған.</w:t>
        <w:br/>
        <w:t>Бір жылдары нөкерімен Қырымға өткен Қытай императоры</w:t>
        <w:br/>
        <w:t>Вәй әулетімен осында жайғасып, жолай зулап өте шығамыз де-</w:t>
        <w:br/>
        <w:t>ген ниетінен қайтқан. Сөйтіш, осында бір жұмадай аялдап, та-</w:t>
        <w:br/>
        <w:t>лай тарих қойнауына сүңгіп, қатпарлы сырлы дүниенің сырын</w:t>
        <w:br/>
        <w:t>ашпаққа біраз еңбектенген. Сонда да қиыр шетіне жете алмай,</w:t>
        <w:br/>
        <w:t>басын қолжазбалардан көтермегенімен мейірін қандырарруха-</w:t>
        <w:br/>
        <w:t>ни нәрселердің барлығына таңдай қағысқан.</w:t>
        <w:br/>
        <w:t>Теңізге бір қиырдан төте барып, қосылатын Яксарттың екі</w:t>
        <w:br/>
        <w:t>бұрым шудаланған жыландай иретілген сұлбасы Көкаралға</w:t>
      </w:r>
    </w:p>
    <w:p>
      <w:r>
        <w:t>жеткенше демі таусылғандай күрт үзіліп, ашы суды тұтқыта</w:t>
        <w:br/>
        <w:t>алмай пұтптайман күйге түсетін. Бұлар суды Еділдің жыламсы-</w:t>
        <w:br/>
        <w:t>рап жеткен соңғы сағасы тұсындағы атшаптырым көлден</w:t>
        <w:br/>
        <w:t>104 БЕГІМБАЙ ҰЗАҚБАЕВ</w:t>
        <w:br/>
        <w:t>ішетін. Талай жерді қойын-қолтығына бастырып, арындай</w:t>
        <w:br/>
        <w:t>ағатын Еділ-Жайық өзендерінің бір саласы осы жерге жеткен-</w:t>
        <w:br/>
        <w:t>де арыны басылып, өлімсіреп барып, айдын көлдің желкесіне</w:t>
        <w:br/>
        <w:t>шығып, ентігіп тұрып, сылқ-сылқ үнімен көлге көлбеңдей</w:t>
        <w:br/>
        <w:t>құлай кететін.</w:t>
        <w:br/>
        <w:t>Рабат-Тоған мен баланды Шаһарлары да осыдан онша алыста</w:t>
        <w:br/>
        <w:t>емес. Етектесіп жатқан жерлері аралығында шапқылай жарыс-</w:t>
        <w:br/>
        <w:t>қан жасбалалардың тай бас білдірер алаңынаайналғаны қашан.</w:t>
        <w:br/>
        <w:t>Сақтардың балдары да өздеріне ұқсаған. Беттері қайтпайтын</w:t>
        <w:br/>
        <w:t>кіл өркөкірек, тым белсенді. Шаш ал десе, бас алып, бел омырт-</w:t>
        <w:br/>
        <w:t>қаңды үзердей шоқпар байлаған ұрда-жық дерсің. Бірақ, қай-</w:t>
        <w:br/>
        <w:t>сар да батыл. Тым онша ақылсыз даемес. Атажолынаберілген.</w:t>
        <w:br/>
        <w:t>Үлкендер жағы не айтса да орындауға бар. Ол жолда жан пида</w:t>
        <w:br/>
        <w:t>деп тұра шабатын, қылышын оңға да, солға да ойнатқан, садақ</w:t>
        <w:br/>
        <w:t>жебесін ырғай ататын мерген де.</w:t>
        <w:br/>
        <w:t>Парсы патшасы Кирдің сүйегі осы жерде жау қолына қалса</w:t>
        <w:br/>
        <w:t>да, оның ізін қуған Дариы сақтар десе қырын кететін, кегін</w:t>
        <w:br/>
        <w:t>шағыр тасқа қайрап, беті қайтпайтын бір тоң мойынның өзі бо-</w:t>
        <w:br/>
        <w:t>лып алды.</w:t>
        <w:br/>
        <w:t>Ширак ел билеген жылдары сақтардың еңсесі түспеді. Елші</w:t>
        <w:br/>
        <w:t>Мару сақмасагеттер жайын барлап білуге Кердеріге қарай бет-</w:t>
        <w:br/>
        <w:t>тегенде, ішіне бір сырды бүгіп қалған. Оны қасындағыларға да</w:t>
        <w:br/>
        <w:t>айтпайды. Сыр сандығын ашпай жүзі жайнап, екі бетінің қызы-</w:t>
        <w:br/>
        <w:t>лы бармақ басындай үйіріліп, жанары оттай жанады.</w:t>
        <w:br/>
        <w:t>Кезінде Тұмар ханымның сенімді серігіне айналған.Ширак-</w:t>
        <w:br/>
        <w:t>тың бар арманы да- халқының аманшылығы, оның өз бақыты-</w:t>
        <w:br/>
        <w:t>на жетуі еді. Шаһарда әскер, ұста, аттпабар, жасауыл, тігінші,</w:t>
        <w:br/>
        <w:t>сәудегер дегендер өріп жүр. Биік қабырғалармен қоршалған тас</w:t>
        <w:br/>
        <w:t>қорғандар айналасын орай қазылған арықтарға су жіберілген.</w:t>
        <w:br/>
        <w:t>Оның ені 20-80 метрден кем емес. Тұшы арық суы айналасына</w:t>
        <w:br/>
        <w:t>өсірілген талдардың жасыл желекті сирақтары үкіленіп келте-</w:t>
        <w:br/>
        <w:t>лене жерге басын иіп, төгіліп тұр.</w:t>
        <w:br/>
        <w:t>Ширак Маруды жылы қабылдады. Әдемі сақал қойған, дөңге-</w:t>
        <w:br/>
        <w:t>лек жүзді, қой көзді сұлу бейнелі Кердері басшысының қара-</w:t>
        <w:br/>
        <w:t>ған жанары от шашып, елшінің алтын жалатқан күміс белбеуі-</w:t>
        <w:br/>
        <w:t>нетүсті. Мойнына кіндігіне түсердей шұбыртпалы алқа салған.</w:t>
        <w:br/>
        <w:t>Әр бармақтай түйінінде гауһар тас төрт жағына бірдей көз мон-</w:t>
        <w:br/>
        <w:t>шақ ұрдырған. Оның түсі де, түрі де әр түрлі. Көз майын тауы-</w:t>
        <w:br/>
        <w:t>сып, жанарыңды қарпитындай түрлі түспен құлпырады.</w:t>
        <w:br/>
        <w:t>122 БЕГІМБАЙ ҰЗАҚБАЕВ</w:t>
        <w:br/>
        <w:t>- Әттеген-ай, қапы да кететін болдым-ау?! Иттер-ай, сендер-</w:t>
        <w:br/>
        <w:t>ге сеніп нем бар еді.</w:t>
        <w:br/>
        <w:t>- Әлі сазайыңды тартасың! Жаным қиналмай о дүниеге тар-</w:t>
        <w:br/>
        <w:t>та салам деп отырсың-ау, ә?!</w:t>
      </w:r>
    </w:p>
    <w:p>
      <w:r>
        <w:t>- Айтшы, қандай талабың бар?</w:t>
        <w:br/>
        <w:t>- Сәуле қайда?</w:t>
        <w:br/>
        <w:t>- Сормаңдай, содан әлі күдеріңді үзбей жүрсің бе? Ол екеу-</w:t>
        <w:br/>
        <w:t>мізге де жоқ.</w:t>
        <w:br/>
        <w:t>Аң-таң. Осы кеше ғана емес пе, көшеден сыртынан көргені.</w:t>
        <w:br/>
        <w:t>- Оттама, шыныңды айт!</w:t>
        <w:br/>
        <w:t>- Саған опа бермегенде, менің басыма шырақ жағатын баеді.</w:t>
        <w:br/>
        <w:t>- Не дейсің?</w:t>
        <w:br/>
        <w:t>Ашуы келді де өзіне-өзі ерік бере алмай қанжардың сабы-</w:t>
        <w:br/>
        <w:t>ның ұшар басымен төбеден қойып жіберді. Машина басқарудан</w:t>
        <w:br/>
        <w:t>кетіп, жол шетіндегі діңгекті ағашқа қарай бұрылып барады.</w:t>
        <w:br/>
        <w:t>Енді болмағанда соғатын түрі бар. Сылқ еткен Беріктің денесін</w:t>
        <w:br/>
        <w:t>бір жағына итеріп жіберді де қолмен басқарылатын тежегішті</w:t>
        <w:br/>
        <w:t>іске қосты. Машина бағытын өзгертіп барып, кілт тоқтады.</w:t>
        <w:br/>
        <w:t>Жүрісі жедел тежелген машина екпінінен басын қарсы алдына</w:t>
        <w:br/>
        <w:t>соғып ала жаздап, кейін шегініп кетті.</w:t>
        <w:br/>
        <w:t>Беріктің тамағындағы тамырына қолының сыртын тигізіп</w:t>
        <w:br/>
        <w:t>еді, соғып жатыр. Тірі. Машина рөліне өзі отырды да қалың</w:t>
        <w:br/>
        <w:t>жыныспен ілгерілей тартып, арық жағалай тоқтады.</w:t>
        <w:br/>
        <w:t>Өзі зілдей, салмақты екен. Сыртқа әзер сүйреп шығарды да,</w:t>
        <w:br/>
        <w:t>өледі-ау, деген жерлерін аямай тепкіштеді «Осыдан-ақ аман</w:t>
        <w:br/>
        <w:t>қалмассың» дегендей қайта орындыққа отырып, машинаны</w:t>
        <w:br/>
        <w:t>кейін шығарды.</w:t>
        <w:br/>
        <w:t>Күн көтерілген. Жұмыс әлдеқашан басталып та кеткен. Ай-</w:t>
        <w:br/>
        <w:t>наладағы жолды айқыш-ұйқыш кескестей жүрген жеңіл маши-</w:t>
        <w:br/>
        <w:t>налар қаптап кеткен. Беріктің құжаттарын алмастырып көрді.</w:t>
        <w:br/>
        <w:t>Бәрі тура. Еш міні жоқ. Машинаның техникалық құжаттары да</w:t>
        <w:br/>
        <w:t>тура. Салығы дауақытылы төленген. Тек кемісі сол, Берік сияқ-</w:t>
        <w:br/>
        <w:t>ты мұнда бармақтай мұрт жетпей тұр. Қалтасындағы орамал</w:t>
        <w:br/>
        <w:t>арасын ашып, жасанды мұртты айнаға қарап, айнытпай мұрын</w:t>
        <w:br/>
        <w:t>астына отырғызды да шашын қобыратып тарап, қара әтікиді</w:t>
        <w:br/>
        <w:t>қабақ етегіне қонжитты. Түрі аз-маз ұқсастық тапты. Қала ше-</w:t>
        <w:br/>
        <w:t>тіндегі тосқауылдан шықса болды, арғы жағында ілдірмеспін</w:t>
        <w:br/>
        <w:t>дегендей рөлде нық отыр.</w:t>
        <w:br/>
        <w:t>Ойына «сумкасын неге қарамадым» деген сауал түсті. Кро-</w:t>
        <w:br/>
        <w:t>кодил терісінен жасалған жып-жылтыр сумканың қарны сәл</w:t>
        <w:br/>
        <w:t>қампиып сұлқ жатыр. Тетігін басып ашқанда әп дегенде көзге</w:t>
        <w:br/>
        <w:t>ХИКАЯЛАР 107</w:t>
        <w:br/>
        <w:t>- Солай десейші енді. Басы ашу үстінде тәлкекке түсті.</w:t>
        <w:br/>
        <w:t>Кімнің қолында кеткенін бір Құдай біледі. Басына біз де зар</w:t>
        <w:br/>
        <w:t>болып, іздестіргенмен таба алмай жер сипап қалған жайымыз</w:t>
        <w:br/>
        <w:t>бар. Тырнағы әбден батқан бір пендесі ашу үстінде күлпәрша-</w:t>
        <w:br/>
        <w:t>сын шығарды ма, әлде өртеп күлін ұшырып жіберді ме... бұдан</w:t>
        <w:br/>
        <w:t>біз хабарсызбыз. Бұл жағынан кінә бізден, - деп қалың қаба-</w:t>
        <w:br/>
        <w:t>ғын жая елшіге жанарлы көзін төңкере қарап, сынға бергісіз</w:t>
        <w:br/>
        <w:t>болжам жасады. «Бұл тегін барлау емес. Тырнақ астынан кір</w:t>
        <w:br/>
        <w:t>іздеу. Кезінде ың-шыңсыз кеткен. Енді бұл не сыр? Жұмбақ</w:t>
      </w:r>
    </w:p>
    <w:p>
      <w:r>
        <w:t>желісін кімге тіреп, кімге қаратады? Түбі бір қантөгіске алып</w:t>
        <w:br/>
        <w:t>келмесесол-ақ». - Талай жерді табаның басты, талаймен дидар-</w:t>
        <w:br/>
        <w:t>ласып, дәм-тұздас болдыңыз. Сонда көздегенің екі халықтың</w:t>
        <w:br/>
        <w:t>тиыштығы мен аманшылығы болар? Осы әлемдегі халықтың</w:t>
        <w:br/>
        <w:t>түр-түсі мен тілі бөлек болғанмен, түпкі тілегі бір. Себебі, бәрі</w:t>
        <w:br/>
        <w:t>де бір анадан туып, тараған ұрпақ. Түптің түбінде айтылар сөз,</w:t>
        <w:br/>
        <w:t>кесімді пікір осыған келіп тірелмек.</w:t>
        <w:br/>
        <w:t>- Сөзіңізге ден қоямын. Пендесіне о басқа Құдіретті Ием не</w:t>
        <w:br/>
        <w:t>жазса, соны бастан өткереді. Оған айла, қулық-сұмдық жүр-</w:t>
        <w:br/>
        <w:t>мейді, - деген елші хан тағының екі жағын ала малдас құрыс-</w:t>
        <w:br/>
        <w:t>қанақылшыларына жағалай жанарын тоқтатты. Бәрі де аузыңа</w:t>
        <w:br/>
        <w:t>қарай сөз бағысқан патша жанындағы ақылшы-кеңесшілері.</w:t>
        <w:br/>
        <w:t>Небір әшекейлі ою-өрнекпен көмкеріліп иілген Кердері би-</w:t>
        <w:br/>
        <w:t>леушісінің сарайы сән-салтанатқа кенде емес. Жетіасар, Кер-</w:t>
        <w:br/>
        <w:t>дері мен Хорезм мәдениеттері де осы сарайдан тым тәуір көрініс</w:t>
        <w:br/>
        <w:t>тапқан.</w:t>
        <w:br/>
        <w:t>... Ширактың Кердері билігін қолға алуы да табан астынан.</w:t>
        <w:br/>
        <w:t>Сақ ақыл-айласы бойында, намысын ешкімге таптатпайтын</w:t>
        <w:br/>
        <w:t>өжет халық. Басынан сөз асырып, қылын сілтетіп, әңгіртаяқ</w:t>
        <w:br/>
        <w:t>ойнатпайды. Парасатты, батыр, белсенділігі басым жанға қашан</w:t>
        <w:br/>
        <w:t>да жол ашық. Бірақ, соны дәл анықтап, оған халықтың көзін</w:t>
        <w:br/>
        <w:t>жеткізіп, мойындата білу керек. Ешкімге сырттай тон пішіп,</w:t>
        <w:br/>
        <w:t>баға бермейді.</w:t>
        <w:br/>
        <w:t>Сақтың игі жақсылары мен даналары, батырлары мен бай</w:t>
        <w:br/>
        <w:t>сәудегерлері Кердері шаһарына жиналуда. Шаһар ішіне кірмей,</w:t>
        <w:br/>
        <w:t>сыртта, уақытылы жетем деп жолда келе жатқандары да қан-</w:t>
        <w:br/>
        <w:t>шама. Санында есеп жоқ. Бар мақсаты Кердері &gt;хҡұртын басқа-</w:t>
        <w:br/>
        <w:t>ратын көсем-басшы сайлау. Көсемдікке мен лайық деп кеудес-</w:t>
        <w:br/>
        <w:t>іне нан пісіп, өзін Құдайдан кем санамай күпсіп жүргендері де</w:t>
        <w:br/>
        <w:t>бұл ортадан көзге оттай басылады. Шамалап та, таразылап баға-</w:t>
        <w:br/>
        <w:t>лапта жүрген, сырттай тон пішіп, жорамал жасап, құмалақ тар-</w:t>
        <w:br/>
        <w:t>Тып сайрап жүргендері де баршылық.</w:t>
        <w:br/>
        <w:t>ХИКАЯЛАР 105</w:t>
        <w:br/>
        <w:t>Елші талай ортада болған. Талай өз төсіне өзі жұдырығымен</w:t>
        <w:br/>
        <w:t>ұрған, басын тауға да, тасқа да соққан өр кеуде батырмен, «да-</w:t>
        <w:br/>
        <w:t>нагөйлермен» де дидарласып, қамырдан қылтартқандай әңгіме</w:t>
        <w:br/>
        <w:t>тетігін шым-шымдап шығарып тартқан.</w:t>
        <w:br/>
        <w:t>Кир патшаның Яксарт пен Окс бойындағы жойқын шабуыл-</w:t>
        <w:br/>
        <w:t>ды соғысына қатысқан қарт түмен басшысымен әңгімелесу ке-</w:t>
        <w:br/>
        <w:t>зінде Ширак туралы талай желіні тарқатқан.</w:t>
        <w:br/>
        <w:t>- Біз екі ұлы өзен бойынан онша қашық емес Қаратаудың</w:t>
        <w:br/>
        <w:t>теңізге құяр сағасындағы ат айлап жүрер үлкен жазығындасақ</w:t>
        <w:br/>
        <w:t>әскерлерімен кездестік. Жауынгерлері қыпша бел, бірінен бірі</w:t>
        <w:br/>
        <w:t>өтетін сұлулар. Әбден жаттыққан. Ат құлағында ойнайды. Ер-</w:t>
        <w:br/>
        <w:t>ден оқша атылып жерге түсіп, қайта үлгіріп қараймын деген-</w:t>
        <w:br/>
        <w:t>шеқиқулап жарысып зырлап бара:жатқанын бір-ақ аңғарасың.</w:t>
        <w:br/>
        <w:t>Қарт жауынгер шешіле түсті. Өзі болған оқиға желісін құтыр-</w:t>
        <w:br/>
        <w:t>тада, құлпырта баяндады.</w:t>
        <w:br/>
        <w:t>- Әдепкіде саны да басым парсылықтар дес бермей Яксарт</w:t>
        <w:br/>
        <w:t>жағалауына сақтарды тысқырды. Осындай жан берісіп-алыс-</w:t>
        <w:br/>
        <w:t>қан қымқуыт кедең де екі бүйірден тағы бір лек тиісті дерсің.</w:t>
      </w:r>
    </w:p>
    <w:p>
      <w:r>
        <w:t>Бәрі де алыптай. Бойлары екі метрден жоғары, иықтары кере-</w:t>
        <w:br/>
        <w:t>гедей. Бастарына шәугім төңкергендей. Қолдарында айбалта,</w:t>
        <w:br/>
        <w:t>алдаспан мен шоқпарлар ұршықша ойнап, жарқ-жұрқ сәуле</w:t>
        <w:br/>
        <w:t>шашады. Алапат қырғын басталды дерсің. Кім-кіммен соғысып</w:t>
        <w:br/>
        <w:t>жатқанын тек киімі мен дулығаларынан аңғарасың. Мен де</w:t>
        <w:br/>
        <w:t>қарсы келгенін тымақтай жапырып келемін. Әбден қызынып</w:t>
        <w:br/>
        <w:t>алғанмын. Жастық-мастық дегендей, қимылым тау қопарып,</w:t>
        <w:br/>
        <w:t>демім жер өртегендей-ау. Қылышымды шапқан сайын, өрге</w:t>
        <w:br/>
        <w:t>өрлегендей емінемін. Енді бір қарасам өз айналамдағылар жа-</w:t>
        <w:br/>
        <w:t>сылтүскен қамыстай жапырылып барады. Менің ілгері аттаған</w:t>
        <w:br/>
        <w:t>аяғым кері кетіп, өз жауынгерлерімнің арасына сұғына кіріп</w:t>
        <w:br/>
        <w:t>барам. Алдымда тауды тауға соқтырғандай ірі жас сақ жігіті</w:t>
        <w:br/>
        <w:t>төне түскен. Қылышым шапқан сайын қайрыла серпіліп, теге-</w:t>
        <w:br/>
        <w:t>урінді күшке ерік берер емес. Сөйткенше болған жоқ, қылыш</w:t>
        <w:br/>
        <w:t>иығымнан қаға тиді де қорғаныш темірдің тері бауын қиып</w:t>
        <w:br/>
        <w:t>түсіп, етімнің бармақ басардай қалың тұсын аударып жіберді.</w:t>
        <w:br/>
        <w:t>Ет қызуымен ұмтылам деймін, өз әрекетімнен қайран жоқ. Ай-</w:t>
        <w:br/>
        <w:t>налам үйілген өлік, ыңырсыған жаралы жауынгер. Жаппай</w:t>
        <w:br/>
        <w:t>«кейін шегініп, бас сауғалаған парсылар іннен-інге тығылады.</w:t>
        <w:br/>
        <w:t>ХИКАЯЛАР 109</w:t>
        <w:br/>
        <w:t>- Мұныңыз жөн! Осыныңызға тұрамыз, - деп әр тұстан мақ-</w:t>
        <w:br/>
        <w:t>ұлдаған сөздер жарыса, жаңғыра естілді.</w:t>
        <w:br/>
        <w:t>- Батырда,ақыл даосы сыннан анықталар, - деп Вайджадан</w:t>
        <w:br/>
        <w:t>келген керуен басы кесімді ойдың пілтесіне шоқ тигізгендей</w:t>
        <w:br/>
        <w:t>арқасын кеңге салып, марқайып қалды.</w:t>
        <w:br/>
        <w:t>Ақсақал шалдың үш түрі болушы еді. Соны біреулер: қазына</w:t>
        <w:br/>
        <w:t>шал, қазымыр шал, қыдырма шал деп жақтары жабыспай,</w:t>
        <w:br/>
        <w:t>тілдері жуыспай баяғы бір заманда айтушы еді. Мұнымыз на-</w:t>
        <w:br/>
        <w:t>ғыз көненің көзіндей, болашақтың үніндей ақыл түйген қазы-</w:t>
        <w:br/>
        <w:t>на шал болды-ау деген әр көкіректе бір күй шертіліп қалғандай</w:t>
        <w:br/>
        <w:t>аңғарылады.</w:t>
        <w:br/>
        <w:t>Қорғаннан әр қияқ төбеде күмбезді зираттар киіз үйдің тұрпат</w:t>
        <w:br/>
        <w:t>тұрқынаұқсайды. Төрт, алты қырлызираттарды сол бейіттердің</w:t>
        <w:br/>
        <w:t>ара-арасында тәбе көрсетіп, мен мұндалап, талай тарих мұңын</w:t>
        <w:br/>
        <w:t>үнсіз тылсым сырға орап, көміп жатқандай.</w:t>
        <w:br/>
        <w:t>Әр топ өз адамын сайлап-ақ келген. Рабат-Тоған, Шірік Ра-</w:t>
        <w:br/>
        <w:t>бат, Баланды, Асанас, Баршынкент, Жанкент, Жент шаһарла-</w:t>
        <w:br/>
        <w:t>рынан бағын сынауға келіп, аужайын бақылап, құлағын тігіп</w:t>
        <w:br/>
        <w:t>жүргендер бұл маңда жеткілікті екені көзге ұрады. Бір-бірін</w:t>
        <w:br/>
        <w:t>қолпаштап, орталарынан осы лайық-ау дегенін алаңның төргі</w:t>
        <w:br/>
        <w:t>басына шығара бастады. Алаң ортасындағы халық ығыстыры-</w:t>
        <w:br/>
        <w:t>лып, таздың басындай қақ тұрмыс тақыры ашылды. Көздері от</w:t>
        <w:br/>
        <w:t>жанған жасы да, жігіт ағасы да, кәртамысы да талап қылып</w:t>
        <w:br/>
        <w:t>ілгері оза бастады. Қолдарында бір-бір садақ. Кешегі керіле тар-</w:t>
        <w:br/>
        <w:t>тылып зулаған жебе жауға емес, көк аспанға бағытталмақ. Жа-</w:t>
        <w:br/>
        <w:t>ғаласар жау жоқ. Нағыз еркіндік осы. «Сына күшіңді, оздыр</w:t>
        <w:br/>
        <w:t>бағынды» дегендей ұмтыла-ұмтыла кеудемсоқтаған жұртшы-</w:t>
        <w:br/>
        <w:t>лық ұтқырынып тұр. Әркім өз жүйрігінің мәртебесінің биік-</w:t>
        <w:br/>
        <w:t>тігін көксейді.</w:t>
        <w:br/>
        <w:t>Жиырма шақты талапкер жиналды. Түр-түсін де, қайратын</w:t>
        <w:br/>
        <w:t>да, киім киісі мен жауынгерліктерінде бір мін жоқ. Бірінен-</w:t>
        <w:br/>
        <w:t>бірі оқ бойы ілгерілей жұтынған қайратты-ақ азаматтар. Дене</w:t>
        <w:br/>
        <w:t>бітімдері де келісті..Жауды жекпе-жекте тысқырып, белін сын-</w:t>
        <w:br/>
        <w:t>дырардай өжет. Ақылдарына күші сәйкес-ау деген оралымды</w:t>
      </w:r>
    </w:p>
    <w:p>
      <w:r>
        <w:t>ой-пікір тіл ұшында сайрайтындай.</w:t>
        <w:br/>
        <w:t>Әр тұстан Аллалап, Тәңірі мен ата-бабасы аруағына сыйын-</w:t>
        <w:br/>
        <w:t>ғандардың бар ынтасы осы сынақ бәйгесі кімнің қанжығасына</w:t>
        <w:br/>
        <w:t>байланар дегендей бәрі үмітті. «Үмітсіз шайтан болсын» деген-</w:t>
        <w:br/>
        <w:t>дей әркім өз туының жоғарырақ желбіреп, айының оңынан ту-.</w:t>
        <w:br/>
        <w:t>ғанын қалайтыны кім-кімге де аян.</w:t>
        <w:br/>
        <w:t>110 БЕГІМБАЙ ҰЗАҚБАЕВ</w:t>
        <w:br/>
        <w:t>Адамбаласын жолдан шығарып, бұзатын - әйел, алтын, кек,</w:t>
        <w:br/>
        <w:t>кесір, мақтан, мансап қой. Ал, мынау сан көздің жанары ас-</w:t>
        <w:br/>
        <w:t>тындағы ашық сынақ. Күш те, айла да, ақыл да, болашақты бол-</w:t>
        <w:br/>
        <w:t>жау да- осы жерде бәріне аян. «Бап шаппайды, бақ шабатын</w:t>
        <w:br/>
        <w:t>да» кезең келіп тұр. Кімнің тасы өрге өрлер екен? Кім етегінде,</w:t>
        <w:br/>
        <w:t>кім көлбеңінде, көлгірсіп қалар сынақтың жан жүйені жеп</w:t>
        <w:br/>
        <w:t>қобалжытар шақпақтай шағатын уақыты жеме-жемге келген-</w:t>
        <w:br/>
        <w:t>де кімге бұйырары бір Құдайға ғана мәлім.</w:t>
        <w:br/>
        <w:t>Садақтың желісін шірене тартқанда екі басы беттесіп, орта-</w:t>
        <w:br/>
        <w:t>сы сынып кетердей иіліп жебе еміне ұшады. Ақ бауыр бұлттың</w:t>
        <w:br/>
        <w:t>асты жүндей түтіліп, сағымға малынып буланабәйектей қалық-</w:t>
        <w:br/>
        <w:t>тай жүзеді. Енді жетеді, енді тұмсық тірер-ау деген тұста демі</w:t>
        <w:br/>
        <w:t>таусылған жебелер қайта төменге қарай құлдырайды. Қабырға-</w:t>
        <w:br/>
        <w:t>сын кернеген қорғаннан ары түсіп жатқан жебелер иесінің са-</w:t>
        <w:br/>
        <w:t>ғын сындырғандай міз қақпай қадалып, тұмсығымен біраз</w:t>
        <w:br/>
        <w:t>жердің қабатын сүзіп жатқаны аян.</w:t>
        <w:br/>
        <w:t>Дүбі шалдың мазасы кетіп, өзіне-өзі жекіп тұрғандай іштей</w:t>
        <w:br/>
        <w:t>күбірлеп қалады. «Осы сақтан бір лайықты ұл туып шықпаға-</w:t>
        <w:br/>
        <w:t>ны ма? Несіне ер болып жүрміз? Әлде, борықтай үгітіліп, ез бо-</w:t>
        <w:br/>
        <w:t>лып кеттік пе?» деген ішкі алай-түлей сезім айқасы бірін-бірі</w:t>
        <w:br/>
        <w:t>алаалмай алқымдасып жатқандай.</w:t>
        <w:br/>
        <w:t>Әудем жерге көбігін жайған бұлттың жон арқасы сыпыры-</w:t>
        <w:br/>
        <w:t>лып, үгітіліп көзге бірте-бірте биіктеп бара жатқандай бұлды-</w:t>
        <w:br/>
        <w:t>райды. Бауырымен жер сызып, қалықтай ұшатын емес жердегі</w:t>
        <w:br/>
        <w:t>пендесін түгелімен мазақ етіп, әжуалап, паң қалпын асқақ</w:t>
        <w:br/>
        <w:t>көтергендей.</w:t>
        <w:br/>
        <w:t>Сан көздің тесіле тіккен жанары астында он шақты жігіт</w:t>
        <w:br/>
        <w:t>шірене садақ тартқанмен, діттеген жеріне жеткізе алмай тауы</w:t>
        <w:br/>
        <w:t>шағылып, шалқыған көңілі су сепкендей басылып, жігерлері</w:t>
        <w:br/>
        <w:t>жер болғанына күйіп кете жаздады. Қазбауыр тоқымдай бұлт-</w:t>
        <w:br/>
        <w:t>тың жалы күжірейгендей жұртшылықтың салынсуға кетірген-</w:t>
        <w:br/>
        <w:t>дей үміттері үзілуге қарағандай. Бағанағы аңқи шарықтап, ай-</w:t>
        <w:br/>
        <w:t>қайымен жер құтын қуырардай ісіп-кепкен демдері желі кет-</w:t>
        <w:br/>
        <w:t>кен қуықтай басыла бастаған.</w:t>
        <w:br/>
        <w:t>Дүбі тіпте әбігерлене күйгелектеніп өзі қойған талабының</w:t>
        <w:br/>
        <w:t>орынсыз болғаны ма, тағы кімің бар еді дегендей көпшілікке</w:t>
        <w:br/>
        <w:t>үздіге қарады.</w:t>
        <w:br/>
        <w:t>- Әлде де талапкерлер бар ма?!</w:t>
        <w:br/>
        <w:t>- Халайық, қысылмаңдар. Ер аты осындайда шығып, мәлім</w:t>
        <w:br/>
        <w:t>болады. «Көптен көсем шығар», «Көн түкірсе көл болар» деген.</w:t>
        <w:br/>
        <w:t>Тағы кімін бар?</w:t>
      </w:r>
    </w:p>
    <w:p>
      <w:r>
        <w:t>108 БЕГІМБАЙ ҰЗАҚБАЕВ</w:t>
        <w:br/>
        <w:t>Жасы бірталайға келген, өн бойын қырау шалғандай аппақ</w:t>
        <w:br/>
        <w:t>сақалы да омырауына жауған Дүбі қартты осы өңірдің естияр</w:t>
        <w:br/>
        <w:t>азаматтары түгел таниды. Сөзге ұста. Не айтса да орайын</w:t>
        <w:br/>
        <w:t>келтіріп, қолшотты саптағандай қиюластырып айтады. Атқа-</w:t>
        <w:br/>
        <w:t>мінерлердің көбі жақтыра да бермейді. «Тура биде туған жоқ»</w:t>
        <w:br/>
        <w:t>дегендей ойына келгенін іркілмей ашық төрелігін айтып, қос</w:t>
        <w:br/>
        <w:t>қолдап балғамен маңдайдан ұрғандай дүңк еткізеді. Осынысын</w:t>
        <w:br/>
        <w:t>білетін, ішіне шырмай айналмаған, былыққа батқан, артында</w:t>
        <w:br/>
        <w:t>шаласы бар байлары жалпақтап қашқақтайтын.</w:t>
        <w:br/>
        <w:t>Айбалтасын жалақтатып, найзасын көке шанышқан Кердері</w:t>
        <w:br/>
        <w:t>билеушісінің сақабалары мавзолей алдын түгел қоршады. Жау</w:t>
        <w:br/>
        <w:t>өтіне құрбандыққа шалынғандай төбеге кеу-кеулей, қолтықтап,</w:t>
        <w:br/>
        <w:t>қолпаштап, демемелеп Дүбі ақсақалды шығарды. Етегі жер</w:t>
        <w:br/>
        <w:t>сызатын ақ шапанының шалғайы желпілден, омырауы есіктей</w:t>
        <w:br/>
        <w:t>ашық күйі аса таяғын жоғары көтерді. Мына халық оны қатты</w:t>
        <w:br/>
        <w:t>сыйлап, алдынан кесе өтпейтін. Бәрі де төбеден жай түскендей</w:t>
        <w:br/>
        <w:t>аңтарылып, ақ кебінге оранғандай ақмұздақ шалға телміре көз</w:t>
        <w:br/>
        <w:t>сүзеді.</w:t>
        <w:br/>
        <w:t>- Тұмар ханымның өсиеті орындалып, Кердерінің туы жы-</w:t>
        <w:br/>
        <w:t>ғылмасын десеңдер, ағайын, менің сөзіме құлақ салындар. Ел</w:t>
        <w:br/>
        <w:t>басқарар ұлды әйелдер дүниеге келтірген шығар. Бірақ, танда-</w:t>
        <w:br/>
        <w:t>уын шарттың орындалуына жүгініп, озық шығып, оза шапқа-</w:t>
        <w:br/>
        <w:t>нына ел тізгінін үстатайық, - деді.</w:t>
        <w:br/>
        <w:t>- Данагөй қарт! Шартыңды айт!</w:t>
        <w:br/>
        <w:t>- Елге қалқан, қысылғанда қорған, қайшылықта ақылшы бо-</w:t>
        <w:br/>
        <w:t>лар ер керек. Ол ер ел бастайтын ержүрек болғанына не жетсін?!</w:t>
        <w:br/>
        <w:t>Осы әр жерден шыққан ұсынысты айқай-даурықпа үстіне</w:t>
        <w:br/>
        <w:t>Ширак та бір топ жолдастарымен жеткен бойы естіді.</w:t>
        <w:br/>
        <w:t>- Ал, менің сөзім Алла сөзі деп төрелігін алдарыңа жайып</w:t>
        <w:br/>
        <w:t>салайын.</w:t>
        <w:br/>
        <w:t>- Айт,іркілме шал!</w:t>
        <w:br/>
        <w:t>- Уа, ағайын! Мына Кердерінің халқы не көрмеді? Бірін ай-</w:t>
        <w:br/>
        <w:t>тып, тағы біріне кетеміз-ау.</w:t>
        <w:br/>
        <w:t>- Ақсақал, ниетіңіз түзу. Сізге қарсы тұрар пенде жоқ.</w:t>
        <w:br/>
        <w:t>- Олай деп жатсаңыздар тіпте жақсы. Мерейлерің өссін, -</w:t>
        <w:br/>
        <w:t>деп даусы қатқылдау шықты. Бар күшін салып сөйлеп тұр.</w:t>
        <w:br/>
        <w:t>Мына жұрт түгел естісін дегені болса керек. - Талап мынау: та-</w:t>
        <w:br/>
        <w:t>лабы бар ерлердің бәрі садақ тартсын. Кімнің жебесі сағымға</w:t>
        <w:br/>
        <w:t>байланып, бұлтқа иек артса, соны бас көтеріңдер.</w:t>
        <w:br/>
        <w:t>118 БЕГІМБАЙ ҰЗАҚБАЕВ</w:t>
        <w:br/>
        <w:t>Артқы оң қолы қозғалысқа келді. Кереуеттің шетін жай түр-</w:t>
        <w:br/>
        <w:t>гіштеп қанжар жатқан жерге жақындата берді. Әйтеуір қолға</w:t>
        <w:br/>
        <w:t>тиді-ау. Қолға сығымдай ұстап, байланған арқанға тақайды.</w:t>
        <w:br/>
        <w:t>Байланған білек қозғауға мұрша бермейді. Білегін ырғап, қос</w:t>
        <w:br/>
        <w:t>қолын тартқыштап отырып, екі қолдың арасынан пышақ жүр-</w:t>
        <w:br/>
        <w:t>гізердей саңылау тапты. Пақырың біліп, мына пышақ оның кө-</w:t>
      </w:r>
    </w:p>
    <w:p>
      <w:r>
        <w:t>зіне түссе болды, алдағы тіршілігінен қайыр жоғын ұғып жа-</w:t>
        <w:br/>
        <w:t>тыр. Бар демін ішіне жиып, қиыла байланған жіптен білегін</w:t>
        <w:br/>
        <w:t>әзер қозғалтып, пышақты жіптің жігіне тақап, изелектеп жа-</w:t>
        <w:br/>
        <w:t>тыр. Еркін күш-қимыл болмаған соң, арқанды пышақ қимай</w:t>
        <w:br/>
        <w:t>әбден әбігерге түсті. Бойынсуық тер қарпып, қиналыспен шық-</w:t>
        <w:br/>
        <w:t>ты. Қозғалған сайын саусақтары, білегін жіп қиып, жансызда-</w:t>
        <w:br/>
        <w:t>нып, қолұштары үйи берді. Амал не, аналпал сезбесе екен деген</w:t>
        <w:br/>
        <w:t>көкіректегі ояу сезім тілек жалбарындырғандай жүрек дүрсілі</w:t>
        <w:br/>
        <w:t>күшейе түседі.</w:t>
        <w:br/>
        <w:t>Жіптің бір тіні қиылды. Одан кейін тынысы кеңіп, пышақ</w:t>
        <w:br/>
        <w:t>еркін ұсталып, икемге келді. Бірақ біреу көріп, сезіп тұрған-</w:t>
        <w:br/>
        <w:t>дай жан алқымға келіп, үлгіре алам ба, ойым жүзеге аса ма де-</w:t>
        <w:br/>
        <w:t>гендей асығыстық тағы мазалап, қамшылай түсті. Жіптер</w:t>
        <w:br/>
        <w:t>қиылып, қолдың саусақтарына қан жүгірді.</w:t>
        <w:br/>
        <w:t>Анашалың арақты тауысып, мұздатқыш ішін тағы тінткілей</w:t>
        <w:br/>
        <w:t>бастады. Жоғарғы жағында жұқа қағазға оралған шүйтешкі</w:t>
        <w:br/>
        <w:t>арақ болатын. Соныдатауып алып, орауын жазып алтын көрген-</w:t>
        <w:br/>
        <w:t>дей аш көзденіп, ақ бөркін кұлшына бұрап ашты. Сонан соң</w:t>
        <w:br/>
        <w:t>бөтелке аузын мейірлене иіскеді. Жарықтық исінен қуат ал-</w:t>
        <w:br/>
        <w:t>ғандай, сиырдың сарпайын жалаған бұқадай мұрнын ұзақ шүй-</w:t>
        <w:br/>
        <w:t>іріп, тереңірек түшкірді. Содан өз-өзінен селк етіп, сүзеген көзі</w:t>
        <w:br/>
        <w:t>қитарланып, бұған ұзақ шүйліге көз тікті.</w:t>
        <w:br/>
        <w:t>Содан кейін байлаулы жатқан мұнымен онша жұмысы бол-</w:t>
        <w:br/>
        <w:t>май, қыл кеңірдектің қамымен араққа араны ашыла түсті.</w:t>
        <w:br/>
        <w:t>«Байтал түгіл бас қайғыға» түскен Ермектің құдайы беріп,</w:t>
        <w:br/>
        <w:t>байлаулы аяғының жібін лезде дыбысын шығармай қиды. Со-</w:t>
        <w:br/>
        <w:t>сын тапаншаны тінткілеп оны да тауып алды. Демін еркін алып</w:t>
        <w:br/>
        <w:t>үлкен кеңістікке шыққандай жаны жай тапқанымен, енді мы-</w:t>
        <w:br/>
        <w:t>наны қайтсем құртам деген ой мазалады.</w:t>
        <w:br/>
        <w:t>Шалың қызды. Түйрей шанышқан тұздалған қияр мен</w:t>
        <w:br/>
        <w:t>шұжықтары ілінбей еріксіз түскіштей берді.</w:t>
        <w:br/>
        <w:t>Өз-өзіне келіп, аяқ-қолын бауырына жинаған Ермектің ба-</w:t>
        <w:br/>
        <w:t>сына «мына шалдың қайтіп көзін құртсам», деген ой келіп ма-</w:t>
        <w:br/>
        <w:t>заны алады. «Пышақ лақтырып, сеспей қатырайын ба, әлде көк</w:t>
        <w:br/>
        <w:t>желкеден атып, үнінөшірейін бе?» Бұрын қарсы болған топ ара-</w:t>
        <w:br/>
        <w:t>112 МБАЙ ҰЗАҚБАЕВ</w:t>
        <w:br/>
        <w:t>шылап, көз жарғысы кілкілдеп суға толып, аспан бұлтын</w:t>
        <w:br/>
        <w:t>үркіткендей жел қуып айдай жөнелді.</w:t>
        <w:br/>
        <w:t>Жүректері жарылардай қуанған Кердері шаһарының тұр-</w:t>
        <w:br/>
        <w:t>ғындары жағалары жайлаударахаттана мәз болысып, бір-бірін</w:t>
        <w:br/>
        <w:t>айқара құшақтап, шынайы жүрекжарды сөзін арнап жатыр.</w:t>
        <w:br/>
        <w:t>- Құдайым-ай! Тілегімді берді-ау. Енді орта жолда сақтар</w:t>
        <w:br/>
        <w:t>қалмас.Заман жүгін арқалап, ілгеріге жалғастырар иесі табыл-</w:t>
        <w:br/>
        <w:t>ды-ау. Мұныңа шүкіршілік, - деді Дүбі кейуана.</w:t>
        <w:br/>
        <w:t>- Балам, бері жақында!</w:t>
        <w:br/>
        <w:t>Осы ортадағы атқамінер игі жақсылар Ширакты жандарына</w:t>
        <w:br/>
        <w:t>шақырды. Құшақтарын ашып, төс қағыстырды. Сонда жігіттің</w:t>
        <w:br/>
        <w:t>төсінен әрі аса алмаған бойлары, әке қолтығына оралған балала-</w:t>
        <w:br/>
        <w:t>рындай ыстық ықыласты тілектерін аянып қалмады.</w:t>
      </w:r>
    </w:p>
    <w:p>
      <w:r>
        <w:t>Міне, содан бері ширек ғасыр уақыт өтті. Шаһар сәулетті</w:t>
        <w:br/>
        <w:t>ғимараттармен көз тарта бастады. Алыс жолдан келген керуен-</w:t>
        <w:br/>
        <w:t>дер бірі келсе, енді бірі артынып-тартынып шығып жатты. Тұ-</w:t>
        <w:br/>
        <w:t>ран өлкесі мен алыстағы Қиыр Шығыс пен Қытай, Үндіден де</w:t>
        <w:br/>
        <w:t>небір саудагерлер Кердеріге үмітпен жетіп, табыспен оралатын</w:t>
        <w:br/>
        <w:t>дүниедегі үлкен сауда-саттық орталығына айналып, Ұлы жол-</w:t>
        <w:br/>
        <w:t>дың берекетті бақ орнар жанатына айналды. Қала ішінде түрлі</w:t>
        <w:br/>
        <w:t>кәсіпкерлік өркендесе, айналасындағы ел егін егіп, мал бақты.</w:t>
        <w:br/>
        <w:t>Кердерінің іші-сырты жасыл желекке бөленіп, жер жаннатын-</w:t>
        <w:br/>
        <w:t>дай құлпыра түсті. Ортасындағы керамика арықтардан сулар</w:t>
        <w:br/>
        <w:t>шүпілдей ағып, жеміс-жидектер төгіле бас иіп, жүзімдер әр</w:t>
        <w:br/>
        <w:t>үйдің алдын жүз мәртебе орап, небір бал татыған жүзімдері</w:t>
        <w:br/>
        <w:t>мөлдіреп, гауһар асыл тастардай түрлі түске малынып, құлпы-</w:t>
        <w:br/>
        <w:t>ра құбылатын. й</w:t>
        <w:br/>
        <w:t>Дүбі ақсақал демі мен дәм-тұзы таусылған күні бақилық бо-</w:t>
        <w:br/>
        <w:t>лып, жұрт асылдай ақылшысын қолдан түсірмей сүйегін кө-</w:t>
        <w:br/>
        <w:t>теріп, жер қойнына ендірді. Бірақ, сенімді тірегіндей сүйеніш</w:t>
        <w:br/>
        <w:t>болған Ширактың одан кейін де ақылымен жүргізген әмірлі</w:t>
        <w:br/>
        <w:t>билігі, халқының тілеуіндей жанға жайлылық туғызды.</w:t>
        <w:br/>
        <w:t>Дарий қанша тырысып жер жанаты Окс пен Яксарт бойы-</w:t>
        <w:br/>
        <w:t>мен Тұран ойпатын күрзісімен ұрмақ болғанмен, қамшының</w:t>
        <w:br/>
        <w:t>ұшы өзіне қайта-қайта тиіп, парсылардың мыңдаған сақабала-</w:t>
        <w:br/>
        <w:t>рынан айрылып, туған жеріне әзер жетіп, тауы шағылды.</w:t>
        <w:br/>
        <w:t>Әбден беті Ширактан қайтқан Дарий жекпе-жекке түсіп, оң</w:t>
        <w:br/>
        <w:t>жамбасын батырдың шоқпарына үгітіп алып, енді қайтып бет-</w:t>
        <w:br/>
        <w:t>теместей маңдайы шағыр тасқа тигенін бірақ байқап, мойында-</w:t>
        <w:br/>
        <w:t>ды. Содан кейін Кирдің кегін қайтармақ әрекеті құр қиялға</w:t>
        <w:br/>
        <w:t>айналып, өз ішіндегі дүрбелеңмен басын жұтып тынды.</w:t>
        <w:br/>
        <w:t>ӘҢГІМЕЛЕР 125</w:t>
        <w:br/>
        <w:t>Осыны жарияға жар салып айтпаса даіптей сезеді. Бірақ, істер</w:t>
        <w:br/>
        <w:t>айласы жоқ. Шарасыздықтан жолына тосқауыл бола алмай</w:t>
        <w:br/>
        <w:t>кібіртіктеп қалған жайы бар.</w:t>
        <w:br/>
        <w:t>Сонау жайма шуақ, жазира жылдар өз дегенімен, жүйкеге</w:t>
        <w:br/>
        <w:t>салмақ салмай өтті де кетті. Оны елеп, еске алып, жан жылуын</w:t>
        <w:br/>
        <w:t>төгіп, сен үшін бәйек болып жатқан кешегі көз таныстарбүгінде</w:t>
        <w:br/>
        <w:t>басқа кәсіптің шылбырын ұстап, теріс айналып кеткен. Оны</w:t>
        <w:br/>
        <w:t>заман ауыртпалығы мен түлкі құйрық шақтың құрбандығына</w:t>
        <w:br/>
        <w:t>теліп, жауапкершіліктен сытылып шығатындар да жеткілікті.</w:t>
        <w:br/>
        <w:t>Оғанренжіп те, басауыртыпта жатқысы келмейді. Алайда нәзік</w:t>
        <w:br/>
        <w:t>көңіл қайта-қайта қабылдап, ескі жараның бетін ашады. Күні</w:t>
        <w:br/>
        <w:t>кешегідей. Қадаған қанжар. Қарқыраған дауыс. Алып дененің</w:t>
        <w:br/>
        <w:t>сылқ етіп жерге құлағаны.</w:t>
        <w:br/>
        <w:t>Жан эколдасы... Өмір жібін үзіп, айналасындағы думанды</w:t>
        <w:br/>
        <w:t>шақтан көз алдында кете барды. Көмегін тигізе алмады. Әсіре-</w:t>
        <w:br/>
        <w:t>се, үлгірмегені өкінішті. Басы-қасында жоқ болса да бір сора-</w:t>
        <w:br/>
        <w:t>қының тап келгенін сезді. Сезген де Сәбитке «сақтан, достым!» -</w:t>
        <w:br/>
        <w:t>деп айтқан. Ол күшіне, әлде, ақылына сенді ме, елең деқылма-</w:t>
        <w:br/>
        <w:t>ған. Бұлай болады деп үш ұйқтаса түсіне кірмеген де шығар.</w:t>
        <w:br/>
        <w:t>Ой... ой... Тек ауыр ой ғанатұйықтан шығудың жолын көздейді.</w:t>
        <w:br/>
        <w:t>Иә, ойындағысы болмаса да жолдасының өкінішті өмірінің есе-</w:t>
        <w:br/>
        <w:t>сін алып, кегін қайтарсам... Менің одан нем артық. Жанымба?..</w:t>
        <w:br/>
        <w:t>Әлде, тіршілігім бе?.. Жер басып жүргенім бе?.. Осы істің шеті-</w:t>
      </w:r>
    </w:p>
    <w:p>
      <w:r>
        <w:t>не жегіп, бір құйған болаттан құрсау салмасам да тәубесіне кел-</w:t>
        <w:br/>
        <w:t>тіре алам ба деген таза үміт қой мұны мазалайтын да.</w:t>
        <w:br/>
        <w:t>ж</w:t>
        <w:br/>
        <w:t>ж</w:t>
        <w:br/>
        <w:t>ж</w:t>
        <w:br/>
        <w:t>Күндегі құрмет пен қошемет. Стол толы жеміс пен тағамдар.</w:t>
        <w:br/>
        <w:t>Қыл мойын шараптар мен ашы, тұшы әртүрлі дәмді көңіл көте-</w:t>
        <w:br/>
        <w:t>рер сұйықтар кұйылған шишалар.</w:t>
        <w:br/>
        <w:t>Көңілді желдірме әуен жан жылуындай қолтық-қолтығына</w:t>
        <w:br/>
        <w:t>сумандап еніп, рақат дүниенің жұмағына шомылдырған. Бұраң-</w:t>
        <w:br/>
        <w:t>дап билеген жартылай жалаңаш қыздар мен бикештер. Шие</w:t>
        <w:br/>
        <w:t>еріндерге хрусталь тигенде сықылықтай күлген олардың бұлақ</w:t>
        <w:br/>
        <w:t>сыңғыруындай көңілді дыбыстары тәніңді шымырлатып, ер-</w:t>
        <w:br/>
        <w:t>кектік күйінді оятады. Әр жерде қас-қабағын баққан сырық-</w:t>
        <w:br/>
        <w:t>тай-сырықтай сымбатты жігіттер сом білекті де сындырып, шы-</w:t>
        <w:br/>
        <w:t>бын жанын шырқыратып жіберередей қарулы-ақ. Мен - мен-</w:t>
        <w:br/>
        <w:t>мін деген билігі мен қаржысы, тоқпағы мен күші бар деген та-</w:t>
        <w:br/>
        <w:t>ӘҢГІМЕЛЕР 121</w:t>
        <w:br/>
        <w:t>сын ба белі сыздап, қозғалысқа келді де, қанжарын қолына</w:t>
        <w:br/>
        <w:t>сығымдай ұстады. Машина желдей есіп, дызылдап келеді жа-</w:t>
        <w:br/>
        <w:t>рықтық.</w:t>
        <w:br/>
        <w:t>Басын көтеріңкіреп, желке тұсынан қарады. Жағаға түскен</w:t>
        <w:br/>
        <w:t>бұйра шаш, пружинадай ширатылып, күміс қырау араласқан-</w:t>
        <w:br/>
        <w:t>дай буырланып жарасымды, әрі сүйкімді көрінеді. Сигарын</w:t>
        <w:br/>
        <w:t>алып тұтатты. Жоғары сортты шылымның жағымды иісі кең-</w:t>
        <w:br/>
        <w:t>сірігін қытықтап, құмарын оятты. Біраз жүрді-ау деген шама-</w:t>
        <w:br/>
        <w:t>да орнынан жай көтерілді де, оң тамақтың тұсынан жүзі алмас-</w:t>
        <w:br/>
        <w:t>тай жалтыраған қанжарды ұзынан жатқызып, тақады.</w:t>
        <w:br/>
        <w:t>Тұла бойы тітіркеніп, қорқып қалған Берік артындағы жа-</w:t>
        <w:br/>
        <w:t>налғышының бейнесін қарсы алдындағы айналасынан көріп</w:t>
        <w:br/>
        <w:t>Ермек екенін жазбай танып, таң қалғаны жасырын емес. Қолға</w:t>
        <w:br/>
        <w:t>түсті, қол-аяғы байлаулы деген жауы желкесіне төніп, пыша-</w:t>
        <w:br/>
        <w:t>ғын жалаңдатып тұрғаны мынау. Жігіттеріне де жаны күйіп,</w:t>
        <w:br/>
        <w:t>шарасыздықтан отыра кетті. Тұла бойын суық тоқ ұрып, жүй-</w:t>
        <w:br/>
        <w:t>кесін жұқартып жіберді-ау, деймін әдепкіде дыбысы шықпай,</w:t>
        <w:br/>
        <w:t>тілін жұтып үнсіз отырды...</w:t>
        <w:br/>
        <w:t>...Енді аз кідірістен кейін шал есін жиса болды бәрі хабарла-</w:t>
        <w:br/>
        <w:t>нып, жапа-тармағай із кесу басталады. Бұл жігіттеріне хабар-</w:t>
        <w:br/>
        <w:t>лап та үлгіре алмады. Олар бұдан төрт-бес сағат бұрынғы келі-</w:t>
        <w:br/>
        <w:t>сіммен ғана тиісті жерде мұны күтіп отыр. Ермекті соңғы күн-</w:t>
        <w:br/>
        <w:t>дері бұл қалада іздеуіпі жетерлік. Екі күн бұрын қала бандала-</w:t>
        <w:br/>
        <w:t>рының сен атайын мен тұрын қапылыста жайратқан. Оның жі-</w:t>
        <w:br/>
        <w:t>гіттері оны өлтірсе тек осының ғана қолынан келетінін біледі.</w:t>
        <w:br/>
        <w:t>Басқа сезіктілер атамандарының қасына жоламақ түгіл, атын</w:t>
        <w:br/>
        <w:t>естісе ішкен астары жұтылмай, зәрелері зәр түбіне кетері</w:t>
        <w:br/>
        <w:t>белгілі. |</w:t>
        <w:br/>
        <w:t>Айнала тосқауыл. Мемлекет полициясы да мұны зыр қағып,</w:t>
        <w:br/>
        <w:t>шыр айналып іздеп жүргені аян. Сөйтіп, екі оттың ортасында</w:t>
        <w:br/>
        <w:t>“жалын шарпитындай қолайсыз жайда қалды. Бұл өз жігіттері-</w:t>
        <w:br/>
        <w:t>не мәлім. Тағдыры қыл үстінде. Өз құжаттарымен бір адым</w:t>
        <w:br/>
        <w:t>жүргізбейді. Полицияларға жүзі таныс болмағанмен, құжатта-</w:t>
        <w:br/>
        <w:t>ры айғақтап берері сөзсіз.</w:t>
      </w:r>
    </w:p>
    <w:p>
      <w:r>
        <w:t>Бірқыдыру шарықтап кеткен қиялының етегін жинап алды.</w:t>
        <w:br/>
        <w:t>Алдында аққырау шалған ақ бас одан әргі айнада оның қыр</w:t>
        <w:br/>
        <w:t>мұрынды, ашық маңдай жүзі мен жалтақтаған шағыр көзі тес-</w:t>
        <w:br/>
        <w:t>ірейіп тұрды.</w:t>
        <w:br/>
        <w:t>- Берік, шеткі шоқ талға жеткесін оң жақтағы жолға түссін!</w:t>
        <w:br/>
        <w:t>Дауысы зәрлі, өктем шықты. Өзі зәресі кетіп, ажалы қай</w:t>
        <w:br/>
        <w:t>жағынан шығып қаларын білмей отырған. Тобе құйқасы шы-</w:t>
        <w:br/>
        <w:t>мырлап жүрегі тшпаншып кетті.</w:t>
        <w:br/>
        <w:t>ӘҢГІМЕЛЕР 119</w:t>
        <w:br/>
        <w:t>сынан мұны көрмепті. Жолдан қосылған жолбике болды ғой,</w:t>
        <w:br/>
        <w:t>«жанын жаһанға жіберіп, обалына қалмайын, қосқолдай жұды-</w:t>
        <w:br/>
        <w:t>рық кеудесіне қадалса, сол да жетіп жатыр бұған», деп қақ төбе-</w:t>
        <w:br/>
        <w:t>ден төніп, ту сыртынан тақалды. Басы салбырап, есі кеткен бұл</w:t>
        <w:br/>
        <w:t>жағаға қол жармасқанда еліре түрегеліп, ауа қармап қалды.</w:t>
        <w:br/>
        <w:t>Жатқан жау орнынан жоғалып, жұдырығын иіскетіп тұрған-</w:t>
        <w:br/>
        <w:t>да, амал тауып әрекет етуге бекінді. Ермек те осыны сезгендей</w:t>
        <w:br/>
        <w:t>кіндік түбінен аямай бір соғып, екінші соққыны жүрек тұсы-</w:t>
        <w:br/>
        <w:t>нан берді. Одан соң жағын қаусата тиген жұдырық аузынан</w:t>
        <w:br/>
        <w:t>қанын бұрқ еткізді. Бұлғақтап барып, жанекпінмен оңбай жер</w:t>
        <w:br/>
        <w:t>иіскеген шалың тырбиып аяқ-қолы шашылып қалды.</w:t>
        <w:br/>
        <w:t>Дереу киімін өзгертіп сыртқа беттегенде таң қылаң иектеніп,</w:t>
        <w:br/>
        <w:t>айнала сүт пісірім уақыттан соң жарық түсетінінен хабар бер-</w:t>
        <w:br/>
        <w:t>гендей.</w:t>
        <w:br/>
        <w:t>Аяғы саябырсыған көшенің әр жерінен такси бір қылаң етеді.</w:t>
        <w:br/>
        <w:t>Қалпағын көзіне түсіріп, кең етекті қара көзілдірігін алақан-</w:t>
        <w:br/>
        <w:t>дай бетін жаба киген мұны ешкім тани қоймас. Бір такси алдын</w:t>
        <w:br/>
        <w:t>көлегейлей жүріп барып, тоқтады. Барар жерін айтқан соң ма-</w:t>
        <w:br/>
        <w:t>шинаны қала шетіндегі саяжайға бұрып құйындатып келеді.</w:t>
        <w:br/>
        <w:t>Тақтайдай тас жол машина доңғалағына кедергі болмай жорға-</w:t>
        <w:br/>
        <w:t>дай желіп, жел есіп келеді. Жаңа сезді, қала шетінен шыққан</w:t>
        <w:br/>
        <w:t>соң таза ауаны мейірі қана жұтқанын.</w:t>
        <w:br/>
        <w:t>Жарты сағаттан астам жүрген машина айналасы атшапты-</w:t>
        <w:br/>
        <w:t>рым жердегі қоршаған баудың бір шетіне тоқтап, тежегішті</w:t>
        <w:br/>
        <w:t>аяғын тірей басты. Бет-жүзін көрсетпей ақшаны қолына ұстат-</w:t>
        <w:br/>
        <w:t>ты да артығын алмай, бұрышты айналып үлкен кақпаның ту</w:t>
        <w:br/>
        <w:t>сыртына тартты. Қақпа алдындағы қарауыл үйшігінде сыбыс,</w:t>
        <w:br/>
        <w:t>не жүрген қам-қаракет байқалмайды.</w:t>
        <w:br/>
        <w:t>Мұны анадайдан көрген апайтөс иттер құйрығын бұтына</w:t>
        <w:br/>
        <w:t>қысып еркелей қыңсылап, қалық ағаштың төріне қарай тура</w:t>
        <w:br/>
        <w:t>салып барады. Алдындағы бау ортасына ойып орналасқан қос</w:t>
        <w:br/>
        <w:t>қабатты үлкен саяжайдың терістік тұсынан ішке секіріп</w:t>
        <w:br/>
        <w:t>түскенде сағат тілі сегізге иек артқан еді.</w:t>
        <w:br/>
        <w:t>Ермектің көзіне кең сарай алдында кесесінен тұрған іше-</w:t>
        <w:br/>
        <w:t>телдік жеңіл машина оттай басылды. «Қанды балақтың өзі де</w:t>
        <w:br/>
        <w:t>осында болды» дегенде тісі шықырлап, ұрт етін қыршып шай-</w:t>
        <w:br/>
        <w:t>нап ала жаздады. Оған дегенде қаны қайнап, көзі қанталай</w:t>
        <w:br/>
        <w:t>ұшқындап, жұдырығы ерекше түйіліп, тұла бойын серпіп, жи-</w:t>
        <w:br/>
        <w:t>нап алды. г</w:t>
        <w:br/>
        <w:t>Екеуі бизнес әлеміне бірге жүзіп, ішер асын бірге ішіп, жі-</w:t>
        <w:br/>
        <w:t>гітшілік шайпау күндерді бірге бастады. Қазаны бір болмаған-</w:t>
      </w:r>
    </w:p>
    <w:p>
      <w:r>
        <w:t>ӘҢГІМЕЛЕР 123</w:t>
        <w:br/>
        <w:t>түскені самолетке алған билет пен оның жанында демалыс ор-</w:t>
        <w:br/>
        <w:t>нының жолдамасы болды. Билет Стамбул мен Лондонға.</w:t>
        <w:br/>
        <w:t>«Неге мен жермен тарта берем? Мынау бір оңынан келген іс</w:t>
        <w:br/>
        <w:t>болды-ау?» деп тағы қабырғасымен кеңескендей, біраз үнсіз-</w:t>
        <w:br/>
        <w:t>дікті басынан өткерді. «Ұшып кетейін. Сан соғып қалсын олар» -</w:t>
        <w:br/>
        <w:t>дегенше болған жоқ айнала жолдан солға бұрыла бергенде қара</w:t>
        <w:br/>
        <w:t>«Волга» алдын кес-кестеп барып тұрып алды. Енді бағытын</w:t>
        <w:br/>
        <w:t>өзгертем дегенде тұмсық тіреген машина да артын жауып үл-</w:t>
        <w:br/>
        <w:t>гірді. Сәл-пәл саңылау болғанда сытылып шығып, ілдірмеуге</w:t>
        <w:br/>
        <w:t>болатын-ақ жер. Бірақ оған мұрша келтірмеді.</w:t>
        <w:br/>
        <w:t>Екі машинадан да сау етіп түскен он шақты жігіт мылтықта-</w:t>
        <w:br/>
        <w:t>рын кезеніп ортаға алды. Екеуі бері шығып бірі алдындағы,</w:t>
        <w:br/>
        <w:t>екінші артындағы орындыққа жайғасты. Түр-түстері таныс.</w:t>
        <w:br/>
        <w:t>Кезек бұған келді. Екі тапаншаның да аузы мұның шық-шы-</w:t>
        <w:br/>
        <w:t>тына қарап үңірейіп тұр.</w:t>
        <w:br/>
        <w:t>Алдында ғана ұялы телефонмен жігіттеріне звондап жақын-</w:t>
        <w:br/>
        <w:t>дап қалғанын, машина маркасы мен номерін баяндап білдірген.</w:t>
        <w:br/>
        <w:t>Одан соң екі машина да жол ашып, бұлшықты дашымыр жігіт</w:t>
        <w:br/>
        <w:t>алдыға тарта бер дегендей ишарат жасады. «Қап, иттің баласы-</w:t>
        <w:br/>
        <w:t>ай, өлмей қалыпты-ау?! Қапыда кететін болдым-ау, өлген жерім</w:t>
        <w:br/>
        <w:t>осы шығар», деп іштей кіжінді. Амал жоқ. Қолдан келер шара</w:t>
        <w:br/>
        <w:t>қайсы. Атып таста, малғұнды, десе керек Берік. «Тәуекел, де-</w:t>
        <w:br/>
        <w:t>ген жел қайық, өтесің дешығасың», дегендей, қанын ішіне тар-</w:t>
        <w:br/>
        <w:t>тып сұрланып алған.</w:t>
        <w:br/>
        <w:t>“Үш шетелдік машина жол жиегінде түр. Жігіттері екенін</w:t>
        <w:br/>
        <w:t>таныды. Тура бұған соқпағасын, іштерінде адамы бар екенін</w:t>
        <w:br/>
        <w:t>байқағасын, олар еріп жүрді. Бірақ сезік бойда бар. Бір маши-</w:t>
        <w:br/>
        <w:t>наның жүргізушісі жылдамдыққа салып, бұл отырған терезе</w:t>
        <w:br/>
        <w:t>жаққа жақындайберді. Сонда Ермек ол жігіттеріне көзін қысып</w:t>
        <w:br/>
        <w:t>қалды. Қауіптің төніп тұрғанын олар да сезді. Өзара телефон-</w:t>
        <w:br/>
        <w:t>мен хабарласса керек, бір машинасы суырылып алға шықты да.</w:t>
        <w:br/>
        <w:t>Бұлардың маңдай алдында келеді. Қалған екеуі екі қапталдан</w:t>
        <w:br/>
        <w:t>бауыр түйістіре жақындап, бүйірін соғып кетердей жанап ке-</w:t>
        <w:br/>
        <w:t>леді. Екі машинаның терезесі төмен түсірілді деекі автоматтың</w:t>
        <w:br/>
        <w:t>үңірейген аузы тақала берді. Ермектің екі жағын ала отырған</w:t>
        <w:br/>
        <w:t>жігіттер машинаны тоқтат дегендей үрейленіп кетті. Мұны</w:t>
        <w:br/>
        <w:t>бірден аңғарған! Ермек жаймен жылдамдықты төмендетіп, ма-</w:t>
        <w:br/>
        <w:t>шина отын сөндірді. Екеуі бірдей едірейіп тапаншасын кезене</w:t>
        <w:br/>
        <w:t>бергенде жігітгері әй-шайға қарамастан сауылдай түсіп, бұлар-</w:t>
        <w:br/>
        <w:t>ды коршап алды. Тапаншаларын жұлып алған олар, машина-</w:t>
        <w:br/>
        <w:t>дан желкелеп сыртқа шығарып, қолдарын қайырды да ышқы-</w:t>
        <w:br/>
        <w:t>ХИКАЯЛАР 111</w:t>
        <w:br/>
        <w:t>Қойкөшкен мен Қуан өзенінің ортасы табаны жерге тимес</w:t>
        <w:br/>
        <w:t>жағалай қоныс. Екі өзенде сары лайын сапырып, шудаланып</w:t>
        <w:br/>
        <w:t>барып теңізге тұмсық тірейді. Содан кейін арыны басылып,</w:t>
        <w:br/>
        <w:t>теңіздің ақ бас жағалауға ұрар толқынымен сүйісіп, ақ көбігін</w:t>
        <w:br/>
        <w:t>ақ қайран құмға жарыса атып жатқаны.</w:t>
        <w:br/>
        <w:t>Көкаралға созылған көк теңіздің жал-жал толқындары</w:t>
      </w:r>
    </w:p>
    <w:p>
      <w:r>
        <w:t>бірімен-бірі қуыспақ ойнап жүргендей, демдерін жартасқа жа-</w:t>
        <w:br/>
        <w:t>лай соғылып әзер басады. Теңіздің балдыр иісті шалаңының</w:t>
        <w:br/>
        <w:t>шуына қосылып, тұздалған қиярдай күлімсі дәмімен мұрын</w:t>
        <w:br/>
        <w:t>қытықтайды. Күшті дауылдың көп ұзамай туар хабаршысын-</w:t>
        <w:br/>
        <w:t>дай, қиыршық ақ маржандай тастарын жағалауғабүріккен тол-</w:t>
        <w:br/>
        <w:t>қын легі қой тастарды да ысылдай ысқылап жалаңаш кеудесі-</w:t>
        <w:br/>
        <w:t>мен сабалап шыбыртқылайды.</w:t>
        <w:br/>
        <w:t>- О, құдіретті тәңірім Алла! Талабымды оңғара көр! - деп</w:t>
        <w:br/>
        <w:t>құрама садағын жазып, сом денесін ширақ әрі шымыр қозғап,</w:t>
        <w:br/>
        <w:t>межелі жерге жетті.</w:t>
        <w:br/>
        <w:t>Желшілдегі желкілдеген қорамсақтағы оқтардың біріне қол</w:t>
        <w:br/>
        <w:t>салды. Ұшы жалт-жұлт етіп, күннің шағылысымен айналаны</w:t>
        <w:br/>
        <w:t>өткір сәулесімен шарпып өтті. Жебені желіге төмен қаратып</w:t>
        <w:br/>
        <w:t>қондырды да, садақты біртіндеп жоғары қарай көтере берді. Жел</w:t>
        <w:br/>
        <w:t>тынып, ішін тартып, құс қанатын қақпай қалғандай тиыштық</w:t>
        <w:br/>
        <w:t>орнады. Жұрт үздіге демінішіне тартып, сыртқашығармайтұр-</w:t>
        <w:br/>
        <w:t>ғандай сілтідей тынған. Әр түрлі ой әр саққа жүгіріп, әр баста</w:t>
        <w:br/>
        <w:t>әр түрлі пікір өзінше үміт жібін үзбейтіндей ме, әлде «әй, қой-</w:t>
        <w:br/>
        <w:t>шы,ана мықтыдан мұның қай жері артық» дегендей күдер үзер-</w:t>
        <w:br/>
        <w:t>лік басым ба?..“Жебемен бірге көз жанары да қалмай, қуысажа-</w:t>
        <w:br/>
        <w:t>рысып барып, ақ күмбез бұлтқа тіреліп қалды. Қырғидай зула-</w:t>
        <w:br/>
        <w:t>ған ұшқыр жебе көзді ашып-жұмғанша мамық бұлттың орта-</w:t>
        <w:br/>
        <w:t>сына сүңгіп, ойнақ салып жатқандай кейін түспеді.</w:t>
        <w:br/>
        <w:t>Жұртшылық аузын ашып, жағасын ұстады. Жаңағы талап-</w:t>
        <w:br/>
        <w:t>кер жігіттер аң-таң. Оқ жұтқан бұлттан қарашықтарын аудар-</w:t>
        <w:br/>
        <w:t>мады. Бұлт жыламсырап сығып-сығып, тамшы жауынын сараң</w:t>
        <w:br/>
        <w:t>бүркіді.</w:t>
        <w:br/>
        <w:t>Шыирактың садағы аспанға қарай шүйліге төңкерілген қал-</w:t>
        <w:br/>
        <w:t>пын аударып, төменге қарай оралған күйі сол қолдың саусақта-</w:t>
        <w:br/>
        <w:t>рына сытырлай сығымдалып тұрды.</w:t>
        <w:br/>
        <w:t>Дүбінің көзі оттай жанды. Қуаныштан жарылып кетердей.</w:t>
        <w:br/>
        <w:t>«Скиф-сақтардың ұрпағы бар екен-ау. Қаны тұқым қуалап,</w:t>
        <w:br/>
        <w:t>тегін жібермепті-ау» деп іштей күбірлеп, суалған жанарынан</w:t>
        <w:br/>
        <w:t>бір тамшы жас моншақтай мөлдіреп үзіліп түсіп, бұйра сақал:</w:t>
        <w:br/>
        <w:t>дың орта шеніне келіп қонды. Сол жастар бірінен соң бірі там-</w:t>
        <w:br/>
        <w:t>124 БЕГІМБАЙ ҰЗАҚБАЕВ</w:t>
        <w:br/>
        <w:t>рындағы қосымша мылтықтарын тінтіп тауып алды. Қолдары-</w:t>
        <w:br/>
        <w:t>на кісен салып бір машинаға отырғызды.</w:t>
        <w:br/>
        <w:t>- Көзін құртыңдар!</w:t>
        <w:br/>
        <w:t>Ермектің төмен қарап жай айтқан сөзін емеурінен таныды</w:t>
        <w:br/>
        <w:t>машинаға салып алып, ілгері тартып кетті. Сол жерде жігіттер-</w:t>
        <w:br/>
        <w:t>імен қоштасқан Ермектің тынысы кеңіп, бойы босап, терең дем</w:t>
        <w:br/>
        <w:t>алды «Қайран еркін де, жарық дүние». Саған жетер, теңесер</w:t>
        <w:br/>
        <w:t>нең бар» дегендей қайта машинаны оталдырып, халықаралық</w:t>
        <w:br/>
        <w:t>аэровокзалға қарай тура салды.</w:t>
        <w:br/>
        <w:t>Енді бес минуттан кейін билет тіркеу аяқталады. Асықпай-</w:t>
        <w:br/>
        <w:t>саспай касса алдына келді. Қолында дипломаттан басқа артық</w:t>
        <w:br/>
        <w:t>жүгі жоқ. Алдында тіркеуден өткендер соңы ілгері озып бара-</w:t>
        <w:br/>
        <w:t>ды.Екі жігітекі жағын ала мұның жанына жақын тұрды. Жай-</w:t>
        <w:br/>
        <w:t>барақат, сабырлы қалпы билеті мен жол құжатын сүйкімді сұлу</w:t>
      </w:r>
    </w:p>
    <w:p>
      <w:r>
        <w:t>қызға ұсынды.</w:t>
        <w:br/>
        <w:t>- Тегіңіз Сүлейменов Берік пе?</w:t>
        <w:br/>
        <w:t>- Иә.</w:t>
        <w:br/>
        <w:t>Пші күп алып, жан-жағына көз тастап еді. Жанындағы екеу</w:t>
        <w:br/>
        <w:t>де құжатындағы әріптерге тесірейе қарап тұр екен.</w:t>
        <w:br/>
        <w:t>- Тырп етпеңіз Сүлейменов!</w:t>
        <w:br/>
        <w:t>-“Жай ма? Жігіттер!</w:t>
        <w:br/>
        <w:t>Даусын көтеріп, қарсы әрекетке бармақ болған. Қолын қай-</w:t>
        <w:br/>
        <w:t>ырып.</w:t>
        <w:br/>
        <w:t>- Сіз қылмыс жасадыңыз. Сәулені өлтірген сізсіз. Барлық</w:t>
        <w:br/>
        <w:t>құжаттар сәйкестеніп, анықталып отыр.</w:t>
        <w:br/>
        <w:t>Бармағын тістеп отыра кетті. «Өзіме сол керек. Берекет тап-</w:t>
        <w:br/>
        <w:t>паған берекетсіздіктің құжатымен ұшам деп нем бар еді». Амал-</w:t>
        <w:br/>
        <w:t>сыздан басын шайқады. Еңсесі түсіп кеткен.</w:t>
        <w:br/>
        <w:t>АҒЫП ТҮСКЕН БІР ӨМІР</w:t>
        <w:br/>
        <w:t>Кәдімгі қап-қараңғы түн. Төрт бұрышқа телміріп қарап,</w:t>
        <w:br/>
        <w:t>тұңғиықтың құшағынан шыға алмай сазарады. Жанын жегі-</w:t>
        <w:br/>
        <w:t>дей жеген ауыр салмақ бауырын жаздырмай, еңсесін түсіріп</w:t>
        <w:br/>
        <w:t>жіберген. Салы суға кеткендей. Үміт жібі шарт етіп үзілген бе</w:t>
        <w:br/>
        <w:t>деген күдік те жоқ емес. Қайда жанарын қадасадасұм ажалдың</w:t>
        <w:br/>
        <w:t>сүйрік қанжары кеудесіне кірердей.</w:t>
        <w:br/>
        <w:t>Аңду. Арбау. Соңғы кездегі байқағаны осығана. Бүлтіршілік</w:t>
        <w:br/>
        <w:t>әлемінде бірінің қадамын бірі аштырмай, шалыс адымынды</w:t>
        <w:br/>
        <w:t>күтіп, әжуаның қармағына ілдіріп жіберуден де тайынбайды.</w:t>
        <w:br/>
        <w:t>106 БЕГІМБАЙ ҰЗАҚБАЕВ</w:t>
        <w:br/>
        <w:t>Оншақты қорғаушы сайдың тасындай жігіттерім де жалғыз</w:t>
        <w:br/>
        <w:t>адамға шақ келмей тымақтай серпіледі. «Кейін шегін, жалғыз</w:t>
        <w:br/>
        <w:t>қалып барасың» деп айқайлайды жігіттердің бірі. Күш атасын</w:t>
        <w:br/>
        <w:t>танитындай дүлей күш енді болмағанда басымды қылышпен</w:t>
        <w:br/>
        <w:t>шауып, допша домалататын еді, Құдай сақтады.</w:t>
        <w:br/>
        <w:t>Сақ жауынгерін тағы он шақты парсы әскері қылыштарын</w:t>
        <w:br/>
        <w:t>жаландатып ортаға алды. Құдайдың құдіреті, енді бір қарасам</w:t>
        <w:br/>
        <w:t>әлгі алып адам аспанға секіргендей болама-ау, қимылын жел</w:t>
        <w:br/>
        <w:t>шайқағандай оңды-солды ұшып жүргендей көрінді. Сол сәтте</w:t>
        <w:br/>
        <w:t>он шақты бас домалай ұшыл, қалың шаңға топ-топ етіп түсті.</w:t>
        <w:br/>
        <w:t>Денелері жапырыла құлады. Ортада әдіс-қимылда шалғындай</w:t>
        <w:br/>
        <w:t>иіліп, алдаспан жүзін жарқ-жұрқ еткізген сақтың алып жігіті</w:t>
        <w:br/>
        <w:t>бұлқынып тұрды. Бұлшық еттері терісін жарып шығардай ой-</w:t>
        <w:br/>
        <w:t>нақ-ойнақ етіп, бүйірін тепкілейді. Міне, сол Ширак Рабат-Кер-</w:t>
        <w:br/>
        <w:t>деріге хан болып көтеріліп, таққаотырды дегенде жүрегім шан-</w:t>
        <w:br/>
        <w:t>шып, бір жаманшылықты сезген. Содан соң олай қарай беттеу-</w:t>
        <w:br/>
        <w:t>ге батылым бармай, аяғыма тұсау салынғандай сезіліп, төбе</w:t>
        <w:br/>
        <w:t>құйқам шымырлады, - дегені шындыққасай келетінін осы ара-</w:t>
        <w:br/>
        <w:t>да тағы аңғардым.</w:t>
        <w:br/>
        <w:t>Жайшылықтақараған жанары шоқтайшашшып, көкірегімді</w:t>
        <w:br/>
        <w:t>жарып жіберердей бүгешіктеп барып, еңсемді көтеріп алдым.</w:t>
      </w:r>
    </w:p>
    <w:p>
      <w:r>
        <w:t>Құдай мұны соғыста кездестіре көрмесін. Күшті рухының өзі</w:t>
        <w:br/>
        <w:t>отына жандырып-күйдіретіндей шарпуынан тізем дірілдеп,</w:t>
        <w:br/>
        <w:t>буын-буыныма шаншу тигендей қалтырағаннан жаным мұр-</w:t>
        <w:br/>
        <w:t>нымның ұшына шыққандай бүгешектедім.</w:t>
        <w:br/>
        <w:t>- Құлағым сізде, елші... Мару айта бер, бөгелме! - деп аяз</w:t>
        <w:br/>
        <w:t>қарығандай қоңыр даусымен менің қобалжып тұрғанымды</w:t>
        <w:br/>
        <w:t>аңғарса керек.</w:t>
        <w:br/>
        <w:t>- Тақсыр, Дарий бар ниетін арнап сізге сәлемдеме жіберді.</w:t>
        <w:br/>
        <w:t>Ниетіңе рахмет. Ал, келген шаруа-жайға оралыңыз.</w:t>
        <w:br/>
        <w:t>- Кир патша өз дегенінезкете алмады. Бірбілместіктен қатты</w:t>
        <w:br/>
        <w:t>қателесті. Қазасына тура келді ме, тұз-дәмі осы Яксарт бойын-</w:t>
        <w:br/>
        <w:t>датаусылды. Сүйегі туған топырағында жерленді. Бірақ... дене</w:t>
        <w:br/>
        <w:t>болғанымен басы жоғы ұлағатты қауым ортасына оңай соққан</w:t>
        <w:br/>
        <w:t>жоқ.</w:t>
        <w:br/>
        <w:t>- Иә, түсінікті. Басын даулап келдік де. Берсең қолыңнан,</w:t>
        <w:br/>
        <w:t>бермесең жолыңнан аламыз деген бұл тізе батырып, қорқыту</w:t>
        <w:br/>
        <w:t>ма сонда?</w:t>
        <w:br/>
        <w:t>- Дат!Тақсыр! Сіз мені ұқпадыңыз-ау. Әлде, дұрыс түсіндіре</w:t>
        <w:br/>
        <w:t>алмаған кінә өзімнен шығар... Біз жауласудан аулақпыз.</w:t>
        <w:br/>
        <w:t>120 БЕГІМБАЙ ҰЗАҚБАЕВ</w:t>
        <w:br/>
        <w:t>мен, қалталары бір жерден шығып, пайда екі жарылып, тең</w:t>
        <w:br/>
        <w:t>құйылып жатты. Оның арамдығын кейін сезді. Байлығы кене-</w:t>
        <w:br/>
        <w:t>уіне жетті дегенде мұның әр қадамын аңдытып, білдірмей ке-</w:t>
        <w:br/>
        <w:t>дергі жасан, жолын бөгегенін кеш байқады. Сүп-сүйкімді, аққу</w:t>
        <w:br/>
        <w:t>мойынды Сәуле де мұның жан сезімін қыдықтап, айдын көлдің</w:t>
        <w:br/>
        <w:t>ақ балтыр құсындай беліне оралды да жүрді. Өзгелерден ерек-</w:t>
        <w:br/>
        <w:t>ше қылығы мен жүріс-тұрысы жан дүниесін арбап, қыдықтап</w:t>
        <w:br/>
        <w:t>шымырлата сезім кілтін ашуы, жарлық бергендей мұны шы-</w:t>
        <w:br/>
        <w:t>нымен тәуелді етіп, баурап та алған.</w:t>
        <w:br/>
        <w:t>Сол періштедей, тонның ішкі бауындай жан жары көп ұза-</w:t>
        <w:br/>
        <w:t>май суй бастады. Беріктің құрығы мұның алдын орап Сәулеге</w:t>
        <w:br/>
        <w:t>түскенде мәриям шөптей баулап алып Ермектен мүлдем алшақ-</w:t>
        <w:br/>
        <w:t>татып тынған.</w:t>
        <w:br/>
        <w:t>Талай күн мен түнді бөліскен қызыққа толы думанды шақ-</w:t>
        <w:br/>
        <w:t>тар су сепкендей басылып, бауырын жылан жалап өткендей.</w:t>
        <w:br/>
        <w:t>Кеуілін одан біржола қалдырып, бездіргенмен Беріктің тар жер-</w:t>
        <w:br/>
        <w:t>де қысастық жасап, арамдыққа барғаны жанын жадыдай же-</w:t>
        <w:br/>
        <w:t>ген сонан бергі уақытта.</w:t>
        <w:br/>
        <w:t>Мына жасыл желекке малынып, әтір шашқан әр түрлі гүлді</w:t>
        <w:br/>
        <w:t>алқап көптен бері бұған қанық. Кешегі бір кезде қитақ бөлмеге</w:t>
        <w:br/>
        <w:t>зар болған бұлар осындай зәулім ғимарат иесі дәрежесіне көтер-</w:t>
        <w:br/>
        <w:t>ілгендеріне де санаулы жылдар төңірегі еді. Айналасына бай-</w:t>
        <w:br/>
        <w:t>ыппен қарап, машинаның артқы есігін ашып, ішке кірер кезде</w:t>
        <w:br/>
        <w:t>тұлабойы қалтырап-дірілдеп, бір күдіктің шетін шығарды. Үне-</w:t>
        <w:br/>
        <w:t>мі жалғыз жүретін, басқаға онша сене қоймайтын Беріктің бү-</w:t>
        <w:br/>
        <w:t>гін де өзінің болғанын қалады. Оққағарының бірі еріп жүрсе</w:t>
        <w:br/>
        <w:t>болды, бар жолсапарының күлі көкке ұшары сөзсіз.</w:t>
        <w:br/>
        <w:t>Көп ұзамады. Үлкен оюлы есік айқара ашылды да ақ қырау</w:t>
        <w:br/>
        <w:t>шашты, тұлғалы да, еңселі жігіт ағасы бермен беттеді. Әр қада-</w:t>
      </w:r>
    </w:p>
    <w:p>
      <w:r>
        <w:t>мы санаулы дасатулы жандай, аяғын сабырмен нық басып, қара</w:t>
        <w:br/>
        <w:t>жердің миын шайқалтатындай жүріп келеді. Бұрындары аяғы-</w:t>
        <w:br/>
        <w:t>на оралшықтап, жандайшаптай жарыса шығатын қызметкері</w:t>
        <w:br/>
        <w:t>де көрінбеді. Есікті кәдімгідей тұтқаға қолы тигенде асығыс</w:t>
        <w:br/>
        <w:t>жұлқи тартты. Лыпып тұрған есік тетігі басылғаннан ырқына</w:t>
        <w:br/>
        <w:t>беріліп ашылды даішке кең тыныстап жайғасты. Кілтін салып,</w:t>
        <w:br/>
        <w:t>от алдырмай тұрып көкірегін кере ауаны құныға жұтты. Көз</w:t>
        <w:br/>
        <w:t>жетер жердің бәрін шолып, қарады. Күндегі қапталдаса шыға-</w:t>
        <w:br/>
        <w:t>тын арлан иттер де жер жөнімен безіп кеткен.</w:t>
        <w:br/>
        <w:t>Қолындағы дипломатын қатар орындыққа сылқ еткізіп тас-</w:t>
        <w:br/>
        <w:t>тай салды да, ызылдай қотталған машинаның жылдамдығын</w:t>
        <w:br/>
        <w:t>ауыстырды. Артқы орындық етегінде ұзыннан көсіліп жатқа-</w:t>
        <w:br/>
        <w:t>ХИКАЯЛАР 113</w:t>
        <w:br/>
        <w:t>Сақтар күнге қолын жайып, сиынып тұрып ел амандығын</w:t>
        <w:br/>
        <w:t>тіледі. Елдің қолына ұстаған туындай барсақтың тілегі Ширак-</w:t>
        <w:br/>
        <w:t>тың аманшылығы еді.</w:t>
        <w:br/>
        <w:t>... Ширак бүгін жайсыз ұйықтапты. Түндегі түсі ойынан</w:t>
        <w:br/>
        <w:t>шықпады. Ешкімге жорытпады. Бір қауіпті сезінгендей. Жерін</w:t>
        <w:br/>
        <w:t>де,халқын даайдаһар жұтып жатырекен дейді. Қала орны шаң</w:t>
        <w:br/>
        <w:t>басқан тулақтай тарылыпты. Жан баласы көрінбейді. Елден</w:t>
        <w:br/>
        <w:t>айрылып кәдімгідей жоқтап жатыр. Бір назар салып жан-жа-</w:t>
        <w:br/>
        <w:t>ғына қараса, Көкаралдың жон арқасында екі аяғын тең басып</w:t>
        <w:br/>
        <w:t>тұр екен дейді. «Құдай, осынысына да шүкіршілік» деп қара</w:t>
        <w:br/>
        <w:t>терге шомылып, бастырылып жатып шошып оянды. Айдаһар-</w:t>
        <w:br/>
        <w:t>дың құйрығы осының мойнына салмағын салып, оралып жатқ-</w:t>
        <w:br/>
        <w:t>андай демі қырылдап шығып, басы қазандай қатып, зың-зың</w:t>
        <w:br/>
        <w:t>етіп зілбатпан күйге түскен. Әзер есін жинады.</w:t>
        <w:br/>
        <w:t>«Иә, ата-баба талай зілзала мен найзағайдан, тасқын су мен</w:t>
        <w:br/>
        <w:t>зұлмат соғыстан жапа шеккен екен. Мына түс нені мегзейді?</w:t>
        <w:br/>
        <w:t>Неден сақтан дейді? Қайсыбір күні Барсакелмес қақ айрылып</w:t>
        <w:br/>
        <w:t>жон арқасынан іріңдей лықсып су шығып жатыр десе, Каспий-</w:t>
        <w:br/>
        <w:t>де көтеріліп жолындағы біткенді жайпап, басып кетті дегенді</w:t>
        <w:br/>
        <w:t>де есіткен. Қашқан ақбөкен мен аң біткен Құланды мен Көка-</w:t>
        <w:br/>
        <w:t>ралға, одан әрі Үші шоқыға қарай көш бастап жөңкіп бара жа-</w:t>
        <w:br/>
        <w:t>тыр дегенді де есіткен. Бір Алланың алапаты болғалы түр. Қала</w:t>
        <w:br/>
        <w:t>мен дала біткенге хабар жіберіп, қолғаілінгенді алып, Көкарал-</w:t>
        <w:br/>
        <w:t>ға бет түзеп, көш басын қауырт баста деп ескерту керек. Бір</w:t>
        <w:br/>
        <w:t>алапат топан су басады деген ескертпесі шығар түсіме ендір-</w:t>
        <w:br/>
        <w:t>ген» деп кең жайлауға үрке беттеген мал біткенге қарады. Олар</w:t>
        <w:br/>
        <w:t>дакүндегідей емес: маңырап, аңырап, құлындар құлдырай шап-</w:t>
        <w:br/>
        <w:t>қылап, жанталаса кісінеп, көздерітштарасынан шыға үрке қарай-</w:t>
        <w:br/>
        <w:t>ды. Айдауға көнбей бытырай қашады.</w:t>
        <w:br/>
        <w:t>Хабар тиген халық барын жинап, өңгеріп тиеп, арытып асы-</w:t>
        <w:br/>
        <w:t>ғыс малын айдап, суыт қозғала бастады. Шаһар айналасы азан-</w:t>
        <w:br/>
        <w:t>қазаң. Жүйрік аттың да көзі шарасынан шығып, ауыздығын</w:t>
        <w:br/>
        <w:t>қарш-қарш шайнайды. Нөкерлері де, ақылшылары да шаһар-</w:t>
        <w:br/>
        <w:t>дан біраз ұзаған. Айнала алай-түлей борасынға оралғандай гүрс</w:t>
        <w:br/>
        <w:t>етіп жарылды. Ақшулан көбікті шаң аспанға құйындай көтер-</w:t>
        <w:br/>
        <w:t>ілгендей. «Айдаһартпығар қанатымен жер қағып, құйрығымен</w:t>
        <w:br/>
        <w:t>жер сабан келе жатқан» деді. Жоқ. Тау-тау толқын. Бірінің үс-</w:t>
        <w:br/>
        <w:t>тіне бірі шығып, бастырмалап қуып келеді. Тасқын су. Атқа</w:t>
        <w:br/>
        <w:t>қамшы салды. Тайбурыл құстай ұшып, қызынып алған. Жан-</w:t>
        <w:br/>
        <w:t>таласа. Алапат тажал өкшелеп қуа түседі. Жанекпін Көкарал-.</w:t>
      </w:r>
    </w:p>
    <w:p>
      <w:r>
        <w:t>дың биік жарына ат тұяғы ілінді. Тізгінді тартты. Екі танауы</w:t>
        <w:br/>
        <w:t>8-241</w:t>
        <w:br/>
        <w:t>130 БЕГІМБАЙ ҰЗАҚБАЕВ</w:t>
        <w:br/>
        <w:t>- “Жарайды, міндеттен құтылдық.</w:t>
        <w:br/>
        <w:t>Сәбит деген сөзді естігенде атылып шығып, алыса кеткісі де</w:t>
        <w:br/>
        <w:t>келді. Бірақ қорқыныш пен сабыр, ашу мен намыс бір-біріне</w:t>
        <w:br/>
        <w:t>ерегіскендей орнында қалшиып тұрды да қалды.</w:t>
        <w:br/>
        <w:t>Арыстай жігіт жерді құшақтай құлаған екен. Көзіне жас то-</w:t>
        <w:br/>
        <w:t>лып кетті. Бара сала орнынан көтеріп, арқалағысы келген, сал-</w:t>
        <w:br/>
        <w:t>мақты дене дегеніне көнбеді. Денесі әлі жып-жылы, қорылда-</w:t>
        <w:br/>
        <w:t>ған кеудеден қан шапшиды. Өзі де еріксіз қайта үйге жүгірді</w:t>
        <w:br/>
        <w:t>де,телефон номерін теріп, милицияға хабарлаған болды. Сөйтіп,</w:t>
        <w:br/>
        <w:t>жан-жолдасынан табан астында айрылды да қалды.</w:t>
        <w:br/>
        <w:t>Жж</w:t>
        <w:br/>
        <w:t>Кең үй. Бөлменің орталығына үлкен стол қойылған. Үш адам</w:t>
        <w:br/>
        <w:t>айнала жайғасқан. Айтушы мен орындаушыларарасында ортақ</w:t>
        <w:br/>
        <w:t>келісім бардай.</w:t>
        <w:br/>
        <w:t>- Тексеру барысы қалай?</w:t>
        <w:br/>
        <w:t>- Нақты айғақ, дәлел қалмаған. Іздестіру әлі өз нәтижесін</w:t>
        <w:br/>
        <w:t>бермеген. Ондағы өз адамдарымыздан сұрағанымызда күдік-</w:t>
        <w:br/>
        <w:t>тілер әлі табылмаған.</w:t>
        <w:br/>
        <w:t>- Сол күні келген жолдасынан сақтану қажет. Оның үстіне</w:t>
        <w:br/>
        <w:t>Сейітқалиды білетін болыпшықты. Әринетезірек көзін құртпа-</w:t>
        <w:br/>
        <w:t>сақ, ісіміз ашылып, әйгілі боларымыз сөзсіз.</w:t>
        <w:br/>
        <w:t>- Сейітқалидың өзі осы іспен айналысуда.</w:t>
        <w:br/>
        <w:t>ЖҰЖ</w:t>
        <w:br/>
        <w:t>Сәбен көп ұзамай сұрай-сұрай Сейітқалидың да пәтерін тап-</w:t>
        <w:br/>
        <w:t>ты. Бірақ, көзіне түспей, аңдудың айналасына көшті. Бір білсе</w:t>
        <w:br/>
        <w:t>барлығын осы біледі деген жұмбақ сезім кілтін ашып келе жат-</w:t>
        <w:br/>
        <w:t>қандай. Пәтері бірініші қабатта екен. Үлкен лоджасы жабылмап-</w:t>
        <w:br/>
        <w:t>ты. Содан секіріп ішіне түсті. Соңғы кезде ажалы ма, әлде бас-</w:t>
        <w:br/>
        <w:t>қаша қайрат-жігер бұлқынысы ма, Сәбиттің кегін ешкімге айт-</w:t>
        <w:br/>
        <w:t>пай өзі қайтаруға бекінді.</w:t>
        <w:br/>
        <w:t>Жолдасы жерленгеннен бері осы қалада оның сыбайласта-</w:t>
        <w:br/>
        <w:t>рымен екініші рет жолығысуы. Екеуінде де бос келмей сатылар</w:t>
        <w:br/>
        <w:t>күрішін ала келген. Абырой болғанда барлығы да есін тауып,</w:t>
        <w:br/>
        <w:t>пұлы қалтаға түсті. Әзір алған ісі кедергісіз жүріп жатқанын</w:t>
        <w:br/>
        <w:t>жолдасының сенімге ие болғанының арқасы деп пайымдайды.</w:t>
        <w:br/>
        <w:t>ӘҢГІМЕЛЕР 138</w:t>
        <w:br/>
        <w:t>ауырлығымен дүрс ете қалды. Содан соң жинала бастаған ағаш</w:t>
        <w:br/>
        <w:t>ішіндегі адамға Сәбен қалай секіре атылғанын білмей де қалды.</w:t>
      </w:r>
    </w:p>
    <w:p>
      <w:r>
        <w:t>Қолындағы мылтығы анадай жерге ұшып түсті. Өзіне қарай</w:t>
        <w:br/>
        <w:t>ұмтылған жігіттің оң қолы қолтығына кіре бергенде әдіске са-</w:t>
        <w:br/>
        <w:t>лып қалайбұға лақтырғанын сезді. Содан соң жоғарыдағы ағаш</w:t>
        <w:br/>
        <w:t>діңгегіне бар екпінімен секірді де, ентелей еңбектей жақында-</w:t>
        <w:br/>
        <w:t>ған оны өкшесімен көк желкеден жоғарыдан төмен қарай теуіп</w:t>
        <w:br/>
        <w:t>өтті. Бақадай қос қолды тірей ұмтылған дене жер құшақтай</w:t>
        <w:br/>
        <w:t>былш етіп, май табан батпаққа кеудесін жабыстыра құшты.</w:t>
        <w:br/>
        <w:t>Сәбен жерге секіріп түсті. Қайырыла жатқан үрпек басты</w:t>
        <w:br/>
        <w:t>керіле қайта-қайта теуіп, ту сыртынан шынтағымен бар салма-</w:t>
        <w:br/>
        <w:t>ғымен үш-төрт рет түйіп өтті. Кирең-кирең етіп жиырыласекіл-</w:t>
        <w:br/>
        <w:t>деген дене созыла түсіп, демін ішіне жұтып, тым-тырыс қалды.</w:t>
        <w:br/>
        <w:t>Түн ортасына жақындаған. Бірсыпыра пәтерлердің жарығы</w:t>
        <w:br/>
        <w:t>сөнген. Мына бір түн ұйқысын төрт бөлген әйнек сыңғыры мен</w:t>
        <w:br/>
        <w:t>кездейсоқ дүрсілден оянған пәтер иелерінің терезесінен қайта</w:t>
        <w:br/>
        <w:t>жанған жарық сәулесі көріне бастады. Бұл кезде Сәбен көп</w:t>
        <w:br/>
        <w:t>қабатты үйдің жанынан біраз ұзап кеткен.</w:t>
        <w:br/>
        <w:t>Тұңғыш рет адам өлтірді. Ол да өзінің құрдасы, әрі жерлесі.</w:t>
        <w:br/>
        <w:t>Бір ауылда бірге өсіп, бір сындырым тілік нанды бірге бөлісіп</w:t>
        <w:br/>
        <w:t>жегендер. Жас кезінде талай бір қияли армандарға беріліп, ке-</w:t>
        <w:br/>
        <w:t>лешек жайлы, бақытты өміртуралы талай сырласып, талай пікір</w:t>
        <w:br/>
        <w:t>бөліскен. Бір жерден шығыш бір-біріне жау боламыз, ажалы-</w:t>
        <w:br/>
        <w:t>мыз бірімізден келер деп ойлап па еді? Енді міне сол қиялдада,</w:t>
        <w:br/>
        <w:t>ойда да жоқ нәрсе кездейсоқ тағдыр жазуымен тап келтірді.</w:t>
        <w:br/>
        <w:t>Туған да, жерге сәби болып шырылдап түскен де маңдайға осы-</w:t>
        <w:br/>
        <w:t>лай жазылып, пешенесіне тап келгені шығар. Неістемек. Қалай</w:t>
        <w:br/>
        <w:t>мұны кешірмек. Өз өмірінің жұмбақ сырындайо дүниеге өзімен</w:t>
        <w:br/>
        <w:t>бірге кетерін біледі. Бірақ не шара оған не істемек. Тағдыры</w:t>
        <w:br/>
        <w:t>осылай. Құдайдың басқа салғанына көнеді енді.</w:t>
        <w:br/>
        <w:t>Мазасыз түндер мен күндер... Ондағы сан-салалы жұмбақты</w:t>
        <w:br/>
        <w:t>шақтар ақыры шегіне жетті. Бір өмірге осылай нүкте қойыл-</w:t>
        <w:br/>
        <w:t>ды. Оның бастаушысы да оның шешушіісі де әрине, Сәбен.</w:t>
        <w:br/>
        <w:t>Аспан сүттей ашық. Жұлдыздар тарыдай шашырап, жамы-</w:t>
        <w:br/>
        <w:t>райды. Әсіресе, ағып түскен жұлдыздарды қимайды. Бір өмір</w:t>
        <w:br/>
        <w:t>кетіп, бір өмір тіршілікке қайта оралып келіп жатқандай сезім</w:t>
        <w:br/>
        <w:t>билейді.</w:t>
        <w:br/>
        <w:t>ӘҢГІМЕЛЕР 143</w:t>
        <w:br/>
        <w:t>Үй алдында жүрген қара бас иті арпылдай үрді де мұны та-</w:t>
        <w:br/>
        <w:t>нып, ұялғандай қипақтап қырындай тартып, алдын орап жүре</w:t>
        <w:br/>
        <w:t>берді. Есік тұтқасына қол тигеңде тұла бойына тоқ ұрғандай</w:t>
        <w:br/>
        <w:t>шымыр ете қалды. Әйтеуір, соңғы кезде осы келіншектің назы</w:t>
        <w:br/>
        <w:t>мен төңкере қараған көзі мұны шынымен арбап алғандай. Жа-</w:t>
        <w:br/>
        <w:t>рықтық, қанша сұлу болса да әйел баласына көз тоқтатып, на-</w:t>
        <w:br/>
        <w:t>зарсалмайтын. Өзіне-өзі жұмбақ. Өзін-өзі түсінбейді. «Біреудің</w:t>
        <w:br/>
        <w:t>әйеліне талақтай жабысып, байындай болғысы келеме-ау, бұл</w:t>
        <w:br/>
        <w:t>бейбақ», - деп өзіне жекіп, іштей тәртіпке шақырғандай бол-</w:t>
        <w:br/>
        <w:t>ды. «Қой кір. Мына селтиісің не тұрыс», - деп біреу желкелеп</w:t>
        <w:br/>
        <w:t>ішке итеріп жібергендей, жылы үйге еміне кірді.</w:t>
        <w:br/>
        <w:t>Күрең шайға түйенің қою сүтін қатып, ерін ұшымен емірене</w:t>
        <w:br/>
        <w:t>тартып, пора-нпорасы шығып, ағыл-тегіл терге шомылған. Ке-</w:t>
        <w:br/>
        <w:t>ліншектің жіпсіген жүзі гүл-гүл жанады.</w:t>
        <w:br/>
        <w:t>- Төрлет, қайным! Мақтап жүреді екенсің. Палау да дайын.</w:t>
        <w:br/>
        <w:t>Ағаң бүгін мына көрші ауылға тартып кеткен. Қайтсам кеші-</w:t>
        <w:br/>
        <w:t>тетіп оралармын, деген.</w:t>
      </w:r>
    </w:p>
    <w:p>
      <w:r>
        <w:t>МЖеңгесінін жамбасына жанай құрақ көрпенің шеткі пұшпа-</w:t>
        <w:br/>
        <w:t>ғына жайғасты.</w:t>
        <w:br/>
        <w:t>- Өй, сенде бір. Менсіз өліп кететіндей, жабысуын қарашы</w:t>
        <w:br/>
        <w:t>мұның. Шай ішіп отырсақ та осы-ақ қозып кетеді.</w:t>
        <w:br/>
        <w:t>- Енді нетіп... Аяғымызды шешейік деп жатқанымыз ғой...</w:t>
        <w:br/>
        <w:t>- Төрге оз! Не көрінді саған, әйелдің етегінен озбай, исініп</w:t>
        <w:br/>
        <w:t>қаласында жүресің, түге! Шық! Шық деймін енді, жоғарыға!</w:t>
        <w:br/>
        <w:t>Етігінің шұлғауы қонышына кептеліп аяғы шықпай біраз</w:t>
        <w:br/>
        <w:t>итіндетті. Самайынан жылтылдап тер ойнақтады. Күшке сал-</w:t>
        <w:br/>
        <w:t>ғасын батік ішек сыр беріп, жел шығара жаздады. Әйтеуір, дер</w:t>
        <w:br/>
        <w:t>кезінде қысып қалды.</w:t>
        <w:br/>
        <w:t>- Ел жанын түгелдеген шығарсың, ә, қайным! Әйтеуір, ба-</w:t>
        <w:br/>
        <w:t>рып есік ашқан жерінде жаман хабар жоқ болар?</w:t>
        <w:br/>
        <w:t>- О, жеңеше, несін айтасың, бәрі ніл аман.</w:t>
        <w:br/>
        <w:t>- О, сүйдесейші? Бағанадан бері аузын буған бурадай ома-</w:t>
        <w:br/>
        <w:t>лып, үнсіз отырғанша сөзге келмейсің бе?</w:t>
        <w:br/>
        <w:t>- Нетіп, кейде қысылам ғой, жеңеше?!</w:t>
        <w:br/>
        <w:t>-- Е, білеміз сені. Дамбалдың балағы мен жылтыраған бет</w:t>
        <w:br/>
        <w:t>көрсең көзің тпарадай жайнайды, ә? Байғұс, сенің бағынды бай-</w:t>
        <w:br/>
        <w:t>лағанша, нән қара қатын алып беріп қойныңа салмай ма. Сонда</w:t>
        <w:br/>
        <w:t>бір ой... айызын қандырып, сойқастағанынды көрсем...</w:t>
        <w:br/>
        <w:t>- Қойшы, жеңеше?! Ұятты?</w:t>
        <w:br/>
        <w:t>.- Әй, ұят сенің неңді алған.</w:t>
        <w:br/>
        <w:t>- Әйел көрсем қорқам.</w:t>
        <w:br/>
        <w:t>132 БЕГІМБАЙ ҰЗАҚБАЕВ</w:t>
        <w:br/>
        <w:t>лып, жүрегібұлқынып сыртқатеуіп, бұлшық еттері ойнақшып,</w:t>
        <w:br/>
        <w:t>екі көзі оттай жарқылдап, ұшқын шашады.</w:t>
        <w:br/>
        <w:t>Қолына қайта-қайта қалтасынан суырып алып жүрген ұялы</w:t>
        <w:br/>
        <w:t>телефонның қақпағын қайыра ашты. Ойланып, бетіне тесірейе</w:t>
        <w:br/>
        <w:t>ұзақ қарап, жанарымен ойып алардай тісін қайрады. Сосын бар</w:t>
        <w:br/>
        <w:t>әрекеті таусылғандай, ақылдасар адам табылмағандай жан-жа-</w:t>
        <w:br/>
        <w:t>ғына ұзақ қарағыштап телефон сандарын түрткілеп тере баста-</w:t>
        <w:br/>
        <w:t>ды. Жұдырықғгай галстугы түйер жерден суырыла шығып, бір</w:t>
        <w:br/>
        <w:t>жағына қисайып кеткен. Өзін айна алдында жаңа байқады. Қою</w:t>
        <w:br/>
        <w:t>бұйра шашы алай-түлей шашылып, алақандай бастың етегіне</w:t>
        <w:br/>
        <w:t>жамырай жайылған.</w:t>
        <w:br/>
        <w:t>Салалы саусақтарымен екі жағынан төбеге қарай қуалай</w:t>
        <w:br/>
        <w:t>көтеріп, сілкіп тасталды. Сол-ақ екен телефон шырылдап бе-</w:t>
        <w:br/>
        <w:t>зектеді.</w:t>
        <w:br/>
        <w:t>- Оман!</w:t>
        <w:br/>
        <w:t>Даусы тіпті зіл батпан. Тарғылданып, жарқыншақтанып,</w:t>
        <w:br/>
        <w:t>еңкейген еңсеге жан бітіріп, үрейін алардай.</w:t>
      </w:r>
    </w:p>
    <w:p>
      <w:r>
        <w:t>- Құлағым сізде, басеке?</w:t>
        <w:br/>
        <w:t>- Сейітқалидің көзін құрт!</w:t>
        <w:br/>
        <w:t>-“Жай ма?</w:t>
        <w:br/>
        <w:t>- Бұйрықты орында! Сосын маған хабарлас?</w:t>
        <w:br/>
        <w:t>ЖЕЖ</w:t>
        <w:br/>
        <w:t>Бөлменің өн бойын алып жатқан лоджыныңбұрышына қарай</w:t>
        <w:br/>
        <w:t>мысықша атылардай жинақы отырған Сәбен әлі сабыр сақтау-</w:t>
        <w:br/>
        <w:t>да. Әр қимылы мен әрекеті бағулы. Терезенің жібек пердесі</w:t>
        <w:br/>
        <w:t>жабылғанмен Сейітқалидың жүріс-тұрысы айқын көрінеді.</w:t>
        <w:br/>
        <w:t>Үйдегі электр шамының жарығына үйренген жанар оның</w:t>
        <w:br/>
        <w:t>жүзінің құбылысын да анық байқары белгілі. Қалың ағаштың</w:t>
        <w:br/>
        <w:t>ішінде қу шіліктер сынып, айқаса оралған жапырақтар сыбды-</w:t>
        <w:br/>
        <w:t>ры құлаққа келеді. Біреу қураған шөптерді де жапырып жай</w:t>
        <w:br/>
        <w:t>басып, үйдің жанына жақындады. Мұны Сәбен байқап, одан</w:t>
        <w:br/>
        <w:t>сайын басын бұға түседі.</w:t>
        <w:br/>
        <w:t>Сөйткенше болған жоқ, қызыл ноқат сәуле бөлме терезесін</w:t>
        <w:br/>
        <w:t>жағалады. Тап жанында тұрғандай. Байқағаны өзінен онша</w:t>
        <w:br/>
        <w:t>қашық емес жерде өзіне қарай кезенген мылтық пен соның ете-</w:t>
        <w:br/>
        <w:t>гінде жаудыраған көз жылтылдайды.</w:t>
        <w:br/>
        <w:t>Әйнек салдыр-гүлдір сынып, сауылдай төгілді. Тық еткен</w:t>
        <w:br/>
        <w:t>дыбысекі-үші рет естілді де сап басылған. Ыңырси құлаған дене</w:t>
        <w:br/>
        <w:t>186 БЕГІМБАЙ ҰЗАҚБАЕВ</w:t>
        <w:br/>
        <w:t>Ошақ басындағы кішкене орындыққа жамбас басты. Тұла</w:t>
        <w:br/>
        <w:t>бойы балқып, көзіне ұйқы тығылады. Қос жанары анда-санда</w:t>
        <w:br/>
        <w:t>баласында. Кеше ғана еді орта мектепті бітіргені. Үй-іші бір</w:t>
        <w:br/>
        <w:t>жылы шырайға бөленген сонда. Бұдан бақытты адам жоқтай,</w:t>
        <w:br/>
        <w:t>кемпірі де құлдыраңдай қимылдап, еңсесі көтеріліп-ақ қалған.</w:t>
        <w:br/>
        <w:t>Сонда темекіге әуестеніп жүргенін аңғарған. Арты арақ ішуге</w:t>
        <w:br/>
        <w:t>ұласты. Әкесі екі бірдей жылқысын сатып, ақшасын шүберек-</w:t>
        <w:br/>
        <w:t>ке түйіп, қолтық қалтасына мықтап тігіп алды. Баласын ізіне</w:t>
        <w:br/>
        <w:t>ертіп Алматыға тартып, көз көрген зиялы ағайын туыстарды</w:t>
        <w:br/>
        <w:t>аралады. Ашпаған есігі жоқ. Осы жалғыздың жанына жалау</w:t>
        <w:br/>
        <w:t>болып, демеп жіберсе оқып, білім алып, еркелігін азаматтыққа</w:t>
        <w:br/>
        <w:t>ауыстырар деген үміті болған. Білімі де бар ма, элдесол уақытта</w:t>
        <w:br/>
        <w:t>абырой берді ме, оқуға оңай түсті. Мектепте де оқуға шындап</w:t>
        <w:br/>
        <w:t>көңіл бөлсе қатарынан онша осал да емес еді. Шешесінің қуаны-</w:t>
        <w:br/>
        <w:t>шында шек болсайшы. Төбесі бір елі көкке жетпей қалды.</w:t>
        <w:br/>
        <w:t>«Менің балам бастықтық оқуға түсті», - деп абысын-ажынына</w:t>
        <w:br/>
        <w:t>жыр етіп-ақ таратты. Сөйткен бала екі жылға жетер-жетпесте</w:t>
        <w:br/>
        <w:t>қайранға шыққан ақбалықтай астанаға сыймай, ауылдан бір-ақ</w:t>
        <w:br/>
        <w:t>шықты. Жұмысты даондырмады. Күріш теекті. Аяғында «есірт-</w:t>
        <w:br/>
        <w:t>кі шөп те еккен», деген де қауесет тарады. Әйтеуір басын алып</w:t>
        <w:br/>
        <w:t>жүре алмады. Бармаған бақсысы, жалынбаған тәуібі мен көріп-</w:t>
        <w:br/>
        <w:t>келі қалмады. Ештеңе шығараалмай, табаны тесіліп, амалы тау-</w:t>
        <w:br/>
        <w:t>сылған жайі тағы мынау. Ақыры араққұмар емес, елге үркіте</w:t>
        <w:br/>
        <w:t>қарайтын нашақор деген айқайлы атты иеленді. Содан бері күн-</w:t>
        <w:br/>
        <w:t>діз күлкі, түнде ұйқы жоқ. Баласы далаға шықса болды, үрейлі</w:t>
        <w:br/>
        <w:t>қимыл-әрекетімен кеш жата қайтып келіп, екеуінің зәресін</w:t>
        <w:br/>
        <w:t>алып, екі аяқтарын бір етікке тығар әдетке тап болғаны қашан.</w:t>
        <w:br/>
        <w:t>Кемпірінің жүрегі нашар еді. Енді талма ауруға тап болды. Аяқ</w:t>
        <w:br/>
        <w:t>астынан сереңдеп, қалтырап-дірілдеп талып жатқаны. Үйде</w:t>
      </w:r>
    </w:p>
    <w:p>
      <w:r>
        <w:t>берекет, дүзде тыныштық болмады.</w:t>
        <w:br/>
        <w:t>Көзі ілінді. Баласы ақ көйлек киіпті. Шыттай су жаңа. Одан</w:t>
        <w:br/>
        <w:t>сайын жүзін құлпыртады. Бетіне қан ойнақтап шығыпты дейді.</w:t>
        <w:br/>
        <w:t>Төбеден түскен күн электр жарығындай кенет сөнді де, айнала-</w:t>
        <w:br/>
        <w:t>ны тастай қараңғылық тұмшалап алды. Осылай қарай құстай</w:t>
        <w:br/>
        <w:t>ұптып келе жатқан бала кенет кейін бұрылып, сол қараңғылыққа</w:t>
        <w:br/>
        <w:t>тереңдеп, бата түсті. «Әй, балам, бері жүр!? Қайда барасың? Ай-</w:t>
        <w:br/>
        <w:t>рылдым-ау» - деп булығып, ұйықтап отырып шошып оянды.</w:t>
        <w:br/>
        <w:t>ӘҢГІМЕЛЕР 187</w:t>
        <w:br/>
        <w:t>Баласы орнынан атып тұрды. Жан-жағына жалақтап, ұйқы-</w:t>
        <w:br/>
        <w:t>лы-ояудай қармана береді. Түсі көмір татып кеткен. Аузын ке-</w:t>
        <w:br/>
        <w:t>бірсеңдеп талмай жұтынды.</w:t>
        <w:br/>
        <w:t>-Әй,қақ-па-с!.. Әліотырсың ба? Ақша бер. Болмаса өлтірем.</w:t>
        <w:br/>
        <w:t>Қолында қазан пышағы бар екен. Бұған қарсы ұмтылды.</w:t>
        <w:br/>
        <w:t>- Балам-ау, не болды? Есіңді жи! Қайдағы ақша? Кеше ғана</w:t>
        <w:br/>
        <w:t>емес пе? Соңғы 500 теңгелікті алғаның.</w:t>
        <w:br/>
        <w:t>- Сендер, ә... Жалғыз баладан жасырасындар... Менің</w:t>
        <w:br/>
        <w:t>өлгенім жақсы ғой, сендер үшін.</w:t>
        <w:br/>
        <w:t>- Құдайым-ай, бұлай деп айта көрме?</w:t>
        <w:br/>
        <w:t>- Енді тап деймін, тап!..</w:t>
        <w:br/>
        <w:t>Қолындағы екі қарыстай қайқы пышақты әкесінің кеңірдек</w:t>
        <w:br/>
        <w:t>тұсынан құлаштай сілтеді. Қалт-құлт еткен бас бір жағына</w:t>
        <w:br/>
        <w:t>қисайып кетті. Енді болмағанда кеңірдекті қиып түсетін өткір</w:t>
        <w:br/>
        <w:t>жүзі бір жалт етті. Сол кезде есік кілті ашылды да аржағынан</w:t>
        <w:br/>
        <w:t>шүйкедей кемпірі көрінді. Мына көріністі көріп, жүрегін қос</w:t>
        <w:br/>
        <w:t>қолдай басып отыра кетті. Есік босағасында жатқан қойдай</w:t>
        <w:br/>
        <w:t>жүндеситтебір қауіптің барын аңғарып, орнынатұрып арсетті.</w:t>
        <w:br/>
        <w:t>Көзі қарауытқан баласы кілтбұрылды дасолай қарай ұзын пы-</w:t>
        <w:br/>
        <w:t>шақты онды-солды сілтей берді. Шалы кемпірін жандәрмен</w:t>
        <w:br/>
        <w:t>құшақтап есікке беттеп, көтере-мөтере сыртқа атылды. Екеуі де</w:t>
        <w:br/>
        <w:t>есіктеншығаомақасақұлады. Кемпірдің бойыбылқ-сылқ. Жүрек</w:t>
        <w:br/>
        <w:t>тамыры үзіліп кеткендей. Абырой болғандабалабылай шықпады.</w:t>
        <w:br/>
        <w:t>Ит қыңсылап, абалаңдап жатыр. Біраздан кейін үні өшті.</w:t>
        <w:br/>
        <w:t>Үйдің қапталындағы тоқал сарайға кемпірін сүйемелдеп</w:t>
        <w:br/>
        <w:t>кіргізді де ішінен іліп, кесе ағашқа тұтқасын байлап тастады.</w:t>
        <w:br/>
        <w:t>Өкпесі қолқасын удай ашытып, сыртқа ытқып шығардай демі-</w:t>
        <w:br/>
        <w:t>ге демалады. Кемпірі есін әзер &gt;«хинады. Бұзауы мен лақтарын</w:t>
        <w:br/>
        <w:t>қамап, аздап от жағып отырған сарайда тұмсық жылытар жылу</w:t>
        <w:br/>
        <w:t>бар. Жазғы жиналған сиыр тезегін осы ошаққа қалап тастай-</w:t>
        <w:br/>
        <w:t>тын. Соның бір-екеуін көмекейіне ытқытты да екеуі сүмірейіп</w:t>
        <w:br/>
        <w:t>отырды. Сөйтіп, біраз уақыт өтті-ау деген кезде есік ашты. Кеш</w:t>
        <w:br/>
        <w:t>қарауытыпты. Қыстың күні күрмеуге келмейтін уақыт. Кемпі-</w:t>
        <w:br/>
        <w:t>рін шығармай сарай есігіне құлып салды. Өзі малдарын жайға-</w:t>
        <w:br/>
        <w:t>рып, қорасына қамауға кетті. Екі көзі үйде. Электр жағулытұр.</w:t>
        <w:br/>
        <w:t>Тым-тырыс.</w:t>
        <w:br/>
        <w:t>Малдыңастын алып, шөбін жаңалады да, мазасы болмай қайта</w:t>
        <w:br/>
        <w:t>үй жақты жағалады. Терезеге келді. Тыңтындайды. Дыбыс жоқ.</w:t>
        <w:br/>
        <w:t>Ит үрмейді.</w:t>
      </w:r>
    </w:p>
    <w:p>
      <w:r>
        <w:t>ӘҢГІМЕЛЕР 129</w:t>
        <w:br/>
        <w:t>Сәбеннің білетіні осы ғана. Сәбиттің қазасы жанына қатты</w:t>
        <w:br/>
        <w:t>батты. Ауылға әкеліп жерледі. Топырағы торқа болсын. Одан</w:t>
        <w:br/>
        <w:t>кейінгі оқиға өз басында жалғасып жатыр.</w:t>
        <w:br/>
        <w:t>ж</w:t>
        <w:br/>
        <w:t>ж</w:t>
        <w:br/>
        <w:t>х.</w:t>
        <w:br/>
        <w:t>Орталық қалаға мұны бір күш тартты датұрды. Әлде әйелінің</w:t>
        <w:br/>
        <w:t>кеше кешкісін айтқан ұсынысы қозғау болды ма. Жарайды ба-</w:t>
        <w:br/>
        <w:t>лаларға бірсыпыра киім алайын, оның үстіне Сәбиттің үйін де</w:t>
        <w:br/>
        <w:t>аз күн аунап-қунап қайтайын деген ой келді басына. Сол екпін-</w:t>
        <w:br/>
        <w:t>мен жүргенде іздегенге сұраған дегендей Алматыдан келген</w:t>
        <w:br/>
        <w:t>жеңіл машинаға отырды да кетебарды. Жеке машинаның жүр-</w:t>
        <w:br/>
        <w:t>гізушісі де көңілді, ақ жарқын мың болғыр жан екен, әңгімесін</w:t>
        <w:br/>
        <w:t>айтаотырып сөткіге жеткізбей кеші батып, қою қараңғы түскен-</w:t>
        <w:br/>
        <w:t>де, қалаға кіргізді де адреспен әкеліп тастады.</w:t>
        <w:br/>
        <w:t>Сәбиттің тұрған үйін іздеп жүргенде жаңағы апыр-топыр</w:t>
        <w:br/>
        <w:t>жүгірісті, атысты, содан соң қалың ағашішіне әлдекімнің өкіре</w:t>
        <w:br/>
        <w:t>құлағанын көрген. Оны елең етпей үйді, содан соң пәтерін тау-</w:t>
        <w:br/>
        <w:t>ып алған. Қоңырау тетігін әрі-бері басып еді ешкім есікті аша</w:t>
        <w:br/>
        <w:t>қоймады. Есікті сәл итеріп еді ашыла кетті. Бөлме іші апыр-</w:t>
        <w:br/>
        <w:t>топыр шаштылған, сынған. Аядай жерде бүлінбеген нәрсе жоқ.</w:t>
        <w:br/>
        <w:t>Киім ілетін жерде Сәбиттің қыс киімі мен құлақшыны тұр.</w:t>
        <w:br/>
        <w:t>Жүрегі кеудесін жарып шығардай соққылайды. Басқа күдік</w:t>
        <w:br/>
        <w:t>кіре бастады. Әйелі, бала-шағалары да көрінбейді. Есіктің кілті</w:t>
        <w:br/>
        <w:t>ішінен салулы тұр. Қайта сыртқа беттеді. Жаңағы бір адамдар</w:t>
        <w:br/>
        <w:t>топтала жүгірген қараңғыға қарай сақтықпен сескеніп, қорқа</w:t>
        <w:br/>
        <w:t>жүрді. Адам байқалмайды. Тым-тырыс. Әлде қала шетіндегі</w:t>
        <w:br/>
        <w:t>үйлер болғасын ба ары-бері жүрген адамдар да кездеспейді.</w:t>
        <w:br/>
        <w:t>Ағаштардың арасына кіре түсті. Одан сайын үрей тұмшалап</w:t>
        <w:br/>
        <w:t>алып, аяғын қарыс адым бастырмайды. Құлағына ыңырсыған</w:t>
        <w:br/>
        <w:t>дауыс келеді. Бірақ өте әлсіз. Әлде қорылдай ма... Сөйткенше</w:t>
        <w:br/>
        <w:t>болған жоқ, оң жағын ала үш-төрт адам жедел басып өте шық-</w:t>
        <w:br/>
        <w:t>ты. Байқағаны біреуінің қолындағы пышақ жүзіндей бірдене</w:t>
        <w:br/>
        <w:t>жарқ ете қалды. Ағашты тасалап тұра қалды. Зәре жоқ.</w:t>
        <w:br/>
        <w:t>- Тұрмастай еттің бе?</w:t>
        <w:br/>
        <w:t>Ентіге демалған адамның өзінен онша қашық емесін байқады.</w:t>
        <w:br/>
        <w:t>- Тамағын осып, пышақпен тартып жібердім.</w:t>
        <w:br/>
        <w:t>- Өрге секірген Сәбитіне сол керек.</w:t>
        <w:br/>
        <w:t>із Үйде ақшасы бар ма екен?</w:t>
        <w:br/>
        <w:t>-“Жоқ! Ештене де таба алмадым.</w:t>
        <w:br/>
        <w:t>9-241</w:t>
        <w:br/>
        <w:t>142 БЕГІМБАЙ ҰЗАҚБАЕВ</w:t>
        <w:br/>
        <w:t>жер таптырмай, жүрегімді мазалап, сезімімді қытықтап бол-</w:t>
        <w:br/>
        <w:t>дың ғой. А ха-ха, а-а-а! Бәле! Көрдің бе? Мұның дәмесін...</w:t>
      </w:r>
    </w:p>
    <w:p>
      <w:r>
        <w:t>Мені қайырып, намысымды қамшылады. Өзі ынтығып тұр-</w:t>
        <w:br/>
        <w:t>ғанда, мен де жанұшыра ұмтылдым. Жып-жинақы денесін бір-</w:t>
        <w:br/>
        <w:t>ден құшақтап, шие ерінге қадалып, сүйгім келіп кетті. Бар кү-</w:t>
        <w:br/>
        <w:t>шімді жинап қуып келем. Жеттім-ау дегенде, алдына келген</w:t>
        <w:br/>
        <w:t>ақ бауырбұлтқа міндідетік жоғары көтерілді. Омақаса құлады.</w:t>
        <w:br/>
        <w:t>Көзін ашып алса, маңдайын жерге ұрып алып, қара терге түсіп</w:t>
        <w:br/>
        <w:t>шомылыпты. Айналасы суланыпты...Жарықтық-ай, түсекенін</w:t>
        <w:br/>
        <w:t>сонда барып бір-ақ біліпті.</w:t>
        <w:br/>
        <w:t>Шешесі томар құшақтап ішке кіріп келеді. Оның айналасын</w:t>
        <w:br/>
        <w:t>боран дауыл қоршап алғандай, бір-екі қап суықты өзімен ала</w:t>
        <w:br/>
        <w:t>ошақ аузына таянды.</w:t>
        <w:br/>
        <w:t>- Балам-ау, тұр! Малыңа шөп сал. Астын ал. Тоң тезегін бір</w:t>
        <w:br/>
        <w:t>жағына іріктеп жина, - деді.</w:t>
        <w:br/>
        <w:t>Тұлабойы дел-сал. Пеш пен ошақтың қызуы кеудесін қысып,</w:t>
        <w:br/>
        <w:t>әлін құртыпты. Орнынан теңселіп барып әрең тұрды.</w:t>
        <w:br/>
        <w:t>- Құдайым-ау ауырғаннан саусың ба? Қазанғатүсіп кете жаз-</w:t>
        <w:br/>
        <w:t>дадың ғой, - деп ана байғұс шырылдады.</w:t>
        <w:br/>
        <w:t>ж</w:t>
        <w:br/>
        <w:t>ж</w:t>
        <w:br/>
        <w:t>Кеш қарауытқан. Аяздың табы күшейген. Ақ қарға табаны</w:t>
        <w:br/>
        <w:t>жабысқан сайын сықырлап, айналасының азар да безерін шы-</w:t>
        <w:br/>
        <w:t>ғарды. Күндегі әдетінше ауылдың ана шеті мен мына шетіне</w:t>
        <w:br/>
        <w:t>ұзақ көз салды. Жарықтықтар-ай, кеш батса ауылдың адамдар</w:t>
        <w:br/>
        <w:t>да шым бататынды шығарды. Олардың аман-саулығы мен</w:t>
        <w:br/>
        <w:t>түгелдігін түгендейтін де осы Сарыбас. Күніне ауыл үйді бір</w:t>
        <w:br/>
        <w:t>жағалап жүздерін көруді осыған міндеттегендей асығыс аяң-</w:t>
        <w:br/>
        <w:t>дайды. Біреудің шайы ішіліп, асы желініп жатқанда үстінен</w:t>
        <w:br/>
        <w:t>түссе, бірде осы үшін дастархан жайып, қазан көтеріп отырған-</w:t>
        <w:br/>
        <w:t>дай әзір асқа тік қасықтай дәл тамақтың үстінен түсерін қай-</w:t>
        <w:br/>
        <w:t>терсің.</w:t>
        <w:br/>
        <w:t>Талайдың есігін ашып, көрпесінің етегіне жамбасы тиді.</w:t>
        <w:br/>
        <w:t>Талайдың батасы мен алғысын алып, бір қарынның бұйырған</w:t>
        <w:br/>
        <w:t>асын өңетптен өткізді. Үйге тақап та қалғандай. Бірақ жеткіз-</w:t>
        <w:br/>
        <w:t>бейді. Аяз қарсы алдынан ысқырып, қараған сайынекі беті мен</w:t>
        <w:br/>
        <w:t>құлақ ұштарын, дыз еткізді. Жанталаса уқалап бұл да әлек.</w:t>
        <w:br/>
        <w:t>Мына соқыр шамдай сығырайған терезе түн ұйқысын төрт</w:t>
        <w:br/>
        <w:t>бөлген қара торы келіншектікі.</w:t>
        <w:br/>
        <w:t>144 БЕГІМБАЙ ҰЗАҚБАЕВ</w:t>
        <w:br/>
        <w:t>- Ойбау-ау, мынау не дейді-ау ? Қорқамын несі. Сенің ағаң</w:t>
        <w:br/>
        <w:t>менің үстіме ұлықсат берсем қос-қос қатын алғысы келіп жүр.</w:t>
        <w:br/>
        <w:t>- Өй, жеңеше-ай! Сөйтесің...</w:t>
        <w:br/>
        <w:t>Кесе алдына келгенде қипақтап барып көтерді де бар назарын</w:t>
        <w:br/>
        <w:t>жеңшесінен алмады. Түндегі түсішындай. Бір түн сабылып осы-</w:t>
        <w:br/>
        <w:t>мен бірге жатып шыққандай көзін сүзіп, телміре қарайды.</w:t>
        <w:br/>
        <w:t>- Кол-аяғың балғадай. Әйел десек жерге кіргендей ұяласың.</w:t>
        <w:br/>
        <w:t>Өзің былай, көңілің соған ауа ма? Әлде көрсем жиіркенем дейсің</w:t>
        <w:br/>
        <w:t>бе? - деп енді қағытып, мазақтауға шықты.</w:t>
      </w:r>
    </w:p>
    <w:p>
      <w:r>
        <w:t>- Ойпырмай, жеңеше енді, шамалы сабыр берші!</w:t>
        <w:br/>
        <w:t>- Жарайды шайға қаныпал,еркектігіңді көрейін, - деп тағы</w:t>
        <w:br/>
        <w:t>бір сілке қағытты.</w:t>
        <w:br/>
        <w:t>Мандайы жіпсіп, тершіді. Сөз көмейіне тіреліп, булығады.</w:t>
        <w:br/>
        <w:t>Соны жеңгесі де сезеді.</w:t>
        <w:br/>
        <w:t>- Жеңеше, осы үйленген қандай?</w:t>
        <w:br/>
        <w:t>- Ей, қандайы несі? Рақат!</w:t>
        <w:br/>
        <w:t>- Рақат, ә, рақат!</w:t>
        <w:br/>
        <w:t>- Таңдайының тақылдауын. Рақат болмаса еркектер қатын</w:t>
        <w:br/>
        <w:t>құмар бола ма?</w:t>
        <w:br/>
        <w:t>- Мен сені жақсы көрем, жеңеше?</w:t>
        <w:br/>
        <w:t>- Әй, мынауың не дейді?</w:t>
        <w:br/>
        <w:t>- Шыным, жеңеше.</w:t>
        <w:br/>
        <w:t>- Үзілуін мынаның?... Дәмесін қара.</w:t>
        <w:br/>
        <w:t>Жеңешесінің қолына жармасты. Қайнысы бұлай батылдана</w:t>
        <w:br/>
        <w:t>қоймас деген келіншек қарулы қол сүйріктей саусағын қыс-</w:t>
        <w:br/>
        <w:t>қанда, сай-сүйегі сырқырағандай болды. «Мынауың шынымен-ақ,</w:t>
        <w:br/>
        <w:t>тегеурінді екен. Жаныңды көзіңе көрсететін шығар?» ”</w:t>
        <w:br/>
        <w:t>- Ағай келе ме?</w:t>
        <w:br/>
        <w:t>- Келеді.</w:t>
        <w:br/>
        <w:t>- Қойшы, келмейді дегенің қайда?</w:t>
        <w:br/>
        <w:t>- Е, неістейін деп едің?</w:t>
        <w:br/>
        <w:t>- Қасыңа біраз қонсам.</w:t>
        <w:br/>
        <w:t>- Құдайым-ау, сарпайы қанамаған жеңешеңе тірі ұрық егейін</w:t>
        <w:br/>
        <w:t>деп пе едің?</w:t>
        <w:br/>
        <w:t>Сықылықтап ұзақ күлді.</w:t>
        <w:br/>
        <w:t>- Кеші батпай өнер көрсетем де?... Жарайды, жұрт жатар</w:t>
        <w:br/>
        <w:t>орынға қонсын. Түн жамыла бір қараңды көрсет, - деп, ұзақ</w:t>
        <w:br/>
        <w:t>мәз болып ішегі түйілгенше рақаттана күлді.</w:t>
        <w:br/>
        <w:t>- Енді не отырыс қайт! Ұйықтап қаларсың.</w:t>
        <w:br/>
        <w:t>Сарыбас жаймен орнынан көтерілді. Есік босағасында етпет-</w:t>
        <w:br/>
        <w:t>інен жатқан жаман етіктерін бері тартты. Сосын абдырап жүріп</w:t>
        <w:br/>
        <w:t>шұлғауын аяғына орап, жер тепкілеп әзер киді.</w:t>
        <w:br/>
        <w:t>126 БЕГІМБАЙ ҰЗАҚБАЕВ</w:t>
        <w:br/>
        <w:t>лай жанды бас игізген сайдың тасындай қарулы-ақ жастар.</w:t>
        <w:br/>
        <w:t>Көңілді алдап, дегенін екі еткен кезін көрмеді. Қолдаутшысы да</w:t>
        <w:br/>
        <w:t>қамқоршысы да жеткілікті бұл ортада. Айналып келгенде қандай</w:t>
        <w:br/>
        <w:t>алыбындаатасынтаныркүшке, қалта толы қаржығабасиері сөзсіз.</w:t>
      </w:r>
    </w:p>
    <w:p>
      <w:r>
        <w:t>Осы жолды бастауы қандай қанды болса, бүгінге дейін осы</w:t>
        <w:br/>
        <w:t>жан қиғызу мен қан жұтқызу жалғасын тауып, өткенді еске</w:t>
        <w:br/>
        <w:t>түсіруден баз кештірген. Оны ойлар бас өркөкірекке мықтап</w:t>
        <w:br/>
        <w:t>орнығып, үстемшілдіктің айбалтасына айналған. Солоны осын-</w:t>
        <w:br/>
        <w:t>дай құрметке, байлыққа, шексіз менмендік биікке көтеріп,</w:t>
        <w:br/>
        <w:t>тұғырын биіктеткен. Барлық істі өзі емес, өзгенің қолымен істе-</w:t>
        <w:br/>
        <w:t>туге машықтанған. Сырттай билік жүргізіп, бақылар аймақ өз</w:t>
        <w:br/>
        <w:t>қолында. Менмін деген талай көкірегіне нан пісірген азамат-</w:t>
        <w:br/>
        <w:t>тың басына әңгір таяқ ойнатып, екі аяғын бір етікке сұққызды.</w:t>
        <w:br/>
        <w:t>Жеке кездесу мен мейірімділік шараларында бұдан қайырым-</w:t>
        <w:br/>
        <w:t>ды, бұдан мәдениетгі, сыпайы жан сырт көзге жоқ саналады.</w:t>
        <w:br/>
        <w:t>Киім киісі, сөйлеген сөзі,тұрған тұрысы қандай жанның да жан</w:t>
        <w:br/>
        <w:t>жүрегін еліктіріп, баурап алатыны қандай? Ал содан соң жа-</w:t>
        <w:br/>
        <w:t>мандыққа қиып көр оны.</w:t>
        <w:br/>
        <w:t>Қызылды-жасылды музыка жарықтары жалт-жұлт етеді.</w:t>
        <w:br/>
        <w:t>Есіңді шығарады. Өзіңді шынымен жаулап алып, күнделікті</w:t>
        <w:br/>
        <w:t>тыныс тіршілігінді жұмақ құшағына шомылдырып, айнала-</w:t>
        <w:br/>
        <w:t>дағы шырғалаң өмірден баз кештіреді.</w:t>
        <w:br/>
        <w:t>Айқараашыларесікті еппен итергеншымыр жігіт батыл алға</w:t>
        <w:br/>
        <w:t>басты. Қыран жанары бірден соған шоқтай қадалды.(Жақында</w:t>
        <w:br/>
        <w:t>дегендей ишарат етті.</w:t>
        <w:br/>
        <w:t>Жанына келіп оң құлағына тұмсығын жақындатты.</w:t>
        <w:br/>
        <w:t>- Айрылып қалдым.</w:t>
        <w:br/>
        <w:t>Қарулы қол саусақтары текенің мүйізіндей ербеңдеп, төрден</w:t>
        <w:br/>
        <w:t>түскен сәуленің көлеңкесіне айналып, ирелеңдеп барып, ал-</w:t>
        <w:br/>
        <w:t>қымға жабысты. Жас жігіт бұлқынып шыға алмасын сезген-</w:t>
        <w:br/>
        <w:t>дей қырылдап тұрып, өзі білер әдіске салды. Содан соң сусып,</w:t>
        <w:br/>
        <w:t>босанып кетті. Ажал тырнағы қайта тап бермей бөгелді. Шаты-</w:t>
        <w:br/>
        <w:t>наған көз от шашып, өзінен де қарулы жігітке қайта әрекет ете</w:t>
        <w:br/>
        <w:t>алмай судай басылды. Мұраттың да ішкі есебі болар, орнынан</w:t>
        <w:br/>
        <w:t>қайтатұрды дабір бөтелке кетердей стаканды алып, арақты шы-</w:t>
        <w:br/>
        <w:t>пылдатып толтыра құйды.</w:t>
        <w:br/>
        <w:t>-“Жарайды... Оның да кезегі келер. Мынаны алып жібер.</w:t>
        <w:br/>
        <w:t>Ишарат етті де қатал бұйырды. Тынысы ашылғанын сезін-</w:t>
        <w:br/>
        <w:t>ген жігіттің байына еңді ғана қан жүгіргендей. Қайтып қарсы-</w:t>
        <w:br/>
        <w:t>ласпай, сабырлыққа салды. Жұтқышшяғы бір көтеріліп, бір ба-</w:t>
        <w:br/>
        <w:t>сылды. Екі алып алыса кеткенде бірі майып болары сөзсіз еді.</w:t>
        <w:br/>
        <w:t>138 БЕГІМБАЙ ҰЗАҚБАЕВ</w:t>
        <w:br/>
        <w:t>...Бала онды-солды пышақ сілтегенде бетіне ыстық қан шап-</w:t>
        <w:br/>
        <w:t>шылады. Ойына «әкемді, не шешемді өлтірдім» дегені түсті.</w:t>
        <w:br/>
        <w:t>Көзі көрмейді. Әйтеуір не болса да болары болды, деп тағы сілтеп</w:t>
        <w:br/>
        <w:t>қалып еді, ыстық қанға, аударылған қарынға жұдырығы тиіп</w:t>
        <w:br/>
        <w:t>кетті. Ып-ыссыішек-қарын іпашылып, еден үстін жап-жас қан</w:t>
        <w:br/>
        <w:t>жуып кетті. «Өлтірдім-ау, өлтірдім!Енді неістеймін» Көзі бірде-</w:t>
        <w:br/>
        <w:t>ңелерге тоқтаған болды. Бірақ сұлбасын көрмейді. Алдындағы</w:t>
        <w:br/>
        <w:t>өлік, қолтық-қолтық болып бөлектеніп кетіпті. Ошақ жанында</w:t>
        <w:br/>
        <w:t>тезек пен томаршық тасып жүрген қап болатын, сипалап жүріп</w:t>
        <w:br/>
        <w:t>соны тапты. Пышағын лақтырып жіберді. Судай аққан қанға</w:t>
        <w:br/>
        <w:t>тайып жығылып жүріп, бөлінген денелерді қапқа салды. Со-</w:t>
        <w:br/>
        <w:t>сын жарды сипағыштап, жағалап жүріп есікті тапты.</w:t>
      </w:r>
    </w:p>
    <w:p>
      <w:r>
        <w:t>Жүрегі қысып, демі аузына тығылды. Қан сасыған иіс те</w:t>
        <w:br/>
        <w:t>қолқаныатады. Басы айналып,іші түйіліп барады. Бақшалыққа</w:t>
        <w:br/>
        <w:t>қарай тартты. Мұны көрген әкесі үй артына тығылды. Көзі еш-</w:t>
        <w:br/>
        <w:t>теңені көрер бала жоқ. Қармалап, қарманып жүріп, басы ұшты</w:t>
        <w:br/>
        <w:t>күректі тапты. Сосын қарды күреп, ысырып, жерді қаза баста-</w:t>
        <w:br/>
        <w:t>ды. Бар күшін жанталаса салды. Айналада қалт-құлт еткен</w:t>
        <w:br/>
        <w:t>тіршілік белгісі жоқ. Еркін қимылдап, жарты метрдей жердің</w:t>
        <w:br/>
        <w:t>топырағын ттығарды да соның орнына қапты жайғастырып,</w:t>
        <w:br/>
        <w:t>шыққан үйіндісімен көмді. «Е, енді біттім», деді. «Шеше де,</w:t>
        <w:br/>
        <w:t>әке де өлді». Басы шығып, миын шағып барады. Шекесі бүлк-</w:t>
        <w:br/>
        <w:t>бүлк етеді. Үйге кіргенде сығырайып сөніп бара жатқан ошақ-</w:t>
        <w:br/>
        <w:t>тағы от анда-санда бір жалт етіп, алаңсыз өшті. Тіс сақылдап,</w:t>
        <w:br/>
        <w:t>қалтырап-дірілдеп екі тізесін бауырына алып, кұшақтап отыра</w:t>
        <w:br/>
        <w:t>қалды. Жанары ту түбіне кетіп, көз алды көлгірсіген ісіктен</w:t>
        <w:br/>
        <w:t>көгеріп тұр. «Бәрі бітті», деді. «Енді өлдім. Әке де, шеше де</w:t>
        <w:br/>
        <w:t>жоқ. Атылам не түрме төрінде птіріп, өмірімді өткізетін болдым-ау»</w:t>
        <w:br/>
        <w:t>деп жылағысы келген. Көкірегі иіп, көзінен жас тамбақ түгіл,</w:t>
        <w:br/>
        <w:t>сығып алар тамшы да шықпады.</w:t>
        <w:br/>
        <w:t>Әкесі мен шешесі есікті жайлап ашты. Қан ошақ қасынан</w:t>
        <w:br/>
        <w:t>табалдырыққа дейін жуып кеткен. Әр жерден түйе жүніндей</w:t>
        <w:br/>
        <w:t>жабысқан қыл байқалады.</w:t>
        <w:br/>
        <w:t>- Сорлы-ай, өлдің-ау!? Енді өзіңді бауыздағаның ба? - деп</w:t>
        <w:br/>
        <w:t>омырауы мен қолына қан қатып бүрісіп, бұйығып отырған ба-</w:t>
        <w:br/>
        <w:t>ласына бақыра ұмтылды.</w:t>
        <w:br/>
        <w:t>Тосын дыбыстан шошып оянғандай, кірпігін әзер ашқан ба-</w:t>
        <w:br/>
        <w:t>ланың көз алдында тісі ақсиған шешесінің бейнесі жалмауыз</w:t>
        <w:br/>
        <w:t>кемпірдей елестеді. Есі шығып, жүрегі дүрсілдей соғып, қатты</w:t>
        <w:br/>
        <w:t>шанышты. Соңғы кезде сыр бере бастаған жүрек жас жігітті де</w:t>
        <w:br/>
        <w:t>әбден мазалап алды.</w:t>
        <w:br/>
        <w:t>ӘҢГІМЕЛЕР 141</w:t>
        <w:br/>
        <w:t>жұмсақ қарға екі қолын ысқылап, көсеудей тарбиған саусақта-</w:t>
        <w:br/>
        <w:t>рымен бетін сипап, алай-бұлай тырбиған мұртын басты.</w:t>
        <w:br/>
        <w:t>Екібөлмелі үй тым-тырыс. Тәрдегі пеш алдында анасы, одан</w:t>
        <w:br/>
        <w:t>әрі анасының жанында ойын баласының аяқтары шашылып ол</w:t>
        <w:br/>
        <w:t>дажатыр.</w:t>
        <w:br/>
        <w:t>Ошаққа аязбен қатып кепкен қара сиырдың бірер жапасын</w:t>
        <w:br/>
        <w:t>тастап, үстіне сексеуілді қалады. Сосын етегінде жатқан үлкен</w:t>
        <w:br/>
        <w:t>ішікті жерге жайып, күмпейін басына салды. Ескі көрпені</w:t>
        <w:br/>
        <w:t>аяғынан беліне дейін жамылып, киімімен жата кетті.</w:t>
        <w:br/>
        <w:t>«Апыр-ай, ә?! Шынымен осы келіншек сұлуланып, түлкідей</w:t>
        <w:br/>
        <w:t>ҡұлпырып барады. Әзілі де от-ау, от», - деп жатып көзі ілінін</w:t>
        <w:br/>
        <w:t>кетіпті. .</w:t>
        <w:br/>
        <w:t>Таң құланиектенген. Шешесінің аяқ дыбысы төбесін теуіп</w:t>
        <w:br/>
        <w:t>жатқандай құлақ құрышын қашап жатыр. Ары-бері аунап,</w:t>
        <w:br/>
        <w:t>ұйқыдан маза кеткенін сезді. Пешке сүйеулі алқымы кең етігін</w:t>
        <w:br/>
        <w:t>сипалап жүріп тапты да аяғына сұқты. Астындағы ішікті</w:t>
        <w:br/>
        <w:t>қағып-қағып иығына сұғып сыртқа беттеді. Босағада жатқан</w:t>
        <w:br/>
        <w:t>ит басын иіперкелегендей орнынан тұрып, аяғынаоралды. Қара</w:t>
        <w:br/>
        <w:t>сиырдың итше ұлыған дауысы мөңіреп шықты. Сосын бұзауы</w:t>
        <w:br/>
        <w:t>даанасының тірі екенін сезгендей, «мен мұндалап» олда құмы-</w:t>
        <w:br/>
        <w:t>ғып мөңіреді.</w:t>
      </w:r>
    </w:p>
    <w:p>
      <w:r>
        <w:t>Сол кезде қарына шелек ілген анасы да көрінді..Жаман көне-</w:t>
        <w:br/>
        <w:t>тоз шарқатын тұмшалап орап, ұшымен тамақты екі шалып,</w:t>
        <w:br/>
        <w:t>желкеден байлап түйіпті.</w:t>
        <w:br/>
        <w:t>Сыртқа шығып қайтып келіп, қазандықтың қасындатұрған-</w:t>
        <w:br/>
        <w:t>да байқады. Бар рахат осы ошақ маңында екен. Қара қазанда</w:t>
        <w:br/>
        <w:t>бүлкілдеп тұзды сүр ет айналшықтап жүзіп жүр. Етегі мен жең</w:t>
        <w:br/>
        <w:t>ішіне, апандай ашылған омыраудан сұғына кірген жел енді</w:t>
        <w:br/>
        <w:t>шыққандай, жаны балқып, көзіне ұйқы тірелді. Оның үстіне</w:t>
        <w:br/>
        <w:t>жылқының кеңірсекті қыдықтаретінің исі жағыпбарады. Пеш</w:t>
        <w:br/>
        <w:t>пен ошақ қуысындағы томаршық пен тезек түгелімен оттың кө-</w:t>
        <w:br/>
        <w:t>мейіне түсіпті. Екі ортаға ішігін соза жайды. Соның екі аяғын</w:t>
        <w:br/>
        <w:t>бауырына тығып еді, бұйығып ұйықтады да қалды.</w:t>
        <w:br/>
        <w:t>... «Пақыр-ай, мына келіншегіңді қара?.. Өзімен-өзі аң-таң.</w:t>
        <w:br/>
        <w:t>Күміс шынымен құлпырған. Қиылған қасы қоюланып, екі көзі</w:t>
        <w:br/>
        <w:t>ботадай ұялап жарқырайды. Қыпша беліне жабысқан ақ жібек</w:t>
        <w:br/>
        <w:t>көйлек, екі анарын едірейтіп көрсетеді. Ақ тамағы жарқырап,</w:t>
        <w:br/>
        <w:t>еріксіз тартама-ау?! Әлде өзіне: «батылың бар ма, келші?» деп</w:t>
        <w:br/>
        <w:t>ынтыға шақырғандай болама-ау?..</w:t>
        <w:br/>
        <w:t>- Әй, мылжың, келші! Жақындашы қасыма? Қаперімде</w:t>
        <w:br/>
        <w:t>бәлдене қалыпсың ғой. Былайынша кезімде жанымды қоярға</w:t>
        <w:br/>
        <w:t>ӘҢГІМЕЛЕР 181</w:t>
        <w:br/>
        <w:t>Өзі бұл дүниеде жоқ болса да ықпалы жүріп жатыр. Соның өзі</w:t>
        <w:br/>
        <w:t>ғанибет емес пе?</w:t>
        <w:br/>
        <w:t>Терезе өрнегінен төменірек жайғасты. Көше беттегі есікті</w:t>
        <w:br/>
        <w:t>самал соқсын дегендей жай ғана ашып койған. Сол сызат саңы-</w:t>
        <w:br/>
        <w:t>лаудан темекінің қолқаны атар исі мұрынды қытықтап, темекі</w:t>
        <w:br/>
        <w:t>шегіп көрмеген адамның қолқасын жыбырлатты. Түшкіріп</w:t>
        <w:br/>
        <w:t>жіберем бе еріктен тыс деген қауіп те жоқ емес. Кәнігі бәле сезіп</w:t>
        <w:br/>
        <w:t>қойса, ол да оңай алдыра қояр емесін іштей аңғарды. Қарусыз.</w:t>
        <w:br/>
        <w:t>Қарапайым аңғалдыққа салып алдын-ала сездіріп қойса, оның</w:t>
        <w:br/>
        <w:t>бірден қару қолданары сөзсіз. Ол жағы тағы бар. «Ондабіратыл-</w:t>
        <w:br/>
        <w:t>ған оқтың құрбаны болып, із-түзсіз кете барамын-ау», деген</w:t>
        <w:br/>
        <w:t>күдікте жоқ депайтаалмас. Ішкі қарама-қарсы екі сезім өзімен-</w:t>
        <w:br/>
        <w:t>өзі осылай алысып, жағаласып жатқандай. Кездейсоқ, төтен-</w:t>
        <w:br/>
        <w:t>нен ұрымтал сәтте тап бермесе ілдіріп, оңай тұзаққа түсіп, қақ-</w:t>
        <w:br/>
        <w:t>пан қауып жата берер жан деп тағы айта алмайды. Әккі жүрек</w:t>
        <w:br/>
        <w:t>жұтқан қанды балақтың нақ өзі. Мұның талай бейкүнә жанмен</w:t>
        <w:br/>
        <w:t>алысып, талайдың қанын жүктеген, еті өліп соған үйренген.</w:t>
        <w:br/>
        <w:t>Олай болмағанда, әлі ауылдасы, әрі жолдасы Сәбитті өлімге</w:t>
        <w:br/>
        <w:t>қиып, өз қолымен жанын шығарып, бетін жаппай кете берер ме</w:t>
        <w:br/>
        <w:t>еді. Содан да белгілі.</w:t>
        <w:br/>
        <w:t>Осы аз уақыттағы ой тұманы мұны талай тұмшалап алып,</w:t>
        <w:br/>
        <w:t>талай жерді қиялай інарлап, қиялдап қайтқан.</w:t>
        <w:br/>
        <w:t>РЗ</w:t>
        <w:br/>
        <w:t>ж</w:t>
        <w:br/>
        <w:t>ж</w:t>
        <w:br/>
        <w:t>Мұрат түн ортасы ауғанша жаны жай таппай ат шаптырым</w:t>
        <w:br/>
        <w:t>бөлмені кезді де жүрді. Талай тексерулер мен күмәнді күдік-</w:t>
        <w:br/>
        <w:t>терді бастан кешіріп оңай құтылған. Ендігісі мынау қамшы-</w:t>
        <w:br/>
        <w:t>ның бір басы, тіпті анау-мынау емес доғал ұшы мұның маңдай-</w:t>
        <w:br/>
        <w:t>ына тигелі тұр. Алдын алмаса, күдікті адамнан құтылмаса із</w:t>
      </w:r>
    </w:p>
    <w:p>
      <w:r>
        <w:t>кесудің тұйықты шеті осы араға келіп тірелерін байқап, көңілін</w:t>
        <w:br/>
        <w:t>қобалжытып, мазасын май ішкендей жай таптырмады. Бір жа-</w:t>
        <w:br/>
        <w:t>ғынан қимайды. Бір жағынан жігіттерінің ішіндегі ең сенімдісі</w:t>
        <w:br/>
        <w:t>әрі азулысы да осы. Шаш ал десе бас алатын, алды-артын у-шу-</w:t>
        <w:br/>
        <w:t>сыз бітіретін сарбазың көңілге бір табан жақын. Көзін құртпаса</w:t>
        <w:br/>
        <w:t>алды-арты ашылып, бірнеше жылғы еткен еңбегі бір күнде жел</w:t>
        <w:br/>
        <w:t>ұшырғандай ізді-құзды жоқ болары сөзсіз. Мына зеңгір кең са-</w:t>
        <w:br/>
        <w:t>рай мен жинаған дүние, бақ-дәулет құмға сіңген судай шайы-</w:t>
        <w:br/>
        <w:t>лып, кетпегі бедел мен бақ басқа қонған бүркіттей бір күнде саң-</w:t>
        <w:br/>
        <w:t>ғырып ұшып кетері сөзсіз. Соны ойлағанда көкірегі қарс айры-</w:t>
        <w:br/>
        <w:t>ӘҢГІМЕЛЕР 139</w:t>
        <w:br/>
        <w:t>- Жоқ, ойбай, мынауың тірі! Құлыным амансың ба? Құдай</w:t>
        <w:br/>
        <w:t>сақтаған ғой.</w:t>
        <w:br/>
        <w:t>Бала кейін шегініп, пеш пен ошақ қуысына бүрісе тығыла-</w:t>
        <w:br/>
        <w:t>ды. Жаңағана өз қолымен пышпақтап, бөлшектеп қапқа салып,</w:t>
        <w:br/>
        <w:t>жерге көміп тастаған жоқ па еді. Міне артынан қуып келіп,</w:t>
        <w:br/>
        <w:t>тіріліп тұрғаны мынау. «Рухтары шығар», - деп шыңғырды.</w:t>
        <w:br/>
        <w:t>Басы айналып, желкесі қара құсымен қоса шағыла кеміріп,</w:t>
        <w:br/>
        <w:t>жанын қоярға жер таптырмай барады.</w:t>
        <w:br/>
        <w:t>- Кет, кет! Кет деймін жалмауыз?</w:t>
        <w:br/>
        <w:t>Екі қолын ербендетіп, өз-өзімен болып, кеудесін сабалап</w:t>
        <w:br/>
        <w:t>жатыр.</w:t>
        <w:br/>
        <w:t>- Әкесі-ау, не істейміз енді? Бір амалын тапсайшы?</w:t>
        <w:br/>
        <w:t>Баласы сылқ етіп, қолы аяғы ербеңдеп құлай кетті. Иегі кеу-</w:t>
        <w:br/>
        <w:t>десіне түсті. Көзі бақырайып ашылып қалды. Оң алақаны жүрек</w:t>
        <w:br/>
        <w:t>тұсына бардыда серейіп, қатты да тұрды. Мұрны мен аузынан</w:t>
        <w:br/>
        <w:t>қара қою қан ытқып шықты. Тынысы тарылып, қорылдап бара-</w:t>
        <w:br/>
        <w:t>ды. Кемпір байғұс жаулығын жұлып алып, екі бетін алма-ке-</w:t>
        <w:br/>
        <w:t>зек тырналап қан-жоса етті. Қой деген шалы да болмады. Есік</w:t>
        <w:br/>
        <w:t>ашық қалған. Үйге азынап жел кіреді. Көрші-қолаң түнгі жоқ-</w:t>
        <w:br/>
        <w:t>тау ашы дауыстан шошынып осында жиналды.</w:t>
        <w:br/>
        <w:t>- Бауырым-ай, қызық та көрмедің? Кызық та көрсетпедің</w:t>
        <w:br/>
        <w:t>бізге. Не жаздық құдіретті құдайым-ай! Бар тілегіміз, бар ар-</w:t>
        <w:br/>
        <w:t>манымыз осы жалғыз түйір жалғызымның аманшылығы еді</w:t>
        <w:br/>
        <w:t>ғой. Сорлаттың-ай!О, Алла! Қубасымыз қуарып, сормаңдай бол-</w:t>
        <w:br/>
        <w:t>дық-ау. Қимас ұлым едің, енді не шара?! - деп отыра кетті.</w:t>
        <w:br/>
        <w:t>Жүрегі қысылып, түйнеп, шалына қолын соза берді. Байғұс</w:t>
        <w:br/>
        <w:t>кемпірдің де жаны шығып кетіпті. Кемпірін омырауына ты-</w:t>
        <w:br/>
        <w:t>ғып, бірталайға дейін құшағынан шығармай қысып тұрды.</w:t>
        <w:br/>
        <w:t>- О, дүние-ай! Бар көрсеткенің осы ма еді ? Не жаздым... са-</w:t>
        <w:br/>
        <w:t>ған-ай?! - деп екі өлікке бірдей жанары жасқа толып, тұншы-</w:t>
        <w:br/>
        <w:t>ғып, жаудырап қарай берді.</w:t>
        <w:br/>
        <w:t>АУЫЛДЫҢ САРЫБАСЫ</w:t>
        <w:br/>
        <w:t>- Ойпыр-мой! Сенің осы әзілің-ақ, жүйкемді құртып, іше-</w:t>
        <w:br/>
        <w:t>гімді түсірді, - деп бидай өңді, пісте мұрын қара торы келіншек</w:t>
        <w:br/>
        <w:t>күлкіден езуін жия алмай тұр.</w:t>
        <w:br/>
        <w:t>Сарыбастың оны елер түрі жоқ. Әбден талай жерден шыққан</w:t>
        <w:br/>
        <w:t>күлді көмеш қара домбыраны оңды-солды сабалап, таусылмай-</w:t>
      </w:r>
    </w:p>
    <w:p>
      <w:r>
        <w:t>тын жартыкеш әнін соғып отыр.</w:t>
        <w:br/>
        <w:t>ӘҢГІМЕЛЕР 145</w:t>
        <w:br/>
        <w:t>-Жапайды, жеңеше? Ойыңа алып қалма?</w:t>
        <w:br/>
        <w:t>- Құдайым-ау, мынау не дейді? Ағаңды жоқтатпай кел? - деп</w:t>
        <w:br/>
        <w:t>тағы ойынға салып, қағытып өтті.</w:t>
        <w:br/>
        <w:t>Сарыбас, жеңгесі өзіне құлай құштар болып отырғандай се-</w:t>
        <w:br/>
        <w:t>зінді. Үйге барғасын да жатаалмады. Пештің жылуы маужыра-</w:t>
        <w:br/>
        <w:t>тып,екікірпігі бір-біріне айқасаберді. Сөйтіп жатсатүн жарым-</w:t>
        <w:br/>
        <w:t>нанауыпты. Аяғын шешпей, киімінілмей жатқан орнынансырт-</w:t>
        <w:br/>
        <w:t>қа беттеді. Дала тастай қараңғы. Жеңгесінің сығырайған тере-</w:t>
        <w:br/>
        <w:t>зесіндегі шамы сөнген. Ит мұны анадайдан шапқылап қарсы</w:t>
        <w:br/>
        <w:t>алды. «Ойпырмай, ағам келіп қалып... Мінезі шатақ еді. Мас-</w:t>
        <w:br/>
        <w:t>қара бомасам?... Осы шынымен-ақ, кел деді ме? Әлде тасы езілген</w:t>
        <w:br/>
        <w:t>қу талақтың батылы бармас, деп кемсітіп, тұқыртқаны ма?..»</w:t>
        <w:br/>
        <w:t>Есік тұтқасына қол тигенде жабылмағанын сезді. Ішке енді.</w:t>
        <w:br/>
        <w:t>Тұла бойы қалтырап, зәресі зәр түбіне жетті. Құлағы шымыр-</w:t>
        <w:br/>
        <w:t>лап барады... Мына ақ төсектегі, ақ мәйкілі жеңешесі. Қараң-</w:t>
        <w:br/>
        <w:t>ғыда көзіне оттай шалынды. Ағасының орны бос. Жамылғысы</w:t>
        <w:br/>
        <w:t>аяқ жағындатүрілуімен жатыр. Еңбектеп келеді. Қол созым жер</w:t>
        <w:br/>
        <w:t>жеткізбеді. Басына шәугім кигізіп, оқтаумен ұрып, қуып шы-</w:t>
        <w:br/>
        <w:t>ғардай сезінді. Бұл кіргенде жеңешесі бірден аңғарды. Әуелі</w:t>
        <w:br/>
        <w:t>«отағасы ма?» деген. (Жоқ, оған ұқсамайды. Әне бір жолдасы</w:t>
        <w:br/>
        <w:t>Әнесте қолқа салын, қағытыл жүретін. «Сол мұзталақ па?» деп</w:t>
        <w:br/>
        <w:t>те ойына келді.</w:t>
        <w:br/>
        <w:t>Сарыбастың жүрегі кеудесін жарып шығардай дүрсілдеп, екі</w:t>
        <w:br/>
        <w:t>құлағы шулапала жөнелді.“Жандәрмен көрпенің бір тпетін ашып,</w:t>
        <w:br/>
        <w:t>ойқастай сипады. Қолына-қолы тиді. Жарықтық жып-жылы.</w:t>
        <w:br/>
        <w:t>Жанын жадыратып өзіне тартып барады. Содан қос анарды жа-</w:t>
        <w:br/>
        <w:t>ғалап барып, ышқырға тигенде «Жаным!» деген үздіге дауыста-</w:t>
        <w:br/>
        <w:t>ған айқара құшаққа кірді. Ессіз. Қарманып жатыр. Бүкіл тон-</w:t>
        <w:br/>
        <w:t>тонымен көрпеге оралғанда айналасы арандай ашылды. Қарулы</w:t>
        <w:br/>
        <w:t>жігіт қояр емес. Қара келіншекке осындай ессіз дойыр күш жет-</w:t>
        <w:br/>
        <w:t>пей жүргендей ынтыға түсіп, жан-тәнімен беріле жабысты. Тұла</w:t>
        <w:br/>
        <w:t>бойы дел-сал. Қара тер - қаражын болды. Рақат-ай! Қайта-қайта</w:t>
        <w:br/>
        <w:t>жылы жерге жабысып, шыққысы келмеген бұласау тайдай арын-</w:t>
        <w:br/>
        <w:t>дап ұзақ шапқылады. Жеңгесі одан сайын жабысып, ой, бір айы-</w:t>
        <w:br/>
        <w:t>зын ұзақ қандырды. Ден бойы босап, жамбасының қоспалары</w:t>
        <w:br/>
        <w:t>сытырлап жарылып жатқандай дойыр күштен опырылса да</w:t>
        <w:br/>
        <w:t>қарсы қақпайлап, қайнысын жеп қоярдай емірене оқыранып,</w:t>
        <w:br/>
        <w:t>тісін қышырлатып сүй берді, сүйе берді.</w:t>
        <w:br/>
        <w:t>Біраздан соң есі кірді.</w:t>
        <w:br/>
        <w:t>- Өй-бой! Өстіп жатқанымызда ағаң келсе?! Масқара!.. Бұл,</w:t>
        <w:br/>
        <w:t>күңіміз бір тиын болады. Тұр! Тез кет! Көршілер көзіне түспе?...</w:t>
        <w:br/>
        <w:t>10-241</w:t>
        <w:br/>
        <w:t>140 БЕГІМБАЙ ҰЗАҚБАЕВ</w:t>
        <w:br/>
        <w:t>Түн ортасынан ауған. Көрші ауылдан келген қайнағасының</w:t>
        <w:br/>
        <w:t>балаларының алды ұйықтап жатыр. Әнебір кішкене сары неме</w:t>
      </w:r>
    </w:p>
    <w:p>
      <w:r>
        <w:t>аузындағы емізігін жұлып жейтіндей, жұтына емеді. Ошақтағы</w:t>
        <w:br/>
        <w:t>шоқтың қызуы кете қоймаған. Үстіндегі шойын плита алаулай</w:t>
        <w:br/>
        <w:t>қызарып, өрнегі қоңырлана бастапты.</w:t>
        <w:br/>
        <w:t>- Армандырақ отыршы! Емініп барып етегіме кіріп кетер-</w:t>
        <w:br/>
        <w:t>дей, - деп одан сайын жас келін бастырмалатады.</w:t>
        <w:br/>
        <w:t>Мұнда үн жоқ. Қарсы айтаалмай домбыра бетін тырнағымен</w:t>
        <w:br/>
        <w:t>сүзе тартып, бірде перне, бірде қақпағының тақылдаған даусы</w:t>
        <w:br/>
        <w:t>миды шағады.</w:t>
        <w:br/>
        <w:t>Енді ағаң келер, уақыт болды. Иә, жата кет! Болмаса мына</w:t>
        <w:br/>
        <w:t>ошақ басын босат. Аздап тезек қалап тастайын, - деп шалғайын</w:t>
        <w:br/>
        <w:t>қаққыштап, керегеде тұрған жаман күмпейін иығына жапты.</w:t>
        <w:br/>
        <w:t>Сыртқа шығуға беттегені сол еді Сарыбас етегінен тартып, жа-</w:t>
        <w:br/>
        <w:t>нына тақады.</w:t>
        <w:br/>
        <w:t>- Тыңда! Мына ән тек саған айтылуда!?</w:t>
        <w:br/>
        <w:t>- Ө, қараң қалғыр! Қайда жүрсің баяғыдан бері, етегіме жар-</w:t>
        <w:br/>
        <w:t>масып, бауырыңа бассаң, - ден әзілдің көмейіне шоқ көседі.</w:t>
        <w:br/>
        <w:t>“үйдің ішіндегі үштік шам шала-жансарланып әзер жарығын</w:t>
        <w:br/>
        <w:t>төгеді. Ошақ ішіндегі жалаңдаған от сырттағы желмен аузына</w:t>
        <w:br/>
        <w:t>аңда-санда ытқи шығып, бөлмеде сүттей жарқылдап, түкпір-</w:t>
        <w:br/>
        <w:t>түкпірге дейін көрініп, жан бітіргендей болады.</w:t>
        <w:br/>
        <w:t>«Тұқымы құрғырдың сүзеген көзін көрдің бе? Осында бір</w:t>
        <w:br/>
        <w:t>дәме бар» деп ойлаған келіншек Сарыбастың отқа оранған</w:t>
        <w:br/>
        <w:t>жүзіне тесірейе қарады. «Былайша кемістігі жоқ сияқты. Әлі</w:t>
        <w:br/>
        <w:t>үйленбей жас қуғаны осы ауылдың қатын-қалашы мен еркек</w:t>
        <w:br/>
        <w:t>біткеніне батып болды».</w:t>
        <w:br/>
        <w:t>- Қой, қайтайын, болмас, - деп екі қолын жер тірей, жамба-</w:t>
        <w:br/>
        <w:t>сын шошаңдатып, керіле түрегелді.</w:t>
        <w:br/>
        <w:t>- Йә, қатынын аңсап, емешесі құрып күтіп отырған шығар,</w:t>
        <w:br/>
        <w:t>бар енді, бар, - деп бұл қалды.</w:t>
        <w:br/>
        <w:t>Екі езуіекі құлағында арсалаңндапауыресіктісыртқа итерді.</w:t>
        <w:br/>
        <w:t>Сықырлай жамыраған топсасы, жыртылып ұшып кетердей үн</w:t>
        <w:br/>
        <w:t>шығарған есіктің арасынан бір қап жел ішке енді.</w:t>
        <w:br/>
        <w:t>- Пшцә! Суығын-ай!</w:t>
        <w:br/>
        <w:t>Терлеген денесін түршіктіріп, мұрнын кіржитіп, екі жаға-</w:t>
        <w:br/>
        <w:t>сынын ұшын бірдей көтеріп, сыртқа беттеді.</w:t>
        <w:br/>
        <w:t>Аяз маңдайын жарып жіберердей. Құлақшынның құлағын</w:t>
        <w:br/>
        <w:t>түсіріп, иегін кеуде тұсына қадаңқырап алды. Көмескі жарығы</w:t>
        <w:br/>
        <w:t>көлденеңдеп көрінген терезеге қарай басып келеді. Жетті-ау.</w:t>
        <w:br/>
        <w:t>Әуелі қораның қамыс босағасына асығыс сарынды. Белдеудегі</w:t>
        <w:br/>
        <w:t>ӘҢГІМЕЛЕР 127</w:t>
        <w:br/>
        <w:t>Көп ұзамай қалың бұлттың арасынан сумаң етіп жүзген ай</w:t>
        <w:br/>
        <w:t>да көрінді. Бір кезде аспанды саңылау бермей тұмшалаған қою</w:t>
        <w:br/>
        <w:t>бұлт әлдебір төтеннен соққан желдің самалымен көшіп бара жат-</w:t>
        <w:br/>
        <w:t>ты. Тек түннің түндікті төрінде ай жалаңаш қалды.</w:t>
        <w:br/>
        <w:t>Сондағана байқады, ұзын, көлбеңдей созылып сарайға қарай</w:t>
      </w:r>
    </w:p>
    <w:p>
      <w:r>
        <w:t>тақалған көлеңкеде қозғалып бара жатырекен. «Иә, кетті. Енді</w:t>
        <w:br/>
        <w:t>қауіп сейілді», - деді.</w:t>
        <w:br/>
        <w:t>Күдік. Алдау болар деген іштегі алаң көңіл әлі мидан шық-</w:t>
        <w:br/>
        <w:t>пай, екі саққа жүгіртті. Жігіттің жүзін анық көрмесе де Сейіт-</w:t>
        <w:br/>
        <w:t>қали екенін сезінеді. Одан басқаны бұған жұмсай қоюы мүмкін</w:t>
        <w:br/>
        <w:t>емес. Мұны білетін де, танитын да сол. Әрине соның өзі.</w:t>
        <w:br/>
        <w:t>Жастық көзін бірге өткізді. Сабырлы да салмақты. Алысқа-</w:t>
        <w:br/>
        <w:t>нын жерге алып ұратын. Бірақ екеуі қашан да итжығысқа</w:t>
        <w:br/>
        <w:t>түсетін. Одан жоғары оқу орнында бір қалада қатар оқыды. Кит-</w:t>
        <w:br/>
        <w:t>бокске дебірге барды. Қаланың данамысын бірге қорғасты. Бірақ</w:t>
        <w:br/>
        <w:t>салмақ дәрежелері сәйкес келмегесін екеуі нағыз бастігісер ай-</w:t>
        <w:br/>
        <w:t>қасқабарып кірген жоқ. Бір-бірінің тпама-шарқын білісіп жүре-</w:t>
        <w:br/>
        <w:t>тін. Одан саңғы оның өмір жолы бір мықтының оққағарларының</w:t>
        <w:br/>
        <w:t>бірі болды дегенді есіткен. Араға он бес жыл салса да екеуі екі</w:t>
        <w:br/>
        <w:t>жақта болғасын кездескен емес. Қалаға қайтып келгесін жолық-</w:t>
        <w:br/>
        <w:t>сам ба, жолдасымның өлімі жайлы ақылдасып көрсем бе деген.</w:t>
        <w:br/>
        <w:t>Бірақ қауіп келген жақта жүргенін білгесін сыр алдырып, таны-</w:t>
        <w:br/>
        <w:t>ла қоймайын деген өз ақылынан ары аса алмады.</w:t>
        <w:br/>
        <w:t>Араға күндер салды. Жатқан пәтерін де ауыстырды. Соңғы</w:t>
        <w:br/>
        <w:t>үш жылдың шамасында ағайындарымен бірігіп күріш сатқаны</w:t>
        <w:br/>
        <w:t>мұның жағдайын жақсартып, қолын біраз ұзартып тастаған.</w:t>
        <w:br/>
        <w:t>Жаз кезінде дихандармен келісіп, азын-аулақ қаржысын сенім-</w:t>
        <w:br/>
        <w:t>ділікке беріп, күрішін сатып алуға сөзбайлам жасайтын. Қазір</w:t>
        <w:br/>
        <w:t>осындай бір шақтағы қолы бос кез. Қашан дабіреуді алдап, пай-</w:t>
        <w:br/>
        <w:t>даланып, сазға отырғызып кетейін деген мұның табиғатына жат</w:t>
        <w:br/>
        <w:t>нәрсе. Сонысымен болса керек басқа әріптестеріне қарағанда</w:t>
        <w:br/>
        <w:t>сенімді. Екі сөзді, жылтыр әңгімесі жоқ. «Жаман сөзіне берік</w:t>
        <w:br/>
        <w:t>болады», - деген. «Сен осы алдауды білмейсін», деп серіктес-</w:t>
        <w:br/>
        <w:t>тері кейде мұны қайрап-қайрап жанып алатын. Бұған ол көтер-</w:t>
        <w:br/>
        <w:t>ілеқоймайды.Жымия күліп, сабырлы қалпынан бір танбайтын.</w:t>
        <w:br/>
        <w:t>Өзі елде, Сәбит болса осы қалада екі қолы алдына сыймай</w:t>
        <w:br/>
        <w:t>жұмыссыз жүрді. Бірде ауылға келіп мұнымен жолыққанда</w:t>
        <w:br/>
        <w:t>оның жағдайының ауырлығына көз жеткізген. Қалай көмек</w:t>
        <w:br/>
        <w:t>бермек. Бір қап күріш қашанғы бала-шағасына азық болады.</w:t>
        <w:br/>
        <w:t>134 БЕГІМБАЙ ҰЗАҚБАЕВ</w:t>
        <w:br/>
        <w:t>ҚИМАС ҰЛ</w:t>
        <w:br/>
        <w:t>Екі көзінен жас моншақтап, жан-жағына жалтақтай қарай-</w:t>
        <w:br/>
        <w:t>ды. Сорлы басы осы бала дүниеге келгенде қуанышында ішпек</w:t>
        <w:br/>
        <w:t>болсайпты. «Қара шаңыраққаиеболарізбасарым, жарық дүние-</w:t>
        <w:br/>
        <w:t>гешыретіп түсті» деп көрінгенге жарқылдай жариялап, барын</w:t>
        <w:br/>
        <w:t>ауыздарына тосқан. Баталарын алған. Қаз-қаз басып жүргенде</w:t>
        <w:br/>
        <w:t>де, сүндетке отырғызғанда да бұл үйде ақар-шақар той болды.</w:t>
        <w:br/>
        <w:t>Жағасы жайлауда, ойы алысқа қадалып «Үлкен азамат болады»,</w:t>
        <w:br/>
        <w:t>деп үміттенген.</w:t>
        <w:br/>
        <w:t>Енді, міне, жыртық кебісті аяғына сұғасалып, мына ызына-</w:t>
        <w:br/>
        <w:t>ған жел төсі мен аязға қақталып тұрысы мынау. Жалғыз бала</w:t>
        <w:br/>
        <w:t>жын ұрғандай алысып, қолынатүскен балта, шелек, пышақ де-</w:t>
        <w:br/>
        <w:t>мей бүған қарай, көзіне ештеңені ілмей аласұрып лақтырсын.</w:t>
        <w:br/>
        <w:t>Құдай сақтап ешбіреуі дарымады. Жан-дәрмен сыртқа ытқып</w:t>
        <w:br/>
        <w:t>шығып, паналаған жаман сарайынан суырдай сүмірейіп шы-</w:t>
        <w:br/>
        <w:t>ғып тұрғаны жаңа ғана.</w:t>
        <w:br/>
        <w:t>Жарық терезедегі жапқыш арасынан жылтылдайды. Аяғын</w:t>
      </w:r>
    </w:p>
    <w:p>
      <w:r>
        <w:t>жай басып терезе өрнегіне асылып, ішке телміре қарайды. «Ба-</w:t>
        <w:br/>
        <w:t>лам сорлап қалған жоқ па? Әлде асылып өлді ме екен? Тым-ты-</w:t>
        <w:br/>
        <w:t>рыс қой», - дейді. Екі көзі атысып-шабысып, қолында инесі,</w:t>
        <w:br/>
        <w:t>қазандық бетіндегі кеседен бірдеңені тарттырды. Сосын екі</w:t>
        <w:br/>
        <w:t>аяғын екі жаққа жайып жіберін, бір білегін түрді де бұлшығы-</w:t>
        <w:br/>
        <w:t>нан қылдай арқан жіппен шандып байлап, білегін сабалай</w:t>
        <w:br/>
        <w:t>жөнелді. Білектегі көк тамырлар білеуленіп ойнап шыға келді.</w:t>
        <w:br/>
        <w:t>Сол тамырды қуалай бойлатып инені сұқты да,ішіндегісұйық-</w:t>
        <w:br/>
        <w:t>ты құлшына жіберді. Сосын инені жанына лақтыра салды. Басы</w:t>
        <w:br/>
        <w:t>сылқылдап, денесі босап ошақ жанына ұзынынан созылып</w:t>
        <w:br/>
        <w:t>еріксіз қисайды. Байғұс қаншық ит анадай жерде состиып тұр-</w:t>
        <w:br/>
        <w:t>ған..Жарқ еткен көзі отшашып, қыңсылап барып, ол да иесінің</w:t>
        <w:br/>
        <w:t>жамбасына қырындай жатты.</w:t>
        <w:br/>
        <w:t>Кемпірін әрі-бері сүзіле іздеген. Көрінбеді. Сосын ішке кірді.</w:t>
        <w:br/>
        <w:t>Қирамаған, шашылмаған дүние жоқ. Амал нешік, бәрін жинас-</w:t>
        <w:br/>
        <w:t>тырып, орын-орнына қойып жүр. Бұл кеткенде кемпірі қалған.</w:t>
        <w:br/>
        <w:t>- Қарағым-ау, жалғызым-ау, не болды? Енді өлесің ғой. Осы</w:t>
        <w:br/>
        <w:t>арағыңды қойсаңшы?! -дейді.</w:t>
        <w:br/>
        <w:t>Оны тыңдар, оған көнер есті бала тағы жоқ. Есіріп алған.</w:t>
        <w:br/>
        <w:t>Есірткі тпегін, не өзіне егіп келсе әдепкі жыны мына күркілдей</w:t>
        <w:br/>
        <w:t>жөтеліп, кеудесін әзер көтерер әкесіне түседі. Содан кейінгісі</w:t>
        <w:br/>
        <w:t>мынаитеді. Бұл дашыдамады. Ұрса да, тенсе де қайтып барып,</w:t>
        <w:br/>
        <w:t>қасынан шықпайды. Көзін ашпаған күшік кезінен тәрбиеле-</w:t>
        <w:br/>
        <w:t>128 БЕГІМБАЙ ҰЗАҚБАЕВ</w:t>
        <w:br/>
        <w:t>Содан барып «Сен машина тап, біз бұл жақтан күріш тауып бе-</w:t>
        <w:br/>
        <w:t>реміз» деген. Көктен іздегені алдынан айқара құшақ ашып шық-</w:t>
        <w:br/>
        <w:t>қанына іштей қуанды. Қолдан келер жұмыс екенін байқады.</w:t>
        <w:br/>
        <w:t>Оның үстіне досы үстіне қояр ақшасын өзің біл, қалғаны біздің</w:t>
        <w:br/>
        <w:t>жобамыздан шығып жатсаболды деп қадап айтты. Сол сөз уәделі</w:t>
        <w:br/>
        <w:t>келісім болды. Сәбит іркілмеді. Өзі сияқты бос жүрген жеке КА-</w:t>
        <w:br/>
        <w:t>М.АЗ-ы бар жігітті осы іске тартты. Оған да керегі осы еді.</w:t>
        <w:br/>
        <w:t>Талап жаман емес. Алушы да табылды. Содан бір қол жүрсін.</w:t>
        <w:br/>
        <w:t>Кұүжаттары сақадай сай, заңды күрішті кім сатпайды. Әдепкі</w:t>
        <w:br/>
        <w:t>кезде сатушыларға қаптап өткізсе, кейін матпиналап беріп, тал-</w:t>
        <w:br/>
        <w:t>түсте бума ақшаны бұрқыратып санап алып жүрді. Сөйтсе сырт-</w:t>
        <w:br/>
        <w:t>тарынан бағып, «базардың иесі бізбіз» деп жүргендер бар екен</w:t>
        <w:br/>
        <w:t>ғой. Олардың үлесін беру керек. Көмегі де, еңбегі де сіңбеген,</w:t>
        <w:br/>
        <w:t>алты аласы, бес бересі жоқ оларға қалай сұраған теңгесін бере</w:t>
        <w:br/>
        <w:t>қойсын. Осы жағы ойлантты. Бірер жерде күш көрсетпек бо-</w:t>
        <w:br/>
        <w:t>лып, жағаға жармасқан жігіттерін жер қаптырып кеткен. Аяғы</w:t>
        <w:br/>
        <w:t>таусылмас шатаққа, бітіспес даулы күреске ұласатынын білді</w:t>
        <w:br/>
        <w:t>мебұл.</w:t>
        <w:br/>
        <w:t>Демалыс күні болатын. Күн енді ғана батқан. Есік коңырауы</w:t>
        <w:br/>
        <w:t>шырылдап қоя берді. Бұл кезде ешкімді күткен де, келер қояр</w:t>
        <w:br/>
        <w:t>деп ойлаған да жоқ. Оның үстіне серіктес жүргізуші болмаса</w:t>
        <w:br/>
        <w:t>соңғы кезде ешкіммен көп байланыса да бермейтін. Уақыт өте</w:t>
        <w:br/>
        <w:t>күйлері жақсарып, жанұясының беті бермен қарағасын ба, әйелі</w:t>
        <w:br/>
        <w:t>де төркін жағына бала-шағасымен барып қайтуды жиі айтып</w:t>
        <w:br/>
        <w:t>жүрген. Соның реті кеше ғана келгендей елге қарай оларды</w:t>
        <w:br/>
        <w:t>пойызға мінгізіп те жіберген. Енді мезгілсіз келе қояр адам-</w:t>
        <w:br/>
        <w:t>ның реті де жоқ болатын.</w:t>
        <w:br/>
        <w:t>Тағы есік қоңырауы мазасыз дірілдей шырылдады.</w:t>
      </w:r>
    </w:p>
    <w:p>
      <w:r>
        <w:t>Жайбарақат, алаңсыз кейіппен есік тетігін ашқаны сол еді,</w:t>
        <w:br/>
        <w:t>үш бірдей беттерін тұмшалап алған карулы жігіттер ішке лап</w:t>
        <w:br/>
        <w:t>қойды.</w:t>
        <w:br/>
        <w:t>Алғашқы ауыр жұдырықта тұмсыққа ондырмай тиді. Сәбит</w:t>
        <w:br/>
        <w:t>ес жиып үлгіргенше үсті-үстіне соғылған соққыдан сытылып</w:t>
        <w:br/>
        <w:t>шығуға жанталасты. Осындай бір сәтте екі жігітті ұшырып</w:t>
        <w:br/>
        <w:t>түсірді, үшіншісі мылтығын кезене берген, аяқпен теуіп оны</w:t>
        <w:br/>
        <w:t>да өзінен алыстатты. Ендігі бар ойы сытылып қашу болды.</w:t>
        <w:br/>
        <w:t>Есіктің тұтқасына жармасты да далаға қарай атыла жүгірді.</w:t>
        <w:br/>
        <w:t>Олар да топырлай қуды. Сондай сәтте иығына оқ тиді. Қаны</w:t>
        <w:br/>
        <w:t>ағып, сүйегін шымырлатып, ауыртып келе жатқанын білді.</w:t>
        <w:br/>
        <w:t>Тағы бір оқ ту сыртынан қадалды. Одан соңғы қанжарлар қайта-</w:t>
        <w:br/>
        <w:t>қайта салынған.</w:t>
        <w:br/>
        <w:t>ӘҢГІМЕЛЕР 135</w:t>
        <w:br/>
        <w:t>гесін бе, жатса да, тұрса да сойқандай жігіттің айналасын тору-</w:t>
        <w:br/>
        <w:t>ылдаумен жүреді.</w:t>
        <w:br/>
        <w:t>Ендігі жатысы мынау. Аузынан ақ көбігі тамып, екі езуі</w:t>
        <w:br/>
        <w:t>көпіршектенген. Үстінде шайнам ет жоқ. Құр состиып, ыржи-</w:t>
        <w:br/>
        <w:t>ып шығып қалғансүйек.Жас кезінде сабақты алғыр, тілалғыш,</w:t>
        <w:br/>
        <w:t>бір елгезек жан еді. Мына көрші-қолаңның жүгірмектері әуелі</w:t>
        <w:br/>
        <w:t>темекіге, содан-араққа, айналып келіп наша шектіреді. Ақыры</w:t>
        <w:br/>
        <w:t>есірткіні денесіне екпесе тынышталмайтын ауру тапты. Ше-</w:t>
        <w:br/>
        <w:t>шесі байғұс есірткі, наша дегеннен хабарсыз. «Бұл бала бұған</w:t>
        <w:br/>
        <w:t>да, маған да жоқ», деп ойлағанмен қимайды. Милиция талай</w:t>
        <w:br/>
        <w:t>келді. Тәртіпке шақырды. Емдетті. Біраз күн жіптіктей болып,</w:t>
        <w:br/>
        <w:t>қыздай қылық танытып жүреді де, ақыры бұзылып тынады.</w:t>
        <w:br/>
        <w:t>Көршілердің балдары-ақ осының мазасын алып, дегендерін іс-</w:t>
        <w:br/>
        <w:t>тейтін болады.</w:t>
        <w:br/>
        <w:t>Қайсыбір күні күш көрсетіп, әкесі тырысып, алысып-ақ бақ-</w:t>
        <w:br/>
        <w:t>қан. Нашаға уланған адамда әл болмаса да жанталаса беретіні-</w:t>
        <w:br/>
        <w:t>ақ, діңкесін құртып болды. Қолы аямай бала денесіне тиген.</w:t>
        <w:br/>
        <w:t>Оны сезіп жатқан ол жоқ.</w:t>
        <w:br/>
        <w:t>Ертеңгісін наннан келсе қазан-аяқ басын айналдырып, ше-</w:t>
        <w:br/>
        <w:t>шесін қуып жүр.</w:t>
        <w:br/>
        <w:t>- Ана маған ақша тауып бер, дәріге? Өліп барам!- дейді.</w:t>
        <w:br/>
        <w:t>Ол байғұс жанталасып, маған тығылды.</w:t>
        <w:br/>
        <w:t>- Балам-ау, соңғы ақшаны әкең нан алуға кетті ғой, - дейді.</w:t>
        <w:br/>
        <w:t>Оны ұғар, тыңдар есі дұрыс бала қайда? Балтаны ала жү-</w:t>
        <w:br/>
        <w:t>гіргенде әкесі тұра ұмтылып, шалқасынан түсірді. Енді болма-</w:t>
        <w:br/>
        <w:t>ғанда шешесінің қақ маңдайына жүзі тура тиіп, басын қақ ай-</w:t>
        <w:br/>
        <w:t>ыратын еді. Құдай сақтап қалды.</w:t>
        <w:br/>
        <w:t>Кемпірі көршіге демалуға кеткенде бағанағы бұған істегені</w:t>
        <w:br/>
        <w:t>екі бастан жантүршігерлік. «Ақша тапта-тап!» - деп дікілдеп,</w:t>
        <w:br/>
        <w:t>қалш-құлш етіп, кез келген затты лақтырғанда төтеп тұра ал-</w:t>
        <w:br/>
        <w:t>майсың. Іштен шыққан шұбар жыланды жамандыққа қимай-</w:t>
        <w:br/>
        <w:t>сың да. Қарсы ұмтылып әрекет етсең бір жеріңе, жанды тұсына</w:t>
        <w:br/>
        <w:t>қате тие ме, - деп тағы ойлайды.</w:t>
        <w:br/>
        <w:t>Үй де суып кетіпті. Ошақ көмейіндегі шоқты тартып, күлін</w:t>
        <w:br/>
        <w:t>төмен түсіріп алды. Сосын даладан ағаш әкеліп қалап, үстіне</w:t>
      </w:r>
    </w:p>
    <w:p>
      <w:r>
        <w:t>көмір салды. От қызды. Темір плита ыстығы аядай жерге жыл-</w:t>
        <w:br/>
        <w:t>уын тепті. Баласын жаймен төрге ысырып, астына қалың көрпе</w:t>
        <w:br/>
        <w:t>салып, үстін жүнді одеялмен жапты. Ес-түссіз, сұлық. Аузын</w:t>
        <w:br/>
        <w:t>кұрғақ шүберекпен сүртті. Түсі қарайып, иегі қуышып, шошай-</w:t>
        <w:br/>
        <w:t>ыц көрінеді. Жақ сүйегі ішіне қарай жабысып, кілегей қабатқа</w:t>
        <w:br/>
        <w:t>ілінген терідей үлбіреп тұр.</w:t>
        <w:br/>
        <w:t>148 БЕГІМБАЙ ҰЗАҚБАЕВ</w:t>
        <w:br/>
        <w:t>ңертеңгі сүтке асығады. Енді бірі жаңа ғана ашылған магазин-</w:t>
        <w:br/>
        <w:t>нен нан құшақтап барады. Осы үй тіршілігінен әрі асқан</w:t>
        <w:br/>
        <w:t>көріністі көшеден байқай да, көре де алмадым.</w:t>
        <w:br/>
        <w:t>Менің бағыма қонақ үйінен орын табыла кетті. Кезекші әйел</w:t>
        <w:br/>
        <w:t>де қара торы күлім көзді, кішіпейіл кісі екен. Есіней орнынан</w:t>
        <w:br/>
        <w:t>көтерілді де:</w:t>
        <w:br/>
        <w:t>- Қайда келіп едіңіз? - деді.</w:t>
        <w:br/>
        <w:t>-Заводқа.</w:t>
        <w:br/>
        <w:t>Мені олтүсінді-ау деймін. Бұл қалада белгілі бір-ақ завод бар.</w:t>
        <w:br/>
        <w:t>Оның атын да сұрап жатпады, кішкене терезеден ұсынған</w:t>
        <w:br/>
        <w:t>ақшамды алып:</w:t>
        <w:br/>
        <w:t>- Неше күн жатасың? - деді.</w:t>
        <w:br/>
        <w:t>- Әзірше бір тәулікке алсаңыз. Содан кейінгісін жұмыс ба-</w:t>
        <w:br/>
        <w:t>рысына байланысты шеше жатармын.</w:t>
        <w:br/>
        <w:t>Бөлмесі де жақсы. Қонақ үйіне жаңадан ғана қосып салын-</w:t>
        <w:br/>
        <w:t>ған бөлігі екен. Екі адамдық. Есіктен кірер жерде қол жуғыш.</w:t>
        <w:br/>
        <w:t>Оған жалғас жалт-жұлт еткен лакпен сырланған шифонер.</w:t>
        <w:br/>
        <w:t>Қасында артық зат та жоқ. Дипломатымды шифонерге сүңгітіп</w:t>
        <w:br/>
        <w:t>жібердім де кереуетке жата кеттім. Көзім ілініпті. Қара тер бо-</w:t>
        <w:br/>
        <w:t>лыппын. Аяқтың дүрсілі естілді. Бір кезде есік ашылды да. Қо-</w:t>
        <w:br/>
        <w:t>лында су толы шелегі мен еден жуғышы бар қара халатты әйел</w:t>
        <w:br/>
        <w:t>келіп кірді.</w:t>
        <w:br/>
        <w:t>- Ұйықтап жатқасын ұйқыңызды бұзбайын деп күткенмін.</w:t>
        <w:br/>
        <w:t>Жұмысқа бармайтын ба едіңіз?</w:t>
        <w:br/>
        <w:t>- Иә.</w:t>
        <w:br/>
        <w:t>Бұл сөзім барам не бармаймын деген ұғымды да бермейді.</w:t>
        <w:br/>
        <w:t>Жауапты қысқа қайырдым.</w:t>
        <w:br/>
        <w:t>-Сағат неше, апай?</w:t>
        <w:br/>
        <w:t>-Тоғыздан асып барады.</w:t>
        <w:br/>
        <w:t>Жалма-жан орнымнан тұрып, жуына бастадым. Киінгенім</w:t>
        <w:br/>
        <w:t>де шалт болса керек. Есіктен бері ішке енген әйелстол үстіндегі</w:t>
        <w:br/>
        <w:t>әлденелерді жинастырып тазалауға кірісті. Телефонға жарма-</w:t>
        <w:br/>
        <w:t>сып, өзімен таныс номерді тердім. Аржағынан:</w:t>
        <w:br/>
        <w:t>- Келдің бе, Берік? - деген дауыс естілді. Жүрегі лүп-лүп</w:t>
        <w:br/>
        <w:t>еткен қуанышты әуен.</w:t>
        <w:br/>
        <w:t>- Йә.</w:t>
      </w:r>
    </w:p>
    <w:p>
      <w:r>
        <w:t>- Онда маған кел. Мекеме есігі вокзал жағында. Кіргеннен</w:t>
        <w:br/>
        <w:t>кейін екінші қабатқа көтерілесің де оңға қарай жүресің. Есік</w:t>
        <w:br/>
        <w:t>алдындағы қызға да айтып қойдым. Менде адамдаротыр. Қазір</w:t>
        <w:br/>
        <w:t>босаймын, - деді де өзіме таныс, әрі ыстық үнмен телефонды</w:t>
        <w:br/>
        <w:t>қоясалды.</w:t>
        <w:br/>
        <w:t>154 БЕГІМБАЙ ҰЗАҚБАЕВ</w:t>
        <w:br/>
        <w:t>- Берік! Өзің шын жүрегіңмен сүймегесін, күйеуіңмен тұру</w:t>
        <w:br/>
        <w:t>да қиын екен!</w:t>
        <w:br/>
        <w:t>- Ренжіме дедім ғой, Жаңыл. Енді екі балалы болдың одан</w:t>
        <w:br/>
        <w:t>айрылып... Оның да тым тәуір жұмысы бар көрінеді. Өзің де</w:t>
        <w:br/>
        <w:t>дырдай бір мекеменің басшысысың.</w:t>
        <w:br/>
        <w:t>Пойыздың жүруін хабарлауда. Жылжып бара жатқан пойыз-</w:t>
        <w:br/>
        <w:t>дан секіріп түсті де қол бұлғап тұрған мені келе сүйіп-сүйіп</w:t>
        <w:br/>
        <w:t>алып, өксіп-өксіп жылап қайта мінді. Проводник жан ұшырып</w:t>
        <w:br/>
        <w:t>жынды ма мынау дегендей аң-таң болып, ұрысып жатыр. Көзі</w:t>
        <w:br/>
        <w:t>жаутаңдап ашылған терезеден қолын бұлғай берді, бұлғай берді.</w:t>
        <w:br/>
        <w:t>Содан хат үзілмеді. Звондап та тұрады. Күйеуін тіпті жек</w:t>
        <w:br/>
        <w:t>көріп кеткенін жиі жазады. Көргім де келмейді дейді. Балалар</w:t>
        <w:br/>
        <w:t>үшін әйтеуір дәнекер болып тұрып жатырмын деген сөздерді</w:t>
        <w:br/>
        <w:t>жазады. Сағынғанын, сүйетінін, мен болмасам мына жарық</w:t>
        <w:br/>
        <w:t>дүниенің еш қызығы жоқтығын көп айтады.</w:t>
        <w:br/>
        <w:t>Екі айдан кейін каникулға шыққан мен облыс орталығын-</w:t>
        <w:br/>
        <w:t>дағы үйіме бардым. Қол бос. Шалқайып жатып кітап оқимын.</w:t>
        <w:br/>
        <w:t>Балаларым пионер лагерінде. Әйелім ертеңгісін жұмысқа кетіп,</w:t>
        <w:br/>
        <w:t>кешке оралады. Күн сайын осы аралықта өз қаласынан авондап</w:t>
        <w:br/>
        <w:t>тұрады...</w:t>
        <w:br/>
        <w:t>...- Ойланып қалдың ғой, жаным. Жай ма?</w:t>
        <w:br/>
        <w:t>- Жай, Жаңыл.</w:t>
        <w:br/>
        <w:t>Құшақтап, кеңсе ішінде сүйіп тұрғанымды енді байқадым.</w:t>
        <w:br/>
        <w:t>Өткен кездесулер мен тәтті минуттар көз алдымда кино лента-</w:t>
        <w:br/>
        <w:t>сындағыдай осылай сырғып өтті.</w:t>
        <w:br/>
        <w:t>- Алтыдан он бес минут өткенде базардағы есіктен ішығар</w:t>
        <w:br/>
        <w:t>жерде мені күт.</w:t>
        <w:br/>
        <w:t>- Жұрт көзден ұят болмас па екен?</w:t>
        <w:br/>
        <w:t>- Оған қысылма. Сені ешкім танымайды. Үйге дейін шыға-</w:t>
        <w:br/>
        <w:t>рып сал. Күйеуім болса ауруханада жатыр. Ескі құяңы бар еді.</w:t>
        <w:br/>
        <w:t>Қайсы бір күні жолдастарымен мұздай суға шомылған ба?</w:t>
        <w:br/>
        <w:t>- Кездесуіміз осымен бітті ме?</w:t>
        <w:br/>
        <w:t>- Айттым ғой, әне сен сүйтіп ренжисің. Енді маған адамдар</w:t>
        <w:br/>
        <w:t>келеді. Сен барда қонақ үйіңде демал. Ақшаң бар ма қалтаңда?</w:t>
        <w:br/>
        <w:t>Тарығып қалмайсың ба?</w:t>
        <w:br/>
        <w:t>- Бар.</w:t>
        <w:br/>
        <w:t>- Онда кешкісін кездесеміз.</w:t>
        <w:br/>
        <w:t>- Мен “Жаңылды үйіне жұмыстан соң шығарып салдым. Ол</w:t>
      </w:r>
    </w:p>
    <w:p>
      <w:r>
        <w:t>кешкісін он бірден өте сыртта күтетінін айтты. Ие, сол мерзімді</w:t>
        <w:br/>
        <w:t>уақытында кездесіп, таң бозарып атып келе жатқанда қонақ</w:t>
        <w:br/>
        <w:t>үйдегі орныма оралдым. Ертеңіне он бірден кейін үйіне шақыр-</w:t>
        <w:br/>
        <w:t>146 БЕГІМБАЙ ҰЗАҚБАЕВ</w:t>
        <w:br/>
        <w:t>Жас кезінде еңбектеп жүргенде есектің күресі бұтын басып,</w:t>
        <w:br/>
        <w:t>бір жұмыртқасын езіп, еркектігін зақым еткен. Содан бері «осы</w:t>
        <w:br/>
        <w:t>балам үйленіп, тұқымы бола ма екен», деп анасы шынымен</w:t>
        <w:br/>
        <w:t>күдіктенетін. Есі бүтін, ақылы орнында. Бірақ ынжықтау, жуас</w:t>
        <w:br/>
        <w:t>еді. «Үйлен, бір қолымды екеу ет», десе жерге қарайтын. Небір</w:t>
        <w:br/>
        <w:t>ағайындардың, көрші-қоландардың қызы болды. Әйтеуір бұйы-</w:t>
        <w:br/>
        <w:t>рымысы жоқ па, бір ыңғайы келмеді. Соны ойлағанда Сарыбас:</w:t>
        <w:br/>
        <w:t>«шынымен осы мен еркекпін бе?» дейтін. Еркек екен. Бес жыл-</w:t>
        <w:br/>
        <w:t>дан бері құрсақ көтермей, ту биедей кердеңдеп семірген көрші</w:t>
        <w:br/>
        <w:t>жеңгесіне бала бітіпті. Қайсыбір кездескенде жеңгесі айтып:</w:t>
        <w:br/>
        <w:t>«Дымың ішінде болсын. Ешкімге сыр білдірме! Бәрінен бұрын</w:t>
        <w:br/>
        <w:t>ағаң қуанып жүр» деген. «Мынауски қызды не келіншекті өзім</w:t>
        <w:br/>
        <w:t>алып берем. Шыдаңқыра сәл», деген. Соны күтіп жүр. Баяғы</w:t>
        <w:br/>
        <w:t>түнгірақатқа шомылғаннан бері жеңгесіне барудың реті болма-</w:t>
        <w:br/>
        <w:t>ды. Ағасы үйден шықпай, әйелін жалғыз тастамай жүр.«Үйде</w:t>
        <w:br/>
        <w:t>жалғыз қалса бірдеңеден шошып, баласы жазым болар» дейтін</w:t>
        <w:br/>
        <w:t>көрінеді.</w:t>
        <w:br/>
        <w:t>Қара торы жеңгесінің үйіне кеші түскен сайын үздіге қарай-</w:t>
        <w:br/>
        <w:t>ды. Әйтеуір дәмесі зор. Бірақ ардан аттай алмай жүрген жайы</w:t>
        <w:br/>
        <w:t>тағы бар.</w:t>
        <w:br/>
        <w:t>СОҢҒЫ ТІЛЕК</w:t>
        <w:br/>
        <w:t>«Жаным, Берік! Тағдыр бізді қоспаған шығар. Соңғы ха-</w:t>
        <w:br/>
        <w:t>тыңды оқып отьрып көп ойларыңнан сенің маған дегенде</w:t>
        <w:br/>
        <w:t>суйіспеншілігіңнің таза екенін цқтым. Бірақ сен сол кезде</w:t>
        <w:br/>
        <w:t>шешіліп ештеңе айтпадың. Енді хабарласқанды қояйық.</w:t>
        <w:br/>
        <w:t>Куйеуім де арақты көп ішіп, әрдеңені бір мыжып, мазамды</w:t>
        <w:br/>
        <w:t>кетіріп те болды. Оған шыдайтын да емеспін. Бүйте берсе</w:t>
        <w:br/>
        <w:t>айырылып тынатын шығармын. Сенің жануяңды бұаудан</w:t>
        <w:br/>
        <w:t>аулақпын. Екі қолымда екі тусті балам бар ғой... Енді сол қос</w:t>
        <w:br/>
        <w:t>қарақтарымның тілеуін тілеп,сағансырттай қамқор болып</w:t>
        <w:br/>
        <w:t>отырамын да. Қош жаным, ренжіме! Бул менің саған деген ең</w:t>
        <w:br/>
        <w:t>соңғы хатым... Жаңыл...»</w:t>
        <w:br/>
        <w:t>Хатты қолыма алғанымда жүрегім бір түрлі лүпілдей соқты.</w:t>
        <w:br/>
        <w:t>Асқан қуанышты сезімді білдіретіндей. Қасымдағы өзім сияқ-</w:t>
        <w:br/>
        <w:t>ты көп жандарға жалтақтай қарадым. Хатты ашарымды да,</w:t>
        <w:br/>
        <w:t>ӘҢГІМЕЛЕР 155</w:t>
        <w:br/>
        <w:t>ды. Бірге бардық. Үйі әп-әдемі, жасауы да жақсы. Алты бөлмелі</w:t>
        <w:br/>
        <w:t>кең екен. Құшақтасып отырып тамақ іштік. Әңгімелестік. Ып-</w:t>
        <w:br/>
        <w:t>ыстық сезімімізді жалғастырдық. Уақыттың қалай өткенін</w:t>
        <w:br/>
        <w:t>білмеппін, үйге жарық сәуле ене бастапты. Сол уақыттасыртқа</w:t>
        <w:br/>
        <w:t>шықтым, жан-жағыма қарап орныма оралдым.</w:t>
        <w:br/>
        <w:t>Поезға мініп, қайтып келдім. Каникулым біткенше ол күн</w:t>
        <w:br/>
        <w:t>сайын авондап сағынышты сөздерін арнады. Әйелімнен мені</w:t>
        <w:br/>
        <w:t>қызғанатынын, жарылып кетудің сәл-ақ алдында жүргенін</w:t>
        <w:br/>
        <w:t>қайта-қайта қайталай берді. Күйеуімнен ажырасамын. Балала-</w:t>
      </w:r>
    </w:p>
    <w:p>
      <w:r>
        <w:t>рыммен бөлек шығам деді. Бірақ мен шаңырағыңды шайқалт-</w:t>
        <w:br/>
        <w:t>па, жас кезінде қосылған еріңнен артық ешкім жоқ, деп тоқтау</w:t>
        <w:br/>
        <w:t>салдым.</w:t>
        <w:br/>
        <w:t>«Берік, сен соңғы кездесуде сөзінді ашып айтпадың. Мен де</w:t>
        <w:br/>
        <w:t>қинаған жоқпын. Көп болса мәңгі сүйіп өтермін. Ешкімді бұлай</w:t>
        <w:br/>
        <w:t>құлай сүйген жоқ едім. Енді қайтейін. Сені маған тағдыр о бас-</w:t>
        <w:br/>
        <w:t>та жазбаған да, қимаған шығар. Өз бармағымды өзім шайнай-</w:t>
        <w:br/>
        <w:t>мын ба? Сүттей ұйып, үміт күтіп отырған шаңырағыңды бұзба.</w:t>
        <w:br/>
        <w:t>Бүйтіп жүре берсек, өмірден күдер үзіп кетерміз. Сені қимай-</w:t>
        <w:br/>
        <w:t>мын. Бірақ мен жүрегім ұнатпайтын күйеуімнен айырылыса-</w:t>
        <w:br/>
        <w:t>тын шығармын. Сен айырылыспа деп қинама. Бірге тұра ал-</w:t>
        <w:br/>
        <w:t>майтынымасоңғы кезде тіпті көзім жетті. Балаларымның әкесі</w:t>
        <w:br/>
        <w:t>ғой. Бір жағынан аяймын. Ар алдында көзім қимайды. Қай-</w:t>
        <w:br/>
        <w:t>тейін. Саған менің қолым жете ме. Қош бол, жаным! Жаным,</w:t>
        <w:br/>
        <w:t>Берік! Хат жазба енді. Хабарласпа енді! Онсыз да жаным жара-</w:t>
        <w:br/>
        <w:t>лы. Тілеуіңді тілеп, жақсылығыңды естиін. Шын махаббатым-</w:t>
        <w:br/>
        <w:t>нан қамқор көңілімді аямаспын. Хат жазба ?!. Қош, қош Берік...</w:t>
        <w:br/>
        <w:t>Жаңыл».</w:t>
        <w:br/>
        <w:t>Хат ішінде осы бір жапырақ қағаз тағы жүр екен.</w:t>
        <w:br/>
        <w:t>Қағаз бетінде кір су тамғандай белгілер байқалады. Бұл,</w:t>
        <w:br/>
        <w:t>әрине, Жаңылымның маған деген сүйіспеншілік жасы екенін</w:t>
        <w:br/>
        <w:t>ұқтым.</w:t>
        <w:br/>
        <w:t>ОЯНҒАН СЕЗІМ</w:t>
        <w:br/>
        <w:t>Талай асулар мен белестер артта қалғаны шын. Мынаөмірден</w:t>
        <w:br/>
        <w:t>сәби басымен не көрмеді. Әлі көретін қызығы мен шыжығы алда</w:t>
        <w:br/>
        <w:t>шығар. Әйтеуір, шырғалаңға толған шақтарда бас та ауырды,</w:t>
        <w:br/>
        <w:t>бармақ та шайналды. Шалқып та өмір сүріп, кең аспан астын</w:t>
        <w:br/>
        <w:t>шарлаған сонау жылдар, мына ізіне ерген ізіңдей сайрап жат-</w:t>
        <w:br/>
        <w:t>қаны мәлім. Иә, өмір, өмір... Таусылмайтындай, басы тасқа ти-</w:t>
        <w:br/>
        <w:t>ӘҢГІМЕЛЕР 149</w:t>
        <w:br/>
        <w:t>Енді жүрегімді тоқтата алсамшы! «Дүрс-дүрс, дік-дік» деп</w:t>
        <w:br/>
        <w:t>соғыл кеудемді жарып шығардай тулайды. Бейне бір жарысқа</w:t>
        <w:br/>
        <w:t>қатысқалы тұрғандай сезінемін. Өзіме өзім тоқтау берем.</w:t>
        <w:br/>
        <w:t>«Не көрінді саған. Он сегізге жаңа толған бозбаладай. Ол да</w:t>
        <w:br/>
        <w:t>қызғабарарда мұндай күйге түспес. Шар айнаға телміріп бұйра</w:t>
        <w:br/>
        <w:t>шашымды тарадым. Аздап шаш май жақтым. Көзім қызарыңқы</w:t>
        <w:br/>
        <w:t>сияқты. Әлде ұйқым шала болғасын ба бетім де ісіңкі көрінеді.</w:t>
        <w:br/>
        <w:t>Иіс су десептім. Бір стакан мұздай су жұттым. Содан соң өзімді</w:t>
        <w:br/>
        <w:t>тежеп, қалыпқа түсіріп Жаңылдың кеңсесіне қарай аяңдай</w:t>
        <w:br/>
        <w:t>жүрдім. Өзі айтқанындай жоғарыға көтеріліп келемін. Оң</w:t>
        <w:br/>
        <w:t>жаққа бұрылдым. Есіктің алдына келдім. Сол уақытта меңге-</w:t>
        <w:br/>
        <w:t>рушісі деген жазуы бар ішікі есіктен он шақты адам шықты.</w:t>
        <w:br/>
        <w:t>Ішінде әйел де, костюм киіп, қылғындыра галстук таққан жап-</w:t>
        <w:br/>
        <w:t>жас келісті жігіттер де бар. Артынан (Жаңылдың даусы естілді.</w:t>
        <w:br/>
        <w:t>Біреулерге тапсырма беріп жатыр.</w:t>
        <w:br/>
        <w:t>- Сізге кім керек, ағай?</w:t>
        <w:br/>
        <w:t>Дауыс естілген жаққа жалт қарадым.</w:t>
        <w:br/>
        <w:t>-«Жаңыл!- Сосын жұлып алғандай. - Меңгеруші, - дедім.</w:t>
        <w:br/>
        <w:t>- Қайдан келдіңіз? Не жұмыспен?</w:t>
      </w:r>
    </w:p>
    <w:p>
      <w:r>
        <w:t>- Сізге мен туралы айтқан жоқ па?</w:t>
        <w:br/>
        <w:t>- Фамилияңыз кім?</w:t>
        <w:br/>
        <w:t>-“Жарасқанов Берік.</w:t>
        <w:br/>
        <w:t>- Сізді күтіп отыр. Кіре беріңіз...</w:t>
        <w:br/>
        <w:t>Мен оның рұқсат бергеніне қарамастан іштен соңғы адам-</w:t>
        <w:br/>
        <w:t>ның шығуын күттім. Демім әзер жетіп тұрғандай. Аз ғана күту</w:t>
        <w:br/>
        <w:t>минуттары сағатқататитындай. Шықты-ау соңғы адам да. Жүзі</w:t>
        <w:br/>
        <w:t>күлім қағады.</w:t>
        <w:br/>
        <w:t>- Рақмет, Жаңыл Түктібаева! Рақмет!</w:t>
        <w:br/>
        <w:t>Ол шығу бойына екі қабат есікті қолым дірілдей әзер ашып,</w:t>
        <w:br/>
        <w:t>кең бөлмеге келіп кірдім. Төргі столда өзімнің Жаңылым отыр.</w:t>
        <w:br/>
        <w:t>Жүзі жас баладай бал-бұл жанады. Тіпті, ажарланып көрінеді.</w:t>
        <w:br/>
        <w:t>Ол да орнынан лыпылдай көтерілді.</w:t>
        <w:br/>
        <w:t>- Келіп қалдың ба, Берік?</w:t>
        <w:br/>
        <w:t>Келе қолымды алды да сосын мойнымнан құшақтап, бетім-</w:t>
        <w:br/>
        <w:t>нен, ернімнен сүйіп-сүйіп алды. Денем тоқ ұрғандай ыңғайсыз-</w:t>
        <w:br/>
        <w:t>данып, жаңағы кірген есігіме қарадым. Әйтеуір, абырой бол-</w:t>
        <w:br/>
        <w:t>ғанда ешікім көріп тұрған жоқ екен. Қайта орнына барды да,</w:t>
        <w:br/>
        <w:t>қапталдағы қызыл түймені басты.</w:t>
        <w:br/>
        <w:t>- Мен бос емеспін. Ешкімді ішке жіберме... Иә, өзіміздің</w:t>
        <w:br/>
        <w:t>қызметкерлерді де.</w:t>
        <w:br/>
        <w:t>- Отыр, жаным. Сағындың ба? Шөп шапқансың-ау. Тіпті"</w:t>
        <w:br/>
        <w:t>қарайып күнге күйіп кетіпсің ғой. Алматыдағыдай емессің,</w:t>
        <w:br/>
        <w:t>жүдей де бастағансың ба?</w:t>
        <w:br/>
        <w:t>ӘҢГІМЕЛЕР 153</w:t>
        <w:br/>
        <w:t>Омырауыма басып, құшақтап бетінен сүйдім. Бір түрлі балқы-</w:t>
        <w:br/>
        <w:t>ғанымды байқадым. Ол да шынымен маған беріліп, тынысын</w:t>
        <w:br/>
        <w:t>жиі-жиі алып, көзін&gt;жұма берді. Әрі-бері жүрген адам. Көбірдім</w:t>
        <w:br/>
        <w:t>қала болғасын ба, екеумізге ешікім мән беріп те жатқан жоқ.</w:t>
        <w:br/>
        <w:t>Қолынан ұстап жетелеп цирктен жоғарыдағы бау ішіне қарай</w:t>
        <w:br/>
        <w:t>жүрдік. Столдардың бірі де бос емес. Екеуара әңгіме-дүкен</w:t>
        <w:br/>
        <w:t>құрып, жастықтың махаббатына мас болып отырғандар да көп</w:t>
        <w:br/>
        <w:t>екен. Содан екеуміз қалыңдау ағаштың ішіне кірдік. Бізден</w:t>
        <w:br/>
        <w:t>бұрын да біреулер отырған ба, жерге газет жайып тастапты.</w:t>
        <w:br/>
        <w:t>- Жаңыл, шаршадың ба?</w:t>
        <w:br/>
        <w:t>- Йә.</w:t>
        <w:br/>
        <w:t>- Онда отырайық.</w:t>
        <w:br/>
        <w:t>- Үстіміз лас болмай ма?</w:t>
        <w:br/>
        <w:t>- Мұндайда қара жерге отырсаң да ештеңең кетпейді. Жа-</w:t>
        <w:br/>
        <w:t>нында мен бармын ғой.</w:t>
        <w:br/>
        <w:t>- Онда жарайды.</w:t>
      </w:r>
    </w:p>
    <w:p>
      <w:r>
        <w:t>Мені ол иіскеді. Мен оның бетінен, дір-дір еткен ернінен</w:t>
        <w:br/>
        <w:t>сүйдім. Түннің біруағында “Жаңылдың жатақханасынаоралдық.</w:t>
        <w:br/>
        <w:t>Содан күн сайын кездесу жалғасты. Ол маған жиі-жиі звон-</w:t>
        <w:br/>
        <w:t>дайды. Мен де әуейі болып алдым. Уақытбұрындары жетпейтін.</w:t>
        <w:br/>
        <w:t>Енді артыла ауысып, сабаққа да, Жаңылға да үлгеріп жүрдім.</w:t>
        <w:br/>
        <w:t>Денем ширады. Бұрын бос уақытымда сабақ оқып, одан босасам</w:t>
        <w:br/>
        <w:t>езіліп кереуетте жата беретінмін. Киімімді күн сайын өтектеп,</w:t>
        <w:br/>
        <w:t>үстіме қарап, сәнденіп, желігіп алдым. Содан, әйтеуір, не ке-</w:t>
        <w:br/>
        <w:t>рек, мен Молдабексіз, ол Марияшсыз-ақ бір-бірімізді іздеп, са-</w:t>
        <w:br/>
        <w:t>ғына көрісетін күндерді бастан кешіріп жаттық. Марияш Мол-</w:t>
        <w:br/>
        <w:t>дабекті ұнатыпты. Оған олгүл құшақтап күн сайын барып тұра-</w:t>
        <w:br/>
        <w:t>тын көрінеді. Емтихандарына тілеулес болып қатысып, талай</w:t>
        <w:br/>
        <w:t>арып-ашып, құттықтапты. Ал, маған «Марияшты сүйем, ол</w:t>
        <w:br/>
        <w:t>менен айрылғысы келмейді. Әйеліңді таста, үйленеміз», - дейді</w:t>
        <w:br/>
        <w:t>деп талай жырлаған.</w:t>
        <w:br/>
        <w:t>Оларды шығарып салуға Молдабек қатыспады. Себебі қай</w:t>
        <w:br/>
        <w:t>күні қайтатындарын айтпапты. Мен бір жолдасымды ертіп,</w:t>
        <w:br/>
        <w:t>екінші Алматыға дейін бірге барып, сол жерде қоштастық.</w:t>
        <w:br/>
        <w:t>Жаңылдың көз алды мөлтілдеп, жасқа толды.</w:t>
        <w:br/>
        <w:t>-&lt;“Жаным, Берік сен мені ұмытасың ба?</w:t>
        <w:br/>
        <w:t>- Жоқ.</w:t>
        <w:br/>
        <w:t>- Барубойына хат жазам. Звондап тұрамын. Әттең, екі балам</w:t>
        <w:br/>
        <w:t>бар. Сен маған қыз кезімде кездеспеген екенсің.</w:t>
        <w:br/>
        <w:t>5- Өкінбе Жаңыл. Жылағаның ұятты. Таныс біреулер кез-</w:t>
        <w:br/>
        <w:t>десіп қалып, масқара болармыз.</w:t>
        <w:br/>
        <w:t>152 БЕГІМБАЙ ҰЗАҚБАЕВ</w:t>
        <w:br/>
        <w:t>Бір түрлі жаныма жақын санадым ба, сезімім оянып, мен де</w:t>
        <w:br/>
        <w:t>қыса түстім. Дегенмен, көпті көрген еркекпін. Театрға кіріп,</w:t>
        <w:br/>
        <w:t>орнымызға жайғастық.</w:t>
        <w:br/>
        <w:t>Содан кино көрдік. Арасында алақанын сипаймын. Тізесіне</w:t>
        <w:br/>
        <w:t>қолымды қоямын. Енді тіпті еркінси бастадым. Иығым тиген</w:t>
        <w:br/>
        <w:t>анарына қолымды жүгірттім.</w:t>
        <w:br/>
        <w:t>- Қойшы ұятты,- деп мырс-мырскүлді. Әрі кеттігі жоқ сияқты.</w:t>
        <w:br/>
        <w:t>- Келгеніңізге қанша уақыт өтті?</w:t>
        <w:br/>
        <w:t>- Үш ай. Басқалар бір-екіден үйлеріне барып қайтты. Менің</w:t>
        <w:br/>
        <w:t>қайтқым келмеді. Осындаекі сіңілім бар. Біреуі үйленген. Енді</w:t>
        <w:br/>
        <w:t>бірі санаторияда дәрігер.</w:t>
        <w:br/>
        <w:t>- Балаларыңызды сағынбайсыз ба?</w:t>
        <w:br/>
        <w:t>- Телефонмен сөйлесіп тұрам ғой. Олар жазғы каникулға</w:t>
        <w:br/>
        <w:t>шыққан. Колхоздағы әке-шешемнің ауылында.</w:t>
        <w:br/>
        <w:t>- Күйеуіңіз кайда?</w:t>
        <w:br/>
        <w:t>- Үйде ғой.</w:t>
        <w:br/>
        <w:t>- Оны сағынбайсыз ба?</w:t>
      </w:r>
    </w:p>
    <w:p>
      <w:r>
        <w:t>- Қойшы, әр немені айта бермей.</w:t>
        <w:br/>
        <w:t>Құлағыма Молдабек сыбырлады.</w:t>
        <w:br/>
        <w:t>«Қазір кинодан шыққасын паркке барайық. Сондаресторан-</w:t>
        <w:br/>
        <w:t>ға не кафеге отырайық. Өзіңнің қалтаңда бірдеңе бар ма, оған</w:t>
        <w:br/>
        <w:t>төлейтін».</w:t>
        <w:br/>
        <w:t>- Қорықпа, Молдеке! Болмаса несі бар, жерден қазсақ та таба-</w:t>
        <w:br/>
        <w:t>мыз. Содан кино көрдім бе, әлде келіншекпен болдым ба, біл-</w:t>
        <w:br/>
        <w:t>меймін. Екі түстің арасында елтумен сыртқа шықтық. Жаяу-</w:t>
        <w:br/>
        <w:t>лап паркке келдік. Мен Жаңылдың әрі кеттігі жоқтығын бай-</w:t>
        <w:br/>
        <w:t>қадым. Үйленген тәжірибем бар ма, әрдеңені бір айтып әйтеуір</w:t>
        <w:br/>
        <w:t>өзіме тартып алдым. Күн жаңа батып келеді. Сықылықтап кү-</w:t>
        <w:br/>
        <w:t>леді. Арасында мойнына аузымды тақап әлдеңені айтамын. Ол</w:t>
        <w:br/>
        <w:t>сылқ-сылқ күледі. Әйтеуір махаббатты жаңадан бастағандай мәз</w:t>
        <w:br/>
        <w:t>болмасым бар ма? Кішіпейіл, сүйкімді келіншек мені баурап,</w:t>
        <w:br/>
        <w:t>бұрынғы таныстарындай еркінсіп кетті.</w:t>
        <w:br/>
        <w:t>Бұл күні мен онымен ұзақ жүрдім. Жатқан жеріне дейін шы-</w:t>
        <w:br/>
        <w:t>ғарып салдым. Әйтеуір, жақсы көріп қалғаным соншалық, ер-</w:t>
        <w:br/>
        <w:t>тең тағы кездесетін болып келістім. Ол да жасырмады.</w:t>
        <w:br/>
        <w:t>- Маған ұнадың,- деді.</w:t>
        <w:br/>
        <w:t>Мен де шынымен жақсы көргенімді дәлелдеп бақтым. Тап-</w:t>
        <w:br/>
        <w:t>таза көңілмен аймалап, ып-ыстық ернінен сүйіп, айырылысуға</w:t>
        <w:br/>
        <w:t>қимай қолыммен жатақханасына кіргізіп салдым.</w:t>
        <w:br/>
        <w:t>Ертеңіне Марияшштан бөлініп, цирк жанына келді. Бұрын-</w:t>
        <w:br/>
        <w:t>нан таныстардай еркін сағынысып қалыппыз. Қолымды алды.</w:t>
        <w:br/>
        <w:t>ӘҢГІМЕЛЕР 15і</w:t>
        <w:br/>
        <w:t>- Ал енді! Бәке, келіншек болғанда қандай дейсің... нағыз</w:t>
        <w:br/>
        <w:t>сұлудың өзі. Одан өткен сұлу әйелді көрген жоқпын. Күйеуі</w:t>
        <w:br/>
        <w:t>бар. Бірақ сол сүмелегін ұнатпайды. Мектеп бітірген соң Жа-</w:t>
        <w:br/>
        <w:t>ңыл көнбегесін басып алып кетіпті. Екі баласы болғанша әлі</w:t>
        <w:br/>
        <w:t>жақтырмайтын көрінеді.</w:t>
        <w:br/>
        <w:t>Молдабек таныстырудың әбден илеуін қандырды.</w:t>
        <w:br/>
        <w:t>- Ол келіншекпен жүрсең бар-ау, маған мәңгі қарыздар бо-</w:t>
        <w:br/>
        <w:t>ласың.</w:t>
        <w:br/>
        <w:t>- Жарайды, Молдекебір реті келер. Олар қайда күтем деп еді?</w:t>
        <w:br/>
        <w:t>- Сол театрдың алдынан.</w:t>
        <w:br/>
        <w:t>- Келмей қалса қайтеміз?</w:t>
        <w:br/>
        <w:t>- Жоқ, сөздерінде тұрады. Осы қаланың анау-мынау ырғы-</w:t>
        <w:br/>
        <w:t>маларындай емес.</w:t>
        <w:br/>
        <w:t>Көшеде елпілдеп ұзынды-қысқалы болып басып келеміз.</w:t>
        <w:br/>
        <w:t>- Әне, көрдің бе? Айттым ғой күтіп тұрады деп.</w:t>
        <w:br/>
        <w:t>Молдабек мәз. Екі езуі құлағында.</w:t>
        <w:br/>
        <w:t>- Қай жерде?</w:t>
      </w:r>
    </w:p>
    <w:p>
      <w:r>
        <w:t>- Әне қызыл көйлектісі менікі. Қасындағы сары көйлектіні</w:t>
        <w:br/>
        <w:t>көрдің бе?</w:t>
        <w:br/>
        <w:t>Оның қолын шошайтумен көп адамның арасынан екеуін әзер</w:t>
        <w:br/>
        <w:t>тауып алдық.</w:t>
        <w:br/>
        <w:t>Шынында да тәп-тәуір. Алыстан қарағаннан ба? Әлде Мол-</w:t>
        <w:br/>
        <w:t>декеңнің суреттеуі өтіп кетті ме, маған сүп-сүйкімді сұлу</w:t>
        <w:br/>
        <w:t>көрінді. Қасында тұрмыз. Аппақ. Жүзіндеоймақтай қызыл қан</w:t>
        <w:br/>
        <w:t>ойнайды. Келінішек дегенге өз басым сенбедім. Танысып жа-</w:t>
        <w:br/>
        <w:t>тырмыз.</w:t>
        <w:br/>
        <w:t>- Берік.</w:t>
        <w:br/>
        <w:t>- Марияш.</w:t>
        <w:br/>
        <w:t>-Жаңыл.</w:t>
        <w:br/>
        <w:t>- Ой, бай-ау?! Мына алаңсыз бір-бірлеріңе тесіліп тұрғанда-</w:t>
        <w:br/>
        <w:t>рындакинобасталып кетедіғой,- деп Молдабек Марияшты қол-</w:t>
        <w:br/>
        <w:t>тықтап театрға тура тартты. Мен жаңа танысыма жанамалай</w:t>
        <w:br/>
        <w:t>еріп келемін..</w:t>
        <w:br/>
        <w:t>- Өй, өй, Берік-ай! Менің жерлесімді сен өйтіп қорлама.</w:t>
        <w:br/>
        <w:t>Жігіт сияқты, маған ұқсап қолтықтап жүрсейші. Осы үлкен</w:t>
        <w:br/>
        <w:t>қалада кімді-кім танып жатыр дейсің. Кысылма.</w:t>
        <w:br/>
        <w:t>Жаңыл күліп жіберді. Күлгені қандай сүйкімді. Маған бір</w:t>
        <w:br/>
        <w:t>түрлі ұнап қалды.</w:t>
        <w:br/>
        <w:t>- «Жігіттің батылы жетпесе, біз қалай оны игереміз, - деп</w:t>
        <w:br/>
        <w:t>мені өзі қолтықтады ол. Ақ білегі қарымның арасынан өтіп, бүлк</w:t>
        <w:br/>
        <w:t>еткізді.</w:t>
        <w:br/>
        <w:t>ӘҢГІМЕЛЕР 159</w:t>
        <w:br/>
        <w:t>иітіп, емшетін емгеннен, ес біле азапты шақтың бастауын мына</w:t>
        <w:br/>
        <w:t>өгей шешесінің тесірейе қарағын ала көзі мен «жертартқыла-</w:t>
        <w:br/>
        <w:t>ған» түюлі жұдырығының астында өткізіп келеді. Әзір басы</w:t>
        <w:br/>
        <w:t>жарылып, көзі шықпағанмен өз әкесін көргенде қамқор қолын</w:t>
        <w:br/>
        <w:t>созғандай қанаттанып, төбесі көкке жеткендей болатын. Сорлы</w:t>
        <w:br/>
        <w:t>әкесінде не жазық. Қанша табаны тесіліп, алақаны ойылып,</w:t>
        <w:br/>
        <w:t>күндіз-түні тынымсыз жұмыс істегенімен бар тапқаны тама-</w:t>
        <w:br/>
        <w:t>ғынан ауыспай, етек-жеңі жалбырап жыртылып, тесіліп жүрісі</w:t>
        <w:br/>
        <w:t>анау. «Жалғыздың үні шықпас» дегендей, бесіктен белі қатып</w:t>
        <w:br/>
        <w:t>тұрғаннан бері, атын шығарар жалғыз сорлы баласының күйі</w:t>
        <w:br/>
        <w:t>мынау. Әйтеуір абыройсыздығын көрсетпей, жаман атын естірт-</w:t>
        <w:br/>
        <w:t>пей кәмелетке толмаған қызы бір күндеесін тапты да кетті. Оған</w:t>
        <w:br/>
        <w:t>бола бордай езіліп, борықтай мүжілген бұл болмады. Мұның бөрі</w:t>
        <w:br/>
        <w:t>айналып келгенде інісіне қатты батып, екі көзін жасқа булық-</w:t>
        <w:br/>
        <w:t>тырып, бауырын көгермей үш күн азалап жатып алды. Апасы</w:t>
        <w:br/>
        <w:t>да маңдайына жазған пендесімен қол ұстасып кеткенмен жал-</w:t>
        <w:br/>
        <w:t>ғыз бауырын жүрегі жыртыла ойламас дейсің бе? Қасында, ба-</w:t>
        <w:br/>
        <w:t>сында жоқ. Бірақ есін біліп қалған бала ойлаған сайын өңешін</w:t>
        <w:br/>
        <w:t>мұз жыртып, ары-бері жүргендей, іші-бауырын елжіретіп, жы-</w:t>
        <w:br/>
        <w:t>лан жұтқандай денесі дел-сал болғаны қашан. Бірақ ойын бала-</w:t>
        <w:br/>
        <w:t>сы есіктен қарыс адым шықса болды есі кеткенше ырду-дырду-</w:t>
        <w:br/>
        <w:t>мен жүріп, бәрін ұмытып, кеш бата діңкәсі құрып, күндегі ор-</w:t>
        <w:br/>
        <w:t>нына кұлайтын. Содан таң сыз бере өгей шешесінің бар дауыс-</w:t>
        <w:br/>
        <w:t>қа салып айқайлаған үнімен дікілдеп, жетіп келгенінде көзін</w:t>
      </w:r>
    </w:p>
    <w:p>
      <w:r>
        <w:t>шайдай ашып алатын. Тізеге жетер-жетпес дамбалының ыш-</w:t>
        <w:br/>
        <w:t>қырын кіндігіне карай тартқыптап, күс басқан қарнын біздей</w:t>
        <w:br/>
        <w:t>жырым-жырым тырнақтарымен аямай тырналап, ақ жолақ етіп</w:t>
        <w:br/>
        <w:t>қасып, қышуын қандырғандай салы суға кетіп, еріне түреге-</w:t>
        <w:br/>
        <w:t>летінді.</w:t>
        <w:br/>
        <w:t>Содан баспақ пен бұзаудың бас жібіне жармасып, жан-жағы-</w:t>
        <w:br/>
        <w:t>на қарауға мұрсасы келмей, сүт пісірім уақыт қорадан айнал-</w:t>
        <w:br/>
        <w:t>шықтап шықпай жүргені. Бұның еңбегін бағалап жатқан жан</w:t>
        <w:br/>
        <w:t>жоқ. Ақ тер, көк тері шығып, қорадағы жас тезектерді алып,</w:t>
        <w:br/>
        <w:t>күн түсер бетке аударып жаяды. Бұзауын шірене жібінен тар-</w:t>
        <w:br/>
        <w:t>тып жүріп анасынан бөледі. Сосын ұшы майысқан тал шыбық-</w:t>
        <w:br/>
        <w:t>ты алып, екі сиырды тышқыртып айдап, өріске шығарады.</w:t>
        <w:br/>
        <w:t>Екеуі кейде екі жаққа қашып, бой бермейтін де кездері баршы-</w:t>
        <w:br/>
        <w:t>лық. Мұндайда шешесінің көзін көрген Күміс апай шын</w:t>
        <w:br/>
        <w:t>көңілмен аяғансып көмекке келеді. Қақпайлап айдап сиырлар .</w:t>
        <w:br/>
        <w:t>легіне қосады. Осы шапқылаумен тайыншаның ізінен қалмай</w:t>
        <w:br/>
        <w:t>жүріп, басын таналар тобырына әзер бұрады. Сырттан көрген</w:t>
        <w:br/>
        <w:t>160 БЕГІМБАЙ ҰЗАҚБАЕВ</w:t>
        <w:br/>
        <w:t>адам шидей борбайымен зыр жүгірген талдырмаш баланы іштей</w:t>
        <w:br/>
        <w:t>аяп: «Анасы жоқтың көрген күні осы» дегенмен, қолдан кел-</w:t>
        <w:br/>
        <w:t>мес шарасыздықтан іштей қамқорын соғып, өз бастарының</w:t>
        <w:br/>
        <w:t>аманшылықтарына шүкіршілік ететін.</w:t>
        <w:br/>
        <w:t>Құмды есіп, екі аяғы екі жаққа кеткен бала шартшап-шалды-</w:t>
        <w:br/>
        <w:t>ғып үйге жеткенде кейде сүті тасып төгілген қара қазанның</w:t>
        <w:br/>
        <w:t>шоққа күйіп жатқан үстінен шығатын кездері бар. Апыл-ғұпыл</w:t>
        <w:br/>
        <w:t>жүгіріп жүріп, бірде шоққа аяғын бастырып, сүтін де қолына</w:t>
        <w:br/>
        <w:t>төккен кездері бар. Сол сүттен кейде ерніне тамшы тимей, іші</w:t>
        <w:br/>
        <w:t>шұрқырап құлағанда мына жарыққаәкелген әкесін іштей былш</w:t>
        <w:br/>
        <w:t>еткізіп боқтап, бос дүниеден баз кешіп кеткісі келеді. Әкесінің</w:t>
        <w:br/>
        <w:t>жүзіне қарап, басы салбыраған сабырлы қалпын аянышты</w:t>
        <w:br/>
        <w:t>сезініп, іштен тынып, сор маңдайын қос жұдырығымен төпеп-</w:t>
        <w:br/>
        <w:t>төпеп алатын, бұл дүниедегі пақырың осы болып шығады. Қай</w:t>
        <w:br/>
        <w:t>ашуын даөзін жәбірлеп, өзін жалалап, екі елі мандайының соры</w:t>
        <w:br/>
        <w:t>арылмағанына қан жылағандай ашынатын. Сол сормаңдайға</w:t>
        <w:br/>
        <w:t>мына жарық дүниені жалпағымен басып, тірі жүрген өгей ше-</w:t>
        <w:br/>
        <w:t>шесінің қарғысы мен айналаны дірілдетер айбықаайқайы қосыл-</w:t>
        <w:br/>
        <w:t>ғанда, ой құдірет-ай, бір өзіңе табынып, жалынып «мені алып</w:t>
        <w:br/>
        <w:t>кет, мынаазаптан құтқар», деп азар да безер боларын қайтерсің.</w:t>
        <w:br/>
        <w:t>Есбіліп, етек жинағаннан бергі көрген күніосы. Қас-қағым сәтте,</w:t>
        <w:br/>
        <w:t>мына шәугімдей бастағы құлақ ішін біреу қырғышпен қырған-</w:t>
        <w:br/>
        <w:t>дай миы шіңкілдеп, еңбегін ойып, еңсесін түсіріп жіберетін.</w:t>
        <w:br/>
        <w:t>Келем дегенше аядай дастарқанға туралған нан тарыдай ша-</w:t>
        <w:br/>
        <w:t>шылатын да, аузына апарам дегенше таусылып, айналасын си-</w:t>
        <w:br/>
        <w:t>пап қалатын. Қарнының етегінде иіскемеген тамақ, аш құрсақ-</w:t>
        <w:br/>
        <w:t>тан ары аспай, асқазанын саздыратын. Содан соң қазанның қас-</w:t>
        <w:br/>
        <w:t>пағын балықтың желбезек қырғышымен қырғыштап жеп, екі</w:t>
        <w:br/>
        <w:t>білегін түріп, қос қолымен қазан түбін ойқастатып, тілімен сау-</w:t>
        <w:br/>
        <w:t>сақтарын жалайтын. Сүттің көбесі сөгілсе болды баршасы өгей</w:t>
        <w:br/>
        <w:t>шешесінің жұтқыншағынан ауыспай, жалмаңдап екі жағын</w:t>
        <w:br/>
        <w:t>жұлып жеп отырғаны. Бір тойымсыз, сөзге дес бермейтін салп</w:t>
        <w:br/>
        <w:t>етек нағыз долының өзі. Екі жағына жан жуытпай тиісіп, көрші</w:t>
        <w:br/>
        <w:t>біткеннің де мазасын май ішкендей етіп болды. Мұны көрсе</w:t>
        <w:br/>
        <w:t>олардың көзге түспей аман-есен құтылғылары келін, азар да</w:t>
        <w:br/>
        <w:t>безер болатыны қайтерсің. Көрші мен көлденең көк аттыны тын-</w:t>
        <w:br/>
        <w:t>дырған, үйде қамқор болып, жылы алақанының табын сездірер</w:t>
        <w:br/>
        <w:t>ендігі шептесінің күйі осы болғандықтан бұған не жорық?</w:t>
      </w:r>
    </w:p>
    <w:p>
      <w:r>
        <w:t>Мұңын кімге шағып айтарын, қай тесікке барып паналарын</w:t>
        <w:br/>
        <w:t>білмей кеулі пәс болған баланың түсі жер өртегендей түтігіп,</w:t>
        <w:br/>
        <w:t>үнемі қабағынан қар жауып, жолдастарымен араласқанда ба-</w:t>
        <w:br/>
        <w:t>ӘҢГІМЕЛЕР 163</w:t>
        <w:br/>
        <w:t>жердегі тіс тиген тесіктер қосылып, жыртығы жұдырық сияр-</w:t>
        <w:br/>
        <w:t>дай, алақандай ашылып қалыпты. Жағаға шығып, екі балақты</w:t>
        <w:br/>
        <w:t>санға дейін аянбай түргіледі де шетін бөлек бұрап, қапталына</w:t>
        <w:br/>
        <w:t>тықты. Сауыс-сауыс кешегі шыттай жаңа дамбалбүгін сүмірейіп</w:t>
        <w:br/>
        <w:t>өңі кетіп, жылаған баланың кір-қожалақ бетіндей айғыз-ұйғыз.</w:t>
        <w:br/>
        <w:t>Жарықтық, мұны шешесі, көрсе, бұлтты төндіріп, нөсерлетіп</w:t>
        <w:br/>
        <w:t>жауын жаудырып, аузына небір былғаныш сөздер кіріп-шыға-</w:t>
        <w:br/>
        <w:t>ры белгілі.</w:t>
        <w:br/>
        <w:t>Әкесі арнап, сый-сияпаттай тарту етіп, қара кемпірге қолқа</w:t>
        <w:br/>
        <w:t>салып, тіктіріп берген жаңа дамбалдың қызығы мен алғашқы</w:t>
        <w:br/>
        <w:t>дәмін қарасиырдың сілекей аузы көрді. Шешесіне байқатпайын</w:t>
        <w:br/>
        <w:t>дегендей бұзау басын оң жамбасына алып, онымен біраз алы-</w:t>
        <w:br/>
        <w:t>сып-ақ бақты. Бұзау аяғына балағын бастырмайын дегендей,</w:t>
        <w:br/>
        <w:t>түрініп алған баланың қылығы өгей шешеге ұнағандай, көп те</w:t>
        <w:br/>
        <w:t>назар аудармаған-ды. Өріске бара жатқанда ғана байқады. Ақ-</w:t>
        <w:br/>
        <w:t>жем болған дамбалдың түсі іші кеткен малдың тезегіндей әр</w:t>
        <w:br/>
        <w:t>жеріне шашырап алабаж дақтанған. Ала көзін шақырайтып</w:t>
        <w:br/>
        <w:t>карап, шағып алардай тесіліп, қарасынан ағы көп жанарын</w:t>
        <w:br/>
        <w:t>шашыратып бажырайды. «Келгесін көрем, бәлем» дегендей, азу</w:t>
        <w:br/>
        <w:t>тісін қышырлатып қайрап сиырдың бауырына кіріп, емшегін</w:t>
        <w:br/>
        <w:t>жарыстыра тартты. Сау-сау еткен шелектегі сүт көпіршік атып,</w:t>
        <w:br/>
        <w:t>бұзау жалап исінген қара сиыр бар ағын ағыл-тегіл иіп берді.</w:t>
        <w:br/>
        <w:t>Өріске мал ұзағанда бұл жайбарақат аялдап келді де бұта</w:t>
        <w:br/>
        <w:t>түбіне екі аяғын екі жаққа жіберіп, талтиып отырып алды.</w:t>
        <w:br/>
        <w:t>Қолда тебен ине. Оған қармақтың капрон жібін өткізген. Ба-</w:t>
        <w:br/>
        <w:t>лақты тізеге жетер-жетпес жерден киып, көмкере өрмектей</w:t>
        <w:br/>
        <w:t>тігіп, дамбалды шолтитып киіп алды. Содан қас қарайып, айна-</w:t>
        <w:br/>
        <w:t>ланы қараңғы толық қаптап, жайылғанша ойыннан үйге бет-</w:t>
        <w:br/>
        <w:t>тей қоймады. Түсте Жарық көлдің қара батпағына көміле шо-</w:t>
        <w:br/>
        <w:t>мылды. Жайдары жүзіне іренді белгі кіріп, бұзылған түсі, аш-</w:t>
        <w:br/>
        <w:t>тан бұратылған адамның ұсқынсыз кейпін көзге елестетеді.</w:t>
        <w:br/>
        <w:t>Есік алдындағы қазандыққа келіп, жан-жағын түрткілкеп,</w:t>
        <w:br/>
        <w:t>тіске басар іздей бастады. Быламық па, үзбей ме әйтеуір бірдеңе</w:t>
        <w:br/>
        <w:t>тостаған түбінде жұғындай болып, дірілдейді. Екі бетін қалың</w:t>
        <w:br/>
        <w:t>күйе басқан, ыс иісті жұдырықтай нанның бір сындырым бөл-</w:t>
        <w:br/>
        <w:t>шегі кір қалтаның түбін жалап жатыр екен. Ағаш қасықтың</w:t>
        <w:br/>
        <w:t>өрнегі желініп, араланып кеткен бетін ауызға тигізген сайын</w:t>
        <w:br/>
        <w:t>ернін жыртардай әсер еткенмен сыздаған қарын жан-жағына</w:t>
        <w:br/>
        <w:t>қаратпады. Артынан құман табанындағы сарқынды құсқан</w:t>
        <w:br/>
        <w:t>шайды ішіп, жан шақырғандай болды. Енді қамыс жайғышты"</w:t>
        <w:br/>
        <w:t>басып, айналаны шулатып, бұрышқа жата бергенде өгей ше-</w:t>
        <w:br/>
        <w:t>шенің оқыс даусы естілді.</w:t>
        <w:br/>
        <w:t>162 БЕГІМБАЙ ҰЗАҚБАЕВ</w:t>
        <w:br/>
        <w:t>қамыс төсеніші, аяқ киім басқан сайын пышырлай, тиыш үйдің</w:t>
        <w:br/>
        <w:t>берекетін кетіретін. Ондайда кейде шырт ұйқыдан дыбысынан</w:t>
        <w:br/>
        <w:t>оянған шешесі мұны қарғап-сілеп, біраз уақытқа дейін</w:t>
        <w:br/>
        <w:t>дөңбекшіп жата алмайтын. Пақырың ілгері аяғын басарын да</w:t>
      </w:r>
    </w:p>
    <w:p>
      <w:r>
        <w:t>баспасын да білмей сазарып тұрып-тұрып, қараңғы бұрыштың</w:t>
        <w:br/>
        <w:t>біріне бүкшиіп, бауырына аяғын тығып жата кететін шақтар аз</w:t>
        <w:br/>
        <w:t>болмапты.</w:t>
        <w:br/>
        <w:t>Ала жолы бір ойыннан соң қора ішіндегі ашық алаңға жат-</w:t>
        <w:br/>
        <w:t>қан. Ай жарық, күн тымырсық. Күндізгі аптап түнемелік ысы-</w:t>
        <w:br/>
        <w:t>тып, еңсені басып, қараңғыны қаумалап алғандай, тынысын</w:t>
        <w:br/>
        <w:t>тарылтып, есін шығарған. Содан әкесі әкеліп берген ұзын ба-</w:t>
        <w:br/>
        <w:t>лақты ақ дамбалымен жатқан. Таң атар-атпастан бет-аузын жа-</w:t>
        <w:br/>
        <w:t>лағыштаған жылы сипау аймалап, есін тандырды. Ұйқылы-ояу</w:t>
        <w:br/>
        <w:t>мұның есіне әрдеңе түсіп, өзімен-өзі ерекше ыстық ықыласты</w:t>
        <w:br/>
        <w:t>сезгендей маужырап жатты да қойды. Содан санын, балтырын</w:t>
        <w:br/>
        <w:t>жалап, балағын тартқыштай бастады. Ышқыры төмен түсіп,</w:t>
        <w:br/>
        <w:t>әлдебір салп-салп еткен көмекейге қарай тартылып барады.</w:t>
        <w:br/>
        <w:t>Ұшғып тұрып, көзін ашқаны, екі көзі ботадай, екі мүйізі қара-</w:t>
        <w:br/>
        <w:t>ғайдай жүн бас төсіне төніп қалыпты. Бір балақ солайымен</w:t>
        <w:br/>
        <w:t>құлаш ауызда сілекейге көміліп, тамшылап тұр. Пақырың жұта</w:t>
        <w:br/>
        <w:t>алмай шайнандап, өңештен ары өткізе алмай азу тіске салып,</w:t>
        <w:br/>
        <w:t>езеуреп тұрған беті екен. Екі көзі атыздай шығып, атып тұрған</w:t>
        <w:br/>
        <w:t>бұл, мүйізді қара шайтан салқынын салғандай сезінеді. Бір аяғы</w:t>
        <w:br/>
        <w:t>солайымен ырыққа бағынбайды. Жоғарыдағы шайтан тұмсық-</w:t>
        <w:br/>
        <w:t>тың деміне тіреліп тұр. Жамбаста сол маңайға жақындап қал-</w:t>
        <w:br/>
        <w:t>ған. Қара терге малшынған мұнда зәре жоқ. Ары-бері тарғқыш-</w:t>
        <w:br/>
        <w:t>тайды. Дамбал ышқыры орнына келер емес. Бар екпінімен-ақ</w:t>
        <w:br/>
        <w:t>тартқылайды. Өзінің қара сиыры. Бар балақты жиырып, ауызға</w:t>
        <w:br/>
        <w:t>тығып, көмекейге кептетіп алған. Қасында жатқан таяқты ала-</w:t>
        <w:br/>
        <w:t>сала қақ маңдайдан аямай соққылады. Мұны қоса-моса ақ то-</w:t>
        <w:br/>
        <w:t>пырақты осып, сүйретіп барады. Балақта көмекейден түсер</w:t>
        <w:br/>
        <w:t>емес. Қайта ұрғыштап, азарда-безер болып, «шу-шудың» асты-</w:t>
        <w:br/>
        <w:t>на алып, бар боқтықты аянбай боратты. Жақ тісіне кіршілдеп</w:t>
        <w:br/>
        <w:t>кірген балақ ішектей созылып, жөргемделіп барып, құсық-</w:t>
        <w:br/>
        <w:t>құсық болып жерге түсті-ау, әйтеуір.</w:t>
        <w:br/>
        <w:t>Күн шыға кепкен оң балаққа қарап еді, шұрқ-шүрқ тесік.</w:t>
        <w:br/>
        <w:t>Оның үстіне сатпақ-сатпақ. Тіс тимеген саутамтық жері қал-</w:t>
        <w:br/>
        <w:t>мапты. Өгей шешесіне көрсетпейін дегендей жүгірумен есік</w:t>
        <w:br/>
        <w:t>алдындағы көлге қойып кетті. Су ішінде түрып ақ дамбалды</w:t>
        <w:br/>
        <w:t>сыпырып алды да суға шайқап, әбден кок исі птыққан балақты</w:t>
        <w:br/>
        <w:t>езгіштеп жуды да, су бетіне жайып жіберіп еді қатты сыққан</w:t>
        <w:br/>
        <w:t>156 БЕГІМБАЙ Ұ</w:t>
        <w:br/>
        <w:t>мегендей көрінгенмен ақыры барын, сол бір адуынды асаудай</w:t>
        <w:br/>
        <w:t>ойнаған кездерде мойын бұрдырды ма? Жоқ, жоқ... Сол өткен</w:t>
        <w:br/>
        <w:t>белестер алдындағы сағымдай көзге көрініп, не көмескі, не</w:t>
        <w:br/>
        <w:t>бұлдыртартып,бұлтынңдаған түлкі құйрығындай талай бұлаңға</w:t>
        <w:br/>
        <w:t>салған. Бір кісідей-ақ, талай жұмақтың хорларын сүймегенмен,</w:t>
        <w:br/>
        <w:t>соған пара-пар өмір сүріп, талай құшақты еркінжайып, шарық-</w:t>
        <w:br/>
        <w:t>тағаны жасырын емес. Балалықтың бал дәурені сәбиліктің тап-</w:t>
        <w:br/>
        <w:t>таза мөлдір моншақтай тамаша белестерімен басталмағанмен,</w:t>
        <w:br/>
        <w:t>бұған талай тізесін батырған. Шырылдап шошып оянған мұны</w:t>
        <w:br/>
        <w:t>май құйрық пен тік жауырыннан ұрған бершімектей қатқан</w:t>
        <w:br/>
        <w:t>алақандар көзінен жалын отын жарқыратып, моншақ жас етіп</w:t>
        <w:br/>
        <w:t>талай шығарған.</w:t>
        <w:br/>
        <w:t>... Ана жолғы дейді... Қай кез. Сонда бұл екі танауынан қан</w:t>
        <w:br/>
        <w:t>кетіп, ессіз-түссіз құлаған екен-ау. Жарықтық-ай, бұған деген</w:t>
        <w:br/>
        <w:t>титімдей аяушылығы болмай, құр жаны кірпігінде ілініп, кеу-</w:t>
        <w:br/>
        <w:t>десін соғып үнсіз жатқанда сырттағының бірі де жанашырлық</w:t>
        <w:br/>
        <w:t>танытпағаны жанына қатты батты. Тісі-тісіне тимей ернін</w:t>
      </w:r>
    </w:p>
    <w:p>
      <w:r>
        <w:t>тістеп, қан-жоса етсе де бір ләм демей, жұмған аузын ашпай,</w:t>
        <w:br/>
        <w:t>сазарды да тұрды. Көңілге алданыш таппаған, мына жарық</w:t>
        <w:br/>
        <w:t>дүниеден жылы сезім аңғармаған, бұл құдайының кәрі атқан-</w:t>
        <w:br/>
        <w:t>дай тұл тағдырына іштей қарғыс айта берген, айта берген...</w:t>
        <w:br/>
        <w:t>Аспан түнерген. Сығып алар сұйығы жоқтай қою бұлт та</w:t>
        <w:br/>
        <w:t>төңкеріліп, салқынын салып, айналаны қарауытып жіберген.</w:t>
        <w:br/>
        <w:t>Жаман кемпірдің қос сабауынан үшқан жүндей шетінеп, сел-</w:t>
        <w:br/>
        <w:t>діреп түтіліп барады. Қыл-қыбырын, шаң, топырағы, қайыз-</w:t>
        <w:br/>
        <w:t>ғағы мен құяңы шөккен таудай жүн, ұрған сайын қопсып, үрген</w:t>
        <w:br/>
        <w:t>шардай қомдана түсетін. Ал ана бұлт сондай салып ұрып, жел</w:t>
        <w:br/>
        <w:t>екпінімен елпектеп алдыға шыға қаша түседі. Кәдімгі жел-</w:t>
        <w:br/>
        <w:t>кенсіз де, рөлсіз қайықтай беті ауған жаққа жөңкіледі. Жат-</w:t>
        <w:br/>
        <w:t>қан мұны кәдімгідей мазақтап, басынып төбесінен тықымай</w:t>
        <w:br/>
        <w:t>алып, бір аттап бара жатқан кәдімгі жалмауыз атанған дарын</w:t>
        <w:br/>
        <w:t>сияқты...</w:t>
        <w:br/>
        <w:t>..«Шеше сүйегі жерленіп, орны үйген топырақпен төбешік</w:t>
        <w:br/>
        <w:t>болғанына да біраз уақыт өтті-ау. Әке байғұс, одан соң алған</w:t>
        <w:br/>
        <w:t>келіншегімен бәйек. Күннің шығуын білген әкесі, күн бата ебіл-</w:t>
        <w:br/>
        <w:t>себіл шығып, шаршап-шалдығып үйге оралды. Аяғындағы</w:t>
        <w:br/>
        <w:t>ақжемі шығып, тақасы желініп, бір жағына қисайған етігін де</w:t>
        <w:br/>
        <w:t>әрең шешеді. Ары-бері тартып көмектеспек болған бұл, тара-</w:t>
        <w:br/>
        <w:t>мыс денесі буынсыз қоғадай оңға-солға бұраң-бұраң етіп мық-</w:t>
        <w:br/>
        <w:t>шия тартады. Әйтеуір, итыржынңшмен ақ тер, көк тер болып әзер</w:t>
        <w:br/>
        <w:t>шептілген етіктің қонышы біржағына қисайып есік аузынап</w:t>
        <w:br/>
        <w:t>ӘҢГІМЕЛЕР 165</w:t>
        <w:br/>
        <w:t>тұмсығын қан қақсатып, бұзып кетердей отағасыныңтегеурінді</w:t>
        <w:br/>
        <w:t>айқайына шыдамай тпегіншектей берді.</w:t>
        <w:br/>
        <w:t>- Әй, қатын! Осы сенде ес бар ма? Пұшпағың болса өмір бойы</w:t>
        <w:br/>
        <w:t>жібіп, бір қанамаған. Енді осы жалғыздан басқа етегің ұл мен</w:t>
        <w:br/>
        <w:t>қызғатолып, мені қарық қылам деп тұрсың ба? Оған иегің қышы-</w:t>
        <w:br/>
        <w:t>май-ақ қойсын. Біздің келешегіміз, осы дүниеде бар жалғызы-</w:t>
        <w:br/>
        <w:t>мыз осы баланың тірлігі мен тағдырына байланысты. Ай, милау</w:t>
        <w:br/>
        <w:t>болмасаң, осыны да түсінбейсің бе? Қайта осы жалғыздың қам-</w:t>
        <w:br/>
        <w:t>қорын соғып, бар жақсы тәрбиеңді осының жолына жұмсап, бар</w:t>
        <w:br/>
        <w:t>тапқан-таянғаныңды осының аузына тоспайсынң ба? - деді.</w:t>
        <w:br/>
        <w:t>Мынадай жігерлілік пенбелсенділікті, әкелік аяушылық пен</w:t>
        <w:br/>
        <w:t>камқорлықты күтпеген бала, әке мен шеше арасындағы ит-ыр-</w:t>
        <w:br/>
        <w:t>жыңғааң-таң.</w:t>
        <w:br/>
        <w:t>Бетінің қанын ішіне тартып, тілін шайнап жұтып қойған-</w:t>
        <w:br/>
        <w:t>дай, бар зәрін жүзіне шашып көкаязданып қатқан. Бірдеңе деп</w:t>
        <w:br/>
        <w:t>сөйлейін десе жағы жабысып, екі бүйірі қабысып, аласұрып</w:t>
        <w:br/>
        <w:t>барып, қатар салынған екі төсектің бірін құс жастығымен қоса</w:t>
        <w:br/>
        <w:t>жұлып алып, іргеге апарып салды да түйе жүн жамылғыны ба-</w:t>
        <w:br/>
        <w:t>сынан бастап, аяғына дейін жамылып, тұмшалап алды айбықаң.</w:t>
        <w:br/>
        <w:t>Әкесінің жын-тайтаны бұдан басым болды ма, әлдебір өзен</w:t>
        <w:br/>
        <w:t>мырық бәле көгала қойдай сабап, тулақтай шаңын қағып-түгіп,</w:t>
        <w:br/>
        <w:t>лақтырып, жазым етіп тастар деді ме, дымын шығармай үнсіз</w:t>
        <w:br/>
        <w:t>қалғанына бұл да аузын ашып, демін ішіне тартты. Әкем нағыз</w:t>
        <w:br/>
        <w:t>еркек екен-ау, деген ой келіп, көкірегі көлгірсіп, бір жасап қал-</w:t>
        <w:br/>
        <w:t>ғаны рас.</w:t>
        <w:br/>
        <w:t>Солбегімен тоқтамай барып, астына салған екі көрпенің бірін</w:t>
        <w:br/>
        <w:t>мұның астына төседі де, қос жастықтың бірін басына жастады.</w:t>
        <w:br/>
        <w:t>Іштей тынып, қаны қайнап, баласына әйелінің керсеткен қор-</w:t>
      </w:r>
    </w:p>
    <w:p>
      <w:r>
        <w:t>лығы мен ішбақайлығына күйініп, терісіне сыймады. Қайта-</w:t>
        <w:br/>
        <w:t>дан баласын бауырына басып, мандайындағы ешкі құйрықтай</w:t>
        <w:br/>
        <w:t>кекілінен сипады.</w:t>
        <w:br/>
        <w:t>Күмпейін басына тартып жамылып жатып әрдеңеесіне түсті.</w:t>
        <w:br/>
        <w:t>«Әкем шынымен маған жаны ашиды екен-ау, ә?». Мен осыған</w:t>
        <w:br/>
        <w:t>дейін оны басқаша түсініп, ұғыныппын. Өгей шешесінің саба-</w:t>
        <w:br/>
        <w:t>ғанын көрген де болар... Әлде, әлдекімдерден есіткен де шы-</w:t>
        <w:br/>
        <w:t>ғар. Бұған жаны бір ашыса ана қара кемпір болар. Үнемі осы</w:t>
        <w:br/>
        <w:t>үйде айқай шыққан сайын құлағын түріп жүретін. Шеше жа-</w:t>
        <w:br/>
        <w:t>ғынан абысындық қатысы бар дегенді ана бір жолы шешесінің</w:t>
        <w:br/>
        <w:t>сіңлісі келгенде аузынан есіткен. «Жағдайың болмай, мазаң-</w:t>
        <w:br/>
        <w:t>дыгала берсе сол қара кемпірге барып, сағалап тұрарсың. Бұл</w:t>
        <w:br/>
        <w:t>жерде бізге етене жақыннан сол. Шешеңмен тетелес, бір ауыл-</w:t>
        <w:br/>
        <w:t>164 БЕГІМБАЙ ҰЗАҚБАЕВ</w:t>
        <w:br/>
        <w:t>- Бұл жалмауыз түн ұйқымызды төрт бөліп, мазамызды кет-</w:t>
        <w:br/>
        <w:t>іреді. Күндегісі осы. Құдай-ау, осы бәледен кұтқарар күн бар ма</w:t>
        <w:br/>
        <w:t>бізді? - деп айқайды салды. - Ал жатенді сен!.. Қайда жүрсің?</w:t>
        <w:br/>
        <w:t>Бұзау жамырап, еміп кеткені анау. Әкеңнің де бұнымен жұмы-</w:t>
        <w:br/>
        <w:t>сы жоқ. Мына қараң қалған мал-мүлік жалғыз маған керек пе?!-</w:t>
        <w:br/>
        <w:t>деп одан сайын айқайын күшейтті.</w:t>
        <w:br/>
        <w:t>Әрі-бері құлақ түріп, ары-бері аунаған әкесі орнынан атып</w:t>
        <w:br/>
        <w:t>тұрды. Есік алдында үрейі кетіп, селтиген балада ес-түс жоқ.</w:t>
        <w:br/>
        <w:t>Енді болмағанда әкесі қамшы астына алардай тұла бойы түр-</w:t>
        <w:br/>
        <w:t>шігіп; жүні жығылып, зәресі ұшып-ақ дір-дір етеді..Жоқ, олай</w:t>
        <w:br/>
        <w:t>болмай шықты. Ақ дамбалын ай жарығына шағылыстырып</w:t>
        <w:br/>
        <w:t>жанына жақындады. Одан сайын баланың екі тізесінің жаны</w:t>
        <w:br/>
        <w:t>кетіп, қалтырап кетті. Шоқпардай жұдырығын жазып, салалы</w:t>
        <w:br/>
        <w:t>саусақтарымен тырбиған шашын салалап, төбесін сипалады.</w:t>
        <w:br/>
        <w:t>Әкелік мейірімі төгілгендей тым-тырыс. Жанына жақын тар-</w:t>
        <w:br/>
        <w:t>тып, көптен бері бауырына басып, қысқаны болды. Жанары</w:t>
        <w:br/>
        <w:t>жасқа моншақтап, кемсеңдеп, тұла бойы ағыл-тегіл езіліп бара</w:t>
        <w:br/>
        <w:t>жатқандай. Бала да әкесін ышқырынан құшақтап, әке исін се-</w:t>
        <w:br/>
        <w:t>зінгендей мейірлене, қос танауын тартып тұрып, бетін басты.</w:t>
        <w:br/>
        <w:t>Жарықтықтың жаны жай тапқандай, іші-бауыры елжіреп, әке</w:t>
        <w:br/>
        <w:t>қамқорлығын тұңғыш сезінгендей, тіпті әкесін жақын тарту</w:t>
        <w:br/>
        <w:t>емес, аяп жылап тұрғандай сезінді. Бұл үйде жетім екеу сияқ-</w:t>
        <w:br/>
        <w:t>ты. Әкесі мен ұлы. Бүгін ғана табысқандай. Мандайын сол-</w:t>
        <w:br/>
        <w:t>қылдатқан, екі шекесін сығып бара жатқан, жан шымырлатар</w:t>
        <w:br/>
        <w:t>ауырлықтан арыла бастағандай сезінді.</w:t>
        <w:br/>
        <w:t>- Ей, қатын, - деп сөзін жайлап бастады. - Соншама айқай-</w:t>
        <w:br/>
        <w:t>лап, нең өртенді. Қай қимасың орға жығылып өлді. Қай кам-</w:t>
        <w:br/>
        <w:t>қоршыңа аяқ астынан жасыл түсті, - деп әкесі қатты кетті.</w:t>
        <w:br/>
        <w:t>Әкесінен бұлай күтпеген еді. Жарылған шардай бірден паңқ</w:t>
        <w:br/>
        <w:t>етіп, қатты айқайлағаны соншалық, жарқыншақ даусы мына</w:t>
        <w:br/>
        <w:t>үйдің төбесін желпілдетіп көтеріп жатқандай сезінді. Жуас та</w:t>
        <w:br/>
        <w:t>салмақты адам бір көтерілмесін, көтерілсе жуық арадабасылып,</w:t>
        <w:br/>
        <w:t>сабасына түсуі де қиын екен.</w:t>
        <w:br/>
        <w:t>-“Жалғыз, жалғыз. Жетім, - деп қақсайсың. Күннің шығуы</w:t>
        <w:br/>
        <w:t>мен батуынша бір аузыңа дамыл жоқ. Түн ортасында тағы міне,</w:t>
        <w:br/>
        <w:t>қақпыштай баланы қақпақылдап тыным бермей, іннен-інге</w:t>
        <w:br/>
        <w:t>тыққыштайсың,. Бұл байғұстың сонша не жазығы бар. Өлтірсең</w:t>
        <w:br/>
        <w:t>де айтшы. Төрт көзіміз түгел тұрғанда? - деді.</w:t>
        <w:br/>
        <w:t>Өгей шешесі мұны күтпесе керек. Кенеттен селтиіп, бір ор-</w:t>
      </w:r>
    </w:p>
    <w:p>
      <w:r>
        <w:t>нында қазықтай қағылып, состиды да қалды. Жай емес, ашуға</w:t>
        <w:br/>
        <w:t>сыймай қалшылдап түр. Енді бірдеңе десе дойыр жұдырық</w:t>
        <w:br/>
        <w:t>ӘҢГІМЕЛЕР 161</w:t>
        <w:br/>
        <w:t>рып, жанарына шуақты сәуле пайда болғадай сезінетін. .Жарық-</w:t>
        <w:br/>
        <w:t>тықәкесі, баласының осы күйін сезе ме, сезбей ме назарын анда-</w:t>
        <w:br/>
        <w:t>санда бір аударып тастап, ештеңе болмағандай, күндегі бір</w:t>
        <w:br/>
        <w:t>күйінен аса алмай сазаратын да жүретін. Сілкініс те, талпыныс</w:t>
        <w:br/>
        <w:t>та жоқ табиғаты өліп-тірілгендей күй кешіп, есілдерті жұмыс</w:t>
        <w:br/>
        <w:t>деп салбырап, шапқыштап жүргені. Сонда бітіп те, тынып та</w:t>
        <w:br/>
        <w:t>жатқан, шалқайып тұрған шаруаның түрі анау. Осы үйдіңішкі</w:t>
        <w:br/>
        <w:t>бір жұмысына қолы тимей өмірден өтетін де шығар. Әсіресе</w:t>
        <w:br/>
        <w:t>мына баланың мандайын көптен бері бір сипап, «ұлым» деп ме-</w:t>
        <w:br/>
        <w:t>кіреніп, әкелік мейірімін де төкпегені қашан. Сонда кім үшін</w:t>
        <w:br/>
        <w:t>тырбанып, кім үшін борбай еті борша болып жүргенін өзі де</w:t>
        <w:br/>
        <w:t>түсінбейтін сияқты. Осы әке-шеше ұрпағы үшін өмір сүріп,</w:t>
        <w:br/>
        <w:t>қамқор болмай ма? Мұндай сезім мұнда әлде қашан құрдымға</w:t>
        <w:br/>
        <w:t>кетіп, елген сияқты. «Әке» деп асылған шағында қүн жеп</w:t>
        <w:br/>
        <w:t>ақжемін шығарған бір қара көйлегі болатын. Сол әлі иығынан</w:t>
        <w:br/>
        <w:t>түспейді. Анда-санда түнемелік жуылып, қамыс қора басына</w:t>
        <w:br/>
        <w:t>жайылады да ертеңіне қайта иығына жамылып, киіліп бара</w:t>
        <w:br/>
        <w:t>жатқаны. Оған қарағанда үйде отырған мына шешесі жылты-</w:t>
        <w:br/>
        <w:t>рақ-жылтырақ өнері бар екі-үш көйлекті алма-кезек киіп, той-</w:t>
        <w:br/>
        <w:t>думанға екі иығын жұлып жеп, бөксесін бұлтыңдатып, аудара</w:t>
        <w:br/>
        <w:t>төңкеріп беттегенін кәріп қалады. Мұндайда құлпырып, екі беті</w:t>
        <w:br/>
        <w:t>алаулап, шашын мандайға қайыра түсіріп, ақ ормалын осқыта</w:t>
        <w:br/>
        <w:t>тартып, желкеден бір түйіп бара жатқаны. Ашу да долылықта</w:t>
        <w:br/>
        <w:t>бойдан кеткен. Бағанағы оңды-солды айғыпшптап, аузына ақ ит</w:t>
        <w:br/>
        <w:t>кіріп, көк ит шығып, қарғанып-сілкініп жүрген шеше емес.</w:t>
        <w:br/>
        <w:t>Нағыз сәніне тәні сай сылқым сұлудың өзі болып тпыға келерін</w:t>
        <w:br/>
        <w:t>қайтерсің. Жаны жай тауып, терісі кеңіп, айналаның бәрін сән-</w:t>
        <w:br/>
        <w:t>салтанатқа бөлеп тастағандай кердеңдеп жүретінінің өзі бір</w:t>
        <w:br/>
        <w:t>қызық, базарлы шақ, ол үшін.</w:t>
        <w:br/>
        <w:t>- Айналайын, ананы жина! Есікті жап! Сүтке ит-мысық тиіп</w:t>
        <w:br/>
        <w:t>кетпесін. Ана жайған кірді бұзау шайнап тастамасын, - деп</w:t>
        <w:br/>
        <w:t>жамбасын қос қолымен қақыштап, жуасып, бірден мүләйімсіп</w:t>
        <w:br/>
        <w:t>шығатыны да таңғаларлық.</w:t>
        <w:br/>
        <w:t>Қай қылығы мен мінезіне сенерін білмей, әбден мезі болған</w:t>
        <w:br/>
        <w:t>жетімнің аты- жетім. Күні де бір шықпай, қарныда бір тоймай</w:t>
        <w:br/>
        <w:t>осы өмірден ертелетіп өтіп кетердей көрінетін. Болашағы</w:t>
        <w:br/>
        <w:t>бұлдыр, бар бақыт пен билік осы шешесінің қолында тұрған-</w:t>
        <w:br/>
        <w:t>дай, кейде шынымен сабасына түсер дегендей үміттенетін. Кей-</w:t>
        <w:br/>
        <w:t>де түн ортасына дейін ойнап, есі кете рахат күй кешіп, қиялда-</w:t>
        <w:br/>
        <w:t>ныш-үйге кірген мұны әкесі мен шешесінің ұйқыдағы қос қоры-</w:t>
        <w:br/>
        <w:t>лы қарсы алатын. Есіктен төрге дейін төселген қоғажай мен</w:t>
        <w:br/>
        <w:t>11-241</w:t>
        <w:br/>
        <w:t>ӘҢГІМЕЛЕР 147</w:t>
        <w:br/>
        <w:t>ашпасымды да білмей тұрып қалдым. Сондағы оқығаным осы</w:t>
        <w:br/>
        <w:t>жауап. Орта жасқа келіппіз. Махаббаттың да не екенін жақсы</w:t>
        <w:br/>
        <w:t>түсінеміз. Оның үстінеол жанұяңды адам. Қаймақтай ұйып, түтін</w:t>
        <w:br/>
        <w:t>түтетіп отырған шаңырағынбұзып нембар. Оған, әйтеуірақылым</w:t>
        <w:br/>
        <w:t>жетеді. Сонда да көңіл шіркін қызық ғой. Жаныма ең жақын әрі</w:t>
      </w:r>
    </w:p>
    <w:p>
      <w:r>
        <w:t>ақылшы адамымнан айрылып қалғандай сезіндім. Өзіме таныс</w:t>
        <w:br/>
        <w:t>әріптер. Хатты оқыған сайын жүрегін жарып шыққан шын се-</w:t>
        <w:br/>
        <w:t>зімін, аузын ашса көмекейі көрінетін ақ пейілін танимын.</w:t>
        <w:br/>
        <w:t>Мен осында оқуға келетінімнің алдында ғана сол қалаға ба-</w:t>
        <w:br/>
        <w:t>рып қайтқанмын. Әуелі телефонмен хабарласқанымда:</w:t>
        <w:br/>
        <w:t>- Берік, келмесең қайтеді. Келгеніңмен мен саған кездесе</w:t>
        <w:br/>
        <w:t>алмаймын. Әуре болып не істейсің. Тіпті, жұмысыма тиіп тұр-</w:t>
        <w:br/>
        <w:t>ған қонақ үйге бару да ұят. Себебі мені бәрі таниды. Жұрт «неге</w:t>
        <w:br/>
        <w:t>келіп жүр мұнда?» дейді ғой. Оның үстіне белгілі мекемені бас-</w:t>
        <w:br/>
        <w:t>қарып отырмын, - деген оның сөзін тыңдағанмен де барып қай-</w:t>
        <w:br/>
        <w:t>туға бел будым. Жүрдек поезбен таңертеңгісін түсетінімді айт-</w:t>
        <w:br/>
        <w:t>тым. Ол трубканы тастайын деп тұрып, «жарайды» дегеннен</w:t>
        <w:br/>
        <w:t>әріге бармады. Бес сағат жүретін жолда ойым әр саққа жүгірді.</w:t>
        <w:br/>
        <w:t>Алып қашпқанасау тайдай көңілде тоқтам жоқ. Әрдеңені бір еске</w:t>
        <w:br/>
        <w:t>түсірем. Сол Жаңылды естен птығарғым келсе де ұмыта алма-</w:t>
        <w:br/>
        <w:t>дым. Барғанша көз алдымда көлбеңдеп тұрып алды. Әп-әдемі</w:t>
        <w:br/>
        <w:t>жүзі, кішіпейілділігі қандай сүйкімді. Қоп-қою қара шашы да</w:t>
        <w:br/>
        <w:t>көздің жауын алады. Бұрымдарын жіберсе қос тірсекті қағып</w:t>
        <w:br/>
        <w:t>дірілдей қалатынында көргенмін. Бірақ сол бір көз құртын жей-</w:t>
        <w:br/>
        <w:t>тін шашын шшкүйдесінен түйіп жүретіні де ертедегі грек әйел-</w:t>
        <w:br/>
        <w:t>дерінің суреттерін елестетеді.</w:t>
        <w:br/>
        <w:t>- Берік, шынымен келемін дейсің, ә?.. Онда қонақ үйіне ор-</w:t>
        <w:br/>
        <w:t>наласуға мекеме арқылы тапсырыс беріп қояйын ба?</w:t>
        <w:br/>
        <w:t>- “Жоқ, Жаңыл, өйтіп көзге түсіп, кішірейме! Өзім де бір орын</w:t>
        <w:br/>
        <w:t>тауып алармын, еркекпін ғой. Жүзіңді тек бір көріп кетсем болды.</w:t>
        <w:br/>
        <w:t>Бұл поезға отырар алдындағы қалааралық телефонмен бай-</w:t>
        <w:br/>
        <w:t>ланыстағы сөз түйіні.</w:t>
        <w:br/>
        <w:t>Күн жаңа ғана бозамықтанып ата бастағанда қала станция-</w:t>
        <w:br/>
        <w:t>сына келіп тоқтаған мені күтіп алған адам да жоқ. Бұл жақтың</w:t>
        <w:br/>
        <w:t>көбісін тани да бермеймін Бұдан екі-үш жыл бұрын-ау деймін,</w:t>
        <w:br/>
        <w:t>жұмыс бабымен жолсапармен келгенім бар. Сонда да вокзалдан</w:t>
        <w:br/>
        <w:t>онша қашық емес екі қабатты қонақ үйіне тартқанмын. Міне,</w:t>
        <w:br/>
        <w:t>солай қарай беттедім. Жаздың күні. Үстімде жеңіл қысқа</w:t>
        <w:br/>
        <w:t>көйлегім бар. Күн көтерілді дегенше айнала қайнап қызары да.</w:t>
        <w:br/>
        <w:t>сөзсіз. Мына ыстық табы соны аңғартады. Көшеде қарандаған</w:t>
        <w:br/>
        <w:t>жан дааз. Әрі-бері жүрген әйелдер. Қолдарында ыдыстары. Та-</w:t>
        <w:br/>
        <w:t>150 БЕГІМБАЙ ҰЗАҚБАЕВ</w:t>
        <w:br/>
        <w:t>Мен жай күліп, жылы қабақ танытып отырмын. Ол орнынан</w:t>
        <w:br/>
        <w:t>түрегеліп қарсы алдымдағы столға келіп жайғасты. Қолымды</w:t>
        <w:br/>
        <w:t>ұстап ұзақ отырды.</w:t>
        <w:br/>
        <w:t>- Берігім менің. Іздеп келгеніңді айтсайшы, соншама жер-</w:t>
        <w:br/>
        <w:t>ден. Еңбегінді мен бейбағың калай ақтар екем.</w:t>
        <w:br/>
        <w:t>Бетімнен қайта сүйді. Мен де еркекпін ғой. Бойыма батыл-</w:t>
        <w:br/>
        <w:t>дық енді. Бағанағы қорқуыма, қобалжуыма, бір белгісіз сезім-</w:t>
        <w:br/>
        <w:t>дер қосылды. Рахаттана құшақтадым. Аймаладым. Бізден бас-</w:t>
        <w:br/>
        <w:t>қа бұл бөлмеде ешкімнің жоқ екенін түсіндім. Шашын сыйпап</w:t>
        <w:br/>
        <w:t>тұрып, омырауы ашылған көйлегінің жағасы арасына тұмсы-</w:t>
        <w:br/>
        <w:t>ғымды тығып, аппақ тамағынан иіскедім. Шынымен-ақ мен</w:t>
        <w:br/>
        <w:t>бәрін ұмыттым. Бұл жер анау Алатау баурайындағы Алматы-</w:t>
        <w:br/>
        <w:t>дай болып кетті. Сондағы кездесу. Сондағы аймаласу...</w:t>
      </w:r>
    </w:p>
    <w:p>
      <w:r>
        <w:t>..Сүн-сүйкімді, бұл нәзік келіншекпен танысудың өзі бір</w:t>
        <w:br/>
        <w:t>хикая. Күнде сабақ. Ми қатты. Елтең-селтең етіп көше кезетін,</w:t>
        <w:br/>
        <w:t>шөп басынан секіріп жүрген жаста емессің. Ерігіп, ыңылдап</w:t>
        <w:br/>
        <w:t>өлең айтып, домбыра шертетінмін. Орта бойлы, сығыр көз Мол-</w:t>
        <w:br/>
        <w:t>дабек кіріп келді. Мен өзім оны ұната да бермеймін. Әр жағы</w:t>
        <w:br/>
        <w:t>жерлес. Бірақ сөзі көп, әрдеңені бықсытып, өсек тасып дәре-</w:t>
        <w:br/>
        <w:t>жесі үлкендерге жағымпазданып жүретін. Сосын біреуді алдап,</w:t>
        <w:br/>
        <w:t>содан бірдеңе жыруға шебер-ақ. Ал, өзінен өлдім дегенде соқыр</w:t>
        <w:br/>
        <w:t>тиын шықпайтын сормаңдай. Біреуге кішкене жақсылық жа-</w:t>
        <w:br/>
        <w:t>саса сонысын сатын, бірдеңе дәметіп, тілемсектеніп жүргені.</w:t>
        <w:br/>
        <w:t>Қалтаңда пұлың болып «кеттік сені жарылқайын» десең бол-</w:t>
        <w:br/>
        <w:t>ды, жетегіңе ерген жуастайлақтай бүл-бүлк желіп, өзіңнен қал-</w:t>
        <w:br/>
        <w:t>майды. Қашан көмейіне сап-салқын сыра не ақанның жүз гра-</w:t>
        <w:br/>
        <w:t>мы түскенше мақтап, қыратқа бір шығарып тастайтын жылпо-</w:t>
        <w:br/>
        <w:t>стығы тағы бар.</w:t>
        <w:br/>
        <w:t>- Ал, мен саған мынауски келіншек таптым. Оның сөзіне</w:t>
        <w:br/>
        <w:t>козғала қоймадым.</w:t>
        <w:br/>
        <w:t>- Келіншек болғанда қандай, үріп ауызға салғандай. Жер-</w:t>
        <w:br/>
        <w:t>лесім. Институт бітірейін деп мемлекеттік емтихан тапсыруда.</w:t>
        <w:br/>
        <w:t>Оның қасында қыпша бел сұп-сұлу қыз бар. Сол қызға көңілім</w:t>
        <w:br/>
        <w:t>кетіп жүр. Екеуін бірдей шақырғанмын. Қасындағы жерлесім</w:t>
        <w:br/>
        <w:t>жабысып қалмайды. Қалжындай ма,біртүрлі әжуалай ма. «Ма-</w:t>
        <w:br/>
        <w:t>ған да қап-қайратты әдемі жігіт тауып бер», - дейді. Мен сені</w:t>
        <w:br/>
        <w:t>соған тура лайық көрдім.</w:t>
        <w:br/>
        <w:t>-Маған көнбейтін шығар.</w:t>
        <w:br/>
        <w:t>- Оу, Бәке, өйтіп сен осалданба. Көнбесе бар-ау... Ол қолдағы</w:t>
        <w:br/>
        <w:t>келіншек. Басын шыркебелок айналдырам. Тек менімен бірге</w:t>
        <w:br/>
        <w:t>жүрсен болды. Ерігіп отырғанмен: «Жарайды», - деп келісе</w:t>
        <w:br/>
        <w:t>кеттім.</w:t>
        <w:br/>
        <w:t>158 БЕГІМБАЙ ҰЗАҚБАЕВ</w:t>
        <w:br/>
        <w:t>күй кешеді. Құрысқаны жазылып, денесі сергек тартып, өзінен-</w:t>
        <w:br/>
        <w:t>өзі бір шалқып кең даланы жаңғыртып айқайлағысы келіп ке-</w:t>
        <w:br/>
        <w:t>тетінін айтсайтты. Үйге келгесін баяғы жабырқау қалпы, жүзіне</w:t>
        <w:br/>
        <w:t>перде болып жабылғандай, қалың кабақтары түйіліп түседі.</w:t>
        <w:br/>
        <w:t>Анабір жолы қарауыл-қарауыл ойнап жүріп, өңкиген Жұма-</w:t>
        <w:br/>
        <w:t>баймен шекісіп, төс түйістіріп қалған. Сонда мұның төбесі оның</w:t>
        <w:br/>
        <w:t>қақа кеуде тұсындағы емшектікке әзер жеткен. Қайтпады-ау...</w:t>
        <w:br/>
        <w:t>қайтпады. Қанша қазақы құшаққа салғысы келіп ұрғанмен де-</w:t>
        <w:br/>
        <w:t>несіне жұдырық дарытпай жүріп, шықшытынан аямай соққан.</w:t>
        <w:br/>
        <w:t>Есеңгіреп бара жатқан оны аямай жүрек тұсынан тағы бір бар</w:t>
        <w:br/>
        <w:t>екпінімен аямай-ақ ұрған. Ұзын бәле шіріген қара талдай белі-</w:t>
        <w:br/>
        <w:t>нен салбырай басы төмен кетіп, дүрс етіп кұлаған. Мұны күтпе-</w:t>
        <w:br/>
        <w:t>ген балалар шуылдасып жүріп, сап тиылған. Сонда тағы бір жам-</w:t>
        <w:br/>
        <w:t>бастан ыңқ еткізіп, бір тепкен. Содан соң шаруасы біткен Жұма-</w:t>
        <w:br/>
        <w:t>байдың аузынан қаны сызғылай ағып, кеудесі мен ішін басып</w:t>
        <w:br/>
        <w:t>әрең тұрған. Ала көзімен жаман бұқаның назарындай тігіп, алды-</w:t>
        <w:br/>
        <w:t>артына қарамай зытып отырған. Жарықтық, содан соң ләм-мим</w:t>
        <w:br/>
        <w:t>демей, бір қайырылып айбат көрсетпей, алды-артына қарайла-</w:t>
        <w:br/>
        <w:t>май көзден таса болған. Күш атасын танымас дегендей, қоқаңдап</w:t>
        <w:br/>
        <w:t>бар балаға үстемдігін жүргізетін Жұмабайдың өркөкіректігі</w:t>
        <w:br/>
        <w:t>біржолата басылып, сабасына түскен пақырың.</w:t>
        <w:br/>
        <w:t>Ал содан мұның атаман аты тарап, бар бала осының жанына</w:t>
        <w:br/>
        <w:t>шоғырлана білген. Бұл күшті. Бұл білгіш. Үстемдігі мен қиқар</w:t>
      </w:r>
    </w:p>
    <w:p>
      <w:r>
        <w:t>мінезі де бұл ауылда бәрі орын-орнына келіп, жолдастары ара-</w:t>
        <w:br/>
        <w:t>сында сүйкімді бала атанды. Шешесін қанша жанына жақын</w:t>
        <w:br/>
        <w:t>көріп, іштартқысы келгенмен қылуасы мен ісі бір жақпай</w:t>
        <w:br/>
        <w:t>қойды. Сексеуіл жарса жаңқасы төбеге түседі немесе айнала-</w:t>
        <w:br/>
        <w:t>сын торуылдап, үрке қараған жандықтардың бірін жаралайды.</w:t>
        <w:br/>
        <w:t>Далада үстем, үйде сүйкімсіз болып, бар ынтасы кең даланы</w:t>
        <w:br/>
        <w:t>аңсады да тұрды.</w:t>
        <w:br/>
        <w:t>Көзі ілінсе болды, Жұмабаймен теке тіресіп, алысып жатқа-</w:t>
        <w:br/>
        <w:t>ны. Бірде жығылып, бірде жеңіліп, бірде мес қылып тепкілеп</w:t>
        <w:br/>
        <w:t>сабап жатып, қара терге малынып бастырылып, ұшып түреге-</w:t>
        <w:br/>
        <w:t>леді. Талай санадан өшпіріліп, көз алдына келтірмегісі келген</w:t>
        <w:br/>
        <w:t>бұл бейнелі көріністер екі қабақ айқасса болды, тағы бір төбе-</w:t>
        <w:br/>
        <w:t>леске кірісіп кеткені. Өз-өзімен алысып, жұлысқан жыртық</w:t>
        <w:br/>
        <w:t>күмпей үстіндегі ұйқысыраған балаға бақыраштап емес шелек-</w:t>
        <w:br/>
        <w:t>теп те су шашқан мына өгей шешесі. Әйтеуір есі ауысып кет-</w:t>
        <w:br/>
        <w:t>пей, үсті-басы шүмектеген суымен дамбалы бұтына жабысып,</w:t>
        <w:br/>
        <w:t>талай үйден сыртқа атыпта шыққан, бұл сорлы сонда. Шыретіп</w:t>
        <w:br/>
        <w:t>етекке түскеннен өз анасының бауырына жабысып, көкірегін</w:t>
        <w:br/>
        <w:t>ӘҢГІМЕЛЕР 157</w:t>
        <w:br/>
        <w:t>бір-ақ шығады. Одан соң көңіл бөліп, ең аяғышұлығы жоқ аяққа</w:t>
        <w:br/>
        <w:t>оралған жалба-жұлба, кір-қожалақ шұлғауымен де ешкімнің</w:t>
        <w:br/>
        <w:t>жұмысы болмай, таң ата оған қайта оралады. Содан тамағын</w:t>
        <w:br/>
        <w:t>ішер-ішпестен жастыққа тиген басы қор еткен дыбысқа</w:t>
        <w:br/>
        <w:t>көміліп, әкесі рахаттана ұйықтап кетеді. Өгей шешесі қарғап-</w:t>
        <w:br/>
        <w:t>сілеп жүріп, ол да жанындағы мақтасы шашылып, сарғайған</w:t>
        <w:br/>
        <w:t>жамаулы көрпенің бірін алып, жанына жата кетеді. Не аяғына,</w:t>
        <w:br/>
        <w:t>не басына жетпейтін жаман күмпейін жамылып, қап-қара</w:t>
        <w:br/>
        <w:t>кірден тырнағы білінбейтін башайларын баурына тартып, бұл</w:t>
        <w:br/>
        <w:t>да жатады. Барқын мен жыңғыл томаршығы салынған отта су</w:t>
        <w:br/>
        <w:t>құйылған, шеті үшқан қазанды сарқырата қайнатып, түн орта-</w:t>
        <w:br/>
        <w:t>сыауа ол дабасылды.</w:t>
        <w:br/>
        <w:t>Содан жалғыз қара сиыр күн шыққанын біліп, аш қарны са-</w:t>
        <w:br/>
        <w:t>зып, тілімен екі жағын алма-кезек жалап, мөңірейді дейсің. Сол</w:t>
        <w:br/>
        <w:t>мөңіреу бұл екеуін жылы төсектен суырып, сыртқа шығарады.</w:t>
        <w:br/>
        <w:t>Күйелеш-күйелеш шелегін сүйрелеп, салдыратып, жан-жағы-</w:t>
        <w:br/>
        <w:t>надаңғырата соғып шешесі қораға беттейді. Тіпті қолы мен бетін</w:t>
        <w:br/>
        <w:t>де жумайды. Сол апыл-ғұпыл дабылдан кейін мұнан да маза</w:t>
        <w:br/>
        <w:t>кетіп, бас-аяғына тарта-тарта мезі болған қара шолақ күмпейін</w:t>
        <w:br/>
        <w:t>құшақтап бүл да далаға шығады.</w:t>
        <w:br/>
        <w:t>- Ай, жетпегір, жалмауыз, мында кел? Ұста жамандатқыр</w:t>
        <w:br/>
        <w:t>мына бұзаудың басын, - деп өгей шешесі айқайға басады. Со-</w:t>
        <w:br/>
        <w:t>дан бұл аяғына маңдайы ашылып, жайындай тілін көрсетер</w:t>
        <w:br/>
        <w:t>шұлғауын орап, етігін аяғынасұғасала қораға жүгіріп жүргені.</w:t>
        <w:br/>
        <w:t>Әкесі байғұс көзін тырмалап атпқан жетім баласын аяп біраз</w:t>
        <w:br/>
        <w:t>қарап тұрады. Істер шарасы жоқ. Ішін ит тырнағандай болып</w:t>
        <w:br/>
        <w:t>елжірейді. Содан, содан екі құлағы салбырап, мыжырайған</w:t>
        <w:br/>
        <w:t>құлақшынын басына баса киіп, мандайын көзіне түсіріңкіреп,</w:t>
        <w:br/>
        <w:t>іргесі сөгілген қақыра тамды жағалап, жұмысқа тартады.</w:t>
        <w:br/>
        <w:t>Басынаерік бермеген бүзау тастай тұяғымен тыпыршып, сол</w:t>
        <w:br/>
        <w:t>арада жанын көзіне шығарып, талай башайында аямай езгіш-</w:t>
        <w:br/>
        <w:t>тей басады. Сорлы бала әрі-берідесін бас жібін беліне байлап,</w:t>
        <w:br/>
        <w:t>қосқолдап-ақ сиыр бауырына басын тыққан бұзауды, қосаяғын</w:t>
        <w:br/>
        <w:t>тірей тартады. Сонда да жақпайды-ау, жақпайды. Мына қарсы</w:t>
        <w:br/>
        <w:t>алдындағы қызыл көз шешесіне.</w:t>
      </w:r>
    </w:p>
    <w:p>
      <w:r>
        <w:t>Айналайын түгіл, жылымық сөзін есітпеген бала, әр уақыт</w:t>
        <w:br/>
        <w:t>іштей тынып, өз-өзінен шағылып, жүн-жұрғасы түсіп, іреңі бір</w:t>
        <w:br/>
        <w:t>кірмей жүргені. Оның көңілі көтеріліп, рахаттана күлетін көзі</w:t>
        <w:br/>
        <w:t>әрине, ана қырдағы балалармен ойнаған кезі. Ондайда жанары.</w:t>
        <w:br/>
        <w:t>оттай жанып, екі беті шоқтай қызарып, маңдайы мен самайы-</w:t>
        <w:br/>
        <w:t>нан тамшылай құйылған тері де жанын жай таптырады. Рахат</w:t>
        <w:br/>
        <w:t>182 БЕГІМБАЙ ҰЗАҚБАЕВ</w:t>
        <w:br/>
        <w:t>-Олай болса, кемпір, қане тездетіп киін, - деп тағаты таусы-</w:t>
        <w:br/>
        <w:t>лып асып-састы.</w:t>
        <w:br/>
        <w:t>Содан түс ауа көзге таныс көк қақпа алдынан кемпірімен</w:t>
        <w:br/>
        <w:t>бірге түсіп жатты.</w:t>
        <w:br/>
        <w:t>Үйден бұларды көріп, бір топ адам бері жүрді.</w:t>
        <w:br/>
        <w:t>- Мынаусы - Жалғасбайдың үйіндегі келін. Ал, кемпір,</w:t>
        <w:br/>
        <w:t>сүйіншіңді дайындай бер.</w:t>
        <w:br/>
        <w:t>- Ата, келіндерің құтты болсын! - деп, иіліп сәлем берді.</w:t>
        <w:br/>
        <w:t>- Босағасы берік болсын қалқамның!</w:t>
        <w:br/>
        <w:t>Үйге кірді. Кең дастарқан есіктен төрге дейін жайылған. Үсті</w:t>
        <w:br/>
        <w:t>толы нетпе түрлі тағам. Немересі Аманкелді көкесін анадайдан</w:t>
        <w:br/>
        <w:t>танып, бір топ жолдастардың арасынан бөлініп мойнына асыл-</w:t>
        <w:br/>
        <w:t>ды.</w:t>
        <w:br/>
        <w:t>- Әй, аңқауым, үп-үлкен болып еркелеуін көрдің бе? - деп</w:t>
        <w:br/>
        <w:t>әжесі де бетінен сүйді.</w:t>
        <w:br/>
        <w:t>- Әй, Мұратжан, шаңырағымыздың әулиесіне өзің келіп</w:t>
        <w:br/>
        <w:t>сәлем бер, - деп, Жалғасбай мен әйелі төргі бөлмедегі үйленген</w:t>
        <w:br/>
        <w:t>баласы мен келінін шақырды. ;</w:t>
        <w:br/>
        <w:t>- Қой, көрімдік бермей, көрсетпейміз, - деп екі кемпір</w:t>
        <w:br/>
        <w:t>қоятын емес кимелеп.</w:t>
        <w:br/>
        <w:t>- Көрімдіктерің мынау, - деп шалы мен кемпірі екі тұтас</w:t>
        <w:br/>
        <w:t>елу сомдықты кемпірдің алақанына басты.</w:t>
        <w:br/>
        <w:t>ЗӘКЕҢ ТУРАЛЫ БІР ҮЗІК СЫР :</w:t>
        <w:br/>
        <w:t>Үйге келдім де шетеме Қызылордаға жүретінімді айттым.</w:t>
        <w:br/>
        <w:t>Жақтырмады-ау деймін, бетіме бажырая бір қарады да:</w:t>
        <w:br/>
        <w:t>- Не дейін, қарағым. Жолың болсын! Айтқан бағытыңнан</w:t>
        <w:br/>
        <w:t>қайтпайтыныңды білемін.</w:t>
        <w:br/>
        <w:t>- Апа, енді маған қайт дейсің?! Мамандығыммен қызметісте-</w:t>
        <w:br/>
        <w:t>генім жөн шығар - дедім.</w:t>
        <w:br/>
        <w:t>- Йә, балам. Мұндағы даалатынайлығың жаман емес. Анау-</w:t>
        <w:br/>
        <w:t>мынау балдарға қарағанда үш-төрт есе көп аласың, - деді.</w:t>
        <w:br/>
        <w:t>Ертеңіне жолға шықтым. Ол кезде ауылдан тұп-тура аудан</w:t>
        <w:br/>
        <w:t>орталығын жағалап, Қызылордаға біздің ауыл арқылы төте</w:t>
        <w:br/>
        <w:t>ұшатын ұшақ бар болатын.</w:t>
      </w:r>
    </w:p>
    <w:p>
      <w:r>
        <w:t>Тамыз айының ми қайнатар ыстығы. Анау да, мынау да піскен</w:t>
        <w:br/>
        <w:t>қауын-қарбыздарына ие бола алмай, іріп жатқан кезі.</w:t>
        <w:br/>
        <w:t>Тікұшақ келер көк аспанға бар ынта жігерімізбен қарап, қай</w:t>
        <w:br/>
        <w:t>жағымыздан келіп қалар дегендей иемене де ентелей көз</w:t>
        <w:br/>
        <w:t>174 БЕГІМБАЙ ҰЗАҚБАЕВ</w:t>
        <w:br/>
        <w:t>басына төңкерді. Есікті ептеп ашып, сыртқа шықты да шәйнек-</w:t>
        <w:br/>
        <w:t>тегі суға аянбай жуынды. Тұла бойы жеңіліп, құлындай ойнақ-</w:t>
        <w:br/>
        <w:t>шып, шарқ ұратындай, екі қолын құлаштай қағып, ұшатын-</w:t>
        <w:br/>
        <w:t>дай шынымен қанаттанды.</w:t>
        <w:br/>
        <w:t>Үйге келіп жаңа киімдерін киіп бола бергенде әкесі мен ше-</w:t>
        <w:br/>
        <w:t>шесі де ұйқыдан тұрды.</w:t>
        <w:br/>
        <w:t>- Құрмашжан-ау, сорымыз қайнап ұйықтап қатып қалып-</w:t>
        <w:br/>
        <w:t>пыз ғой, - деп әдепкі болып шешесі сыртқа беттеді.</w:t>
        <w:br/>
        <w:t>Сосынекі қолын төбесіне көтере керіліп, әкесі төсектен шық-</w:t>
        <w:br/>
        <w:t>ты. Мал мөңіреп, ешкі-лақ маңырай бастады. Қолы мен бетін</w:t>
        <w:br/>
        <w:t>асығыс жуған шешесі шелегін сүйретіп, қораға беттей баста-</w:t>
        <w:br/>
        <w:t>ды. Бұл да жарыса ілесті. Күндегі абыр-сабыр, салдыр-гүлдір</w:t>
        <w:br/>
        <w:t>дыбыс, қарғыс пен ретсіз қаңғыр айқай жоқ. Айналаны жұмақ</w:t>
        <w:br/>
        <w:t>тіршілік баурап алып, жарасымды өмір басталғандай. Жанұүя-</w:t>
        <w:br/>
        <w:t>дағы үш жан түсіністік тапқан кеуілімен таң шапағымен жа-</w:t>
        <w:br/>
        <w:t>рыса тұрып, салқын саумал ауаны көкірек кере, терең демалып</w:t>
        <w:br/>
        <w:t>қомағайлана жұтты. Айнала ап-ашық. Аспанда сағым бұлт жоқ.</w:t>
        <w:br/>
        <w:t>Көк аспан төңкеріліп, кіршіксіз кейіп танытып, етектен көте-</w:t>
        <w:br/>
        <w:t>рілген күнді күткендей, сәулесіне назарын салып, бетін тосып</w:t>
        <w:br/>
        <w:t>тұрғандай сезінді. «Өмірде осындай жан жылуындай жарасым-</w:t>
        <w:br/>
        <w:t>дылық пен үйлесімділікке не жетсін», дегендей әкесі біраз</w:t>
        <w:br/>
        <w:t>сергіп, басын биіктетіп, төңірекке қымсынбай еркін көз тікті...</w:t>
        <w:br/>
        <w:t>...Сол бейне туған ауылға қырық жыл салып қайта оралған-</w:t>
        <w:br/>
        <w:t>да, мына айналаға кино лентасындай түсіп тұрғандай тағы</w:t>
        <w:br/>
        <w:t>сезініп, тағы еске алды. Туған үй орнында баяғы күл төмпешік-</w:t>
        <w:br/>
        <w:t>тей төбе ғана осы жерде мен мұндалап, қасқайып жатыр...</w:t>
        <w:br/>
        <w:t>КӨҢІЛ</w:t>
        <w:br/>
        <w:t>Жиенбай шал күзден бері ескі ауруы қозып, басын көтер-</w:t>
        <w:br/>
        <w:t>меді. Анда-санда сыртқа шығып дәрет алғаны бомаса, кемпірі</w:t>
        <w:br/>
        <w:t>қалыңдап салып берген төсекке қол-аяғын бауырына жинап</w:t>
        <w:br/>
        <w:t>алып, жатады да қояды. Оқтын-оқтын күрсініп, аузынан жа-</w:t>
        <w:br/>
        <w:t>лын атқандай «уһ!» деп терең дем алып, ауаны қармалап жұта-</w:t>
        <w:br/>
        <w:t>ды. Шалының қиналысын іштей ұғатын Дәржан кемпір оның</w:t>
        <w:br/>
        <w:t>ауыр халін ойлап, қасынан бір елі ұзамайтын. Осылай күн өтіп,</w:t>
        <w:br/>
        <w:t>қыс келіп, қайта жаз шықты. Күннен-күнге жүдеді. Батар</w:t>
        <w:br/>
        <w:t>күннің сәулесіндей бозаң тартты. Жүзінен жақ еттерінің сүйегі</w:t>
        <w:br/>
        <w:t>шортиып, жік-жігімен көрінеді. Көзі түбінен жылтырап,</w:t>
        <w:br/>
        <w:t>шүңірейіп кетіпті. Еті қашқан қолыныптамырлары білеуленіп,</w:t>
        <w:br/>
        <w:t>солқ-солқ етеді.</w:t>
        <w:br/>
        <w:t>ӘҢГІМЕЛЕР 188</w:t>
        <w:br/>
        <w:t>тігеміз. Гүр еткен дауыс болса болды өре түрегелеміз, әрі қапы-</w:t>
        <w:br/>
        <w:t>рықтан даіпітен сыртқа ата шығамыз. Шақырайған күннен жан</w:t>
      </w:r>
    </w:p>
    <w:p>
      <w:r>
        <w:t>сақтатып отырған, осы кішкене ғана әуежай. Мұның болғаны-</w:t>
        <w:br/>
        <w:t>на далпүкіршілік етеміз.</w:t>
        <w:br/>
        <w:t>Сөйткенше болған жоқ, теңіз жақты жағалай қалқи ұшқан қос</w:t>
        <w:br/>
        <w:t>қанатты Ан-2 ұшақты де төбемізге шүйлігіп, қонып келеді.</w:t>
        <w:br/>
        <w:t>Алда екі сағаттай жол. Бас айналып, жүрек қобалжи баста-</w:t>
        <w:br/>
        <w:t>ды. Жолаушылардыңалды бір-бір шелекті алдына өңгеріп, ием-</w:t>
        <w:br/>
        <w:t>деніп алып лақылдатып құсып отыр. Олар кешеден бері ішкен-</w:t>
        <w:br/>
        <w:t>жегенімен, оның исімен-ақ мұңдағыларды қарқ етіп құсықта-</w:t>
        <w:br/>
        <w:t>рын лақылдата аударып, қалғандарын да лоқсыта бастады.</w:t>
        <w:br/>
        <w:t>Әйтеуір, оларға көңіл бөлмей, ұшақ қолтығындағы бір тесік-</w:t>
        <w:br/>
        <w:t>кетұмсығымды тығып алып, дәңгелек терезеден сыртқа телмі-</w:t>
        <w:br/>
        <w:t>ре қараймын. Жөңкілген бұлттар, қалып бара жатқан төбелер.</w:t>
        <w:br/>
        <w:t>Айдала қандай шексіз де ұлан-ғайыр. Сонау тіршілік әлемінің</w:t>
        <w:br/>
        <w:t>бәрі мына жер бетінде болса, біз жер мен көктің ортасында</w:t>
        <w:br/>
        <w:t>қалықтап барамыз.</w:t>
        <w:br/>
        <w:t>Ойға небір қиялдар мен күпірлік істер түседі. «Шынымен</w:t>
        <w:br/>
        <w:t>ауылдан ұзап барам ба?» деген күдікті ой да жоқ емес. Бәрінен</w:t>
        <w:br/>
        <w:t>бұрын: «төрт бірдей балалы болғанымда, іргемді қалай көтеріп</w:t>
        <w:br/>
        <w:t>кетемін. Ол жақта үй қайда? Соншама жанмен кімге сиям» де-</w:t>
        <w:br/>
        <w:t>ген мазасыз пікірлер сан-сапалақ күйге түсіріп, миымның мыл-</w:t>
        <w:br/>
        <w:t>жа-мылжасын шығаратындай күй кешкенім де жасырын емес.</w:t>
        <w:br/>
        <w:t>Әйтеуір, тәуекелге бекініп «Тәуекел десең, жүзесің де өтесің»</w:t>
        <w:br/>
        <w:t>деген қанатты сөзді бекініп қатты ұстадым.</w:t>
        <w:br/>
        <w:t>Ол кезде облыс орталығының үшақтар қонатын әуежай, бы-</w:t>
        <w:br/>
        <w:t>лайынша айтқанда, қаланың қақ ортасына қоныс тепкен. Әйе-</w:t>
        <w:br/>
        <w:t>лімнің ағасының үйі де бұдан онша қашықта емес. Бар болғаны</w:t>
        <w:br/>
        <w:t>екі аялдамадай жер еді.</w:t>
        <w:br/>
        <w:t>Мектеп мұғалімдері үшін жаздың жайма шуақ күндері тегі-</w:t>
        <w:br/>
        <w:t>сімен демалыс күндеріне жатады. Оның алдында да осында</w:t>
        <w:br/>
        <w:t>келіп, жолығып кеткенмін. «Ал шындап тілші болам десең, та-</w:t>
        <w:br/>
        <w:t>мыздың жиырмасынан қалмай кел?» деген. Содан ғой, құстай</w:t>
        <w:br/>
        <w:t>ұшып салып-ұрып жол тартып, жеделдетіп келе жатқаным.</w:t>
        <w:br/>
        <w:t>Кешкісін жұмыстан келген бойым. Көп ұзамай ағамыз Мұрат</w:t>
        <w:br/>
        <w:t>та іле-шала үйге енді. Асығыс.</w:t>
        <w:br/>
        <w:t>- Бегімбай, жүр!? Зәкеңе сәлем беріп шығайық. Сені сырт-</w:t>
        <w:br/>
        <w:t>тай таниды екен, - деді. д</w:t>
        <w:br/>
        <w:t>г Қайнаға айтқасын тоқтау бар ма, киіне бастадым. Өзі ма-</w:t>
        <w:br/>
        <w:t>шина рөлінде. Артында жәшігі бар «Москвич» жеңіл машина-</w:t>
        <w:br/>
        <w:t>сы бүлкілдеп, тақтайдай тегіс жолмен тартып келеді.</w:t>
        <w:br/>
        <w:t>166 БЕГІМБАЙ ҰЗАҚБАЕВ</w:t>
        <w:br/>
        <w:t>да өскен» деп сол жолы құлаққа құйып кеткен. Қанша өгей ше-</w:t>
        <w:br/>
        <w:t>шесі жерден алып, жерден салып қарғап, былғауышты ала</w:t>
        <w:br/>
        <w:t>жүгіріп, қора айналдырып қусада осы үй ыстық болатын датұра-</w:t>
        <w:br/>
        <w:t>тын. Ренжіп, көрмегісі келсе де ойыннан соң, кеш бата үй есігін</w:t>
        <w:br/>
        <w:t>қалай ашқанын білмей де қалатын. Үй босағасына сүйеніп, та-</w:t>
        <w:br/>
        <w:t>балдырықты аттағаннан ар жағынан Жамал шешесі шығып:</w:t>
        <w:br/>
        <w:t>«Айналайын, күнім тамағынды іш? Сүтіңді ысытып, күлшеңді</w:t>
        <w:br/>
        <w:t>дастарқан шетіне орап қойдым», дегендей болатын. О дүниелік</w:t>
        <w:br/>
        <w:t>болып, арулап жерленгеніне сенбей ме, қайта оралып келіп:</w:t>
        <w:br/>
        <w:t>«Құрмаш жаным, шаршадың ба? Осы ойыны құрғырды азайт-</w:t>
      </w:r>
    </w:p>
    <w:p>
      <w:r>
        <w:t>шы. Бірсәтдамылалып, ең болмаса түсте кішкене кірпікілдіріп</w:t>
        <w:br/>
        <w:t>алшы. Ойын деген қайда кетер дейсің? Мезгілімен тамағыңды</w:t>
        <w:br/>
        <w:t>келіп ішіші?» дегендей болатын да тұратын. Соны бұл бейбағың</w:t>
        <w:br/>
        <w:t>аңсайтын. Аңсай ма әлде күте ме бір бәлесі бар еді.</w:t>
        <w:br/>
        <w:t>Ана қадірін, оның қамқорын енді ұғынып, бауырына жақын</w:t>
        <w:br/>
        <w:t>тартып, айналасынан үйіріліп шықпай, етегіне оралып, құлап-</w:t>
        <w:br/>
        <w:t>жығылып жүргенде соры қайнап анасы ана дүниеге кетті де</w:t>
        <w:br/>
        <w:t>барды. Өңі ме, түсі ме белгісіз шиырылма тіршіліктің ортасын-</w:t>
        <w:br/>
        <w:t>дааңырапбұл қалды. Бірақ, «келер, Кұрмашым дер», деген үміт</w:t>
        <w:br/>
        <w:t>осы кезге дейін бой-сойын түзетіп, буынына қан жүгіртіп,</w:t>
        <w:br/>
        <w:t>кішкене жүрегін бұлқынтынп қайратқа жігерлендіргені жасы-</w:t>
        <w:br/>
        <w:t>рын емес. Сөйтіп жұмбақ тіршіліктің бел ортасында анасын</w:t>
        <w:br/>
        <w:t>аңсаумен жүргенде, мына өгей шешесі есіктен кіріп, төр менікі</w:t>
        <w:br/>
        <w:t>деді. Бауырға басып, мекіреніп туған баласындай аймалаудың</w:t>
        <w:br/>
        <w:t>орнына, отырса опақ, тұрса сопақ болып, қай әрекеті мен</w:t>
        <w:br/>
        <w:t>қылығы да бұған түрпідей қадалды. Сүт тасып, тамақ төгілсе</w:t>
        <w:br/>
        <w:t>де,от жанбай, бұзау бас жібін үзіп кетсе де жамырап енесін еміп</w:t>
        <w:br/>
        <w:t>кетсе де бұған; Жалмауызға арналған қос жұдырық талай</w:t>
        <w:br/>
        <w:t>оңдырмай тиді. Орақ пен балға, келе-келе қолына түскен қан-</w:t>
        <w:br/>
        <w:t>дай затта бұған лақтырылатын. Сол қаптаған соққыдан бірде</w:t>
        <w:br/>
        <w:t>төбесін ісіріп, бірде тұмсығы мен бетін жарақаттап, белі мен</w:t>
        <w:br/>
        <w:t>арқасына жонын тілердей шыбықпен сабалып, талай аман қал-</w:t>
        <w:br/>
        <w:t>ғанда күндері аз емес. «Көрмес, түйені де көрмес» деген қанша</w:t>
        <w:br/>
        <w:t>жанын салып, белі қайысып шын көңілімен жан пида болып,</w:t>
        <w:br/>
        <w:t>айтқанын екі етпей, безектей жүгіріп істегенмен бір ойынан</w:t>
        <w:br/>
        <w:t>шықпады. Өгей шшешпе үйге исі сіңе келе айқай мен дау-дамай-</w:t>
        <w:br/>
        <w:t>дың көкесін көрсете бастады. Әрдеңе ғана емес, осы бір аз ғана</w:t>
        <w:br/>
        <w:t>өгей шеппенің алғашқы қадамы мен бүгінгі дүрбелеңіне дейін</w:t>
        <w:br/>
        <w:t>еске түсіріп, жаста болса да осыған өзінше баға беріп жатып,</w:t>
        <w:br/>
        <w:t>көзі ілініп кетіпті...</w:t>
        <w:br/>
        <w:t>ӘҢГІМЕЛЕР 181</w:t>
        <w:br/>
        <w:t>Анау ыржың-ыржың етіп дарақылана күлді.</w:t>
        <w:br/>
        <w:t>- Иә, алыңдар? - деп, төс қалтасынан бір сомдық бел қағаз-</w:t>
        <w:br/>
        <w:t>дары жыртылмаған бір орам ақшаны қолынаіркілмей ұстатты.</w:t>
        <w:br/>
        <w:t>Мұны күтпеген анау күлкісін кілт тиып, есінен танғандай</w:t>
        <w:br/>
        <w:t>аңырап тұрып қалды.</w:t>
        <w:br/>
        <w:t>- Бөліп алыңдар. Керегі осы ғой саған. Ә, керек десеңдер,</w:t>
        <w:br/>
        <w:t>тағы берем, - деп, ішкі қалтасына қол жүгірте бастады.</w:t>
        <w:br/>
        <w:t>Келіні мен баласының көзі жайнап кетіпті.</w:t>
        <w:br/>
        <w:t>- Мә, сендер де қарық болындар, - деп бір орам бес сомдық</w:t>
        <w:br/>
        <w:t>ақшаны баласының бетіне шашты да, есіктен шығып жүре</w:t>
        <w:br/>
        <w:t>берді. !</w:t>
        <w:br/>
        <w:t>- Мен де бала да, келін де жоқ. Жетімектер осы жетім күйде</w:t>
        <w:br/>
        <w:t>қалыңдар. Тіфу, бәлекеттер! Енді жүздеріңді көрсем көзім шық-</w:t>
        <w:br/>
        <w:t>сын.</w:t>
        <w:br/>
        <w:t>Арақ ішіп, буыны балқып отырғаны жігіттерге ес кіргендей,</w:t>
        <w:br/>
        <w:t>орындарынан түрегеліп, үй иелеріне жалтақтап қарай береді.</w:t>
        <w:br/>
        <w:t>Шарбақтың есігін жұлқи жауып, сыртқа беттеген Жиенбай</w:t>
        <w:br/>
        <w:t>шалдың алдынан немересі Аманкелді шықты.</w:t>
      </w:r>
    </w:p>
    <w:p>
      <w:r>
        <w:t>- Ой, атай келіпті, - деп бара құшақтай алды.</w:t>
        <w:br/>
        <w:t>Кемсеңдеп көз шарасы жасқа толған шал немересінің ша-</w:t>
        <w:br/>
        <w:t>шын сипай беріпті.</w:t>
        <w:br/>
        <w:t>- Ата, неболды саған. Папам мен мамам өкпелетті-ау, ә?! Мен</w:t>
        <w:br/>
        <w:t>де кетем. Сенен қалмаймын.</w:t>
        <w:br/>
        <w:t>- “Жоқ, айналайын, оқуыңды бітір. Сосын өзім алып кетем.</w:t>
        <w:br/>
        <w:t>Немересінің көңілін қимады. Аманкелді де жылап жүр. Бо-</w:t>
        <w:br/>
        <w:t>сағада байлаулы атының тізгінін босатып тұрып:</w:t>
        <w:br/>
        <w:t>- Аманкелдіжан, биылғы жазда ауылғакелуді ұмытпа,- деді</w:t>
        <w:br/>
        <w:t>де атына секіріп мінді.</w:t>
        <w:br/>
        <w:t>Көпке дейін ізіне ерген немересі көзі жасқа толып:</w:t>
        <w:br/>
        <w:t>- Көке, көке-ау, көке! Ренжімеші!? Әжеме де айтарсың, ке-</w:t>
        <w:br/>
        <w:t>деді, - деп айқайлады.</w:t>
        <w:br/>
        <w:t>Асыға күткен той күні де келіп жетті. Кемпірімен түнімен</w:t>
        <w:br/>
        <w:t>ақылдасып, сандықтағы су жаңа киімдерін шығартты. Сыңғыр-</w:t>
        <w:br/>
        <w:t>лаған жылтырауық темірлерін тағын, ертемен жолғашықпаққа</w:t>
        <w:br/>
        <w:t>дайындалды. Сөйткенше болған жоқ, қыр астынан «Нива» кө-</w:t>
        <w:br/>
        <w:t>рінді. Иттер алдарынан шәуілдеп қарсы алды.</w:t>
        <w:br/>
        <w:t>- Ау, мынау “Жалғасбайдың тұлпары ғой. Ішінен екі жігіт</w:t>
        <w:br/>
        <w:t>түсті. Келе жылы амандасып, асты-үстіне түсіп жатыр.</w:t>
        <w:br/>
        <w:t>- Мына балаңыз сіздің орныңызға мал бағады. Бұдан былай</w:t>
        <w:br/>
        <w:t>көмекшіңіз болады. Ал мен екеуіңізді алыш кетуге келдім. Жал-</w:t>
        <w:br/>
        <w:t>ғасбайдың өзі қатты тапсырған еді.</w:t>
        <w:br/>
        <w:t>180 БЕГІМБАЙ ҮЗАҚБАЕВ</w:t>
        <w:br/>
        <w:t>Одан кейін шал үйлеріне барғандағы қоқаймалары анау.</w:t>
        <w:br/>
        <w:t>Қайсы бір күн келгенде арақ ішіп сандырақтап отырған шығар</w:t>
        <w:br/>
        <w:t>деп елемеп еді. Онан соңғысы бұның жанына қатты-ақ батты.</w:t>
        <w:br/>
        <w:t>«Иә, менде не жазық бар. Кемпірінің құрсақ көтермегені рас.</w:t>
        <w:br/>
        <w:t>Ағам ұлын үш жасында бала сенде жүргенде не, менде жүрген-</w:t>
        <w:br/>
        <w:t>дене, бәрібір емес пе. Оның үстінеелден жырақ жүрсіңдер, алаң</w:t>
        <w:br/>
        <w:t>болыңдар» деп, бауырларына басқан. Документтерін де тура-</w:t>
        <w:br/>
        <w:t>лап алған. Онда әкесі мен деп, шешесі Дәржан деп жазылған.</w:t>
        <w:br/>
        <w:t>Мектепте оқытты. Ауыл қашық болғасын мектеп-интернатта</w:t>
        <w:br/>
        <w:t>жатты. Он жылдықты бітірді. Оқуға түсем деді. Қолын қаққан</w:t>
        <w:br/>
        <w:t>жоқ. Екі бірдей семіз атын сатып, қалтасына салды. Септігі тиер</w:t>
        <w:br/>
        <w:t>деп, сол қаладағы үлкен оқу орнындағы жақын жамағайын са-</w:t>
        <w:br/>
        <w:t>налатын немере інісінің үйіне бір ту биенің етін арқалап апар-</w:t>
        <w:br/>
        <w:t>ды. Босағаларыңды тұңғыш көруім деп, бір сан ақшасын берді.</w:t>
        <w:br/>
        <w:t>Олар алмаймыз да, алмаймыз деп азар да безер болды. Соның</w:t>
        <w:br/>
        <w:t>көмегі ме, әлде өз күші ме, құдай оңдап, оқуға түсті. Оқып</w:t>
        <w:br/>
        <w:t>жүргенде жалғыз баладан ештеңесін аяған жоқ. Ақша деді</w:t>
        <w:br/>
        <w:t>ақшасын, ет деді етін артынан салды да отырды. Келген сайын</w:t>
        <w:br/>
        <w:t>қаржыдан да кенде емес. Содан үйленді. Оқуын аяқтап, диплом</w:t>
        <w:br/>
        <w:t>алды. Жұмысқа тұрды. Соның бар тойлығын осы қаусаған шал</w:t>
        <w:br/>
        <w:t>мен қаудыраған мына кемпірі көтерді. Соны көрмей, елемей</w:t>
        <w:br/>
        <w:t>айтуын қарашы. «Жетіммін. Ешкімнен көмек болған жоқ. Өзім</w:t>
        <w:br/>
        <w:t>ер жетіп, адам болдым»дейді. Әй, енді мынаны аларсың</w:t>
        <w:br/>
        <w:t>«шіркін» ден, өзінен-өзі іштей жекіп, ернін бырт еткізді.</w:t>
      </w:r>
    </w:p>
    <w:p>
      <w:r>
        <w:t>Шалының мына қылығын жынданғанға санаған кемпірі</w:t>
        <w:br/>
        <w:t>шошып кетті.</w:t>
        <w:br/>
        <w:t>- Не көрінді саған. Осы көп ойлаймын деп ауышып кетерсің.</w:t>
        <w:br/>
        <w:t>Шал тым-тырыс. Жұмған аузын ашқан жоқ. Тағы сол оқиға</w:t>
        <w:br/>
        <w:t>көлбеңдеді.</w:t>
        <w:br/>
        <w:t>.«Жиенбай шал молдасын құрып, төрге өрлеген. Көп ұзамай</w:t>
        <w:br/>
        <w:t>галстуктерін қылғындырып байлаған екі-үш жігіт сау ете</w:t>
        <w:br/>
        <w:t>қалды. Шамалы қызулы көрінеді. Содан ішті, жеді. Талай қыл</w:t>
        <w:br/>
        <w:t>мойын бөтелкелерді босатты. Бірі шайқала тұрып:</w:t>
        <w:br/>
        <w:t>- Мына ақсақал кіміңіз? - деді.</w:t>
        <w:br/>
        <w:t>- Бір жақын ағайын ғой.</w:t>
        <w:br/>
        <w:t>- Сен менде туыс жоқ, жетіммін деуші едің ғой.</w:t>
        <w:br/>
        <w:t>«Әй, мынауың не тантып тұр?» деп, шал одырая бір қарады.</w:t>
        <w:br/>
        <w:t>- Мен оның әкесімін. Танып қой.</w:t>
        <w:br/>
        <w:t>- Әкесі дейді. Өй-әй, мына шалың не дейді. Әкесі болсаң бізге</w:t>
        <w:br/>
        <w:t>ақша бертпі?</w:t>
        <w:br/>
        <w:t>ӘҢГІМЕЛЕР 177</w:t>
        <w:br/>
        <w:t>- Кімді айтсаң - сол келеді деген. Жоғары шық. Тоңып та</w:t>
        <w:br/>
        <w:t>қалған боларсындар.</w:t>
        <w:br/>
        <w:t>Оның ізінен іле-шала май исі бірден мүңкіп, қара торы жігіт</w:t>
        <w:br/>
        <w:t>үйге енді.</w:t>
        <w:br/>
        <w:t>- Ассалаумағалайкүм!</w:t>
        <w:br/>
        <w:t>Шал басын көтеріп, қолын көлегейлеп қарады.</w:t>
        <w:br/>
        <w:t>- Кімсің қарағым? Кім болсаң да таныс үн ғой мынау, а?</w:t>
        <w:br/>
        <w:t>- Мен ғой, әке. Денсаулығын қалай?</w:t>
        <w:br/>
        <w:t>Қос қолын ұсынып, сәлем берді.</w:t>
        <w:br/>
        <w:t>- Өркенің өссін, айналайын! Жүрістерің жай ма, әйтеуір?</w:t>
        <w:br/>
        <w:t>- Жай, әке.</w:t>
        <w:br/>
        <w:t>-“Жалғасбайжан-ау, үйішің аман ба? Қарадомалақтарың шау-</w:t>
        <w:br/>
        <w:t>ып жүр ме? Қай күні бір тоқты салып жіберіп едім, алдыңдар ма?</w:t>
        <w:br/>
        <w:t>- Алдық, әке. Ой ағай, сізде қызықсыз. Әр барған машинаға</w:t>
        <w:br/>
        <w:t>бір қой саласың. Әйтеуір, бос қайтармайсың,. Осы бізден не ра-</w:t>
        <w:br/>
        <w:t>хат көрдің?..</w:t>
        <w:br/>
        <w:t>- О, не дегенің, қарағым-ау. Бар болса береміз. Мырзалығы-</w:t>
        <w:br/>
        <w:t>мыз ұстаса ала беріңдер, алаберіндер. Мына кемпіріміз екеуміз</w:t>
        <w:br/>
        <w:t>қалған жасымызда қай дүниені көбейтеміз.</w:t>
        <w:br/>
        <w:t>Дәржан кемпір жез самаурынын бұрыштан көтеріп, ошақ</w:t>
        <w:br/>
        <w:t>алдына апарып қойды. Содан қайнаулы судан құйып, оттығын</w:t>
        <w:br/>
        <w:t>жанып тұрған сексеуілдің қызыл шоғына толтырды. Шай қай-</w:t>
      </w:r>
    </w:p>
    <w:p>
      <w:r>
        <w:t>нағанша қазанға ет салып, ошаққа тырпыдай тұтанатын боса-</w:t>
        <w:br/>
        <w:t>ғадағы кепкен барқындарды тықты.</w:t>
        <w:br/>
        <w:t>- Бізге бола, апа, тамақ аспай-ақ қойыңыз.</w:t>
        <w:br/>
        <w:t>Бір жағынан, аяғаны ма, тұрып-жығылып жүрген кемпірді,</w:t>
        <w:br/>
        <w:t>Жалғасбайдың дауысы жалынышты естілді.</w:t>
        <w:br/>
        <w:t>-«Жамандарың үйленем деп, қыңқылдап қоймағасын ұлық-</w:t>
        <w:br/>
        <w:t>сат бердік. Соны сізге айтайын деп...</w:t>
        <w:br/>
        <w:t>- Қайсысы, қарағым-ау?</w:t>
        <w:br/>
        <w:t>- Бізде, әке-ау, өзің білесіз, үлкені ер бала ғой. Қалғаны қыз.</w:t>
        <w:br/>
        <w:t>Өрісіміз кең болады. Құда төріңде отырып, хандық дәуір құра-</w:t>
        <w:br/>
        <w:t>мыз деп, қыз өсіріп жатырмыз, - деп кеңк-кеңк күлді.</w:t>
        <w:br/>
        <w:t>- Қай түс болса да, артында сенен тудым деген тұяқ қалса,</w:t>
        <w:br/>
        <w:t>кеуілге медет тұт. Асылық сөйлеме, Жалғасбайжан, - деп</w:t>
        <w:br/>
        <w:t>қалды.</w:t>
        <w:br/>
        <w:t>- Соған енді барасындар.</w:t>
        <w:br/>
        <w:t>- Барамыз, қалқам, барамыз. Не кемпір, не мен дегендей.</w:t>
        <w:br/>
        <w:t>Екеуміз бірдей малды тастап, сытылып кете алмаймыз да ғой.</w:t>
        <w:br/>
        <w:t>- Ол жағын аға оздеріңіз білесіздер. Мен бір жолдасқа айтып</w:t>
        <w:br/>
        <w:t>едім. Бір апта қойларыңызды біреу бақсын деп. Сонда екеуің де”</w:t>
        <w:br/>
        <w:t>немерелеріңнің тойына қатысып, мәз болар едіңдер.</w:t>
        <w:br/>
        <w:t>12-241</w:t>
        <w:br/>
        <w:t>1172 БЕГІМБАЙ ҰЗАҚБАЕВ</w:t>
        <w:br/>
        <w:t>мына шырадай басының ішіне орнығып алып, шыға алмай да,</w:t>
        <w:br/>
        <w:t>шығара да алмай жүргендей сезінді.</w:t>
        <w:br/>
        <w:t>Арақ та ішпейтін, орынсыз ойын-сауық құрып, жолдастары-</w:t>
        <w:br/>
        <w:t>на қарайлап, еріп те кетпейтін. «Әлде... әлде жұмысында көлде-</w:t>
        <w:br/>
        <w:t>нең бірдеңе болды ма?..» Өзінің ми шырмауынан өзі арыла ал-</w:t>
        <w:br/>
        <w:t>май, ыршып түсті. «Құдайым жамандыққа жетелеп, көлденең</w:t>
        <w:br/>
        <w:t>суық хабарды есіттіре көрме?..» деп тәубесіне келді. Бар білер</w:t>
        <w:br/>
        <w:t>тәубесіне түсіп, құлқуаласын күбірлеп қайталап, өзіне де, жан</w:t>
        <w:br/>
        <w:t>басына да жақсы тілек тіледі деесіл дертіесік жақтаболды. Сырт</w:t>
        <w:br/>
        <w:t>еткен дыбысқа елеңдеп, жаймен қора жағалап жақындап қалған</w:t>
        <w:br/>
        <w:t>отағасындай сезінді. Үйдің төбесіне көзі түсіп еді, қыстан ысқа</w:t>
        <w:br/>
        <w:t>көмілген ақ қабырғаларына дейін сарғыш тартып, бір сілкіністі</w:t>
        <w:br/>
        <w:t>жөндеуді күтіп тұрғандай, «осыны білмейсің де аңғармайсың»,</w:t>
        <w:br/>
        <w:t>деп көмекті күткендей мына үй қараңғыға малынып, қалтырап</w:t>
        <w:br/>
        <w:t>тұрғандай еске әрдеңені оралтып, оның ұштығы отағасының әлі</w:t>
        <w:br/>
        <w:t>төбе көрсетпеген уайымына ұласып жатты.</w:t>
        <w:br/>
        <w:t>Арқасын іргеге тақап, екі тізесін көтеріп, ұзын етегін гало-</w:t>
        <w:br/>
        <w:t>шына дейін тамшылай жауып отырғанда қалғып кетіпті. Есік</w:t>
        <w:br/>
        <w:t>жай ашылғанмен, жабылар кезде екпінмен сарт ете қалды. Бұл</w:t>
        <w:br/>
        <w:t>бұған мандайын қосқол балғамен туралап ұрғандай, кілегей</w:t>
        <w:br/>
        <w:t>көзін ашып алды.</w:t>
        <w:br/>
        <w:t>Отағасысы үстін, содан соң қонышты етігін қайырып шеше</w:t>
        <w:br/>
        <w:t>алмайтырмысып жатқанын байқады. Жалма-жан орнына ұшып</w:t>
        <w:br/>
        <w:t>тұрып, етік басы мен өкшесіне жармасып, екеуінде қиындық-</w:t>
      </w:r>
    </w:p>
    <w:p>
      <w:r>
        <w:t>сыз тартып алды да, шұлғауларын ішіне нығырлай тереңдете</w:t>
        <w:br/>
        <w:t>тықты. г</w:t>
        <w:br/>
        <w:t>-Жай ма? Отағасы-ау! Қатты қорқыттың-ау. Аманшылықпа,</w:t>
        <w:br/>
        <w:t>әйтеуір? - деп үсті-үстіне тоғытып, сұрақты бергіштеп жатты.</w:t>
        <w:br/>
        <w:t>- Анасорлы, Шынтемірдің кесірі. Талтүсте тракторын сорға</w:t>
        <w:br/>
        <w:t>батырып, айдалада қалдырды. Әй, соқыр өзі, соқыр! Нағыз ба-</w:t>
        <w:br/>
        <w:t>рып тұрған ит, малғұн!</w:t>
        <w:br/>
        <w:t>Бұлай қатты кетпейтін отағасы екі күннен бері мінез шыға-</w:t>
        <w:br/>
        <w:t>ра бастады. Қатты күйіп тұр.</w:t>
        <w:br/>
        <w:t>- Айтқанша болмады, алдында ғана жүрген жолға түспей,</w:t>
        <w:br/>
        <w:t>ескісүрлеумен тартып, «теп-тегісі осы», деп болмады. Мылжың-</w:t>
        <w:br/>
        <w:t>ның кеудесіндегі бас емес, ана біздің оттағы күйелеші шәугім</w:t>
        <w:br/>
        <w:t>екен.</w:t>
        <w:br/>
        <w:t>- Е,еенді деміңді бас! Алу дұшпан деген. Сабаңа түс. Мына</w:t>
        <w:br/>
        <w:t>шайың да тамағың да суып кеткен шығар. Қайта отқа қойып,</w:t>
        <w:br/>
        <w:t>самауырынға шоқ салайын, - деп сары жалақ самаурынын жерге</w:t>
        <w:br/>
        <w:t>сүйретілер етегіне орай көміп, сыртқа алып шықты.</w:t>
        <w:br/>
        <w:t>ӘҢГІМЕЛЕР 173</w:t>
        <w:br/>
        <w:t>Түн ортасына жақын. Осылай болжады. Бағанадан бері са-</w:t>
        <w:br/>
        <w:t>ңылауы жоқ түнек қара аспанға, енді жымыңдай жарысқан</w:t>
        <w:br/>
        <w:t>жұлдыздар жамырап шығып алыпты. Айдың сәулесінен топы-</w:t>
        <w:br/>
        <w:t>рақ арасына түскен біз ине де табылатындай. Сүт пісірім</w:t>
        <w:br/>
        <w:t>уақытқа жетер-жетпесте екі иығынан ысылдай-пышылдай дем</w:t>
        <w:br/>
        <w:t>шығарып, самаурын да дастарқан басындағы күндегі орнына</w:t>
        <w:br/>
        <w:t>қонжиды. Еттуралып, күріш салынған үзбей де буы бұрқырап,</w:t>
        <w:br/>
        <w:t>танауын жағымды исімен қытықтап, ағаш қасығымен қаса ота-</w:t>
        <w:br/>
        <w:t>ғасы алдына ұсыныла қойылды.</w:t>
        <w:br/>
        <w:t>Жаны жадырап, жүзіне қуаныш нұры ойнағандай болған</w:t>
        <w:br/>
        <w:t>келіншектің тынысы кеңіп, самаурын жанына қожырандап,</w:t>
        <w:br/>
        <w:t>қонжиып, жинала отырды. Сүт пен қаймақ қатқан күрең шай,</w:t>
        <w:br/>
        <w:t>кебірсіп, қатқақтаған терісін кеңітіп, отағасын борша-борша-</w:t>
        <w:br/>
        <w:t>сын шығарып терлетті. Сөзге енді келді.</w:t>
        <w:br/>
        <w:t>- Құрмаш қайда? Көрінбеді ғой, мына үйден? - деп күндегі</w:t>
        <w:br/>
        <w:t>жатар орны, есіктен онша ұзақ емес жақтау іргеге қарады.</w:t>
        <w:br/>
        <w:t>- Әне, артында ұйықтап жатыр. Малдың кезегінен мықтап</w:t>
        <w:br/>
        <w:t>шаршапты. Тамағын ішу бойына бойы балқып, ұйықтады да</w:t>
        <w:br/>
        <w:t>қалды.</w:t>
        <w:br/>
        <w:t>Отағасының көзі жап-жаңа жеңіл көрпе мен кіршіксіз тап-</w:t>
        <w:br/>
        <w:t>таза жамылғыға бірден түсті. Біресе, әйеліне, біресе жатқан ба-</w:t>
        <w:br/>
        <w:t>ласының үстіне қарап, өз-өзіне сенбегендей «жөнделіпті-ау,</w:t>
        <w:br/>
        <w:t>мынауың» деп іштей күбірлеп, сүйсінді. Денесі сергіп, көңілі</w:t>
        <w:br/>
        <w:t>орнығып-ақ қалды. «Түбінде бұдан жаман қатын шықпас. Ма-</w:t>
        <w:br/>
        <w:t>ған серік, Құрмаш жаныма ана бола алар талабы бар», деген</w:t>
        <w:br/>
        <w:t>пікірімен дастарқанға бата беріп, жатар орнына еңбектеп, жа-</w:t>
        <w:br/>
        <w:t>қындай берді. Әйелі де жылдам дастарқанды жинап, күнделікті</w:t>
        <w:br/>
        <w:t>орындарына жайғастырды да отағасына жауырынын беріп,</w:t>
        <w:br/>
        <w:t>көрпесін жамылды. Әкесіне әйелінің бүгінгі жүріс-тұрысы мен</w:t>
        <w:br/>
        <w:t>қылығы, әсіресе жібектей есілген мінезі ұнап, қызықтырып</w:t>
        <w:br/>
        <w:t>жіберіп, қолын қасындағы тығыршықтай әйеліне созды. Ол да</w:t>
        <w:br/>
        <w:t>осыны күткендей отағасына қарай аунап түсті.</w:t>
      </w:r>
    </w:p>
    <w:p>
      <w:r>
        <w:t>- Бүгін қолың тастай екен. Ақырынырақ құшақташы? - деп</w:t>
        <w:br/>
        <w:t>наздамды да жарасым тауып кетті.</w:t>
        <w:br/>
        <w:t>Ерте оянған Құрмаш әкесі мен шешесінің құшақтарын жаз-</w:t>
        <w:br/>
        <w:t>бай ашық жатқан үстінен бір-ақ шықты. Көрпесін аяқ жаққа</w:t>
        <w:br/>
        <w:t>ысырып тастады да, күндегі киімдерін іздестіре бастады. Дам-</w:t>
        <w:br/>
        <w:t>балы мен көйлегі кіршіксіз жуылып, өтектеліпті. Басына ман-</w:t>
        <w:br/>
        <w:t>дайын тартып киер күнқағарыда шыттай тап-таза. Аяғына, ба- “</w:t>
        <w:br/>
        <w:t>сына қарап еді, тікенек пен жантақ тілгілеп, аяусыз қанын</w:t>
        <w:br/>
        <w:t>шығара осқан екен. Кешеден қалған ба бір тостаған айранды</w:t>
        <w:br/>
        <w:t>168 БЕГІМБАЙ ҰЗАҚБАЕВ</w:t>
        <w:br/>
        <w:t>Шешесі бұзау басын тартқыштап байлауын шешу бойына</w:t>
        <w:br/>
        <w:t>сүйрете-мүйрете ерік бермеді. Анасының бауырына басын ты-</w:t>
        <w:br/>
        <w:t>ғып, артқы аяғын көсіліп, маңдайы мен желінін түрткіштеп</w:t>
        <w:br/>
        <w:t>еміреніп еміп, салып-сұлып емшектерін созғылап, екі езуінен</w:t>
        <w:br/>
        <w:t>көбік сүт ағыл тамшылады.</w:t>
        <w:br/>
        <w:t>Сүрініп-қабынып, екі қолын жергетаяй құлаған шешесі бай-</w:t>
        <w:br/>
        <w:t>ғұсты аяп, солай қарай жүгіріп барды да, бұзауды жерге сүйре-</w:t>
        <w:br/>
        <w:t>тілген бас жібінен тартып, қасындағы жер қазыққа шалып бай-</w:t>
        <w:br/>
        <w:t>лап тастады. Күндегі қарғап-сілеп, жерден алып-салып жатқа-</w:t>
        <w:br/>
        <w:t>ны жоқ. Шелекті даңғырлата сиыр сауырына жүресінен кіріп,</w:t>
        <w:br/>
        <w:t>екі тізеге шелекті қыстырып екі білекті түріп тастап, емшек-</w:t>
        <w:br/>
        <w:t>терді алма-кезек созып тартқыштай бастады. Ала көзін бір бұра</w:t>
        <w:br/>
        <w:t>қараған қара сиыр жемге қайта бас қойып, иіп берді.</w:t>
        <w:br/>
        <w:t>Әкесі қораіптінде бірдеңені іздеген болып аялдады да, жедел</w:t>
        <w:br/>
        <w:t>басып, көше жағалап кетті. Күндегісі осы. Таң алдында шайға</w:t>
        <w:br/>
        <w:t>қарамай, бір тостаған айранды басына көтере төңкереді де, алаң-</w:t>
        <w:br/>
        <w:t>сыз жұмыс қайдасың, деп тартып отырады, содан кешкісін үйге</w:t>
        <w:br/>
        <w:t>бірақ оралады. Бүгінгі ауыл бойынша мал бағудың кезегі осы-</w:t>
        <w:br/>
        <w:t>ларға келіпті. Есіне түскенде, әкесінен қалған дастарқан шетін-</w:t>
        <w:br/>
        <w:t>дегі туралған күйелеші нанның екі-үшеуін көйлегінің ішіне</w:t>
        <w:br/>
        <w:t>зытырды да, қолына қу таяғын ұстап, сиыр ізіне ерді. Бұзау</w:t>
        <w:br/>
        <w:t>мөңіреп, қазық басында айналшықтап жүр.</w:t>
        <w:br/>
        <w:t>Нұралық құмшауыт болғасын да, талай жусаның мен құртқа</w:t>
        <w:br/>
        <w:t>шашың да, тікенің мен жантағың да осы арада қалыңдап өре</w:t>
        <w:br/>
        <w:t>көтерілген. Ірі қараға деген ауызға ілінер шөбің бұл маңайда</w:t>
        <w:br/>
        <w:t>жеткілікті. Ауылдан ұзай бере айналадағы көлдің салқынауасы</w:t>
        <w:br/>
        <w:t>да бетке өбеді. Мұнда да жусан аралас кең дала тынысыңды</w:t>
        <w:br/>
        <w:t>кеңітіп, қиялыңды сан қанаттандырады. Ұзаған сайын қараға-</w:t>
        <w:br/>
        <w:t>ни мен дала жусаны, сағыз дегенің аяқ алып жүргісіз. Кейде</w:t>
        <w:br/>
        <w:t>сиырды қақпайлаймын дегенмен осылардың қызығынаберіліп,</w:t>
        <w:br/>
        <w:t>малдан айрылып көзден жазып, өкінген кездері де аз емес.</w:t>
        <w:br/>
        <w:t>Үшеуі де ойын баласы. Содан шарқ жүгіріп, әр бұтаның ішіне</w:t>
        <w:br/>
        <w:t>кіріп, топ-тобымен божырап кеткен сиырларды түгендеп, ба-</w:t>
        <w:br/>
        <w:t>сын қосу да қиынға соғатын.</w:t>
        <w:br/>
        <w:t>Көлдің етегіне келгесін, сиырларды суға құлатты да аққұм</w:t>
        <w:br/>
        <w:t>төбеге шығып, тікенектің көлеңке бетіне отыра кетті. Әрі-бері</w:t>
        <w:br/>
        <w:t>құмға сурет салып, сызғыштады да отырды. Аяулы шешесінің</w:t>
        <w:br/>
        <w:t>сұлбасы айнымай шығаберді. Сағынышпа, әлде балалық бауыр</w:t>
        <w:br/>
        <w:t>басудан арыла алмай ма, көзге келген жасқа ерік бере алмай,</w:t>
        <w:br/>
        <w:t>құмға бетін басып ұзақ жатты. Бірде назары түсіп балаларға</w:t>
        <w:br/>
        <w:t>қарап еді, екеуі екі жақта сиырларды қақпайлап, көл етегінен</w:t>
        <w:br/>
        <w:t>биікке қарай ұзатпай жүр екен.</w:t>
      </w:r>
    </w:p>
    <w:p>
      <w:r>
        <w:t>ӘҢГІМЕЛЕР 179</w:t>
        <w:br/>
        <w:t>кезі. Ерте туған қойлардың қозылары да союға жарап қалған.</w:t>
        <w:br/>
        <w:t>Өз басы совхоздың малына қол салайын деген адам емес. Онсыз</w:t>
        <w:br/>
        <w:t>да төл алудан міндеттемесін артығымен орындағасын, совхоз</w:t>
        <w:br/>
        <w:t>қозыны да аямай береді. Ақшасы да екі бастан бір бөлек. Оның</w:t>
        <w:br/>
        <w:t>бәрін қайда жұмсасын, екеуден-екеуі. Қара сандыққа кемпірі</w:t>
        <w:br/>
        <w:t>әр шүберекке бір түйіп тастай береді. «Күндердің күнінде ке-</w:t>
        <w:br/>
        <w:t>рек болып қалар» дейді...</w:t>
        <w:br/>
        <w:t>Жылдағыдай төбенің басындағы алаңға алты қанат ақ киіз</w:t>
        <w:br/>
        <w:t>үйін тіккен.</w:t>
        <w:br/>
        <w:t>Баласы мен келіні келгенненақар-шақар күй танытқан шал-</w:t>
        <w:br/>
        <w:t>кемпірдің құдайлары беріп, қутыңдап, аяқ-қолдары жеңілдеп</w:t>
        <w:br/>
        <w:t>қалды. Жиенбай шал көңілденіп марқа тоқтыны жықты дасал-</w:t>
        <w:br/>
        <w:t>ды. Оның үстіне көрші іргелес отырған шопандар да бір</w:t>
        <w:br/>
        <w:t>қуаныштың исін сезгендей бас қосқан еді.</w:t>
        <w:br/>
        <w:t>- Тіршілікте шалқып ішіп, шалқып төккенге не жетсін. Біз</w:t>
        <w:br/>
        <w:t>тұрғанда ойнап-күліп қалыңдар.</w:t>
        <w:br/>
        <w:t>Келіні де орамалын күн тиді деп, алпасынан орап байлап,</w:t>
        <w:br/>
        <w:t>көзіне түсіре тартыпты.</w:t>
        <w:br/>
        <w:t>- Енем мен атам тұрғанда қыдырайық деп шықтым. Мынау</w:t>
        <w:br/>
        <w:t>үйден аттап басатын түрі жоқ, - деп, ернін сылп еткізді.</w:t>
        <w:br/>
        <w:t>Кешкілік арақ ішілді. Қызуына мас болды-ау деймін, әрде-</w:t>
        <w:br/>
        <w:t>ңені бір айтып мырынңдады да отырды Аралбайы.</w:t>
        <w:br/>
        <w:t>- Әке-ау, әке-ау! Мен осы кімнен тудым?</w:t>
        <w:br/>
        <w:t>- Мына Дәржаннан да. Не айтып отыр мынауың?</w:t>
        <w:br/>
        <w:t>- Жоқ, мен Жиенәлінің баласымын.</w:t>
        <w:br/>
        <w:t>- Кім айтты оны. Ол - менің туған ағам. Не танытып мыл-</w:t>
        <w:br/>
        <w:t>жындайсың, ә? Ішіп алғандар осы ауызды буып, жайдан-жай</w:t>
        <w:br/>
        <w:t>дем алсандаршы.</w:t>
        <w:br/>
        <w:t>- О, ха-ха, хе-хе-хе... Мен енді Жиенәлиевпін.</w:t>
        <w:br/>
        <w:t>- Ой, саған сөз қонбас, - деп Жиенбай шал орнына тұрып,</w:t>
        <w:br/>
        <w:t>шәйнегін алып, сыртқа шығып кетті.</w:t>
        <w:br/>
        <w:t>Ертеңіне шал мен кемпір балаларының машиналарына ба-</w:t>
        <w:br/>
        <w:t>рын үйіп-төгіп салды. Бір қойды сойып, оны қапқа орады.</w:t>
        <w:br/>
        <w:t>Кемпірі бір түйіншекті жазып көрсетіп, қып-қызыл бір бума</w:t>
        <w:br/>
        <w:t>ақшаны келінінің қалтасына тықпалады.</w:t>
        <w:br/>
        <w:t>- О, құдайым, жар бола көр, - деп, екеуден-екеуі тілектерін</w:t>
        <w:br/>
        <w:t>тілеп, көкжиекке көрінбей кеткенше арттарынан қарап ұзатып</w:t>
        <w:br/>
        <w:t>салып, үйге кірді.</w:t>
        <w:br/>
        <w:t>- Ойпырмай-ай, осылардың асықпайтын кездері жоқ. Аунап-</w:t>
        <w:br/>
        <w:t>қунап жайшылықта келіп жатпай ма екен. Біз де оттарының |</w:t>
        <w:br/>
        <w:t>басына барып, тпайларын ішуге ле мұршамыз жоқ. Жүрген</w:t>
        <w:br/>
        <w:t>жүрісіміз мынау, - деп, бар кінәны өздеріне аударды.</w:t>
      </w:r>
    </w:p>
    <w:p>
      <w:r>
        <w:t>ӘҢГІМЕЛЕР 171</w:t>
        <w:br/>
        <w:t>лығы өзінен. Көрмес іштарлығынан. Әп дегеннен бәрін тықсы-</w:t>
        <w:br/>
        <w:t>рып, игеріп алып, ашса алақанында, жұмса жұдырығында</w:t>
        <w:br/>
        <w:t>ұстайын, деген пиғыл кеше аяғында сарт етіп сынды да. Үй</w:t>
        <w:br/>
        <w:t>ішіндегі қарапайым жандардын кеуіліне қаяу түсірді. «Маған</w:t>
        <w:br/>
        <w:t>осы не жетпейді? Неме жетісіп, алай-дүлей болып, берекем ке-</w:t>
        <w:br/>
        <w:t>теді. Бірін бай, екіншісін бала етіп, осылардың тілеуін негетілеп</w:t>
        <w:br/>
        <w:t>отырмайын» - деп ақшайтаны сыбырлап ақыл айтқандай саба-</w:t>
        <w:br/>
        <w:t>сына түсірген. «Кеуіліне кіреукі салмай, мәпелеп, аймалап</w:t>
        <w:br/>
        <w:t>өсіріп, ер жеткізейін. Үйлендірін, үйлі-баранды етіп, бала-та-</w:t>
        <w:br/>
        <w:t>ғасын емірене иіскеп, неге әже болып отырмасыма? Бұл жерде</w:t>
        <w:br/>
        <w:t>әй дейтін әже, қой дейтін қожа жоқ. Жеккөрінішті болып,</w:t>
        <w:br/>
        <w:t>бүйректен сирақ шығарып нем бар. Келешегім де, болашағым</w:t>
        <w:br/>
        <w:t>даосыған тіреліп тұрған жоқ па? Екі жарты бір бүтін болып, осы</w:t>
        <w:br/>
        <w:t>жалғыздың тілеуін тілеп, құдіретті кұдайымыздан тіленесұрап,</w:t>
        <w:br/>
        <w:t>жанымыз жай тауып неге отырмаймыз?» деген ақыл санасын</w:t>
        <w:br/>
        <w:t>сан қамтпылап, сабасына түсірді.</w:t>
        <w:br/>
        <w:t>Ертемен сиыр соңында жүріп, ыссы құмға аяғы қызған бала-</w:t>
        <w:br/>
        <w:t>ның жүзі тамағын ішкесін бір қызарып, бір бозарып көзіне</w:t>
        <w:br/>
        <w:t>ұйқы тіреліп, қалқыда да отырды. Осыны сезген өгей шешенің</w:t>
        <w:br/>
        <w:t>мейірім шуағы маздап, көне сандық үстіндегі өзі тіккен кішке-</w:t>
        <w:br/>
        <w:t>некөрпенің бірін алып, төрге қарай сүйрей салды да, әдемі жас-</w:t>
        <w:br/>
        <w:t>тықтың бірін басына тастады.</w:t>
        <w:br/>
        <w:t>- Құрмаш! А, Құрмаш! Ұйықтай ғой, қарағым. Әкең дебүгін</w:t>
        <w:br/>
        <w:t>кешікті. Келіп қалар енді, - деп қолынан тартып, орнынан</w:t>
        <w:br/>
        <w:t>тұрғызды.</w:t>
        <w:br/>
        <w:t>Басы ырғалып-жырғалып, екі тізесінің арасындағы пұтына</w:t>
        <w:br/>
        <w:t>бір кіріп, бір шығып отырған. Құрмаш, жан-жағына жалтақ-</w:t>
        <w:br/>
        <w:t>тап, ұшып түргелді де мегзеген төсекке құлай кетті. Жастыққа</w:t>
        <w:br/>
        <w:t>басы тигеннен пышылға басқан баланың үстіне жеңілдеу &gt;жа-</w:t>
        <w:br/>
        <w:t>мылғыны жауып, ішкен тамақтарын жинастыра бастады.</w:t>
        <w:br/>
        <w:t>«Құдай-ау, пышылдаған пісте мұрны, екі елі кең маңдайы</w:t>
        <w:br/>
        <w:t>өзіне ұқсай ма? Әлде шидей аяқ-қолының бармақтары мен сау-</w:t>
        <w:br/>
        <w:t>сақтарын да өзіңдікіндей көре ме? Әйтеуір» ...Осы баланың бір</w:t>
        <w:br/>
        <w:t>жерлері өз денесімен сәйкес келіп, өзі баяғыда бір жерге туып,</w:t>
        <w:br/>
        <w:t>тастап кеткендей елжіреп, жанына жақын жылы сезінді де</w:t>
        <w:br/>
        <w:t>отырды.</w:t>
        <w:br/>
        <w:t>Отағасының күнде бұлай кешікпейтіні санасын сан жаққа</w:t>
        <w:br/>
        <w:t>жүгіртіп, кеуілін май ішкендей өз берекетін, өзі алып, тұңғиық</w:t>
        <w:br/>
        <w:t>малтығып шыға алмады.”</w:t>
        <w:br/>
        <w:t>е де, «түртем деп қанатып</w:t>
        <w:br/>
        <w:t>тен гөрі, баттасқан пікірл”&gt;</w:t>
        <w:br/>
        <w:t>ойдың шырмауында оралып, бір</w:t>
        <w:br/>
        <w:t>Қалай а</w:t>
        <w:br/>
        <w:t>алдым ба?» догенде</w:t>
        <w:br/>
        <w:t>лып, қалай ақтайым</w:t>
        <w:br/>
        <w:t>сәулелі үмі</w:t>
        <w:br/>
        <w:t>170 БЕГІМБАЙ ҰЗАҚБАЕВ</w:t>
      </w:r>
    </w:p>
    <w:p>
      <w:r>
        <w:t>Күндегідей емес тамның көлеңке бетіне құрақ көрпе салы-</w:t>
        <w:br/>
        <w:t>нып,етегіне дастарқан жайылыпты. Оның аяғын ала бере сары</w:t>
        <w:br/>
        <w:t>бәйбішедей бүйрегі шығыңқы ескі самаурын екі иығынан дем</w:t>
        <w:br/>
        <w:t>алып, ыс-пыс етін тұрғаны да көзге ыстық көрінеді. Шайынды</w:t>
        <w:br/>
        <w:t>іш, - деп кесені ентелетіп, қасына жақын тақады. Ала дамба-</w:t>
        <w:br/>
        <w:t>лын жуан санына дейін түрген Құрмаштың іші шұрқыраса да,</w:t>
        <w:br/>
        <w:t>жүрегі үзіліп бара жатқандай ентелемей, сабыр сақтады. Өзі</w:t>
        <w:br/>
        <w:t>кішкене кесені шайқаңқырап суытып, ерін ұшымен ұрттап</w:t>
        <w:br/>
        <w:t>ішті. Одан соң келген ет туралған үзбейді де асықпай тауысты.</w:t>
        <w:br/>
        <w:t>Шешесінің екі көзі Құрмашта. Жасық мінезі байқалғандай,</w:t>
        <w:br/>
        <w:t>не нәрсеге де имене кіріседі. Ана жолы осы үйді «болашақ баян-</w:t>
        <w:br/>
        <w:t>ды босағам болсын», деп аттағанда бұл бала есі кіресілі-шыға-</w:t>
        <w:br/>
        <w:t>сылы жүгіріп жүрген еді. Ертемен тұрып, сиыр сауып, сүтін</w:t>
        <w:br/>
        <w:t>шәугімге пісірген де осы бала есік арасынан сығалап, батылы</w:t>
        <w:br/>
        <w:t>бармай, қазан басына қарады да тұрды. Соны аңғарған әкесі</w:t>
        <w:br/>
        <w:t>Құрмашты көтеріп алып, ошақ басына келді.</w:t>
        <w:br/>
        <w:t>- Көрдің бе? Жатсынуын. Күнде шешесі шәугім сүтін түбіне</w:t>
        <w:br/>
        <w:t>аз қалдырып, қаспақ қырғышын қолына ұстататын. Қалған</w:t>
        <w:br/>
        <w:t>тірлікті Құрмаш жанның өзі игеріп, қаспағын қырып жеп, қаза-</w:t>
        <w:br/>
        <w:t>нын жалап қоятын, - деп күлген.</w:t>
        <w:br/>
        <w:t>Бала емес пе? Мұны есітіп мәз-мәйрам болды.</w:t>
        <w:br/>
        <w:t>Кұрмашқа көзі түссе-ақ, алғашқы сәттен бүгінге дейінгі осы</w:t>
        <w:br/>
        <w:t>үйдегі тірлік, кешегі отағасының от басының шаңын аспанға</w:t>
        <w:br/>
        <w:t>атқандай ашу үстіндегі айқайы көз алдынан тізіліп өтіп жата-</w:t>
        <w:br/>
        <w:t>ды, өтіп жатады. Байғұс баланың бұған бірде зияны жоқ. Бар</w:t>
        <w:br/>
        <w:t>бәлені басына үйіп-төгіп алып, оны жау көргенде бұған келіп-</w:t>
        <w:br/>
        <w:t>кетер қанша нәрсе бар. Бөлісер де, ерекшелеп меншіктер де бұл</w:t>
        <w:br/>
        <w:t>үйде артық дүние жоқ. Айтса айтқандай, бұған не көрінді?</w:t>
        <w:br/>
        <w:t>Пұшпағы қанап, жатыры түсіп бала көтермеді. Омырауын</w:t>
        <w:br/>
        <w:t>итініп, бір сәби әлі ембек түгіл, періште саусағын да тигізген</w:t>
        <w:br/>
        <w:t>жоқ. Бұған дейін екі байға тиді. Бірін қақпыпш десе, екіншісін</w:t>
        <w:br/>
        <w:t>борсық таз деді. Мінездері ғана емес, қылуалары мен пиғылда-</w:t>
        <w:br/>
        <w:t>рыда келіспеді. Ана жолы барын тығып, берініп, жиып, дәрігер-</w:t>
        <w:br/>
        <w:t>ге көрінген .. Енді бала көтермейсің, әуре болма!» деп кесіп-</w:t>
        <w:br/>
        <w:t>пішіп айтты. Бұл жата-жастанып, екі көзін көлдетіп жылады.</w:t>
        <w:br/>
        <w:t>«Құдайға басқалардан ерекше не жаздым?» - деді. Құдайдың</w:t>
        <w:br/>
        <w:t>бермесін қайтып тартып алады. Сөйтіп жүргенде мына Құрмаш-</w:t>
        <w:br/>
        <w:t>тың әкесіне тап болды. Алды-артын зерттеді. Бәрін білді</w:t>
        <w:br/>
        <w:t>«Құдайдың енді іосы шығар. Тас түскен жері-</w:t>
        <w:br/>
        <w:t>не ауыр деп екі тізесін құшақтап, сінің үйінде отырып қал-</w:t>
        <w:br/>
        <w:t>майын», деп келісті. Бүлекеуінен көрген жамандығы жоқ. Бар-</w:t>
        <w:br/>
        <w:t>ӘҢГІМЕЛЕР 1%5</w:t>
        <w:br/>
        <w:t>Кемпірге де оңай соқпады. Қорадағы бүкіл малды жайғару,</w:t>
        <w:br/>
        <w:t>асты-үстін алып, шөп салу шалының еншісі еді. Енді дала мен</w:t>
        <w:br/>
        <w:t>үйге бірдей шауып, етегін басып сүрініп жүргені анау. Қайта-</w:t>
        <w:br/>
        <w:t>қайта, өткен жылы төбесінен ұрып, мойытқан оқиға әлі көз ал-</w:t>
        <w:br/>
        <w:t>дында тұра қалады. Оқтын-оқтын еске түскен сайын өз-өзінен</w:t>
        <w:br/>
        <w:t>мүжіле зорланып ашуға мінеді.</w:t>
        <w:br/>
        <w:t>- Тумай-туа ішөккір. Мен осы кезге дейін кім деп жүрдім.</w:t>
        <w:br/>
        <w:t>Кім деп мынаайдалада мал бағып, елденжырылыпл нұра кездім.</w:t>
        <w:br/>
        <w:t>Қай ұрпағыма жетпей жатыр, осы жалған боқ дүние. Сөзін</w:t>
        <w:br/>
        <w:t>кемпірінің дауысы бөліп кетті.</w:t>
      </w:r>
    </w:p>
    <w:p>
      <w:r>
        <w:t>- Ана байталды жібермей байлап қойдым.</w:t>
        <w:br/>
        <w:t>- Соншама не болды?</w:t>
        <w:br/>
        <w:t>- Құдайдың құдіретін қарашы. Қыстың күнінде жаңбыр жа-</w:t>
        <w:br/>
        <w:t>уыпсіркіреп түр. Жер қатқаққа айналса, іш тастай ма, дегенім.</w:t>
        <w:br/>
        <w:t>«Кемпірге деқиын. Менен көмек жоқ. Жатысым мынау. Тұр-</w:t>
        <w:br/>
        <w:t>сам екі тізем сырқырап, әлім құрып, денемді игере алмаймын»</w:t>
        <w:br/>
        <w:t>деп барып: «Қайтсын байғұс отасқанымызға елу жылдан</w:t>
        <w:br/>
        <w:t>асты...»</w:t>
        <w:br/>
        <w:t>Жиенбай шал басын жастықтан жұлып алып:</w:t>
        <w:br/>
        <w:t>- Дәржан, а Дәржан! Кетіп те қалғансың ба?</w:t>
        <w:br/>
        <w:t>Есік табалдырығынан аттай бастаған кемпірі бері бұрылды.</w:t>
        <w:br/>
        <w:t>- Басына жем іл. Жылымшы су бер. Мұз жалата көрме.</w:t>
        <w:br/>
        <w:t>Құлынын аня иттің баласына атап едім. Аман туса, көкемнен</w:t>
        <w:br/>
        <w:t>алған пайда деп ойламас,- деді.</w:t>
        <w:br/>
        <w:t>Шалдың сөзлайымын ұғынған кемпірі:</w:t>
        <w:br/>
        <w:t>- Айналайыннан хабар да болмай кетті ғой.</w:t>
        <w:br/>
        <w:t>- Әй, құдай-ай, арамнан дөреген немелердің ұрпағы не білу-</w:t>
        <w:br/>
        <w:t>ші еді. Қайдағы-жайдағыны айтып миымды қатырмашы.</w:t>
        <w:br/>
        <w:t>-Е, сен шал, алжиын деген шығарсың. Сол немереңнің тіле-</w:t>
        <w:br/>
        <w:t>уін тілемегенде кімге қорған боласын, мына қалған жасында?</w:t>
        <w:br/>
        <w:t>- Ой-й, сен де бір күдеріңді үзбейтін, емешеңді соларға</w:t>
        <w:br/>
        <w:t>құртқан да қойған екен. Не жақсылық көрдің. Қандай абырой</w:t>
        <w:br/>
        <w:t>алдың. Айтшы соны?</w:t>
        <w:br/>
        <w:t>Шалының ашулы екенін дірілдей шыққан үнінен бірден</w:t>
        <w:br/>
        <w:t>аңғарды. Одан әрі салғыласа берсен, бұдан да ауыр сөздер күтіп</w:t>
        <w:br/>
        <w:t>тұрғанын ұғынды.</w:t>
        <w:br/>
        <w:t>Жиенбай ақсақал орнына түрегеліп, молдасын құрып, шүй-</w:t>
        <w:br/>
        <w:t>кедей болып отырды. Сосын тәспиғын тартып, сақалын сұй-</w:t>
        <w:br/>
        <w:t>ріктей еті қатпқан саусақтарымен салалады. Екі көзі босағада</w:t>
        <w:br/>
        <w:t>жатқан ер тоқымда. Мұның да ат үстіне салынбағанына да коп</w:t>
        <w:br/>
        <w:t>уақыт өтті.</w:t>
        <w:br/>
        <w:t>178 БЕГІМБАЙ ҰЗАҚБАЕВ</w:t>
        <w:br/>
        <w:t>- Ойбой-й, оны бізге жазған ба? Мына малды сеніп тастай-</w:t>
        <w:br/>
        <w:t>мыз деп, ит-құсқа жем етсек, совхоз басшылары да біздің бетім-</w:t>
        <w:br/>
        <w:t>ізден сүйе қоймас.</w:t>
        <w:br/>
        <w:t>- Оқасы жоқ, аға! Енді көре жатармыз. Мені қандай көрсең,</w:t>
        <w:br/>
        <w:t>оған да сондай сенуге болады, - деп шал мен кемпірдің алдын</w:t>
        <w:br/>
        <w:t>орал тастады.</w:t>
        <w:br/>
        <w:t>- Жарайды енді. Тойға барудың бір жөні болар, - деп, шай</w:t>
        <w:br/>
        <w:t>ішуге бас қосты. Одан соң ет желінді.</w:t>
        <w:br/>
        <w:t>Түс ауа ол қайта машинаға отыруға ыңғайланды.</w:t>
      </w:r>
    </w:p>
    <w:p>
      <w:r>
        <w:t>- Бақытты бол! Өмір жасыңды үзаққа жазсын. Қатарыңның</w:t>
        <w:br/>
        <w:t>алды бол, айналайын. Мына денсаулығым немеремнің тойына</w:t>
        <w:br/>
        <w:t>дейін, құдай қаласа, түзеліп қалар. Кемпір екеуміз ақылдасып</w:t>
        <w:br/>
        <w:t>көреміз.</w:t>
        <w:br/>
        <w:t>Жиенбай шал нең бар дегендей кемпіріне басын изеді.</w:t>
        <w:br/>
        <w:t>- Е, не асығыс осы сенікі. - Көрдің бе, інісі келгесін қутың-</w:t>
        <w:br/>
        <w:t>дауын. Екі айдан бері онды сөзге де келмеп едің, - деп шалын</w:t>
        <w:br/>
        <w:t>қалжыңмен қағытып өткендей сыңай танытты.</w:t>
        <w:br/>
        <w:t>- Міне, кемпірлер өзіңнен күш кеткесін өстіп құтырады.</w:t>
        <w:br/>
        <w:t>Жиенбай шал қайта барып, төсегіне жамбас басты.</w:t>
        <w:br/>
        <w:t>- Бір қойды өңгеріп ала кет. Енді бір қойды біржолата сойып,</w:t>
        <w:br/>
        <w:t>бұтарлап қапқа сал. Келіншек түсе қалса қол қусырып, қарап</w:t>
        <w:br/>
        <w:t>отырасыңдар ма?!</w:t>
        <w:br/>
        <w:t>- Аға, мен сендерден бірдеңе дәметіп келген жоқпын. Той</w:t>
        <w:br/>
        <w:t>ортасында қызықты бірге бөліссін деп шақырып келдім.</w:t>
        <w:br/>
        <w:t>- Бір кәдесіне жаратарсындар. Біздің кемпір айтса- заң. Ала</w:t>
        <w:br/>
        <w:t>беріңдер, - деді. ,</w:t>
        <w:br/>
        <w:t>Шалдың тұла бойы жеңілдегендей сезінді. Бетіне қан жү-</w:t>
        <w:br/>
        <w:t>тіріп, бойына күші құйылғандай. Бетіндегі тереңдей батқан</w:t>
        <w:br/>
        <w:t>әжімдер таралып, тегістелгендей. Қолын қайта-қайта сығым-</w:t>
        <w:br/>
        <w:t>дап, бір-біріне айқастырып, бір тұрып, бір отырды. Терезеден</w:t>
        <w:br/>
        <w:t>сыртқа қарағыштап, өзін сергек күй танытты. Жан дүмесі тол-</w:t>
        <w:br/>
        <w:t>қып, иірімі өн бойын жалындай қарпығаны көрініп-ақ тұр.</w:t>
        <w:br/>
        <w:t>«Ана бәлекет те осы тойға келе ме екен. Әй, жүзі қара! Ке-</w:t>
        <w:br/>
        <w:t>леді», - деді көкірегіндегі қарсы шапқан екінші бір ой. Өгей де</w:t>
        <w:br/>
        <w:t>болса сенің балаң аталады. Оның үстіне Жалғасбаймен бір әке,</w:t>
        <w:br/>
        <w:t>бір шештеден туған жоқ па? Асырап алғанын, тумағанын біл-</w:t>
        <w:br/>
        <w:t>дірді. Оқуын бітіргеннен бері сенен отауы бөлек. Бірақ малға,</w:t>
        <w:br/>
        <w:t>дүниегееншісі бір болып келді. Енді бәлем үстатарым оған» деп,</w:t>
        <w:br/>
        <w:t>жап-жайдары жүзі қоңыр тартып, түтігіп жүре берді.</w:t>
        <w:br/>
        <w:t>Әткен жазда Аралбайлардың келіп кеткенібар. Әйелі Базар-</w:t>
        <w:br/>
        <w:t>мен бірге болатын. Қойлары түгел қоздап, жайлауда у-да шудың</w:t>
        <w:br/>
        <w:t>184 БЕГІМБАЙ ҮЗАҚБАЕВ</w:t>
        <w:br/>
        <w:t>Пәтер қоңырауының тетігін бастық. Үнсіз. Мазасызданып</w:t>
        <w:br/>
        <w:t>тұрған Мәкең.</w:t>
        <w:br/>
        <w:t>- Үйде Алпысбай жоқ шығар. Әлде, ұйықтап қалды маекен,-</w:t>
        <w:br/>
        <w:t>деп есікті тықылдатып ұра бастады.</w:t>
        <w:br/>
        <w:t>Сол кезде арғы беттен дыбыс естілгендей байқалды да есік</w:t>
        <w:br/>
        <w:t>сырт етіп ашылып, аржағынан маңдайы жарқырап сары бала</w:t>
        <w:br/>
        <w:t>көрінді.</w:t>
        <w:br/>
        <w:t>- Ассалаумағалайкүм! - деп сәлемдесіп, сөзін қысқа қайыр-</w:t>
        <w:br/>
        <w:t>ған орта бойлы, босаңдау сары баланың ізіне еріп, төрге оздық.</w:t>
        <w:br/>
        <w:t>- Алпысбай! Ай, Алпысбай?</w:t>
      </w:r>
    </w:p>
    <w:p>
      <w:r>
        <w:t>Бала дыбыс бере қоймады.</w:t>
        <w:br/>
        <w:t>- Зәке, бізбіз ғой! - деп Мәкең шалттық танытты.</w:t>
        <w:br/>
        <w:t>- Айналайын, Мұратпысың!- деген жылы көзқарастан кейін</w:t>
        <w:br/>
        <w:t>үлкен бөлмеге өттік.</w:t>
        <w:br/>
        <w:t>Темір керуерт үстінде мосқал денелі, қою қарашашын қырау</w:t>
        <w:br/>
        <w:t>шала бастаған, көзілдірікті, қазандай басты, қараторы кісі отыр-</w:t>
        <w:br/>
        <w:t>ды. Қырандай бұлқынып, қанатын қомдап ұшардай ұмтылып</w:t>
        <w:br/>
        <w:t>барып, ұсынған қолымызды алды.</w:t>
        <w:br/>
        <w:t>- Көп болды, көрінбей кеттің? Ауылдамысың?</w:t>
        <w:br/>
        <w:t>- Әйтеуір, ертеңді-кеш бір тырпыл жұмыс. Содан босамай</w:t>
        <w:br/>
        <w:t>қараңғы түсе үйге құлаймыз, - деп Мәкең де ағынан жарылып</w:t>
        <w:br/>
        <w:t>жатыр.</w:t>
        <w:br/>
        <w:t>- Аман болсаң болды. Соның өзі ғанибет қой, қарағым... Ай-</w:t>
        <w:br/>
        <w:t>барша келін қандай, ауырмай жүр ме? Балдар да аман болар? -</w:t>
        <w:br/>
        <w:t>деп ішкі ықыласты пейілін сыртқа шығарып жатыр. 1</w:t>
        <w:br/>
        <w:t>Зәкең дегеніміз, кәдімгі елге белгілі - екінші Корчагиніміз</w:t>
        <w:br/>
        <w:t>Зейнолла Шүкіров екенін сонда аңғардым. Тұңғыш көруім.</w:t>
        <w:br/>
        <w:t>Бармағының арасында кішкене насыбай құтысы бар. Төбесінен</w:t>
        <w:br/>
        <w:t>қаққыштап, күйін келтіріп қояды. Сөйтіп отырғанда қақпағын</w:t>
        <w:br/>
        <w:t>ашқыштап, бір түйір насыбайды қақпайлап алақанына түсіріп</w:t>
        <w:br/>
        <w:t>алды да,екі саусағымен мұқият қысып, еріннің астына тастап,</w:t>
        <w:br/>
        <w:t>жұмалатып жіберді.</w:t>
        <w:br/>
        <w:t>Жанындағы орындықта қара түсті жазу машинкасы. Айна-</w:t>
        <w:br/>
        <w:t>ласы толған қағаз. Бірсыпырасы басылған. Енді бірсыпырасы</w:t>
        <w:br/>
        <w:t>маржандай тізіп жазылған таспадай сөздерге толы қолжазбалар.</w:t>
        <w:br/>
        <w:t>- Ал, мына жас жігіт кім болады?</w:t>
        <w:br/>
        <w:t>Бұл екеумізге ортақ күйеу балаң, - деп Мәкең мені жақы-</w:t>
        <w:br/>
        <w:t>нырақ таныстырды.</w:t>
        <w:br/>
        <w:t>- Иә, енді еске үсті. (Жақында тілшілікке орналасты деген</w:t>
        <w:br/>
        <w:t>Бәкең ініміз екен ғой.</w:t>
        <w:br/>
        <w:t>ӘҢГІМЕЛЕР 167</w:t>
        <w:br/>
        <w:t>...Аппақ ұзын көйлек киіп, бұрымын өре жіберген қарабұйра</w:t>
        <w:br/>
        <w:t>шаптың маңдайға түскен ұштарын бастыра тартқан ақ жібек</w:t>
        <w:br/>
        <w:t>орамалы жарасымтауып, анасы жерге қонған үй орнындай бұлт</w:t>
        <w:br/>
        <w:t>арасынан шығып, осылай қарай, асыға екпіндеп келеді. Қос</w:t>
        <w:br/>
        <w:t>анары көйлекомырауын шіреп, уыз сүті алдына тамғандай дым-</w:t>
        <w:br/>
        <w:t>қыл табы көзге айқын көрінеді. Құрмаш та анасына жүрегін</w:t>
        <w:br/>
        <w:t>ала жан ұшыра жүгірді. Тау-тасқа, аяққа оратылар өлең шөп</w:t>
        <w:br/>
        <w:t>пен шырмауыққа қарар түрі жоқ. Бұрынғыдан да ажарланып,</w:t>
        <w:br/>
        <w:t>оймақтай бетінің ұшы қызарып, жүзі манаурап, көз жанары</w:t>
        <w:br/>
        <w:t>оттай жарқырайды. Көптен көрмеген сағыныш самалы еріксіз</w:t>
        <w:br/>
        <w:t>қақпайлап, желдей естіреді. Балада да, анада да ес жоқ. Қос</w:t>
        <w:br/>
        <w:t>құшақ айқаса қауышты. “Жерден көтерілген Құрмаштың аяғы</w:t>
        <w:br/>
        <w:t>жер иіскемей қанаттанып, көкті жарып ұшып бара жатқандай</w:t>
        <w:br/>
        <w:t>әсерде болды. Сөйткенше болған жоқ, көк ашық аспанды</w:t>
        <w:br/>
        <w:t>тілгілеп қос аққу ұшып, бұларға мойын бұрып қарағандай бол-</w:t>
        <w:br/>
        <w:t>ды. Қызығадақызғана назар салғандай, ұзын мойындарын соза</w:t>
        <w:br/>
        <w:t>жанарын төге құлдилап, биіктен төмен қарайтындай. Отты көзі</w:t>
      </w:r>
    </w:p>
    <w:p>
      <w:r>
        <w:t>жарқылдап, қанатын кеңге жайып, көкте көсілеүшқанаққулар-</w:t>
        <w:br/>
        <w:t>ға қарай қайдан пайда болғанын қайдам қыран бүркіт салып-</w:t>
        <w:br/>
        <w:t>жетіп, құлдилай шүйлікті. Сояудай-сояудай тырнақтарын жая</w:t>
        <w:br/>
        <w:t>түсіп, аққудың бірін жүнін түтіп, талап тастады да, есі кетіп</w:t>
        <w:br/>
        <w:t>төмен жандәрмен жалбақтай құлап бара жатқасын кайта бүріп</w:t>
        <w:br/>
        <w:t>алып, жоғары көтеріліп, көзге көрінбей қою бұлтқа көмілді де,</w:t>
        <w:br/>
        <w:t>көзден таса болды. Жалғыз аққу қалбалақтап, шыр-шыры шы-</w:t>
        <w:br/>
        <w:t>ғып айналшықтап ұшты да төмендегі құз тасына қарай құлап</w:t>
        <w:br/>
        <w:t>бара жатты.</w:t>
        <w:br/>
        <w:t>«Өледі-ау, өледі-ау»,- деп барқылдай бастырылып, шырыл-</w:t>
        <w:br/>
        <w:t>дай шыққан Құрмаштың жан даусы жаңғырып, орнына атып</w:t>
        <w:br/>
        <w:t>тұрды. Айнала қап-қара түнек. Жүрегі алып ұшып, дүрсілдей</w:t>
        <w:br/>
        <w:t>соғады. Кеудесін жарып шығардай туласы кұлаққа «тық-тық»</w:t>
        <w:br/>
        <w:t>естіледі де жарғағын жарып жіберердей шыңылдап кетті. Ана-</w:t>
        <w:br/>
        <w:t>сын қайта есіне түсіріп, көз алдына келтіргісі келін, көзін</w:t>
        <w:br/>
        <w:t>қайта-қайта жұмғанмен ойлағаны болмай, сан-сапалақ қым-</w:t>
        <w:br/>
        <w:t>қиғаш оңды-солды ойдан арыла алмады. Пптей білген «пісміл-</w:t>
        <w:br/>
        <w:t>ләсін» қайталап, «анам мені желеп-жебеп, еске алып жүрген-</w:t>
        <w:br/>
        <w:t>ау? Қайран анашым» деп тұла бойы босап, өз-өзімен алысып,</w:t>
        <w:br/>
        <w:t>басын тасқа да тауға да ұрғандай жастығын езгілеп жатып тәтті</w:t>
        <w:br/>
        <w:t>ұйқы құшағына берілді.</w:t>
        <w:br/>
        <w:t>- Қүрматпжан-ау, тал түсболыпты. Күн әлдеқашан шыққан.</w:t>
        <w:br/>
        <w:t>Малыңа бар. Сиырынңды саууға көмектесіп, бұзауыңды айда, -</w:t>
        <w:br/>
        <w:t>деп әкесі жанына келіп, тесірейе үңіліп, қарап тұр екен.</w:t>
        <w:br/>
        <w:t>ӘҢГІМЕЛЕР 169</w:t>
        <w:br/>
        <w:t>Қанша шешем деп мойындағысы келсе де кұрсағы мен</w:t>
        <w:br/>
        <w:t>құшағы мұз оранғандай, кеуліне боранды суықтай түшіркен-</w:t>
        <w:br/>
        <w:t>діре береді. Шешесі өлгенде есін білер-білмес. Бірақ барлығы</w:t>
        <w:br/>
        <w:t>өңінде өтіп жатқан тіршілік атаулыдан ары аса алмай, күні</w:t>
        <w:br/>
        <w:t>бүгінгідей елестеп қана қоймай, ерте есейтіп жібергендей бол-</w:t>
        <w:br/>
        <w:t>ды. Келе сала анасындай аймалап, өзегіне жақын тартқанда,</w:t>
        <w:br/>
        <w:t>анау айтқандай берекетсіз, бас алып қашар тентек те емес еді.</w:t>
        <w:br/>
        <w:t>Жөнге де түсіп қалатын. Соны біліп сезінген, ақыл айтып, екі</w:t>
        <w:br/>
        <w:t>араны бітістіріп, жақындатар әке болмады. Күндіз-түні наза-</w:t>
        <w:br/>
        <w:t>рын да аудара қойған жоқ. Ақыры келіп бір шатыр астындағы</w:t>
        <w:br/>
        <w:t>үш жан үш жаққа қарап, үш түрлі оймен өмір сүріп жатқаны</w:t>
        <w:br/>
        <w:t>белгілі. Дегенмен әкесінің ашуға басқан айқайы көп жайдың</w:t>
        <w:br/>
        <w:t>бетін ашып, өгей шешені де сабасына түсіргендей болды. Ерте-</w:t>
        <w:br/>
        <w:t>мен тұрған шешесі жүзінде кешегі долылық ашудың бір де таң-</w:t>
        <w:br/>
        <w:t>басы мен белгісі қалмағанына іштей жақын тартқанмен, жаны</w:t>
        <w:br/>
        <w:t>жай таба қоймады. Бірақ күндегідей көлденең сілкімей, дойыр</w:t>
        <w:br/>
        <w:t>мінез бен аспаннан да жерден де жаудырар қарғысқа көмілмей,</w:t>
        <w:br/>
        <w:t>аман-есен өріске беттеп кеткен. Сонда байқады. Өгей шешесі</w:t>
        <w:br/>
        <w:t>тұрған орнында сестиіп, жерге сүт толы шелегін қоймай, жүні</w:t>
        <w:br/>
        <w:t>жығыла қарап тұр екен.</w:t>
        <w:br/>
        <w:t>Түс ауып екіндіге жетіп, кеш батар алдындағы кең жарық</w:t>
        <w:br/>
        <w:t>шұғыласын молынан төккен кезде ауыл үстіне сиырларды</w:t>
        <w:br/>
        <w:t>мөніретіп-аңыратып құлатқан еді. Бүкіл нұра біткеннің қара</w:t>
        <w:br/>
        <w:t>шыбынын үстіне жинап, күйрығымен бұлғап үркіткенірі қара-</w:t>
        <w:br/>
        <w:t>лардың да бүйірі шығып, шертиіпті.</w:t>
        <w:br/>
        <w:t>Қара сиырына қоңыр ала сиыр ілесіп, оған баспағы еріп, үй</w:t>
        <w:br/>
        <w:t>алдындағы күл төбеге үйірілді. Осы жерде ерекше жел соғы-</w:t>
        <w:br/>
        <w:t>лып, үстеріндегі қара шыбындарын бірсыпыра сейілтіп, қағып</w:t>
        <w:br/>
        <w:t>алғандай, тұмсықтарын желге қаратып, мекіреніп біраз тұрды.</w:t>
        <w:br/>
        <w:t>Шетпесі де қора есігін қайыра атпып, күндегі сілкіне дікілдеп,</w:t>
      </w:r>
    </w:p>
    <w:p>
      <w:r>
        <w:t>жұлқынып жүретін қимылы басылғандай.</w:t>
        <w:br/>
        <w:t>Шыбығын сүйретіп Құрмаш әуелі сауылатын қос сиырдың</w:t>
        <w:br/>
        <w:t>басын мықтап байлады. Өрістен түсте оралған бұзаудың тұрған</w:t>
        <w:br/>
        <w:t>қамашауы есігін ашты. Басымен алысып, ұрынарға қара таба</w:t>
        <w:br/>
        <w:t>алмағандай қамашалау ішін ойқастап жүрген бұзау басынаерік</w:t>
        <w:br/>
        <w:t>бермей, құйрығын қайқайтып, бөксесін бұлғандатып тура ана-</w:t>
        <w:br/>
        <w:t>сына қарай салды. Біраз исіндіргеннен кейін басын кере тар-</w:t>
        <w:br/>
        <w:t>тып, тұмсығы сиыр бауырына жетпейтіндей байлап тастады.</w:t>
        <w:br/>
        <w:t>Бұзау түгіл, ана кеше ғана туша құрсағынан шыққанына бір ай</w:t>
        <w:br/>
        <w:t>болған лақтар да ешкісін көргенде ойнақ қағып, секірерін қай-</w:t>
        <w:br/>
        <w:t>терсің. Осының бәрі Құрмаштың көкірегін қарсайырып, еріксіз</w:t>
        <w:br/>
        <w:t>анасын емініп енді еметіндей еске түсіре береді.</w:t>
        <w:br/>
        <w:t>176 БЕГІМБАЙ ҰЗАҚБАЕВ</w:t>
        <w:br/>
        <w:t>- Сол, Аманкелдіні айтам-ау, биыл негпеге толды?</w:t>
        <w:br/>
        <w:t>- Кеше емес пе оқу бітіріп, институтқа түскені! Жасын са-</w:t>
        <w:br/>
        <w:t>нап не көрінді саған.</w:t>
        <w:br/>
        <w:t>Шал күрк-күрк жөтеліп, көрпе жиегіндегі жасырулы кішке-</w:t>
        <w:br/>
        <w:t>нешыны құтысын алақанымен ұзақ сипалады. Сосын тығынын</w:t>
        <w:br/>
        <w:t>мұқият бұрап ашып, ішіне шырт түкіріп, қақырынды.</w:t>
        <w:br/>
        <w:t>Дәржан кемпір бар пәле осы шалынан келгендей, біраз кейіс</w:t>
        <w:br/>
        <w:t>білдіріп, көзіне жас та алды.</w:t>
        <w:br/>
        <w:t>- Хабар да жоқ. Жылда осы қыс түсер алдында соғымдарын</w:t>
        <w:br/>
        <w:t>да алып кететін. Ана жылқыны ертерек сойсақ қайтеді.</w:t>
        <w:br/>
        <w:t>- Ой, сен де бар-ау! Қазы-қарта, ет. Ппекке тық та ал. Мен</w:t>
        <w:br/>
        <w:t>сенің қолыңды ұстамаймын. Менің жатысым мынау. Әлің кел-</w:t>
        <w:br/>
        <w:t>се істе, - деп шорт сынды.</w:t>
        <w:br/>
        <w:t>- Е, ырым жасасақ, келіп қала ма дегенім де. Үнемі асығыс</w:t>
        <w:br/>
        <w:t>жүреді. Осындайда қайнағаның баласы да аманшылықтарын</w:t>
        <w:br/>
        <w:t>білдіріп кететін. Ол да бұл жаққа аяғын салмай қойды ғой.</w:t>
        <w:br/>
        <w:t>- Кемпір-ау, олардан сені мен менің аяғым жеңіл. Әр күні,</w:t>
        <w:br/>
        <w:t>сағаты санаулы. Кеңсе күзетіп, тамағын теріп жүрген. Үй</w:t>
        <w:br/>
        <w:t>күшіктер емес пе?</w:t>
        <w:br/>
        <w:t>Жиенбай шал мәсісінің бастарын сипалап, етекке түріліп</w:t>
        <w:br/>
        <w:t>кеткен көрпені жоғары көтеріп, қайта жамылды. Сосын үнін</w:t>
        <w:br/>
        <w:t>шығармай, өкпесі сырылдаған күйі көзін жұмды.</w:t>
        <w:br/>
        <w:t>Жақында Аманкелді беріп жіберген аңшы иттің күшігі шәуіл-</w:t>
        <w:br/>
        <w:t>деп үрді. Одан кейін домалай құлдырап әр жерге бір тұрып,</w:t>
        <w:br/>
        <w:t>тұмсығын көтеріп ұзақ шәуілдеді. Үй іргесінде бұйығып жат-</w:t>
        <w:br/>
        <w:t>қан кәрі төбет құйрығын қысып алып, басын бір көтерді.де, кө-</w:t>
        <w:br/>
        <w:t>зін бір аптып, бір жұмып, дым болмағандай қайта мызғыды.</w:t>
        <w:br/>
        <w:t>Шабаланып, алыстағы ноқат қара шаң арасынан көрінген</w:t>
        <w:br/>
        <w:t>сайын күшік өршелене үрді. Ұйқыдан маза кеткендей төбет төрт</w:t>
        <w:br/>
        <w:t>аяғын төрт жаққа жіберіп, созыла көтеріліп, марғау күйтаныт-</w:t>
        <w:br/>
        <w:t>ты. Ол да иттігін жасағандай әуелеп барып, шаңқ етті.</w:t>
        <w:br/>
        <w:t>- Тал түсте көрім көрінді ме мына иттерге? Жарыса үруін.</w:t>
        <w:br/>
        <w:t>- Ит тек жатпас. Қарашы, ана қойларынды қасқыр тартпа-</w:t>
      </w:r>
    </w:p>
    <w:p>
      <w:r>
        <w:t>сын, - деп шалы немқұрайлы сөйлеп, кемпіріне дәрменсіз күй</w:t>
        <w:br/>
        <w:t>танытты.</w:t>
        <w:br/>
        <w:t>- Әй, кім болушы еді. Көрінген қараға үріп, көшке ергеннің</w:t>
        <w:br/>
        <w:t>кебін киіп тұрғаны да.</w:t>
        <w:br/>
        <w:t>Сөйткенше болған жоқ, гүр еткен машинаның дауысы есті-</w:t>
        <w:br/>
        <w:t>ліп, тежегішінің шиқ еткен үні бірден құлаққа келді.</w:t>
        <w:br/>
        <w:t>Есіктен сыртқа беттей бергені, қарсы алдынан қайнағасы-</w:t>
        <w:br/>
        <w:t>ның баласы жолықты.</w:t>
        <w:br/>
        <w:t>ӘҢГІМЕЛЕР 185</w:t>
        <w:br/>
        <w:t>Сосын ойланып, қабағын түйіп, бір көзін саусағымен сүртіп,</w:t>
        <w:br/>
        <w:t>жанарын бұлдыраған кіреукі кейіптен аршып, тазалап алды.</w:t>
        <w:br/>
        <w:t>- Қайсыбір күні газеттегі әңгімесі көңілімнен шықты. Сөй-</w:t>
        <w:br/>
        <w:t>тіп, жаза беру керек. Өзің еңбек етсең, еш жақта қалмайсың.</w:t>
        <w:br/>
        <w:t>Түбіңде сол бейнеттің зейнеті болады, - деп мен туралы орнық-</w:t>
        <w:br/>
        <w:t>ты ой, тым тәуір жылы пікір білдіргеніне қуанып та қалғаным</w:t>
        <w:br/>
        <w:t>жасырын емес.</w:t>
        <w:br/>
        <w:t>Зәкеңнің жазған талай әңгімелері мен повестерін оқып</w:t>
        <w:br/>
        <w:t>жүрмін. Ризамын. Оның шығармаларының бәрішынайылығы-</w:t>
        <w:br/>
        <w:t>мен, өмірге жақын образдылығымен адамды баурап алып,</w:t>
        <w:br/>
        <w:t>еріксіз оқытады. Оған дау да, талас та жоқ. Жалғыз мен емес</w:t>
        <w:br/>
        <w:t>шығар, оның дүниелерін оқығандар осындай баға беретініне</w:t>
        <w:br/>
        <w:t>дауам да жоқ.</w:t>
        <w:br/>
        <w:t>Одан кейінгі әңгіме үй-жанның арасындағы тірлік пен</w:t>
        <w:br/>
        <w:t>тіршілікке ауысты. Үйді жөндеу керек. Сосын ол қаладан са-</w:t>
        <w:br/>
        <w:t>тып алған жер үйі бар екен, оған да қажетті қол тигізбесе, есік-</w:t>
        <w:br/>
        <w:t>терезесін, шарбағын жөндемесе болмайтындығын Мәкеңе жайып</w:t>
        <w:br/>
        <w:t>салды.</w:t>
        <w:br/>
        <w:t>- Зәке, қам жеме. Өзім көмектесем, тіпті ақшасының керегі</w:t>
        <w:br/>
        <w:t>жоқ. Барлық тірлікті ертеңнен бастап өз қолыма алам, - деп</w:t>
        <w:br/>
        <w:t>ағынан жарылды.</w:t>
        <w:br/>
        <w:t>Зәкең, кеңкілдей күліп, көкірегін гүрілдеткен қақырығын</w:t>
        <w:br/>
        <w:t>жинап, қасындағы бокалға қақырынып, түкірді. Сосын кеудесі</w:t>
        <w:br/>
        <w:t>сырылдап, демі ысылдап біткендей, сыр бере бастады.</w:t>
        <w:br/>
        <w:t>- Осы, салқын тигізіп алдым-ау, дейтін. Үйде отырсам сал-</w:t>
        <w:br/>
        <w:t>қында, ауру да маған үйір. Қиналмай мені тауып ала қояды, -</w:t>
        <w:br/>
        <w:t>деп әзіл аралас қуақылықшпен қағытып өтті.</w:t>
        <w:br/>
        <w:t>- Дәрігерге көрініп, аздап уколь алмадыңыз ба? - деп Мәкең</w:t>
        <w:br/>
        <w:t>де Зәкеңнің қазіргі қалын айқын сезініп отыр.</w:t>
        <w:br/>
        <w:t>- Мұрат, сен де бір қора жансың. Бала басы да жеткілікті.</w:t>
        <w:br/>
        <w:t>Мына күйеу бала біздің үйде жатсын. Үшеуміз бір жанұя бо-</w:t>
        <w:br/>
        <w:t>лып, қауқылдасып отырайық, - деді.</w:t>
        <w:br/>
        <w:t>Сосын қозғалып, бірдеңені іздестіре бастады. Астындағы</w:t>
        <w:br/>
        <w:t>көрпе астына қолын сұғып, біраз әуре болды да.</w:t>
        <w:br/>
        <w:t>-“Жақында Тынымбай Нұрмағамбетов Алматыға кетті. Осы</w:t>
        <w:br/>
        <w:t>үйде жатқан. Жұмыс істеген. Ақыры атақты жазушы болды.</w:t>
        <w:br/>
        <w:t>Республиканың талай бәйгесін қанжығасына байлады. Жазу-</w:t>
      </w:r>
    </w:p>
    <w:p>
      <w:r>
        <w:t>шылар одағы шақырып әрі творчестволық одақ ортасы керек</w:t>
        <w:br/>
        <w:t>болып, солай қарай талаптанып кетті.</w:t>
        <w:br/>
        <w:t>Үндемей отырмын.</w:t>
        <w:br/>
        <w:t>- Оған қарсылығым жоқ, аға. Қайта сізден көп нәрсе үйре”</w:t>
        <w:br/>
        <w:t>неді. Жақсы-жақсы адамдармен кездесіп, біраз шыңдалып та</w:t>
        <w:br/>
        <w:t>қалуы мүмкін, - деді.</w:t>
        <w:br/>
        <w:t>194 БЕГІМБАЙ ҰЗАҚБАЕВ</w:t>
        <w:br/>
        <w:t>тұрып, көзімді уқалай аштым. Жақсы-ақ тынығыппын. Киіз</w:t>
        <w:br/>
        <w:t>үйдің жапқыш есігін біреу көтеріп тұр, қара машинаның есігі</w:t>
        <w:br/>
        <w:t>ашылып, оның ішіңде Зәкең маған күлімдей қарап отыр.</w:t>
        <w:br/>
        <w:t>- Кең сарайлы боз үйім.</w:t>
        <w:br/>
        <w:t>Меншігіме тиген өз үйім, - деп ұйықтап жатырсың ба? -деп</w:t>
        <w:br/>
        <w:t>кеңкілдей күліп, әзілдеді.</w:t>
        <w:br/>
        <w:t>Алпысбай екен есікті түріп ашып тұрған. Жүгіріп барып</w:t>
        <w:br/>
        <w:t>Зәкеңді құшақтап ішке кіргіздім. Жеңіл киініп алыпты. Сал-</w:t>
        <w:br/>
        <w:t>қын тигізіп, ауыртын алам ба деген де ой күдіктендіреді.</w:t>
        <w:br/>
        <w:t>Көзін жыпылықтатып:</w:t>
        <w:br/>
        <w:t>- Мына үйден түнемелік жаурамайсың ба? - деді.</w:t>
        <w:br/>
        <w:t>Көктем де келіп қалған. Күндіз сәл жылы болғанмен, түн</w:t>
        <w:br/>
        <w:t>ортасы ауа таудың суығындай салқын тебетін. Сосын айтып</w:t>
        <w:br/>
        <w:t>отырса керек.</w:t>
        <w:br/>
        <w:t>- Қайта, Зәке, жұмысты беріліп істейтін болдық. Салқын</w:t>
        <w:br/>
        <w:t>ауада ұйқы қанып-ақ қалады, - дедім.</w:t>
        <w:br/>
        <w:t>- “Жарайсың. Үй де құдай қаласа бітіпті. Енді күзгі жаңбыр-</w:t>
        <w:br/>
        <w:t>ға ұрындырмай шифрлап ал, - деді.</w:t>
        <w:br/>
        <w:t>Қамқорлығы, көңіл белуін өзіме жақын сезіндім. Әйелім де</w:t>
        <w:br/>
        <w:t>келген еді. Ол далаға самаурын қойып жатқан. Келе аманда-</w:t>
        <w:br/>
        <w:t>сып, дастарқан жая бастады.</w:t>
        <w:br/>
        <w:t>- Маған бола қиналмаңдар. Уақыттарың зая кетпесін. Мен</w:t>
        <w:br/>
        <w:t>ауыз тием де мына наннан, кетем, - деді.</w:t>
        <w:br/>
        <w:t>Осыншама жылы ықылас танытып, маған қайрат-жігер</w:t>
        <w:br/>
        <w:t>беріп, менімен бірге қуанып, бірге қиналып, үйдің тезірек бітуі-</w:t>
        <w:br/>
        <w:t>несебепші болып жүрген жанның ерекше назар аударуы жаны-</w:t>
        <w:br/>
        <w:t>ма бұрынғыдан да жақындай әсерлендірді. Нағыз азамат, на-</w:t>
        <w:br/>
        <w:t>ғыз жаны жарқын қамқоршы ғана осындай-ақ болар. Онымен</w:t>
        <w:br/>
        <w:t>кездескен, сөйлескен әрбір кезеңдер менің жадымнан шықпай,</w:t>
        <w:br/>
        <w:t>осы өмірімнің ішіндегі белесті оқиғаларға айналған, айтулы</w:t>
        <w:br/>
        <w:t>күндердің бірегейіндей тарихи түрде есте мықтап-ақ орнығып</w:t>
        <w:br/>
        <w:t>қадды.</w:t>
        <w:br/>
        <w:t>ҮЙ бітіп, кірген болдық. Әйелім еңбектеп жүрген Жомартты</w:t>
        <w:br/>
        <w:t>көтеріп, Зәкеңнің үйіне барып, сәлем беруге бекінді. Мен де</w:t>
        <w:br/>
        <w:t>томпаңдап еріп, көшеге шықтым да, көп таксилердің бірін ұста-</w:t>
        <w:br/>
        <w:t>дым. Таксиске барар жерімізді айтқаннан.</w:t>
        <w:br/>
        <w:t>- Жазушы ағамыз Зәкеңе соғатын шығарсыздар? - деді. Мен</w:t>
      </w:r>
    </w:p>
    <w:p>
      <w:r>
        <w:t>оны қайдан біледі дегендей, бар ынта-жігеріммен оған қарадым.-</w:t>
        <w:br/>
        <w:t>Сізді танимыз аға. Бәкеңсің ғой? - деді.</w:t>
        <w:br/>
        <w:t>- Йә, - дедім.</w:t>
        <w:br/>
        <w:t>ӘҢГІМЕЛЕР 203</w:t>
        <w:br/>
        <w:t>«Қиялымда құлпырады сезім сырың,</w:t>
        <w:br/>
        <w:t>Жүрегімде сақталғандай жақұт үнің»</w:t>
        <w:br/>
        <w:t>Тағдырға амал бар ма? Сағынышынңды сындырды-ау?! Мә-</w:t>
        <w:br/>
        <w:t>жүнтал күнәдан пәк айдай арудай. Сол аруға ғашық бозбалада</w:t>
        <w:br/>
        <w:t>бұл жерден сая таппағандай.</w:t>
        <w:br/>
        <w:t>КӨЛДЕНЕҢ ПАЙДА</w:t>
        <w:br/>
        <w:t>Жарас қайнағасы джекпот лотодан жеңіл машина ұтқаннан</w:t>
        <w:br/>
        <w:t>бері көңілді. Бойына ерекше жел бітті. Оған дейін мұнда маши-</w:t>
        <w:br/>
        <w:t>на түгіл мотоцикл мен велосипед те болмаған.</w:t>
        <w:br/>
        <w:t>Құдай мені қолдады. Қолым бір жақсы шықты. Енді нағыз</w:t>
        <w:br/>
        <w:t>байдың өзі болатын шығармын, - деп гүпсіп қояды.</w:t>
        <w:br/>
        <w:t>Бүгінде міне ертелетіп үйге соқты. Қиялды әңгімесіне қара-</w:t>
        <w:br/>
        <w:t>саң оншпақты күнде алақанына қарға тышып, байып шыға кел-</w:t>
        <w:br/>
        <w:t>мек. Сөзіне иланбайын десең тағы да ойланасың.</w:t>
        <w:br/>
        <w:t>Мына Сібір жақта қауын-қарбыз қат көрінеді. Бұл жерден</w:t>
        <w:br/>
        <w:t>он есе қымбат. Керек десең пышақпен тіліп, тіліктеп сатсаң да</w:t>
        <w:br/>
        <w:t>батпан құйрықтың астында қаласың.</w:t>
        <w:br/>
        <w:t>Кешегі су жаңа машинасы есік алдында жалтырап, жұлы-</w:t>
        <w:br/>
        <w:t>нып тұр. Кілтін бұрасаң бірден ызылдап қотталады да, айдаған</w:t>
        <w:br/>
        <w:t>жағыңа жылдам алып барады.</w:t>
        <w:br/>
        <w:t>- О, жақта кімің бар?</w:t>
        <w:br/>
        <w:t>- Адамның не қажеті бар. Алдыңнан саудалаушы шығады.</w:t>
        <w:br/>
        <w:t>Келіссең, ақшасын сыртылдатып санап аласың да, тоқтамай</w:t>
        <w:br/>
        <w:t>кейін қайтасың.</w:t>
        <w:br/>
        <w:t>- Жолда ұстайтындар мен қинайтындар жоқ па екен.</w:t>
        <w:br/>
        <w:t>- О, ол жағы өз қолымызда. Ақша берсең бітті, қызыл жаға-</w:t>
        <w:br/>
        <w:t>лылардың өзі Қазақстан шекарасына дейін шығарып салатын</w:t>
        <w:br/>
        <w:t>көрінеді.</w:t>
        <w:br/>
        <w:t>- Барғанша да зықынды кетіретін шығар.</w:t>
        <w:br/>
        <w:t>-Тәукелге басу керек. Сен де жігіт емессің бе? Анау-мынауға</w:t>
        <w:br/>
        <w:t>білегінді ұстата қоймассың.</w:t>
        <w:br/>
        <w:t>Осы жерде Роман ойланды. Ана жерде пайда бар дегенді</w:t>
        <w:br/>
        <w:t>көріп, бір мандайына тигені бар. Бірдеңеге талаптанайын десе</w:t>
        <w:br/>
        <w:t>сол ойына түседі. Қарап жүріп көлеңкесінен қорқатынды шшы-</w:t>
        <w:br/>
        <w:t>ғарды. І</w:t>
        <w:br/>
        <w:t>- Е,е, неболса да сәтін берсін. Айтып отырған жерің ана төбе-</w:t>
        <w:br/>
        <w:t>нің басы емес. Қанпта жер. Ойлан. Оған дейін жеткізетін көлігің</w:t>
      </w:r>
    </w:p>
    <w:p>
      <w:r>
        <w:t>190 МБАЙ ҰЗАҚБАЕВ</w:t>
        <w:br/>
        <w:t>Енді ағаштасын да жинастыра бастадым. Үйдің салыну жобасы</w:t>
        <w:br/>
        <w:t>туралы күнде кешкісін басқосу жасап, қызу айтысқа түскен"</w:t>
        <w:br/>
        <w:t>дей боламыз. Оған Алпысбай килігеді. Тап бір қаланың бас жо-</w:t>
        <w:br/>
        <w:t>басын жасап жатқандаймыз.</w:t>
        <w:br/>
        <w:t>Зәкең үйдің үлкендеу болғанын қалайды. Менің оған шамам</w:t>
        <w:br/>
        <w:t>келмейді дегендей шегіншектеймін. Сонымен алғашқы жоба-</w:t>
        <w:br/>
        <w:t>сы 10х12 метр болып, Зәкеңнің мақұлдауымен қағазға түсті.</w:t>
        <w:br/>
        <w:t>- Әй, бала, үй салуды ұмытпа! Балдарыңды ұмытпа! Өзің бы-</w:t>
        <w:br/>
        <w:t>лай басына құрылыс материалдарын түсіріп жатырсың ба?, -</w:t>
        <w:br/>
        <w:t>дейді.</w:t>
        <w:br/>
        <w:t>- Әйтеуір жұмыс арасында жанталасып, талай құрылыс ме-</w:t>
        <w:br/>
        <w:t>кемелерінің есігін тоздырып жатқанымды да жасырмаймын.</w:t>
        <w:br/>
        <w:t>- Жарайсың. Бірақ қорытындысын көзбен көрмей нанбай-</w:t>
        <w:br/>
        <w:t>мыз, Алпысбай-ә? - деп бір желпініп, маған осы шын айтып</w:t>
        <w:br/>
        <w:t>отыр ма, дегендей назарын тесірейе қадайды.</w:t>
        <w:br/>
        <w:t>Әрине менің қамымды ойлап, қамшылап жүргенін кейін аң-</w:t>
        <w:br/>
        <w:t>ғардым. Жұмысқада телефон соғып қояды. Ондайда жағдайым-</w:t>
        <w:br/>
        <w:t>ды сұрап, көмектесулерін де өтінетін көрінді. Арасында аудан-</w:t>
        <w:br/>
        <w:t>дарға шығатын жолсапарым тағы бар.</w:t>
        <w:br/>
        <w:t>Келер жылы жер алған көшенің етегіне біреудің көнелеу қара-</w:t>
        <w:br/>
        <w:t>ша үйін сұрап алып тіктім. Айналасында шашылған құрылыс ма-</w:t>
        <w:br/>
        <w:t>териалдары. Қолды болып кете ме деген күмәніміз жоқ емес.</w:t>
        <w:br/>
        <w:t>Сол жылғы жаз басы жылы басталды ма, наурыздың аяғынан</w:t>
        <w:br/>
        <w:t>бастап қараша киіз үйге түнеуге тура келді. Мына қыруар құры-</w:t>
        <w:br/>
        <w:t>лыс материалын күзетіп, қарайтын да адам керек қой.</w:t>
        <w:br/>
        <w:t>- Осы Насрадин, Сайд, Қомшабайлардан хабар болмай кетті-</w:t>
        <w:br/>
        <w:t>ау. Солар қыз-қырқын аулап, аңға шығып кеткен жоқ па?- деп</w:t>
        <w:br/>
        <w:t>аңсын-аңсын еске алып, оларды кәдімгідей іздеп, сағынып оты-</w:t>
        <w:br/>
        <w:t>ратын.</w:t>
        <w:br/>
        <w:t>Ондайда олар звондай қалса баладай қуана күлімдеп: - Өзім</w:t>
        <w:br/>
        <w:t>де ойлап отырғанмын, неге хабарласпады, - деп, әзіл мен ос-</w:t>
        <w:br/>
        <w:t>пақтың астына алып, біраз сілкілеп барып, ортақ тіл табысқан-</w:t>
        <w:br/>
        <w:t>дай жарқылдап, мәре-сәре күйге түсетін.</w:t>
        <w:br/>
        <w:t>Әсіресе Қомшабайды бауырға алғыштап, екеуінің қалжың-</w:t>
        <w:br/>
        <w:t>дары жарасым табатын. Қомшабай біраз жас Зәкеннен кіші бол-</w:t>
        <w:br/>
        <w:t>са да бірге өскен құрдастардай ілінісе кететіндерінің өзі жара-</w:t>
        <w:br/>
        <w:t>сымды еді-ау.</w:t>
        <w:br/>
        <w:t>Бір күні кешкі кез. Зәкең мені кішкене бөлмеден дауыстап</w:t>
        <w:br/>
        <w:t>шақырып алды. Мақала жазып, оған беріле кіріскенмін.</w:t>
        <w:br/>
        <w:t>- Қайсыбір күні балаларға арналып жазылған дүнием бар деп</w:t>
        <w:br/>
        <w:t>едің. Соны маған алып келші, - деді.</w:t>
        <w:br/>
        <w:t>ӘҢГІМЕЛЕР 199</w:t>
        <w:br/>
        <w:t>Сол жолы үйге бірге қайтты. Үй аралары да онша қашық та</w:t>
      </w:r>
    </w:p>
    <w:p>
      <w:r>
        <w:t>емес. Таудан құлаған су арнасынан асып ауыл айналасының</w:t>
        <w:br/>
        <w:t>біраз жерін шайып кетіпті. Сонау мәжүнталдарға жетіп қалып-</w:t>
        <w:br/>
        <w:t>ты. Ай сүттей жап-жарық. Қол ұстасулармен біраз жерге жү-</w:t>
        <w:br/>
        <w:t>гірді. Өкпесі өшіпті. Алқына демалады. Мәжүнталдың етегін</w:t>
        <w:br/>
        <w:t>көтерді де темендегі қалың көкмайса шөпті жапыра отырды.</w:t>
        <w:br/>
        <w:t>Қасына Әлима да сықылықтай күліп жайғасты. Талғат қолын</w:t>
        <w:br/>
        <w:t>жазып шалқалай жатып еді, шашын жайған сүмбіл талдың ара-</w:t>
        <w:br/>
        <w:t>сынан жұлдыздар сығалай қарады.</w:t>
        <w:br/>
        <w:t>- Менің жұлдызым, - деді. Өзі де қалай даусын шығара айт-</w:t>
        <w:br/>
        <w:t>қанын аңғармады.</w:t>
        <w:br/>
        <w:t>- Талғат, қайсысы сенікі?</w:t>
        <w:br/>
        <w:t>Жігітке қиыла үн қатқандай сезімде болды. Бұлай боларын</w:t>
        <w:br/>
        <w:t>күткен де жоқ. Сасқалақтап орнынан ұшып тұрды. Айналасын</w:t>
        <w:br/>
        <w:t>қараңғы бүркемелеп жапқандай.</w:t>
        <w:br/>
        <w:t>- Менің жұлдызым өзіңсің, - деп еміне айтты.</w:t>
        <w:br/>
        <w:t>Әлима орнынан жұлқына көтерілді де ауылға қарай екпін-</w:t>
        <w:br/>
        <w:t>дей жүгірді.</w:t>
        <w:br/>
        <w:t>Талғат үлпін бұл түсініксіз. Неден шошыттым. Недеп шошыт-</w:t>
        <w:br/>
        <w:t>тым дегендей артынан мелшиіп үзақ қарады. Ақ көйлегінің етегі</w:t>
        <w:br/>
        <w:t>шайқалақтап әр жерден бір толқынданып жылт етіп көрінеді.</w:t>
        <w:br/>
        <w:t>Жұлдыздар жамырай төбеден төгіліп, самсай қарайды. Тұлабойы</w:t>
        <w:br/>
        <w:t>мұздап, түршікті. Бір жағынан төңкерілген қара қазан астында</w:t>
        <w:br/>
        <w:t>қамалғандай серпіле көтерілді. Бірақ жалт-жұлт еткен Әлима-</w:t>
        <w:br/>
        <w:t>ның сүйкімді жанары көз алдынан кетпеді. Үйдегі төсекті де ез-</w:t>
        <w:br/>
        <w:t>гіштеп, біраз аунады. Осы қызды шынымен ұнатқандай. Сөйтіп</w:t>
        <w:br/>
        <w:t>жатып рахат ұйқының құшағына көміліп кетіпті.</w:t>
        <w:br/>
        <w:t>Сол бір аңсаумен өткен сағынышты да қимас сәттер мәңгілік</w:t>
        <w:br/>
        <w:t>те баянды жалғасын табатындай сезілген. Сөйтсе бәрі де өт-</w:t>
        <w:br/>
        <w:t>кінші, бәрі де алдамшыдай, көрген түстей өте шыққанына</w:t>
        <w:br/>
        <w:t>өкінесің.</w:t>
        <w:br/>
        <w:t>Тал шыбықтай жастық шақтардың әр сәтін қызықтаумен</w:t>
        <w:br/>
        <w:t>жүріп, өмірінде өзгерместей көріпті-ау.</w:t>
        <w:br/>
        <w:t>Талғат 9-10 сыныптарды басқа жерден бітірсе де бұдан көз</w:t>
        <w:br/>
        <w:t>жазбады. Ауылға екеуі екі жақтан келіп, тоғысатын. Сол күнгі</w:t>
        <w:br/>
        <w:t>кеште осы мәжүнталдың астында бірге өткізіп, таусылмас әң-</w:t>
        <w:br/>
        <w:t>гіме қызығынаберіліп, құшақтары да жазылмайтын. Енді міне</w:t>
        <w:br/>
        <w:t>сол шақтар қол жетпес армандай бұлдырап, сағымға көміліп</w:t>
        <w:br/>
        <w:t>қалғаны мынау.</w:t>
        <w:br/>
        <w:t>Мектепті бітірген жылғы шілде айы да аспан айналып жер-</w:t>
        <w:br/>
        <w:t>ге түскендей, ми солқылдатар ыстық болды. Сонда бір қайран</w:t>
        <w:br/>
        <w:t>ӘҢГІМЕЛЕР 187</w:t>
        <w:br/>
        <w:t>Алпысбай Зәкеңнің ең кіші - туған інісі. Бірақ та бауыр ет</w:t>
        <w:br/>
        <w:t>баласындай жақсы көреді. Оның жүріс-тұрысы, сөйлеген сөзі,</w:t>
        <w:br/>
        <w:t>істеген ісі Зәкең үшін ерекше қызықты. Содан рахаттанып, бір</w:t>
        <w:br/>
        <w:t>ерекше ыстық ықыласпен күй кешіп отырғаны. Алпысбайдың</w:t>
        <w:br/>
        <w:t>бала мінезі бастан асып, шалалық та жасап жатады. Ондайда</w:t>
        <w:br/>
        <w:t>күйіп кетіп, қолына ілінген қағаз болса да бір жіберіп, лақты-</w:t>
        <w:br/>
        <w:t>рады да, өз әрекетіне мәз болып, күліп қарық болып қалатыны</w:t>
        <w:br/>
        <w:t>датаңқаларлық.</w:t>
      </w:r>
    </w:p>
    <w:p>
      <w:r>
        <w:t>Кішкене мысық басын аунақтатып, көзімен ішіп-жеп бара-</w:t>
        <w:br/>
        <w:t>ды. Алпысбай есіктің тұтқасын төмен басады да қайта-қайта</w:t>
        <w:br/>
        <w:t>ашады. Оған ол тандана қараған болып, тостағандай жанарын</w:t>
        <w:br/>
        <w:t>төңкере тесіледі. Есікті жапқаны сол еді, мысық секіріп барды</w:t>
        <w:br/>
        <w:t>датұтқағаотырып қалды. Төмен түскен тұтқамен есік те ашыл-</w:t>
        <w:br/>
        <w:t>ды. Алпысбайесікті қайта жауып қойды. Мысық қайтасекіріп,</w:t>
        <w:br/>
        <w:t>есікті ашты. Осыдан кейін бала мысықтар есік ашудың шебері</w:t>
        <w:br/>
        <w:t>болып алды. Олардың осындай аңғарымпаз қабілетін байқаған</w:t>
        <w:br/>
        <w:t>Зәкеңнің таңқалысында шек болсайшы.</w:t>
        <w:br/>
        <w:t>- Мыналарың Алпысбайдан да есік ашудың шебері екен, -</w:t>
        <w:br/>
        <w:t>деді.</w:t>
        <w:br/>
        <w:t>Төменгі бірінші қабат болғасын еденнен қақпақ тесіп, істеп</w:t>
        <w:br/>
        <w:t>қойған. Күндіз ол тесік ашық тұратын. Бала мысықтар Алпыс-</w:t>
        <w:br/>
        <w:t>бай жоқта сыртқа сол тесіктен шығып, бар дәреттерін тастап</w:t>
        <w:br/>
        <w:t>келетін тазайып болып алды. Орнынан тұра да, жүре де алмай-</w:t>
        <w:br/>
        <w:t>тын Зәкең үшін бұл бір келісті ақыл болды.</w:t>
        <w:br/>
        <w:t>Үйге кештеу келсем, бөлмелер астан-кестен. Мысықтарды</w:t>
        <w:br/>
        <w:t>бір күшік тырқыратып қуып жүр. Стол үстіндегі дүние біткен</w:t>
        <w:br/>
        <w:t>еденге түскен. Зәкеңнің айқайлағанына, жастығын лақтырға-</w:t>
        <w:br/>
        <w:t>нына тіпті айылын да жимапты. Әбден діңкесі құрып, әлі кетіп</w:t>
        <w:br/>
        <w:t>отырған беті екен.</w:t>
        <w:br/>
        <w:t>- Бүгіннен бері мына күшік пайда болды. Ана тесіктен еркін</w:t>
        <w:br/>
        <w:t>кіріп, шығып, ойына келгенін істеді. Ит пен мысықтай деген</w:t>
        <w:br/>
        <w:t>осы екен. Алпысбай бүгін кешікті. Мыналардың қарасын</w:t>
        <w:br/>
        <w:t>құртшы, Бегімбай, - деді.</w:t>
        <w:br/>
        <w:t>- Бәрін бір шыбықпен айдағандай тесіктен шығардым да</w:t>
        <w:br/>
        <w:t>бекітіп, үстіне даладан екі кірпіш әкеліп бастырып қойдым.</w:t>
        <w:br/>
        <w:t>«Ашып көр енді», деймін. Мен де Зәкеңнің зықын шығарып,</w:t>
        <w:br/>
        <w:t>мазасын алған ит мен мысықтарға сес көрсетіп. Содан күндіз</w:t>
        <w:br/>
        <w:t>жұмысқа не оқуға кетсек мысықтарды түгел далаға шығарып,</w:t>
        <w:br/>
        <w:t>тесікті мықтап бекітіп кететін болдық. Бірақ Алпысбай олар-</w:t>
        <w:br/>
        <w:t>меп үйір болып алған. Оның келетін уақытын біліп, бала мы-</w:t>
        <w:br/>
        <w:t>сықтар еден астынан мияуласа, күттік шаңқылдап үріп, ішке</w:t>
        <w:br/>
        <w:t>кіргіз дегендей тырнақтарымен тырналайды.</w:t>
        <w:br/>
        <w:t>196 БЕГІМБАЙ ҰЗАҚБАЕВ</w:t>
        <w:br/>
        <w:t>Себебі, Зәкең қай шығармасын болмасын жан-тәнімен бері-</w:t>
        <w:br/>
        <w:t>ле жазып, сиқырлы сезімнің бейнелі суреттерін тасқа басқан-</w:t>
        <w:br/>
        <w:t>дай тізіп көрсететін. Соңда сол шынайы бейнелердің бәрін</w:t>
        <w:br/>
        <w:t>өзіндей сезініп, құныға оқып, таусылып қалмасын дегендей</w:t>
        <w:br/>
        <w:t>құштарлана кітап беттерін ашатынсың.</w:t>
        <w:br/>
        <w:t>Бұл жалғыз менің пікірім, ой саптауым емес. Ондай талант-</w:t>
        <w:br/>
        <w:t>ты жазушы туралы сөздің өзі шын ықыласты ниет пен көңілге</w:t>
        <w:br/>
        <w:t>қарап емес, шығармасының маңыздылығына байланысты ой</w:t>
        <w:br/>
        <w:t>қорытымдар еді.</w:t>
        <w:br/>
        <w:t>Зәкең бірде былай деді:</w:t>
        <w:br/>
        <w:t>- Кітаптағы кейіпкерлердің бәрі менің айналамдағы адам-</w:t>
        <w:br/>
        <w:t>дар. Олардың әр түрлі мінез, құлқы, іс-әрекеті өмірмен байла-</w:t>
        <w:br/>
        <w:t>ныстырылып, сабақтастырылып, образды бейнелер жасалады.</w:t>
        <w:br/>
        <w:t>Ол бейнелер өмір құбылысынан тысқары, бөлек тұрмайды.</w:t>
      </w:r>
    </w:p>
    <w:p>
      <w:r>
        <w:t>Күнделікті өзіміз сияқты қам-қаракеттер жасай отырып,</w:t>
        <w:br/>
        <w:t>әдебиет әлеміндегі кеңістікте көркемдік шыңына көтерілді.</w:t>
        <w:br/>
        <w:t>Мұның бәрі айналып келгенде Зәкеңнің жазушылық құдіретін</w:t>
        <w:br/>
        <w:t>шексіз де шетсіз шеберлік биігінде екенін керсетсе керек.</w:t>
        <w:br/>
        <w:t>Қай шығармасын оқысаң да бетін жауып қоя алмай, оны</w:t>
        <w:br/>
        <w:t>аяқтағанша көз алмай, екінші біреудің артық қимылы мен сөй-</w:t>
        <w:br/>
        <w:t>леген сөзін жақтырмай, беріле оқисың да, үлкен тәрбиелік те</w:t>
        <w:br/>
        <w:t>тағылымды сабақ алғандай боласың. Ақын-жазушы, драматург</w:t>
        <w:br/>
        <w:t>Зейнолла Шүкіровтың талант құдіреттілігі осынысымен де</w:t>
        <w:br/>
        <w:t>құндылық шыңына көтеріліп, бас игізіп жататыны да сондық-</w:t>
        <w:br/>
        <w:t>тан болса керек.</w:t>
        <w:br/>
        <w:t>Зәкең өлгенмен оның шығармалары ұрпақтарының жаназы-</w:t>
        <w:br/>
        <w:t>ғына айналады. Себебі, биік талғамды шеберлікпен жазылған</w:t>
        <w:br/>
        <w:t>дүниелерінің құдіреттілігі ерекше. Зәкең әлде де тың дүние-</w:t>
        <w:br/>
        <w:t>лерін жазып, қалам сілтеп, сенімен ой бөлісіп, жай миықтар-</w:t>
        <w:br/>
        <w:t>тып күліп, отырғандай еске түсіп, көзге елестей береді. Оның</w:t>
        <w:br/>
        <w:t>өлі аруағы тіріліп келе жатқандай.</w:t>
        <w:br/>
        <w:t>Иә, Зәке! Сен, талантты қолжазбаларыңызбен ғасырдан</w:t>
        <w:br/>
        <w:t>ғасырға жетіп, өмірдің рухани байлығының таусылмас шұрай-</w:t>
        <w:br/>
        <w:t>лы қазыналарына айнала беретінің сөзсіз.</w:t>
        <w:br/>
        <w:t>МҰҢЛЫ МӘЖҮНТАЛ</w:t>
        <w:br/>
        <w:t>Емшегін жерге иіп сыздаған бұлттар тауғасоқтығып, үрпісін</w:t>
        <w:br/>
        <w:t>қозғағандайтамшылап құйып-құйып кетті. Желойқастап, ары-</w:t>
        <w:br/>
        <w:t>бері қалың бұлттарды жұлмалай тартқанмен өркештене өрге</w:t>
        <w:br/>
        <w:t>200 БЕГІМБАЙ ҰЗАҚБАЕВ</w:t>
        <w:br/>
        <w:t>қалғаны сәмбіталдың асты қоңырсалқынданып, бір мұздай жел</w:t>
        <w:br/>
        <w:t>соқтыдатұрды. Бірақ ол күні Талғат мұны ұзақ күттірді. Құдай-</w:t>
        <w:br/>
        <w:t>ау, сол күн жылға татырдай ұзарып, сағынышын тамшы жасқа</w:t>
        <w:br/>
        <w:t>ұластырды. Шынымен сүйетінін ұқты. Ол жоқ жерде бәрі</w:t>
        <w:br/>
        <w:t>өткінші өмірдей зарықтырды-ау. Қараңғы түсіп, ай көк желке-</w:t>
        <w:br/>
        <w:t>ге шыққанша екі жанары тесілумен моржасы қисайған тапал</w:t>
        <w:br/>
        <w:t>тамда болды.</w:t>
        <w:br/>
        <w:t>Қасынанбұрқырай аққан тау суының сыңғыры дасылқ-сылқ</w:t>
        <w:br/>
        <w:t>күліп, мынаны мазақ еткендей. Мұны бақ-бақ еткен тасбақа-</w:t>
        <w:br/>
        <w:t>ларда айналшықтап жарияға жар салып, артынан бұрқылдап</w:t>
        <w:br/>
        <w:t>ісіп-кеуіп суға бірі сүңгіп, бірі шығып жатты. Тек әр тұстан</w:t>
        <w:br/>
        <w:t>шырылдаған шегіртке үні ғана мұнымен мұндастай ішікі жан</w:t>
        <w:br/>
        <w:t>дүниесі аласұрады. Кеуілі әрнәрсеге бір жүгіріп, қай-жайдағы</w:t>
        <w:br/>
        <w:t>мұндайда еске түседі екен. Үйге жақындады.Талғаттың тамы-</w:t>
        <w:br/>
        <w:t>ның алдына қос шамын өлімсірей жағып, бір машина тоқтады.</w:t>
        <w:br/>
        <w:t>Әйтеуір елеңдейді. Шешесінің атын айтып шақырған даусын</w:t>
        <w:br/>
        <w:t>есітіп ішке енді. Енді ұйқыдан маза кетті. Түнді күзетіп таңды</w:t>
        <w:br/>
        <w:t>атырып барып, қалың ұйқыға кетіпті. Оянса күн терезені көк-</w:t>
        <w:br/>
        <w:t>тей өтіп, мұның төсіне сәулесін түсіріп, қонып алыпты. Қара</w:t>
        <w:br/>
        <w:t>терге мӨппынып оянды. і</w:t>
        <w:br/>
        <w:t>- Көзің ісіп, бетің домбығып кетіпті. Қызым-ау, не болды</w:t>
        <w:br/>
        <w:t>саған?</w:t>
        <w:br/>
        <w:t>- Апа, қатты ұйықтағандықтан шығар, - деген Әлиманың</w:t>
        <w:br/>
        <w:t>көңілі алаңдаулы. Сыртқа шыққанда да екі көзі Талғаттың то-</w:t>
        <w:br/>
        <w:t>қал тамы жағында еді. )</w:t>
      </w:r>
    </w:p>
    <w:p>
      <w:r>
        <w:t>Түндегі жеңіл көлік басын шарбаққа беріп, сүзіле сүйкеніп</w:t>
        <w:br/>
        <w:t>әлі тұр.Есіктен кішкене бала жүгіре шықты. Тұлымшағы жел-</w:t>
        <w:br/>
        <w:t>біреп көлікті қызықтап біраз айналшықтады.</w:t>
        <w:br/>
        <w:t>Апасы екі иығынан ысқырадемалған самаурындыбуынбүр-</w:t>
        <w:br/>
        <w:t>қыратып дастарқан басына әкеліп қонжитты. Күрең үнді шайы</w:t>
        <w:br/>
        <w:t>қою сүтке қосылып, хош исі жағымды сезіледі. Барын қызы-</w:t>
        <w:br/>
        <w:t>ның алдына ысырып, жылы-жұмсағын шығарды. Аянып қал-</w:t>
        <w:br/>
        <w:t>мады..Жаулығы қолбырап бір көңілді жүрді.</w:t>
        <w:br/>
        <w:t>- Ауданбайдың баласы Талғат такеліпті. Түсте құран оқытып,</w:t>
        <w:br/>
        <w:t>құдайы беретін көрінеді. Жандығын сойып, қазанға салып қай-</w:t>
        <w:br/>
        <w:t>натыпта жатыр, - деп бір жақсылықтың шетін шығарды. Түсте</w:t>
        <w:br/>
        <w:t>ыссы сорпа ішіп, жас етке бір қарық болатын болдық, - деп жай</w:t>
        <w:br/>
        <w:t>миық тартып, жаулық ұшын кері сілкіді... Өтіп бара жатқан</w:t>
        <w:br/>
        <w:t>тұрлаусыз өмір-ай...</w:t>
        <w:br/>
        <w:t>.«Талғатты қанша ұмытайын десе де жүрегіне өшірілместей</w:t>
        <w:br/>
        <w:t>жазылған ба, әйтеуір жадынан шығара алмады. Институтта</w:t>
        <w:br/>
        <w:t>ӘҢГІМЕЛЕР 191</w:t>
        <w:br/>
        <w:t>Жалма-жан таспаға басылып қойылған «Ақ түн» деген по-</w:t>
        <w:br/>
        <w:t>вестімнің көзге анық көрінетін бірінші данасын қолына ұстат-</w:t>
        <w:br/>
        <w:t>тым. Өз-өзімнен қымсынам, көркемдік жағы нашар болып,</w:t>
        <w:br/>
        <w:t>жазушы ағамыздан «жазғаныңның бар дәрежесі осы ма?» де-</w:t>
        <w:br/>
        <w:t>ген сөзін есітіп, ренжітіп алам ба, деп.</w:t>
        <w:br/>
        <w:t>Сосын өз бөлмеме барғасын да кәдімгідей мазасызданып,</w:t>
        <w:br/>
        <w:t>жазуға қолым бармай, қандай сөзін есітем деумен, алаңдаулы</w:t>
        <w:br/>
        <w:t>болдым. Ұмытпасам бірталай уақыт өтті-ау деймін. Менің атым</w:t>
        <w:br/>
        <w:t>аталғанын есітіп, елең ете қалдым. Алпысбай болса, менің</w:t>
        <w:br/>
        <w:t>қасымда етпеттеп жатып, сабағына әзірленуде.</w:t>
        <w:br/>
        <w:t>Шынымен менің есімім бе, дегендей құлағымды тіктім.</w:t>
        <w:br/>
        <w:t>- Ау, Бегімбайжан, мұнда кел?!</w:t>
        <w:br/>
        <w:t>Жан деген сөзді біреуге сүйсініп, жақсы көрсе, көңілді отыр-</w:t>
        <w:br/>
        <w:t>са кім-кімге де қосып айтатын. Маған да кейде әзіл жүгіртіп,</w:t>
        <w:br/>
        <w:t>әңгіме айтатыны бар-ды. Шынымен осы мені мазақтап, жазға-</w:t>
        <w:br/>
        <w:t>нымды сынға алып, түйрегісі келіп отырған жоқ па деген басы-</w:t>
        <w:br/>
        <w:t>ма бір екі ұшты ой сап ете қалды. Сонда да сәл кідіріңкіреп,</w:t>
        <w:br/>
        <w:t>күмілжіңкіреп барып Зәкең отырған темір кереуеттің жанын-</w:t>
        <w:br/>
        <w:t>да сүмірейіп түрегеліп тұрдым. Жүзі жылы. Миығына күлкі</w:t>
        <w:br/>
        <w:t>иірімдері үйірілген. Көзі жаутаңдап күлім қағады.</w:t>
        <w:br/>
        <w:t>- Мынау дайын дүниеекен. Әсіресе баланың бейнесі шынайы</w:t>
        <w:br/>
        <w:t>шығыпты. Енді сен қызықтау жерінен жеті бетін бөліп алып,</w:t>
        <w:br/>
        <w:t>Қомшабайға апарып бер. Мен тездетіп газетке бас депайтайын,-</w:t>
        <w:br/>
        <w:t>деді.</w:t>
        <w:br/>
        <w:t>Көңілденіп, жайнап кетсем керек, шығармама деген ыстық</w:t>
        <w:br/>
        <w:t>ықыласы төбемді кекке жеткізгендей болды. Ертеңіне салып-</w:t>
        <w:br/>
        <w:t>ұрып «Ленин жолы» газетіндегі Қомшабай ағамызға жеттім.</w:t>
        <w:br/>
        <w:t>- Кел, Бегімбай? Әкелдің бе? Түнде Зәкең айтқан. Ол кісі кез</w:t>
        <w:br/>
        <w:t>келгенге өтініш айта бермейді. Айтса болды, біз үшін заң. Әрі</w:t>
        <w:br/>
        <w:t>бұйрық. Келесі аптаның соңғы күндері жарыққа шығарамыз, -</w:t>
        <w:br/>
        <w:t>деді.</w:t>
      </w:r>
    </w:p>
    <w:p>
      <w:r>
        <w:t>Содан соң Аралға жолсапарға кеттім. Көрші шаруашылық-</w:t>
        <w:br/>
        <w:t>тардың бірсыпырасын араладым да аудан орталығына келіп,</w:t>
        <w:br/>
        <w:t>почтада істейтін кластас досым Сағынайдан бір-ақ шықтым.</w:t>
        <w:br/>
        <w:t>- Қашан келдің? - деп жатыр.</w:t>
        <w:br/>
        <w:t>Шынымды жасырмадым. Сосын сенбі күнгі «Ленин жолы»</w:t>
        <w:br/>
        <w:t>газетінің санын сұрадым.</w:t>
        <w:br/>
        <w:t>Мен оқып шықтым. Сенің әңгімеңді көлдей етіп бір бетіне</w:t>
        <w:br/>
        <w:t>гүгел беріпті. Қызықты екен. Ауылдық жердегі балалық ша-.</w:t>
        <w:br/>
        <w:t>ғымеске түсті. Неде болса да балалық бал дәурен кезімізді жақ-</w:t>
        <w:br/>
        <w:t>сы суреттепсің, - деді.</w:t>
        <w:br/>
        <w:t>188 БЕГІМБАЙ ҰЗАҚБАЕВ</w:t>
        <w:br/>
        <w:t>Енді бала, мысық, күшік болып үйді шаңдатып, басына кө-</w:t>
        <w:br/>
        <w:t>теріп жүргендері. Оңдайда Зәкең армансыз ойнасын, іші пыс-</w:t>
        <w:br/>
        <w:t>қанын бассын дей ме, назар аудармастан өз жұмысымен бола-</w:t>
        <w:br/>
        <w:t>ды. Немесе телевизорға тесірейе қарап, бар ынта-шынтасымен</w:t>
        <w:br/>
        <w:t>көңіл қойып, тыңдап отырғаны.</w:t>
        <w:br/>
        <w:t>Түннің бір уақытына дейін қара жазу машинкасын алдына</w:t>
        <w:br/>
        <w:t>алып, тықылдатып басып отырғаны. Анау айтқандай кәнігі</w:t>
        <w:br/>
        <w:t>машинистердей емес жалғыз саусағымен соққылап басып-ақ,</w:t>
        <w:br/>
        <w:t>жолдан қалмай үлгіріп, бұрқыратып басылған қағаздардың ас-</w:t>
        <w:br/>
        <w:t>тында қалады. Содан соң өз-өзіне келіп, мейірленіп, көңілі то-</w:t>
        <w:br/>
        <w:t>лып, ыңылдап ән салады. Дауысын көтергісі келіп, еркін шар-</w:t>
        <w:br/>
        <w:t>лап шыңылдатып үнін барылдай жоғарылататын да қомданып,</w:t>
        <w:br/>
        <w:t>екі иығын көтеріп-көтеріп қояды. Кейде бас жағын ала қабыр-</w:t>
        <w:br/>
        <w:t>ғаға ілулі тұрған домбыраға қолын созып, тиегін бекітіп, түкі-</w:t>
        <w:br/>
        <w:t>ріктеп барып, құлағын келтіреді. Сосын екі пердені қаққыш-</w:t>
        <w:br/>
        <w:t>тап қоңыр дауыспен ызғыта шырқайды, жарықтық. Ондайда</w:t>
        <w:br/>
        <w:t>өзіне-өзі мәз-мәйрам, шалықтап шалқып қалатыны да көрген</w:t>
        <w:br/>
        <w:t>көзге сүйкімді байқалады.</w:t>
        <w:br/>
        <w:t>Түсте келсем Зәкең жарқырап, жайнап, бетінің қаны тамып</w:t>
        <w:br/>
        <w:t>күлімдеп отыр екен.</w:t>
        <w:br/>
        <w:t>- Бегімбай, келдің бе? Әуелі шайыңды тездет. Сосын қала-</w:t>
        <w:br/>
        <w:t>лық атқару комитетіне соқ. Маған «Волга» жеңіл машинасы</w:t>
        <w:br/>
        <w:t>берілетін болыпты. Соның шешімі мен құжаттарын кешке дейін</w:t>
        <w:br/>
        <w:t>реттеп әкелетін бол, - деді.</w:t>
        <w:br/>
        <w:t>-Жарайды. ;</w:t>
        <w:br/>
        <w:t>Сосынғы бір аңғарғаным, кімге баратыным, ол қандай адам</w:t>
        <w:br/>
        <w:t>екені тәптіштеп айтылды.</w:t>
        <w:br/>
        <w:t>- Ақшасын да төлеу керек. Қолма-қол бергеніміз қолайлы-</w:t>
        <w:br/>
        <w:t>ау осы. Бәрін саған тапсырдым. Несие беру кассасына барып,</w:t>
        <w:br/>
        <w:t>он мың сом ал. Мынау қолхат, - деп, менің атыма жазылған</w:t>
        <w:br/>
        <w:t>құжатқа мөр де бастырып, қатырып тастапты.</w:t>
        <w:br/>
        <w:t>- Паспортыңды өзіңмен бірге ала баруды ұмытпа. Онсыз бер-</w:t>
        <w:br/>
        <w:t>мейді. Әрі екі ортада құрға сандалып жүрерсің, - деп менің де</w:t>
        <w:br/>
        <w:t>қамқорлығымда соғып жатыр.</w:t>
        <w:br/>
        <w:t>Түстен кейін Зәкеңнің жұмысы бар екенін айтып, сұрандым.</w:t>
        <w:br/>
        <w:t>Сондағы менің байқағаным Зәкеңді құрметтеп, қадірлейтін</w:t>
        <w:br/>
        <w:t>адамдар мен азаматтар да жеткілікті екен. Халықтың шынайы</w:t>
      </w:r>
    </w:p>
    <w:p>
      <w:r>
        <w:t>ықыласына бөленген ақын-жазушыны білмейтіні кемде-кем</w:t>
        <w:br/>
        <w:t>екеніне тағы да бір көзімді жеткізіп, егі кедергісіз құжатта-</w:t>
        <w:br/>
        <w:t>рын реттеп, ақшасын төлеп, «Волганы» ертеңіне баздан алатын</w:t>
        <w:br/>
        <w:t>болып үйге көңілді оралдым. Тап бір су жаңа жеңіл машина</w:t>
        <w:br/>
        <w:t>ӘҢГІМЕЛЕР 195</w:t>
        <w:br/>
        <w:t>Бәріміз бір ауылданбыз ғой. Мен Зәкеңнің Бөгендегі әкесі</w:t>
        <w:br/>
        <w:t>Әнәпиямен көрші тұрғанмын. Көшіп келгеніме де екі айдың</w:t>
        <w:br/>
        <w:t>жүзі болды, - деді.</w:t>
        <w:br/>
        <w:t>Түсі таныс. Әйтеуір тез арада білісіп, ағайыншылық жолды</w:t>
        <w:br/>
        <w:t>сұрасып кеттік.</w:t>
        <w:br/>
        <w:t>Зәкең тұратын төрт қабатты үйдің кірер есігіне бізді тақап</w:t>
        <w:br/>
        <w:t>әкеліп, түсірді. Жол ақысын алмайтындығын, риза болсаңдар</w:t>
        <w:br/>
        <w:t>маған сол да жетіп жатыр, дегендей шын пейіл танытты.</w:t>
        <w:br/>
        <w:t>Қоңырауды басқаннан Алпысбай да есікті тез ашты. Зәкең</w:t>
        <w:br/>
        <w:t>қара машинкасын тықылдатып, сұқ саусағымен басып отыр</w:t>
        <w:br/>
        <w:t>екен. ;</w:t>
        <w:br/>
        <w:t>- Аға, мына Жомарт сәлем берем атама деп қоймағасын бар</w:t>
        <w:br/>
        <w:t>жұмысты тастап, әдейі алып келдім, - дедім.</w:t>
        <w:br/>
        <w:t>Баланың саусақтарын ашып, қолымызбен демеп, ұсындырып,</w:t>
        <w:br/>
        <w:t>сәлем бергіздік. Зәкең екі бетінен сүйіп, маңдайынан иіскеді.</w:t>
        <w:br/>
        <w:t>- Малтабарынан ұстайын... Ой, жарайсың, бұлқынуын көрдің</w:t>
        <w:br/>
        <w:t>бе? Түбінде бұл еңбекқор, жақсы болады. Сендерді де бағып-</w:t>
        <w:br/>
        <w:t>қағып асырайтын осы болады, - деп қарқылдап, әуелей күлді.</w:t>
        <w:br/>
        <w:t>Әйелім ас үйге кетті. Зәкеңнің үйінде басқа қызмет істейтін</w:t>
        <w:br/>
        <w:t>адам жоқ.</w:t>
        <w:br/>
        <w:t>- Бегімбай, қарындасқа айтшы, жақсылап ет ассыншы, -деді.</w:t>
        <w:br/>
        <w:t>Лезде Күнилаға Зәкең сөзін жеткіздім. Ол да шай қойып,</w:t>
        <w:br/>
        <w:t>шашылған кесе-аяқтарын жинастырып, жуып-шайып деген-</w:t>
        <w:br/>
        <w:t>дей, сүртіп те жатыр екен.</w:t>
        <w:br/>
        <w:t>Зәкең «Сырбойы» кітабын әдепкі де Жанқожа батыр деп қой-</w:t>
        <w:br/>
        <w:t>ғанын. Бірақ бұлатайқайлап, саяси астаріздеушілерді үркітіп,</w:t>
        <w:br/>
        <w:t>қорқытып алатынын тағы ескертті.</w:t>
        <w:br/>
        <w:t>- Бұл өзі толыққанды роман болды. Трилогия. Бүрын да бір</w:t>
        <w:br/>
        <w:t>романды жазғанмын. Бірақ мұнда қазақтың өмірі, оның пси-</w:t>
        <w:br/>
        <w:t>хологиясы, тарихы, мәдениеті мен рухани әлемі толық қамтыл-</w:t>
        <w:br/>
        <w:t>ған сияқты, - деп қабағын қасқайып түйіп отырды. Сосын пье-</w:t>
        <w:br/>
        <w:t>сасының республикалық мәдениет министрлігінде жақсы ба-</w:t>
        <w:br/>
        <w:t>ғаланып, жүлделі орын алғанын да сабырлы дасалмақты кейіп-</w:t>
        <w:br/>
        <w:t>пең әңгімеледі.</w:t>
        <w:br/>
        <w:t>Зәкеңнің ерекше артықшылығы анау біреулердей өз шығар-</w:t>
        <w:br/>
        <w:t>масын жер-көкке тигізбей мақтамайтын да, мақтанбайтын да.</w:t>
        <w:br/>
        <w:t>Олсыз оның қай шығармасы да жанрлық түріне қарамай шы-</w:t>
        <w:br/>
        <w:t>найы датпұрайлы әрі көркем жазылған дүниелер еді. Мынау- ,</w:t>
        <w:br/>
        <w:t>сынан анаусы артық деуге аузың бармайды. Қай-қайсы дабәйге-</w:t>
        <w:br/>
        <w:t>ге қосылған жүйрік аттай мен алдамын дегендей оза шауып</w:t>
        <w:br/>
        <w:t>тұратын, сап алтындай туындылар.</w:t>
      </w:r>
    </w:p>
    <w:p>
      <w:r>
        <w:t>192 БЕГІМБАЙ ҰЗАҚБАЕВ</w:t>
        <w:br/>
        <w:t>Әдепкі сыншым да, баға берушім де қасымнан табылды.</w:t>
        <w:br/>
        <w:t>Міне мұның өзі Зәкеңнің қарапайым жастардың шығарма-</w:t>
        <w:br/>
        <w:t>шылығына қамқорлығы, әрі аялы алақанының саясы деп қалай</w:t>
        <w:br/>
        <w:t>айтпассың.</w:t>
        <w:br/>
        <w:t>Әйтеуір, бір жылт еткен жақсы материалдарды баспасөзден</w:t>
        <w:br/>
        <w:t>көріп, оқыса болды, балаша мәз болысып, оның қай жағынан</w:t>
        <w:br/>
        <w:t>ерекше жазылғанын дәлелдеп, әңгіме-дүкен құруға шебер де</w:t>
        <w:br/>
        <w:t>еді. Сондығынан болса керек жаңа қалам ұстап, сиясы кеппе-</w:t>
        <w:br/>
        <w:t>ген шығармаларын жалған жастар Әәкеннің үйіне көптеп келіп,</w:t>
        <w:br/>
        <w:t>жиналушы еді. Ондай да қара шайдың өзі бал татып, отырыс-</w:t>
        <w:br/>
        <w:t>тың өзі жан рақатына айналып жүре беретін.</w:t>
        <w:br/>
        <w:t>Зәкең мұндайда қарапайым сырлас та, сыншы да, қосшы да</w:t>
        <w:br/>
        <w:t>болып, олармен қоян-қолтық араласып, сөздері де жарасым та-</w:t>
        <w:br/>
        <w:t>батыны қандай жақсы. Кең мінезді, терең ойлы, ақыл-парасат-</w:t>
        <w:br/>
        <w:t>қатолы кеудесі қай жанды да жатырқамай, жанына жақынтар-</w:t>
        <w:br/>
        <w:t>татын.</w:t>
        <w:br/>
        <w:t>Зәкең елу жасқа да келіп қалыпты. Республикалық бұқара-</w:t>
        <w:br/>
        <w:t>лық ақпарат құралдары жарысып жаза бастады. Кейде шығар-</w:t>
        <w:br/>
        <w:t>маларынан үзінді береді. Тойдың негізі Арал, Қазалы ауданда-</w:t>
        <w:br/>
        <w:t>рында, сосын Қызылордада өтетін болып, белгіленіп, облыстық</w:t>
        <w:br/>
        <w:t>партия комитеті тарапынан мақұлданып, барлық шаралардың</w:t>
        <w:br/>
        <w:t>бағдарламасы жасалыпты.</w:t>
        <w:br/>
        <w:t>Зәкең маған:</w:t>
        <w:br/>
        <w:t>- Үйде болғаның дұрыс. Мына Алпысбай жас. Телефон соқ-</w:t>
        <w:br/>
        <w:t>қан жолдас-жораларға түсіндіріп айта алмас, - деп өтініш жа-</w:t>
        <w:br/>
        <w:t>сады. 2</w:t>
        <w:br/>
        <w:t>Содан жұмыстан сәл қолым босаса болды үйден шықпадым.</w:t>
        <w:br/>
        <w:t>Алматыдан да әйтеуір жан-жақтағы көршілес республикалар</w:t>
        <w:br/>
        <w:t>мен қалалардан да қоңырау көптеп соғылып, телефонда маза</w:t>
        <w:br/>
        <w:t>болмады. Сонда мен Зәкеңнің қадір-қасиетін, әдебиеттегі ор-</w:t>
        <w:br/>
        <w:t>нының өзіндік ерекшелігі барлығын аңғарып отырдым. Хабар-</w:t>
        <w:br/>
        <w:t>ласқандардың арасында белгілі партия, кеңес, комсомол қыз-</w:t>
        <w:br/>
        <w:t>меткерлерімен бірге, атақты ғалымдар да, қарапайым еңбек</w:t>
        <w:br/>
        <w:t>адамдарымен бірге жастар да баршылық еді.</w:t>
        <w:br/>
        <w:t>Үлкен жүректі ақын-жазушының жарты ғасырлық мерей</w:t>
        <w:br/>
        <w:t>тойы дүркіреп әтті. Өзі аурушаң жан шаршап-шалдығып, бір</w:t>
        <w:br/>
        <w:t>он шақты күннен кейін етене жақын, бауыр басқан темір кере-</w:t>
        <w:br/>
        <w:t>уетің үстінде таудай болын, екі пығынан демалып, ауырып жат-</w:t>
        <w:br/>
        <w:t>ты.</w:t>
        <w:br/>
        <w:t>Дәрігерлер шақырдық. Емделді. Содан көп ұзамай басын</w:t>
        <w:br/>
        <w:t>көтерді.</w:t>
        <w:br/>
        <w:t>204 БЕГІМБАЙ ҰЗАҚБАЕВ</w:t>
        <w:br/>
        <w:t>де жарамды, жүргізушілерің де білікті, қысылғанда тығырық-</w:t>
        <w:br/>
        <w:t>тан шығаратын жандар болуы керек.</w:t>
      </w:r>
    </w:p>
    <w:p>
      <w:r>
        <w:t>Неден қорқасың. Сен бар, мен бар дегендей ... Сосын, жолы-</w:t>
        <w:br/>
        <w:t>мызға тағы бір сенімді жігітті қосып аламыз, - деп қайнағасы</w:t>
        <w:br/>
        <w:t>құлшынып отыр.</w:t>
        <w:br/>
        <w:t>Осы жерде басынан өткенін айтуға тура келді.</w:t>
        <w:br/>
        <w:t>... Егеменді ел болудың алдындабір алай-түлей заман бастал-</w:t>
        <w:br/>
        <w:t>ды. Шаруашылықтар күйреп, өндірістер тұралады. Жұрт абыр-</w:t>
        <w:br/>
        <w:t>жып, неістерлерін білмеді. Көбісі жұмыссыз. Мал біткен азын-</w:t>
        <w:br/>
        <w:t>аулақ нәрсеге айырбасталып, қолдан сынаптай сырғып қалмай</w:t>
        <w:br/>
        <w:t>бара жатты. Ақша қат, тіпте қолға тимеді. Семіз-семізірі қара-</w:t>
        <w:br/>
        <w:t>лар мен жылқының небір нарқасқасы артық бөлшеке айырбас-</w:t>
        <w:br/>
        <w:t>талып, кете барады. Қой дегеніңіз шай, май, ұнға айырбаста-</w:t>
        <w:br/>
        <w:t>лып, құнын жойды. Отарда жандық, қорада қозы-лаққа дейін</w:t>
        <w:br/>
        <w:t>кім көрінгеннің қанжығасында кетті.</w:t>
        <w:br/>
        <w:t>Әсіресе, теңіз жағасындағы, Сырдың құярсағасындағы ауыл</w:t>
        <w:br/>
        <w:t>тұрғындары қатты абыржыды. Теңіз қайтып, қайыры шықты.</w:t>
        <w:br/>
        <w:t>Дария оқтын-оқтын тамбай,тамшыламайақбақ түгіл, ауызсуға</w:t>
        <w:br/>
        <w:t>зар етті. Осындайда балықшылар Ақтөбе, Торғай көлдерін жа-</w:t>
        <w:br/>
        <w:t>ғалап кетті. Ол жақтың халқы балық аулауды онша білмейді.</w:t>
        <w:br/>
        <w:t>Тіпте қадірін де онша түсіне бермейді.</w:t>
        <w:br/>
        <w:t>Роман ауыл айналасындағы бөлінген көлдерге ау салып,</w:t>
        <w:br/>
        <w:t>ырзық несібесін айырып отырды. Көрші аудан орталығынан</w:t>
        <w:br/>
        <w:t>балық сатып алушылар келеді, бар тапқанын соларға жинап,</w:t>
        <w:br/>
        <w:t>қолма-қол ақшаға немесе май-қант, ұнғаайырбастап, басқалар-</w:t>
        <w:br/>
        <w:t>ға қарағанда күйін біраз жақсартты.</w:t>
        <w:br/>
        <w:t>Сөйтіп жүргенде Арал қаласынан кішкентайынан бірге өскен</w:t>
        <w:br/>
        <w:t>досы Нұртай келе қалды. Ол біраз арақ таәкеліпті. Түнімен екеуі</w:t>
        <w:br/>
        <w:t>ішті. Сөйтіп әжептәуір көңіл көтерді.</w:t>
        <w:br/>
        <w:t>- Роман, мынатіршілігің көңіліме ұнамай отыр. Менің Орын-</w:t>
        <w:br/>
        <w:t>бор жақта досым бар. Сол телефон соққан. Егерде бір машина</w:t>
        <w:br/>
        <w:t>балық тапсаң, өзім тоңазытқышы бар машинамен барып, алып</w:t>
        <w:br/>
        <w:t>қайтам. Ақшадан таршылық көрмейсің деген.</w:t>
        <w:br/>
        <w:t>Е,-е, мынауың көңілге қонатын тіршілік екен. Мұндайда ба-</w:t>
        <w:br/>
        <w:t>лықтың тұқымы да көрінбей қалды ғой. Балық Торғай жақта</w:t>
        <w:br/>
        <w:t>көп көрінеді. Ауды салсаң болды птүпірлеп басад та қалады екен,-</w:t>
        <w:br/>
        <w:t>деп есіткенін ертегідей етіп айтты.</w:t>
        <w:br/>
        <w:t>Нұртай бүған шынымен көңіл бөлді. Қызықты. «Пайда -</w:t>
        <w:br/>
        <w:t>міне аяқ астында жатқан осы» дегендей ендігі үміті Романға</w:t>
        <w:br/>
        <w:t>тірелді.</w:t>
        <w:br/>
        <w:t>ӘҢГІМЕЛЕР 201</w:t>
        <w:br/>
        <w:t>небір жігіттер қырындап, сөз тастағанмен, ыңғай да бермеді.</w:t>
        <w:br/>
        <w:t>Әсіресе, Болаттың жылы жүзі мен әзіл-қалжыңдары мұның</w:t>
        <w:br/>
        <w:t>жанын қанша баурап алды десеңізші. Жеме-жемге келгенде</w:t>
        <w:br/>
        <w:t>көңілі құламай, жайлауын аңсаған тұлпардай бесіктен бері бірге</w:t>
        <w:br/>
        <w:t>өскен осы қара торы, ұзын бойлы, қыр мұрынды жігітке жан</w:t>
        <w:br/>
        <w:t>шуағы ауады да тұрады.</w:t>
        <w:br/>
        <w:t>Кешіті асыға күтті. Күні бойғы тірлігі бір өнбеді. Бастаған</w:t>
        <w:br/>
        <w:t>ісі бір бітпей, ұмытшақтықтан есі шықты. Мал өрістен құла-</w:t>
        <w:br/>
        <w:t>ғанда да күн әлі көкжиекке жатпай, ернектен сығалап біраз</w:t>
        <w:br/>
        <w:t>тұрды. Шала жанған сиыр жапасы аула ішін көк түтінге орап,</w:t>
        <w:br/>
        <w:t>маса біткенді іннен - інге қуып тыққандай, жақын жерден</w:t>
      </w:r>
    </w:p>
    <w:p>
      <w:r>
        <w:t>ызыңы естілмейді.</w:t>
        <w:br/>
        <w:t>Қақпағын жұлқа көтеріп, пырт-пырт су мен көбік шығар-</w:t>
        <w:br/>
        <w:t>ғансары самаурын дастархан етегінде қайқаң-қайқаң еткендей,</w:t>
        <w:br/>
        <w:t>сексеуіл шоғымен демалып пысылдайды. Жас өкпе - бауыр-</w:t>
        <w:br/>
        <w:t>дың картоп қосқан исі аядай бөлмені көмкеріп, тәбетін тартты.</w:t>
        <w:br/>
        <w:t>Сонда ғана байқады тәңертеңнен бері нәр татпағанын.</w:t>
        <w:br/>
        <w:t>Қараңғы айналаны тұмшалап алды. Бұл үйден шыққанда</w:t>
        <w:br/>
        <w:t>күндізгі ыстық ішін тартып, самал жел есті. Жан-жағына</w:t>
        <w:br/>
        <w:t>қарауға да мұрша келтірмей, еріктен тыс бір күш мәжүнталға</w:t>
        <w:br/>
        <w:t>қарай елпілдетіп барады. Жапырағын жайып, сабағын маужы-</w:t>
        <w:br/>
        <w:t>рай салбыратқан көк күмбез ернегінен ақ көйлек желп-желп</w:t>
        <w:br/>
        <w:t>еткендей көзге шалынады.</w:t>
        <w:br/>
        <w:t>Талғат та мұны ынтыға күтті. Ауылдан қарасы көрінгеннен</w:t>
        <w:br/>
        <w:t>жүрегі ытқи соғып, кеудесін түрткілеп, қақ жарып шығардай</w:t>
        <w:br/>
        <w:t>сағынышты сәттер мазасыз күй кешірді. Қарсы беттен, адымын</w:t>
        <w:br/>
        <w:t>асығыс басты. Құшағын жая ұмтылған мұның төсіне ынтазар</w:t>
        <w:br/>
        <w:t>қызы келіп қонғандай рахаттанды. Мауқын басардай сипалап</w:t>
        <w:br/>
        <w:t>құшып, баурына жақын тартып аймалай берді. Бұдан артық не</w:t>
        <w:br/>
        <w:t>бақыт керек. Екі жүрек сағына табысты.</w:t>
        <w:br/>
        <w:t>- Жаным, айым! Көріп тұрып, осынша күту азаптың азабы</w:t>
        <w:br/>
        <w:t>екен. Көрісу мен үшін азаптай көрінді-ау. Осы сәтке әзер шы-</w:t>
        <w:br/>
        <w:t>дап жеттім.</w:t>
        <w:br/>
        <w:t>- Жыл бойы қалай шыдадың?</w:t>
        <w:br/>
        <w:t>Қыздың үнібулыға шықты. Көзінің алды бұлдырап, бір там-</w:t>
        <w:br/>
        <w:t>шы жас үзіліп түсті. Шексіз сүйіспеншілік, сағыныштың бел-</w:t>
        <w:br/>
        <w:t>гісіндей кеудеден шығып, мөлдірей тамған махаббат нұры бол-</w:t>
        <w:br/>
        <w:t>са керек.</w:t>
        <w:br/>
        <w:t>Сол бір кешкі қараңғылық шапанын шешіп, жарыса жүзген</w:t>
        <w:br/>
        <w:t>бұлт арасынан, су бетінде қалайы табақтай қалқыған айын жа-</w:t>
        <w:br/>
        <w:t>рыстырды. Айтылар сыр мен әңгімеде таусылмастай көрінген.</w:t>
        <w:br/>
        <w:t>202 БЕГІМБАЙ ҰЗАҚБАЕВ</w:t>
        <w:br/>
        <w:t>Соның бәрі булығып, екі жүректің лүпілімен қауышып, ынтық</w:t>
        <w:br/>
        <w:t>сезімді іштей ұғып, сыбырласып үн қатысып жатқандай.</w:t>
        <w:br/>
        <w:t>Соның бәрі міне келмеске кетті. «Талғат кездейсоқ апаттан</w:t>
        <w:br/>
        <w:t>қайтыс болды» дегенді есіткенде сай-сүйегі сырқырап, есінен</w:t>
        <w:br/>
        <w:t>танып, егіле жылады. Басын жастықтан көтерместен сал ауру-</w:t>
        <w:br/>
        <w:t>дай бір апта жатты. Студент құрбылары, не болды дегеннен</w:t>
        <w:br/>
        <w:t>арыға бармады. Көрген түстей тіршіліктен сағымдай көтеріліп</w:t>
        <w:br/>
        <w:t>жоқ болды. Сонымен мұның алдағы өміріне нүкте қойылғандай</w:t>
        <w:br/>
        <w:t>болған. Қайран жастық. Студенттік кез де зулап өте шықты.</w:t>
        <w:br/>
        <w:t>Қолға көк қатырма дипломын да алды. Бұдан түк хабарсыздай</w:t>
        <w:br/>
        <w:t>мәжүнтал мұңсыз киіз үйдей мүлгиді. Басын шайқап-шайқап</w:t>
        <w:br/>
        <w:t>қойып, міз бақпай салбырап тұра береді.</w:t>
        <w:br/>
        <w:t>Шілденің таңғажайып кеші батқанда,</w:t>
        <w:br/>
        <w:t>Ай шығып, жұлдыз тұрды қыраттарда.</w:t>
        <w:br/>
        <w:t>Сол сәтте мұңға айналып сезім селі,</w:t>
        <w:br/>
        <w:t>Не айтайын, сүйгенімнен айырған Жаратқанға, -</w:t>
      </w:r>
    </w:p>
    <w:p>
      <w:r>
        <w:t>деген өлең жолдары ойға оралып, көзден жастұнып, мәжүнтал-</w:t>
        <w:br/>
        <w:t>мен бірге қайғырып, бірге тіл қатысқандай, айрылмас азаны</w:t>
        <w:br/>
        <w:t>ішінен үзіп шығарғандай қамықты.</w:t>
        <w:br/>
        <w:t>«Мәжүнтал-ай, сенен үлкен үміт күтіп, тек қуанышыма ор-</w:t>
        <w:br/>
        <w:t>тақтасар деп едім. Ол сенімнен ттықпадың. Жүрегімді тырна-</w:t>
        <w:br/>
        <w:t>лап күлпаршпа еткендей селтиіп, мүләйімсіп тұрысың мынау.</w:t>
        <w:br/>
        <w:t>Сенің саяңда Талғат екеумізден не белгі қалды. Ең болмаса тағы</w:t>
        <w:br/>
        <w:t>бір мәжүнталдар мұңсыз өсіп, көктеп-көгерсін деп қосбұтағынң-</w:t>
        <w:br/>
        <w:t>ды кесіп алып, жерге тықтым. Сен мұңды болсаң да болашақ-</w:t>
        <w:br/>
        <w:t>тың балғын талы қайғы жұтып, қос махаббаттың қаралысына</w:t>
        <w:br/>
        <w:t>ортақтаспасын» деп орнынан жай көтерілді. Ұйытқисоққан жел</w:t>
        <w:br/>
        <w:t>талдың майса жібек сабақтарын жоғары сілкіп, бұған жол аш-</w:t>
        <w:br/>
        <w:t>қандай болды. Іштей, мәжүнтал да, қорғаныш бола алмадым деп</w:t>
        <w:br/>
        <w:t>мұңын шағып, өз кінасын мойындап жатқандай қыздың соңы-</w:t>
        <w:br/>
        <w:t>нан қол қусырып, ұзақ қарап тұрғандай. Тамған қыз жасынан</w:t>
        <w:br/>
        <w:t>нәралып жас шыбық бақытты жандарғасая болардай көлеңкесі</w:t>
        <w:br/>
        <w:t>көлемді мәжүнталдар болып өсер. Оны алдағы тағдыр шешер.</w:t>
        <w:br/>
        <w:t>Биязы мінезді арудай сыланып, жапырақ шаштарын жайып</w:t>
        <w:br/>
        <w:t>жіберген мәжүнтал бұдан кешірім сұрағандай, артында басын</w:t>
        <w:br/>
        <w:t>солқылдатып дір-дір етіп шайқалып именшектеп тұрды. Несін</w:t>
        <w:br/>
        <w:t>сұрайсың?! Жас қыз бен жігіттің алғашқы қызығына ортақта-</w:t>
        <w:br/>
        <w:t>сып, тағдырын бөліскен бұл саялы тал ақырына дейін жұбын</w:t>
        <w:br/>
        <w:t>жазбас махаббаттың саясы болмағасын. Соған ғана өкінеді.</w:t>
        <w:br/>
        <w:t>198 БЕГІМБАЙ ҰЗАҚБАЕВ</w:t>
        <w:br/>
        <w:t>қызғанада қарап, «Бізге келіп неге жарасып отырмайсыңдар?!»</w:t>
        <w:br/>
        <w:t>деп өкпелеген күй танытқандай болған. Әлима солай сезінген.</w:t>
        <w:br/>
        <w:t>Еңсесі биік ағаштар мәжүнталға менсінбей асқақ қараған. Сен</w:t>
        <w:br/>
        <w:t>кімге пана боласың, әуелі біздей өсіп, бой көтеріп ал дегендей</w:t>
        <w:br/>
        <w:t>болған. Қызғаныштан жарылып кетердей, «Осыған махаббат-</w:t>
        <w:br/>
        <w:t>шыл жастар-ақ үйір екен» дегендей құлағына сыбырлағандай</w:t>
        <w:br/>
        <w:t>сезім түйсігі қабылдаған.</w:t>
        <w:br/>
        <w:t>Шашын желге сүйгізіп, жай ғана тербеліп, именшек, бияз-</w:t>
        <w:br/>
        <w:t>ды мінезді жас қыздай нәзіктенген мәжүнтал да қос арудың</w:t>
        <w:br/>
        <w:t>кейпін киіп бір-біріне жалғасып, бой түзегендей сүп-сүйкімді</w:t>
        <w:br/>
        <w:t>әдемі қызды жұбата алмай, амалсыздан бас шайқағандай, анда-</w:t>
        <w:br/>
        <w:t>санда түйгілігтеген желмен желпініп қояды. Қақ төбесінен ай-</w:t>
        <w:br/>
        <w:t>рыла жайылған талдың нәзік бұтақтары, желдің екпінімен сы-</w:t>
        <w:br/>
        <w:t>нып кетердей аудаң-аудаң қозғалып, именшектеп барып, қай-</w:t>
        <w:br/>
        <w:t>тадан серпіліп, қанатын қомдап, айналасынан күн сәулесін</w:t>
        <w:br/>
        <w:t>өткізбей тығызданып төбетейленіп алады.</w:t>
        <w:br/>
        <w:t>Қыз арманын айтып, өксігін баса алмай үлбіреген нәзік сау-</w:t>
        <w:br/>
        <w:t>сақтарымен мәжүнталды сипайды. Жел ұйтқи соқты. Тал жау-</w:t>
        <w:br/>
        <w:t>рап дір-дір етеді. Діңгегін қозғағанмен, күмбізделген төбесі</w:t>
        <w:br/>
        <w:t>иілгеннен артық сыр да бере қоймайды. Сағыныштың көз жа-</w:t>
        <w:br/>
        <w:t>сындай кеудесін сығымдаған үміт жібі үзілгенмен, өткен</w:t>
        <w:br/>
        <w:t>күннің қызықты шақтары естен шығар ма? Көктем бе, жаз ба,</w:t>
        <w:br/>
        <w:t>күз бе, бәрібір, кез келген шақта екеуі осы жерде бас қосатын.</w:t>
        <w:br/>
        <w:t>Сол еске оралып жүрегін күлпарша етеді. Сағыныштың тәтті</w:t>
        <w:br/>
        <w:t>шырыны жүрек түкпірінде желімдей жабысын, арылтар емес.</w:t>
        <w:br/>
        <w:t>Й-й-й-й, қайран бал татыған күндер-ай. Қайта өңімдей оралар</w:t>
        <w:br/>
        <w:t>ма еді. Қайта бастар ма еді?! Талғат тіріліп келіп, қасында</w:t>
        <w:br/>
        <w:t>күлімдеп,тұрып, аймалап жатса шіркін. Қай өлген тіріліп қайта</w:t>
        <w:br/>
        <w:t>мына жарық дүниеге оралған еді. Тек алдамшы үміт. Алдамшы</w:t>
      </w:r>
    </w:p>
    <w:p>
      <w:r>
        <w:t>сағыныш қой жанын жаралап жатқан.</w:t>
        <w:br/>
        <w:t>Қайран балалық бал дәурен. Талғаттың даусы ерекше еді-ау.</w:t>
        <w:br/>
        <w:t>Ән салғанда бір шалықтап, қоңыр дауысы жанды баурап ала-</w:t>
        <w:br/>
        <w:t>тын. Қай әнді айтса да жан тәнімен беріліп, еліттіре шырқай-</w:t>
        <w:br/>
        <w:t>тын. Бұл да әншісі еді мектептің. Бірін-бірін толықтырып жү-</w:t>
        <w:br/>
        <w:t>ретін. Ақ бантигі желбіреп сахнада тұрғанда әртистерше-ақ сам-</w:t>
        <w:br/>
        <w:t>ғата даусын көтеретін. Дүркірей соғылған шапалақтардан жа-</w:t>
        <w:br/>
        <w:t>нары боталап, екі жүзі алаулай қызарып екпінімен жүгіріп,</w:t>
        <w:br/>
        <w:t>Талғаттың жанынатұра қалатын.</w:t>
        <w:br/>
        <w:t>- Жарайсың, Әлима! Даусың сахнада әлі жаңғырып тұр, -</w:t>
        <w:br/>
        <w:t>деп ерекше сүйсіне мақтап, бір қолымен құшақтап, бауырына</w:t>
        <w:br/>
        <w:t>тартатын. Ондайда жүрегі албыртып, кеудесін жарып шығар-</w:t>
        <w:br/>
        <w:t>дай соққылан, енді ұшардай болып қанаттанып тұратын.</w:t>
        <w:br/>
        <w:t>ӘҢГІМЕЛЕР 193</w:t>
        <w:br/>
        <w:t>- Тіпті, тойлаймыз, деп есіміз шығып кетіпті-ау. Оңымыз</w:t>
        <w:br/>
        <w:t>бен солымызды да танымай, тек мақтау мен қолпаштауға мәз</w:t>
        <w:br/>
        <w:t>болып, дүниеден бөлек жандай болып кетіппіз, - деп жай миық</w:t>
        <w:br/>
        <w:t>тартып күлді.</w:t>
        <w:br/>
        <w:t>Сонда мен жаңа ғана есін жиғанын байқадым. Қанша қатты</w:t>
        <w:br/>
        <w:t>ауырып, жанына батса да сыр бермейді. Ұйқысы да нашарлап,</w:t>
        <w:br/>
        <w:t>көз ілмеген кездері де аз болмады. Бір-екі рет көтеріп апарып</w:t>
        <w:br/>
        <w:t>жылы сулы ваннадағы хвойной ұнтағы ерітіндісіне де түсірдім.</w:t>
        <w:br/>
        <w:t>Үстіне шылқытып, қолдан жасаған әр түрлі шөп тұнбалары</w:t>
        <w:br/>
        <w:t>қосылған майларында жағып, көрпесіне жылылап орап та тас-</w:t>
        <w:br/>
        <w:t>тадым.</w:t>
        <w:br/>
        <w:t>Содан бір күні келсем «Сыр бойы» кітабының қолжазбала-</w:t>
        <w:br/>
        <w:t>рын қайта қарап отыр екен. Менің келгенімді байқады.</w:t>
        <w:br/>
        <w:t>- Мына, Жанқожа атамыздың орыстарға қарсы соғысқан</w:t>
        <w:br/>
        <w:t>жерлерін алып қалып отырмын. Баспаларда қайта-кайта күдік-</w:t>
        <w:br/>
        <w:t>теніп, әр жолына күмәнмен қарайды. Тарихи деректермен са-</w:t>
        <w:br/>
        <w:t>лыстырсам күмәнді тұстары жоқ. Бізде осы Ілияс Есенберлин-</w:t>
        <w:br/>
        <w:t>нен басқатарихи тақырыпта қалам сілтеген жазушы жоқ. Олда</w:t>
        <w:br/>
        <w:t>өмірдің талай құқайын көрді. Ал бізге дегенде көзқарастары да</w:t>
        <w:br/>
        <w:t>онша емес, - деп қынжыла әңгімеледі.</w:t>
        <w:br/>
        <w:t>Өзі анау-мынау емес қарыс-қарыс төрт кітап. Бәрін өзі машин-</w:t>
        <w:br/>
        <w:t>кіге басып, әр қайсысын үш данадан дайындағасын ба, отырған</w:t>
        <w:br/>
        <w:t>Зәкеңнің иек тұсына биіктігі келіп қалыпты. Ия, бұл шығарма-</w:t>
        <w:br/>
        <w:t>сы Зәкеңнің көзі тірісіңде жарық көруге жазбай, бірен-саран га-</w:t>
        <w:br/>
        <w:t>зет-журналдарда үзінділері ғана жарияланды. Алпысбай бұл</w:t>
        <w:br/>
        <w:t>кітап тұрғысында еңбектеніп, алғашқы екі томдығын облыс ор-</w:t>
        <w:br/>
        <w:t>талығындағы баспалардың бірінен бастырып шығарды.</w:t>
        <w:br/>
        <w:t>«Сыр бойы» көркемдігі мен жазылу стиліне қарағанда әде-</w:t>
        <w:br/>
        <w:t>биет тарихымыздағы озық шығармалардың бірі. Мемлекеттік</w:t>
        <w:br/>
        <w:t>сыйлықты алуға да лайықты тарихи бай туынды. Бірақ қолдау-</w:t>
        <w:br/>
        <w:t>шысы мен сүйемелдеушісі болмай тұр ма, оқырман қолына төрт</w:t>
        <w:br/>
        <w:t>кітап бірдей әлі тимей отыр. Мұның өзі де, көзі жоқ аруақты</w:t>
        <w:br/>
        <w:t>ағамызға аз да болса да қиянат жасалып, «көзі көрсе өздері де</w:t>
        <w:br/>
        <w:t>ұялар еді-ау», деген пікірден ары аса алмай отырған жайымыз</w:t>
        <w:br/>
        <w:t>бар дегенге саяды.</w:t>
        <w:br/>
        <w:t>Үй салудың машақат екенін іске мықтап кіріскен кезде ай-</w:t>
      </w:r>
    </w:p>
    <w:p>
      <w:r>
        <w:t>қынбайқадым. Күндіз жұмыс, әрі үйдің кем-кетігін іздеген ша-</w:t>
        <w:br/>
        <w:t>быс бір-біріне ұласып, жұмыс аягына ораламын. Апыл-ғұпыл</w:t>
        <w:br/>
        <w:t>шайымды ішіш алып, үй соғуға кірісемін. Сондай шақтың бірі.”</w:t>
        <w:br/>
        <w:t>Тал түсте демалып, ұйықтап кетіппін. Өңім бе, түсім бе білме-</w:t>
        <w:br/>
        <w:t>дім, машинаның гуілі құлағымды жарып барады. Жалма-жан</w:t>
        <w:br/>
        <w:t>13-241</w:t>
        <w:br/>
        <w:t>ӘҢГІМЕЛЕР 205</w:t>
        <w:br/>
        <w:t>- Мен бензинді қанша болса да табамын. Сен тек мына жүк</w:t>
        <w:br/>
        <w:t>машинанды дайында, - деді.</w:t>
        <w:br/>
        <w:t>«Зил-150» автомашинасын алғанына да көп болмаған. Ескі-</w:t>
        <w:br/>
        <w:t>леу. Бірақ онша кенеуі кетіп тұрған жоқ. Айдағаннан бері сыр</w:t>
        <w:br/>
        <w:t>берген жоқ. Сенуге болатындай деген ой келді.</w:t>
        <w:br/>
        <w:t>- Машинаның анау-мынау жерін қарайын. Сосын жарайтын-</w:t>
        <w:br/>
        <w:t>дай болса тәукелге барайық, - деп асығыстау уәде берді.</w:t>
        <w:br/>
        <w:t>Сол отырысымен ақанды біраз сілтеңкіреп түн ауа бастары</w:t>
        <w:br/>
        <w:t>жастыққа тиді.</w:t>
        <w:br/>
        <w:t>Ертеңгісін тұрса екі баласы бірдей оянып қолтығында жа-</w:t>
        <w:br/>
        <w:t>тыр. Бірақ басы зыңылдап, көтертпейді. Нұртайдың да оңып</w:t>
        <w:br/>
        <w:t>тұрғаны белгілі. Жүзі күреңітіп, құсып кетіпті. Ол да әзер шы-</w:t>
        <w:br/>
        <w:t>дап, орнынан көтерілді.</w:t>
        <w:br/>
        <w:t>- Бас деген қорғасын құйғандай ауыр.</w:t>
        <w:br/>
        <w:t>- Ештеңе емес, қазір жазамыз. Сосын құлындай ойнап шыға</w:t>
        <w:br/>
        <w:t>келесің, - деп қояды Нұртай.</w:t>
        <w:br/>
        <w:t>Дастарқан жайылып, шәй келем дегенше бір-екі стақан</w:t>
        <w:br/>
        <w:t>көтерілді. Көңілге ме, тәп-тәуір оңалып қалғандай. Сөйтіп оты-</w:t>
        <w:br/>
        <w:t>рып, қызыл шайдан басыңқырап ішті де, екеуі сыртқа шықты.</w:t>
        <w:br/>
        <w:t>Қыркүйек айы. Күн бірде ыссы, бірде суық дегендей күз жа-</w:t>
        <w:br/>
        <w:t>қындығын сездіреді. Кейде күн ысығанда шілдедегідей төбеңді</w:t>
        <w:br/>
        <w:t>ойып жіберердей шақыраяды. Күндіз көйлегіңді шешіп тастауға</w:t>
        <w:br/>
        <w:t>әзер шыдап жүрсең, гүнемелік кастюм не күмпейіңді киіп алуға</w:t>
        <w:br/>
        <w:t>тура келеді.</w:t>
        <w:br/>
        <w:t>Екеуі де машинаны айналшықтап, түрткілеп, асты-үстіне</w:t>
        <w:br/>
        <w:t>түсіп біраз жүрді. Қоттап та көрді. Әзір қол тигізбейді, гүр ете</w:t>
        <w:br/>
        <w:t>қалады. Былай ұзап шыққасын не істейтінін қайдам. Әзір сыр</w:t>
        <w:br/>
        <w:t>берер емес.</w:t>
        <w:br/>
        <w:t>- Аубар ма?</w:t>
        <w:br/>
        <w:t>- Табылады. Ол жағынан қам жеме?</w:t>
        <w:br/>
        <w:t>- Көлге кермеше керек болар? - деді Нұртай.</w:t>
        <w:br/>
        <w:t>- Оны ойланып көру керек. Іздестіреміз, - деді Роман.Соны-</w:t>
        <w:br/>
        <w:t>мен кешкісін Нұртай қалаға тартты. Екі-үш күнде оралады.</w:t>
        <w:br/>
        <w:t>Ақша да алып келмек. Уәдені осылай байласты. Екі дос қалған</w:t>
        <w:br/>
        <w:t>арақты екі кесеге тең бөлді де тартып жіберді.</w:t>
        <w:br/>
        <w:t>Роман өзінен көрі тәуір біледі деген бір-екі жүргізушіге ма-</w:t>
        <w:br/>
        <w:t>шинасының анау-мынау жерін көрсетіп, жөндетті. Олар да</w:t>
      </w:r>
    </w:p>
    <w:p>
      <w:r>
        <w:t>алысқа баруға пшыдайтынын айтып, көңілін аулап, машинасы-</w:t>
        <w:br/>
        <w:t>ның жарамды екеніне сендірді. Артық дөңгелектерін қайым”</w:t>
        <w:br/>
        <w:t>дап, желге толтырып, теуіп-теуіп байқап, қарап астындағы</w:t>
        <w:br/>
        <w:t>орындарына зытырып, бекітіп тастады.</w:t>
        <w:br/>
        <w:t>186 БЕГІМБАЙ ҰҘАҚБАЕВ</w:t>
        <w:br/>
        <w:t>Біздің үй, Бәке... Сондай қасиетгі шаңырақ. Бір күн жатсаң</w:t>
        <w:br/>
        <w:t>болды жазушы не ақын болып шыға келесің», - деп тағы да</w:t>
        <w:br/>
        <w:t>жеңіл қалжындап өтті.</w:t>
        <w:br/>
        <w:t>Міне, содан кейінгі күндерім Зәкеңмен бір шатырдың астын-</w:t>
        <w:br/>
        <w:t>датұруға сегіз айдан астам жазыпты.</w:t>
        <w:br/>
        <w:t>Төрт бөлмелі үй, біз үшін алып сарайдай әсер етті. Екі қатар</w:t>
        <w:br/>
        <w:t>кішкене бөлмесіне жалғыз өзім жайғастым. Шайын қайната-</w:t>
        <w:br/>
        <w:t>мыз, тамағын пісіреміз. Алпысбай шамалы жастығынтанытыл</w:t>
        <w:br/>
        <w:t>қалады. Бірақ маған сүйкімді де сенімді серік болды. Зыр жү-</w:t>
        <w:br/>
        <w:t>гіріп жүргені. Көбінесе жазумен отырған Зәкеңнің көңілін</w:t>
        <w:br/>
        <w:t>бөліп, мазаламауды ойлаймыз. Шағын кара телевизор күндіз-</w:t>
        <w:br/>
        <w:t>түні қосулы тұрады. Кейде даусы заңкілдеп шығып, үйді басы-</w:t>
        <w:br/>
        <w:t>на көтеріп жатады. Зәкең бірақ оған көңіл бөлмейді. Шабыты</w:t>
        <w:br/>
        <w:t>келсе екі жастықты бірдей бауырға алып, етпеттеп жатып, жа-</w:t>
        <w:br/>
        <w:t>зуға отырады. Ондайда тасыр-тұсыр, есіктен кіріп-шығуды да</w:t>
        <w:br/>
        <w:t>елемейді. Тап бір тып-тыныш жұмақта отырғандай, әріптерді</w:t>
        <w:br/>
        <w:t>моншақтай мөлдіретіп тізіп, жазудың екпініне түсіп, беріліп,</w:t>
        <w:br/>
        <w:t>жұмыс істеп кетеді.</w:t>
        <w:br/>
        <w:t>Зәкеңе қайран қалатыным, қағаз таңдамайды. Беті ақ болса</w:t>
        <w:br/>
        <w:t>болды, оның үлкен-кішісіне қарап жатпайды. Екі бетіне бірдей</w:t>
        <w:br/>
        <w:t>рет санын тізгілеп жаза берді. Сол алақандай қағаздың екі бетін-</w:t>
        <w:br/>
        <w:t>дегі жазулар кейде машинкаға басқанда бір жарым, екі бет бола-</w:t>
        <w:br/>
        <w:t>тынына қайран қалам. Сол жазылған қолжазбаларын қайта қарап</w:t>
        <w:br/>
        <w:t>шыққанын да, шыжбайлап жөндеп, қайта толықтырып жатқа-</w:t>
        <w:br/>
        <w:t>нында көргенде жоқпын. Тіпті байқамаппын да. Не құдіреті бар</w:t>
        <w:br/>
        <w:t>екенін қайдам. Әбден пісіп, жетілген ойдан құралған сөйлемдер,</w:t>
        <w:br/>
        <w:t>бейне бір сурет салып жатқан қылқалам шеберіндей көзге елес-</w:t>
        <w:br/>
        <w:t>тейді. Анау-мынау сурет емес, әсемдік дәрежедегі талант иесі</w:t>
        <w:br/>
        <w:t>түрлі-түсті майлы бояумен өмір картинасын нақ өзіндей, тамсан-</w:t>
        <w:br/>
        <w:t>дырып та, тамылжытып та жазып жатқандай ерекше сырлы да</w:t>
        <w:br/>
        <w:t>сазды әсерде қалатының даусыз. Қай шығармасын оқысаң да</w:t>
        <w:br/>
        <w:t>осындай күй кешетінің сөзсіз. Әсірелеп, аққа қара бояу жағып,</w:t>
        <w:br/>
        <w:t>абырайтып көрсету емес. Шынайы сезімнің сан қырлы бейне-</w:t>
        <w:br/>
        <w:t>лері жүрек түбінен орын алып, тізіліп өтіп жатады.</w:t>
        <w:br/>
        <w:t>- Алпысбайдың үш кішкене бала мысығы бар. Ай, сонымен</w:t>
        <w:br/>
        <w:t>қара тер, қара жын болып армансыз жүгіріп, ойнайды. Мысық-</w:t>
        <w:br/>
        <w:t>пен бірге жер бауырлап еңбектейді. Еденді осып тырналайды.</w:t>
        <w:br/>
        <w:t>Ең аяғы биіктен-биікке секіріп, мысықпен бірге мысық болып</w:t>
        <w:br/>
        <w:t>кетеді. Жазу кезіне шындап берілгенде, Зәкеңнің бұлардың</w:t>
        <w:br/>
        <w:t>бірде-бірсуін елемейтініне таңым бар. Тіпті, «қой, отыр» деп те</w:t>
        <w:br/>
        <w:t>айтпайды.</w:t>
        <w:br/>
        <w:t>ӘҢГІМЕЛЕР 197</w:t>
        <w:br/>
        <w:t>өрлеген тау шоқыларына оратылып айрылар емес. Ақ мақтадай</w:t>
        <w:br/>
        <w:t>тікенекке ілініп жатқандай тоз-тозы шыққан тұсы аспанның</w:t>
        <w:br/>
        <w:t>алаңқай жазығында жөргемделе желпіне ұшады.</w:t>
      </w:r>
    </w:p>
    <w:p>
      <w:r>
        <w:t>Тау етегіндегі өркеш-өркеш биіктер көкпеңбек көк далаға</w:t>
        <w:br/>
        <w:t>жалғасып, етегін жазып төменге бұлқына аққан жылғалармен</w:t>
        <w:br/>
        <w:t>барып бас түйістіреді. Тәкаппарлана көкке мойын созған қара-</w:t>
        <w:br/>
        <w:t>ғайлар төмендегі балғын талдарға мұрнын шүйіре қарағандай</w:t>
        <w:br/>
        <w:t>анау-мынау жел екпініне елпілдеп, сілкіне қоймайды. Көз эжке-</w:t>
        <w:br/>
        <w:t>тер жердің бәрін бүркеп өткен нөсер жаңбыр күннен қорғаштан-</w:t>
        <w:br/>
        <w:t>ғандай жапырақ үстінде жалт-жылт етіп, дірілдеп сырғи береді.</w:t>
        <w:br/>
        <w:t>Әудем тұста үш мәжүнтал бар жанарын жерге қадап, төбедей</w:t>
        <w:br/>
        <w:t>үйіліп күжірейіп, жапырақтарын жамылып алған. Сүмбіл тал-</w:t>
        <w:br/>
        <w:t>дарын сүмірейтіп бар жауған жаңбырды астынатүсірмей, шеті-</w:t>
        <w:br/>
        <w:t>несынаптай сырғытып сусылдай тамызады. Астыңғы жағында</w:t>
        <w:br/>
        <w:t>отырған қыздың бар үміті кесілгендей, жанары боталап жасқа</w:t>
        <w:br/>
        <w:t>толған. Өткен қызықты күндердің сыңғырын сағынады. Оның</w:t>
        <w:br/>
        <w:t>мұңлы көңіліне ортақтасқандай сарғыш шашын кеудесіне жа-</w:t>
        <w:br/>
        <w:t>зып жіберіп, қалың қайғының құшағына кіргендей мәжүнтал-</w:t>
        <w:br/>
        <w:t>дың қазіргі кейпі өткенді өкінте еске алдырғандай. Бар серік-</w:t>
        <w:br/>
        <w:t>тесі де екі жастың арасындағы сүйіспеншілік сезімнің куәсі де</w:t>
        <w:br/>
        <w:t>осы сап-сары шашты сүмбіл тал. Көкорайға саулап төгіліп, ша-</w:t>
        <w:br/>
        <w:t>шын күнге қақтап, кептіріп, тарап отырғандай мәжүнтал- жер</w:t>
        <w:br/>
        <w:t>бетіне көктеп шығып, бой көтергеннен бері не көрмеді. Кейбі-</w:t>
        <w:br/>
        <w:t>реу көлеңкесіне паналамақ түгіл, етегінен балтамен шауып,</w:t>
        <w:br/>
        <w:t>омырып алып та кеткісі келді. Бірақ жүрек құрғыр бұл арам-</w:t>
        <w:br/>
        <w:t>дыққа сол жандарды барғызбады. Қанша қатал болып келіп,</w:t>
        <w:br/>
        <w:t>отындыққа қиып алғысы келгенмен қарағай мен емендей</w:t>
        <w:br/>
        <w:t>қызуы жоқдедіме, босқа арам тер болмады. Ондайда мәжүнтал-</w:t>
        <w:br/>
        <w:t>дың санасы оянып, денесі тітіренгендей «мына жарық дүние-</w:t>
        <w:br/>
        <w:t>ден қоштасам ба енді» деген сезімде бойында сілкінген де шы-</w:t>
        <w:br/>
        <w:t>ғар! Бұл табиғаттың тілін кім жете түсініп, ұғынды дерсің...</w:t>
        <w:br/>
        <w:t>...Талғат екеуінің мектептен шыға сала қол ұстасып жарыса</w:t>
        <w:br/>
        <w:t>жүгіріп жетіп, осы талдың көлеңкесінде күн шағылынан қор-</w:t>
        <w:br/>
        <w:t>ғаланып келгені де кеше сияқты еді. Ол да бір балғын балалық-</w:t>
        <w:br/>
        <w:t>тың пәктік әсері болса керек. Онда анау тау етегінің өзенге</w:t>
        <w:br/>
        <w:t>құлар тұсында екі жүз қаралыдай жатаған там үйлер болушы</w:t>
        <w:br/>
        <w:t>еді. Оның бержағында сегіз жылдық мектептің еңсесі басқа-</w:t>
        <w:br/>
        <w:t>лардан ерекше биіктеу көрінетін. Осы мектепті бітіріп, совхоз.</w:t>
        <w:br/>
        <w:t>орталығына барып оқуын жалғастыратын жылы да мәжүнтал-</w:t>
        <w:br/>
        <w:t>дың саясында біраз сырласқан. Сонда қабағы қатулы қара ағаш-</w:t>
        <w:br/>
        <w:t>тар, үйелмелі-сүйелмелі үйеңкілер осы екі жасқа сүйсіне де</w:t>
        <w:br/>
        <w:t>ӘҢГІМЕЛЕР 189</w:t>
        <w:br/>
        <w:t>менің тақымыма түсетіндей Зәкеңе болған, жүрген оқиғаларым-</w:t>
        <w:br/>
        <w:t>ды баяндап, ағынан жарылдым. Ол даеш кедергісіз жұмыстың</w:t>
        <w:br/>
        <w:t>жүзеге асқанына мәз болсын.</w:t>
        <w:br/>
        <w:t>Ол күні кеште маған шалқып, шабыттанып, тасып отырған-</w:t>
        <w:br/>
        <w:t>дай сезілді. Ол кездерде кім-кімнің де «Волгаға» қолы жетебер-</w:t>
        <w:br/>
        <w:t>мейтін.</w:t>
        <w:br/>
        <w:t>- Бегімбайжан, мен мұны Алпысбайға айдатам. Сосын қала-</w:t>
        <w:br/>
        <w:t>ған жерімді еркін аралайтын болдым, - деп балаша мәз-мәйрам.</w:t>
        <w:br/>
        <w:t>Қою бұйра шашын салалап таран, жанарын қабырғаны тесіп</w:t>
        <w:br/>
        <w:t>жіберердей тесірейе қарады.</w:t>
        <w:br/>
        <w:t>Ертемен таң біліне Зәкең оянды. Мен де ояу жатқанмын.</w:t>
        <w:br/>
        <w:t>- Түнімен ұйықтамайсың, Бегімбай.</w:t>
      </w:r>
    </w:p>
    <w:p>
      <w:r>
        <w:t>Тал түске дейін жатысыңыз тегін бе-ей! - деп ағамыз әндетіп</w:t>
        <w:br/>
        <w:t>жіберді. Шығарған екі жол өлеңіне риза болып, жеңіл ұйқас-</w:t>
        <w:br/>
        <w:t>пен мені де қағытып тастады. Екі көзін уқалап, шала ұйқылы</w:t>
        <w:br/>
        <w:t>Алпысбай да дастарқан басына келді. Қолын да, бетін де жу-</w:t>
        <w:br/>
        <w:t>мапты. Соны сезгендей қайта орнынан тұрып, жуынуға кетті.</w:t>
        <w:br/>
        <w:t>Ол да көңілді. Әртағы машинаны жүргізетін де, мінетін де осы</w:t>
        <w:br/>
        <w:t>ғой. Үшеуміз бір таксиге жайғастық. Қара костюм кигізіп, қара</w:t>
        <w:br/>
        <w:t>галстукті ақ көйлектің жағасы астына буындыра тағып, жас</w:t>
        <w:br/>
        <w:t>балаша көтеріп, орындыққа жайғастырғанымда:</w:t>
        <w:br/>
        <w:t>- Бүгін жеңілдеп кеткенім бе? Бұрын ырсылдап әзер кете-</w:t>
        <w:br/>
        <w:t>ретінсің, - деп қақпақыл әзілмен қағытты.</w:t>
        <w:br/>
        <w:t>Зәкеңнің сөзін көбінесе ойға дық алмаймыз. Әзілге әзілмен</w:t>
        <w:br/>
        <w:t>жауап берейін дейсің, арамыз біраз жас. Көңіліне қаяу түспесін</w:t>
        <w:br/>
        <w:t>деген ниетпен ауанынабейімделіп, көп сөзділікке бармай ығына</w:t>
        <w:br/>
        <w:t>жығыла да береміз.</w:t>
        <w:br/>
        <w:t>Баздада көп ұстап, кідіртпеді. Бары екі «Волга» екен. Зәкең</w:t>
        <w:br/>
        <w:t>ағын таңдамай, қарасын қолайлы көре берді. Бізден бұрын да</w:t>
        <w:br/>
        <w:t>бір-екі техника тілін жетік білетін інілері де асында жүр екен.</w:t>
        <w:br/>
        <w:t>Олар да асты-үстіне үңіле қарап, моторының қақпағын ашып,</w:t>
        <w:br/>
        <w:t>приборлары мен басқару тетіктерін ұстап көріп, Зәкең айтқан</w:t>
        <w:br/>
        <w:t>«қаратұлпарға» тоқтады.</w:t>
        <w:br/>
        <w:t>Сол жерде тағы да күйленіп, зарядталды. Бензин де құйыл-</w:t>
        <w:br/>
        <w:t>ды. Машина бірден от алды.</w:t>
        <w:br/>
        <w:t>- Ой, жарықтық, жалына қолтигізбейтін нағыз жүйрік, асау-</w:t>
        <w:br/>
        <w:t>дың өзі екен, - деп машинаның ешбір бейнетсіз қотталғанын</w:t>
        <w:br/>
        <w:t>жақсылыққабалап, кабинасына ентелей сұғынып, менің құша-</w:t>
        <w:br/>
        <w:t>ғымнан сусып, секіре мінгендей болды.</w:t>
        <w:br/>
        <w:t>- Ал,бала айда. Тарта бер, тоқтама!- деп жатыр. 5</w:t>
        <w:br/>
        <w:t>ғ.Жанұям ауылда. Бірсыпыра таныстарды жағалап жүріп,</w:t>
        <w:br/>
        <w:t>тұрғын үй салатын жералдым. Ол кезде жералу дабір машақат.</w:t>
        <w:br/>
        <w:t>919 БЕГІМБАЙ ҰҘАҚБАЕВ</w:t>
        <w:br/>
        <w:t>- Әйел мында кел?! - деп айқайлады шопан.</w:t>
        <w:br/>
        <w:t>Мұны көріп әйелі шошыл кетті.</w:t>
        <w:br/>
        <w:t>- Отағасы-ау, бұл не?</w:t>
        <w:br/>
        <w:t>- Не көрмей тұрсың ба?! Далада қалған адам. Тез шай қай-</w:t>
        <w:br/>
        <w:t>нат. Сүт-су бер. Мен тағы жолдастары бар екен, соны тауып ке-</w:t>
        <w:br/>
        <w:t>лейін, - деп атқа қамшы басты.</w:t>
        <w:br/>
        <w:t>Кешіке дейін іздерімен жүріп, қалған екеуін тапты. Өлімші</w:t>
        <w:br/>
        <w:t>күйі, ессіз жатыр. Түнімен жағдайын жасап, таң алдында ес-</w:t>
        <w:br/>
        <w:t>терін жидырды.</w:t>
        <w:br/>
        <w:t>- Өлуге келген екенсіңдер, балдарым-ай. Мені құдай сендерге</w:t>
        <w:br/>
        <w:t>жолықтырғанын айтсайшы. Көретін жарықтарың бар екен.</w:t>
        <w:br/>
        <w:t>Өмір жастарың ұзақ болар. Әйел, бала-шағаларың да шырыл-</w:t>
        <w:br/>
        <w:t>дал қала жаздады-ау. Құдай сақтяды, әйтеуір, - деді ақсақал.</w:t>
        <w:br/>
        <w:t>Роман есін жинап үлгірді.</w:t>
      </w:r>
    </w:p>
    <w:p>
      <w:r>
        <w:t>- Аға, рақмет! Еңбегің құдайдан қайтсын.</w:t>
        <w:br/>
        <w:t>- Айдалада нағып жүрсіңдер, қаңғып?</w:t>
        <w:br/>
        <w:t>- Нан талап қой.</w:t>
        <w:br/>
        <w:t>- Ой, мына заманда сендерді ақыл-естен айырды-ау.</w:t>
        <w:br/>
        <w:t>- Машина сынғаны.</w:t>
        <w:br/>
        <w:t>- Түсінемін ғой. Бірақ тәуекелге көзсіз баруға “ЖНШЕСІШІ ғой.</w:t>
        <w:br/>
        <w:t>Жер шалғай. Ең болмағанда екі машинамен шықпадыңдар ма?</w:t>
        <w:br/>
        <w:t>-Машина жарамды болғасын сеніп, тәукелге барын едік қой.</w:t>
        <w:br/>
        <w:t>Сөйтіп үш жолдас бір ажалдан қалған.</w:t>
        <w:br/>
        <w:t>...Қайнағаның сөзін есіткенде осынысы еске түсті. Амалсыз</w:t>
        <w:br/>
        <w:t>айтып, басынан өткендерін жырлап берді. Құдай оңдады.</w:t>
        <w:br/>
        <w:t>«Пәлен жерде пайда бар, барсаң пақыр пайда жоқтың» керін</w:t>
        <w:br/>
        <w:t>кимейік, дегендей сонда бір осы тосын қимылдары өмірлік сабақ</w:t>
        <w:br/>
        <w:t>болып, біраз есейткен.</w:t>
        <w:br/>
        <w:t>Машинадағы балық ағып-шіріп жортқан аңға, ұшқан құсқа</w:t>
        <w:br/>
        <w:t>жем болып бұйырды. Әйтеуір бас аман, жандары шыққан жоқ.</w:t>
        <w:br/>
        <w:t>Соған тәубе дейді.</w:t>
        <w:br/>
        <w:t>АЙЫМТОРЫ</w:t>
        <w:br/>
        <w:t>Ымырт үйріліп, іріген айрандай бұлттардың көбесі сөгіле</w:t>
        <w:br/>
        <w:t>бастады. Қараңғы жоғарыға шапшып қоюланып, айналаны</w:t>
        <w:br/>
        <w:t>түгел тұмшалап барады. Батыс көкжиекте толғағы таянған</w:t>
        <w:br/>
        <w:t>тұмса арудың алабұртқан өңіндей жұқалтаң қызыл күрең рең</w:t>
        <w:br/>
        <w:t>қалып қойыпты.</w:t>
        <w:br/>
        <w:t>222 БЕГІМБАЙ ҰЗАҚБАЕВ</w:t>
        <w:br/>
        <w:t>Ертеңіне тұрса жеңгесі сарай ішіндегі насосты тартқыштап,</w:t>
        <w:br/>
        <w:t>митыңдап жүр. Аяп кетті. Жеткербай бара-сала бір жағын</w:t>
        <w:br/>
        <w:t>көтеріп, екеулеп жүріп құдық басына алып барды. Қоттайын</w:t>
        <w:br/>
        <w:t>десе майы жоқ.</w:t>
        <w:br/>
        <w:t>- Қайным, қиналма! Осы ағаңның тыққыштап сақ астына</w:t>
        <w:br/>
        <w:t>бүркеген бір бөшке бензині болушы еді. Соны іздейін, - деді.</w:t>
        <w:br/>
        <w:t>Сөйткенше болған жоқ, төргі бастырмаға кіріп:</w:t>
        <w:br/>
        <w:t>- Қайным! Мында кел! Таптым, - деген дауысы көңілдене</w:t>
        <w:br/>
        <w:t>шықты.</w:t>
        <w:br/>
        <w:t>Ана есейген екі жетесізде әлі тіршілік белгісі жоқ. Ұйқыға</w:t>
        <w:br/>
        <w:t>көміліп, өлген балықтай таң алдындағы күнге шомылып, ыңыр-</w:t>
        <w:br/>
        <w:t>сып, қорылдап ұйықтап жатыр.</w:t>
        <w:br/>
        <w:t>Жеткербай насостың анау-мынау жерін шұқылап, майлап,</w:t>
        <w:br/>
        <w:t>сүт пісірім уақыт айналдырды да жүрді. Бәгін босатып, әбден</w:t>
        <w:br/>
        <w:t>тазалап, қайтаорнынабекітіп, май құйды. Абырой болғанда дар</w:t>
        <w:br/>
        <w:t>етіп екпіндей қотталды да үнсіз өшті.</w:t>
        <w:br/>
        <w:t>- Ай, мынаның майы көмейіне жетпей тұр, - деп өз-өзімен</w:t>
        <w:br/>
        <w:t>күбірлей жүріп, май сорғышын да ұзақ тазалады. Содан соң</w:t>
      </w:r>
    </w:p>
    <w:p>
      <w:r>
        <w:t>аңырап келіп от алсын. Ашық аспан астында жатқанекі жүгер-</w:t>
        <w:br/>
        <w:t>мекте құлақ жарғағын қаққыштай жарғылаған мынадауыстан,</w:t>
        <w:br/>
        <w:t>көздерін тырналай ашып жылы төсектерінен түрегелді. «Бұлар-</w:t>
        <w:br/>
        <w:t>дың маза берер түрі жоқ» дегендей іштей күбірлеп ренжіп қояды</w:t>
        <w:br/>
        <w:t>олар.</w:t>
        <w:br/>
        <w:t>Сөйткенше болған жоқ көзі атысып-шабыса төңкеріліп, тілі</w:t>
        <w:br/>
        <w:t>езуін жыртып шыққандай бір жағында салақтап, аузынан ақ</w:t>
        <w:br/>
        <w:t>көбігін шашып ала өгіз қорадан атып шықты. Артқы аяғын</w:t>
        <w:br/>
        <w:t>шалқита жан-жаққа шаша сілтеп, жердің ақ топырағын жам-</w:t>
        <w:br/>
        <w:t>басына көтеріп, жерді сүзгілей осқыра жанықты.</w:t>
        <w:br/>
        <w:t>- Арам қатқыр, көрдің бе өз қашарынисінбей, басқаның көтін</w:t>
        <w:br/>
        <w:t>исініп, балдай жабыса қалғанын, - деп жеңгесі де сілкініп</w:t>
        <w:br/>
        <w:t>жүр. - Бұлар сөйтеді, өз жейдесінен басқаның жамау-жамау</w:t>
        <w:br/>
        <w:t>жаман шапанын жақсы көреді. - Тікесінен айта алмай, мына</w:t>
        <w:br/>
        <w:t>ауылда аузына ақ ит кіріп, қара ит шықпай, боқтық-боғауызға</w:t>
        <w:br/>
        <w:t>соқтықпай ұрынбаған сып-сыпайы кейпі ғой мұның.</w:t>
        <w:br/>
        <w:t>- Өзгенікі десе влерменденеді те түрады. Мұндағы екі аяқты</w:t>
        <w:br/>
        <w:t>пендесіне дейін осындай пиғылда.</w:t>
        <w:br/>
        <w:t>Бұл сөзін кімге тақап айтқанын бір құдай білсін. Қайнысы</w:t>
        <w:br/>
        <w:t>дым түсінбегендей, санасын ешкім серпілтпегендей май-май</w:t>
        <w:br/>
        <w:t>күйі, шалқасынан жатып алып, насосқа тұмсығын тақап, бірде-</w:t>
        <w:br/>
        <w:t>ңені бұрағыштап әлек. Бетінен бой-бой тер ағып, ол қарамайға</w:t>
        <w:br/>
        <w:t>қосылып, әбігерін шығарған. Оған қарап жатқан Жеткербай</w:t>
        <w:br/>
        <w:t>ӘҢГІМЕЛЕР 213</w:t>
        <w:br/>
        <w:t>Атын борбайлатып былғары етіктің өкшесімен қос бүйірден</w:t>
        <w:br/>
        <w:t>тепкілеп, тау етегіндегі қиялай созылған жалғыз жолмен сы-</w:t>
        <w:br/>
        <w:t>дыртып келеді. Үңірейген екі танауынаншыққан ыстықбупыр-</w:t>
        <w:br/>
        <w:t>пырлап екі жақтан бірдей жел үрлегендей әсерде қаласың.</w:t>
        <w:br/>
        <w:t>Осы жүрісінен таймаса ел қалың үйқыға бас қойған кезде</w:t>
        <w:br/>
        <w:t>ауыл шетіндегі шоқ талға жететіні өзіне мәлім. Одан әрі жаяу-</w:t>
        <w:br/>
        <w:t>латып ақ киіз үйдің етегіне аяғы тисе күтіп жатқан сұлуы да</w:t>
        <w:br/>
        <w:t>іргеге қарай аунап, кереге астынан сыртқа шығары белгілі. Осы</w:t>
        <w:br/>
        <w:t>ойына түскен сайын рахат сезімге берілін, қайта-қайта ынты-</w:t>
        <w:br/>
        <w:t>ғып, күш ала түседі. Лүп-лүп еткен жүрегін махаббат жалыны</w:t>
        <w:br/>
        <w:t>шарпыған алпамсадай жігіттің әлдеқандай бір қаракөз сұлуға</w:t>
        <w:br/>
        <w:t>деген арман-назы мен іңкәрлігі ынтықтырып, ілгері ұмтылды-</w:t>
        <w:br/>
        <w:t>рады. Таулы жерде бүдан жылдам жүруге болмайды. Соңғы кезде</w:t>
        <w:br/>
        <w:t>кешегі қалың өлең басқан жымық жолдың бауыры ашылып,</w:t>
        <w:br/>
        <w:t>жердің құйқасы көрініп қалған...</w:t>
        <w:br/>
        <w:t>...Ана жолы қар көсіліп ұзақ жауды. Құрдасы Ерғали аңға</w:t>
        <w:br/>
        <w:t>шығайық деп мазалап жүрген. Солбүгін тағы таңмен жарысып,</w:t>
        <w:br/>
        <w:t>бір дорба желді үйге сүйреп кірді.</w:t>
        <w:br/>
        <w:t>- Құрдас, қалай? Тау асыпарқа жазып қайтсақ қайтеді? - деді</w:t>
        <w:br/>
        <w:t>- Оғың бар ма?</w:t>
        <w:br/>
        <w:t>- Жетеді. Бүгін қансонардың өзі болғалы тұр.</w:t>
        <w:br/>
        <w:t>Жас қар жапалақтап көз жетер жердің бәрін ақ көрпесімен</w:t>
        <w:br/>
        <w:t>қымтап жапқан. Мап-мамық ұлпа қардың бетіне аң құстың да</w:t>
        <w:br/>
        <w:t>ізі түспепті.</w:t>
      </w:r>
    </w:p>
    <w:p>
      <w:r>
        <w:t>Екеуі жаяу-жалпылап жоғары өрледі. Төбелерінен биік қара-</w:t>
        <w:br/>
        <w:t>ғай сүзіле қарайды. Көкірегі біраз кеңіп, еркін тыныстады. Ауа</w:t>
        <w:br/>
        <w:t>тап-таза. Иығына асып алған үйреншікті қосауызын түсіріп,</w:t>
        <w:br/>
        <w:t>белінен қайырып, үңірейген өңешіне Ерғали берген екі оқты</w:t>
        <w:br/>
        <w:t>ызғытты.</w:t>
        <w:br/>
        <w:t>- Әне, әне! Кетті. Найсапты қара, түсі қып-қызыл-ақ екен...</w:t>
        <w:br/>
        <w:t>- Түлкі ғой.</w:t>
        <w:br/>
        <w:t>- Тымаққа жетіп те қалады, арқалық тұсы.</w:t>
        <w:br/>
        <w:t>Қолға түспей жатып тон пішкен екі дәмелі аңшы мылтық</w:t>
        <w:br/>
        <w:t>құлағын қайырып ыңғайға алды.</w:t>
        <w:br/>
        <w:t>Қарға малтыға жүгірген түлкі біресе оңға, біресе солғабұлтақ-</w:t>
        <w:br/>
        <w:t>тап жан екпін ілгері кеуделеп барады.</w:t>
        <w:br/>
        <w:t>Тисе терекке, тимесе бұтаққа дегендей Ерғали артынан бір,</w:t>
        <w:br/>
        <w:t>оқты жіберді. Құлақ жарар дауысты есіткен ол ышқына ұмты-</w:t>
        <w:br/>
        <w:t>лып, жас қарға бір батып, бір шығып аумағы отаудай ағаш таса-</w:t>
        <w:br/>
        <w:t>сына түсіп, козден ғайып болды.</w:t>
        <w:br/>
        <w:t>ӘҢГІМЕЛЕР 207</w:t>
        <w:br/>
        <w:t>- Ойбай, ана нандарды кабинаға ал. Бензин татып, иісі шы-</w:t>
        <w:br/>
        <w:t>ғады, - деп Роман іштыдамай айқайлап жіберді.</w:t>
        <w:br/>
        <w:t>- Ауды не қылдың?</w:t>
        <w:br/>
        <w:t>- Ол да салынды. Сосын резеңке қайық та, қап та.</w:t>
        <w:br/>
        <w:t>- Ескек, таяу дегендер бар ма?</w:t>
        <w:br/>
        <w:t>- Бар.</w:t>
        <w:br/>
        <w:t>Үшеуі қара тер болып жүріп, жолға қажеттінің бәрін тиеді.</w:t>
        <w:br/>
        <w:t>Әйелінің шайы қайнапты. Оны шайға шақырғанда бірақ білді.</w:t>
        <w:br/>
        <w:t>- Шәй-пай деп, жаман қатындардай айналшықтайбермейік.</w:t>
        <w:br/>
        <w:t>Тездетейік, - деп елден бұрын Нұртай күйіп-пісіп жүр.</w:t>
        <w:br/>
        <w:t>Құрдастардың бар ойы Торғай көліндегі балықтарда. Қу</w:t>
        <w:br/>
        <w:t>дүние көздің құрты. Ертеңгі күні сыртылдатып санап алар көк</w:t>
        <w:br/>
        <w:t>ақшалар есті алады. Түлкінің құйрығындай мол дүние бұлғақ-</w:t>
        <w:br/>
        <w:t>тағандай шақырады.</w:t>
        <w:br/>
        <w:t>Машина ең далада елпілдеп зулап келеді. Ескі сүрлеу жолға</w:t>
        <w:br/>
        <w:t>түсіп алды.</w:t>
        <w:br/>
        <w:t>- Мына далада жан кездеспейді ғой.</w:t>
        <w:br/>
        <w:t>- Ой, бұл Торғай даласы. Торғайда ұшпай қалатын кездері</w:t>
        <w:br/>
        <w:t>бар.</w:t>
        <w:br/>
        <w:t>- Бағытымыз дұрыспа, Жарқынбек? Сенің талай қой айдап,</w:t>
        <w:br/>
        <w:t>құйрық жеп, құйқалы бас кемірген жерің ғой.</w:t>
        <w:br/>
        <w:t>- Әкел, маған рөлді. Өзім айдасам бұл араның ой-қырының</w:t>
        <w:br/>
        <w:t>өзі бағыт сілтеп, жол көрсетіп отырады, - деді.</w:t>
      </w:r>
    </w:p>
    <w:p>
      <w:r>
        <w:t>Роман тізгінді берді. Нұртайдың ұйқысы шала, қалғып-</w:t>
        <w:br/>
        <w:t>мүлгіп, кейде басын алды-артына ұрып алып, ес жинап келеді.</w:t>
        <w:br/>
        <w:t>-Жарықтық мынаның басы мықты екен. Тауықтың жұмырт-</w:t>
        <w:br/>
        <w:t>қасы болғанда бағанадан бері уызына былғап, шомылдыратын</w:t>
        <w:br/>
        <w:t>уақыты болды, - деп Жарқынбек мырс етті.</w:t>
        <w:br/>
        <w:t>- Басын жазып жіберейік те... Айдалада ала таяғын көтерер</w:t>
        <w:br/>
        <w:t>қызыл жағалылар жоқ шығар.</w:t>
        <w:br/>
        <w:t>- Оу, шыдамсыз-ай. Ішіп алып, қыр асып Батбақдаладан</w:t>
        <w:br/>
        <w:t>бірақ шығармыз. Сәл саябырласайшы. Кеш те қарауытып ке-</w:t>
        <w:br/>
        <w:t>леді.</w:t>
        <w:br/>
        <w:t>- Кешке қарама, тарта бер. Бірақ бір бұлақ болса соған тоқта-</w:t>
        <w:br/>
        <w:t>сайшы.</w:t>
        <w:br/>
        <w:t>Сүрлеу жол анда-санда шайқап, лақтырып тастайды. Үшеуі</w:t>
        <w:br/>
        <w:t>бірдей ұйлығып құшақтаса кетеді, немесе үш жаққа шашып</w:t>
        <w:br/>
        <w:t>жібереді. Әйтеуір шыдап бағуда. Алдарынан зытып, көздері</w:t>
        <w:br/>
        <w:t>оттай жанған қасқырлар көрінді.</w:t>
        <w:br/>
        <w:t>- Құдай білед деймін, бұлаққа жақын қалдық. Бұлар ақбе-</w:t>
        <w:br/>
        <w:t>кенді торуылдап жүрген бөрілер, - дегенше болған жоқ “Жар-</w:t>
        <w:br/>
        <w:t>қынбек машинаны зыр еткізін тоқтатты.</w:t>
        <w:br/>
        <w:t>208 БЕГІМБАЙ ҰЗАҚБАЕВ</w:t>
        <w:br/>
        <w:t>- Ал түс. Келдік ыссы бұлаққа. Бірақ мылтығыңды ала түс.</w:t>
        <w:br/>
        <w:t>Қасқыр көп айналада, - деп ескертті.</w:t>
        <w:br/>
        <w:t>Нұртай көзін ашты. Жан-жағына жалтақ-жалтақ сүзеқарайды:</w:t>
        <w:br/>
        <w:t>- Келдік пе?</w:t>
        <w:br/>
        <w:t>- Иә. Көлге сал ауыңды, - деп екеуі де қораптан шықты. -</w:t>
        <w:br/>
        <w:t>Ана газ плитаны жақ.</w:t>
        <w:br/>
        <w:t>- Шай ішейік. Бас қысып барады - деп бұлақ екенін біліп,</w:t>
        <w:br/>
        <w:t>шешіне бастады.</w:t>
        <w:br/>
        <w:t>- Мынауың ып-ыссы ғой!?</w:t>
        <w:br/>
        <w:t>- Әуелі түссейші. Судан шықсаң тоңасың, - деді Жарқынбек.</w:t>
        <w:br/>
        <w:t>Нұртай анадан жаңа туғандай шешініп, бұлаққа гүмп берді.</w:t>
        <w:br/>
        <w:t>- Рақатын-ай!</w:t>
        <w:br/>
        <w:t>- Жаның енді кірген шығар. Мынадан алып жібер, - деп</w:t>
        <w:br/>
        <w:t>қырлы стақанға шүпілдете құйылған арақты ұсынды.</w:t>
        <w:br/>
        <w:t>- Әй, ішпеймін.</w:t>
        <w:br/>
        <w:t>- Іш деймін саған. Қазір-ақ құлан таза жазыласың.</w:t>
        <w:br/>
        <w:t>Роман тамақ ішіп алғасын машина кузовына шығып матрас-</w:t>
        <w:br/>
        <w:t>тарды қатар төседі. Күн бағанағыдай емес салқындапты. Ай</w:t>
        <w:br/>
        <w:t>ойнақши жүзіп, бұларға тесірейе қарайды.</w:t>
        <w:br/>
        <w:t>- Жатайық. Бірақ ерте тұрып, күн қызбай көлге жетейік,</w:t>
      </w:r>
    </w:p>
    <w:p>
      <w:r>
        <w:t>деді Жарқынбек.</w:t>
        <w:br/>
        <w:t>- Осы арадан ары асса көл екі-үш сағаттық жол.</w:t>
        <w:br/>
        <w:t>- Тіпті келіп қалыппыз ғой.</w:t>
        <w:br/>
        <w:t>Жастыққа бастары тигеннен қор етті. Ашық аспан, таза ауа.</w:t>
        <w:br/>
        <w:t>Бұлақтың жылы лебі деоқтын-оқтын осылай қарай есіп қояды.</w:t>
        <w:br/>
        <w:t>Роман шошып оянды. Далаға қарады. Таң бозарып атып ке-</w:t>
        <w:br/>
        <w:t>леді. Екеуі де айқайымен орындарынан тұрды.</w:t>
        <w:br/>
        <w:t>- Давай, тарта берейік, Жарқынбек. Неде болса ауларды бір-</w:t>
        <w:br/>
        <w:t>ден салып тастайық. Сосын бұйырғанын көрерміз.</w:t>
        <w:br/>
        <w:t>Машинаға кілт салғаннан үні шықты. Иен дала. Үшқан тор-</w:t>
        <w:br/>
        <w:t>ғай да жоқ. Ауыл болмағасын жақын арада анау-мынау жан ба-</w:t>
        <w:br/>
        <w:t>ласы да көзге көрінбейді.</w:t>
        <w:br/>
        <w:t>Қым-қиғаш жүрген ескі жолдар. Көбісін құм басып, бетіне</w:t>
        <w:br/>
        <w:t>көгі қаптап көмескі тартыпты. Солардың арасынан бағытын</w:t>
        <w:br/>
        <w:t>байқап машина тізгінін ұстаған Жарқынбек газды да ышқын-</w:t>
        <w:br/>
        <w:t>тып басады. Алдынан сағым көтерілді. Соның көк жиегін түріп</w:t>
        <w:br/>
        <w:t>көл жатыр. Жақындаған сайын су бетін қалықтай ұшып, тұмсы-</w:t>
        <w:br/>
        <w:t>ғымен майдатолқын төсін ұрған шағалалар көбейді. Көз ұшына</w:t>
        <w:br/>
        <w:t>дейін созылып, аспан ернегімен үштасқан, құлашын кеңге жай-</w:t>
        <w:br/>
        <w:t>ған көл бірнетпе шақырымды алып жатқандай.</w:t>
        <w:br/>
        <w:t>206 БЕГІМБАЙ ҰҘАҚБАЕВ</w:t>
        <w:br/>
        <w:t>Жарқынбек жолай үйге соқты. Әкесі өмір бойы қойшы. Қой</w:t>
        <w:br/>
        <w:t>біткеннен айырылып таяғын ұстап қалды. Осы Құмкөл жағын-</w:t>
        <w:br/>
        <w:t>да туып-өскен. Мектепті осы ауылдан бітірді. Торғайдың ми-</w:t>
        <w:br/>
        <w:t>дай даласы бұған таныс. Әкесімен бірге қой бағысқан. Маши-</w:t>
        <w:br/>
        <w:t>нағада маман. Кеудесінде бөлшегі бар моторға жан бітіретіндей</w:t>
        <w:br/>
        <w:t>тілін түсінеді. Кез-келген жағдайда жөндеп алады. Мотордың</w:t>
        <w:br/>
        <w:t>даусынан-ақ қай жерінде кілтипаны барлығын тап басады.</w:t>
        <w:br/>
        <w:t>- Кел кір! Төрге шық, - деп Роман бәйек болды.</w:t>
        <w:br/>
        <w:t>- Үстімнен май иісі шығады. Осы жерде отырып ауызтиейін,-</w:t>
        <w:br/>
        <w:t>деп босағадағы орындыққа жайғасты.</w:t>
        <w:br/>
        <w:t>- Үй-іші, мал-жан аман ба?</w:t>
        <w:br/>
        <w:t>- Бір ауылда отырып көрісуіміз қиындап кетті. Осы Роман</w:t>
        <w:br/>
        <w:t>үйінде ме екен деп соққаным ғой.</w:t>
        <w:br/>
        <w:t>- Рақмет! Аманшылығымызды білгеніңе. Өзім де сені іздейін</w:t>
        <w:br/>
        <w:t>деп кешеден бері ойымда бар еді. Келгенің қандай жақсы болды.</w:t>
        <w:br/>
        <w:t>“Жай ма?</w:t>
        <w:br/>
        <w:t>- Е,е,тіршілік-те... Күнкөрістің қамы, - деп айта келіп, мән</w:t>
        <w:br/>
        <w:t>жайды түсіндірді.</w:t>
        <w:br/>
        <w:t>- Олай болып жатса қарсы емеспін. Талап оң болсын. Айтсаң</w:t>
        <w:br/>
        <w:t>болды, мен дайынмын, - деп қуантып тастады.</w:t>
        <w:br/>
        <w:t>- Ертең ана құрдасың да қара көрсетер. Мен барын дайында-</w:t>
        <w:br/>
        <w:t>дым. Қалғанын сол бітіреді. Сен тек бас-көз болып, қасымызға</w:t>
      </w:r>
    </w:p>
    <w:p>
      <w:r>
        <w:t>еріп жүрсен, сол да жетіп жатыр, - деп тиянақтады.</w:t>
        <w:br/>
        <w:t>Кеш бата абыр-сабыр қимылмен Нұртай кірді үйге. Түсі</w:t>
        <w:br/>
        <w:t>өртенген даладай, әлем-тапырақ, құсып кеткен.</w:t>
        <w:br/>
        <w:t>- Үш бөшке бензин әкелдім.</w:t>
        <w:br/>
        <w:t>- Барып-қайтуға жете ме?</w:t>
        <w:br/>
        <w:t>- Жетеді.</w:t>
        <w:br/>
        <w:t>- Онда мына айранға нан тура да жеп ал. Шаршаған екенсің,</w:t>
        <w:br/>
        <w:t>ертерек демалып ұйықта, - деді Роман.</w:t>
        <w:br/>
        <w:t>Ертемен тұрды. Нұртай даесік алдындағы «ЗиЛ»-дің қасын-</w:t>
        <w:br/>
        <w:t>да балондарын тепкіштеп жүр.</w:t>
        <w:br/>
        <w:t>- Мына бөшкелерді биік құм төбесіне домалат. Сайға маши-</w:t>
        <w:br/>
        <w:t>наны түсіріп, артынберіп тиеп алайық,- депәп дегенненбұйры-</w:t>
        <w:br/>
        <w:t>ғын бере бастады.</w:t>
        <w:br/>
        <w:t>Нұртайдың бұл назына әбден үйренген. Сөйтіп жүріп, қал-</w:t>
        <w:br/>
        <w:t>жыңдап, мысқылдап, кекеткенде де дымын қалдырмай әжуа-</w:t>
        <w:br/>
        <w:t>лады.</w:t>
        <w:br/>
        <w:t>Көзін тырналап ашып, есінеп, штықшытынан жағы шығып</w:t>
        <w:br/>
        <w:t>кетердей түрілген ернін кере бұл да қастарына жақындады.</w:t>
        <w:br/>
        <w:t>Қаладан бір қап нан әкелген.</w:t>
        <w:br/>
        <w:t>ӘҢГІМЕЛЕР 219</w:t>
        <w:br/>
        <w:t>- Өнерге жақын, тілге шешенсің.</w:t>
        <w:br/>
        <w:t>- Жаным бар бақытым да үмітім де өзіңсің.</w:t>
        <w:br/>
        <w:t>- Мен жаманға қор болғанша, сүйгенімнің шыбын жанына</w:t>
        <w:br/>
        <w:t>айналайын дедім. Басқасын сосын көре жатармын. Бар бойым-</w:t>
        <w:br/>
        <w:t>дағы асылы өзіңдікі. Қалғаны не көрседе талайына өкпелесін,-</w:t>
        <w:br/>
        <w:t>Деп бар ойын жұмбақтай түйіндеді.</w:t>
        <w:br/>
        <w:t>Махаббаттың мастығына беріліп, басы айналған Баубек ес-</w:t>
        <w:br/>
        <w:t>тен айрылып бір арманына кетуге жанталасып жатыр.</w:t>
        <w:br/>
        <w:t>Шиеленіп байланған мықын бау жігіттің ыстық саусақтары-</w:t>
        <w:br/>
        <w:t>на көнер емес. Шыт дамбалдың балағы да тізеден асып жығыла-</w:t>
        <w:br/>
        <w:t>ды. Алақан табы жұмсақ жерге жұғысқан сайын бойды балқы-</w:t>
        <w:br/>
        <w:t>тып, жанды жібітіп ақыл-естен айырып барады. Қыздың кета-</w:t>
        <w:br/>
        <w:t>ры жоқ. Бірақ талай жылдан бері алтын асықтай сақтаған</w:t>
        <w:br/>
        <w:t>жұмбақ жонын қалай ақтарып, ашып салсын.</w:t>
        <w:br/>
        <w:t>- Жаным, тіліңмен шешпи!</w:t>
        <w:br/>
        <w:t>Олталапты орындауға жігіт ойсыз кірісебастады. Ыстықдемі</w:t>
        <w:br/>
        <w:t>жоғарыдан төмен қарай отша лаулап ышқырға келіп қалды. Тіл</w:t>
        <w:br/>
        <w:t>шешпейді шиленген бауды. Тек тіс қана шешеді, не қиып</w:t>
        <w:br/>
        <w:t>түседі... Тіл мықынға, кіндікке тиген сайын жан дүниені ерік-</w:t>
        <w:br/>
        <w:t>сіз елітіп, естен айырып, ойлаудан қалып барады.</w:t>
        <w:br/>
        <w:t>- Шешен биім-ау, ұрғашының ауына ауыз салғаның не?</w:t>
        <w:br/>
        <w:t>Сол тұста төбеден сарт етіп ұрғандай жанталас қимылы сая-</w:t>
      </w:r>
    </w:p>
    <w:p>
      <w:r>
        <w:t>бырлап, басына бір ой келді.</w:t>
        <w:br/>
        <w:t>- Жаным, өлсем де құшағыңда өлейін! Тек арманыма жет-</w:t>
        <w:br/>
        <w:t>кізші?</w:t>
        <w:br/>
        <w:t>- Адам тағдырын екі ауыз тапқыр сөзбен шешетін саған не</w:t>
        <w:br/>
        <w:t>көрінді?</w:t>
        <w:br/>
        <w:t>Сонда барып есін жинады. Басы кейін қайрылып, шалқалап</w:t>
        <w:br/>
        <w:t>құлап барады. Қыз шыдамай жігітті қос аяқтап кеудеден теп-</w:t>
        <w:br/>
        <w:t>кен екен.</w:t>
        <w:br/>
        <w:t>Жаурыны жер иіскеп, шалқалап жатып ұяттан қысылған-</w:t>
        <w:br/>
        <w:t>нан сөз таппай жерге кіріп кете жаздады.</w:t>
        <w:br/>
        <w:t>Таң сазарып атып келеді. Ақ көйлегінің етегі әр шөптің ба-</w:t>
        <w:br/>
        <w:t>сын бір шалып қыз киіз үйге қарай беттеп барады.</w:t>
        <w:br/>
        <w:t>АУЫЛДАҒЫ ЖЕҢГЕЙ</w:t>
        <w:br/>
        <w:t>Мында келгелі жаны бір тыншымды. Бұдан он шақты жыл</w:t>
        <w:br/>
        <w:t>бұрынғы ауыл емес. Қожырап кеткен. Жұртта көңіл-күй жоқ.</w:t>
        <w:br/>
        <w:t>Түгелімен самарқау десе де болады. Азын-аулақ шелтеңбай,</w:t>
        <w:br/>
        <w:t>ӘҢГІМЕЛЕР 209</w:t>
        <w:br/>
        <w:t>- Келдік. Су тап-таза.. Не тұрыс, ау мен қайықты түсірейік.</w:t>
        <w:br/>
        <w:t>Күн қызбай кермешені бір тартып тастамаймыз ба? - деп Роман</w:t>
        <w:br/>
        <w:t>машина кузовына көтерілді. Қимылы ширақ.</w:t>
        <w:br/>
        <w:t>Нұртай резеңке қайыққа жел толтыруды қолға алды. Жар-</w:t>
        <w:br/>
        <w:t>қынбек кермешенің бір шетін жерге түсірді. Енді қайыққа сауып</w:t>
        <w:br/>
        <w:t>жинап, суға төгуге ыңғайлау керек.</w:t>
        <w:br/>
        <w:t>- Машинаны көл етегіне жақындатып кесе қой.</w:t>
        <w:br/>
        <w:t>- Жағалауға батып кетпей ме?</w:t>
        <w:br/>
        <w:t>-(Жоқ, тасқайрақ екен, - деп Нұртай Романның мазасыз ке-</w:t>
        <w:br/>
        <w:t>уілін сабасына түсірді.</w:t>
        <w:br/>
        <w:t>Көлге орай тартылып салынған кермешені жағалауға екі ба-</w:t>
        <w:br/>
        <w:t>стан тартып жақындатуда. Балықтың алды шонтайдан қашып,</w:t>
        <w:br/>
        <w:t>жағалауға жиілей жүзіп, шүпірлеп жақындай бастады.</w:t>
        <w:br/>
        <w:t>- Сазан тісті, шортаны да, майда шабақтары да баршылық</w:t>
        <w:br/>
        <w:t>екен.</w:t>
        <w:br/>
        <w:t>- Ірілерін сүзіңдер де, майдасын кейін суға жібереміз, - деп</w:t>
        <w:br/>
        <w:t>Роман Нұртайға қарады.</w:t>
        <w:br/>
        <w:t>Кермеше майлап, шонтай балыққа толғасын жігіттер жігер-</w:t>
        <w:br/>
        <w:t>леніп, қутыңдап кетті. Шартағандары басылды. Машина қора-</w:t>
        <w:br/>
        <w:t>бына да балықтарды сағалынан ұстап тией бастады.</w:t>
        <w:br/>
        <w:t>- Жарқынбек, шәугімге балық ас. Біз қалғанын бітіріп тас-</w:t>
        <w:br/>
        <w:t>тайық, - деп Нұртай айғайлады.</w:t>
        <w:br/>
        <w:t>Қайықты жағалауға шығарып, ескегін жинап жүрген. Ол</w:t>
        <w:br/>
        <w:t>осыдан кейін қарны ашқанын сезді. Тандап-таңдап ол үш са-</w:t>
        <w:br/>
        <w:t>занды тазалап, аса бастады. «Жарықтық семіз ғой» дегендей</w:t>
      </w:r>
    </w:p>
    <w:p>
      <w:r>
        <w:t>қарасында осындай таңданыс бар. Көлдің бар құсы осылардың</w:t>
        <w:br/>
        <w:t>айналасында жиналып ұшып жүр.</w:t>
        <w:br/>
        <w:t>- Кеш түсе тартып кетейік Нұртай. Ана ағыңнан ауыз тигіз.</w:t>
        <w:br/>
        <w:t>- Қазір. Мына соңғы балықты тиеп, резеңке қайық пен керме-</w:t>
        <w:br/>
        <w:t>шенідесалыпалайық,-деполдакөңілді. Романға қарап күлімдеп,</w:t>
        <w:br/>
        <w:t>ауларының майланғанына қуанышпты сыңай танытты.</w:t>
        <w:br/>
        <w:t>Үшеуі бір бөтелкені бөліп ішіп, балықты рахаттана жеді.</w:t>
        <w:br/>
        <w:t>- Шай қайнатамыз ба?</w:t>
        <w:br/>
        <w:t>- Қой. Жолдың бәрі бұлақ. Ана ыдыстарда да су жетеді. Ал-</w:t>
        <w:br/>
        <w:t>дымыз кеш қой. Салқында көп шөлдемеспіз, - деп Роман асы-</w:t>
        <w:br/>
        <w:t>ғыстық жасады.</w:t>
        <w:br/>
        <w:t>- Ал, ауылға қарай тарта бер. Енді машина рөлінде Нұртай</w:t>
        <w:br/>
        <w:t>отырсын, - деді Жарқынбек.</w:t>
        <w:br/>
        <w:t>- Ау, адасып, Сібірден шығып тұрмайық.</w:t>
        <w:br/>
        <w:t>- Бағанағы келген ізімізден айырылмасаң болды.</w:t>
        <w:br/>
        <w:t>Машина салмақтанған. Жүгі біраз бар. Қорабынан су мен</w:t>
        <w:br/>
        <w:t>балық шелі тамшылап ағып келеді. «Ертең түске дейін жетсе</w:t>
        <w:br/>
        <w:t>14-241</w:t>
        <w:br/>
        <w:t>220 БЕГІМБАЙ ҰЗАҚБАЕВ</w:t>
        <w:br/>
        <w:t>шертигендер жейдесіне сыймай тырсияды. Кешегі азан-қазан</w:t>
        <w:br/>
        <w:t>қой, өріс толы мал көзден бұлбұл ұшқандай. Әр жердегі үй ал-</w:t>
        <w:br/>
        <w:t>дындағы қараңдаған ірі қара малдар күлдіктерді аралап, жер-</w:t>
        <w:br/>
        <w:t>дегі желбіреген салфеткі қалталарыңның бірін қалдырмай қыл-</w:t>
        <w:br/>
        <w:t>ғыта жұтабереді. Тілге сүйкер көк қалмағанына шаңы шыққан</w:t>
        <w:br/>
        <w:t>мына көше сымақ пен ысылдаған қызыл құм куә.</w:t>
        <w:br/>
        <w:t>Аспан да ішін тартын, сыртқа жалынды лебін бүрке төгеді.</w:t>
        <w:br/>
        <w:t>Күн қақ төбеге шығып, ойнақ салуға сәл-ақ қалған. Жыпырай-</w:t>
        <w:br/>
        <w:t>ған өрім-өрім шапқасы да қорғаныш болмай, күн өтті ме жерге:</w:t>
        <w:br/>
        <w:t>«Әкеңі!», - деп бір ұрып жалп еткізді. Сорлы бас киімде не тұр.</w:t>
        <w:br/>
        <w:t>Кисе киіледі. Жерге тастаса шалғиып жата кетеді. (Жан баласы</w:t>
        <w:br/>
        <w:t>қозғап, жел кеулеп ұшырмаса осы жатқаны жатқан. Қырсық-</w:t>
        <w:br/>
        <w:t>қанда, бұл жаман кір-қожалақ бас киімге зар болатын да өзі.</w:t>
        <w:br/>
        <w:t>Қалаға сыймады. Сыймады емес-ау, екі қолға бір жұмыс та-</w:t>
        <w:br/>
        <w:t>былмады. Сондағы тапқан ақылы ағасының үйіне келіп, мал-</w:t>
        <w:br/>
        <w:t>жанына қараудар болып, құдай берсе төлді өрбітіп, баюға бір</w:t>
        <w:br/>
        <w:t>қадам болсада жақындау. Мынау екі елі маңдайғао баста құдай</w:t>
        <w:br/>
        <w:t>жазбаса қарын тойып тамақ ішіп, бай болып барша мұратына</w:t>
        <w:br/>
        <w:t>жету қиын екен. :</w:t>
        <w:br/>
        <w:t>Ағасы қаза болғаннан бері бұл үйдің де шырқы кете баста-</w:t>
        <w:br/>
        <w:t>ған. Бас көтерер балаларының да бар тірлігі кесе жатқан бір</w:t>
        <w:br/>
        <w:t>шепті көтермей, ертеңгісін көзін тырнап ашқаннан бастап кеш-</w:t>
        <w:br/>
        <w:t>ке дейін, тіпте түн ортасы, одан әрі таң саз бергенше босқа сан-</w:t>
        <w:br/>
        <w:t>далу. Ку тіршіліктен аспай, тірлік жасамаған адамға кім тек-</w:t>
        <w:br/>
        <w:t>тен-тек асын аузына тоса қойсын.</w:t>
        <w:br/>
        <w:t>“Жеңгесі байғұс пәлен жылдан бері сиырларын айдап, ойқас-</w:t>
      </w:r>
    </w:p>
    <w:p>
      <w:r>
        <w:t>тап жапасын тастаған тастай жердің қиын аударып бірдеңе да-</w:t>
        <w:br/>
        <w:t>қыл тастаған болып еді. Оған да қасық су танпай дағдарды. Оны-</w:t>
        <w:br/>
        <w:t>мен мына осы үйдің оқтаудай екі сандалбай жігітінің шаруасы</w:t>
        <w:br/>
        <w:t>жоқ. Бар болсаішеді, жоқ болса ел кезіп, қораның қуысын жаға-</w:t>
        <w:br/>
        <w:t>лап,анадан-мынадан телміріп темекісұрап тұқылынадейінтеріп</w:t>
        <w:br/>
        <w:t>шегіп жүргені. Шешесі байғұс арланады. Сан айтты. Тірлік жа-</w:t>
        <w:br/>
        <w:t>саңдар. Құдық қазып, егін егіңдер. Әне, әкеңнен қалған су тар-</w:t>
        <w:br/>
        <w:t>татын насос тұр. «Құрыңдар, қоттандар», деді. Ол сөзден қайран</w:t>
        <w:br/>
        <w:t>кеткен. Құлақ қойып, тындап, е, дей қояр бала мәңгүрттеніп кет-</w:t>
        <w:br/>
        <w:t>кендей жатыпішер кезбе жалқаудың өзі болған.</w:t>
        <w:br/>
        <w:t>Өткен жылы шешесі жер тырнап жүріп жүгері егіпті. Құдай</w:t>
        <w:br/>
        <w:t>соны көрді ме дән жер қойнына түскеннен селдетіп жаңбыр жау-</w:t>
        <w:br/>
        <w:t>ды. Бірталай жүгері жинап алған. Бір қапқа жетер-жетпес көкте-</w:t>
        <w:br/>
        <w:t>ген ішуге жарамсыз картоп бар еді, соның көгін әр жерге таста-</w:t>
        <w:br/>
        <w:t>ған, содан қыстайталшық етер жиырма шақты қап кортап алды.</w:t>
        <w:br/>
        <w:t>ӘҢГІМЕЛЕР 215</w:t>
        <w:br/>
        <w:t>кезде тіл жеткізсіз сұлу болып көрінді. Баубектің көзіішіп-жеп</w:t>
        <w:br/>
        <w:t>барады. Ерғали қатты шаршаған. Оған онша назар аудармады.</w:t>
        <w:br/>
        <w:t>Кеші мезгілінде қорғалар үй табылғанына тпкүкіршілік етті.</w:t>
        <w:br/>
        <w:t>Есік ашылғаннан жас еттің піскен исі үйірді. Төрде отырған</w:t>
        <w:br/>
        <w:t>шал мен кемпірдің етегін алақырма мұртты жігіт пен жас келін-</w:t>
        <w:br/>
        <w:t>шек орналасқан. Екі иығынан алқына демалған самаурын от</w:t>
        <w:br/>
        <w:t>қызуынан ырғала қозғалғандай болады.</w:t>
        <w:br/>
        <w:t>Үй иелері де мейірімді жандар екен, өре түргеліп қол алы-</w:t>
        <w:br/>
        <w:t>сып, жылы амандасты. Сұраса келе бір-бірін жақсы-ақ білетін-</w:t>
        <w:br/>
        <w:t>діктерін байқатты.</w:t>
        <w:br/>
        <w:t>- Мына балдар тоңып келіпті, ана бой жылытатындарыңды</w:t>
        <w:br/>
        <w:t>әкел, - деп баласына қарады.</w:t>
        <w:br/>
        <w:t>Ол да орнынан құрақ ұшып тұрып, айтқанын екі етпеді.</w:t>
        <w:br/>
        <w:t>Бұрышпта үкіленген домбыра сүйеулі. Қолына алып пердесін</w:t>
        <w:br/>
        <w:t>шерітіп еді, даусы сүп-сүйкімді даңғырлап тұр. Шал сол кезде</w:t>
        <w:br/>
        <w:t>Баубекке отты көзін жылт еткізіп қарады. Бұрын домбыра тар-</w:t>
        <w:br/>
        <w:t>тып, күй ойнап, ән де шырқаған шығар. Оны Ерғали аңғара қой-</w:t>
        <w:br/>
        <w:t>мады. Тұлабойы мұздағасын қоюсүтті шайды армансызсіміріп,</w:t>
        <w:br/>
        <w:t>жағасы жайлауда. Маңдайы жібсігесін жан-жағына көз салды.</w:t>
        <w:br/>
        <w:t>Бағанағы қыз есіктен бір көрінді де төрдегі бөлмеге озды.</w:t>
        <w:br/>
        <w:t>Шай жиналу бойына қолына домбыра алған Баубекке шал</w:t>
        <w:br/>
        <w:t>қолқасалды.</w:t>
        <w:br/>
        <w:t>-Ал, әу деп жібер. Болмаса күй тартып құлағымыздың құры-</w:t>
        <w:br/>
        <w:t>шын қандыр. Домбыра ұстасыңа қарағанда әбден құлағында</w:t>
        <w:br/>
        <w:t>ойнаған жансың-ау, деймін, - деп көтермелеп, қолтығына де-</w:t>
        <w:br/>
        <w:t>меп су бүркіп қойды.</w:t>
        <w:br/>
        <w:t>Миық тартты да, ақсақалдың меселін қайтармайын деген-</w:t>
        <w:br/>
        <w:t>дей, домбыра пердесін бес саусағымен көсілте қағып жіберді.</w:t>
        <w:br/>
        <w:t>Содан,кейін Құрманғазының күй әуені шанақтан төгіліп, жор-</w:t>
        <w:br/>
        <w:t>ғалаған саусақтардан үйлесімді жарасымды үн еліттіріп тол-</w:t>
        <w:br/>
        <w:t>қындай төгілді. Кем-кемнен қырандай қомданып домбыраны</w:t>
        <w:br/>
        <w:t>бауырына тарта түсті. Сол қолының саусақтары ары-бері безіп,</w:t>
        <w:br/>
        <w:t>қаққан оң қолдың саусақтарымен үйлесім тауып, аядай жер-</w:t>
        <w:br/>
        <w:t>дегі санаулы адамдарды өзіне үйіріп алды.</w:t>
      </w:r>
    </w:p>
    <w:p>
      <w:r>
        <w:t>Кенет домбыра үні кілт үзілді. Құлағын босатыңқырап, ды-</w:t>
        <w:br/>
        <w:t>быс үндестігін жасап, қоңыр әуенге салып, шалқытып әндетіп</w:t>
        <w:br/>
        <w:t>жіберді. Бағанадан бері көрші бөлмеден тыңдап отырған қыз</w:t>
        <w:br/>
        <w:t>бері шығып, жеңгесінің бір тізесін ала етегіне орала отырды.</w:t>
        <w:br/>
        <w:t>Жүзі жайнап, алаулап, алқызыл сүйкімді түрге түскен. Наза-</w:t>
        <w:br/>
        <w:t>ры бал-бұл жанып, көзі күлімдеп бар ықыласы домбыра тарт-</w:t>
        <w:br/>
        <w:t>қан жігітке ауған. Өзінен он шақты жас үлкен болмаса, қатар</w:t>
        <w:br/>
        <w:t>не құрдас емес екенін аңғарып отыр.</w:t>
        <w:br/>
        <w:t>214 БЕГІМБАЙ ҰЗАҚБАЕВ</w:t>
        <w:br/>
        <w:t>- Қап, бәлем, әйтеуір бір кездесерсің. Сазайыңды сонда бе-</w:t>
        <w:br/>
        <w:t>рем, деп артын былш еткізген боғауызбен аяқтады.</w:t>
        <w:br/>
        <w:t>Жүрген сайын аяққа жөргем ілінер дегендей алдынан жаңа</w:t>
        <w:br/>
        <w:t>ғанаөткен аңдардың әр тарапқа тартқан іздері бадырайыптшыға</w:t>
        <w:br/>
        <w:t>бастады.</w:t>
        <w:br/>
        <w:t>Ерғалидың көзі сығырайғанмен қырағы. Көз ұшындағыны</w:t>
        <w:br/>
        <w:t>айнымай таниды. Анау жартастың бауырын ала асып түскен тау</w:t>
        <w:br/>
        <w:t>бұғыларын аңғарып, жымың-жымыңетіп, жүзі жайнап, жүрісін</w:t>
        <w:br/>
        <w:t>жеделдетті. Жан-жағына қарап жел қай бағыттан дегендей біраз</w:t>
        <w:br/>
        <w:t>аңғарып алды. Онысы бұғылардың ығына шығып, иіс-қонысын</w:t>
        <w:br/>
        <w:t>сездірмей табан астында атып алуды ойластырғаны.</w:t>
        <w:br/>
        <w:t>Баубек қаздай тізілген қарағайларды тасалай жағалап бура-</w:t>
        <w:br/>
        <w:t>дай шөккен тастың түбіне аздап аялдады даілгеріге сүзіле қара-</w:t>
        <w:br/>
        <w:t>ды. Жаңа түскен қарды тұяғымен тепкілеп, астындағы шөбін</w:t>
        <w:br/>
        <w:t>шығарып жесе, анда-санда басын көтеріп, құлағын қойып тың</w:t>
        <w:br/>
        <w:t>тыңдайды. Басын қақшаңдатып жан-жағына үрке қарайды.</w:t>
        <w:br/>
        <w:t>Тоң астындағы жұмсақ шөпке ауыз салған сайын сүйсіне жеп,</w:t>
        <w:br/>
        <w:t>қайта-қайта бас қояды.</w:t>
        <w:br/>
        <w:t>Мылтығын ыңғайлап құлағын қайырды. Арт жағынан Ерға-</w:t>
        <w:br/>
        <w:t>лидың жақындаған ырсылды демі естіледі. Төменшіктеп күр-</w:t>
        <w:br/>
        <w:t>жие еңкейеді. Қолапайсыз қимылы аюдай қорбаң. Аяғына ки-</w:t>
        <w:br/>
        <w:t>ген етігінің қонышын ышқырына шапшып қайрылған. Үстін-</w:t>
        <w:br/>
        <w:t>дегі келте күмпейіннің белін қайысбелбеумен қылғындыратарт-</w:t>
        <w:br/>
        <w:t>қан. Арқасында дорба. Ол да мылтығын төмен иіп қайыра бер-</w:t>
        <w:br/>
        <w:t>генде аяғына оралған ағаштың ескі бұтағының бір басы шығып</w:t>
        <w:br/>
        <w:t>кетіп серіппедей серпіліп мандай тұсына сарт ете қалды. Сол</w:t>
        <w:br/>
        <w:t>кезде мылтығы атылып, жердегі қарды бұрқ еткізді. Даусы</w:t>
        <w:br/>
        <w:t>жаңғырыптынық ауаны кернеп жіберді. Бұғылар тосын дыбыс-</w:t>
        <w:br/>
        <w:t>тан дүрлігіп, құлашын жаза атылды. Құйрықтары әр жерден</w:t>
        <w:br/>
        <w:t>бір бүлік-бүлік көрініп, алдындағы төбе-төбе тасты тұяғының</w:t>
        <w:br/>
        <w:t>астында қалдырып көзден бұлбұл ұшты.</w:t>
        <w:br/>
        <w:t>Ерғали бұлай боларын күтпегендей аң-таң. Баубек ашудан</w:t>
        <w:br/>
        <w:t>жарыла жаздап, терісіне сыймай кетті. Табан астындағы тасты</w:t>
        <w:br/>
        <w:t>аямай тепті. Бас бармағы ұнталып, үзіліп кеткендей отыра</w:t>
        <w:br/>
        <w:t>қалда. Маңдайынан ашы тер шығып, жаны қиналғаны сонша-</w:t>
        <w:br/>
        <w:t>лық мылтығын жерге тастай салып, Ерғалиды қолы жетсе жүн-</w:t>
        <w:br/>
        <w:t>жүнін шығарардай отты көзін аямай қадады.</w:t>
        <w:br/>
        <w:t>Күн ұзағына бос сандалғандай самарқау күй кешкен екеу</w:t>
        <w:br/>
        <w:t>таудың кұлар сағағындағы шарбаққа келіп кірді. Алдынан ше-</w:t>
        <w:br/>
        <w:t>лек ұстаған сұңғақ бойлы, аппақ қыз шықты. Бұларды көріп</w:t>
        <w:br/>
        <w:t>қолайсызданды. Жүзі алаулап, бет ұшына дейін қызарды. Осы</w:t>
      </w:r>
    </w:p>
    <w:p>
      <w:r>
        <w:t>210 БЕГІМБАЙ ҰЗАҚБАЕВ</w:t>
        <w:br/>
        <w:t>болды. Оған дейін сатып алушылар да келер» деген үміті бар</w:t>
        <w:br/>
        <w:t>Романның.</w:t>
        <w:br/>
        <w:t>Жылдамдыққа салыңқырап отыр, -дегені деосы есептен еді.</w:t>
        <w:br/>
        <w:t>Машина гуілдеп, желдей есіп келеді. Кемі бес-алты сағат</w:t>
        <w:br/>
        <w:t>уақыт өтті. Бүгін түн қара бұлтын тұмшалап жамылып алған.</w:t>
        <w:br/>
        <w:t>Кешегі самсаған жұлдыздар ағып кеткендей. Жаңбыр жауа ма,</w:t>
        <w:br/>
        <w:t>әлде дауыл соға ма әйтеуір бір әрекетін жасамақ ыңғайы бар.</w:t>
        <w:br/>
        <w:t>Күн райы осылайша құбылып түр. Гуілдеп келе жатқан маши-</w:t>
        <w:br/>
        <w:t>на салдыр-гүлдір етіп, дікілдеп кілт тұрып қалды.</w:t>
        <w:br/>
        <w:t>- О, сынды! - деді Жарқынбек.</w:t>
        <w:br/>
        <w:t>- Ай, білем, бел темірі кетті- ау, - деп Романда есікті ашып,</w:t>
        <w:br/>
        <w:t>атып шықты.</w:t>
        <w:br/>
        <w:t>- Айттым ғой. Сол темірі үзіліпті, - деп Нұртай басын шайқады.</w:t>
        <w:br/>
        <w:t>- Қалдық айдалада. Бұл жермен ешкім жүрмейді, - деп Ро-</w:t>
        <w:br/>
        <w:t>ман бас киімін жерге атып ұрды.</w:t>
        <w:br/>
        <w:t>- Енді тоқтамау керек. Алдан шопандар кездессе тіпті жақ-</w:t>
        <w:br/>
        <w:t>сы-ау.</w:t>
        <w:br/>
        <w:t>- Қазірде айдалада шопан отыратын ба еді? - деп Нұртай-</w:t>
        <w:br/>
        <w:t>дың сөзін Жарқынбек қайтарып тастады.</w:t>
        <w:br/>
        <w:t>- Не болса да жаяу алға тартайық. «Өлмегенге өлі балық жо-</w:t>
        <w:br/>
        <w:t>лығар» деген бір пенде кездесер, қол созар, - деп Роман жина-</w:t>
        <w:br/>
        <w:t>лып, азық-түлігі мен шақтап суларын алып, қапшыққа салды.</w:t>
        <w:br/>
        <w:t>Бойда қорқыныш пен үрей басым. Қанша жер. Ел қайда, су</w:t>
        <w:br/>
        <w:t>қайда. Аспан төрі бозамықтанып ашылып, таң сібірледі. Бір жел</w:t>
        <w:br/>
        <w:t>соға бастады. Жер беті үйіріліп, шаң көтеріліп қояды. Келген</w:t>
        <w:br/>
        <w:t>автомашина іздері көмескі тартып, айыру қиынға айналды.</w:t>
        <w:br/>
        <w:t>Қалада қарысадымға жеңіл машина мініп, автобусқа отырып,</w:t>
        <w:br/>
        <w:t>жаман үйренгендер. Шаршады. Сонда да жанекпін ілгері өлер-</w:t>
        <w:br/>
        <w:t>мендене жүрді. Анда-санда отырып, құрғақ нан жеп, су ішеді.</w:t>
        <w:br/>
        <w:t>Күн көтерілді. Тас төбеге келді. Айнала ысуын ішінебүккен-</w:t>
        <w:br/>
        <w:t>мен, күн күйетүсті. Үстегі киім ауырлады. Шетінен шешіп тас-</w:t>
        <w:br/>
        <w:t>тай берді.</w:t>
        <w:br/>
        <w:t>- Мен жүре алатын емеспін. Кете беріңдер, - деді Нұртай.</w:t>
        <w:br/>
        <w:t>Бағанада екі-үш рет айтқасын, екеуі екі жағынан сүймелдеп</w:t>
        <w:br/>
        <w:t>біраз жүргізген. Кем-кемнен күш-қуаты кеміп, әлсірей баста-</w:t>
        <w:br/>
        <w:t>ды. Бұлар да болдырды. Терге шомылды.</w:t>
        <w:br/>
        <w:t>Екеуі ілбіп басып тұра беттеді. Жарқынбек қанша малшы-</w:t>
        <w:br/>
        <w:t>лық тәжірибесі болғанмен, жер бедерін айырудан қалып бара-</w:t>
        <w:br/>
        <w:t>ды. Тілі аузына сыймай қайта-қайта су ішеді. Ол да азайды.</w:t>
        <w:br/>
        <w:t>Романның аяғы басудан қалып барады.. Иығы сүмірейіп еңсесі</w:t>
        <w:br/>
        <w:t>түсіп кеткен.</w:t>
        <w:br/>
        <w:t>ӘҢГІМЕЛЕР 225</w:t>
      </w:r>
    </w:p>
    <w:p>
      <w:r>
        <w:t>Осы өмірінде бір қызды, тіпті келікшекті ерін түгіл бетінен</w:t>
        <w:br/>
        <w:t>сүйіп, бір мауқын баспапты-ау. Мұның мандайынасолай жазыл-</w:t>
        <w:br/>
        <w:t>ған ба? Кейбіреу болса мұның жасына дейін талай қызды алып,</w:t>
        <w:br/>
        <w:t>талайын қатынетіп үйленіп, айрылып та, қосылып та, атыншы-</w:t>
        <w:br/>
        <w:t>ғарып та болды. Балалы болып, сәбиін сүйіп, еміреніп отырған</w:t>
        <w:br/>
        <w:t>замандастары қаншама? Қаланың баласы еті тірі, пысықтау бо-</w:t>
        <w:br/>
        <w:t>лады деуші еді. Мұны қалаға да, далаға да ұқсатпай боркемік-</w:t>
        <w:br/>
        <w:t>теу жаратқан-ау.</w:t>
        <w:br/>
        <w:t>Аспандағы жұлдыздар жымың-жымың. Күлкілі. Мұны ке-</w:t>
        <w:br/>
        <w:t>лемезкдеп, көздерін бір қысып, бір ашып, қадала да қарағандай</w:t>
        <w:br/>
        <w:t>самсауын. Келемеждейді, ә?! Солай. Жарықтық, қанатым бол-</w:t>
        <w:br/>
        <w:t>са. Мына құс жолындай самғап, қол-аяғымды жазып, аспан</w:t>
        <w:br/>
        <w:t>терінде қалықтап тұрмаймын ба? Құдай ондасын, біреу атып</w:t>
        <w:br/>
        <w:t>алса қайтемін. Ана тұңғиықтан жерге қарай құлдырап былш</w:t>
        <w:br/>
        <w:t>етсем... Сүйегім де қалмайды. Шөгіндідей бытырап-бытырап,</w:t>
        <w:br/>
        <w:t>инедей қадалып, топырақ баурында жаңқаланып жататын шы-</w:t>
        <w:br/>
        <w:t>ғармын. Қой, бұл болмас. Айды қара. Тіпте тоқтамайды. Екпін-</w:t>
        <w:br/>
        <w:t>дей жүзеді. Мына бұлтты бауырына қысып алыпты... «Мен де</w:t>
        <w:br/>
        <w:t>айдай сұлу келіншек болсам. Мені де бауырына жұп-жұмсақ</w:t>
        <w:br/>
        <w:t>қылып басса. Қой, тұншығам ғой, онда. Ой, сорлы, әуелі қыз-</w:t>
        <w:br/>
        <w:t>бен тіл табысып, сөйлесіп ал...»</w:t>
        <w:br/>
        <w:t>Көзі матасады. Кірпігі қабысады. Жан сезімі рахатқа батып</w:t>
        <w:br/>
        <w:t>барады. Ой, жаным-ай! Жаңа тыншыды-ау.</w:t>
        <w:br/>
        <w:t>Қалың ұйқы. Қорылы басталды. Пысыған денесі бусанды.</w:t>
        <w:br/>
        <w:t>Үстіне жапқан күмпейі есектен түскен жабудай бір жағына</w:t>
        <w:br/>
        <w:t>қарай сырғып, сиырдың жапасындай былшиып жатысы анау.</w:t>
        <w:br/>
        <w:t>Күн маңдайын теседі. Өзі көзіне өзі сенбейді. Күн сәулесі</w:t>
        <w:br/>
        <w:t>емес, қыз ерні ай мандайын ыссы лебімен өбіп, үлбіреген ерні-</w:t>
        <w:br/>
        <w:t>мен сүйіп жалағандай.</w:t>
        <w:br/>
        <w:t>- Сен мені ұзақ іздедің-ау, ә?</w:t>
        <w:br/>
        <w:t>- Әрине, әрине! Қайдан тап болдың?</w:t>
        <w:br/>
        <w:t>- Сен аңқауым, малғұным, ештеңе аңғармайсың!</w:t>
        <w:br/>
        <w:t>- Иә, аңғармаймын. Мен өзі қыз атаулыға жоламаймын ғой.</w:t>
        <w:br/>
        <w:t>- Тіпте мені іздейтін түрің жоқ қой. Ыстықтап кеттім. Омы-</w:t>
        <w:br/>
        <w:t>рауымды ашып жіберді.</w:t>
        <w:br/>
        <w:t>Ілгегін ағытқанда ақ көйлекті тіреп тұрған қос анар жып-</w:t>
        <w:br/>
        <w:t>жылы жанға жайлы болып, бетіме быліп ете қалды. Ып-ыссы.</w:t>
        <w:br/>
        <w:t>Ой, рақат! Бет-аузын түгел жапты. Мұрынға бір жағымсыз иісі</w:t>
        <w:br/>
        <w:t>келеді. Көзін атпып алды. Бетін сипады. Ып-ыссы мамыққа қос</w:t>
        <w:br/>
        <w:t>қолы бірдей батып, уысы толып шықты. Көзі алды қап-қараңғы.</w:t>
        <w:br/>
        <w:t>Артқы аяғын арамқатқыр - сиыр әзер жинап алды да соңғы</w:t>
        <w:br/>
        <w:t>дәретің сарқып, бұлт кеткеннен кейінгі жаңбырдай бір-екі рет</w:t>
        <w:br/>
        <w:t>сығып-сығып тамшылатты.</w:t>
        <w:br/>
        <w:t>15-241</w:t>
        <w:br/>
        <w:t>ӘҢГІМЕЛЕР 221</w:t>
        <w:br/>
        <w:t>Аленді көктем шықты, жаз шақырайып мамырды тауысып,</w:t>
      </w:r>
    </w:p>
    <w:p>
      <w:r>
        <w:t>маусымға аяқ салар уақыт жақындады. Іштен шыққан жеті-</w:t>
        <w:br/>
        <w:t>мектерінің бірі мұны ойлар түрі жоқ. Ал ана екі ер бала орта</w:t>
        <w:br/>
        <w:t>мектепте. Әрі бауырларын көтере қойған жоқ. Осының үстіне</w:t>
        <w:br/>
        <w:t>мына қайнысы да сормаңдайдай жанұясына қосылды. Бұл да</w:t>
        <w:br/>
        <w:t>сиырдың жапасындай мызғымайтынның өзі екен.</w:t>
        <w:br/>
        <w:t>Сөйтіп қиналып, екі қолын бір ете алмай жүргенде көрші</w:t>
        <w:br/>
        <w:t>ауылдан әкесі келді. Қызының жайын, оның мынандай</w:t>
        <w:br/>
        <w:t>қаңғыбас балдарын көргенде жыны қайнап кетті.</w:t>
        <w:br/>
        <w:t>- Өлмесе тұрмасын. Мына екі кішкене балдарыңды бауы-</w:t>
        <w:br/>
        <w:t>рыңа қыс та менің ізіме ер! - деді. Өзі түсі түтігіп, ашудан жа-</w:t>
        <w:br/>
        <w:t>рылғалы тұр. - Құдай-ау, екі қолға бір жұмыс мына ауылдан</w:t>
        <w:br/>
        <w:t>табылмады деген не сұмдық?! Кетпен ұстап, жер шұқысаң да</w:t>
        <w:br/>
        <w:t>өлмейсің ғой. Қазір ерік берді. Не істесең де өз қолыңда тұрған</w:t>
        <w:br/>
        <w:t>жоқ па? Қол-аяғынды матап ешкім ұстап отырған жоқ. Үкімет-</w:t>
        <w:br/>
        <w:t>ке бұнысына да рахмет. - Шал шындай бастады. Даусы үстем-</w:t>
        <w:br/>
        <w:t>үстем шықты.</w:t>
        <w:br/>
        <w:t>- Ана менің қолымдағы екі балам. Екі жылда екі машина</w:t>
        <w:br/>
        <w:t>мінді. Маңдай тері, ақ адал еңбегінің арқасында. Картоп пен</w:t>
        <w:br/>
        <w:t>қауын-қарбыз екті. Әй! Сатып алушылар өздері келді. Сыртыл-</w:t>
        <w:br/>
        <w:t>датып көп ақшаларын санап беріп, бақшаның басынан маши-</w:t>
        <w:br/>
        <w:t>наларына тиеп алып кетті.</w:t>
        <w:br/>
        <w:t>- Әке, сонша таусылып не қыласың. Ақылы кірер. Өмірге</w:t>
        <w:br/>
        <w:t>ұмтылар, - деді қызы балалары арасына түсіп, шыж-быж бол-</w:t>
        <w:br/>
        <w:t>ғандай.</w:t>
        <w:br/>
        <w:t>Екі баласы еңселері салбырап, мына сөзді естігенде жерге</w:t>
        <w:br/>
        <w:t>кіріп кетердей болып тұрған жоқ. Қайта ыржың-ыржың етіп</w:t>
        <w:br/>
        <w:t>күледі. Қасиетсіздік осы шығар.</w:t>
        <w:br/>
        <w:t>Ал қайнысы болса мынаны естіген сайын сай сүйегі сырқы-</w:t>
        <w:br/>
        <w:t>рап, үсті-басы қысылғаннан малмандай тер болды.</w:t>
        <w:br/>
        <w:t>- Әй, есуас. Бұларға айтқан не, айтпаған не! Бәрібір, - деп</w:t>
        <w:br/>
        <w:t>шал қолын бірақ сілтеді.</w:t>
        <w:br/>
        <w:t>Жеткербай інілеріне жыны келіп, жетесіз екеуін де құлақ</w:t>
        <w:br/>
        <w:t>шекеден қонжитып жерге жықты да, аямай тепкілен-тепкілеп</w:t>
        <w:br/>
        <w:t>жіберді. Жеңгесі араға түсіп быжхылдап жүр.</w:t>
        <w:br/>
        <w:t>- Қой, жеңеше! Бұлар адам болмайды.</w:t>
        <w:br/>
        <w:t>Өзін де адам болмайдыға санан жүр ме? Қайдам...</w:t>
        <w:br/>
        <w:t>- Әй, сүмелек, енді сен не бітіріп жүрсің? Өлер ағаң өлді.</w:t>
        <w:br/>
        <w:t>Осы үйдің тірлігін көбейтейін деп жүрсің бе? Әлде мұсалдат-</w:t>
        <w:br/>
        <w:t>сың ба?!, - деп енді шал күйеу баласының інісіне тиісті.</w:t>
        <w:br/>
        <w:t>Содан шал бұрқан-талған күйімен тұсаулы жүрген атына емі-</w:t>
        <w:br/>
        <w:t>не жүйткіп жетті де, алды-артына қарамастан тартып отырды.</w:t>
        <w:br/>
        <w:t>ӘҢГІМЕЛЕР 211</w:t>
        <w:br/>
        <w:t>Ауыл қай тұста. Бала-шаға қайда. Бұл жаққа қай құдай ай-</w:t>
        <w:br/>
        <w:t>дады. Елсіздеаң-құсқа жем болса, бітті дей бер. Топ-толық, сеп-</w:t>
        <w:br/>
        <w:t>семіз денесі былжырап, бойдан әл кетті. Қолын алға сілтеп, тар-</w:t>
        <w:br/>
        <w:t>табер дегендей Нұртайға ымдайды. «Мыналардың обалына қал-</w:t>
        <w:br/>
        <w:t>дым-ау», дейді. Қайда қаңғып жүргені белгісіз.</w:t>
      </w:r>
    </w:p>
    <w:p>
      <w:r>
        <w:t>Бұдан үш жылбұрын үйленген. Екі балалы болған. Сол бала-</w:t>
        <w:br/>
        <w:t>лары жәудіреп әкесін күткендей елжірер еді. Отбасы үміттеніп,</w:t>
        <w:br/>
        <w:t>әкесі бірдеңе әкеледі деп күтіп отыр. Пайда іздеймін деп азап-</w:t>
        <w:br/>
        <w:t>қатүсті-ау. Көз жанарына жастолды. Әйелібарма деген. «Алыс-</w:t>
        <w:br/>
        <w:t>тан арбалағанша, жақыннан дорбала», құдай аяқ астынан бе-</w:t>
        <w:br/>
        <w:t>рем десе қиын емес» деп. «Қанағат қарын тойдырады» деп са-</w:t>
        <w:br/>
        <w:t>бырға шақырған. Тындады ма? Әлдебейнеті, әлде ажалы маекен</w:t>
        <w:br/>
        <w:t>бұл сапары. Әйтеуір тегін емес. Ажал айдағандай алды-артына</w:t>
        <w:br/>
        <w:t>қаратпады. Көмбе алтынға топ ете қалатындай, осылай қарай</w:t>
        <w:br/>
        <w:t>желдей дем беріп, аяғын жерге тигізбеді.</w:t>
        <w:br/>
        <w:t>Роман қойнындағы күлшесін мол сындырып Нұртайға тас-</w:t>
        <w:br/>
        <w:t>тады да, суын жанына қойды. Талықсып барады. Көйлегін</w:t>
        <w:br/>
        <w:t>шешіп алған. Бір бұтаның көлеңкесіне демеп жатқызды. Өзі</w:t>
        <w:br/>
        <w:t>аз-маз отырды даілгері тартты. Балық түгіл бас қайғыға түсіп,</w:t>
        <w:br/>
        <w:t>ілбін, қу жанын сүйретіп, құр сүлдесі келеді.</w:t>
        <w:br/>
        <w:t>Отызыншы жылдардағы алапаташтықта арқадан ауған адам-</w:t>
        <w:br/>
        <w:t>дарөлімтігін әр бұта мен сайға қалдырып Сыр мен теңізге құлап,</w:t>
        <w:br/>
        <w:t>аман қалғандары осы жерге жан сауғалап еді. Соны бала кезін-</w:t>
        <w:br/>
        <w:t>де есіткен Нұртай қураған сынық бұтақтарға көзі түсіп, сол</w:t>
        <w:br/>
        <w:t>өліктердің жел жеп, күн қақтаған сүйектеріндей елестеді.</w:t>
        <w:br/>
        <w:t>Жүрегі шанышты. Демі алқынып көзі қарауытты.</w:t>
        <w:br/>
        <w:t>Көз ұшында бір ноқат жыбырлайды. Тұрып, жығылып, бар</w:t>
        <w:br/>
        <w:t>күшін жинап, қолын тіреп, ілгері жүруге талпынады. Көз алды</w:t>
        <w:br/>
        <w:t>жасқама, терге ме толып, буалдыр тартады.</w:t>
        <w:br/>
        <w:t>Ат үстінде қой қайырып жүрген шал алыстағы жыбырлаған</w:t>
        <w:br/>
        <w:t>қараға көзі түсті. Әдепкіде андай елестеді. Жоқ, адам. Жана-</w:t>
        <w:br/>
        <w:t>рына шоқтай басылды. Ат басын іркіп тұрып, қамшы басты.</w:t>
        <w:br/>
        <w:t>Кеудесі сырылдап әзер демалады. Аузына торсықтағы қымы-</w:t>
        <w:br/>
        <w:t>зын тамызды. Бір уақыттасын талмаусырап жай қылқыта жүт-</w:t>
        <w:br/>
        <w:t>ты. Көзін ашты. Бет-аузын жүн қаптаған мақұлық па бірдеңе</w:t>
        <w:br/>
        <w:t>елес белгісін аңғарды.</w:t>
        <w:br/>
        <w:t>- Қарағым-ай, жұт қымызды. Әлің кіреді, қуаттанасың, -</w:t>
        <w:br/>
        <w:t>деді. Сонда барып адам екенін сезіп көңілі тоқтады.</w:t>
        <w:br/>
        <w:t>- Аға, рақмет! Анда жо-л-дас-тар-ым қал-ды, - деді. Даусы</w:t>
        <w:br/>
        <w:t>әзер шығады. Құлағы еміс-еміс естіді. Жалма-жан атқа көтеріп,</w:t>
        <w:br/>
        <w:t>алдынаөнңгерді де, жедел желіске салды. Анадай жерде қосқара</w:t>
        <w:br/>
        <w:t>үй тігулі. Балалары шықты.</w:t>
        <w:br/>
        <w:t>216 БЕГІМБАЙ ҰЗАҚБАЕВ</w:t>
        <w:br/>
        <w:t>Үй іші бағанағыдай емес ысыңқырап, Баубектің бауыры жа-</w:t>
        <w:br/>
        <w:t>зылды. Домбыраның пердесін мың құбылтып, ойнап, кең әуен-</w:t>
        <w:br/>
        <w:t>ге салып даусын соза шырқағанда мына аядай бөлмені даусы</w:t>
        <w:br/>
        <w:t>жарып шығардай кернейді. Нағыз сахна даусы. Домбыраны да</w:t>
        <w:br/>
        <w:t>сілтеп-ақ тартады екен. Жұрт назары өзіне ауған сайын шабыт-</w:t>
        <w:br/>
        <w:t>танып үнін мың кұбылтып шырқағанда дес берместей делебесі</w:t>
        <w:br/>
        <w:t>қозып алған.</w:t>
        <w:br/>
        <w:t>Қыздың көзі боталап, ішіп-жеп барады.</w:t>
        <w:br/>
        <w:t>- Жарайсың, бала! Көсіле түс, көсіл!? - деп шалдың мейірі</w:t>
        <w:br/>
        <w:t>қанып, біраз сергіді. Ара-арасында күйге оралып Динаның да</w:t>
        <w:br/>
        <w:t>біраз күйімен мұндағыларды еліттіріп, өзіне үйіріп тартты.</w:t>
        <w:br/>
        <w:t>Жылы үйдегі ұйқысырағандардың денесі сергіді. Құшағын</w:t>
      </w:r>
    </w:p>
    <w:p>
      <w:r>
        <w:t>айқара ашып, домбыра қызығынаберілген Баубектің күй орын-</w:t>
        <w:br/>
        <w:t>даушылығы мен шалықтата салған әні самал желдей жанын</w:t>
        <w:br/>
        <w:t>баурап, етжүрегін еліттіріп барады шал мен қыздың. Екеуі де</w:t>
        <w:br/>
        <w:t>бұл өнерден іргесі алыс емес екенін байқатады.</w:t>
        <w:br/>
        <w:t>Шерлі жүрегін бір ынтазарлық жалыны шарпыған. Әйелі</w:t>
        <w:br/>
        <w:t>бала үстінен қайтыс болғаннан бері ешкімге көз салып назар</w:t>
        <w:br/>
        <w:t>аударған жоқ еді. Мынақызеріксіз нар тұлғалы жігіттің ықыла-</w:t>
        <w:br/>
        <w:t>сын өзіне аудартып іңкәрлігін оятты. Қара көз сұлуға деген ар-</w:t>
        <w:br/>
        <w:t>ман- назы жүрегін шымшылап баурап алғандай мың құбылып,</w:t>
        <w:br/>
        <w:t>жан дүниесін шымырлатты.</w:t>
        <w:br/>
        <w:t>Одан бері де талай мойыл көз, нәзік тұлғалы жандар кездес-</w:t>
        <w:br/>
        <w:t>кен. Бірақ ішікі сезім бірде-біреуіне жібітіп мойын бұрдырмады.</w:t>
        <w:br/>
        <w:t>Түн ортасы ауа өзі аядай екі бөлмеге алпамсадай екі жігітте</w:t>
        <w:br/>
        <w:t>сиысты. Төрге қарай екі төсек қатар салыныпты. Жоғарыдағы</w:t>
        <w:br/>
        <w:t>бөлмеде әйелдер жағы жайғасқан. Көпке дейін көңілі бөлініп,</w:t>
        <w:br/>
        <w:t>ары-бері төңкеріліп, жаны пайыз тауып жата алмады. Өзі де</w:t>
        <w:br/>
        <w:t>аядай ыссы бөлме демді тарылтып кеудені қысты. Шомылып</w:t>
        <w:br/>
        <w:t>терлепті. Басы мең-зең. Тыныққанның орнына шаршап шал-</w:t>
        <w:br/>
        <w:t>дығып, біразға дейін жастықтан басын көтермеді.</w:t>
        <w:br/>
        <w:t>Сыртқа беттеп есік ашқаннан жылыға лап қойған салқынауа</w:t>
        <w:br/>
        <w:t>қап-қап буын лықсыта ішке тепті. Қарсы алдынан қызға жо-</w:t>
        <w:br/>
        <w:t>лықты. Көзі көзіне түскенде жанарлар күнге шағылысып, най-</w:t>
        <w:br/>
        <w:t>зағай ұрғандай селт ете қалды. Қыздың жүзі алаулап оймақтай</w:t>
        <w:br/>
        <w:t>ерні толқындана дірілдеп, кеудесін ерекше ынтықтық желпіп</w:t>
        <w:br/>
        <w:t>өткендей болды. Мұның да жұмбақ сырын оятып, жан сезіміне</w:t>
        <w:br/>
        <w:t>сәуле жүгірткендей әйелге деген құмарлығы оянып, асау ке-</w:t>
        <w:br/>
        <w:t>улін қамшылап-қамшылап жібергендей бойын жинап алды.</w:t>
        <w:br/>
        <w:t>- Аға, әнді келісті салып, әңгіменің де қиюын келтіріп майын</w:t>
        <w:br/>
        <w:t>тамызатын шешен де екенсің, - деді жанарын тайдырып</w:t>
        <w:br/>
        <w:t>аяғының басына тақап.</w:t>
        <w:br/>
        <w:t>ӘҢГІМЕЛЕР 217</w:t>
        <w:br/>
        <w:t>- Рақмет, айналайын! Түсінген екенсің ғой?</w:t>
        <w:br/>
        <w:t>- Ой жүйрік пе десем, тамылжыған шешен тілде кеудесінде</w:t>
        <w:br/>
        <w:t>жаны барды жіпше матап алады екен-ау.</w:t>
        <w:br/>
        <w:t>- М...м,- деп тілі байланып, жауап таппай кекешттене қиналды.</w:t>
        <w:br/>
        <w:t>Сол кезде үй есігі сықырлай ашылып қасқыр ішігін жамыл-</w:t>
        <w:br/>
        <w:t>ған шал да қыз алдынан шықты. Бұл біраз жерге барып, айна-</w:t>
        <w:br/>
        <w:t>лаға қарапта тұрған еді...</w:t>
        <w:br/>
        <w:t>...Ат таудан етекке түсіп, кеуде қағар көкмайса інөбі бар</w:t>
        <w:br/>
        <w:t>жазық дала төсін жарып келеді. Қыз бен алғашқы жүздесу мен</w:t>
        <w:br/>
        <w:t>тілдесу осылай басталған.</w:t>
        <w:br/>
        <w:t>Жартыкеш айда көкторғын айдынында бауырын сипатпай</w:t>
        <w:br/>
        <w:t>қалықтай жүзеді. Бір әп-әдемі әуен көш жерден талып естіледі.</w:t>
        <w:br/>
        <w:t>Қыздың салған ақ жарқын кіршіксіз ақ жайлау әні. Алтыбақан</w:t>
        <w:br/>
        <w:t>тепкен жастар ма екен? Әлде қыз ұзатудың қызған шағы ма?</w:t>
        <w:br/>
        <w:t>Шерменде мұң, сырлы сезім, орындалмаған арман іштей қай-</w:t>
        <w:br/>
        <w:t>нап жатқандай әсерді сезесің. Ән мазмұны осыны меңбдейді.</w:t>
        <w:br/>
        <w:t>Көк бұйра толқыны бір-біріне соқтығысып, алыса ойнаған</w:t>
      </w:r>
    </w:p>
    <w:p>
      <w:r>
        <w:t>асау да арынды тау өзені гүрілдеп, түнгі тынық аспаны өзі би-</w:t>
        <w:br/>
        <w:t>леп еркінсіп тұрғандай. Осы өзенді қуалай барып көк майсаға</w:t>
        <w:br/>
        <w:t>қатар-қатар тігілген киіз үйлер тұсынан ат басын іркеді. Ауыл-</w:t>
        <w:br/>
        <w:t>дың жағы талмайтын иттеріне де үйреншікті болып алған. Қара-</w:t>
        <w:br/>
        <w:t>сын көргеннен абалақдап үргенмен тани келе құйрығын бұлғаң-</w:t>
        <w:br/>
        <w:t>датып жағалай шауып, өз еркімен ұзап, жылы жеріне бұйығып</w:t>
        <w:br/>
        <w:t>жатады. Осы кезде демін басып, бой тасалар жыңғылдар ара-</w:t>
        <w:br/>
        <w:t>сындағы тар қуыстай ирек-ирек жолмен ілгері өрлейді. Табын</w:t>
        <w:br/>
        <w:t>сиырдың шыбындап жатар жел соғар төбе жазығындай жерге</w:t>
        <w:br/>
        <w:t>екі киіз үй етектестіре тігілген. Мына үлкен үйдің оң жақ қап-</w:t>
        <w:br/>
        <w:t>талындағы шымылдық ішіндегі іргесінде жатқан Айымторы.</w:t>
        <w:br/>
        <w:t>Бағана ит әп деп үргеннен Баубекті күтіп, сергек жатқан.</w:t>
        <w:br/>
        <w:t>Жан-жағындағылар өлтірсең де сезбейтін тәтті ұйқы құшағын-</w:t>
        <w:br/>
        <w:t>да. Ыңырсып аунап түскен, әрине, Айымторы үні. Керегенің</w:t>
        <w:br/>
        <w:t>жергеетек басқан тұсында қол сияр тесігі бар. Содан ептеп көтер-</w:t>
        <w:br/>
        <w:t>сең Айымторы сиятын қуыспайда болады даысырылыпсыртқа</w:t>
        <w:br/>
        <w:t>шығады. Екі жүректе бірін-бірі сезініп дүрс-дүрс соғып, кебе-</w:t>
        <w:br/>
        <w:t>жесүйекті жарып шығардай бұлқынады. Байқамай жөткірініп</w:t>
        <w:br/>
        <w:t>қалам ба деп бар күшін білегіне салып, қыз тұсын көтерді. Сол</w:t>
        <w:br/>
        <w:t>кезде салмақ беліне түсіп, самайдан мұп-мүздай тер атып шық-</w:t>
        <w:br/>
        <w:t>ты. Жел ұшырып кетпесін деп қазық бауын мықтап байлап,</w:t>
        <w:br/>
        <w:t>терең қаққан сияқты. Қолынан жылжыса болды қыз кеудесін</w:t>
        <w:br/>
        <w:t>басып, жаншып кетері сөзсіз. Әйтеуір аяғын тіреп, бар қау-</w:t>
        <w:br/>
        <w:t>қарын аямай жұмсады. Аунаған қыз балтырына келіп тірелді.</w:t>
        <w:br/>
        <w:t>ӘҢГІМЕЛЕР 223</w:t>
        <w:br/>
        <w:t>жоқ. Кеңсірігі босап, мұрын боғын қорс-қорс етіп, ішке тарта-</w:t>
        <w:br/>
        <w:t>ды. Сіңбіріп тастауға да қимайды-ау пақырың.</w:t>
        <w:br/>
        <w:t>Өгіз сол пәтімен қамыс қора ығында қайыстай қатқан қызыл</w:t>
        <w:br/>
        <w:t>қашардың артына қойып кетті. Бір-екі рет итініп барып, қыр</w:t>
        <w:br/>
        <w:t>арқасына алдыңғы екі аяғын салып қонып алды. Арық қашар-</w:t>
        <w:br/>
        <w:t>дың белі кирең ете қалды да екі көзі оттай жайнап, қайта белін</w:t>
        <w:br/>
        <w:t>тіктеп, жайнаң қағып, салмағын салып итінген сайын шыдап-</w:t>
        <w:br/>
        <w:t>ақ бақты.</w:t>
        <w:br/>
        <w:t>- Әй, қайным, таста ана қу темірді. Мынаның басын ұста.</w:t>
        <w:br/>
        <w:t>Бұл енді бас жібіне ие бермейді. Көрдің бе өзгенің жамбасына</w:t>
        <w:br/>
        <w:t>өлермендене қонуын, - деп бұлқан-талқан.</w:t>
        <w:br/>
        <w:t>Жеткербайда ңе тұрыс. Орнынан құм-құм кейпімен ұшып</w:t>
        <w:br/>
        <w:t>тұрып әкіріп-бақырып иық қағыстырып, қайта өрге шыққыш-</w:t>
        <w:br/>
        <w:t>таған өгіз басына жабысты. Қара қашар төрт аяғын төрт жаққа</w:t>
        <w:br/>
        <w:t>жіберіп, жан рахатына батқандай дүниеден баз кешіп, селт етер</w:t>
        <w:br/>
        <w:t>емес. Өгізін жұлқылап әзер түсірді. Сол кезде қашар ес жиып,</w:t>
        <w:br/>
        <w:t>сілкініп-сілкініп алды да жұмысы біткендей айдалаға жұлқы-</w:t>
        <w:br/>
        <w:t>нақашты.</w:t>
        <w:br/>
        <w:t>- Құрығыр, бүгін де сәті келмеді. Қашарымды екі күннен</w:t>
        <w:br/>
        <w:t>бері текке алып қалдым-ау! Көрдің бе мұның қасында өз қаша-</w:t>
        <w:br/>
        <w:t>ры тұрғанда өзге қабырғасы терісіне ілінген өлімше қашарға</w:t>
        <w:br/>
        <w:t>шабуын, - деп жеңгесі ттынымен-ақ бұлқан-талқан.</w:t>
        <w:br/>
        <w:t>Онсыз да екі көзін төңкеріп, жанары сулана қараған қара</w:t>
        <w:br/>
        <w:t>қашарын бас жіптен босатқаннан кейін, бейқау еріне басып,</w:t>
        <w:br/>
        <w:t>өріске бетін бұрды. Кешеден бері сарсылып бостан-бос тұрға-</w:t>
        <w:br/>
        <w:t>нынабұл үйдің бүкіл жан біткеніне өкпелі жандай артынабұры-</w:t>
        <w:br/>
        <w:t>лып, өлермен кейпімен сүзіле ұзақ қарады. Өгіздің адуынды</w:t>
        <w:br/>
        <w:t>күші қайтып, басы салбырап, жынынан айрылған бақсыдай</w:t>
      </w:r>
    </w:p>
    <w:p>
      <w:r>
        <w:t>самсөз. Оған бәрінен бұрын ерекше өкпелі жеңгесі қашарды</w:t>
        <w:br/>
        <w:t>қолындағы ноқтасымен басынааямай бір ұрды. Сосын кок жам-</w:t>
        <w:br/>
        <w:t>басқа көмілдіре қайта-қайта қамшы салып, ашумен қымтығып,</w:t>
        <w:br/>
        <w:t>көзіне жас алып алды. «Келер жылы да бұзаусыз қалдырып,</w:t>
        <w:br/>
        <w:t>танңдаймызды қаталататын болды ақтан» деп іпттей өз-өзіне</w:t>
        <w:br/>
        <w:t>жекіп жүр.</w:t>
        <w:br/>
        <w:t>Төрт-бес құлаш құдықтан су тартқан насосы айызыңды қан-</w:t>
        <w:br/>
        <w:t>дырардай дір-дір етеді. Оған Жеткербай мәз. Қатын-баласы</w:t>
        <w:br/>
        <w:t>жаңа базардан артынып-тартынып келін, мұны қуантып мой-</w:t>
        <w:br/>
        <w:t>нына асылып жатқандай, жан-жағы түгел.</w:t>
        <w:br/>
        <w:t>«Мұнда ес жоқ. Несіне ыржың-ыржың етеді» деп жеңгесі</w:t>
        <w:br/>
        <w:t>күліп, жаман көзін оқтай ата қарады.</w:t>
        <w:br/>
        <w:t>Сегізінші сыныпты бітіргеннен кейін бар ойы далаға ауған</w:t>
        <w:br/>
        <w:t>екі баласы қалғанын сырттай оқып қатырамыз деген. Одан бері</w:t>
        <w:br/>
        <w:t>218 БЕГІМБАЙ ҰЗАҚБАЕВ</w:t>
        <w:br/>
        <w:t>Сол кезде шағыр тасты кереге астына жылжытып, уықтарға</w:t>
        <w:br/>
        <w:t>тіреді. Басын көтере берген қызды лып етіп көтеріп, бауырына</w:t>
        <w:br/>
        <w:t>қысты да қалың шөп арасымен сылқ-сылқ күлгендей ағынды</w:t>
        <w:br/>
        <w:t>өзен жағалауына қарай алып кетті.</w:t>
        <w:br/>
        <w:t>ЫПп-ыстық, жұп-жұмсақ денесі құшағын жылытып, құштар-</w:t>
        <w:br/>
        <w:t>лығын оятты. Сонда да сабырға салып ат жайылған өлең шөпке</w:t>
        <w:br/>
        <w:t>тізесімен отыра кетті. Былқ-сылқ еткен Айымторы тез есін</w:t>
        <w:br/>
        <w:t>жинап алғандай етегін қаққыштап қол жетер жерге барып жай-</w:t>
        <w:br/>
        <w:t>ғасты. Баубек шаршағандай біразға дейін алқынып, қара терге</w:t>
        <w:br/>
        <w:t>шомылды. «Қызауырма, әлде, тұзауырмаосы» деген ойға орал-</w:t>
        <w:br/>
        <w:t>ғаннан мырс етіп жанына жақындай түсті.</w:t>
        <w:br/>
        <w:t>- Бүгін келмегеніңде сенен біржола күдер үзетін едім.</w:t>
        <w:br/>
        <w:t>- Ұқтым, жаным. Хабарың тиген бойда құстай ұшқаным осы.</w:t>
        <w:br/>
        <w:t>- Күйеу жігіт келмек. Ақ төсегімде ойнап, асыр салмақ.</w:t>
        <w:br/>
        <w:t>Осыны есіткен жігіттің бойында қимас қызғаныштың қызыл</w:t>
        <w:br/>
        <w:t>қамшысы тілгілеп жүгіріп өткендей сезінді.</w:t>
        <w:br/>
        <w:t>- Жаным мен сені ешкімге де бермеймін.</w:t>
        <w:br/>
        <w:t>- Қолыңнан келсе, - деп өкіне дем алып, көкірегі қарсайрыл-</w:t>
        <w:br/>
        <w:t>ғандай</w:t>
        <w:br/>
        <w:t>- Оның болмас, - деп құшағын ашып, темірдей қысып өн</w:t>
        <w:br/>
        <w:t>бойын от жүгіріп өткен ыстық леппен қыздың қызыл ернінен</w:t>
        <w:br/>
        <w:t>құшырлана сүйіп, тамағынан мейірлене иіскеді. Қыздың басы</w:t>
        <w:br/>
        <w:t>айналып балқып барады. Тұла бойы былқылдай босап, қайрат-</w:t>
        <w:br/>
        <w:t>ты жігіттің салмағын сезінбей қайта осы әрекетін көптен сағы-</w:t>
        <w:br/>
        <w:t>на күткендей есінен айрылды.</w:t>
        <w:br/>
        <w:t>Жігіт саусақтары бірдеңені қармап төменге қарай жылжый</w:t>
        <w:br/>
        <w:t>берді. Сол кезде талмаусыраған бикеш өзін-өзі әзер жинап алып,</w:t>
        <w:br/>
        <w:t>жігіттің құшағынан босанбаққа ұмтылып, кейін серпіді. Жан</w:t>
        <w:br/>
        <w:t>рақатына бөленіп, бір беймәлім жұмақтың төріне рақаттана</w:t>
        <w:br/>
        <w:t>ұшып, тақалып қалғандай.</w:t>
        <w:br/>
        <w:t>Айы аққайраңда жүзгендей аспан шаңырағында жымыңдас-</w:t>
      </w:r>
    </w:p>
    <w:p>
      <w:r>
        <w:t>қан жұлдыздардың көз қысысқан әлсіз сәулесі байқалады. Бұл</w:t>
        <w:br/>
        <w:t>жарық-жұрық өлмеші сәулелер таң жақындағанын хабар бер-</w:t>
        <w:br/>
        <w:t>гендей.</w:t>
        <w:br/>
        <w:t>- Менің жансаямда, рақатымда өзіңсің, - деп одан сайын</w:t>
        <w:br/>
        <w:t>ұмтылып, өлермендіне береді.</w:t>
        <w:br/>
        <w:t>- Сабыр, сабыр! Қора жарар қара өгіздей кимелеп алды - ар-</w:t>
        <w:br/>
        <w:t>тыңа қарар түрің жоқ қой, жаным! Бұл жұлдыздың иесі бар.</w:t>
        <w:br/>
        <w:t>Шеңберден атта ма?!</w:t>
        <w:br/>
        <w:t>Жігіттің қимылы бәсеңдеудің орнына қара күшке салып тау-</w:t>
        <w:br/>
        <w:t>тасты қопарардай алқына қимылдайды.</w:t>
        <w:br/>
        <w:t>224 БЕГІМБАЙ ҰЗАҚБАЕВ</w:t>
        <w:br/>
        <w:t>кешкі мектепке ат ізін салмапты. Қайсыбір күні мектептің бір</w:t>
        <w:br/>
        <w:t>мұғалімі келіп, екеуіне екі табақтай онжылдықтың аттестатын</w:t>
        <w:br/>
        <w:t>ұстатып кетті.</w:t>
        <w:br/>
        <w:t>- Әй, балдар, әкелерің тірі кезінде маған бір баспақ берем</w:t>
        <w:br/>
        <w:t>деген. Оны шешелерін ұмытпаған болар. Соның мынау сөзге</w:t>
        <w:br/>
        <w:t>тұру белгісі. Мен уәдемді жұтпайын дедім. Қалғанын адам-</w:t>
        <w:br/>
        <w:t>гершілік арларың білер, - деген.</w:t>
        <w:br/>
        <w:t>Әкесінің көз жұмғанына да екі жылдың жүзі болды. Ол тірі-</w:t>
        <w:br/>
        <w:t>сінде кіммен, қалай сөз байланысып жүргенін қайдам. Әйтеуір</w:t>
        <w:br/>
        <w:t>бұлар себеппен орта мектепті ойнап жүріп бітіргендей, заңды</w:t>
        <w:br/>
        <w:t>құжатқа ие болды. Шешелеріне бұнысын айтып еді:</w:t>
        <w:br/>
        <w:t>- Көксоқсын, көксоққырға! Әйтеуір сол-ақ қазмырланып,</w:t>
        <w:br/>
        <w:t>сұрағыштайт та жүреді екен. Табиғатында жоқ мамандықты</w:t>
        <w:br/>
        <w:t>игерген болып, диплом алып жатқанда да жұмыс таба алай</w:t>
        <w:br/>
        <w:t>жүргенде... Оныкі не көкісі. Тап бір ұшпаққа шығарып, бала-</w:t>
        <w:br/>
        <w:t>ларыма бақыт құсын ұстатқандай қазбаланып, - деп жекіп тас-</w:t>
        <w:br/>
        <w:t>тап, біраз жерге дейін бұрқан-тарқан болған.</w:t>
        <w:br/>
        <w:t>Сонымен әңгіме біттіге санаған.</w:t>
        <w:br/>
        <w:t>Екеуі де керіліп, желкесін қасып, ауыздарын арандай ашып</w:t>
        <w:br/>
        <w:t>есінеп, насосқа келді. Мұп-мұздай суларынан ұрттап, мына</w:t>
        <w:br/>
        <w:t>шағылына шарпылта бастаған күннен қорғанар,рахаттанарсу-</w:t>
        <w:br/>
        <w:t>сын тапқандай тамсанысады. Өмірдің бәрі ішіркін осылай бол-</w:t>
        <w:br/>
        <w:t>са! Рахат сонда баянды бақыттай қонар еді-ау!</w:t>
        <w:br/>
        <w:t>Жеңгесі бірталай жерді аударып, арықтап татастапты. Кеш-</w:t>
        <w:br/>
        <w:t>ке дейін насосқа айызы қанып, аямай суарды. Сол екі кештің</w:t>
        <w:br/>
        <w:t>ортасында екі інісінен де көз жазып, жер сипады. «Ой, дауасыз</w:t>
        <w:br/>
        <w:t>жылпыстар-ай! Мына күйлерімен оңбас! Жұртты да оңдырмас!</w:t>
        <w:br/>
        <w:t>Кімге ұқсаған делқұла мыналарың?!» деп іштей тілін батырып,</w:t>
        <w:br/>
        <w:t>шешесінен былш еткізіп бір боқтады.</w:t>
        <w:br/>
        <w:t>Жеңгесі қазанжапай нан пісіріп бетіне аздап сарымай жала-</w:t>
        <w:br/>
        <w:t>тыпты. Шаршап, іші ас сұрап шұрқырағасын ба, анау-мынау-</w:t>
        <w:br/>
        <w:t>сына қарамай қара шайдың астына тастап, айдала астындағы</w:t>
        <w:br/>
        <w:t>көрпеде шалқалай жатысы мынау.Жайлау. Атпық далаға маса,</w:t>
        <w:br/>
        <w:t>сона жоламағасын ба бұл даашық-тесік шашылын екі аяғы екі</w:t>
        <w:br/>
        <w:t>жақта. Шаршаған.</w:t>
        <w:br/>
        <w:t>Қай-қайдағы еске түседі. Отызға да иек артыпты. Содан бері</w:t>
        <w:br/>
        <w:t>бас қосып, үйленудің де бір сәті түспеді. Әйтеуір қыз біткенмен</w:t>
      </w:r>
    </w:p>
    <w:p>
      <w:r>
        <w:t>ашық-жарқын сөйлесіп, тіл табысуды бұған құдай жазбаған-</w:t>
        <w:br/>
        <w:t>дай. Бұл қызға барса, «ай жарықтың» кебін киіп те жүргені.</w:t>
        <w:br/>
        <w:t>Сүтке тиген мысықтай бір ісінің сәті түсіп, келімі келмейтіп</w:t>
        <w:br/>
        <w:t>келеңсіз жайға тап болат та жүретін сорлының нақ өзі.</w:t>
        <w:br/>
        <w:t>ӘҢГІМЕЛЕР 281</w:t>
        <w:br/>
        <w:t>байдың кесірі. Оны кейін білдік. Барлық партаға атымызды</w:t>
        <w:br/>
        <w:t>бажырайтып пышақпен ойып жазып қойыпты.</w:t>
        <w:br/>
        <w:t>- Ал, кім жазды мынаны?</w:t>
        <w:br/>
        <w:t>Шетімізден қалқиған құлағымыздан тартып тұрғызып, маң-</w:t>
        <w:br/>
        <w:t>дайымыздан шертіп шұқып жүр.</w:t>
        <w:br/>
        <w:t>- Сен бе мынаны ойған?</w:t>
        <w:br/>
        <w:t>- Жоқ.</w:t>
        <w:br/>
        <w:t>- Онда кім? Қарағым-ау отырған партаңда тұрған кімнің</w:t>
        <w:br/>
        <w:t>аты...</w:t>
        <w:br/>
        <w:t>- Үн жоқ.</w:t>
        <w:br/>
        <w:t>- Қарасайшы, сенің есімің ғой, ә? Есімің... Енді неге жалта-</w:t>
        <w:br/>
        <w:t>расың. Ей, өлтірсе дешындығыңды айтсашы. Сен болмасаң осы-</w:t>
        <w:br/>
        <w:t>ның ішіндегі бір жолдасың...</w:t>
        <w:br/>
        <w:t>Қайсысы мен дей қойсын. Өздері қолымен жазбағаны белгілі.</w:t>
        <w:br/>
        <w:t>Оның үстінеөтірікті қалай айта қояды. Ия болмаса көзімен көрсе</w:t>
        <w:br/>
        <w:t>екен.</w:t>
        <w:br/>
        <w:t>- Әлде сен боларсың, Жұмабай?</w:t>
        <w:br/>
        <w:t>Жұмабай ештеңеден хабарсыздай сыртқа қарап, сырғанақ</w:t>
        <w:br/>
        <w:t>ойнап жүрген балаларды қызықтағандай. Мұғалімнің сөзін елер</w:t>
        <w:br/>
        <w:t>емес.</w:t>
        <w:br/>
        <w:t>- Әй, кімге айтып тұрмын. Мынаны істеген сен бе? “Жауап</w:t>
        <w:br/>
        <w:t>берсейші. Тілің кесілген бе өзіңнің... Әлде таңдайыңа жағың</w:t>
        <w:br/>
        <w:t>жабысып қалған ба?</w:t>
        <w:br/>
        <w:t>- Мен болмасам не дей қояйын, енді.</w:t>
        <w:br/>
        <w:t>- Көрдің бе мұның қиқарын. Шығасың мектептен. Ағаш атқа</w:t>
        <w:br/>
        <w:t>теріс қаратып мінгізем, білдің бе? Сен бар ғой...</w:t>
        <w:br/>
        <w:t>Мұғалімтүтігіп ашуланып түрі бұзылып кетті:- Нағыз оңба-</w:t>
        <w:br/>
        <w:t>ғансың! Мен білсем сенен адал азамат шыға қоймайды. Нағыз</w:t>
        <w:br/>
        <w:t>доңыз, арамсың.</w:t>
        <w:br/>
        <w:t>- Арам болсам етімді жемей-ақ қойыңыз.</w:t>
        <w:br/>
        <w:t>Бұл сөзді мұғалім күтпесе керек, ашудан тұтығып үні шық-</w:t>
        <w:br/>
        <w:t>пай қалды.</w:t>
        <w:br/>
        <w:t>Бұрын Жұмабайдың әжесінен естуші едім. Жұмабайдың</w:t>
        <w:br/>
        <w:t>әкесімен ағайымыз Өмірбек тайдай тебісіп бірге өскен, - деп.</w:t>
        <w:br/>
        <w:t>Кейін бірақ түлен түрткендей айрылысып, өкпелесіп кеткен</w:t>
        <w:br/>
        <w:t>көрінеді. Содан бері бірін-бірі жек көрмек түгіл сәлемдеспей</w:t>
        <w:br/>
        <w:t>алыстан орағытып жүретін болыпты.</w:t>
      </w:r>
    </w:p>
    <w:p>
      <w:r>
        <w:t>- Оу, бұл Өмірбекті қой, қашанда жүретін пысықтың нағыз</w:t>
        <w:br/>
        <w:t>өзі. Қайырбайдың жолында мұның садағасы кетсін. Маңдайға</w:t>
        <w:br/>
        <w:t>сыйды ма қайран азамат. Осы пысықтығынан аяғын жаралап,</w:t>
        <w:br/>
        <w:t>таяққа сүйеніп соғыстан жырылып келген жоқ па?, - деп оты-</w:t>
        <w:br/>
        <w:t>ратын.</w:t>
        <w:br/>
        <w:t>234 БЕГІМБАЙ ҰЗАҚБАЕВ</w:t>
        <w:br/>
        <w:t>батылы жетпей сөйлемей үнемі ығып жүретін. Сол қолын</w:t>
        <w:br/>
        <w:t>көтерді.</w:t>
        <w:br/>
        <w:t>-Жай ма?</w:t>
        <w:br/>
        <w:t>- Ағай, ана құйрығыңызға крес салып алыпсыз.</w:t>
        <w:br/>
        <w:t>- Не дейсің?</w:t>
        <w:br/>
        <w:t>Ту сыртына сүзіліп көз тікті.</w:t>
        <w:br/>
        <w:t>Фашистің белгісін жамбасыңызға бормен сызыпсыз ғой.</w:t>
        <w:br/>
        <w:t>Соған күлудеміз.</w:t>
        <w:br/>
        <w:t>Жүзі алаулап қызарып кеткен мұғалім мойнын ебедейсіз</w:t>
        <w:br/>
        <w:t>бұрып артына нақтап қарап еді, шынымен крес тұр. Көзі орын-</w:t>
        <w:br/>
        <w:t>дыққа түсіп еді, бетіне крестеліп бор себіліпті. Сенен келген</w:t>
        <w:br/>
        <w:t>бәле-ау дегендей Жұмабайды оқты көзімен атып жіберді. Оған</w:t>
        <w:br/>
        <w:t>ол ыға да қоймады. Қайта айызы қанғандай, ештеме болмаған-</w:t>
        <w:br/>
        <w:t>дай кейіп танытты.</w:t>
        <w:br/>
        <w:t>- Ағай, біз сіз айтқасын далада ойнадық. Осы Жұмабайдан</w:t>
        <w:br/>
        <w:t>келген бәле-ау, - деді Төлепберген. Бір істен жеңіл құтылған-</w:t>
        <w:br/>
        <w:t>дай мұрнын бір қорс еткізіп тартып, тұмсығын көтерді. Жұма-</w:t>
        <w:br/>
        <w:t>байды аузын қисандатып үнсіз мазақтады. Қатырдым ба сені.</w:t>
        <w:br/>
        <w:t>Өзіңе де сол керек дегендей болды.</w:t>
        <w:br/>
        <w:t>Сол жылдың қысы да ерте шықты. Күлімдеп, айналасын 6у-</w:t>
        <w:br/>
        <w:t>сандырып күні жарқырап, көктемі келді, қайта қысы түсті.</w:t>
        <w:br/>
        <w:t>Бірақ Жұмабайдың Төлепбергенге деген бір ішкі қыжылы бай-</w:t>
        <w:br/>
        <w:t>қалады.</w:t>
        <w:br/>
        <w:t>Төлепберген түс ауа өз жолдастарымен сақа ойнап жатқан.</w:t>
        <w:br/>
        <w:t>Ойыншылардың әбден беріліп, қызып алған кездері. Тері бор-</w:t>
        <w:br/>
        <w:t>байғақұйылып, жағасыныңесік-есігішығыпты. Маңдайы ауда-</w:t>
        <w:br/>
        <w:t>рылып, ұлтарағы сиыр тілденіп саландаған етікпен әрі-бері</w:t>
        <w:br/>
        <w:t>кезіп, асып-сасып жүр.</w:t>
        <w:br/>
        <w:t>Келе-келе осы ойынға Жұмабай да араласты. Асықты шиы-</w:t>
        <w:br/>
        <w:t>рып атқанда қандай сақаны кездессе де көк желкеден қонжи-</w:t>
        <w:br/>
        <w:t>тып тигізетін. Тіккен асықтарды шігі мен бүгіне сәйкес-</w:t>
        <w:br/>
        <w:t>тендіріп түсірген Жұмабайға Төлепберген әлімжеттік жасады.</w:t>
        <w:br/>
        <w:t>Оған Жұмабай көнбесін де. Бар асықты жерден жинап қалта-</w:t>
        <w:br/>
        <w:t>сына бірақ тықты.</w:t>
        <w:br/>
        <w:t>Түтігіп аптуланған Төлепберген кимелеп Жұмабайды алқы-</w:t>
        <w:br/>
        <w:t>мынан ала кетті. Екеуі кәдімгідей алысып, итжығыс болды да</w:t>
        <w:br/>
        <w:t>қалды. Қолы босау бойына Жұмабай мысықша атылып, Төлеп-</w:t>
        <w:br/>
        <w:t>бергенді қақ жүректің тұсынан басымен түйіп шалқасынан</w:t>
        <w:br/>
        <w:t>түсірді. Аяғы аспаннан келген ол: «Өй, мынау не істейді, а?</w:t>
        <w:br/>
        <w:t>Әкеңді бар-ау... деп орнынан шаңға батып шортандай шоршып</w:t>
        <w:br/>
        <w:t>түрегелді. Екеуін осындағы балдар әзер ажыратты.</w:t>
      </w:r>
    </w:p>
    <w:p>
      <w:r>
        <w:t>228 БЕГІМБАЙ ҰЗАҚБАЕВ</w:t>
        <w:br/>
        <w:t>бырт-быртттығарып, әр жерге тастап, тамшылатып барады. Оны</w:t>
        <w:br/>
        <w:t>ебедейсіз аяқтары былш-былш етіп басып та жатыр. Онысымен</w:t>
        <w:br/>
        <w:t>жұмыстары жоқ. Тазасуды кешкендей арпаң-тарпаң аяқтарын</w:t>
        <w:br/>
        <w:t>алшақтай басып жүгіреді. Сиырларын ана торпақтарға жақын-</w:t>
        <w:br/>
        <w:t>датып қосқандарына риза.</w:t>
        <w:br/>
        <w:t>Даладағы жерошақ басы, көкала көк түтін. Шала жанған</w:t>
        <w:br/>
        <w:t>көктің иісі бұрқырап, қолқаны атады. Өзі де қаспақты қатқан</w:t>
        <w:br/>
        <w:t>кірден көрін бейтін шүген де төзімді. Күнде жерге бірнеше</w:t>
        <w:br/>
        <w:t>түсіп, бірнеше ошақ мойнына отырады. Көбіне қара су түбін</w:t>
        <w:br/>
        <w:t>жалап, бу болып құрығанша сақырлап қайнап жатқаны. Үлгірсе</w:t>
        <w:br/>
        <w:t>таза шай ішеді. Үлгірмесе лай суғабыттиып бөріте шығып, шала</w:t>
        <w:br/>
        <w:t>жуылған кесеге құйылып жатқаны. Мұндағылар әбден үйрен-</w:t>
        <w:br/>
        <w:t>ген. Суысадақаратер- қаражын болып, мұрындарын кертитіп,</w:t>
        <w:br/>
        <w:t>терілері кеңіп жайланып ішіп отырғанын көресің. Шәйнектің</w:t>
        <w:br/>
        <w:t>төңкеріле-теңкеріле қақпағы жерге сылдырап түскенде барып</w:t>
        <w:br/>
        <w:t>шай ішуі де доғарылады.</w:t>
        <w:br/>
        <w:t>Жеңгесі жас кезінде қыз біткеннің ауылдағы сұлуы болып-</w:t>
        <w:br/>
        <w:t>ты. Талайдың ойы болғанмен қолы жетпей қырқылған. Жет-</w:t>
        <w:br/>
        <w:t>кербайдың ағасының «әу» дейтін әуені, қыз дегенде мариям</w:t>
        <w:br/>
        <w:t>шөптей түсетін ептілігі бар көрінеді. Әйтеуір, оңы мен солынан</w:t>
        <w:br/>
        <w:t>шығып, қара домбырасын қаққыштап жүріп, осы жеңгесін</w:t>
        <w:br/>
        <w:t>қолына қондырып, үйіне келін етіп түсіріпті.</w:t>
        <w:br/>
        <w:t>Төрінен есігіне дейін аяқ созғанда башайы далаға шығып</w:t>
        <w:br/>
        <w:t>жататын тар үйде жұрт қатарлы өмірсүріп, тіршілік етіп, етінің</w:t>
        <w:br/>
        <w:t>тірілігінің арқасында ауыл жұрты мен көрші-көлемге сыйлы</w:t>
        <w:br/>
        <w:t>болыпты. Жаңағанатпаруасы оңғарылып, еңсесі көтеріліп, қаза-</w:t>
        <w:br/>
        <w:t>нына жаңа ғана қаспақ айналып келе жатқанда кенеттен қай-</w:t>
        <w:br/>
        <w:t>тыс болыпты.</w:t>
        <w:br/>
        <w:t>Бұл ауылдың әдеті тракторға селкілдетіп жыңғыл пен ақси-</w:t>
        <w:br/>
        <w:t>гекті отын етіп тиеп, қысқадайындайтын. Бұдан екіжылбұры-</w:t>
        <w:br/>
        <w:t>нғы күздегі жаңбырлы шақта отын тиеген үстінен тымақтай</w:t>
        <w:br/>
        <w:t>ұшып ауыз омыртқасы үзіліп, тіл тартпай кетіпті, байғұс. Со-</w:t>
        <w:br/>
        <w:t>дан кейінгі бар тіршілік күйбеңі осы жеңгесінің иығына бат-</w:t>
        <w:br/>
        <w:t>пандай ауыр болып мінген. Соны аяды ма, әлде жалғыз өзі жұ-</w:t>
        <w:br/>
        <w:t>мыссыз қалада салпаңдап жүре бергенді ар көрді ме, Жеткер-</w:t>
        <w:br/>
        <w:t>бай ауылға тартып, осыдан шыққан беті.</w:t>
        <w:br/>
        <w:t>Сілесі құрыпты. Атыз біткенді тазалап, бой көтерген қауын-</w:t>
        <w:br/>
        <w:t>қарбыздардың түбін босатып, қопсытқан.</w:t>
        <w:br/>
        <w:t>-.Жарықтықтың жатысын-ай! Мұнда ой жоқ. Бәрі де аузына</w:t>
        <w:br/>
        <w:t>салпетіп түсе берсе. Соған мәз. Қарны шөп-шаламғатолып,ішкі</w:t>
        <w:br/>
        <w:t>жыланының беті қайтса болды бұған, - деп кешке жақын</w:t>
        <w:br/>
        <w:t>236 БЕГІМБАЙ ҰҘАҚБАЕВ</w:t>
        <w:br/>
        <w:t>- Жоқ!</w:t>
        <w:br/>
        <w:t>- Оқ, саған! Онда сенің не әкеңнің құны бар менде?! Итжек-</w:t>
        <w:br/>
        <w:t>кенге айдатып жіберейін бе. Кеше сендерге қорған болдық. Бір</w:t>
        <w:br/>
        <w:t>аяғымды бердім, немістерге. Талай боздақтар ауылға оралмай</w:t>
      </w:r>
    </w:p>
    <w:p>
      <w:r>
        <w:t>қалды. Сол сенің санаңа кіре ме?</w:t>
        <w:br/>
        <w:t>- Кіреді.</w:t>
        <w:br/>
        <w:t>- Кірсе, сенікі не шолжаңдық. Қайта сабағыңды бұрынғы-</w:t>
        <w:br/>
        <w:t>дан жақсы оқып, тойған қозыдай болып жүрмейсің бе?</w:t>
        <w:br/>
        <w:t>- Әй, Жұмабай, қайдасың?! Өмірбектің сенен ала алмай</w:t>
        <w:br/>
        <w:t>жүрген қандай ақысы бар!</w:t>
        <w:br/>
        <w:t>Әжесінің даусы. Ендібіршатақтың шығатынын білді. Өмірбек</w:t>
        <w:br/>
        <w:t>ағайы датаныс дауысестілген жаққа қарады. Қолындатаяғыбар</w:t>
        <w:br/>
        <w:t>әжесі қеле есікті шалқалай ашып, керіліп тұрып алды.</w:t>
        <w:br/>
        <w:t>Әй, айналайын, Өмірбек! Басқа білмесе де біздің жағдайды</w:t>
        <w:br/>
        <w:t>сен жақсы білесің. Қайырбайдың көзін көрдің. Екеуің анаауыл</w:t>
        <w:br/>
        <w:t>сыртында, мына жердегі күлдік төбеде тайдай тебісіп бірге</w:t>
        <w:br/>
        <w:t>өстің... Енді сол жолдасыңнан қалған тұяқты аясаң нетті. Тақа</w:t>
        <w:br/>
        <w:t>айттырдың-ау, енді сен. Ең болмаса ана жер шетінде қалған өлі</w:t>
        <w:br/>
        <w:t>аруақты сыйласаң нетті, - деді де, әй-ппайға қарамастан неме-</w:t>
        <w:br/>
        <w:t>ресін қолынан жетектеп сыныптан алып шықты. Дедектетіп</w:t>
        <w:br/>
        <w:t>сүйреп келеді.</w:t>
        <w:br/>
        <w:t>- Апа! Ай апа, тұра тұрсаңызшы! - дегеніне қарамастан жау-</w:t>
        <w:br/>
        <w:t>лығы желпілдеп, жадағайының омырауы ашылуымен үйге</w:t>
        <w:br/>
        <w:t>кіргізді.</w:t>
        <w:br/>
        <w:t>-Жалғызымды да көп көрейін дегені ме. Оқымаса қойсын.</w:t>
        <w:br/>
        <w:t>Атасы қой соңында жүріп ешкімнен кем болмаған. Қара таны-</w:t>
        <w:br/>
        <w:t>маса да есесін ит-құсқа жегізіп, тегін жібермеген, - деп жүріп,</w:t>
        <w:br/>
        <w:t>сүтке асқан жүгері көжесін баласының алдына қойды. Бағана-</w:t>
        <w:br/>
        <w:t>дан бері күшке мініп отырған Жұмабайдың жүйкесі босап, көз</w:t>
        <w:br/>
        <w:t>алдына жас үйірілді. Бір жағынан әжесін аяп, екінші жағынан</w:t>
        <w:br/>
        <w:t>қамқор адам табылғасын ба, кемсеңдеп жылап алды.</w:t>
        <w:br/>
        <w:t>- Тәйт, әрі! Ер адам жылай ма екен. Өйтіп боркеміктігіңді</w:t>
        <w:br/>
        <w:t>көрсетпе, маған?! - деп әжесі жекіріп тастады.</w:t>
        <w:br/>
        <w:t>Содан үші күнге дейін мектепке қарай беттемеді. Жолдаста-</w:t>
        <w:br/>
        <w:t>ры үйге келіп тұрды. Өткен сабақтарын айтады, түсіндіреді.</w:t>
        <w:br/>
        <w:t>«Ертең бізбен бірге оқуға жүр», - деп үгіттейді. Әйтеуір үйірсек</w:t>
        <w:br/>
        <w:t>болып кетті. Бірақ Өмірбекке деген іште жібімес бір шерменде</w:t>
        <w:br/>
        <w:t>ой қатып қалыптасты. Обалына не керек, ретсіз, ағайы тиіспейт-</w:t>
        <w:br/>
        <w:t>те. Бірақ әйтеуір қаны қарайып, жеркенішті сезінеді. Әсіресе</w:t>
        <w:br/>
        <w:t>жалбақтап, жағымпазданып өсек айтатын Төленбергенге іші бір</w:t>
        <w:br/>
        <w:t>жылымайды. Одан сонда Төлепбергенмен жұүдырықтаспағанмен</w:t>
        <w:br/>
        <w:t>ӘҢГІМЕЛЕР 229</w:t>
        <w:br/>
        <w:t>бұрқылдап жеңгесі жатқан. Ұйқылы-ояқ осы қара көлеңкедегі</w:t>
        <w:br/>
        <w:t>бейнесі көз алдында.</w:t>
        <w:br/>
        <w:t>Тынысы тарылып, жүрегі дүрсілдей соғады. Көрпесінің бір</w:t>
        <w:br/>
        <w:t>шеті түріліп, жылы леп бетіне тиді. «Әтеңелет, сиыр ма?!» де-</w:t>
        <w:br/>
        <w:t>ген ой келді. Қақмаңдайдан жұдырықпен бір қою ойында бар.</w:t>
        <w:br/>
        <w:t>Кешегідей жас қиын бүркіп кетсе. Сонда болар қызық. Сол ой-</w:t>
        <w:br/>
        <w:t>ына келіп, ептеп көзін ашты. Айнала тым-тырыс. Шегірткенің</w:t>
        <w:br/>
        <w:t>ішін тарта шырылдаған дауысы құлақ тұндырардай.</w:t>
        <w:br/>
        <w:t>Әйел бейнесі. Ыстық леп. Жаулықтың ұшы жазылып бетіне</w:t>
        <w:br/>
        <w:t>сауылдай төгіле жамылды.</w:t>
      </w:r>
    </w:p>
    <w:p>
      <w:r>
        <w:t>- Ойбай, бұл кім?!</w:t>
        <w:br/>
        <w:t>Жын-пері ме деді ме...</w:t>
        <w:br/>
        <w:t>- Қайным, үндеме. Дыбысыңды шығарма. Өзім ыңғайлай-</w:t>
        <w:br/>
        <w:t>мын, - деді.</w:t>
        <w:br/>
        <w:t>Ұзын дамбалы тізесіне дейін түріліпті. Жеңгесі де жап-жа-</w:t>
        <w:br/>
        <w:t>лаңаш. Денесі самсаған жұлдыздардың жарығымен жалт-жұлт</w:t>
        <w:br/>
        <w:t>етіп ағарады. Мап-мамық. Жұмсақ та жылы дене көміп барады.</w:t>
        <w:br/>
        <w:t>Тұла бойын оттай қарпиды. Мұның да бойы босап, көз алды</w:t>
        <w:br/>
        <w:t>бұлдырап бір сырлы сезімге берілген.</w:t>
        <w:br/>
        <w:t>- Мен аунайын, ыңғайланшы!</w:t>
        <w:br/>
        <w:t>Ыңғайына көніп төсіне көтерілді. Екпіні көрік басқандай.</w:t>
        <w:br/>
        <w:t>Жүрегі кеудесін жарып шығардай дүрсілдейді. Өкпесі алып-</w:t>
        <w:br/>
        <w:t>ұшып аузына тығылды.</w:t>
        <w:br/>
        <w:t>Жан рақаты енді басталды. Ессіз еміне ұмтылған Жеткербай</w:t>
        <w:br/>
        <w:t>жаныға қимылдайды. Қозғалған сайын бір мамыражай жұ-</w:t>
        <w:br/>
        <w:t>маққа батын, дүниені шарқ ұрып, жұлдызды аспанда қанатын</w:t>
        <w:br/>
        <w:t>жайып қалықтап ұшып бара жатқандай.</w:t>
        <w:br/>
        <w:t>ӘЖЕСІНІҢ БАЛАСЫ</w:t>
        <w:br/>
        <w:t>Ол кезде қыс та қатал, қар да қалың болушы еді. Қыс түсті</w:t>
        <w:br/>
        <w:t>дегеннен қалтырап-дірілдеп, суыққа тоңғанымыз сонша</w:t>
        <w:br/>
        <w:t>тісіміз-тісімізге тимей сақ-сақ ететін. Мектептің есігін аттап</w:t>
        <w:br/>
        <w:t>сыртқа шықсаң, аяз бетіңді шымырлатып шымшып алатын.</w:t>
        <w:br/>
        <w:t>Жүннен тоқылған қолғабымызбен талай қатып, құрдастары-</w:t>
        <w:br/>
        <w:t>мыздың талайы жылап бетін үсітіп алғанын көзімізбен көр-</w:t>
        <w:br/>
        <w:t>генбіз, куәгері болғанбыз.</w:t>
        <w:br/>
        <w:t>Әлі күнгедейін таңым бар. Арғы беттің балдары сонау Тамды</w:t>
        <w:br/>
        <w:t>мен Көлжағадан қатынап оқитын. Бізге ол бір қиямет-қайым-</w:t>
        <w:br/>
        <w:t>дай көрінетін. Екіге бөлінген ауылдың қақ ортасынан су ағып</w:t>
        <w:br/>
        <w:t>ӘҢГІМЕЛЕР 227</w:t>
        <w:br/>
        <w:t>- Ішшә! Үсті-басың су-су ғой! Бір жас әйелдің шәйнегінің</w:t>
        <w:br/>
        <w:t>астынан шыққан жоқсың ба? Жаңбыр жаумай, қайдан суға тап</w:t>
        <w:br/>
        <w:t>болып жүрсің? - деді.</w:t>
        <w:br/>
        <w:t>Жеткербай міңгірледі.</w:t>
        <w:br/>
        <w:t>- Масалардан қашып, дарияға суға түскенім.</w:t>
        <w:br/>
        <w:t>- Сонда бүкіл киім-миіміңмен түстің бе?</w:t>
        <w:br/>
        <w:t>- Қойшы, жеңше! Саушы ана сиырыңды.</w:t>
        <w:br/>
        <w:t>- Олай болса тақа мына бұзауыңды бауырыңа бір-екі рет</w:t>
        <w:br/>
        <w:t>исінтіп жібер. Мұның тұмсығы анасының бауырына тиіп, ем-</w:t>
        <w:br/>
        <w:t>шегіне елітпесесиыры датыншымайды,- деді. Бұлқан-талқан,</w:t>
        <w:br/>
        <w:t>өз-өзімен алысып, сапырып соғып жатыр. Оған көңіл бөлген</w:t>
        <w:br/>
        <w:t>қайнысы жоқ. Бұзау бас жібін қолына бірнеше рет орап алған.</w:t>
        <w:br/>
        <w:t>Қоя аяқтап тартып сиырға беттетпей тұр. Сиыр ала көзін төң-</w:t>
        <w:br/>
        <w:t>керіп, екі езуін ұзын тілімен алма-кезек жалағыштап бұзауы-</w:t>
        <w:br/>
        <w:t>на әлсін-әлсін мөңіреп, назар аударып қояды.</w:t>
      </w:r>
    </w:p>
    <w:p>
      <w:r>
        <w:t>- Ойбай, қатып қалыпсың ғой! Жібер бұзауды. Бұлар сөйтеді.</w:t>
        <w:br/>
        <w:t>Тұқымымен осындай. Керек кезінде жылы пейілін де салмай-</w:t>
        <w:br/>
        <w:t>ды, - деп сөздің бір ұшын қайнысына қаратып тақап тұрғанын</w:t>
        <w:br/>
        <w:t>байқатады.</w:t>
        <w:br/>
        <w:t>Сөзді саралап, салмақтап, жігін ажыратып, не жайында ай-</w:t>
        <w:br/>
        <w:t>тып жатқанымен Жеткербайдың жұмысы шамалы. Тек айтқа-</w:t>
        <w:br/>
        <w:t>нын орындау. Одан әрі өз бетінше тірлікке жоқ.</w:t>
        <w:br/>
        <w:t>- Ей, жаңағы жалпағынан түскен екі бала қайда? Қырылып</w:t>
        <w:br/>
        <w:t>қалды ма? Айдасын мына, қарасандарды, - деп шелек ішіне</w:t>
        <w:br/>
        <w:t>түскен бірер қара дақтарды кір-қожалақ күйеудей қара саусақ-</w:t>
        <w:br/>
        <w:t>тарын ойқастата тығып жерге сілкіп алып тастады. Одан кейін-</w:t>
        <w:br/>
        <w:t>гісі белгілі. Сүт піссе болды, мұндағылардың бәрі де мұрында-</w:t>
        <w:br/>
        <w:t>рын қорс-қорс еткізіп тартып, жарыса шуылдап шәугімді ба-</w:t>
        <w:br/>
        <w:t>сына көтеруден тартынбайды. Қай-қайсысы да өз қарнын ой-</w:t>
        <w:br/>
        <w:t>лап,соның оңай қамымен жүргендері. Еңбектің жел жағын емес,</w:t>
        <w:br/>
        <w:t>ық жағын жағалап, ас керекте тік қасық болып табыла кетеді</w:t>
        <w:br/>
        <w:t>пақырлар.</w:t>
        <w:br/>
        <w:t>Екеуі бірдей көздерін уқалай сипап тысқа атып шықты.</w:t>
        <w:br/>
        <w:t>Екінші қолдары түрулі дамбалдың жамбасын жалаңаштап тыр-</w:t>
        <w:br/>
        <w:t>тыр қасиды. Сиыр босану бойына маң-маң басып, есікке беттей</w:t>
        <w:br/>
        <w:t>бастады. Аяқтары кір-қожалақ күс-күс. Әртағы табаны оспар-</w:t>
        <w:br/>
        <w:t>сыз жап-жалпақ. Башпайлары да жарыла мойын созып, қара-</w:t>
        <w:br/>
        <w:t>байдың басындай. Қара баттасқан кірді төбелеріне күйген қас-</w:t>
        <w:br/>
        <w:t>пақтай жапсырыпалған. Екеуі бірдей екі жақтан жалғыз сиыр-:</w:t>
        <w:br/>
        <w:t>ды-бүйЙйірден қысып тышқырта айдады. Денесі қозғалғасын</w:t>
        <w:br/>
        <w:t>Жеткербайдың бетінен қалған қоймалжың суық тышқағын</w:t>
        <w:br/>
        <w:t>226 БЕГІМБАЙ ҰҘАҚБАЕВ</w:t>
        <w:br/>
        <w:t>Жеткербай атып тұрды. “Жерге төселген жаман ішік анадай</w:t>
        <w:br/>
        <w:t>жерде жиырылып қалған. Түнгі аптап ыстықпен аунай-аунай</w:t>
        <w:br/>
        <w:t>қазыққа байлаулы сиырдың илеуінен бірақ шығыпты. Ығыса-</w:t>
        <w:br/>
        <w:t>ығыса қамыс қораға тақалған қара сиыр зәрін де қысылшаңда</w:t>
        <w:br/>
        <w:t>аямай төккен екен. Жеткербай бұйырған жас тезегін бетінен</w:t>
        <w:br/>
        <w:t>тамшылатуымен жүрегі алқына жирене түкіріп, үй алдындағы</w:t>
        <w:br/>
        <w:t>қаз-үйрек малтитын қоқыс-тоқыс шалшық су лайарыққа қойып</w:t>
        <w:br/>
        <w:t>кетті.</w:t>
        <w:br/>
        <w:t>- Әтеңе нәлет! Тап бір тышар жер таппағандай, - деп боқты-</w:t>
        <w:br/>
        <w:t>ғынборатып, үстінде лыпа қалдырмай шешіп тастады. Бар киімі</w:t>
        <w:br/>
        <w:t>осы. Ауыстырар көйлек, шалбар қайда. Таяз арықтың түбіне</w:t>
        <w:br/>
        <w:t>шөккен қара лайы бетіне шықты. Сол тыржалаңаш күй, неме-</w:t>
        <w:br/>
        <w:t>несін алдына салып, салпылдатып екі бұтына алма-кезек соқ-</w:t>
        <w:br/>
        <w:t>тырлық күйімен дарияға сүңгіді. Бағанадан бері су бетін сызат-</w:t>
        <w:br/>
        <w:t>тап ұшып жүрген маса мен шіркей біткен әдепкіде үрке үрей-</w:t>
        <w:br/>
        <w:t>лене жапырыла ұшқанмен, тіске тиер дене мен қаны бар пен-</w:t>
        <w:br/>
        <w:t>десін иісінен танып, қара құрымдай жалаңаш денеге қаптай</w:t>
        <w:br/>
        <w:t>қонды.</w:t>
        <w:br/>
        <w:t>Суға бір сүңгіп, бір шығып жүріп, көйлек пен дамбалды қос</w:t>
        <w:br/>
        <w:t>қолымен езгіштеп ысып, әбден бабымен кірін кетіруге әрекет-</w:t>
        <w:br/>
        <w:t>тенеді. Одан ұйлыға қонып, тұмсықтарын өшіге сұққан маса-</w:t>
        <w:br/>
        <w:t>лар да жылы-жұмсақты жаңа тапқандай, жан-жақтан қаптай</w:t>
        <w:br/>
        <w:t>түсті.</w:t>
        <w:br/>
        <w:t>Таң сәуле шашады. Киімдері бұта үстінде тұзға иленген тері-</w:t>
        <w:br/>
        <w:t>дей қол-аяқтарын соза жайғасқан. Жеткербай денесін судан</w:t>
      </w:r>
    </w:p>
    <w:p>
      <w:r>
        <w:t>шығарар түрі жоқ. Шығарса болды қанын сығып алардай маса-</w:t>
        <w:br/>
        <w:t>лар ызыңдап тұмсығын ала жүгіреді.</w:t>
        <w:br/>
        <w:t>Әр үйдің алдынан қара-құра көріне бастады. Ұяты бар Жет-</w:t>
        <w:br/>
        <w:t>кербай даппала кепкен дымқыл киімінің қалғанын денем құрға-</w:t>
        <w:br/>
        <w:t>тады деген сыңаймен сиқыта киіп алды.</w:t>
        <w:br/>
        <w:t>Қамыс қораның керегесіне жақындағанда жеңгесінің де</w:t>
        <w:br/>
        <w:t>жаман шелекті даңғырлата шыққан дауысы да естілді.</w:t>
        <w:br/>
        <w:t>- Көрдің бе, айналасын қорс етіп тышып, айдап тастапты.</w:t>
        <w:br/>
        <w:t>- Сиырдың жас қиы қайнысының бетіне шаштырап, түгел</w:t>
        <w:br/>
        <w:t>жапқанын қайдан білсін.</w:t>
        <w:br/>
        <w:t>- Бұлар солай. Ырыққа көнбейді. Айтсаң ауа жайлап кетеді.</w:t>
        <w:br/>
        <w:t>Ау, Жеткербай, қайдасың? Мына бұзаудың басын ұста, - деп</w:t>
        <w:br/>
        <w:t>айқайлады.</w:t>
        <w:br/>
        <w:t>Жеткербайдың да қора ішіне кірген беті. Бұзау басына әл</w:t>
        <w:br/>
        <w:t>бермей анасының бауырына тап-тап береді. Бұл да жалма-жан</w:t>
        <w:br/>
        <w:t>бас жіпке жармасты.</w:t>
        <w:br/>
        <w:t>282 БЕГІМБАЙ ҮЗАҚБАЕВ</w:t>
        <w:br/>
        <w:t>Ол кісіні мен де әже деймін. Әлде, көрші отырғасын ба, аяқ-</w:t>
        <w:br/>
        <w:t>табағымыз қатысып араласып-құраласып жүретінбіз. Сонда</w:t>
        <w:br/>
        <w:t>есіткенім мынау еді. Өмірбек пен Қайырбек Жұмабайдың ше-</w:t>
        <w:br/>
        <w:t>шесіне жас жігіттік кездерінде баяғыдағашық болыпты. Қайыр-</w:t>
        <w:br/>
        <w:t>бай қайсар дабатыл,ірі тұлғалы екен де, Өмірбек иненің көзінен</w:t>
        <w:br/>
        <w:t>өткендей жылшпостау, сөзшең көрінеді. Әрі жағымсыз мылжың-</w:t>
        <w:br/>
        <w:t>дау көп сөзділігі Жұмабайдың шешесіне жақпапты. Сөзді</w:t>
        <w:br/>
        <w:t>Өмірбек айтып ізінен қалмағанмен ақыры Қайырбайға үйленіп</w:t>
        <w:br/>
        <w:t>тыныпты. Екі достың арасы содан соң атпылса керек. Соғысқа</w:t>
        <w:br/>
        <w:t>да бірге барыпты. Қайырбай: - «Отан үшін алға. Ура!» - деп</w:t>
        <w:br/>
        <w:t>алға шапса Өмірбек мұндайда окоптан шықпай әрдеңені сылтау-</w:t>
        <w:br/>
        <w:t>ратып бұғып қалатын. Оқ қайсысын таңдап жатсын. Жанына</w:t>
        <w:br/>
        <w:t>снаряд түсіп, бір жарқыншақ оң аяғының басын жұлып кетсе</w:t>
        <w:br/>
        <w:t>керек. Содан госпиталда жатып, әскерге алуға жарамсыз деп</w:t>
        <w:br/>
        <w:t>табылып, бала оқытып жүргені мынау. Қайырбай із-түссіз жоқ.</w:t>
        <w:br/>
        <w:t>«Сау болса келіп қалар» деп жол қараумен дәмесін үзбей жүр.</w:t>
        <w:br/>
        <w:t>Жұмабайдың шешесі кейін баласын енесінің бауырына басып,</w:t>
        <w:br/>
        <w:t>үйленіп кеткен. Мұны балалардың сыпсың-сыпсың әңгімесі-</w:t>
        <w:br/>
        <w:t>нен де анда-санда құлағы шалып қалады. Бірақ өзі: «әжемнен</w:t>
        <w:br/>
        <w:t>тудым» деп кім-кімге де тапжылмай айтады.</w:t>
        <w:br/>
        <w:t>Әжесінің мұғалімге деген салқын қатынасынан болса керек,</w:t>
        <w:br/>
        <w:t>“Жұмабай да Өмірбекті жақтырмайтын. Әр сөзін жау оғындай</w:t>
        <w:br/>
        <w:t>қарсы алып, тас түйін отыратын.</w:t>
        <w:br/>
        <w:t>Мұғалім мен Жұмабай арасындағы осындай қылықтарын</w:t>
        <w:br/>
        <w:t>әкеме айтсам жаратпай жанарын туралап: - Онда сенің не жұмы-</w:t>
        <w:br/>
        <w:t>сың бар?! - деп тиып тастайтын. Сосын төмен қарап ойланып</w:t>
        <w:br/>
        <w:t>отырып: «Қайырбай нағыз азамат еді. Тірі болса бір жерден</w:t>
        <w:br/>
        <w:t>шығатын. Елге қамқор еді ғой», - дейтін. Оған бола басыңды</w:t>
        <w:br/>
        <w:t>ауыртпа қарағым. Оқуыңды былай беске оқы - деп, бас барма-</w:t>
        <w:br/>
        <w:t>ғын шошайтып барып қайырып жіберетін: - «Тіршіліктегі</w:t>
        <w:br/>
        <w:t>қорлық, о дүниеге кетпейді», - деген. «Әлі тұра-тұр жазасын</w:t>
        <w:br/>
        <w:t>алады»,- дейтін.</w:t>
        <w:br/>
        <w:t>- Ойбай-ау, Қайырбайға жететін осы өңірде бірде-бір адам</w:t>
      </w:r>
    </w:p>
    <w:p>
      <w:r>
        <w:t>жоқ, қай жылы осы маңның малына қасқыр тиісіп қоймай</w:t>
        <w:br/>
        <w:t>күнінеекі-үш малды жаралады да отырды. Сонда Қайырбай ғой</w:t>
        <w:br/>
        <w:t>жұрттың батасын алған. Ешкімнің қасқырға батылдары жет-</w:t>
        <w:br/>
        <w:t>педі. Жаяу-жалпылап арлан қасқырдың ұясын іздеп тауып,</w:t>
        <w:br/>
        <w:t>күшіктерінің шетінен көзін құртты ғой.</w:t>
        <w:br/>
        <w:t>- Қалай, сонда әке?</w:t>
        <w:br/>
        <w:t>- Былай, қарағым. Енді әрдеңені сұрап миымды қатырасың...</w:t>
        <w:br/>
        <w:t>- Мылтықпен құртты ма?</w:t>
        <w:br/>
        <w:t>ӘҢГІМЕЛЕР 2988</w:t>
        <w:br/>
        <w:t>- Жоқ. Күшіктерінің көзін ойып, тірсегін қиып жіберген.</w:t>
        <w:br/>
        <w:t>Ұлып айналаны азан-қазан қылған күшіктерінің даусын адам-</w:t>
        <w:br/>
        <w:t>затқа естіртпейін деп бүкіл үйір қасқыр арқалап қашқан ғой</w:t>
        <w:br/>
        <w:t>содан. Тау үңгіріндегі қасқыр жолына алдын ала қақпанды да</w:t>
        <w:br/>
        <w:t>Қайырбай аңдатып құрып тастапты. Соған қасқырлар түсіп</w:t>
        <w:br/>
        <w:t>өліпті. Содан соң жыртқыштан көзіміз ашылған. Сондай ержү-</w:t>
        <w:br/>
        <w:t>рек қамқор еді. Өзінің қамынан гөрі жұртшылық қамқорын көп</w:t>
        <w:br/>
        <w:t>соғатын. Аңға шықса да, балық ауласа да күнделікті жейтінін</w:t>
        <w:br/>
        <w:t>босағасына тастап, қалғанын көршілеріне бөліп беретін. Енді</w:t>
        <w:br/>
        <w:t>көрдің бе сондай ер маңдайға сыйды ма?.</w:t>
        <w:br/>
        <w:t>Жұмабайдың мінезін де адам түсініп болмайтын. Әлде осы-</w:t>
        <w:br/>
        <w:t>ның бәрін әкесі есіне салып отырама, әйтеуір жыны келгендей</w:t>
        <w:br/>
        <w:t>алай-түлей мінезде жүретін. Біреуге тиісіп зорлық жасап, төбе-</w:t>
        <w:br/>
        <w:t>леспейді. Егер де жөнсіз-жосықсыз біреу сес көрсетпекші бол-</w:t>
        <w:br/>
        <w:t>са, оны аямай мұрнын бет қылатын. Өзінен кішілерді әсіресе</w:t>
        <w:br/>
        <w:t>бірге оқитын құрбыларын сыйлап құрметтейтін. Оларға біреу</w:t>
        <w:br/>
        <w:t>күш көрсетіп, үстемшілік жасағысы келсе ондайлардың жолын-</w:t>
        <w:br/>
        <w:t>даөлуге бар нағыз көзсіз қайсардың қайсары.</w:t>
        <w:br/>
        <w:t>..Мұғалім содан шорт кетіп ашулансын.</w:t>
        <w:br/>
        <w:t>- Шық, дегенде шық, былай. Көзіңе бар ғой, көк шыбын үй-</w:t>
        <w:br/>
        <w:t>мелетем, - деп жүр.</w:t>
        <w:br/>
        <w:t>Қоңырау соғылды. Басқа оқушыларды сыртқа жіберді де</w:t>
        <w:br/>
        <w:t>Жұмабайды алып қалып парта алдынабір аяғын көтертіп, екін-</w:t>
        <w:br/>
        <w:t>ші қолымен желкесін ұстатып тұрғызып қойды.</w:t>
        <w:br/>
        <w:t>- Егерде осылай мен келгенше тұрмасаң, бар жұмысым сені-</w:t>
        <w:br/>
        <w:t>мен болсын, - деді де өзі де сыныптан шығып далаға беттеді.</w:t>
        <w:br/>
        <w:t>Қоңырау соғылып оқушылар ішке енді. Мұғалім келесі са-</w:t>
        <w:br/>
        <w:t>бақты жай қоңыр дауыспен бастады. Жамбасында бордан крес</w:t>
        <w:br/>
        <w:t>салулы тұр. Балдардың бірі мырсете қалды. Енді бірі күлкілерін</w:t>
        <w:br/>
        <w:t>тия алмай, басын партаға бұққан. Күлкіден желкелері бүлк-бүлк</w:t>
        <w:br/>
        <w:t>етеді. Тағы бір столына отырып тұрып еді екінші жамбасына да</w:t>
        <w:br/>
        <w:t>қолмен мұқият сызғандай крес басылып шықты.</w:t>
        <w:br/>
        <w:t>Сыныпта бір тегін күлкі жайлап кетті.</w:t>
        <w:br/>
        <w:t>- Әй, тоқтатындар, сендерге не болды. Жын қаптады ма?</w:t>
        <w:br/>
        <w:t>Жұмабайға қаран еді, ол сазарып, түсін суытып алыпты. Оған</w:t>
        <w:br/>
        <w:t>күлетіндей ештеңе байқалмайды.</w:t>
        <w:br/>
        <w:t>- Неге күлесіңдер? Тұрыңдар орындарыңнан!</w:t>
      </w:r>
    </w:p>
    <w:p>
      <w:r>
        <w:t>Ең соңғы партада үш жылдан бері орнында қалып жүрген</w:t>
        <w:br/>
        <w:t>Тәлепберген отыратын. Өзі таза белсенділеу. Әрі жағымпаздың</w:t>
        <w:br/>
        <w:t>өзі. Осындайда кім екенін танытып қалады. Оқушылардың оған</w:t>
        <w:br/>
        <w:t>242 БЕГІМБАЙ ҰЗАҚБАЕВ</w:t>
        <w:br/>
        <w:t>Кейде сағымдай, кейде прожектордың қуатты жарығындай</w:t>
        <w:br/>
        <w:t>құбыла, шалқи жанады. Кейде тшаладай сөніп, бықсығандай.</w:t>
        <w:br/>
        <w:t>Енді бірде қайта отқа май құйғандай лапылдай көтеріледі.</w:t>
        <w:br/>
        <w:t>- Көрдім бала! Көрдім. О, аруақтарым, желеп-жебей көріндер,</w:t>
        <w:br/>
        <w:t>мынатірі жандарыңды. Қасиетті рух! Енді құдайға сенбей көрің-</w:t>
        <w:br/>
        <w:t>дер?! Әлгі менің балам қайда, айтсам мазақ қылатын, - деп тіс-</w:t>
        <w:br/>
        <w:t>теніп қояды.</w:t>
        <w:br/>
        <w:t>Бұл жердіңсыры осы аймақта тек маған мәлім. Басқалар қай-</w:t>
        <w:br/>
        <w:t>дан білсін. Сол соғыстың отты күндері бұл шағын разьезде сан-</w:t>
        <w:br/>
        <w:t>мыңдаған тірі жанды өлі құшағына алғанын. Қаншама адам со-</w:t>
        <w:br/>
        <w:t>ғыс дегенді есіткенмен, жаумен бетпе-бет келмей осы жердегі</w:t>
        <w:br/>
        <w:t>дүлейсәуленің құрбаны болғанынолар түсіне ме? Көрмеген адам-</w:t>
        <w:br/>
        <w:t>ғабәрі жұмбақ. Ашылмаған терең де тылсым сыр. Бірақ мен осы</w:t>
        <w:br/>
        <w:t>жердің тірі куәгерімін. Бірі міне құдіретке сеніп, жалбарынып,</w:t>
        <w:br/>
        <w:t>кешірім сұрап түр. Енді жасарын жасап, асарын асқан адамды</w:t>
        <w:br/>
        <w:t>мазақ қылғандай күлкі етеді. Ал жас сәбиге бұл тіпте түсініксіз,</w:t>
        <w:br/>
        <w:t>қаймағы бұзылмаған терең сыр. Алдындағы үлкендер қалай</w:t>
        <w:br/>
        <w:t>түсіндірсе солай сенеді. Ол әрдеңеге иланғыш. Тек көзін жеткізіп</w:t>
        <w:br/>
        <w:t>айтса ғана құдайдың құдыретіне де сенеді. Ал қазіргі саясатқа</w:t>
        <w:br/>
        <w:t>да сенеді. Бірақ осы жерде көкірегімді кере терең дем алдым.</w:t>
        <w:br/>
        <w:t>Сыршыл көкіректе не жатқан жоқ. Бала кезгі оқиғалар жарты</w:t>
        <w:br/>
        <w:t>ғасырдай уақытты артқа тастаса да күні кешегідей жаңғырады.</w:t>
        <w:br/>
        <w:t>Мына қарсы алдымда, анау от пен осы арадағы ортамызда тірі</w:t>
        <w:br/>
        <w:t>бейнелердей әрекет етіп жатқандай. Сене ме осы отырғандар.</w:t>
        <w:br/>
        <w:t>Әринеилануы мүмкін. Енді неболса даөлі аруақтар жайлы әңгіме</w:t>
        <w:br/>
        <w:t>тетігін ағыт бекіндім. Қаншама жүздеген адамның құрбан бол-</w:t>
        <w:br/>
        <w:t>ған жері, оның сол ізгі тіршілігі кеудемді бұлқынтпай тыныш</w:t>
        <w:br/>
        <w:t>жата алмады. Ағытылған жері де осы болды.</w:t>
        <w:br/>
        <w:t>БІРҚАЗАННЫҢ ҰЯСЫ</w:t>
        <w:br/>
        <w:t>Бекзат қармағын иығына салып, әндетіп келеді. Омырауы</w:t>
        <w:br/>
        <w:t>ашылып кеткен. Басындағы малақайы да әбден кірлепті. Көл</w:t>
        <w:br/>
        <w:t>бетінде шортпи ойнаған кішкене балықтар секірісі тіпті қызық.</w:t>
        <w:br/>
        <w:t>Жағалауда тұрып, осы көрініске ұзақ қарады. Өзінен арқан тас-</w:t>
        <w:br/>
        <w:t>там жерде қасқалдақтар мен сүңгуріндер алаңсыз жүзіп жүр,</w:t>
        <w:br/>
        <w:t>қаннен-қаперсіз. Әне, біреуі қыл мойынын созып, жан-жағы-</w:t>
        <w:br/>
        <w:t>на басын бұрғыпптап, сезікпен көз тігеді. Бұлар жақында кел-</w:t>
        <w:br/>
        <w:t>гендері. Шалбарының балағын ұзақ ширатып, жоғары көтерді.</w:t>
        <w:br/>
        <w:t>Қоғажай мен пішен аралас шыққан тайыз суды кешіп барады.</w:t>
        <w:br/>
        <w:t>280 БЕГІМБАЙ ҰЗАҚБАЕВ</w:t>
        <w:br/>
        <w:t>жататын да, Қартыма мен Жыланды көлін жалғастыратын. Жаз-</w:t>
        <w:br/>
        <w:t>да олар қайықпен қатынап, ал қыста қатып қалған мұз үстімен</w:t>
        <w:br/>
        <w:t>тоқтаусыз жүріп осы мектепке қоңырау соғылмай жететін.</w:t>
        <w:br/>
        <w:t>Бастауыш мектептің өзі біздің шағын ауыл ортасына жаңағы</w:t>
        <w:br/>
        <w:t>айтқан Қартыма көлінің жағалауына орналасқан еді. Желкесін-</w:t>
      </w:r>
    </w:p>
    <w:p>
      <w:r>
        <w:t>де үрген құм шүйлігіп үйіліп тұратын. Жазда олай қарай бетте-</w:t>
        <w:br/>
        <w:t>сең құмы суырып көзді аштырмайтын. Ал қыста таптырмай-</w:t>
        <w:br/>
        <w:t>тын сырғанақ еді. Жоғарыға шығып алып мектепке дейін сыр-</w:t>
        <w:br/>
        <w:t>ғанағанда жарға тіреліп басыңмен бірақ сүзетінсің. Үзілісте осы</w:t>
        <w:br/>
        <w:t>сырғанақтың өз басым оқушылардан бір босағанын көрген жоқ-</w:t>
        <w:br/>
        <w:t>пын. Қашан келсең де осы жерден, әсіресе, Жұмабай табыла-</w:t>
        <w:br/>
        <w:t>тын. Бүйрек беттеу, ірі тұлғалы болатын. Бәрімізге қарағанда</w:t>
        <w:br/>
        <w:t>ересектеуі де әрі аңғал, жалаңаш батырдың өзі. Ұрдажықтау,</w:t>
        <w:br/>
        <w:t>сөзге де алданғыш, жауға бірінші қарсы тұрып төс төсейтіннің</w:t>
        <w:br/>
        <w:t>өзі. Не себептен «Жұмалақ» дейтінін өзім де білмеймін. Әлі</w:t>
        <w:br/>
        <w:t>күнге дейін таңмын.</w:t>
        <w:br/>
        <w:t>Сөзіне ісі сай, қылығы қызық Жұмабай қашан көрсең де бір-</w:t>
        <w:br/>
        <w:t>деңені бүлдіріп, былайынша айтқанда «бүйректен сирақ шыға-</w:t>
        <w:br/>
        <w:t>рып» жүретін нағыз қырсықтың өзі. Бұл екеуміздің арамызда</w:t>
        <w:br/>
        <w:t>онша байланыс жоқ. Бірақ бір сыныпта оқитынбыз.</w:t>
        <w:br/>
        <w:t>Сынып дейтін ағаш едені жоқ, жүрсең шаңы жоғары көтері-</w:t>
        <w:br/>
        <w:t>летін қарапайым бөлменің өзі. Үзілісте кейде ақ шаңнан</w:t>
        <w:br/>
        <w:t>түтіндік салғандай бұрқыратып есіміз шыққанша ләңгі тебеміз.</w:t>
        <w:br/>
        <w:t>Немесе сақа ойнап, асықты бірімізден-біріміз ұтып алып, айы-</w:t>
        <w:br/>
        <w:t>зымыз қанатын. 2</w:t>
        <w:br/>
        <w:t>Биылғы жылдан бастап Өмірбек ағай сабақ бере бастады.</w:t>
        <w:br/>
        <w:t>Үнемі бетінен қаны тамып, бір аяғын сылтып басып, қабағы</w:t>
        <w:br/>
        <w:t>қатыңқы жүреді. Ұрысқаны да қызық. Бір шүйліксе ізіңнен</w:t>
        <w:br/>
        <w:t>қалмайды. Тақа болмаса бір аяғыңды көтергізіп, иығыңа тас</w:t>
        <w:br/>
        <w:t>қояды. Немесе мектепті бес-алты рет айналдырып сілеңді қаты-</w:t>
        <w:br/>
        <w:t>рып, діңкеңді құртады. Сонан соң «тентектікті енді қоярмын-</w:t>
        <w:br/>
        <w:t>ау» деп екі иығыңнан демалып, терге малшынып отырғаның.</w:t>
        <w:br/>
        <w:t>Түсауа оқимыз. Балдардың бәрі де көңілді. Ішіміздегі еркін-</w:t>
        <w:br/>
        <w:t>деуі де, мұғалімнен ыға қоймайтыны да осы Жұмабай. Бірақ</w:t>
        <w:br/>
        <w:t>бас жарып, мұрын бұзып жатқанын байқаған жоқпын. Сабақты</w:t>
        <w:br/>
        <w:t>біле тұра мұғалімнің сұрағына жауап бермей кейде қасарысып</w:t>
        <w:br/>
        <w:t>қалатын. Осы кластың ішінде отырмаған партасы жоқ. Қай</w:t>
        <w:br/>
        <w:t>партаға отырса да бүлдіреді. Сындырады не сызады. Әйтеуі»</w:t>
        <w:br/>
        <w:t>жүрген жері үйітіліп, өрт қойғандай у да шу.</w:t>
        <w:br/>
        <w:t>Бір күні мұғалім бәрімізді да сазайымызды бергендей төрт</w:t>
        <w:br/>
        <w:t>сағат бойы оқтау жұтқандай тұрғызып қойды. Бәрі осы Жұма-</w:t>
        <w:br/>
        <w:t>238 БЕГІМБАЙ ҰЗАҚБАЕВ</w:t>
        <w:br/>
        <w:t>ласына су төккен көрінеді. Кешкі аязбен су жылтырап қатып-</w:t>
        <w:br/>
        <w:t>ты. Әкесімен екеуі күн қарая мектептен келе жатқан. Қызы сол</w:t>
        <w:br/>
        <w:t>мұзға тайып құласа керек. Қызын қолынан көтеріп жатқан әкесі</w:t>
        <w:br/>
        <w:t>де бар салмағымен тайып, орға жығылыпты да сол жерден тұра</w:t>
        <w:br/>
        <w:t>алмапты. Шешесіне айтып, үйге сүйрегендей сүйемелдеп әзер</w:t>
        <w:br/>
        <w:t>кіргізген.</w:t>
        <w:br/>
        <w:t>- Оған, соншама жамандық ойлаған кім екен? - деп жүрді</w:t>
        <w:br/>
        <w:t>ауыл адамдары. Бірақ ешкім мен деп айтпады. Ор қазып, су</w:t>
        <w:br/>
        <w:t>төккен адам дабелгісіз болып кетті. Оны Өмірбек ағайы дазерт-</w:t>
        <w:br/>
        <w:t>теп, дау дашығармады. Екінші аяғын да кестіріп, қос балдаққа</w:t>
        <w:br/>
        <w:t>сүйеніп келер жылғы жазда ауылға оралды. Біржолата зейне-</w:t>
        <w:br/>
        <w:t>тақыға документтерін тапсырып, сабақ бермейтін болыпты.</w:t>
        <w:br/>
        <w:t>Ауыл балалары: - Биыл бізді кім оқытады екен? - деп бір-</w:t>
        <w:br/>
        <w:t>бірінен шапқылап сұраумен жүрді.</w:t>
      </w:r>
    </w:p>
    <w:p>
      <w:r>
        <w:t>ӨЛІЛЕР ҚАЙТЫП КЕЛЕДІ</w:t>
        <w:br/>
        <w:t>Туған жерден ыстық ештеңе жоқ екен. Өскен, бала болып,</w:t>
        <w:br/>
        <w:t>асау тайдай тебісіп жүрген шақтар елуге тақап қалсам да ойдан</w:t>
        <w:br/>
        <w:t>кетпейді. Бірақ сол ауылға барудың соңғы кезде бір сәті түс-</w:t>
        <w:br/>
        <w:t>пей-ақ қойды. Оған өкінбеймін де. Анау бұраң қағып белден-</w:t>
        <w:br/>
        <w:t>бел асып ағып жататын Ақ жайық көз алдымда. Оның үстінен</w:t>
        <w:br/>
        <w:t>тура теміржол көпірі кесіп өтетін. Осы теміржолдан бір кило-</w:t>
        <w:br/>
        <w:t>метрдей жерде біздің жеркепе үйіміз тұратын. Небәрі бұл арада</w:t>
        <w:br/>
        <w:t>мұндай үйдің саны жиырмаға әзер жетеді. Тұрғындары да бау-</w:t>
        <w:br/>
        <w:t>ырмал. Бірінің аузындағысын бірі бөліп жеп отырған туған ағай-</w:t>
        <w:br/>
        <w:t>ын болып кеткен жандар. Қарттары қандай? Біздің айтпағы-</w:t>
        <w:br/>
        <w:t>мызға, жүгіргенімізге алаңсыз тіршілік еткенімізге сырттай</w:t>
        <w:br/>
        <w:t>қарап қызығушы еді. Бірі де біздің маңдайымыздан шертпей</w:t>
        <w:br/>
        <w:t>бір семьяның адамдарындай ыстық құшақтарын аша өсірді. Ия,</w:t>
        <w:br/>
        <w:t>біздің балалық шағымыздың алаңсыз күндері соғыстың зарда-</w:t>
        <w:br/>
        <w:t>бымен есте қалды. Шын соғыс, нағыз атылған мылтық даусы</w:t>
        <w:br/>
        <w:t>естілмегенмен, сол қырғынға жаумен бетпе-бет келіп алыспа-</w:t>
        <w:br/>
        <w:t>ғанмен шет жағасын бастан кешірдік. Буынымыз қатпаған.</w:t>
        <w:br/>
        <w:t>оңымыз бен солымызды танымаған шағымызда өлімнің не</w:t>
        <w:br/>
        <w:t>екенін көзімізбен көріп, ұғып өстік.</w:t>
        <w:br/>
        <w:t>Сол қырық жылдан астам көрмеген ауылға желдей есіп ке-</w:t>
        <w:br/>
        <w:t>лемін. Жер танабын қуырған пойыз шағын разһезге келіп тоқ”</w:t>
        <w:br/>
        <w:t>тады. Разьезд дегені болмаса маған қалашыққа айналып кет</w:t>
        <w:br/>
        <w:t>кен, көрсе көз тоймайтын сәнді үйлері мен мәдени тұрмыстық</w:t>
        <w:br/>
        <w:t>мекемелерімен көз тартады.</w:t>
        <w:br/>
        <w:t>ӘҢГІМЕЛЕР 245</w:t>
        <w:br/>
        <w:t>ды салып алып, ұзақ жолға еш жерге қарайламастан ұша бе-</w:t>
        <w:br/>
        <w:t>реді. Көл мен арық кезбей, жемсауындағы балығын талшық</w:t>
        <w:br/>
        <w:t>етеді. Бала кезімізде атып алған бірқазанның басын алып,</w:t>
        <w:br/>
        <w:t>тұмсығын екі айыратынбыз. Астыңғы жағындағы жемсау қал-</w:t>
        <w:br/>
        <w:t>тасын басымызға киіп, қалпақ ететінбіз.</w:t>
        <w:br/>
        <w:t>Ұзақ ойланып тұрып, немересінің кекілінен сипады.</w:t>
        <w:br/>
        <w:t>- Ана бір жылы жұбын атып алып, содан бері көлге соқпай</w:t>
        <w:br/>
        <w:t>кеткенеді. Қарабайға сонда қатты кейігенім бар. Әлі күнгедейін</w:t>
        <w:br/>
        <w:t>иттің етінен жек көрем.</w:t>
        <w:br/>
        <w:t>- Ата, құрдасым деп отыратының қайда?</w:t>
        <w:br/>
        <w:t>- Ондай қатыгезді құрдас дегеннен не шығады? Енді, балам,</w:t>
        <w:br/>
        <w:t>бақылап, қарайлап, көзіңнің қырын сала жүр. Біреу-міреу жа-</w:t>
        <w:br/>
        <w:t>зым етіп жүрмесін.</w:t>
        <w:br/>
        <w:t>- Балалары дабар шығар?</w:t>
        <w:br/>
        <w:t>- Қайдам?!</w:t>
        <w:br/>
        <w:t>- Сол кезде осы жерді мекендеп жүрді ме?</w:t>
        <w:br/>
        <w:t>- Жоқ, анау сары қамысты көрдің бе? Жайылып, жұмырт-</w:t>
        <w:br/>
        <w:t>қалайтын жері сол болатын. Бірқазандардың саны жүз қаралы-</w:t>
        <w:br/>
        <w:t>дан кем емеседі. Қосағынан айрылған жылы жұбын жазбай екеу</w:t>
        <w:br/>
        <w:t>келіп, осы жерден балаларын ұшырып, ертіп кетпек болып</w:t>
        <w:br/>
        <w:t>жүрген болатын. Сондағы қаңқылдаған даусы әлі құлағымда.</w:t>
        <w:br/>
        <w:t>Кеші қызыл шырайланып батып бара жатқан. Көлді айналып-</w:t>
      </w:r>
    </w:p>
    <w:p>
      <w:r>
        <w:t>айналып ұзақ ұшты да, қайтадан сары қамысқа жақын қонды.</w:t>
        <w:br/>
        <w:t>Ертеңіне күн шыға көтеріліп оңтүстікке тартқан. Содан бері -</w:t>
        <w:br/>
        <w:t>көргенім - осы. Мүлдем үрім-бұтағы құрыған шығар деп едім.</w:t>
        <w:br/>
        <w:t>- Балапан басатын шығар, ата?</w:t>
        <w:br/>
        <w:t>- Сенің тауығындай әуелі жұмыртқа туады. Сол жұмыртқа-</w:t>
        <w:br/>
        <w:t>сын шайқап, балапан шығарады. Осы жерде ұясы даболуға тиіс.</w:t>
        <w:br/>
        <w:t>Атасыныңбұүл сөзі Бекзатқаой салды. Ертеңіне тағы дакеліп,</w:t>
        <w:br/>
        <w:t>балық аулады. Барлығын торға салды да, судағы қазыққа бай-</w:t>
        <w:br/>
        <w:t>лап қойды. Бірқазан маң-маң басып келіп, тордағы балықты жеп</w:t>
        <w:br/>
        <w:t>кететін болды. Әр балықты жұтқан сайын жемсауы созылып,</w:t>
        <w:br/>
        <w:t>қалталанып барады. «Атам айтқандай, балықты жемсауында</w:t>
        <w:br/>
        <w:t>сақтайды да, керегінше қоректенеді екен ғой» деп ойлады.</w:t>
        <w:br/>
        <w:t>Бекзаттан зиян келмесін білгеннен кейін, бірқазан күн сай-</w:t>
        <w:br/>
        <w:t>ын қармақ салатын аралшыққа жақындай түсті. Ал Бекзат келе-</w:t>
        <w:br/>
        <w:t>келе балықты қолымен беретінді шығарды. Бірақ қасына жа-</w:t>
        <w:br/>
        <w:t>қындаса болды, құс сескеніп, қанатын дереу кере сілтеп жоға-</w:t>
        <w:br/>
        <w:t>ры көтерілетін. Бір күні құстың қонған жерін бақылады. Содан</w:t>
        <w:br/>
        <w:t>соң ұшып кеткенін тіледі. Сондай бір кезде Бекзат бар киімін</w:t>
        <w:br/>
        <w:t>шешіп тастап, қалың қамыстың арасын кешіп солай қарай</w:t>
        <w:br/>
        <w:t>ӘҢГІМЕЛЕР 239</w:t>
        <w:br/>
        <w:t>Шешем де, әкем де қайтыс болған. Көзі таныс адамдардан</w:t>
        <w:br/>
        <w:t>кім қалды деген іште сұраулы кейіп бар. Айналаны қараймын.</w:t>
        <w:br/>
        <w:t>Ақжайыққа жақын жерде ескерткіш орнатылған. Бұл менің</w:t>
        <w:br/>
        <w:t>тануымшабауырластар бейіті болар. Айналасы көкпеңбек. Қол-</w:t>
        <w:br/>
        <w:t>дан гүл де егіп тастаған. Аялы қамқорлықтың табы бірден бай-</w:t>
        <w:br/>
        <w:t>қалады. Мені күткен ешкім жоқ. Кімге хабар айтамын. Естуім-</w:t>
        <w:br/>
        <w:t>ше, сол кезгі ауылдастарымның бұл совхоз орталығында бірі</w:t>
        <w:br/>
        <w:t>қалмаған. Жаңа қоныс тепкен адамдар әр жақтан жиналған.</w:t>
        <w:br/>
        <w:t>Есептеуімше, жеті ұлттың өкілі тұрады екен.</w:t>
        <w:br/>
        <w:t>Өзім ойнап, шаңға малынған, суға түскен жерлер мен жаға-</w:t>
        <w:br/>
        <w:t>лаулар бәрі таныс. Сол бір белгі қалған тұстардың бәрінде қан-</w:t>
        <w:br/>
        <w:t>шаматіршілік сәулесі бәйтерек жарды, қаншамасоққан жүрек-</w:t>
        <w:br/>
        <w:t>тер шаншып, жер қойнауына кірді. Қайран, балалық кезім?!</w:t>
        <w:br/>
        <w:t>Өксумен де өткен күндерім аз болмапты.</w:t>
        <w:br/>
        <w:t>Сайрап жатқан тақтайдай тегіс асфальтпен жай жүріп ке-</w:t>
        <w:br/>
        <w:t>лемін. Вагон ішіндегі туған жерге деген асығыс сағынышым,</w:t>
        <w:br/>
        <w:t>қомағайдың бір асам май асағанындай сабырға түскен. Жап-жас</w:t>
        <w:br/>
        <w:t>жігіттен де, таяқ ұстап еңкейген кәріден де осы жерде сонау</w:t>
        <w:br/>
        <w:t>соғыс кезінде. Бекзат, Мұхан, Сапан, Лақап деген кісілертұрып</w:t>
        <w:br/>
        <w:t>еді, танисың ба деймін. Олар басын шайқайды. Сонда да не се-</w:t>
        <w:br/>
        <w:t>бептен екенін қайдам бірі болмаса бірі білер деймін. Тағы біреу-</w:t>
        <w:br/>
        <w:t>лерден сұрағыштаймын. Әрі-берідесін өзіммен жасты балдар-</w:t>
        <w:br/>
        <w:t>дың-қыздардың атын сұраймын. Соғыстан ауыл бойынша жал-</w:t>
        <w:br/>
        <w:t>ғыз өзі келген, екі аяқтан бірдей айрылған Байділданы тани-</w:t>
        <w:br/>
        <w:t>сыңдар ма? Ол кісі осы жердің байырғы тұрғыны деймін. Еш-</w:t>
        <w:br/>
        <w:t>кімнен білем деген жауап ала алмадым. Кешкісін сексенді ең-</w:t>
        <w:br/>
        <w:t>серіп қалған, бурыл сақалды, тұлғасы нар түйедей шалдың үйі-</w:t>
        <w:br/>
        <w:t>некеліп, құдайы қонақпын дедім. Ол кісі мейрімді, жылы жүзді</w:t>
        <w:br/>
        <w:t>адам екен.</w:t>
        <w:br/>
        <w:t>- Төрге шық қонақ болсаң, айналайын. Есігіміз қашанда</w:t>
        <w:br/>
        <w:t>ашық, - деп ақ пейіл танытып жатыр.</w:t>
      </w:r>
    </w:p>
    <w:p>
      <w:r>
        <w:t>Кеш батты. Айнала қараңғы тылсым тыныштыққа малынды.</w:t>
        <w:br/>
        <w:t>Осы тіршілікті жерді солқылдата ары-бері жүрген поездардың</w:t>
        <w:br/>
        <w:t>даусы ғана бөліп тұр. Жалғыз баласы бар екен. Келіні де жұмыс-</w:t>
        <w:br/>
        <w:t>тан кештетіп жетті. Шай қайнап, ет асыла бастады. Шалбір ойлы,</w:t>
        <w:br/>
        <w:t>әңгімешіл кісі екен. Мені бірден баурап алды. Көпті көрген сала-</w:t>
        <w:br/>
        <w:t>уатты, ақылы жетерлік, көпке үлгі тұтар жан екені бірден байқ-</w:t>
        <w:br/>
        <w:t>алады. Баласы теміржол бойында жұмысшы. Ал келіні мұғалім</w:t>
        <w:br/>
        <w:t>і дын ала әңгіме барысынан байқағанмын.</w:t>
        <w:br/>
        <w:t>тудым де. Жарайды. Бұл дүниеге кім</w:t>
        <w:br/>
        <w:t>сексен жасыма дейін омірдің небір</w:t>
        <w:br/>
        <w:t>осы жер;</w:t>
        <w:br/>
        <w:t>ӘҢГІМЕЛЕР 248</w:t>
        <w:br/>
        <w:t>Алдынан үрке шыққан кішкене майшабақтардан көз сүрінеді.</w:t>
        <w:br/>
        <w:t>Айдын ортасындағы киіз үй орнындай құрғақшылыққашығып,</w:t>
        <w:br/>
        <w:t>қармағына жем қыстырды. Екі көзі балық салынып, суда бай-</w:t>
        <w:br/>
        <w:t>лаулы тұрған торында. Күндегідей емес, торы ортайып, қалып-</w:t>
        <w:br/>
        <w:t>ты. Жалма-жан торын судан көтеріп алды. Екі шабақтан басқа-</w:t>
        <w:br/>
        <w:t>сы жоқ болып шықты. Аузы ашылмаған. Балық қабыршақта-</w:t>
        <w:br/>
        <w:t>ры сумен жылыстап тордан сорғалап ақты. «Тор тесігі үлкен</w:t>
        <w:br/>
        <w:t>болса, мына шабақтар әлдеқашан қашып кетер еді-ау» деп ой-</w:t>
        <w:br/>
        <w:t>лады. «Өзіме де сол керек! Торым балыққа толғасын, әжеме</w:t>
        <w:br/>
        <w:t>мақтанып бір-ақ апарам деп жүріп, міне, ақыры не болды». Сөйтті</w:t>
        <w:br/>
        <w:t>деренжіңкіреп барып, балықты қазық түбіндегі суға тастай салды.</w:t>
        <w:br/>
        <w:t>Қармақтың қалтқысы бір батып, бір шығып тұр. Бекзат тар-</w:t>
        <w:br/>
        <w:t>тып еді, суды тіле ақ жонды балық жағаға көтерілді. Қарыстан</w:t>
        <w:br/>
        <w:t>астам балықты желбезегіне қадалған қармақтан босатты.</w:t>
        <w:br/>
        <w:t>Құйрығымен алақанына сабалап, тынымсыз қозғалады. Тордың</w:t>
        <w:br/>
        <w:t>аузын асықпай ашып, ішіне салып, қайта орнына қойды. Төбе-</w:t>
        <w:br/>
        <w:t>сінде әукесі салбыраған аппақ қауырсынды үлкен құс ұшты да</w:t>
        <w:br/>
        <w:t>жүрді. Содан кейін ұзамай қоғазқайдың арасына қонды. Бұрын</w:t>
        <w:br/>
        <w:t>көрмеген құсы. Ақ құтан мен көк құтанды көргені бар еді. Олар</w:t>
        <w:br/>
        <w:t>ұзын, ши сирақтау қамшыдай созылған мойыны келетін. Бір</w:t>
        <w:br/>
        <w:t>қызығы - мынаның тұмсығының астында қалталанған әукесі</w:t>
        <w:br/>
        <w:t>бар. Бекзатты бұл құс таң қалдыра бастады.</w:t>
        <w:br/>
        <w:t>Балықтың бүгінгі қабысында қапы жоқ. Айызы қанды.</w:t>
        <w:br/>
        <w:t>Түстен ауып кеткенін де байқамай қалды. Басындағы малақай-</w:t>
        <w:br/>
        <w:t>ының маңдайын бетіне түскен күннен қорғағыштап, төмен</w:t>
        <w:br/>
        <w:t>қарай тартты. Шыпшып шыққан тер моншақтарын алақаны-</w:t>
        <w:br/>
        <w:t>мен сүртті. ;</w:t>
        <w:br/>
        <w:t>Ақ қауырсынды құс жанарын баладан аудармай тұр. Бала-</w:t>
        <w:br/>
        <w:t>ның әрбір қимылын жіті бақылайды. Баланың бар назары қалт-</w:t>
        <w:br/>
        <w:t>қыда. Оқтын-оқтын торға салған балықты байқаған құстың</w:t>
        <w:br/>
        <w:t>жемсауы созылып, бүлк-бүлк етеді. Бекзат балықтың қызығы-</w:t>
        <w:br/>
        <w:t>наберіліп, оны аңғармады. Қалтқы батқан бойда қармақты шал</w:t>
        <w:br/>
        <w:t>тартып еді, қармақтың сабы ортасынан шорт сынды да, Бекзат</w:t>
        <w:br/>
        <w:t>бар екпінімен шалқасынан құлап түсті. Торға тұмсық салып,</w:t>
        <w:br/>
        <w:t>үлкен балықтың біреуін жемсауына ысыра бастаған құс үлкен</w:t>
        <w:br/>
        <w:t>қанатын созып жіберіп, ышқына жоғары көтерілді. Әдепкі кез-</w:t>
        <w:br/>
        <w:t>детұмсығындабасы қыстырылған балық, кейінбірден жемсауға</w:t>
        <w:br/>
        <w:t>қарай бүлк етті.</w:t>
        <w:br/>
        <w:t>Құлап жатып, құсқа ауызын антып қарады дақалды. Ұрының</w:t>
        <w:br/>
        <w:t>дәл қасында жүргенін енді білді. Тор толы балығын қолына</w:t>
      </w:r>
    </w:p>
    <w:p>
      <w:r>
        <w:t>ұстап, үйге қарай беттеді. Алыстап ұшып кеткен ақ қауырсын-</w:t>
        <w:br/>
        <w:t>ды құс көлді айналып барып, кейін оралды.</w:t>
        <w:br/>
        <w:t>ӘҢГІМЕЛЕР 297</w:t>
        <w:br/>
        <w:t>талай шатасып қалған. Ондада өзіне тікелей тиіспейді. Жолдас-</w:t>
        <w:br/>
        <w:t>тарын қорғаймын деп, өзі суырылып алға шығып жүргені.</w:t>
        <w:br/>
        <w:t>Бір күні ағайыңның екінші аяғы сыныпты дегенді есітті.</w:t>
        <w:br/>
        <w:t>Жақын жерден сынықшылар шақыртып салдырған көрінеді.</w:t>
        <w:br/>
        <w:t>Бірақ орнына түспеген бе күні-түні зар қақсатып, қайта қарай-</w:t>
        <w:br/>
        <w:t>ып ісігі белдей көтерілген. Енді қалаға жүрмесе амалы қалма-</w:t>
        <w:br/>
        <w:t>ған. Ауылдан екі жүз шақырымаудан орталығына қыстың күні</w:t>
        <w:br/>
        <w:t>қырауда кім қатынай қояды. Төлепбергенді шақырып алып</w:t>
        <w:br/>
        <w:t>әкесі екеуіне сиырын сойдырып, жіліктетіп, ауыл адамдарына</w:t>
        <w:br/>
        <w:t>таратып, ақтпасын беруге үш апта мұрсат сұратыпты. Ауылдас-</w:t>
        <w:br/>
        <w:t>тары Өмірбектің аянышты халін көріп, бірсыпырасы ақшасын</w:t>
        <w:br/>
        <w:t>бүтіндей не жартылай тері үстіне тастап та кеткен көрінеді.</w:t>
        <w:br/>
        <w:t>Содан сабақ та өтпей қалды. Қиыртпеттегі бастауыш мектеп-</w:t>
        <w:br/>
        <w:t>ке мұғалім болар адам датабылмады. Оны ауданға хабарлайтын</w:t>
        <w:br/>
        <w:t>қатынаған жолаушы да жоқ.</w:t>
        <w:br/>
        <w:t>Көп ұзамай төртінші сыныптың оқушылары жиналып алда-</w:t>
        <w:br/>
        <w:t>рына Жұмабайды салыпағайының көңілдерін сұрауға үйіне бет-</w:t>
        <w:br/>
        <w:t>теді. Оны мұғалімнің өздерімен бірге оқитын қызы мен Төлеп-</w:t>
        <w:br/>
        <w:t>берген күтіп алды. Ағайдың әйелі кішіпейіл, қайырымды жан</w:t>
        <w:br/>
        <w:t>екен. Балаларды жылы қарсы алды. Киімдерін шетінен ішешпін-</w:t>
        <w:br/>
        <w:t>діріп төрге отырғызды. Бір-біріне ұйлыға тығылған оқушылар</w:t>
        <w:br/>
        <w:t>екінші бөлмедегі ағайына кіре бастады. Пеші алдында жатқан</w:t>
        <w:br/>
        <w:t>Өмірбектің жүзі қуаң тартыпты. Әбден жүдеген. Ауру меңдетіп,</w:t>
        <w:br/>
        <w:t>қатты батқаны байқалады. Үстіне түйе жүн көрпені жауыпты.</w:t>
        <w:br/>
        <w:t>Шетте шағын стол тұр. Соның үстіне қатар-қатар кітаптар жи-</w:t>
        <w:br/>
        <w:t>налып, оның етегіне газет, журнал тігінділері қойылған.</w:t>
        <w:br/>
        <w:t>Оқушыларын көрген ол, есікке қарай бұрылып, телміріп, ұзақ</w:t>
        <w:br/>
        <w:t>үндемей жатты.</w:t>
        <w:br/>
        <w:t>- Айналайындар, келдіңдер ме? Оқудан қалдындар-ау, мына</w:t>
        <w:br/>
        <w:t>сау аяғымды сындырыпалып, қате болды ма, тайып жығылып...</w:t>
        <w:br/>
        <w:t>Штұңқырға түсіп... Ақыры мынау ғой, - деп ораулы аяғын,</w:t>
        <w:br/>
        <w:t>көрпенің жиегін қайырып көрсетті. Түрлі-түсті маталармен</w:t>
        <w:br/>
        <w:t>орап тастаған аяғының өзі түйенің санындай қомақты екен.</w:t>
        <w:br/>
        <w:t>Қабағы тыжырынып, маңдайынан суық тер моншақтай жалты-</w:t>
        <w:br/>
        <w:t>рап, қиналып барын көрпені қайта жапты.</w:t>
        <w:br/>
        <w:t>Кейін есіттік, сойылған сиырының ақшасын жинап алып,</w:t>
        <w:br/>
        <w:t>бір жарамды атқа күймелі шана жегіп, Төлепберген екеуі аудан</w:t>
        <w:br/>
        <w:t>орталығындағы ауруханаға кетіпті. Бұл оқиғаны жолдастары</w:t>
        <w:br/>
        <w:t>жыр сетіп бүған айтып та берген.</w:t>
        <w:br/>
        <w:t>Есіктің алдына біреу шұңқыр қазып, бетін қамыспен жау-</w:t>
        <w:br/>
        <w:t>ып, күммен көрсетпей көміп жасырып қойыпты. Оның айна-</w:t>
        <w:br/>
        <w:t>240 БЕГІМБАЙ ҰЗАҚБАЕВ</w:t>
        <w:br/>
        <w:t>құқайын, жұмыр басымнан кешпірдім. Біреуге шын көрінген-</w:t>
        <w:br/>
        <w:t>мен, екінші біреуге алжығанның әңгімесіндей әсер етері сөзсіз.</w:t>
        <w:br/>
        <w:t>Сондықтанда көп жырлап, көп тебірене бермеймін. Мен шы-</w:t>
      </w:r>
    </w:p>
    <w:p>
      <w:r>
        <w:t>нымды айтсам сен атаған адамның бірінде танымаймын. Елуін-</w:t>
        <w:br/>
        <w:t>ші жылдардың орта шенінде осы жердегі разьездің негізінде</w:t>
        <w:br/>
        <w:t>совхоз ашылды. Тұс-тұстан осында қоныс аударып, жерсіне ба-</w:t>
        <w:br/>
        <w:t>стадық. Біз келгенде жалғыз бастырма болатын. Онда кемпірі</w:t>
        <w:br/>
        <w:t>мен шал тұрушы еді. Оқыған баласының қолына көшіп кетті.</w:t>
        <w:br/>
        <w:t>Онымен танысып та үлгере алмадық. Ал осы ауылдың мына төбе-</w:t>
        <w:br/>
        <w:t>ге құлар бетінде ескі қорым бар. Ондағы екі аруақтардың кімдігі</w:t>
        <w:br/>
        <w:t>екеңінде айыра білмейміз. Елдің өзі «Елу жылда ел жаңа» де-</w:t>
        <w:br/>
        <w:t>гендей бір өзгеріп, жаңарып отыратын көрінеді ғой. Біз өзі бұл</w:t>
        <w:br/>
        <w:t>совхоздағы жан-жақтан құралған адамбыз. Құдайға шүкір, қазір</w:t>
        <w:br/>
        <w:t>сыйласып, қадірлесіп кеттік.</w:t>
        <w:br/>
        <w:t>Мен ішімнен тынып отырмын. Әрине өзім туған, аяғымнан</w:t>
        <w:br/>
        <w:t>қаз басқан үйдің орнын бағана күн жарығында тұспалдаған-</w:t>
        <w:br/>
        <w:t>мын. Ойпырмай, сол кездегі бір қазаннан асішкен адамдардың</w:t>
        <w:br/>
        <w:t>бір ұрпағы да осы жерден кездеспегені ме деп, шынымен ойла-</w:t>
        <w:br/>
        <w:t>нып, қамкөңілденіп отырмын.</w:t>
        <w:br/>
        <w:t>- Ата! Ата! Мама! Папа! - деген жас баланың шырылдаған</w:t>
        <w:br/>
        <w:t>даусы естілді.</w:t>
        <w:br/>
        <w:t>- Не болды, ана жарығыма?! Барыңдаршы! Мұғалімдер де</w:t>
        <w:br/>
        <w:t>кеш қарайғанша жас балдарды ұстайды, түге! Ау, келіні? Ау</w:t>
        <w:br/>
        <w:t>Жомарт барсыңдар ма? Алдынан шығыңдаршы.</w:t>
        <w:br/>
        <w:t>- Ата! Ай, Ата!</w:t>
        <w:br/>
        <w:t>Үйге сумка асынған бір кішкене бала еміне жүгіріп кірді.</w:t>
        <w:br/>
        <w:t>Екі иығынан алқына дем алады.</w:t>
        <w:br/>
        <w:t>- Ата, ата, шұңқырдан, әуле шұңғырдан от тығып жатыр.</w:t>
        <w:br/>
        <w:t>Көзінде үрейдің табы бар.</w:t>
        <w:br/>
        <w:t>- О, аруақ, бүгін осы жұма ма? Шал етегіне сүріне-жығыла,</w:t>
        <w:br/>
        <w:t>екі қолын жерге тақап орнынан әрең тұрды. Үстінде жерге</w:t>
        <w:br/>
        <w:t>сүйретілген шапаны бар.</w:t>
        <w:br/>
        <w:t>- Аруақтар, желеп-жебеп жатқан шығар. Жұрт соңғы кезде</w:t>
        <w:br/>
        <w:t>құдайды да ұмытты ғой. Оның құдыреті қайда? Ол ессіз мың</w:t>
        <w:br/>
        <w:t>ғаламды жаратыпотырған құдайғадакүпірлік қылатындарбар.</w:t>
        <w:br/>
        <w:t>Барлығы да түге, діннен безіп кетті ғой. Ақырын бер Аллам?</w:t>
        <w:br/>
        <w:t>деп сыртқа беттеді. Мен де ізінен ердім.</w:t>
        <w:br/>
        <w:t>- Әке, әулие төбенің оты ғой. Анда-санда сөйтіп жанаты-</w:t>
        <w:br/>
        <w:t>ны бар. Қонақтың мазасын алмай отырсайшы енді, - деп ба-</w:t>
        <w:br/>
        <w:t>ласы тоқтам беріп, әкесінің мазасыз күйіне сырттай күйіп-</w:t>
        <w:br/>
        <w:t>пісіп жатыр.</w:t>
        <w:br/>
        <w:t>244 БЕГІМБАЙ ҰЗАҚБАЕВ</w:t>
        <w:br/>
        <w:t>Бала қолындағы балықтардың ақ бауырлары күнмен шағы-</w:t>
        <w:br/>
        <w:t>лысыпбарады. Құста осыны байқағандай, бала төбесіне жақын-</w:t>
        <w:br/>
        <w:t>дап келді де, «шынымен, кетіп бара жатырсың ба» дегендей,</w:t>
        <w:br/>
        <w:t>басын төмен созып, бір қаңқ етіп, бастапқы бағытына ұшып кете</w:t>
        <w:br/>
        <w:t>барды.</w:t>
        <w:br/>
        <w:t>Бекзат атасына жеткенше асықты. «Бір білсе - бұл құсты сол</w:t>
        <w:br/>
        <w:t>біледі» деді. «Қарағым, осы көл қаптаған құс болатын. Азайып</w:t>
        <w:br/>
        <w:t>кетті ғой» деп отыратын. Оңтүстіктен ұшып келген құстың қай-</w:t>
        <w:br/>
        <w:t>қайсы да бұл балықты көлге аялдамай кетпейтін. Қыстап қала-</w:t>
        <w:br/>
        <w:t>тындары да жиі кездеседі, Себебі, көл ортасы терең әрі ағысты</w:t>
      </w:r>
    </w:p>
    <w:p>
      <w:r>
        <w:t>болғандықтан да, қыста суы қатпай, жылымшы қалады. «Бас-</w:t>
        <w:br/>
        <w:t>басына бір-бір мылтық ұстағандар құс біткеннің мазасын алып</w:t>
        <w:br/>
        <w:t>та болды», - деген атасының өкінішті сөзін де талай есіткен-ді.</w:t>
        <w:br/>
        <w:t>Бірақ қолдан келертпара қайсы. Құс - өмір сәні емес пе? Табиғат</w:t>
        <w:br/>
        <w:t>осындай үйлесімділікпен көрікті. Бірі ұшып, бірі қонып, құс</w:t>
        <w:br/>
        <w:t>үніне айдын төсін бөлеп жатқан қандай ғанибет! Сол тіршіліктің</w:t>
        <w:br/>
        <w:t>бүгінгі сәті жұтаң тартып, құс біткенің сиреп барады.</w:t>
        <w:br/>
        <w:t>Атасын жетектеген Бекзат күндегі қармақ салатын көл жие-</w:t>
        <w:br/>
        <w:t>гіндегі қоғажай жанына келіп тоқтады.</w:t>
        <w:br/>
        <w:t>- Балам, мына тұрысымызбен ол құсты көре алмаймыз.</w:t>
        <w:br/>
        <w:t>Қоғажай арасынабұғайық. Алысқа ұшып кетсе, бізді көріп, бұл</w:t>
        <w:br/>
        <w:t>маңға оралмауы да мүмкін.</w:t>
        <w:br/>
        <w:t>- Ата, мен жақындайын?</w:t>
        <w:br/>
        <w:t>- Әзір сабыр ет. Күндегідей балық толы торынды да тастап</w:t>
        <w:br/>
        <w:t>кетпедің. Тастап кеткеніңде, соны торуылдап осы маңда жүрген</w:t>
        <w:br/>
        <w:t>болар ма еді. қ</w:t>
        <w:br/>
        <w:t>Мазасызданған Бекзат қоғажай арасын ашып, ілгеріге қарай</w:t>
        <w:br/>
        <w:t>тартты. Бақа да қаптап кеткен екен, әр жерден бір секіреді. Бақ-</w:t>
        <w:br/>
        <w:t>бақтап үн шығарғандары қаншама.</w:t>
        <w:br/>
        <w:t>Қарсы алдынан пыр етіп жоғары көтерілген құстан шошып</w:t>
        <w:br/>
        <w:t>кетті.</w:t>
        <w:br/>
        <w:t>- Ата, әне, әне! Көрдің бе, ата?!</w:t>
        <w:br/>
        <w:t>Атасы жоғары ұшқан құсқа қарады. ;</w:t>
        <w:br/>
        <w:t>- Жарықтық, көптен бері соқпай кетіп еді, келген екен ғой.</w:t>
        <w:br/>
        <w:t>Екі иығынан дем алып, алқынып атасының жанына келді.</w:t>
        <w:br/>
        <w:t>- Айттым ғой, ата. Осы құс менің балығымды ұрлап жеп</w:t>
        <w:br/>
        <w:t>қойған.</w:t>
        <w:br/>
        <w:t>- Бірқазан деген - құстың төресі осы. Оның етінің өзі асқан-</w:t>
        <w:br/>
        <w:t>да бір қазан болады. Негізгі қорегі де балық. Сондықтан еті де</w:t>
        <w:br/>
        <w:t>балық дәміндей болып келеді. Ал ана әукесін байқап қалған</w:t>
        <w:br/>
        <w:t>шығарсын. Сол тұмсығының астындағы жемсауына балықтар-</w:t>
        <w:br/>
        <w:t>ӘҢГІМЕЛЕР 235</w:t>
        <w:br/>
        <w:t>...Бірақ екеуінің төбелесі бұнымен тына қоймады. Кеш түсе</w:t>
        <w:br/>
        <w:t>Төлепберген Жұмабайды іздеп келіпті. Есік алдында жүрген</w:t>
        <w:br/>
        <w:t>әжесінен Жұмабайды сұраса үйде депті. Оның келгенін көріп</w:t>
        <w:br/>
        <w:t>тұрған Жұмабай да тысқа шықты.</w:t>
        <w:br/>
        <w:t>- Мен сені құртпай тынбаймын, - деп Төлепберген төбелесу-</w:t>
        <w:br/>
        <w:t>ге ыңғайланып костюмының бір жеңін шеше бергенде Жұма-</w:t>
        <w:br/>
        <w:t>бай қайырылып құлаштап ұрады ғой.</w:t>
        <w:br/>
        <w:t>Тыраң ете қалған Төлепберген байғұскиреңдеп құлап түсіпті.</w:t>
        <w:br/>
        <w:t>Осыны баққан Жұмабайың екі қолын жеңінен шығармай ит-</w:t>
        <w:br/>
        <w:t>тепкінің астына алып, бас демей, көз демей домалатып тебе</w:t>
        <w:br/>
        <w:t>беріпті.</w:t>
        <w:br/>
        <w:t>Үйден әжесі шықпағанда бұдан да насырға шабатын түрі бар</w:t>
      </w:r>
    </w:p>
    <w:p>
      <w:r>
        <w:t>екен.</w:t>
        <w:br/>
        <w:t>Әжесі тұра ұмтылған.</w:t>
        <w:br/>
        <w:t>Мұны көрген Төлепберген әдепкіде сес көрсетіп, тұмсығын</w:t>
        <w:br/>
        <w:t>көкке көтеріп тұрғанмен, шүйкедей кемпір шүйлігіп, етегін</w:t>
        <w:br/>
        <w:t>түріп төніп қалғасын омақата құлап, қарасын көрсетпей қашып</w:t>
        <w:br/>
        <w:t>кетіпті.</w:t>
        <w:br/>
        <w:t>Ертеңіне мектепке келгеннен Өмірбек ағайы салқын қарсы</w:t>
        <w:br/>
        <w:t>алды. Қабағы қатулы. Әуелі журналын ашып ұзақ отырыпалды.</w:t>
        <w:br/>
        <w:t>Сосын оқушыларды түгелдеді. Мұның фамилиясына келгенде: -</w:t>
        <w:br/>
        <w:t>Та-к..! - деп ұзақ созып барып, артын жұтып қалды. Өзің айт-</w:t>
        <w:br/>
        <w:t>шы, Жұмабай. Сен неістеп жүрсің? Оқушысың ба, әлде көшенің</w:t>
        <w:br/>
        <w:t>басбұзар тентегісің бе?.. Олай болса сөз басқаша... Ей, мен саған</w:t>
        <w:br/>
        <w:t>орныңнан тұр дедім ғой. Құлақ бар ма, сенде?</w:t>
        <w:br/>
        <w:t>Даусы зілді шықты.</w:t>
        <w:br/>
        <w:t>Жұмабай орнынан созыла қозғалып, әзер көтерілді. «Кешегі</w:t>
        <w:br/>
        <w:t>түнгі Төлепбергеннің жыры бұған да жеткен екен ғой» - деп</w:t>
        <w:br/>
        <w:t>ойлады. Неде болса қолымен істегенін мойнымен көтереді.</w:t>
        <w:br/>
        <w:t>Бұдан кейінгі мұғалімнің сөздері бұған қонбады. Бар екпіні-</w:t>
        <w:br/>
        <w:t>мен әлдене адамшылық, оқушылық ар-намыс пен тәртіп, сый-</w:t>
        <w:br/>
        <w:t>ластық деген сияқты сөздер ми қабығын шерітіп, күңірене</w:t>
        <w:br/>
        <w:t>естіліп-естіліп қалады.</w:t>
        <w:br/>
        <w:t>Сол күні Жұмабайды кеш қарауытып, мектеп іші салқында-</w:t>
        <w:br/>
        <w:t>ғанша ұстады. Анда-санда Өмірбек кеңсеге барып келген болады.</w:t>
        <w:br/>
        <w:t>- Ал енді саған істер айла таусылды. Осы мектепке қамай-</w:t>
        <w:br/>
        <w:t>мын. Етінді жез тышқан кемірсін... Әй өзің былай шыныңды</w:t>
        <w:br/>
        <w:t>? Мен саған адам болсын деп білім бергеннен басқа бірдеке</w:t>
        <w:br/>
        <w:t>ӘҢГІМЕЛЕР 241</w:t>
        <w:br/>
        <w:t>- Әй, кәпір! Кәпірден дөреген неме! Сен нені білесін?! - деп</w:t>
        <w:br/>
        <w:t>шалғайын қағып-қағып экіберді де босағада сүйеулі тұрған тая-</w:t>
        <w:br/>
        <w:t>ғын алып, жер таянып далаға шыға бастады.</w:t>
        <w:br/>
        <w:t>- Әке, әне, ата?! Көрдің бе?</w:t>
        <w:br/>
        <w:t>- Қайда, қайда? - деді атасы. Қараңғыдағы отта үлкен мән</w:t>
        <w:br/>
        <w:t>бар. Тылсым сыртқы тіршілік. Талай жандар халық басына</w:t>
        <w:br/>
        <w:t>түскен ауыртпалыққабайланысты құрбан болған. Солардың оты</w:t>
        <w:br/>
        <w:t>елесті болар. Кім жасамай жатып сөнгенін, көрмей жатып</w:t>
        <w:br/>
        <w:t>өткенін тілейді. Анау жүректерінен от жанып жарқырап жат-</w:t>
        <w:br/>
        <w:t>қан жерде талай арманшыл қыршындар құрбан болған. Соны</w:t>
        <w:br/>
        <w:t>мынау жаңа жұрты, жаңа сән-салтанаттіршілік иелері біле ме?</w:t>
        <w:br/>
        <w:t>Білмейді. Ана ескерткішті де өзінің жас кезінде бір әйел орнат-</w:t>
        <w:br/>
        <w:t>қан оны осы жердің тұрғындары зерттеді ме? Жоқ. Оның тек</w:t>
        <w:br/>
        <w:t>тірі куәгері жалғыз өзі. Анау алаулап ұшқын от сырының</w:t>
        <w:br/>
        <w:t>жұмбағында жалғыз Кеңес қана аша алады.</w:t>
        <w:br/>
        <w:t>- Ой, балам! Толғанып қалдың ғой жай ма? Көзіңе жастаалып</w:t>
        <w:br/>
        <w:t>тұрсың. Жылама! Не болды, жігіт ағасы жасына жеткенде</w:t>
        <w:br/>
        <w:t>егіліп. Соншама босайтындай не көрінді сағат, қарағым-ау?</w:t>
        <w:br/>
        <w:t>Дауыс шыққан жаққа жай мойнымды бұрдым. Ақсақалды</w:t>
        <w:br/>
        <w:t>кісі оттан назарын аударып менің жаныма таяп қалыпты. Шы-</w:t>
      </w:r>
    </w:p>
    <w:p>
      <w:r>
        <w:t>нымен жылан тұр екем. Көзімнен мөлт-мөлт етіп жас тамады.</w:t>
        <w:br/>
        <w:t>Жанарымның алдын буылдыр тұман басты. Бұл жастығымның</w:t>
        <w:br/>
        <w:t>жасы. Анау боздақтарды еске алған, шынайы ақ жүректен таза</w:t>
        <w:br/>
        <w:t>көңілден шыққан мөлдір жас. Аянышты еске түсіретін сағы-</w:t>
        <w:br/>
        <w:t>ныш жасы.</w:t>
        <w:br/>
        <w:t>- Сенде бір сыр болды-ау, балам?</w:t>
        <w:br/>
        <w:t>- Иә,ата.</w:t>
        <w:br/>
        <w:t>- Мен анау от ортасындағы жанған жандарды көргенмін.</w:t>
        <w:br/>
        <w:t>Бірге болып, бір табақтан көбісімен тамақта ішкенмін. Үзім</w:t>
        <w:br/>
        <w:t>нандарына да ортақтасқанмын.</w:t>
        <w:br/>
        <w:t>Әңгіме осыдан кейін өрбіп жүре берді. Есік алдындағы кішке-</w:t>
        <w:br/>
        <w:t>неағашорындыққа мен, шал, оның баласы және немересі төртеу-</w:t>
        <w:br/>
        <w:t>міз жайғастық. Ақ Жайықтан сап-салқын самал еседі. Жаздың</w:t>
        <w:br/>
        <w:t>күні. Айналадан тап-таза жанға жайлы ауа соғады. Көзін үйре-</w:t>
        <w:br/>
        <w:t>те алмай, жанарымен айналаны терең сүзіп шықты.</w:t>
        <w:br/>
        <w:t>Әлде оған көшедегі самсай жанған электр шамдары әсер етті</w:t>
        <w:br/>
        <w:t>ме? Әлде көңілі бұзылып, аруаққа шын жүрегімен беріліп, си-</w:t>
        <w:br/>
        <w:t>ынды ма? Әрденені күбірлеп айтып жүр. Сөздеріне түсінбеймін.</w:t>
        <w:br/>
        <w:t>Бірақ байқанмып, кұран сөресі. Мен тура разһезд тұсына қара-</w:t>
        <w:br/>
        <w:t>дым. Шыныпдада Ақжайыққа жақын ауылға төрт жүз-бес жүз</w:t>
        <w:br/>
        <w:t>метрдей аймақтағызхердің беті алаулап, өртеніп жатыр қандай.</w:t>
        <w:br/>
        <w:t>16-941</w:t>
        <w:br/>
        <w:t>ӘЗІЛ</w:t>
        <w:br/>
        <w:t>ӘҢГІМЕЛЕР</w:t>
        <w:br/>
        <w:t>.</w:t>
        <w:br/>
        <w:t>250 БЕГІМБАЙ ҰЗАҚБАЕВ</w:t>
        <w:br/>
        <w:t>Балалар тұс-тұстан тұра ұмтылды. Сосын Данияр қолында</w:t>
        <w:br/>
        <w:t>қалған бір тілігінің жартысын тең бөліп маған берді.</w:t>
        <w:br/>
        <w:t>- Рақ-ме-т!- дедім.</w:t>
        <w:br/>
        <w:t>- Былай шық.</w:t>
        <w:br/>
        <w:t>Шеттей бердім.</w:t>
        <w:br/>
        <w:t>- Жай ма?</w:t>
        <w:br/>
        <w:t>- Қауын Ізайдың үйіне түсірілді, көрдің бе?</w:t>
        <w:br/>
        <w:t>Көзінің жанарын солай бұрды.</w:t>
        <w:br/>
        <w:t>- Көрдім.</w:t>
        <w:br/>
        <w:t>- Қас қарая менімен бірге боласың. Апаңа айтарсың «Ақ-</w:t>
      </w:r>
    </w:p>
    <w:p>
      <w:r>
        <w:t>сүйек» ойпаймыз деп, жарай ма?</w:t>
        <w:br/>
        <w:t>- Жарайды.</w:t>
        <w:br/>
        <w:t>- Біздің үйде апам жоқ. Бөгендегі қызына кеткен. Үйде түн</w:t>
        <w:br/>
        <w:t>ортасы жақындағанша күте тұрамыз. Содан кейін қауын біздікі</w:t>
        <w:br/>
        <w:t>болады, - деп, алақанын ысқылап қойды.</w:t>
        <w:br/>
        <w:t>- Қорқамын түннен.</w:t>
        <w:br/>
        <w:t>- Ей, су жүрек. - Тосін жұдырығымен ұрғылады. - Мен</w:t>
        <w:br/>
        <w:t>тұрғанда дәнеңеден сескенбе! Тек қасымда серік болсаң жетеді.</w:t>
        <w:br/>
        <w:t>Қалғып-мүлгіп, көзім кіртиді. Даниярдың анда-санда бүйі-</w:t>
        <w:br/>
        <w:t>ріме түртуімен ұйқымды ашам.</w:t>
        <w:br/>
        <w:t>-Жүр!</w:t>
        <w:br/>
        <w:t>Қолына ұзын сапты айыр алды. Ауыл сыртымен мысықтай</w:t>
        <w:br/>
        <w:t>басып келеміз. Менде үрей жоқ. Ай бұлттан шоршып шығып,</w:t>
        <w:br/>
        <w:t>қайта сүңгиді. Даниярдың көлеңкесі айдың көмескі сәйлесі-</w:t>
        <w:br/>
        <w:t>мен ұзара түскен. Көзіме ертедегі батырлардай елестеді.</w:t>
        <w:br/>
        <w:t>Ізайдың қамыстан салған сарайының тұсындағы терезе бет-</w:t>
        <w:br/>
        <w:t>ке келдік. Әлі жатпапты. Масақананы қораның ішіне құрып</w:t>
        <w:br/>
        <w:t>тастаған. Шамы жанып түр. Егіншілік жаққа барғандағы көр-</w:t>
        <w:br/>
        <w:t>ғен-білгенін әйеліне әңгімелеуде. Піскен қауын исі сілекейі-</w:t>
        <w:br/>
        <w:t>мізді шұбыртып барады.</w:t>
        <w:br/>
        <w:t>Бізге қауын жеңсік болатын. Балықшы теңіз бен көлге</w:t>
        <w:br/>
        <w:t>телміріп, ау құрғаннан басқа тіршілікті білмейді. Ешкім әрем</w:t>
        <w:br/>
        <w:t>салып, қауын егебермейді. Еккендер де саусақпен санарлықтай.</w:t>
        <w:br/>
        <w:t>- Мынаайырды үста.Жан-жағыңа сақ бол.</w:t>
        <w:br/>
        <w:t>Тұла бойым дірілдеп, қалш-қалш етемін. Қамыс сарайға ки-</w:t>
        <w:br/>
        <w:t>гізе салған терезені ары-бері итерді де,жайлап суырып алып</w:t>
        <w:br/>
        <w:t>төменгі жақтауына сүйеп қойды.</w:t>
        <w:br/>
        <w:t>- Әкел қолыңдағыны!</w:t>
        <w:br/>
        <w:t>Бере қойдым. Әуелі, айырды жайлап терезеденішке жіберді.</w:t>
        <w:br/>
        <w:t>Бірдеңеге дік етті.</w:t>
        <w:br/>
        <w:t>- Тыс-с! Дымыңды шығарма!</w:t>
        <w:br/>
        <w:t>ӘҢГІМЕЛЕР 251</w:t>
        <w:br/>
        <w:t>Содан соң тың тыңдап, ұзақ құлақ түрді.</w:t>
        <w:br/>
        <w:t>Қауынды жаймен шаншиды да, маған алып береді. Мен</w:t>
        <w:br/>
        <w:t>төменге қоям. Не керек, содан бес-алты қауын алдық. Әуелі,</w:t>
        <w:br/>
        <w:t>сыртқа тасыдық. Содан соң Дарияр терезесін орнына салып</w:t>
        <w:br/>
        <w:t>қойды. Дариярдың үйіне қауынды мықшыңдап жүріп тасып</w:t>
        <w:br/>
        <w:t>алдық. Күнде сол үйге барып, екеуміз рақаттанып жейміз. Ше-</w:t>
        <w:br/>
        <w:t>шесінің үйде болмағаны қандай жақсы. Оны өзі айтып мақта-</w:t>
        <w:br/>
        <w:t>нып қояды. .</w:t>
        <w:br/>
        <w:t>Арада екі күн өткен. Даниярмен жаңа ғана қауынды тойға-</w:t>
        <w:br/>
        <w:t>нымша жеп келген бетім. Түсте магнитофон тыңдап отырғам.</w:t>
        <w:br/>
        <w:t>Үйге біреу кірді. Апам құрақ ұшып амандасты.</w:t>
      </w:r>
    </w:p>
    <w:p>
      <w:r>
        <w:t>- Қалай? Күріпи егетін ауыл жаққа кетті деп еді сені? Аман</w:t>
        <w:br/>
        <w:t>ба барған жерің?</w:t>
        <w:br/>
        <w:t>- Сәлем деп жатыр сізге. Апа, көптен бері кесе-аяғымыз</w:t>
        <w:br/>
        <w:t>қағыспаған көршіміз. Ауыз тигізейін деп қауын әкелдім,- деді.</w:t>
        <w:br/>
        <w:t>- Рақмет айналайын. Балам да көзін сатып жүрген. Жақсы</w:t>
        <w:br/>
        <w:t>болды-ау бір. Болат! Ай, Болатжан! Мында кел! Қайдасың өзің...</w:t>
        <w:br/>
        <w:t>Дыбысың шықпай қалды ғой.</w:t>
        <w:br/>
        <w:t>Басым салбырап бетім дуылдап кетті. Орнымнан көтеріліп</w:t>
        <w:br/>
        <w:t>барып, қайта сылқ еттім.</w:t>
        <w:br/>
        <w:t>- Ей, жаман! Енді әкеліп берген қауынды да алуға жарамағаның</w:t>
        <w:br/>
        <w:t>ғой. Сен бара-бара жұрттың кебісін де қоя алмассың. Ағаң қанша</w:t>
        <w:br/>
        <w:t>жерден саған арнап әкеліп отыр. Кім бізді елейді дейсің? Әкеңді де</w:t>
        <w:br/>
        <w:t>жастай жұттың. Әкеңнің көзін көрген өлмесін деген осы.</w:t>
        <w:br/>
        <w:t>Мойныма су кеткендей салбырап, тұла бойымды қысылған-</w:t>
        <w:br/>
        <w:t>нан тер жуды. Алдына имене басып келіп тұрмын.</w:t>
        <w:br/>
        <w:t>- Қолын ал, ағаңның.</w:t>
        <w:br/>
        <w:t>Самарқауланып барым қолымды ұсындым.</w:t>
        <w:br/>
        <w:t>- Үлкен жігіт бол, айналайын. Бұндай ынжық әдет саған</w:t>
        <w:br/>
        <w:t>жараспайды. Әкең пысық еді. Жұрттың бермесін алатын. Әрі</w:t>
        <w:br/>
        <w:t>кім-кімнің де ала жібін аттамайтын әділ-ді, марқұм.</w:t>
        <w:br/>
        <w:t>Көзім көзіне түсіп кетті. Жанарымды тайдыра қойдым. Жүзін-</w:t>
        <w:br/>
        <w:t>де ыза-кек не ашу жоқ. Қайта маған деген мейірімділік, қамқор</w:t>
        <w:br/>
        <w:t>көзқарас бар. Маңдайымнан салалы саусақтарымен сипады.</w:t>
        <w:br/>
        <w:t>- Азамат бол! Бақытты бол, айналайын, - деп, қаптағы қауын-</w:t>
        <w:br/>
        <w:t>дарды үй бұрышына аударды да, шығып жүре берді.</w:t>
        <w:br/>
        <w:t>-- Ау, шай ішіп кетпедің бе? Нан да ауыз тимедің-ау, - деп</w:t>
        <w:br/>
        <w:t>шешем бәйек болып жатыр.</w:t>
        <w:br/>
        <w:t>- Ертеңгі ас емес қой. Тағы бірде арқаны кеңге салып ке-</w:t>
        <w:br/>
        <w:t>лермін. Рақмет пейіліңізге! 5</w:t>
        <w:br/>
        <w:t>г Мың болғыр қарағым! - деп шешем де алғысын жаудыруда.</w:t>
        <w:br/>
        <w:t>Бірақ мен жерге кіріп кете эхаздадым.</w:t>
        <w:br/>
        <w:t>ӘҢГІМЕЛЕР 247</w:t>
        <w:br/>
        <w:t>болған. Бірақ үйде қолдан берген балықты жемейді. Су да</w:t>
        <w:br/>
        <w:t>ішпейді. Оны асыраймын деп әуре болма. Текке өлтіріп, обалы-</w:t>
        <w:br/>
        <w:t>нақаласың. Құсым деп еншілемек болсаң, төртеуінің балтыры-</w:t>
        <w:br/>
        <w:t>нада сақина салып жіберейік, жарай ма? - деді.</w:t>
        <w:br/>
        <w:t>Атасы ертеңіне ескі күміс теңгені алып, отқа ұзақ ерітті де,</w:t>
        <w:br/>
        <w:t>қаймақтай етіп июін қандырып, илеген батпаққа құйды. Со-</w:t>
        <w:br/>
        <w:t>сын суға біраз салып, суарып алды да, ыза жерге тастады. Ерте-</w:t>
        <w:br/>
        <w:t>ңіне жеңіл балғамен төске салып ұрып, тегіс жазды да, төрт</w:t>
        <w:br/>
        <w:t>бөлікке темір қайшымен қиды. Сөйтіп, егеумен егеп, сақина</w:t>
        <w:br/>
        <w:t>жасады. Таңертеңгісін Бекзат ұяға келгенде, анасы жоқ екен.</w:t>
        <w:br/>
        <w:t>Бірақ бір су жыланының ұя жиегіне өрмелеп бара жатқанын</w:t>
      </w:r>
    </w:p>
    <w:p>
      <w:r>
        <w:t>көрді. Атасы да байқап қалған екен. Қолындағы таяғымен</w:t>
        <w:br/>
        <w:t>ұрмақшы болып жақындай түсті. Бекзаттың көзі шарасынан</w:t>
        <w:br/>
        <w:t>шығып, қорыққаны соншалық, кейін шегіншектей берді. Қал-</w:t>
        <w:br/>
        <w:t>тасынан бәкісін алып, тілін жазды. Сөйтті де атасы пышақ са-</w:t>
        <w:br/>
        <w:t>бын таяқ ұшына мықтап танды. Балапандар алаңсыз бірі-біріне</w:t>
        <w:br/>
        <w:t>тұмсық тығып, мызғып жатыр. Тілін сүйреңдетіп жылан бала-</w:t>
        <w:br/>
        <w:t>панның біріне таяп та қалды. Атасы жақындап барып, ұя жие-</w:t>
        <w:br/>
        <w:t>гіне асылған жыланның желкесіне пышақ жүзін салып, төмен</w:t>
        <w:br/>
        <w:t>басты. Жылан бір қауіптің келгенін сезді де, құйрығымен та-</w:t>
        <w:br/>
        <w:t>яқты орап алды. Жыланның бас кесіліп, бір бөлек қалды. Осы</w:t>
        <w:br/>
        <w:t>кезде ғана балапандар қимылға келді. Жыланның басында әлі</w:t>
        <w:br/>
        <w:t>жан бар. Айырық тілі қимылдап жатыр. Атасы тілін суырып,</w:t>
        <w:br/>
        <w:t>басын лақтырып жіберді. Сөйтті де балапандардың үстіне</w:t>
        <w:br/>
        <w:t>көлдей орамалын жауып, шеттерін ұя жиегіне басты.</w:t>
        <w:br/>
        <w:t>-- Бекзат, мында кел, балам, - деді.</w:t>
        <w:br/>
        <w:t>Бұл кезде қорқып қалған Бекзат қармақ салатын аралына</w:t>
        <w:br/>
        <w:t>шығып та үлгерген. Дір-дір етеді.</w:t>
        <w:br/>
        <w:t>- Қорқатын ештеңесі жоқ енді. Жыланды өлтірдім. Мына</w:t>
        <w:br/>
        <w:t>балапандардың сирағына өз қолыңмен мынасақиналарды сал,-</w:t>
        <w:br/>
        <w:t>деді.</w:t>
        <w:br/>
        <w:t>- Қазір, ата, қазір, - деп, бермен беттеген Бекзат енді-енді</w:t>
        <w:br/>
        <w:t>ғана өзіне-өзі келді.</w:t>
        <w:br/>
        <w:t>- Көрдің бе, ерте келгеніміз қандай жақсы болды. Күн шыға</w:t>
        <w:br/>
        <w:t>келгенімізде балапандарының өлігінің үстінен шығатын едік.</w:t>
        <w:br/>
        <w:t>Жылан болмағанның өзінде,бұл балапандарың көтеріліп ұшып</w:t>
        <w:br/>
        <w:t>кетіп, қолға түсіре алмас едік.</w:t>
        <w:br/>
        <w:t>Бекзат өзінің аты жазылған сақинаны бірқазанның балапан-</w:t>
        <w:br/>
        <w:t>дарының сирағына салды. Ана бірқазан да жеткен екен.”</w:t>
        <w:br/>
        <w:t>Қаңқылдап төбеде ұтты да жүрді. Босана сала балапандар да</w:t>
        <w:br/>
        <w:t>қанаттарын сабалап жоғары көтерілді.</w:t>
        <w:br/>
        <w:t>ӘҢГІМЕЛЕР 259</w:t>
        <w:br/>
        <w:t>Жоаққып келген соң қомпылдап мазасыздандым. Әкеме көз</w:t>
        <w:br/>
        <w:t>тастап едім, насыбайын баптап отыраберді.Сексеуілдің күлімен</w:t>
        <w:br/>
        <w:t>шыланған насыбайды таңдайға тастап, дәмін көреді де қайта-</w:t>
        <w:br/>
        <w:t>дан араластырып былғай түседі. Ақыры бір кезде жіби бастады.</w:t>
        <w:br/>
        <w:t>Кеттік!</w:t>
        <w:br/>
        <w:t>Үйден шықсам Жақып та атқа қонып алыпты. Енді маған қа-</w:t>
        <w:br/>
        <w:t>райлап, астындағы боз жорғаның тізгінін босатуы ғана қалып түр.</w:t>
        <w:br/>
        <w:t>Былай шыға «Айкөлге» бет бұрдық. Тайым сайрап жатқан</w:t>
        <w:br/>
        <w:t>машина жолда жорғасына салып келеді. Жайлы жүрісіне құс</w:t>
        <w:br/>
        <w:t>қанаты да ілесе алмастай көрінді маған.</w:t>
        <w:br/>
        <w:t>Сонау көрінген қараша үй жанына жақындағаннан аттың</w:t>
        <w:br/>
        <w:t>басын тарта бердім.</w:t>
        <w:br/>
        <w:t>- Жақып, мына үйден сусын іше жүрейік. Шөлдеп қалар-</w:t>
        <w:br/>
        <w:t>мыз. Көлге де жақындадық. Бір тынығып тер бассақ қалай бо-</w:t>
        <w:br/>
        <w:t>лады, - деп едім.</w:t>
        <w:br/>
        <w:t>- Е, мақұл, Еркем.</w:t>
      </w:r>
    </w:p>
    <w:p>
      <w:r>
        <w:t>- Онда солай кеттік!</w:t>
        <w:br/>
        <w:t>Үй иесі бізді бала деп елемеді ме, сусын сұрғаннан асықпай-</w:t>
        <w:br/>
        <w:t>саспай:</w:t>
        <w:br/>
        <w:t>- Босағада тұр. Бар да ауыз қойыңдар, - деді.</w:t>
        <w:br/>
        <w:t>Үйге кірдік. Төрде қараторы, сақал, мұртын ақ қырау шалғ-</w:t>
        <w:br/>
        <w:t>ан шал қамшы өріп отыр. Келе сәлем бердік. Шал маған тесі-</w:t>
        <w:br/>
        <w:t>рейіп ұзақ қарады да үнсіз қалды.</w:t>
        <w:br/>
        <w:t>Жақып жан-жағын тіміскілеп босағаға көз салды. Тұтулы</w:t>
        <w:br/>
        <w:t>ши тұр. Шидің бер жағы байлаулы, есігіне болса да аржағында-</w:t>
        <w:br/>
        <w:t>ау. Солай қарай беттеді. Ши үстінен кесені маған ұсынды. Өй,</w:t>
        <w:br/>
        <w:t>айран болғанда да нағыз бабында екен. Маңдайым жіпсіп қоя</w:t>
        <w:br/>
        <w:t>берді. Төрге көзім түсіп еді, киіктің мүйізін керегеге сәндеп</w:t>
        <w:br/>
        <w:t>іліпті. Оның қасында ақ орамалды алшасынан тартқан қыр</w:t>
        <w:br/>
        <w:t>мұрынды, күлім көз, әдеміше келген әйелдің суреті. Соған жа-</w:t>
        <w:br/>
        <w:t>наса қою мұртты мына шалдың суреті. Шалдың оң жағында</w:t>
        <w:br/>
        <w:t>кертік мұрын, жаңағы кер ошақтың алдындағы әйел бейнесі.</w:t>
        <w:br/>
        <w:t>Мен бұл кезде терімді басқым кеп, босағадағы тулақ үстіне</w:t>
        <w:br/>
        <w:t>жүгініп отырғанмын. Шал мені көзімен ішіп-жеп барады. Басын</w:t>
        <w:br/>
        <w:t>төмен жіберіп, шайқағандай болып ыңыранды. Іргенің киізін</w:t>
        <w:br/>
        <w:t>түріңкіреп, тісінің арасынан сыздықтатып бір шырт еткізді.</w:t>
        <w:br/>
        <w:t>- Оу, қарақтарым, қайдан келесіңдер? Мына төрге таман</w:t>
        <w:br/>
        <w:t>шықсаңдаршы. Шай ішіп кетіндер, - деп біраз отырды да, бір</w:t>
        <w:br/>
        <w:t>әңгіменің шетін шығарды. ;</w:t>
        <w:br/>
        <w:t>-- Бір кезде отырған жеріміз де осы еді. Осы аймақтан мен</w:t>
        <w:br/>
        <w:t>соғысқааттандым. Соғыстан соң мынау Ақтөбе жақта біраз жыл</w:t>
        <w:br/>
        <w:t>260 БЕГІМБАЙ ҰЗАҚБАЕВ</w:t>
        <w:br/>
        <w:t>тұрдым. Үйлі-баранды болып, елімді сағынып қайта оралғаны-</w:t>
        <w:br/>
        <w:t>ма да төрт-бес жылдың шамасы болды. Бұрынғы басында бөркі</w:t>
        <w:br/>
        <w:t>бар замандастарым да сиреңкіреп қалыпты. Қиын-қыстау за-</w:t>
        <w:br/>
        <w:t>манда бастан не өтпеді. Артымда қалған жалғыз сәбиді бір адам-</w:t>
        <w:br/>
        <w:t>ға қалдырып кетіп едім. Сол Ақтөбе маңында жүргенде бірер</w:t>
        <w:br/>
        <w:t>газет арқылы іздестірдім. Одан көрдім, білдім деген хабар шық-</w:t>
        <w:br/>
        <w:t>пады. Әлі күнге ұмыта алар емеспін. Сол жауырынында тары-</w:t>
        <w:br/>
        <w:t>дай меңі және бар. Көзіме мына бала көрінгесін, іші-бауырым</w:t>
        <w:br/>
        <w:t>елжіреп қайта еске түсті, - деді мені көрсетіп. Біз күлдік.</w:t>
        <w:br/>
        <w:t>Көп аялдамастан аттандық. Жалғызаяқ жолғатүсіп,аттыда</w:t>
        <w:br/>
        <w:t>аяң жүріске салдық. -</w:t>
        <w:br/>
        <w:t>Жаңағы кісі сөзі қайта ойыма оралды. «Қасымда ағайымның</w:t>
        <w:br/>
        <w:t>екі баласы бар. Баламдай кішкентайынан асырап келем. Ағаның</w:t>
        <w:br/>
        <w:t>дүние салғанына алты-жеті жылдың шамасы болды. Жеңгей де</w:t>
        <w:br/>
        <w:t>баламыз болмағасын осы екеуін бізге үйіртпектетіп еді. Олекеуі</w:t>
        <w:br/>
        <w:t>қалада оқып жатыр. Ана бір кішкентайым сабақтан өте үздік</w:t>
        <w:br/>
        <w:t>көрінеді».</w:t>
        <w:br/>
        <w:t>Сұрап отырып оның бізде оқитын Салтанат екенін білдім.</w:t>
        <w:br/>
        <w:t>Бірақ тіс жарып ештеңе демедім. Кешке ауылға құладық.</w:t>
        <w:br/>
        <w:t>Әкеме келгеннен кейін көргенімді айтқам.</w:t>
        <w:br/>
        <w:t>Жүзіне назар салып едім, түсі сұрланып төмен қарап жер</w:t>
      </w:r>
    </w:p>
    <w:p>
      <w:r>
        <w:t>шұқыды да қайта басын көтеріп алды.</w:t>
        <w:br/>
        <w:t>- Ол адам маған таныс жан сияқты. Жоқ... Көрген адамым</w:t>
        <w:br/>
        <w:t>емес...</w:t>
        <w:br/>
        <w:t>Сосын мені жаңа көргендей маңдайымнан иіскеп, сүйді.</w:t>
        <w:br/>
        <w:t>- Қарғашым, қанатым! Мен сен болмағанда осылайша жасар</w:t>
        <w:br/>
        <w:t>ма едім. Көрген сайын сені тұла бойыма қуат құйылып, қызы-</w:t>
        <w:br/>
        <w:t>ғыңды көрсем деген арманым қияға қанат сермегендей болады.</w:t>
        <w:br/>
        <w:t>Шпімде үлкен сыр бар. Ол тек о дүниенің қақпасына жақында-</w:t>
        <w:br/>
        <w:t>ғандағанааттылмақшы. Тексенғұмырлыболғай... Тілегімдеосы.</w:t>
        <w:br/>
        <w:t>жхх</w:t>
        <w:br/>
        <w:t>Шал баласын құшақтап тұрып, көзінен жас төкті. Бала та-</w:t>
        <w:br/>
        <w:t>ңырқады. Ұзамай ол оқуға жүріп кетті.</w:t>
        <w:br/>
        <w:t>Ал әке сыры өзімен бірге жұмбақ күйінде ашылмастан кетіп</w:t>
        <w:br/>
        <w:t>еді.</w:t>
        <w:br/>
        <w:t>248 БЕГІМБАЙ ҰЗАҚБАЕВ</w:t>
        <w:br/>
        <w:t>- Әзір ұзаққа ұша алмайды. Енді бір жұмадан соң ғанабірқа-</w:t>
        <w:br/>
        <w:t>зан балапандарын іздеріне ерте алады. Қанаттары үшталып</w:t>
        <w:br/>
        <w:t>қалыпты, - деді атасы. 2</w:t>
        <w:br/>
        <w:t>Бір жұма өте ұя үстіне бес бірқазанның көтеріліп, көл төріне</w:t>
        <w:br/>
        <w:t>қарай үшқанын Бекзат қызықтады да тұрды.</w:t>
        <w:br/>
        <w:t>Енді Бекзат келер жылғы жазды асыға күтті. Қыс түссе де,</w:t>
        <w:br/>
        <w:t>ұясын ешкімге бұздырмай қорғағышптап жүрді. Үстін жақсы-</w:t>
        <w:br/>
        <w:t>лап кепкен қоғалармен жауып, ішін құс саңғырықтарынан та-</w:t>
        <w:br/>
        <w:t>залап қойды. Көктемде бірқазандарының осында келіп қонуын</w:t>
        <w:br/>
        <w:t>күн сайын күтіп жүрді.</w:t>
        <w:br/>
        <w:t>Атасы да: «Бекзат, құстарың келген жоқ па?» - деп сұрағыш-</w:t>
        <w:br/>
        <w:t>тады да жатты. Қыстан бері атасының ескі ауруы шығып, төсек</w:t>
        <w:br/>
        <w:t>тартып жатып қалған. Біразанның келгенін көрсе, ол даауруы-</w:t>
        <w:br/>
        <w:t>нан жазылып кететіндей сезінді. Бір күні көктем шыға құстар</w:t>
        <w:br/>
        <w:t>алды келе бастады. Ең соңында қос бірқазан келіп, көлді ұзақ</w:t>
        <w:br/>
        <w:t>айналып ұшты да, өткен жылғы ұя жанына қонды. Бекзат түгел</w:t>
        <w:br/>
        <w:t>келмегеніне ренжіді.</w:t>
        <w:br/>
        <w:t>- Ата, ата, бірқазандарым келді! - деп, үйге айқайлап кірді.</w:t>
        <w:br/>
        <w:t>- Іргені түрші, балам, көрейін! - деді.</w:t>
        <w:br/>
        <w:t>Бекзат киіз үйдің іргесін түріп керегеге қыстырды.</w:t>
        <w:br/>
        <w:t>-Жарықтықтар туған жерге оралған екен ғой.</w:t>
        <w:br/>
        <w:t>Бірақ қос бірқазан ескі ұяға мекендемей, жанынан жаңадан</w:t>
        <w:br/>
        <w:t>ұя салып алды. Сөйтті де жұмыртқа туа бастады.</w:t>
        <w:br/>
        <w:t>- Алақай, бірқазандарым жақында балапан шығарады,- деп</w:t>
        <w:br/>
        <w:t>Бекзат қуанып жүрді. Бұл қуанышты атасы Бекзаттың айтуы-</w:t>
        <w:br/>
        <w:t>мен естіп-біліп, бірқазандарын көзге елестетіп жататын.</w:t>
        <w:br/>
        <w:t>БАЛАЛЫҚ</w:t>
      </w:r>
    </w:p>
    <w:p>
      <w:r>
        <w:t>Түстен ауған шақ. Күн күйіп түр. Оның үстіне бағанадан бері</w:t>
        <w:br/>
        <w:t>жүгіргесін, теріміз сығып алғандай. Көйлек, дамбалымызға</w:t>
        <w:br/>
        <w:t>дейін шылқыған су. Анда-санда жанып барамыз деп, қасымыз-</w:t>
        <w:br/>
        <w:t>дағы көлге қойып кетеміз. «Қуыспақ» ойынымызды құрлықта</w:t>
        <w:br/>
        <w:t>да, судада жалғастырып жүрміз.</w:t>
        <w:br/>
        <w:t>- Ұсталдың, Болат!</w:t>
        <w:br/>
        <w:t>Жалт қарадым. Қасыма кәдімгі ұзын сирақ, қыл мойын Да-</w:t>
        <w:br/>
        <w:t>нияр таяп қалыпты. Зып берейін содан. Қайсын ба, екі аттат-</w:t>
        <w:br/>
        <w:t>пай шап берді.</w:t>
        <w:br/>
        <w:t>- Ура, қауын! Қауын әкеле жатыр!</w:t>
        <w:br/>
        <w:t>Екеуміз дедауысшыққан жаққа жалт қарадық. Қораптары-</w:t>
        <w:br/>
        <w:t>на қауындар үйіле тиелген екі машина көлдің айналма жиегі-</w:t>
        <w:br/>
        <w:t>246 БЕГІМБАЙ ҰЗАҚБАЕВ</w:t>
        <w:br/>
        <w:t>жақындады. Құрғақ шалаң мен пішен жапырағынан қоғажай-</w:t>
        <w:br/>
        <w:t>дан бөріктей жасаған ұяның аумағы да шағын қазандай екен.</w:t>
        <w:br/>
        <w:t>Ішінде қос жұдырықтың көлеміне жақын төрт жұмыртқа жат-</w:t>
        <w:br/>
        <w:t>ты. Күн сайын осы маңнан пішен орған балалардан ұяны қорға-</w:t>
        <w:br/>
        <w:t>ғыштады да жүрді. Оларға бірқазанның ұясы бар екенін</w:t>
        <w:br/>
        <w:t>білдірмеді. Енді бірде жұмыртқаны жарып шыққан екі балапа-</w:t>
        <w:br/>
        <w:t>нын көрді. Үстіндегі жүндері әр жерге шашырап бір шыққан,</w:t>
        <w:br/>
        <w:t>тіпті қызыл шақа нәзік екен. Қарап тұрып аяп кетті. Тоңғанда-</w:t>
        <w:br/>
        <w:t>ры сонша дір-дір етеді. Ұяда жатқан құс жүндерін балапанда-</w:t>
        <w:br/>
        <w:t>рының үстіне неге жауып кетпеді екен деп, анасына қатты</w:t>
        <w:br/>
        <w:t>ренжіді. Өзі қасына жақындап, сол құс жүндерін арқаларына</w:t>
        <w:br/>
        <w:t>салды. Бірақ сілкініп қалады да, жүндерді ұшырып жіберді.</w:t>
        <w:br/>
        <w:t>Ұяға әкеліп балық та салмақшы болды. Бірақ атасы: «Құсқа се-</w:t>
        <w:br/>
        <w:t>кем алдырма. Торға балықты көптеп аулап сал да қой. Анасы</w:t>
        <w:br/>
        <w:t>өзі-ақ апарып береді. Анасы тұрғанда балалары аш қалмайды»</w:t>
        <w:br/>
        <w:t>деп қатты ескертті. Тағы бірде барғанда жұмыртқадан қалған</w:t>
        <w:br/>
        <w:t>екеуі де шығыпты. Бір-біріне тұмсық артып, ұйлығысып жа-</w:t>
        <w:br/>
        <w:t>тыр екен. Көздерін бір ашып, бір жұмады. Титімдей жанарла-</w:t>
        <w:br/>
        <w:t>рындаалаңсыздықтың белгісі бар. Сөйткеніле болған жоқ, төбе-</w:t>
        <w:br/>
        <w:t>сіне шүйліккен құсты байқап қалды. Бір-екі рет қақылдап ба-</w:t>
        <w:br/>
        <w:t>рып, аяғын жазып, айбат шеккендей шүйлікті. Бірақ өз досы</w:t>
        <w:br/>
        <w:t>Бекзат екеніне танығандай, анадай жердегі пішен арасына</w:t>
        <w:br/>
        <w:t>келіп қонды да, жанарын аудармастан қарады даотырды. Қана-</w:t>
        <w:br/>
        <w:t>тын қомдаған балапандары да анасының келгенін сезіп, орын-</w:t>
        <w:br/>
        <w:t>дарынан тұрды. Бір тамашасы - бәрінің де аяғын қылмен бай-</w:t>
        <w:br/>
        <w:t>лап тастапты. Бекзат үйге қайтты. Күн сайын ұяға келуін жиі-</w:t>
        <w:br/>
        <w:t>летті. Бір күні тағы жетектеп осында әкелді. Балапандарын</w:t>
        <w:br/>
        <w:t>көрсетті.</w:t>
        <w:br/>
        <w:t>- Ау, балам, мына балапандарың темір қанаттанып қалып-</w:t>
        <w:br/>
        <w:t>ты. Енді бірер күнде әуелегісі келіп, талаптанып жатыр ғой, -</w:t>
        <w:br/>
        <w:t>деді.</w:t>
        <w:br/>
        <w:t>- Сонда ұша ма?</w:t>
        <w:br/>
        <w:t>- Иә, анасына еріп ұшады.</w:t>
        <w:br/>
        <w:t>- Әйтеуір, соңғы кездері анасы бұларды ертіп, суда ұзақ</w:t>
        <w:br/>
        <w:t>жүзген. Қол жетер жерге көтеріліп бір қонып, бірұшып жүрген.</w:t>
        <w:br/>
        <w:t>Балықты да балапандарымен келіп, менің торымнан жеп кетіп</w:t>
        <w:br/>
        <w:t>жүр.</w:t>
      </w:r>
    </w:p>
    <w:p>
      <w:r>
        <w:t>- Міне, балам, мықты, сенімді дос тапты деген, - осы. Қам-</w:t>
        <w:br/>
        <w:t>қорлығыңаалабер.</w:t>
        <w:br/>
        <w:t>- Ұшып кетсе қайттық, ата. Біреуін үйге алып өсірсек.</w:t>
        <w:br/>
        <w:t>- Бұл бірқазанның баласы өсіруге келмейді. Талай адамдар</w:t>
        <w:br/>
        <w:t>үйге асырап, қолдан тамақ беріп, семіртіп, сойып та алмақшы</w:t>
        <w:br/>
        <w:t>264 БЕГІМБАЙ ҰЗАҚБАЕВ</w:t>
        <w:br/>
        <w:t>тіпте, мен білетін ағайын туыс та осы жерден онша ұзап шық-</w:t>
        <w:br/>
        <w:t>қаны есімде жоқ.</w:t>
        <w:br/>
        <w:t>Содан күндер өте бір хат келді. Оны да жолаушылап келген</w:t>
        <w:br/>
        <w:t>бір трактористен орталық пошта газеттеріне қоса тиеп беріп</w:t>
        <w:br/>
        <w:t>жіберген. Әкем оқып отырып, әрбіреуімізге жаңа көргендей</w:t>
        <w:br/>
        <w:t>бажырая қарады.</w:t>
        <w:br/>
        <w:t>- Ау, Үрпатша мында кел. Қызықты қара. Құдалы-құдағай-</w:t>
        <w:br/>
        <w:t>лы болыпсыз.</w:t>
        <w:br/>
        <w:t>- Қой, әй, өзің не деп отырсың?!</w:t>
        <w:br/>
        <w:t>-Не дейтін ештеңесі жоқ. Қызың тұрмыс құрыпты. Мына-</w:t>
        <w:br/>
        <w:t>ны құдағайың, ал мына кішкене қағазды қызың жазыпты.</w:t>
        <w:br/>
        <w:t>- Оқы!</w:t>
        <w:br/>
        <w:t>- Оқитын ештеңесі жоқ. Көп ұзамай кешірімге келеді құда-</w:t>
        <w:br/>
        <w:t>лар жағы.</w:t>
        <w:br/>
        <w:t>- Бетім-ау, әлі жас емес пе, ол бейбақ?! Не асыққаны. Оқуын</w:t>
        <w:br/>
        <w:t>бітіріп алмады ма екен...</w:t>
        <w:br/>
        <w:t>- Енді айқайды қой. Бетіңді қанша жыртып, соншама ай-</w:t>
        <w:br/>
        <w:t>қайлап бақырғаныңмен болары болды. Дайындал енді.</w:t>
        <w:br/>
        <w:t>Шешемнің үні өшті де екі көзге ерік беріп, көлдете жылап</w:t>
        <w:br/>
        <w:t>алды. Бар қолынан келері де осы.</w:t>
        <w:br/>
        <w:t>Арып-ашып, жолай сан машинағаөткелдектеп отырған құда-</w:t>
        <w:br/>
        <w:t>лар жағынан кешірімге бір келіншек пен екі жас жігіт келді.</w:t>
        <w:br/>
        <w:t>Үрпатша да, әкем де жөналды-құлазы бет бақтырмай сөйле-</w:t>
        <w:br/>
        <w:t>мей, аузын буған өгіздей үнсіз қалды. Бөтен бүйректен сирақ</w:t>
        <w:br/>
        <w:t>шығарардай мінез көрсеткен жоқ. Көрші-қолаң да, ағайын-туыс</w:t>
        <w:br/>
        <w:t>та бұл екеуінен мұны күтпеп еді. Келген келіншек те сөйлегіш</w:t>
        <w:br/>
        <w:t>екен, қасындағы екеуі де сайраңқырап отырды. Ішімдікке де</w:t>
        <w:br/>
        <w:t>кетары емес екен. Кесеге құйғанын бұйырған несібе дегендей</w:t>
        <w:br/>
        <w:t>жерге қоймай тартып отырды. Арақ буындарына түскесін екі</w:t>
        <w:br/>
        <w:t>жақтың адамдарын біраз сайратты. Табақ-табақ ет пен буы</w:t>
        <w:br/>
        <w:t>бұрқырап қуырдақ, оның артынан мес-мес қымыз бен шұбат</w:t>
        <w:br/>
        <w:t>келді. Қонақ жағы «ішіміз кетеді» деп шұбат пен қымызға ерін</w:t>
        <w:br/>
        <w:t>тигізе қойған жоқ.</w:t>
        <w:br/>
        <w:t>Ертеңіне шала мас үшеуін совхоз орталығына бара жатқан</w:t>
        <w:br/>
        <w:t>тіркемелі тракторға салып, қайта-қайта құшақтасып, қайта-</w:t>
        <w:br/>
        <w:t>қайтастакан соғыстырып, қимай шығарып салысты. Олартегін</w:t>
        <w:br/>
        <w:t>кетпей тойға шақыруды отыздай адамға әкелдік деп кұдағай-</w:t>
        <w:br/>
        <w:t>дың қолына ұстатты.</w:t>
      </w:r>
    </w:p>
    <w:p>
      <w:r>
        <w:t>Мен құдағай деп, шешемді анам деп айтпай отырғаным,</w:t>
        <w:br/>
        <w:t>әжем көзі жұмылғанша мені «өзім тудым, өзімнің балам» деп</w:t>
        <w:br/>
        <w:t>кетті. Сондықтан да әкеме мойынұсынғанмен шешпеме көп ба-</w:t>
        <w:br/>
        <w:t>ғынып, айтқанын істей қоймаймын.</w:t>
        <w:br/>
        <w:t>ӘҢГІМЕЛЕР 249</w:t>
        <w:br/>
        <w:t>мен бері қарай бұрылыпты. Алдында «Жарықкөл», «Қартма»</w:t>
        <w:br/>
        <w:t>көлін жалғайтын арна бар. Сол арнаға өткел соққан. Матпина-</w:t>
        <w:br/>
        <w:t>лар өткелден өтер-өтпесте, балалар алыс жолдан келе жатқан-</w:t>
        <w:br/>
        <w:t>дай қуанып, алақайлап шапты.</w:t>
        <w:br/>
        <w:t>Мен де қиқуға қосыла бергенім сол еді. Данияр қарымнан</w:t>
        <w:br/>
        <w:t>тартып тоқтатты.</w:t>
        <w:br/>
        <w:t>- Қайда барады екен, барлайық?</w:t>
        <w:br/>
        <w:t>- Оның не керегі бар бізге?</w:t>
        <w:br/>
        <w:t>- Ой, өзің де боқмұрынсың нағыз, - деп, қолын бір сілтеді</w:t>
        <w:br/>
        <w:t>де, жанымыздан өте шыққан машиналардың артынан жүгірді.</w:t>
        <w:br/>
        <w:t>Мен де қалысар емеспін. Енді әудем жерде сусылдаған құм бар.</w:t>
        <w:br/>
        <w:t>Ол жерден қандай машина да құмға батады. Немесе жай екпін-</w:t>
        <w:br/>
        <w:t>імен қозғалып, амалдап шығып кетеді. Еңселілеу Данияр құмға</w:t>
        <w:br/>
        <w:t>доңғалағы енді ғанаі|іліге берген машинаның қорабына жармас-</w:t>
        <w:br/>
        <w:t>ты. Содан кейін көзілеспес жылдамдықпен екі қауынды төмен-</w:t>
        <w:br/>
        <w:t>ге қарай сырғытып жіберді. Артта келе жатқан мен қақ айрыл-</w:t>
        <w:br/>
        <w:t>ған біреуіне ие болдым. Ал Жақан қудың қолына бүтіні тиіпті.</w:t>
        <w:br/>
        <w:t>Машинаның ішіндегі адамдар мұны аңдамаса керек. Дым бол-</w:t>
        <w:br/>
        <w:t>мағандай ілгері кете берді.</w:t>
        <w:br/>
        <w:t>Жарып жейтін пышағымыз да жоқ. Тіземізге бір-бір ұрып,</w:t>
        <w:br/>
        <w:t>қолымызға тиген бөлегін жеп жатырмыз. Жақан қауынды</w:t>
        <w:br/>
        <w:t>құшақтап әлішауып жүр. Тиістісыбағасын тауысқандарсоның</w:t>
        <w:br/>
        <w:t>ізінде. Данияр қозғалар емес. Сүріне құлаған Жақанның үстіне</w:t>
        <w:br/>
        <w:t>бар бала міне кетті де жан-жақтан жүн-жүнін шығарды. Көйлегі</w:t>
        <w:br/>
        <w:t>де дар-дар жыртылды. Бұл жерде де Данияр айла тапты. Екі-</w:t>
        <w:br/>
        <w:t>үшеуін желкесінен жұлқылап көтерді де, май құйрықтан те-</w:t>
        <w:br/>
        <w:t>уіп, құм асаттырды.</w:t>
        <w:br/>
        <w:t>Көп жұлқылау менумаждаудан құтылған(Жақан жалтақтай</w:t>
        <w:br/>
        <w:t>қарап, орнынан көтерілді.</w:t>
        <w:br/>
        <w:t>- Әкел қауынды. Тіліп берейін.</w:t>
        <w:br/>
        <w:t>Бірден бере қоймады.</w:t>
        <w:br/>
        <w:t>- Сорлы-ау, көбісін өзіңе қалдырамын. Мына пышақпен</w:t>
        <w:br/>
        <w:t>қылдай етіп тілем. Келісесің бе? - деп нығарлап айтты.</w:t>
        <w:br/>
        <w:t>Содан кейін барып құлықсыздана қолын созып, қауынды</w:t>
        <w:br/>
        <w:t>ұсынды.</w:t>
        <w:br/>
        <w:t>Тіліп отыр, тіліп отыр. Балалардың көзі жаутаң-жаутаң етеді.</w:t>
        <w:br/>
        <w:t>Шыдамдары таусыла оған төніп, жақындай түсті. Қауынның</w:t>
        <w:br/>
        <w:t>жік сызығымен асықпай пышақты бойлата кесіп болды.</w:t>
        <w:br/>
        <w:t>- Балалар өкпелерің жоқ шығар. Жерге түсірген мен. Екі</w:t>
        <w:br/>
        <w:t>тілігі менікі... Екі тілігі мына Жақандікі. Маған екі тілігін де</w:t>
        <w:br/>
        <w:t>саған қалдырайын ба дегендей, көзінің астымен ұрлана қара-</w:t>
        <w:br/>
        <w:t>ды.- Мә, алыңдар!</w:t>
      </w:r>
    </w:p>
    <w:p>
      <w:r>
        <w:t>ӘҢГІМЕЛЕР 255</w:t>
        <w:br/>
        <w:t>мады. Қамысіші сыбдырлады. Содан соң кекілі жалбыраған ақ</w:t>
        <w:br/>
        <w:t>құбаша баланың өзіне қарай беттеп келе жатқанын көрді. Екі</w:t>
        <w:br/>
        <w:t>қолын ұсынып сәлем берді. Енді байқады, шалдың оң қолының</w:t>
        <w:br/>
        <w:t>ортаңғы бір саусағы жоқ екен.</w:t>
        <w:br/>
        <w:t>- Танымадым, балам? Кім боласың?</w:t>
        <w:br/>
        <w:t>Мұқияттап аты-жөнін, қай туған екеніне дейін тәптіштеп</w:t>
        <w:br/>
        <w:t>түсіндірді.</w:t>
        <w:br/>
        <w:t>- Е, е, өзіміздің бала де... Мұнда неғып жүрсің? Жай ма, әй-</w:t>
        <w:br/>
        <w:t>теуір?</w:t>
        <w:br/>
        <w:t>-.Жай, ата.</w:t>
        <w:br/>
        <w:t>- Онда кешкі салқынмен қолыңа орақ ұста. Мына жаман</w:t>
        <w:br/>
        <w:t>атаңа көмектес. Жаста күш бар. Ал үлкенде не қалды дейсің,-</w:t>
        <w:br/>
        <w:t>деп бір орақты қолына ұстата салды.</w:t>
        <w:br/>
        <w:t>Әрі-бері қимылдаған болды. Бірақ өкпесі аузына тығылып,</w:t>
        <w:br/>
        <w:t>екі бүйірі шаншын, қары дел-салданып салдырады да қалды.</w:t>
        <w:br/>
        <w:t>- Болғаның ба, балам-ау?</w:t>
        <w:br/>
        <w:t>Одан жауап сөз шықпады.</w:t>
        <w:br/>
        <w:t>- Бізсоғыста немісті деаямай қырдық...- Тоқтап барып сөзін</w:t>
        <w:br/>
        <w:t>жалғады. - Атаңа нәлеттер, бізді да аяғын жоқ. Тұтқынға</w:t>
        <w:br/>
        <w:t>түскенде сазайымызды берді. Жақтан жақ, жамбастан жамбас</w:t>
        <w:br/>
        <w:t>қалдырмады. Бел демейді,іш демейді, темір тақалары тимеген,</w:t>
        <w:br/>
        <w:t>таңбасы түспеген жері жоқ. Дегенмен, олардан қашып шыққа-</w:t>
        <w:br/>
        <w:t>сын партизандарға қосылып, көкесін таныттық, - деп тісін қай-</w:t>
        <w:br/>
        <w:t>рап шықыр еткізді.</w:t>
        <w:br/>
        <w:t>Бағанадан бері сөзіне құлақ салған жас бала көптен бері ма-</w:t>
        <w:br/>
        <w:t>залап жүрген ойын алдына жайып салмаққа бекінді. Шалдың</w:t>
        <w:br/>
        <w:t>қысық көзі өн бойын тесіп бара жатқандай.</w:t>
        <w:br/>
        <w:t>- Е, балам, ойынды түсіндім. Мына қаусаған шал екі орақты</w:t>
        <w:br/>
        <w:t>бірден неге алып жүрсің дейсің ғой ә?! Оның дасыры бар. Біз де</w:t>
        <w:br/>
        <w:t>сен сияқты жас болып көрмеді дейсің бе? Біз талай осы өмірдің</w:t>
        <w:br/>
        <w:t>құқайын бастан кешірдік. Амал бар ма енді? Өткен іске өкініш</w:t>
        <w:br/>
        <w:t>жоқ. Артының қайырын берді ғой.</w:t>
        <w:br/>
        <w:t>Бір нүктеге қадалған қабағын қағып-қағып жіберді.</w:t>
        <w:br/>
        <w:t>- Туған ағаммен екеуміз жас кезімізден байға жалдандық.</w:t>
        <w:br/>
        <w:t>Әкені жастай жұттық. Шешеміз ыңқыл-сыңқылды жіңішке</w:t>
        <w:br/>
        <w:t>ауру болатын. Жаз болса байдың малының тпөбі біздің мойны-</w:t>
        <w:br/>
        <w:t>мызда. Беріп жатқан ақшасы да, тамағы да жартымды емес.</w:t>
        <w:br/>
        <w:t>Жіүрек жалғар, өлместің күні, әйтеуір, кінә қойғыш. Қит етсе</w:t>
        <w:br/>
        <w:t>қамшы ала жүгіріп, таяқпен анмай-ақ шықпыртады. Ағам</w:t>
        <w:br/>
        <w:t>көктем туа көкжөтелге тап болды. Іттін басып ұзақ жөтеледі.</w:t>
        <w:br/>
        <w:t>Кейде көз алдымда өліп кете жаздайды. Тер аннан да, мыннан</w:t>
      </w:r>
    </w:p>
    <w:p>
      <w:r>
        <w:t>ӘҢГІМЕЛЕР 257</w:t>
        <w:br/>
        <w:t>Арада бірталай жыл өтіп, бала туған аулына оралды. Мұрат</w:t>
        <w:br/>
        <w:t>шалдың о дүниелік болғанын есітті. Бейбіттің басына баруды</w:t>
        <w:br/>
        <w:t>жөн көрді. Сонда төрт құлақты ақ кірпіштен салынған бейіт</w:t>
        <w:br/>
        <w:t>маңдайшасында қалайыдай жалтыраған сырға майланған</w:t>
        <w:br/>
        <w:t>айшық орнында бір-біріне дәнекерленген қос орақтың тұрға-</w:t>
        <w:br/>
        <w:t>нын көріп, көзіне жас алды. Тарихтың бір белгісіндей, бір</w:t>
        <w:br/>
        <w:t>өмірдің айшықты әрпіндей ұғындырған осы орақтар сонда тағы</w:t>
        <w:br/>
        <w:t>да ыстық көрініп еді.</w:t>
        <w:br/>
        <w:t>- Топырағың торқа болсын, Мұрат аға!- деп, жас жігіт басын</w:t>
        <w:br/>
        <w:t>иіп, гүл шоғын қойды.</w:t>
        <w:br/>
        <w:t>АМАНАТ</w:t>
        <w:br/>
        <w:t>1.Әкесыры</w:t>
        <w:br/>
        <w:t>Бәрі аяқ астынан болған еді. ... Күтіптұрмын. Жақын маңда</w:t>
        <w:br/>
        <w:t>қамыс арасы сыбдырлады. Келе жатқан жабайы шошқа ма деп</w:t>
        <w:br/>
        <w:t>те ойладым. Бірақ ол адам екен. Қолында ұстаған бір заты бар..</w:t>
        <w:br/>
        <w:t>мені көре салысымен жылап жіберді. Сонда бұл не жұмбақ сыр?</w:t>
        <w:br/>
        <w:t>Қалың көрпені ашып, алдыма жайды. Жас сәби екен. Пышыл-</w:t>
        <w:br/>
        <w:t>дап үйықтап жатыр.</w:t>
        <w:br/>
        <w:t>- Сізді мұнда ертіп келген себебім мынау еді: Түсініңіз мені,</w:t>
        <w:br/>
        <w:t>біздің үй мына қалың қамыстың арғы жағындаеді. Түйешімін.</w:t>
        <w:br/>
        <w:t>Жапанда қалған жалғыз үй дерсің. Тағдырға не тәлкек. Жасы-</w:t>
        <w:br/>
        <w:t>нан шаранасы кетпей айырылып, жетімек атанды. Ал мен бол-</w:t>
        <w:br/>
        <w:t>сам жалғызбын. Әрі жылағанмен не пайда, неқайыр. Соғыс бол-</w:t>
        <w:br/>
        <w:t>са мынау түтеп тұр. Менің де Отанымды қорғайтын сәтім туды.</w:t>
        <w:br/>
        <w:t>Өмір заңы - сәбидікі. Осы аман болса менің де өлмейтінім де...</w:t>
        <w:br/>
        <w:t>Сондықтанда мына нәрестемсізге аманат. Дәм жазса көрісерміз,</w:t>
        <w:br/>
        <w:t>болмаса... ;</w:t>
        <w:br/>
        <w:t>Бала еш нәрседен бейхабар. Жып-жылы болып ұйықтап жа-</w:t>
        <w:br/>
        <w:t>тыр. Мен аң-таңмын. Қолым қалтырап, өн бойымды ыссы жа-</w:t>
        <w:br/>
        <w:t>лын қарпып өткендей буыным құрып дел-сал болдым. «Амана-</w:t>
        <w:br/>
        <w:t>тыңды аман өсірермін, боздағым» дегім келеді. Бірақ үнімшық-</w:t>
        <w:br/>
        <w:t>пайды. Және біздің құдайдан бала сұрап жылай-жылай</w:t>
        <w:br/>
        <w:t>жүргенімізді білген соң, әкеліп тұрған болар бұл бейбақ. Йісі</w:t>
        <w:br/>
        <w:t>қандай өзінің, құйтақандай болып жатысын қара.</w:t>
        <w:br/>
        <w:t>- Қош, ата.</w:t>
        <w:br/>
        <w:t>- Қош, балам.</w:t>
        <w:br/>
        <w:t>Бауырымда жас сәби. Үйге қарай өкпем күйе жүгіріп келемін.</w:t>
        <w:br/>
        <w:t>Жүгіріп келемін деймін-ау, шынымды айтсам құстай ұшып ке-</w:t>
        <w:br/>
        <w:t>17-241</w:t>
        <w:br/>
        <w:t>254 БЕГІМБАЙ ҰЗАҚБАЕВ</w:t>
        <w:br/>
        <w:t>Соны байқаған Мұрат ақсақал бүгін қайратқа мінді. Кемпі-</w:t>
        <w:br/>
        <w:t>рінің де өзіне деген көзқарасы бұрынғыдай емес. Шай-суын да</w:t>
        <w:br/>
        <w:t>уақытылы қайнатып, қол-аяғы жеңіл қимылдап, бәрін әзір</w:t>
        <w:br/>
        <w:t>етеді. Жатар орнын да әлсін-әлсін қағып-сілкіп, мамық жас-</w:t>
        <w:br/>
        <w:t>тықтарды қос-қостап шынтағына ыңғайлап тастай салады.</w:t>
        <w:br/>
        <w:t>- (Жалғыз балаға жақсы болды-ау. Енді үйді көп ойламай,</w:t>
      </w:r>
    </w:p>
    <w:p>
      <w:r>
        <w:t>алаңсыз жұмыс істейді. Басы қатып артына қарайлаумен жүр</w:t>
        <w:br/>
        <w:t>еді, - деп кеңескен болады.</w:t>
        <w:br/>
        <w:t>Соңғы уақытта шалының ана жерім сырқырады, мына</w:t>
        <w:br/>
        <w:t>жерімді кеміріп барады деген сөзінен тиылған. Тамақ алысы да</w:t>
        <w:br/>
        <w:t>жақсы. Келе сала шайға отырып, сүт қатқан көже ішіп, содан</w:t>
        <w:br/>
        <w:t>соң терлеп-тепшіп рақаттанып, ағаш саясында ұйықтайды. Түс</w:t>
        <w:br/>
        <w:t>ауа тағы да орағын сайлап, жай адымдап басып жолға шығады.</w:t>
        <w:br/>
        <w:t>Күн шыжып, төбе қайнатады. Кеш ауа пішен арасына тығы-</w:t>
        <w:br/>
        <w:t>лып пана тапқандай. Әр адымдап қарт енген сайын жалыны-</w:t>
        <w:br/>
        <w:t>мен шарпып қарсы алып, тұла бойын ыстық терге шомылдыра-</w:t>
        <w:br/>
        <w:t>ды.Оған қарап жатқан орақшы бар ма. Қайтабар қайратын біле-</w:t>
        <w:br/>
        <w:t>гіне жұмсап, шалымды қимылға көшеді. Қайырыла құлаған</w:t>
        <w:br/>
        <w:t>пішен басы бір-екі рет иіліп-иіліп барып жерге түседі. Мұндай-</w:t>
        <w:br/>
        <w:t>да орақ жүзі жалтырап, таз баланың төбесіндей шағылысып,</w:t>
        <w:br/>
        <w:t>батар күннің қызыл шырайлы сәулесіне малынады. Орақ алма-</w:t>
        <w:br/>
        <w:t>кезек белден суырылып, алма-кезек алақандай киізгесүртіледі.</w:t>
        <w:br/>
        <w:t>Осынысын өзі де түсінбейді. Жасынан келе жатқан дағдысы.</w:t>
        <w:br/>
        <w:t>Әр қызған сайын киізге сүртіп, орақты ауыстырып отыру - шөп</w:t>
        <w:br/>
        <w:t>басын сындырғаннан бергі әдетке айналған. Онсыз орақ жүзі</w:t>
        <w:br/>
        <w:t>майысып, мұқалып қалатындай. Қасынан қорсылдап қабан өте</w:t>
        <w:br/>
        <w:t>шықты. Тегін кетпеді. Үй орнындай шөмелені тұмсығымен</w:t>
        <w:br/>
        <w:t>сүзіп, аударып, жүн-жүнін шығарып түтіп кетті.</w:t>
        <w:br/>
        <w:t>Осының бәрін көптен бақылап, шал қайратына таңдай қақ-</w:t>
        <w:br/>
        <w:t>қан жас бала тағы да аң-таң қалып тұрды. Оны бірақ орақшы</w:t>
        <w:br/>
        <w:t>байқаған жоқ. Құты толы ашытпаны жабулы пішен арасынан</w:t>
        <w:br/>
        <w:t>алып, аузына жақындатты. Маңдайынан құйылған тер көзіне</w:t>
        <w:br/>
        <w:t>тиіп, жанарын удай ашытты. Қолымен терін сыпырып сілкіп</w:t>
        <w:br/>
        <w:t>тасаған орақшы қайтадан ашытпаға ауыз қойды. Күндегісі -</w:t>
        <w:br/>
        <w:t>осы. Екі орағын екі қолынаалып, жүздерін жатқызып, оңы мен</w:t>
        <w:br/>
        <w:t>солын қайшылап жанып-жанып жіберді.</w:t>
        <w:br/>
        <w:t>- Уп!- деп, рақаттана демін алып, имиген беліне екі қолын</w:t>
        <w:br/>
        <w:t>тіреп, анадай жерде қалған шапанының үстіне жамбас басты.</w:t>
        <w:br/>
        <w:t>Бой-бойы шығып тер құйылып, көйлегі етіне жабысты.</w:t>
        <w:br/>
        <w:t>Ата!</w:t>
        <w:br/>
        <w:t>Әуелі, аң-таң болды. Қай маңнан естілген дауысекенін аңғара</w:t>
        <w:br/>
        <w:t>алмады. Үркек шалың бүл емес. Дауыстан қорқып, ығы да қой-</w:t>
        <w:br/>
        <w:t>ӘҢГІМЕЛЕР 253</w:t>
        <w:br/>
        <w:t>- Әуелі, совхоздың шөбін орып болайын. Содан соң дауақыт</w:t>
        <w:br/>
        <w:t>жетеді, - деді.</w:t>
        <w:br/>
        <w:t>- Қарағым-ау, пішен болса буыны қатайып барады. Ертең бас</w:t>
        <w:br/>
        <w:t>шыққан шөптің не құнары қалады. Малға жұғымды азық та</w:t>
        <w:br/>
        <w:t>болмайды. Ол да бір, қамыс та бір, - деп кейістік білдірген.</w:t>
        <w:br/>
        <w:t>Бірақ оны тыңдап, құлақ асып жатқан бала болмағасын,</w:t>
        <w:br/>
        <w:t>күркілдеп жүріп өзі шөпке беттеді. Әдепкі күні шаршап қалып-</w:t>
        <w:br/>
        <w:t>ты. Жоқ, келесі күні денесі сергіп, құрысқан бойы жазылған-</w:t>
        <w:br/>
        <w:t>дай өзін жеңілдеу сезінді. Күші қайта қоймапты. Жас кезінде-</w:t>
        <w:br/>
        <w:t>гідей азғанаталымды қимылдаса, орағы дақызып, жүзі майы-</w:t>
        <w:br/>
        <w:t>са бастайтындай. Осыны қанағат тұтқан ол қызған орақты бы-</w:t>
        <w:br/>
        <w:t>жылдатып, батпақтағы шалшық суға әлсін-әлсін малып, қимы-</w:t>
        <w:br/>
        <w:t>лын бәсендетпеді.</w:t>
      </w:r>
    </w:p>
    <w:p>
      <w:r>
        <w:t>Ертеңіне кемпіріне: «Шалыңның белі жазылса, күші қолы-</w:t>
        <w:br/>
        <w:t>на ауады екен. Орақ шыдар түрі жоқ. Ана су жаңа орақты бері</w:t>
        <w:br/>
        <w:t>әкел, - деді.</w:t>
        <w:br/>
        <w:t>- Ой, денің сау ма? Қартайғанда зорығып өлерсің. Екі орақ-</w:t>
        <w:br/>
        <w:t>“ты бірдей тартатын қышылдаған жас па едің? - деп сөйлеп тас-</w:t>
        <w:br/>
        <w:t>тады.</w:t>
        <w:br/>
        <w:t>Несі бар, жетпісіңді де көріп алайын! Осы бастан күшім кемі-</w:t>
        <w:br/>
        <w:t>се, ертеңгі күні төсекке жамбасым тиіп, көрге түскенім де. Ша-</w:t>
        <w:br/>
        <w:t>лыңа да құдай да күш берген.</w:t>
        <w:br/>
        <w:t>- Иә, жарайды онда. Әйтеуір, зорығып кетпе, - деп, ішінен</w:t>
        <w:br/>
        <w:t>«қараң қалсын саған қараған күн» деп, ернін сылп еткізген.</w:t>
        <w:br/>
        <w:t>Енді, міне, сенерін де, сенбесін де білмейді. Арада екі-үш</w:t>
        <w:br/>
        <w:t>күн өтпей, кемпіріне баулық есуге бұйрық берді.</w:t>
        <w:br/>
        <w:t>Кемпірі шынымен, таңырқады. Аң-таң.</w:t>
        <w:br/>
        <w:t>- Немене, сүйегінің майы қураған шалға пішен өзімен-өзі</w:t>
        <w:br/>
        <w:t>құлай бере ме, екен. Ана жұрт әлі баулық түгіл, басымен әлек</w:t>
        <w:br/>
        <w:t>болып"жүр, - деп сенімсіздік көрсеткен.</w:t>
        <w:br/>
        <w:t>- Нанбайсын, ә? Мені бір алжыған көресің. Қартайғандасені</w:t>
        <w:br/>
        <w:t>алдайдыдеп, ойыңа қалай келеді? Отасқан елу жылдай уақытым-</w:t>
        <w:br/>
        <w:t>да ғайбат сөз айтып, өтірік айтпаған маған бүгін көрім көрінді</w:t>
        <w:br/>
        <w:t>дейсің бе? Нанбасаң жүр, - деді. Ашуланып, насыбайын құшыр-</w:t>
        <w:br/>
        <w:t>ланып сорыңқырай тұрды да, шырт еткізіп түкіріп жіберді.</w:t>
        <w:br/>
        <w:t>- Жарайды, енді өзім де көмектесейін, - деп, бір жағынан</w:t>
        <w:br/>
        <w:t>шалына сенімсіздік көрсетіп, екінші жағынан - азғана пішен</w:t>
        <w:br/>
        <w:t>болса да бауласайын, демеу болсын деген ниетпен шалының</w:t>
        <w:br/>
        <w:t>ізіне ерген. Өзі көзіне өзі сенбеді. Жаман шалы қалың пішенді</w:t>
        <w:br/>
        <w:t>қақырата қаусатып, орып та тастапты.</w:t>
        <w:br/>
        <w:t>- «Құдайым жар бол» деп жағасын ұстап, қайта өз сезімінен.</w:t>
        <w:br/>
        <w:t>өзізшошып, шалының сыртынан көзім тимесін дегендей, үш</w:t>
        <w:br/>
        <w:t>рет түкірген де еді.</w:t>
        <w:br/>
        <w:t>256 БЕГІМ БАЙ ҰҘАҚБАЕВ</w:t>
        <w:br/>
        <w:t>да кетіп, жөтел келгенде қатты қиналады. Мені аяй ма,</w:t>
        <w:br/>
        <w:t>сүйретіліп жүріп шөп орады. Онда да мандытпайды. Әлсіреп</w:t>
        <w:br/>
        <w:t>«әлім құрып барады» деп, отыра кетеді. Бай дікектеп, «орған-</w:t>
        <w:br/>
        <w:t>дарың осы ма?» деп, күн сайын төбемізді оярдай қамшысын ой-</w:t>
        <w:br/>
        <w:t>натып жетеді.</w:t>
        <w:br/>
        <w:t>Күнарқан бойы көтерілген. Ағам түнімен ұйықтамай, денесі</w:t>
        <w:br/>
        <w:t>қызып, ыстығы көтеріліп шықты. Маңдайының тамыры солқ-</w:t>
        <w:br/>
        <w:t>солқ етеді. Соңғы уақытта жүдегені соншалық, сүйегі терісіне</w:t>
        <w:br/>
        <w:t>әзер ілініп тұр. «Жат, дем ал» дегеніме қарамай, пішен оруға</w:t>
        <w:br/>
        <w:t>кіріскен. Орағы ұшып кетті де, өзі сылқ етіп жерге құлап түсті.</w:t>
        <w:br/>
        <w:t>Дереу қасына жүгіріп бардым. Әлсіз. Көзін әзер ашады. Демеп</w:t>
        <w:br/>
        <w:t>жүріп, басына жаман көйлегімді жастадым. Соның үстінеарамза</w:t>
        <w:br/>
        <w:t>бай келді.</w:t>
        <w:br/>
        <w:t>- Әй, сендер текке ойнап жүрсіңдер. Орған шөптерің мынау</w:t>
        <w:br/>
        <w:t>ма? - Дестеде жатқан пішенге көңілі толмады: - Күн қызбай</w:t>
        <w:br/>
        <w:t>жатып сендерге демалыс керек, - деп жатқан ағамды да, мені де</w:t>
      </w:r>
    </w:p>
    <w:p>
      <w:r>
        <w:t>өрім қамшымен ат үстінде тұрып, бірнеше рет сықпыртыпн өтті.</w:t>
        <w:br/>
        <w:t>Мен анадай жерге ұшыш түстім. Бетімді қып-қызыл қан жуып</w:t>
        <w:br/>
        <w:t>кетті. Содан соң есімнен таныпқалыппын. Біруақыт тұрсам, ағам</w:t>
        <w:br/>
        <w:t>қасымда сұлық жатыр. Енібір тіршіліктің белгісі жоқ.</w:t>
        <w:br/>
        <w:t>Сөзге жас бала кимелей араласты.</w:t>
        <w:br/>
        <w:t>- Ауруды аямағаны ма? Не деген иттік, ә?!</w:t>
        <w:br/>
        <w:t>- Ой, балам-ай, несін айтасың ол кезді. Жарлы үшін жауап</w:t>
        <w:br/>
        <w:t>беретін адам қайда. Ағам өліп кетіпті. Бірақ ол байдың сазайын</w:t>
        <w:br/>
        <w:t>кейін өзім де бердім. Қолымызғабилік тигеннен кейін, қашып-</w:t>
        <w:br/>
        <w:t>пысып жүрген жерінде үстап, атпен сүйретіп өлтірдім. Қолым-</w:t>
        <w:br/>
        <w:t>ды ешкім ұстаған жоқ, - деді. - Қаным қарайып ашынғаным</w:t>
        <w:br/>
        <w:t>ғой, ешкімнің сөзіне де құлақ аспадым. Кейін осы қылығым</w:t>
        <w:br/>
        <w:t>үшін сөгіс те алдым, - деді де, сөзін қайта жалғады. - Ағам</w:t>
        <w:br/>
        <w:t>өлгесін екі адамның жұмысын бірдей атқардым. Екі орақпен</w:t>
        <w:br/>
        <w:t>алма-кезек пішен ордым. Қу тіршілік не істетпейді. Ақыры,</w:t>
        <w:br/>
        <w:t>міне, екі орақты қатар пайдаланбасам, жұмысым бір өнбейтін</w:t>
        <w:br/>
        <w:t>сияқты. Жасымда қалыптасқан дағды жер ортасына келгенде,</w:t>
        <w:br/>
        <w:t>бойымнан бір кетпей жүр, - деп терең дем алды.</w:t>
        <w:br/>
        <w:t>- Иә, ағамның көзіндей көрем мына орақты...</w:t>
        <w:br/>
        <w:t>Жыңғыл сапты, жүзі әбден желініп, ортасына дейін ойылып,</w:t>
        <w:br/>
        <w:t>жонарқасынасәл жақындап қалғантоқалұшты орақты көрсетті.</w:t>
        <w:br/>
        <w:t>- Бұл орақтар менің өмірімнің ұзақ белесті жолын қайта есі-</w:t>
        <w:br/>
        <w:t>ме түсіреді. Жалғыз балама да айтып жүрмін. Мен өлсем,</w:t>
        <w:br/>
        <w:t>көзімдей көріп, бейітімнің басына айшықтың орнына осы орақ-</w:t>
        <w:br/>
        <w:t>ты қой деп.</w:t>
        <w:br/>
        <w:t>ӘЗІЛ ӘҢГІМЕЛЕР 263</w:t>
        <w:br/>
        <w:t>МАНТЫ ЖЕГІШ ҚҰДАЛАР</w:t>
        <w:br/>
        <w:t>Балакезім. Сол сегіз жастан астым-ау деймін. Аудан орталы-</w:t>
        <w:br/>
        <w:t>ғынан шалғайдағы, тіпте бағынышты совхозымыздан табаны</w:t>
        <w:br/>
        <w:t>күректей сексен шақырым жердегі еспе құмның қойнауындағы</w:t>
        <w:br/>
        <w:t>ауылда тұрамыз. Біз тұрған аймақтың бір жағы қалың жыңғыл.</w:t>
        <w:br/>
        <w:t>Ішіне кірсең қайтып ізінді табу қиын. Жыңғыл соншама ты-</w:t>
        <w:br/>
        <w:t>ғыз өскен. Екінші жағы мидай тақырмен жалғасып барып, әр</w:t>
        <w:br/>
        <w:t>жерден секіре төбе көрсеткен кәрі сексеуілмен жалғасады. Сек-</w:t>
        <w:br/>
        <w:t>сеуілді кәрі дейтінім мен білер жерде оның шырпысын сындыр-</w:t>
        <w:br/>
        <w:t>мақ түгіл, жұртқолтигізуге қорқады. Себебі, бұлалқаптың бәрін</w:t>
        <w:br/>
        <w:t>«Әулие Сексеуіл» - дейді. Кейбір қараша үйдей тырбия өскен</w:t>
        <w:br/>
        <w:t>сексеуілдерге әлем-жәлем тшпүберек байлаған. Ол жалақ-жалақ</w:t>
        <w:br/>
        <w:t>етіп әр тұстан желмен желбіреп одан сайын үрей туғызады.</w:t>
        <w:br/>
        <w:t>Менен үлкен Сәлима апам облыс орталығындағы бір жоғар-</w:t>
        <w:br/>
        <w:t>ғы оқу орнында студент. Оқуға түсуге кеткенде мыжырайып,</w:t>
        <w:br/>
        <w:t>жасқаншақтанып ауылдан әзер аттанған. Ауылдан оншама ұзай</w:t>
        <w:br/>
        <w:t>бермегесін бе тұйықтау, әрі момын да жуастығы байқалатын.</w:t>
        <w:br/>
        <w:t>Бір жыл өтісімен нысып, үсті-басын жөндеп, бойын тіктеп,</w:t>
        <w:br/>
        <w:t>шымырланып алған. Тіпті белсенді. Қала біраз өз дегеніне</w:t>
        <w:br/>
        <w:t>көндіріпті.</w:t>
        <w:br/>
        <w:t>Ауылда отыздай оқушы білім алатын бастауыш мектеп бар.</w:t>
        <w:br/>
        <w:t>Қалған тұрғындарының бар тіршілігі мал соңында жүру. Бұл</w:t>
        <w:br/>
        <w:t>жерде еті, сүті тегін. Анау-мынау қант-шай, ұн дегенді ком-</w:t>
        <w:br/>
        <w:t>мерсанттар әкеліп көбінесе малға айырбастап кетеді. Ақша шы-</w:t>
      </w:r>
    </w:p>
    <w:p>
      <w:r>
        <w:t>ғарғаннан көрі малын пұлдап, қажетті керек-жарақтарын алып</w:t>
        <w:br/>
        <w:t>отырған жайлары бар.</w:t>
        <w:br/>
        <w:t>Телевизорды көру ауарайына байланысты. Жел оңынан туып</w:t>
        <w:br/>
        <w:t>жатса экраны судай көрсетеді. Аспанға шаншылған антенна-</w:t>
        <w:br/>
        <w:t>сын қанша бұрып, қозғағанмен пайдасы шамалы. Онда да</w:t>
        <w:br/>
        <w:t>кешкі алты мен түнгі оп екіге дейін бұйырғанын көріп қала-</w:t>
        <w:br/>
        <w:t>сың. Барлығы жергілікті әлектр станциясының жұмыс істеу”</w:t>
        <w:br/>
        <w:t>мерзіміне байланысты. Мен бала болып облыс түгіл аудан орта-</w:t>
        <w:br/>
        <w:t>лығына барып көрген адам емеспін. Ал әкем мен тпешем де, ай,</w:t>
        <w:br/>
        <w:t>258 БЕГІМБАЙ ҰЗАҚБАЕВ</w:t>
        <w:br/>
        <w:t>лемін. Кемпірге мән-жайды айтып та үлгерген жоқпын. Ол ай-</w:t>
        <w:br/>
        <w:t>қайға басты. Бірақ бұл бізді сағынтқан, кеш болса да құлағымы-</w:t>
        <w:br/>
        <w:t>зға естілген тамаша дауыс қой. Бізге бұл дауыс әсем естілді, ерке</w:t>
        <w:br/>
        <w:t>естілді. Сонымен атын да қолма-қол қоя қойдым. «Еркем» бол-</w:t>
        <w:br/>
        <w:t>сын есімі деп кемпірім еміреніп жатыр, еміреніп жатыр.</w:t>
        <w:br/>
        <w:t>Қара торы, кекілі жалбыраған Еркем жетіге толды.</w:t>
        <w:br/>
        <w:t>- Е, е, кемпір-ау, өзің біл Еркем десең де, серкем десең де</w:t>
        <w:br/>
        <w:t>өзіңде ерік. Адам болып, жүрегімізді қуанышқа кенелтсе бол-</w:t>
        <w:br/>
        <w:t>ды, - деймін, оның сыңғырлаған күлкісіне қуана. Міне, жаз</w:t>
        <w:br/>
        <w:t>жайлауға да шықтық.</w:t>
        <w:br/>
        <w:t>- Еркем, бұлаққа жу бетіңді. Қанып іші, бұл сенің бұлағың,-</w:t>
        <w:br/>
        <w:t>деймін жымиып.</w:t>
        <w:br/>
        <w:t>Ол суға қойып кетті. Сүріне-қабына әжесі жүгірді алдынан.</w:t>
        <w:br/>
        <w:t>- Әже, бұл көкемнің бұлағы ғой. Қандай таза, сіз де су ішіп</w:t>
        <w:br/>
        <w:t>алыңыз,- деп Еркем әжесіне жеткізбей томпаңдап жүгіріп жүр.</w:t>
        <w:br/>
        <w:t>Мен Еркемнің осы нәзік өмірі өксімесе екен деп тіледім.</w:t>
        <w:br/>
        <w:t>2.Бала сыры</w:t>
        <w:br/>
        <w:t>Каникулға дашықтық-ау! Әжем арнайы ат әкеліпті. Денсау-</w:t>
        <w:br/>
        <w:t>лығы төмендеп жүрсе де мен десеіпікен асын жерге қояды. Қара-</w:t>
        <w:br/>
        <w:t>шы, атқа қалай мығым отырады.</w:t>
        <w:br/>
        <w:t>Қалада оқығасын ба, атқа мінуді сағынып қалыппын. Міне,</w:t>
        <w:br/>
        <w:t>енді туған ауыл төсінде жүрегім лүпіл қағып серуен құрып</w:t>
        <w:br/>
        <w:t>жүрмін.</w:t>
        <w:br/>
        <w:t>Біз шыққанда күн де күмбезденіп, қызыл нұрға малынды.</w:t>
        <w:br/>
        <w:t>Манаурап, толықсып жоғары жылжып көтерілген еді. Жер ете-</w:t>
        <w:br/>
        <w:t>гінен зеңгір аспанның шаңырағына жақындаған сайын, күн</w:t>
        <w:br/>
        <w:t>қыздырып, бал бұлақтан шипа іздейсің.</w:t>
        <w:br/>
        <w:t>Әкем мен келгенде баладай-ақ қуанды.</w:t>
        <w:br/>
        <w:t>Кеше ғана бас білдірген, ала бел қара торы құлынның бірсы-</w:t>
        <w:br/>
        <w:t>пыра жорғасы бар ма деп қалдым. Бауырымен жер иіскеген-</w:t>
        <w:br/>
        <w:t>дей, кәдімгі мәнерлі жүрісті төрт аяққа құйпы-ақ тастайды.</w:t>
        <w:br/>
        <w:t>Екі-үш күннен бері жақын маңда бір жылқышы киіз үйінің</w:t>
        <w:br/>
        <w:t>шаңырағын көтеріп іргелес қонған. Үлкен баласы менімен жас-</w:t>
        <w:br/>
        <w:t>ты, менен көрі мал жанды, шаруаға епті. Атқа да мығым екен.</w:t>
      </w:r>
    </w:p>
    <w:p>
      <w:r>
        <w:t>Бүгін сол Жақып келді.</w:t>
        <w:br/>
        <w:t>Әкем оны көргеннен әңгімеге тарта жөнелді.</w:t>
        <w:br/>
        <w:t>- Е, балам, Қаншайымның ұрпағымын де. Ол кісі әйел заты</w:t>
        <w:br/>
        <w:t>болғанымен азаматтан бетер замандастары арасында беделге ие</w:t>
        <w:br/>
        <w:t>болып, жақсы атанып еді, - деп қойды.</w:t>
        <w:br/>
        <w:t>ӘЗІЛ ӘҢГІМЕЛЕР 265</w:t>
        <w:br/>
        <w:t>Содан осы ауылдағы өзімізге қарағандарды түгел шақырып</w:t>
        <w:br/>
        <w:t>тойға бару мәселесін ақылдастық. Сонымен не керек барлық</w:t>
        <w:br/>
        <w:t>жағдайды, мал-жанның қамын таразылай келіп он екі адам</w:t>
        <w:br/>
        <w:t>үйлену тойына баратын болып келісті. Оның ортасында әкем</w:t>
        <w:br/>
        <w:t>мен анам да бар. Мен де есепке кірдім.</w:t>
        <w:br/>
        <w:t>Ұзын сөздің қысқасы облыс орталығына жеттік. Көшесін,</w:t>
        <w:br/>
        <w:t>үй нөмерін айтып такси жалдадық. Құдалар бізді бір күн бұрын</w:t>
        <w:br/>
        <w:t>келедідеп күтпесе керек, абыр-сабыр болды да қалды. Той үлкен</w:t>
        <w:br/>
        <w:t>мейрамханада өтті. Сонда біз жақтағы адамдарға ұнаған тағам-</w:t>
        <w:br/>
        <w:t>мантысы болды.</w:t>
        <w:br/>
        <w:t>Той аяқталу бойына құда үйіне қайтып бардық. Түнімен үй-</w:t>
        <w:br/>
        <w:t>қы жоқ. Таң білініп атқанша арақтан ауыз босаған жоқ. Пойыз</w:t>
        <w:br/>
        <w:t>тоғызда жүреді. Билет бәрімізге алынған. Өзі жұмсақ, өзі тәтті</w:t>
        <w:br/>
        <w:t>жұдырықтай домаланып, томат құйылған бір табақ манты орта-</w:t>
        <w:br/>
        <w:t>мызға келді. Түнімен іштерін ашы арақ жалаған біз жағында-</w:t>
        <w:br/>
        <w:t>ғылар мантыны қарпыта жеп жолға шығуға қамданды.</w:t>
        <w:br/>
        <w:t>- Мынауың бір дәмді, әрі сүйкімді тағам түрі екен, - деп</w:t>
        <w:br/>
        <w:t>қалды бір жас жеңгеміз.</w:t>
        <w:br/>
        <w:t>- Өзі қалай жасалған, - деп іштешем де қосыла кетті.</w:t>
        <w:br/>
        <w:t>Басы табаққа түсіп, малынып кетердей шайқалып отырған</w:t>
        <w:br/>
        <w:t>апамның атасы ыңыранып барып: - Шайнатып жасалған ман-</w:t>
        <w:br/>
        <w:t>ты;- деді.</w:t>
        <w:br/>
        <w:t>- Сонда неден жасайды?</w:t>
        <w:br/>
        <w:t>- Еттен. Шала піскен етті әбден шайнатады. Майын қосып</w:t>
        <w:br/>
        <w:t>шайнаса тіпте қатып кетеді, қ-ұ-д-а!</w:t>
        <w:br/>
        <w:t>Жеп отырып пысық жеңгем сыртының қамырын сыпырып</w:t>
        <w:br/>
        <w:t>ашты. Шынында да шайнап істеген. Әбден мылжаланған. Ара-</w:t>
        <w:br/>
        <w:t>сында майы мен жуасы да жүр.</w:t>
        <w:br/>
        <w:t>- Істеуге, болады. Оны қатырамыз.</w:t>
        <w:br/>
        <w:t>- Ойбай-ау, сіздерге мен жылысың әкелейін, - деп құдағай</w:t>
        <w:br/>
        <w:t>зыр жүгіріп сыртқа шықты. Кетуінен қайтуы шалт. Құшақ то-</w:t>
        <w:br/>
        <w:t>лардай тәрелкеге үймелетіп мантыны салыпты. Буыбұрқырап,</w:t>
        <w:br/>
        <w:t>жағымды исі тартып барады. Араққа әбден шомыла түсіп, іш-</w:t>
        <w:br/>
        <w:t>кендей кеңірдектеп отырған біздің жақтағылар, арақтың күшін</w:t>
        <w:br/>
        <w:t>қайтарғысы келіп мантыны бірінен соң бірін көмекейге итеріп</w:t>
        <w:br/>
        <w:t>жұтқыншақтан өткеріп жатыр. Шайнамай қылғыта жұтып</w:t>
        <w:br/>
        <w:t>ықылық атып, артынан сұйық арақпен итермелеп отырғанда-</w:t>
        <w:br/>
        <w:t>ры да жеткілікті. Құда да тиыш, кұдағайлар да мәз. Сол жарас-</w:t>
        <w:br/>
        <w:t>тықтарымен тпұбатыла үйден шығып, жұмарлана пойыз ваго-</w:t>
        <w:br/>
        <w:t>нына отырды-ау. Екі жақ та бір-бірінен құтылғанына рақатта-</w:t>
        <w:br/>
        <w:t>на «У-кілеп» бір демалысты-ау деймін.</w:t>
      </w:r>
    </w:p>
    <w:p>
      <w:r>
        <w:t>2592 БЕГІМБАЙ ҰЗАҚБАЕВ</w:t>
        <w:br/>
        <w:t>ҚОС ОРАҚТЫ ШАЛ</w:t>
        <w:br/>
        <w:t>Таң білінбей тұрған Мұрат қыр мұрнының астына жайыла</w:t>
        <w:br/>
        <w:t>орналасқан мұртын бастырды. Сақалын салалы саусақтарымен</w:t>
        <w:br/>
        <w:t>біраз тарақтап сипады. Белі күндегідей емес, құрысып қалған</w:t>
        <w:br/>
        <w:t>ба, шойнандап жүріп түзеліп кетті. Сосын өткерме жіптен то-</w:t>
        <w:br/>
        <w:t>қыған екі-үш құлаш белбеуін алып, көлдей етіп созып жіберді</w:t>
        <w:br/>
        <w:t>де, бір қолымен шетін ұстап, екінші қолымен саумалап, белін</w:t>
        <w:br/>
        <w:t>тастай буып, орап алды. Сыртын құрым киізбен қаптап, жіппен</w:t>
        <w:br/>
        <w:t>шандып қара кемпірі дайындап қойған ашытпа құйған ыды-</w:t>
        <w:br/>
        <w:t>сын жерден көтермес бұрын қасындағы қымыз кесеге құйыл-</w:t>
        <w:br/>
        <w:t>ған қатықты сіміріп, басына бір-ақ төңкерді. Одан соң да ағар-</w:t>
        <w:br/>
        <w:t>ған тиген мұртын майлап, жылтыратып жатқызып сипады.</w:t>
        <w:br/>
        <w:t>Қора есігін сықырлата ұзақ ашып тұрып, қамыстан ескен</w:t>
        <w:br/>
        <w:t>белдеуге қыстырған екі орағының бірін белдігіне өткізіп, енді</w:t>
        <w:br/>
        <w:t>бірін сабынан сығыңқырап қысып, қолына ұстады.</w:t>
        <w:br/>
        <w:t>Таңғыауасап-салқын. Жерге шық түскен. Бозарып атар таң-</w:t>
        <w:br/>
        <w:t>ның бозамық сәулесімен жапыраққа жиналған шық суы мон-</w:t>
        <w:br/>
        <w:t>шақтай мөлдірейді. Алыстан көкжиекпен астасқан қалың ну</w:t>
        <w:br/>
        <w:t>пішен қарауытады. Бақа даусы бақылдағандай болады. Бірақ</w:t>
        <w:br/>
        <w:t>таң исін сезгендей даусы да баяу естіліп, су астында жұтылып</w:t>
        <w:br/>
        <w:t>қалып жатыр. Шегіртке байқұс қана ана жерден бір, мына жер-</w:t>
        <w:br/>
        <w:t>ден бір секіре қарғып, шырылдап өлеңшәп арасынан ұшқаны</w:t>
        <w:br/>
        <w:t>көзге шалынады.</w:t>
        <w:br/>
        <w:t>Кешегі орған жер жұмыртқадай аршылып, атшаптырым ай-</w:t>
        <w:br/>
        <w:t>маққасозылып, тұтасалаң жалаңаштанып қалған. Қатар-қатар</w:t>
        <w:br/>
        <w:t>түскен қарны қампиған дестелер де мен мұндамын дегендей,</w:t>
        <w:br/>
        <w:t>аңыз үстінде теңкиіп тізе қабады. Басына ақ орамалын орады.</w:t>
        <w:br/>
        <w:t>Сосын алақандай киізге орақ жүзін мұқият сүртті. Самал жел</w:t>
        <w:br/>
        <w:t>пішен бастарын шайқап, кейде жапыра қайырып жібереді.</w:t>
        <w:br/>
        <w:t>Ақсақал оған назар да аудармады. Сол қолына пішенді уыстай</w:t>
        <w:br/>
        <w:t>ұстап, оң қолындағы орақпен қайыра тартып орып, пішендерді</w:t>
        <w:br/>
        <w:t>төбелеп тастап барады. Қимылы шалт. Жүзінен тер көрінген</w:t>
        <w:br/>
        <w:t>жоқ. Бірде ана шетке кимелеп енсе, енді бірде мына шетті қабан-</w:t>
        <w:br/>
        <w:t>дай жарып өтеді. Қай тұстан тиіссе де, артында жал-жал пішен</w:t>
        <w:br/>
        <w:t>мен жалаңаш алаң қалады. Бір сәт орағының жүзіне бармағын</w:t>
        <w:br/>
        <w:t>басты да, лезде тартып алды. Орақ қызып кеткен болу керек,</w:t>
        <w:br/>
        <w:t>белдегі екінші орағын суырып алды да, оның орнына қолын-</w:t>
        <w:br/>
        <w:t>дағы орағын қыстырды. Бірақ дем алмады... Қайта жеңіл қи-</w:t>
        <w:br/>
        <w:t>мылдап, тынысы кеңи түскендей, құлашын еркін сілтейді.</w:t>
        <w:br/>
        <w:t>Ойы әлем-жәлем. Көңілі күпті. Кеше ғана баласына пішен</w:t>
        <w:br/>
        <w:t>ор, биылғы шөпті сен ал деп қолқа салған. Бұйырып та айтқан.</w:t>
        <w:br/>
        <w:t>Оған баласынып, жылы жүз көрсетпеді.</w:t>
        <w:br/>
        <w:t>ӘЗІЛ ӘҢГІМЕЛЕР 267</w:t>
        <w:br/>
        <w:t>ман болып жатты. Сөйтіп, діңкәләп көздерінен жас, мұрында-</w:t>
        <w:br/>
        <w:t>рынан боқ, ауыздарынан сілекейі ағып, жағы талған қонақ күту-</w:t>
        <w:br/>
        <w:t>шілер «Құдалар келе жатыр!» дегеннен шошып оянды.</w:t>
      </w:r>
    </w:p>
    <w:p>
      <w:r>
        <w:t>- Оу, анау, кәмпит-мәмпиттерің, прәйніктерің қайда, алды-</w:t>
        <w:br/>
        <w:t>нан алып шығындар, - деп кебісіне сүрінген кемпір жүр.</w:t>
        <w:br/>
        <w:t>- Шашыңдар, аянып қалмаңдар. Маңдайды көздеп, төбеден</w:t>
        <w:br/>
        <w:t>асырып лақтырыңдар. Бір жерде үйіліп қалмасын. Бәріне түгел</w:t>
        <w:br/>
        <w:t>жетсін, - деп жағын қос қолымен ары-бері итеріп жеңгем жүр.</w:t>
        <w:br/>
        <w:t>Содан құда-құдағиларүйге кірді. Бәрі ақар-шақар. Ду-ду күлкі.</w:t>
        <w:br/>
        <w:t>Бірінші дастарқанда-ақ манты буы шығып ортаға келе бастады.</w:t>
        <w:br/>
        <w:t>Даладағы қара қазандар бүлкілдеп қайнап жатыр. Алыс жолдан</w:t>
        <w:br/>
        <w:t>азаптанып, құмға батып, батпаққа малынып әбден ашыққан құда-</w:t>
        <w:br/>
        <w:t>лар шайнаған мантыға тиісе бастады. Мұндайда арақ та сумандап</w:t>
        <w:br/>
        <w:t>төрге өрледі. Өлердегі сөздер әбден миы езіліп айтылып жатыр.</w:t>
        <w:br/>
        <w:t>Біздің жақтағылар сынайы болып қалған. Қарқылдап күліп, көме-</w:t>
        <w:br/>
        <w:t>кейлерін үңірейте ақақуға салатындар ерін ұшымен әзер күледі.</w:t>
        <w:br/>
        <w:t>Ауызашылмай мантысияр жерқалмаған. Пышақ жүзіндей ашыл-</w:t>
        <w:br/>
        <w:t>ған ауыз жырығына арақты құйып жатыр.</w:t>
        <w:br/>
        <w:t>- Жеңдер, алдырыңдар?! Алыс жолдан шаршап-ақ келген</w:t>
        <w:br/>
        <w:t>шығарсындар, - деп манты шайнауға қатыспағандар жарқын-</w:t>
        <w:br/>
        <w:t>жарқын сайрайды.</w:t>
        <w:br/>
        <w:t>- Ау,өздеріңдеалдырсандаршы, - дейді баяғы қонақтар ортақ</w:t>
        <w:br/>
        <w:t>әңгіме-дүкен құруға шақырып.</w:t>
        <w:br/>
        <w:t>- Құдалар өздерің алдыра беріңдер.</w:t>
        <w:br/>
        <w:t>-Ас иесімен тәтті деген, - деп олар бірінен соң бірін итерме-</w:t>
        <w:br/>
        <w:t>леп мантылатып жатыр.</w:t>
        <w:br/>
        <w:t>- Манты жасауың бір ақырет екен. Жаңа сендердің келер</w:t>
        <w:br/>
        <w:t>алдарыңда ғана етті шайнап, манты жасауды әзер үлгірдік, -</w:t>
        <w:br/>
        <w:t>деп жатыр анам.</w:t>
        <w:br/>
        <w:t>- Иә, содан жағымыз қарысып, тісіміз қақсап тұр. Бізде не</w:t>
        <w:br/>
        <w:t>оңды тіс қалды дейсің. Кемік иекпен де шайнағандарымыз бар, -</w:t>
        <w:br/>
        <w:t>деп ағынан жарылды әкем.</w:t>
        <w:br/>
        <w:t>Қонақтар аң-таң. Осылар шынымен айтып отыр ма дегендей</w:t>
        <w:br/>
        <w:t>тесірейе қарайды.</w:t>
        <w:br/>
        <w:t>- Шынымыз. Мына жағымыз әбден талған-ау деймін шай-</w:t>
        <w:br/>
        <w:t>наңдайбергесін. Жағымыз қақсап аштырмай қалды, - деді тағы</w:t>
        <w:br/>
        <w:t>пысықтап.</w:t>
        <w:br/>
        <w:t>- Ет тартқыш қайда?</w:t>
        <w:br/>
        <w:t>- Оу, айдалада ол қайдан болсын. Мына азу тіс аман болса</w:t>
        <w:br/>
        <w:t>талайетті мылжалап, манты түгіл пельмен де жасайтынтүріміз</w:t>
        <w:br/>
        <w:t>бар, - деді.</w:t>
        <w:br/>
        <w:t>266 БЕГІМБАЙ ҰЗАҚБАЕВ</w:t>
        <w:br/>
        <w:t>Жолаушы вагонындағы орындарына жамбастары тигеннен</w:t>
        <w:br/>
        <w:t>жан-жақтарына қарауға мұршасы келмей, бар билетті маған</w:t>
        <w:br/>
        <w:t>жинап беріп қалғанын өзің жайғастыр дегендей, ашылып-ша-</w:t>
        <w:br/>
        <w:t>шылып ұйқыға кетісті жарықтықтар. Содан шұбатылып,</w:t>
        <w:br/>
        <w:t>сүйретіліп, құлап-сүрініп, ауылға шашылып-төгіліп аман-есен</w:t>
        <w:br/>
        <w:t>жеттік-ау. Менің де үстімнен жүк түскендей бір күн, бір түн</w:t>
        <w:br/>
        <w:t>тырп етпестен алаңсыз ұйықтаппын ғой. Балалар мені келген-</w:t>
        <w:br/>
        <w:t>нен бері көрінбегесін өліп қалдыға санады ма құдай білсін.</w:t>
      </w:r>
    </w:p>
    <w:p>
      <w:r>
        <w:t>Кетерінде жеңгем құда-құдағиларға қадап айтып, ескертіп</w:t>
        <w:br/>
        <w:t>кеткен. Келер айдың бесі күні тайлы-таяғың қалмай келіңдер,</w:t>
        <w:br/>
        <w:t>«тәтті шайымыз бар» деп. Сонымен айтқан күні жетіп келіп</w:t>
        <w:br/>
        <w:t>жағадан алғалы түр. Аға-жеңгем, әйтеуір бізге қарастының бәрі</w:t>
        <w:br/>
        <w:t>шабылып-шарпылды. Анда барды, мында барды бөтелкелері мен</w:t>
        <w:br/>
        <w:t>дастарқанға қоярларын санамалап әупірім деп бітірді-ау. Енді</w:t>
        <w:br/>
        <w:t>қандайтамақтың түрін істейміз дегенге проблема келіп тірелді.</w:t>
        <w:br/>
        <w:t>- Ана жолғы мантыны істейік,- деді қарап отырмай әкемнің</w:t>
        <w:br/>
        <w:t>інісінің әйелі.</w:t>
        <w:br/>
        <w:t>Ішімнен: «Тіліңе сыздауық шыққыр бүлдірді-ау» дедім.</w:t>
        <w:br/>
        <w:t>-.Біз одан асырып жіберейік.</w:t>
        <w:br/>
        <w:t>- Йә, сонда не істемексің.</w:t>
        <w:br/>
        <w:t>- Пельмен де жасай салайық.</w:t>
        <w:br/>
        <w:t>- Оның істеуін білесің бе?</w:t>
        <w:br/>
        <w:t>- Күд-әй-әй, соның не қиындығы бар. Манты мен пельмен</w:t>
        <w:br/>
        <w:t>ағайындас.</w:t>
        <w:br/>
        <w:t>- Жарайды онда. :</w:t>
        <w:br/>
        <w:t>Ертең құдалар келеді деген күні мал сойылды, ішек-қарны</w:t>
        <w:br/>
        <w:t>ашылды. Еттің бірсыпырасы мосысының аяқтары талтайып</w:t>
        <w:br/>
        <w:t>тұрған қара қазанға салынып асылды. Басы-қасында жаңағы</w:t>
        <w:br/>
        <w:t>тақылдаған жеңгем мен соның отағасысы жүр.</w:t>
        <w:br/>
        <w:t>- Шала пісіру керек деді ғой.</w:t>
        <w:br/>
        <w:t>- Олай болса қанды-іріңі кету бойына түсір, - деп жүр аға-</w:t>
        <w:br/>
        <w:t>мыз. Үлкен бөлмеге жер үстел қойылып, ортасына ет түсірілді.</w:t>
        <w:br/>
        <w:t>Жағалай жиырма шақты әйел-еркегі, бала-шағасыбар жалпай-</w:t>
        <w:br/>
        <w:t>ып отырды. Ал шайна келіп етіңді. Жақтан-жақ қалмады. Сіңі-</w:t>
        <w:br/>
        <w:t>ріне келгенде жақ қарысып, тістің түбі сыздады. Кейбір тістің</w:t>
        <w:br/>
        <w:t>түбінен қан көріне бастады. Амал жоқ, құрт жеген тісі бар, жыл</w:t>
        <w:br/>
        <w:t>бойы жуылмай сап-сары болған азу тіс, күрек тісі бар бәрі де</w:t>
        <w:br/>
        <w:t>етке кірт-кірт кіріп, жақ шайнаңдап жатыр. Жұрт ақ тер, көк</w:t>
        <w:br/>
        <w:t>тер болып таң ата қамырға да орап болды. Біреудің мантасы</w:t>
        <w:br/>
        <w:t>жұдырықтай, енді біреудікі сопақша, жастар жағынікі қасық"</w:t>
        <w:br/>
        <w:t>тың басындай болып, үйіліп үстелдің үстінде қиырман да шиыр-</w:t>
        <w:br/>
        <w:t>2/2</w:t>
        <w:br/>
        <w:t>ДЕТЕКТИВ</w:t>
        <w:br/>
        <w:t>ӘҢГІМЕЛЕР</w:t>
        <w:br/>
        <w:t>Еэ</w:t>
        <w:br/>
        <w:t>280 БЕГІМБАЙ ҰЗАҚБАЕВ</w:t>
      </w:r>
    </w:p>
    <w:p>
      <w:r>
        <w:t>Шірене тұрып ұсынды. Алдым. Өз көзінше оқып шықтым.</w:t>
        <w:br/>
        <w:t>- Маңыздылығы қандай?</w:t>
        <w:br/>
        <w:t>- Мынауски. Мұндай мұрттай хабар газетке ажар беріп, бе-</w:t>
        <w:br/>
        <w:t>делін көтеріп тұр, - дедім бүлк етпей көзінше мақтап.</w:t>
        <w:br/>
        <w:t>- Түсінетін бала осылай бағасын береді. Бүгін түнімен отыз-</w:t>
        <w:br/>
        <w:t>қырық шақты хабар жазып тастамақпын бір-екі сөйлеммен.</w:t>
        <w:br/>
        <w:t>Редактор баспай көрсін, - деп тағы бір шалқыды дерсің.</w:t>
        <w:br/>
        <w:t>- Осындай талантпен жазу жетіспей жатады Қалтеке. Твор-</w:t>
        <w:br/>
        <w:t>чествоңды ел танитындай көрсетіп тастасайшы, - деп шыны-</w:t>
        <w:br/>
        <w:t>мен қамқор болғандай сап-салмақты тіл қаттым.</w:t>
        <w:br/>
        <w:t>Ол одан сайын шіреніп, шалқақтай басып, бұл болмаса жер</w:t>
        <w:br/>
        <w:t>төңкеріліп кететіндей талтақтап кетіп бара жатты.</w:t>
        <w:br/>
        <w:t>- Нағыз «талант», - деп аузын ашып тұр жолдасым.</w:t>
        <w:br/>
        <w:t>- Талтаңбайдың таланты осы дәрежеде құрдас, - деп мен қал-</w:t>
        <w:br/>
        <w:t>дым.</w:t>
        <w:br/>
        <w:t>ДЕТЕКТИВ ӘҢГІМЕЛЕР 288</w:t>
        <w:br/>
        <w:t>ТӨБЕДЕГІ ТЕСІК</w:t>
        <w:br/>
        <w:t>Көптен бері жұмыстан қолы босағаны осы. Демалыс дегені</w:t>
        <w:br/>
        <w:t>болмаса соңғы кезде бір тыныс алмапты. Немересінің бірін ал-</w:t>
        <w:br/>
        <w:t>дына алып, тілін қызық көріп, әрдеңені сөйлетіп отырған.</w:t>
        <w:br/>
        <w:t>- Құлыншағым менің</w:t>
        <w:br/>
        <w:t>- Недедің, ата?</w:t>
        <w:br/>
        <w:t>- Ботам дедім.</w:t>
        <w:br/>
        <w:t>- Не, көке де алдай ма екен.</w:t>
        <w:br/>
        <w:t>-Жоқ, құлыным сеніалдап нем бар. Кімнің баласысың? Осы</w:t>
        <w:br/>
        <w:t>оңашасында айтшы. Тек ешкім естіп қалмасын.</w:t>
        <w:br/>
        <w:t>-Кіп-кішкене оймақтай ернін шүйіріп, атасының алдынан</w:t>
        <w:br/>
        <w:t>көтеріліп, оң құлағына сыбырлады.</w:t>
        <w:br/>
        <w:t>- Әжемнің, сосын бар ғой, ә... атамның.</w:t>
        <w:br/>
        <w:t>- Айналайын, еркетотайым. Бұл атасының да әжесінің де</w:t>
        <w:br/>
        <w:t>баласы.</w:t>
        <w:br/>
        <w:t>- Есік алдында сөйлеген адамның даусы естілді. Салмақты</w:t>
        <w:br/>
        <w:t>үн. Пшкі істер қызметкерлерінің бірі болар деді де алаңсыз не-</w:t>
        <w:br/>
        <w:t>мересімен ойнын қайта жалғастырды.</w:t>
        <w:br/>
        <w:t>- Ата, түйе болшы. Мен бота болайын.</w:t>
        <w:br/>
        <w:t>- Болайын, айналайын. Әуелібетінді әкелші. Немересін беті-</w:t>
        <w:br/>
        <w:t>нен қайта-қайта жұп-жұмсақ алақанымен сипап, сүйгізуге</w:t>
        <w:br/>
        <w:t>ыңғайлап тосты.</w:t>
      </w:r>
    </w:p>
    <w:p>
      <w:r>
        <w:t>Екі-үш қайтара сүйіп, иіскеген атасының да мейірі қанған-</w:t>
        <w:br/>
        <w:t>дай бауырына басып, қысты.</w:t>
        <w:br/>
        <w:t>- Кіруге ұлықсат па?</w:t>
        <w:br/>
        <w:t>- Кел. Қысылма.</w:t>
        <w:br/>
        <w:t>- Жолдас полковник, Қамбаш станциясындағы магазинге</w:t>
        <w:br/>
        <w:t>ұры түсіпті. Телефонмен звандайын деп ойладым да, мына дай-</w:t>
        <w:br/>
        <w:t>ын машина тұрғасын өзім келдім.</w:t>
        <w:br/>
        <w:t>- Қашан болған оқиға? ;</w:t>
        <w:br/>
        <w:t>“- Бүгінгі таң алдында. Қарауыл күн шығар кезінде үйіне ке-</w:t>
        <w:br/>
        <w:t>тіпті. Таңға салым ешкім ештеңе істей қоймас деп.</w:t>
        <w:br/>
        <w:t>272 БЕГІМБАЙ ҰЗАҚБАЕВ</w:t>
        <w:br/>
        <w:t>- Нең бар? Бізде есепте тұрмаса.</w:t>
        <w:br/>
        <w:t>Сол кезде өкпемді түсірген қағазды ұсындым. Олай бір бұлай</w:t>
        <w:br/>
        <w:t>бір қарады да:</w:t>
        <w:br/>
        <w:t>- Өкпеде ештеңе де жоқ. Бронқыңыз бар екен, - деп кешірім</w:t>
        <w:br/>
        <w:t>сұрап анықтаманы жазып берді.</w:t>
        <w:br/>
        <w:t>Жазған құлда шаршау бар ма, айдап отырып жұмысқа кел-</w:t>
        <w:br/>
        <w:t>дім. Келсем Шәки мен Мерекенің түсі түтігіп, «Келдің бе бә-</w:t>
        <w:br/>
        <w:t>лем»..., «Қазір сені жүндей түтеміз» дегендей айбаттары бетте-</w:t>
        <w:br/>
        <w:t>ріне жазылып тұрғанын аңғардым.</w:t>
        <w:br/>
        <w:t>- Йә, Нәзипа саған қатырып берген шығар? - деп кекетті</w:t>
        <w:br/>
        <w:t>Мереке. Мен анықтаманы бірнеше дана етіп көшірмесін түсіріп</w:t>
        <w:br/>
        <w:t>алғанмын. Келе жатып бір-бір данадан қалалыққа да, облыстық</w:t>
        <w:br/>
        <w:t>санәпидемиологиялық басқармасына да беріп кеткенмін.</w:t>
        <w:br/>
        <w:t>Ондағылармен де бұлар байланыс жасап, әбден сылқытып</w:t>
        <w:br/>
        <w:t>қойса керек. Анықтаманы алғаннан кейін жым болды. Бұрын</w:t>
        <w:br/>
        <w:t>жұмыс істеуге болады деген қағаздар да бар болатын.</w:t>
        <w:br/>
        <w:t>-Бала-шағамды сен асырайсың ба, - деп Шәки құлақ шекем-</w:t>
        <w:br/>
        <w:t>нен ұрғандай саңқ ете қалды.</w:t>
        <w:br/>
        <w:t>Сосын барып анықтаманы қалтамнан суырып бас дәрігеріме</w:t>
        <w:br/>
        <w:t>тура тарттым. Ана екеуі мұнымды күтпесе керек. Жанталасып</w:t>
        <w:br/>
        <w:t>барып басылды-ау.</w:t>
        <w:br/>
        <w:t>- Не айтайын, апай... Ыңғайсыз болды-ау. Мұны кім сұра-</w:t>
        <w:br/>
        <w:t>тып еді сізден?</w:t>
        <w:br/>
        <w:t>Мән-жайды қысқаша баяндадым;</w:t>
        <w:br/>
        <w:t>- Бара беріңіз жұмысқа,-деп өзі де мен демына қарым-наты-</w:t>
        <w:br/>
        <w:t>насқатаң қалыстық. Мерекені шақырып алып дәрігерлік анық-</w:t>
        <w:br/>
        <w:t>таманың негізгі нұсқасын берді. Бас дәрігер кешірім сұрап, үй-</w:t>
        <w:br/>
        <w:t>жайымды, бала-шағамды сұрағыштап біраз айналдырды. Сосын</w:t>
        <w:br/>
        <w:t>сыртқа шықтым.</w:t>
        <w:br/>
        <w:t>Бас медбикенің есігінен сыпсың естіледі. Мерекемен екеуі.</w:t>
        <w:br/>
        <w:t>- Мына анықтаманың фамилия тұрған жеріне ана апайлар-</w:t>
      </w:r>
    </w:p>
    <w:p>
      <w:r>
        <w:t>дың фамилиясын жапсырып ксерістен өткіз.</w:t>
        <w:br/>
        <w:t>- Сосын не қыламыз?</w:t>
        <w:br/>
        <w:t>- Бас дәрігер не біледі дейсің. Ана туберкулездерге осы анық-</w:t>
        <w:br/>
        <w:t>таманы көрсетіп, жақсылық жасағанымызды айтып құжатта-</w:t>
        <w:br/>
        <w:t>рына тігеміз.</w:t>
        <w:br/>
        <w:t>- Түсіндім, Шәки.</w:t>
        <w:br/>
        <w:t>- Онда, дабай, жұмысты жалғастыр. Тағы бір реті келгенде,</w:t>
        <w:br/>
        <w:t>тағы бір дүркіретіп олардың шаңын қағып, сілкілеп алармыз.</w:t>
        <w:br/>
        <w:t>ӘЗІЛ ӘҢГІМЕЛЕР 271</w:t>
        <w:br/>
        <w:t>- Менбілмеймін. Онымен менің жұмысым жоқ. Бала-шағам-</w:t>
        <w:br/>
        <w:t>ды сен асырайсың ба? Өкпесінде дақ бар. Ауру деп тап қазір</w:t>
        <w:br/>
        <w:t>анықтама берем, - деді әй-шай жоқ.</w:t>
        <w:br/>
        <w:t>- Ауру болмасамда ма?</w:t>
        <w:br/>
        <w:t>- Менімен салғыласпа! Шалтай-балтайыңды білмеймін.</w:t>
        <w:br/>
        <w:t>Қой болмас деп, бас дәрігерге бардым. Келімі келген, бып-</w:t>
        <w:br/>
        <w:t>биязы, кішіпейіл жігіт ағасы шамалас азамат екен. Ол сөзге</w:t>
        <w:br/>
        <w:t>келмеді. Есік аузындағы қызды шақырып алды.</w:t>
        <w:br/>
        <w:t>- Мына кісі бізде есепте тұра ма, тұрмай ма соны анықтап</w:t>
        <w:br/>
        <w:t>кел, - деді.</w:t>
        <w:br/>
        <w:t>Қуанып кеттім. Ақ-қарасы ашылатын болды-ау деп.</w:t>
        <w:br/>
        <w:t>- Ауырғаныңа қанша болып еді?</w:t>
        <w:br/>
        <w:t>- Отыз жылдай. Сіздердің есептеріңізден шығарған.</w:t>
        <w:br/>
        <w:t>Байғұс қыз да сүріне-қабына жетіп келді. Омырауы толы</w:t>
        <w:br/>
        <w:t>қалың-қалың журнал. Тас қылып құшақтап алған. Сонымен</w:t>
        <w:br/>
        <w:t>бірге желімделіп жабысып қалғандай.</w:t>
        <w:br/>
        <w:t>- Қай жылы есептен шықтыңыз? Айттым.</w:t>
        <w:br/>
        <w:t>- Оу, сіз тіпте есепте жоқсыз ғой, - деді қыз алқынып.</w:t>
        <w:br/>
        <w:t>- Олай болса есепте жоқ. Ауруы тағы жоқ деп анықтама жаз.</w:t>
        <w:br/>
        <w:t>Мен қолымды қонжитайын, - деді.</w:t>
        <w:br/>
        <w:t>Содан анықтаманы ала-сала қайта Нәзипаға шаптым. Нәзипа</w:t>
        <w:br/>
        <w:t>мені көргенде жаналғышты көргендей сазарып қалды. Мүмкін</w:t>
        <w:br/>
        <w:t>өңешіне шырылдаған торғайдай жұтылатын шығармын.</w:t>
        <w:br/>
        <w:t>Жұрт осы қызық. Бала- шағамды осылар асырайды маекен,-</w:t>
        <w:br/>
        <w:t>деп бірден дауыс көтеріп шап етті.</w:t>
        <w:br/>
        <w:t>- Өкпеңді түсірген қағаз бар ма?</w:t>
        <w:br/>
        <w:t>Осы кезде бас дәрігердің орынбасары кіріп келді.</w:t>
        <w:br/>
        <w:t>- Оу, небүлініп жатсың.</w:t>
        <w:br/>
        <w:t>- Мынау менің бала-шағамды асырайтындай, сау анықтама</w:t>
      </w:r>
    </w:p>
    <w:p>
      <w:r>
        <w:t>бер деп жағамнан алып жатыр.</w:t>
        <w:br/>
        <w:t>- Анықтама беретін Қисаева бар емес пе? Сен неге бұған ара-</w:t>
        <w:br/>
        <w:t>ласасын?.</w:t>
        <w:br/>
        <w:t>-.Жаңабұның ауруханасынан бас медбикесі телефон шалған.</w:t>
        <w:br/>
        <w:t>Мен мән-жайды түсіндіріп айттым. Соның арасында Қисаева</w:t>
        <w:br/>
        <w:t>да келіп кірді. Сол кезде Нәзипа құйрығын қысқан қаншықтай</w:t>
        <w:br/>
        <w:t>жылмандады да қалды. Қарқылдаш күліп, бар назарды басқа</w:t>
        <w:br/>
        <w:t>жаққааудармаққа жанталасып, сахнадағы әртісше ойнап кетті.</w:t>
        <w:br/>
        <w:t>Қаисаева көзімен атып жіберді.</w:t>
        <w:br/>
        <w:t>2170 БЕГІМБАЙ ҰЗАҚБАЕВ</w:t>
        <w:br/>
        <w:t>Жоұмысыма жаңа кіріскен бойым еді. Беттері түтігіп, қабақ-</w:t>
        <w:br/>
        <w:t>тары жабылып екі тексеруші - Шәки мен Мереке сау ете қалды.</w:t>
        <w:br/>
        <w:t>Сәлем жоқ, сауқат жоқ баж етеді жарысып.</w:t>
        <w:br/>
        <w:t>- Айтқанды әліістемегенсіз бе? Сізге бұл жерде жұмысістеу-</w:t>
        <w:br/>
        <w:t>геболмайды. Бір кездері өкпе ауруынан емделіпсіз, - деп қойып</w:t>
        <w:br/>
        <w:t>қалды Шәки.</w:t>
        <w:br/>
        <w:t>- Оу, жаным-ау, кеше ғана санәпидемия департаментінен сау</w:t>
        <w:br/>
        <w:t>деген анықтама әкелген жоқпын ба? Жұмыс істеуге ұлықсат</w:t>
        <w:br/>
        <w:t>берді.</w:t>
        <w:br/>
        <w:t>- Жоқ, болмайды дегесін болмайды. Өкне диспансерінен</w:t>
        <w:br/>
        <w:t>Имашева Нәзипадан әкел.</w:t>
        <w:br/>
        <w:t>- Біз сізді жұмысқа қоспасын деп бас дәрігерге де айтқан-</w:t>
        <w:br/>
        <w:t>быз. 5</w:t>
        <w:br/>
        <w:t>- (Жарайды көре жатармыз. Бұрын өкпе ауруынан емделгенім</w:t>
        <w:br/>
        <w:t>рас. Бірақ қолқам ауыратын болып шықты. Одан кейін өкпе</w:t>
        <w:br/>
        <w:t>ауруы диспансері мені есептен мүлдем шығарды.</w:t>
        <w:br/>
        <w:t>- Айтыспаңыз! Бізбен жағаласпаңыз! Тастаңыз жұмысты, -</w:t>
        <w:br/>
        <w:t>деп екеуі бірдей дікілдеп қосарланды. - Біздің бала-шағамыз-</w:t>
        <w:br/>
        <w:t>ды сіз асырайсыз ба? - деп тіктене бастады.</w:t>
        <w:br/>
        <w:t>Содан жазған құлдашаршау жоқ.... Айдап, желмаядай желіп</w:t>
        <w:br/>
        <w:t>отырып Нәзипасына бардым.</w:t>
        <w:br/>
        <w:t>- Келіңіз? Күте тұрыңыз! - деп екі түрлі әуенмен дауысын</w:t>
        <w:br/>
        <w:t>көтере айтты. Әркімге телефон соғып, мен туралы біраз ақпарат</w:t>
        <w:br/>
        <w:t>алмақ болып, сандалып жүріп алды. .</w:t>
        <w:br/>
        <w:t>- Мен анықтаманы ретсіз бермеймін. Бала-шағамды сен асы-</w:t>
        <w:br/>
        <w:t>райсың ба? Қалалық диспансерден қағаз әкел.</w:t>
        <w:br/>
        <w:t>Көмекейі бүлкілдеп тұрғаны байқалады. Оған сала қояр қал-</w:t>
        <w:br/>
        <w:t>тамда соқыр тиын болмай шықты.</w:t>
        <w:br/>
        <w:t>Қой болмас. Мынауыңның бетінен сідігі шығып тұр. Мұны-</w:t>
        <w:br/>
        <w:t>мен тіл табысу оңай емес, - деп қайта кейін шапқыладым.</w:t>
        <w:br/>
        <w:t>Қалалық өкпе диспансерінде сидиған қара келіншек қаба-</w:t>
        <w:br/>
        <w:t>ғын түйе, ала көзін өгіздей сүзе қарады.</w:t>
      </w:r>
    </w:p>
    <w:p>
      <w:r>
        <w:t>- Фамилияңыз кім?</w:t>
        <w:br/>
        <w:t>-Жиенбекова.</w:t>
        <w:br/>
        <w:t>- Иә, сіздің фамилияңызды аурухананың бас медбикесі</w:t>
        <w:br/>
        <w:t>жұқпалы өкпе ауруымен ауыратындар тізіміне қоса көрсетіп</w:t>
        <w:br/>
        <w:t>бізге берген.</w:t>
        <w:br/>
        <w:t>- Оу, мен ондай ауру емеспін ғой.</w:t>
        <w:br/>
        <w:t>ӘЗІЛ ӘҢГІМЕЛЕР 278</w:t>
        <w:br/>
        <w:t>- Иә, сөйтейік! Бала-шағамызды кім асырайды. Өйстіп осы</w:t>
        <w:br/>
        <w:t>жерде бар екенімізді көрсетіп алмасақ. Бізді кім елер. Салып</w:t>
        <w:br/>
        <w:t>еткізіп бірдеңесін берер деймісің, - деп екеуі рахаттана мәз бо-</w:t>
        <w:br/>
        <w:t>лысып жатты.</w:t>
        <w:br/>
        <w:t>Шынында да бала-шағамызды кім асырайды? Біз де әрекет</w:t>
        <w:br/>
        <w:t>жасайық та.</w:t>
        <w:br/>
        <w:t>МҰРТТАН ТУҒАН МҰРТ</w:t>
        <w:br/>
        <w:t>Мен жақсы білем, Құдайберген ақ көңіл, жарқын жүзді адам.</w:t>
        <w:br/>
        <w:t>Ешкімнің бетін қайтармайды. Аудан емес облыс, одан әрі рес-</w:t>
        <w:br/>
        <w:t>публикада болып жатқан жаңалықтарды баспасөзге жарияла-</w:t>
        <w:br/>
        <w:t>май-ақ есітіп, не боларын сезіп отырады. Не бәлесінің барын</w:t>
        <w:br/>
        <w:t>қайдам, көп «әселі» дәл келеді. Қайран қаласың. Жоғарыдағы-</w:t>
        <w:br/>
        <w:t>лармен тікелей байланысты шуда жібі болуы керек.</w:t>
        <w:br/>
        <w:t>- Соңғы кезде қызметі жоғары, столы биік адамдардың галс-</w:t>
        <w:br/>
        <w:t>тугі де ұзын болып жүр. Оны білесің бе, - деді бір кездесуде.</w:t>
        <w:br/>
        <w:t>Мен шынымен ойландым. Өмірден кенже қалғаныма өкін-</w:t>
        <w:br/>
        <w:t>дім. Мода дегенді қуып, мәнісіне түсіне бермеймін мына қай-</w:t>
        <w:br/>
        <w:t>ран басына бұл мәселе көн кіре де бермейтін.</w:t>
        <w:br/>
        <w:t>- Ана, Бәкенңді білесің ғой, ә?</w:t>
        <w:br/>
        <w:t>- Әрине.</w:t>
        <w:br/>
        <w:t>- Ол осы аудандағы салмақты жердің бастығы. Галстугін</w:t>
        <w:br/>
        <w:t>байқадың ба?</w:t>
        <w:br/>
        <w:t>Ойланып тұрмын. Қарны да бір жөн. Үрген местей еді. Қай-</w:t>
        <w:br/>
        <w:t>сыбір күнісол қарынды жалпақ галстук жауып, ышқырдан төмен</w:t>
        <w:br/>
        <w:t>түсіп тұрған. Сосын, сәлемдескеннен кейін галстугіне қараған-</w:t>
        <w:br/>
        <w:t>мын. Кемшілікке шыдамайтын жағымпаздығыма салып:</w:t>
        <w:br/>
        <w:t>- Бәке - дедім.</w:t>
        <w:br/>
        <w:t>Ол жай қарады. Бір түрлі жақтырмағандай. Көзінің қарасы-</w:t>
        <w:br/>
        <w:t>нангөрі ағы жауып кетіпті. Қара өгіздің жанары сүзетіндей көз</w:t>
        <w:br/>
        <w:t>алдымда тұрып алғаны. Шотштып кеткенім соншалық шалқам-</w:t>
        <w:br/>
        <w:t>нан құлай жаздадым.</w:t>
        <w:br/>
        <w:t>- Бәке!</w:t>
        <w:br/>
        <w:t>Бұл жолы даусым-жарқыншақтанып тарғылсиырдың мөңіре-</w:t>
        <w:br/>
        <w:t>геніне ұқсады.</w:t>
        <w:br/>
        <w:t>- Галстугіңіз тіпте ұзарып кетіпті.</w:t>
      </w:r>
    </w:p>
    <w:p>
      <w:r>
        <w:t>5 Әй, бала! Не деп тұрсың?</w:t>
        <w:br/>
        <w:t>18-241</w:t>
        <w:br/>
        <w:t>276 БЕГІМБАЙ ҰЗАҚБАЕВ</w:t>
        <w:br/>
        <w:t>- Бөден, деген қайда? Ол беделді мекеменің тірегі. Осы о6б-</w:t>
        <w:br/>
        <w:t>лыстың көбісі ашса алақанында, жұмса жұдырығында, - деп</w:t>
        <w:br/>
        <w:t>шындығымды айттым.</w:t>
        <w:br/>
        <w:t>Жолдасым жеке жұмысы емес, кәдімгі мекеменің тапсыр-</w:t>
        <w:br/>
        <w:t>масымен келіп, соның жоғын жоқтап жүрген.</w:t>
        <w:br/>
        <w:t>Жұмыс столына келіп жайғасқаннан кейін жалт-жұлт еткен</w:t>
        <w:br/>
        <w:t>қара телефонға жабысып, кіндігіне тығып, шыр-пыр айналды-</w:t>
        <w:br/>
        <w:t>рып бұрасын келіп. Ар жағынан телефон трубкасына әзер сиып</w:t>
        <w:br/>
        <w:t>тұрған тарғыл дауыс гүр ете қалды.</w:t>
        <w:br/>
        <w:t>- Бөке, қалай жағдай?</w:t>
        <w:br/>
        <w:t>- Әй, сен кәдімгі, өзіміздің Сақышсың ба?</w:t>
        <w:br/>
        <w:t>- Тап үстінен түстіңіз, аға.</w:t>
        <w:br/>
        <w:t>- Тәк... шаруаңды айта бер.</w:t>
        <w:br/>
        <w:t>- Ауылдағы бір жолдасым келіп, тығыз шаруамен соққан-ды.</w:t>
        <w:br/>
        <w:t>Соны өзіңіз ғана бітірмесеңіз, басқаның қолынан келе қоймас.</w:t>
        <w:br/>
        <w:t>- Ай, қу бала, өзі былай адам сыйлайтын адам ба?</w:t>
        <w:br/>
        <w:t>- Әрине, ағасы. Мен анау-мынау адамды сіздің алдыңызға</w:t>
        <w:br/>
        <w:t>кіргізе бермеймін ғой.</w:t>
        <w:br/>
        <w:t>- Онда оннан қалмай жет. Сәл кідірсең мені бүгін де, ертең</w:t>
        <w:br/>
        <w:t>де таппай қалуың мүмкін.</w:t>
        <w:br/>
        <w:t>Менде жан бар ма. Жолдасымды асықтырып жалма-жан</w:t>
        <w:br/>
        <w:t>киініп сыртқа беттедім. Есіктен шыққанша қызметкерлеріме</w:t>
        <w:br/>
        <w:t>жұмысты үйіп-төгіп тапсырып та, бағыт беріп те кеттім.</w:t>
        <w:br/>
        <w:t>Жалыны қол тигізбейтін су жаңа машина төбесі аспанмен</w:t>
        <w:br/>
        <w:t>таласқан үлкен үйдің алдына алып келді. Үстімізді қаққыш-</w:t>
        <w:br/>
        <w:t>тап, жағамызды түзеп, галстугімізді орнынан қозғап алқынды-</w:t>
        <w:br/>
        <w:t>рып қойып ішке беттедік.</w:t>
        <w:br/>
        <w:t>Аузына да, сүйріктей, тырнағына да қызыл бояу жаққан</w:t>
        <w:br/>
        <w:t>қынаптан шыққандай қыз есік алдына отыр екен. Бота көзі ба-</w:t>
        <w:br/>
        <w:t>лалап бізге сүзе қарайды.</w:t>
        <w:br/>
        <w:t>- Кімге келдіңіздер?</w:t>
        <w:br/>
        <w:t>- Бөденге.</w:t>
        <w:br/>
        <w:t>- Бос емес! ;</w:t>
        <w:br/>
        <w:t>Даусы қатқыл шықты. Төбе құйқам шымыр ете қалды.</w:t>
        <w:br/>
        <w:t>-- Ол кісі бізді біледі.</w:t>
      </w:r>
    </w:p>
    <w:p>
      <w:r>
        <w:t>- Кім боласыз?</w:t>
        <w:br/>
        <w:t>- Сақыш.</w:t>
        <w:br/>
        <w:t>- Маған ондай адамды айтқан жоқ. Содан омалып ұзақ оты-</w:t>
        <w:br/>
        <w:t>райын. Пптен ешкім шыққан жоқ. Сырттан ешкім кірген жоқ.</w:t>
        <w:br/>
        <w:t>Бір кезде қыз алдындағы қоңырау сылдырады. Қыз лып етіп</w:t>
        <w:br/>
        <w:t>орнынан тұрып, қол айнасына қарап, сәнденіп алды да, аяғын</w:t>
        <w:br/>
        <w:t>ӘЗІЛ ӘҢГІМЕЛЕР 275</w:t>
        <w:br/>
        <w:t>- Ұмытпасам бір ай мерзім өтті.</w:t>
        <w:br/>
        <w:t>- Е, сен, міне білесің - деді. Жүзіне жылылық жүгірді: -</w:t>
        <w:br/>
        <w:t>Онда қандай еді?</w:t>
        <w:br/>
        <w:t>- Етегі жиналып, сүп-сүйкімді қойылған еді.</w:t>
        <w:br/>
        <w:t>- Ал одан бұрын қандай еді?</w:t>
        <w:br/>
        <w:t>- Өзіңіздің ақжарқын көңіліңіздей қанатын кеңге жайып,</w:t>
        <w:br/>
        <w:t>мұрыннан басталып, ақ тамаққа түсіп тұратын.</w:t>
        <w:br/>
        <w:t>- Дұрыс, дұрыс... аңғарымпазсың. Жарайсың. Өсетін бала</w:t>
        <w:br/>
        <w:t>осылай, бәріне назар салып, үлгі алып жүреді. Онда шілденің</w:t>
        <w:br/>
        <w:t>ысыған кезі еді...</w:t>
        <w:br/>
        <w:t>- Тап, дәл үстінен түстің, Құдеке.</w:t>
        <w:br/>
        <w:t>- Күн ыссыда ауызға шыбын тигізбей, күнге құрғатпау үшін</w:t>
        <w:br/>
        <w:t>мұртты үстіне көлеңкелеп қойғанмын. Одан соң әрине күз келді.</w:t>
        <w:br/>
        <w:t>Күннің ысуы қайтты. Сондықтан мұртты да кішірейту керек</w:t>
        <w:br/>
        <w:t>пе? Керек. Ал енді міне күн салқындады. Қыс келіп қалды.</w:t>
        <w:br/>
        <w:t>Қонатын шыбын, шіритын ауыз жоқ. Бұрынғыдай күн түсіп</w:t>
        <w:br/>
        <w:t>мазаны да алмайды. Сосын, мұрттан туған мұрттай бармақтай</w:t>
        <w:br/>
        <w:t>меңді қиқымын тастадым, - деп сап-сары, ирек-ирек тістерін</w:t>
        <w:br/>
        <w:t>ақсита күлді. Аузынан қолаңсы иіс атады.</w:t>
        <w:br/>
        <w:t>- Кешіріңіз, аға!? Танымай қалғасын қарағаным ғой. Адам-</w:t>
        <w:br/>
        <w:t>ғаадам ұқсас болып кеттіғой. Әлде жұрт тоқшылыққаүйреніп,</w:t>
        <w:br/>
        <w:t>киімі баршылық болғасын ба? Бірінде бар, екіншісінде де табы-</w:t>
        <w:br/>
        <w:t>лады. Мұртыңа қарап ойланып қалғаным.</w:t>
        <w:br/>
        <w:t>- Ой, бала, заманға байланысты тез өзгеріп, керек жерінде</w:t>
        <w:br/>
        <w:t>жемінді түлкі болып шал. Біз анау үлкендерге еліктейміз ғой.</w:t>
        <w:br/>
        <w:t>Көрдің бе, ағаң да үлгі алар, үйренетін жайлап көп, - деп танау</w:t>
        <w:br/>
        <w:t>астындағы тік төрт бұрышты мұртын қос қолмен бастыра сипап</w:t>
        <w:br/>
        <w:t>кете барды.</w:t>
        <w:br/>
        <w:t>КЕЗДЕСУ</w:t>
        <w:br/>
        <w:t>Жолдасымның ісі түсіп маған келді. Өзі салмақты, жұмы-</w:t>
        <w:br/>
        <w:t>сына мығым. Әділдікті жақсы көретін, мәдениетті жігіттің бірі.</w:t>
        <w:br/>
        <w:t>- Сен, осы Бөдендітанисың ба?</w:t>
        <w:br/>
        <w:t>-Әринетанимын. Қолың майлы болса, жолыңды майлы етіп</w:t>
        <w:br/>
        <w:t>ашып қоятын жомарт эжігіт, - дедім.</w:t>
        <w:br/>
        <w:t>- Соған аздап соғып, шаруаның жайын айту керек болып тұр.</w:t>
        <w:br/>
        <w:t>Облыстан кеткеніме де он жылдың жүгі болды. Мені кім тани»</w:t>
      </w:r>
    </w:p>
    <w:p>
      <w:r>
        <w:t>қояды. Мен кімді білем, көмектес, - деп жатып та, тұрып та</w:t>
        <w:br/>
        <w:t>айтып, ертеңгісін біздің үйден ере шыққан.</w:t>
        <w:br/>
        <w:t>ДЕТЕКТИВ ӘҢГІМЕЛЕР 289</w:t>
        <w:br/>
        <w:t>- Онда орап алыңыз өзіңіз.</w:t>
        <w:br/>
        <w:t>Мұны менсінбей мұрнын шүйіре қарады.</w:t>
        <w:br/>
        <w:t>Ертеңіне сатушыны ішкі істер бөлімі арқылы шақыртып се-</w:t>
        <w:br/>
        <w:t>зіктендірмей, бірден «Промтовар» бірлестігінің директорына</w:t>
        <w:br/>
        <w:t>келтірді. Қолындағы алынған заттар фактурасын тексерді. Ке-</w:t>
        <w:br/>
        <w:t>шегі шайпау мінез жоқ сатушыда. Полковниктітанымай қалды.</w:t>
        <w:br/>
        <w:t>Фактура бойынша құндыз жағалы, эйел пальтолары жоқ. Қасы-</w:t>
        <w:br/>
        <w:t>на бір ревизорды алып дүкенге қайта барды.</w:t>
        <w:br/>
        <w:t>- Мынадай құндыз жағалы әйелдер пальтосынан сізге не-</w:t>
        <w:br/>
        <w:t>шеуі келіп түсті.</w:t>
        <w:br/>
        <w:t>- Бары деп көптен бері жатып қалған көне модалар ғой. Ешкім</w:t>
        <w:br/>
        <w:t>сосын ала бермейді. -</w:t>
        <w:br/>
        <w:t>- Ау, мұның тігілгеніне үш ай ғана уақыт өткен ғой.</w:t>
        <w:br/>
        <w:t>Сатушы әйелдің әдемі жүзіне қан ойнап шықты. Бір қыза-</w:t>
        <w:br/>
        <w:t>рып, бір бозарды.</w:t>
        <w:br/>
        <w:t>- Сіздің фактураңызда бұл пальтолар көрсетілмеген бе?</w:t>
        <w:br/>
        <w:t>Күмілжіп, недеп жауап берерін білмей састы.</w:t>
        <w:br/>
        <w:t>- Сіз жасырмаңыз. Егерде өтірік айтсаңыз қылмысқа тарты-</w:t>
        <w:br/>
        <w:t>ласыз. Тек шындық керек бізге. 5</w:t>
        <w:br/>
        <w:t>- Біреу курортан әкелген екен, әйеліне сыймай қалып, ма-</w:t>
        <w:br/>
        <w:t>ған өткізген еді.</w:t>
        <w:br/>
        <w:t>- Сонда неше пальто өткізгені?</w:t>
        <w:br/>
        <w:t>- Біреу ғой.</w:t>
        <w:br/>
        <w:t>- Ал мынаілініп тұрғаны қанша?</w:t>
        <w:br/>
        <w:t>- Сатушының аузына құм құйылғандай. Біреуден көмек сұра-</w:t>
        <w:br/>
        <w:t>ғандай жан-жағына жалтақтап, түсі қашты.</w:t>
        <w:br/>
        <w:t>- Сіз, бізге Романовты тауып беріңіз</w:t>
        <w:br/>
        <w:t>- Оны қайдан білесіз?</w:t>
        <w:br/>
        <w:t>Көзі аларып шоршып кетті.</w:t>
        <w:br/>
        <w:t>- Ол алаяқ ұры. Қауіпті қылмыскер.</w:t>
        <w:br/>
        <w:t>- Тұтылғанын енді білді.</w:t>
        <w:br/>
        <w:t>- Бүгін Москваға ұшпақ.</w:t>
        <w:br/>
        <w:t>- Нешеде?</w:t>
        <w:br/>
        <w:t>- Москва уақытымен бірде.</w:t>
      </w:r>
    </w:p>
    <w:p>
      <w:r>
        <w:t>- Қолында қаруы бар ма? Ештеңе аңғарған жоқсың ба?</w:t>
        <w:br/>
        <w:t>- Кнопкалы пышақтан басқа қаруын көре алмадым.</w:t>
        <w:br/>
        <w:t>Әбибулла телефонға жақындап, қажетті нөмерді теріп алды.</w:t>
        <w:br/>
        <w:t>- Пшкі істер бөлімінің кезекшісі ме? ... Қылмыскер Романов</w:t>
        <w:br/>
        <w:t>екі сағаттан кейін Москва-Киев рейсімен ұшатын көрінеді.</w:t>
        <w:br/>
        <w:t>19-241</w:t>
        <w:br/>
        <w:t>268 БЕГІМБАЙ ҰЗАҚБАЕВ</w:t>
        <w:br/>
        <w:t>Насыбайды ата-ата сарғайған тістер көмір ошақтың аузын-</w:t>
        <w:br/>
        <w:t>дағы қақпақтай рапайсыз көрінеді. Сөйткенше болған жоқ жас</w:t>
        <w:br/>
        <w:t>құдағай мен құданың бірі жарыса босағаға қарай жүгірді. Қол</w:t>
        <w:br/>
        <w:t>жуған табаққа лақылдатып құсып жатыр. Жеген мантысы жел-</w:t>
        <w:br/>
        <w:t>кеден түскендей мылжа-мылжасы шығып түсіп жатыр.</w:t>
        <w:br/>
        <w:t>Әлі араққа қыза қоймаған құдалардың апы кіріп, күпісі</w:t>
        <w:br/>
        <w:t>шығып, жиіркеніп, кұса-құс жарысқа түсті. Әупілеп, укілеп,</w:t>
        <w:br/>
        <w:t>ақылап ішін басып құсқандардың артқы құйымшағынан жа-</w:t>
        <w:br/>
        <w:t>ғымсыздыбыс та мата жыртқандай шығып жатыр. Ұятты жер-</w:t>
        <w:br/>
        <w:t>леріне ие болар түрлері жоқ. Құсықтың көкесін бас құда</w:t>
        <w:br/>
        <w:t>көрсетті. Көзі құтырған өгіздің көзіндей қызарып, ағыл-тегіл</w:t>
        <w:br/>
        <w:t>жасқа толып, аузынан құсық, артынан пытыр-пытыр оқ атыл-</w:t>
        <w:br/>
        <w:t>ғандай апыр-топыр болып жатты.</w:t>
        <w:br/>
        <w:t>Біздің жақ сасайын деді. Арақ, тамақ далада қалды. Енді</w:t>
        <w:br/>
        <w:t>бірсыпырасы ышқырын ұстап далаға қарайатыла жүгірді. Қора-</w:t>
        <w:br/>
        <w:t>дағы асылып жатқан қатар-қатар қазанға түсіп кетердей, ара-</w:t>
        <w:br/>
        <w:t>арасынан жол тауып түпкі қосқа қарай зытып барады.</w:t>
        <w:br/>
        <w:t>Мантының күшін сонда көргенбіз. Бізге манты жасау түкке</w:t>
        <w:br/>
        <w:t>тұрмайды. Ауыл болып, етті тісімізбен шайнап манты мен пел-</w:t>
        <w:br/>
        <w:t>менге қарық қыламыз. Қонаққа тағы да келіңдер құда-құда-</w:t>
        <w:br/>
        <w:t>ғайлар. Жағымыз қарысып, тісіміз сынып қалса да қол қусы-</w:t>
        <w:br/>
        <w:t>рып, құшағымызды ашып қарсы аламыз. Келіңдер. Төрге шы-</w:t>
        <w:br/>
        <w:t>ғыңдар. Дәмді мантыдан асап жеңіздер. Артын сосын көре жа-</w:t>
        <w:br/>
        <w:t>тармыз. ;</w:t>
        <w:br/>
        <w:t>БАЛА-ШАҒАМДЫ СЕН АСЫРАЙСЫҢ БА?!</w:t>
        <w:br/>
        <w:t>Бұрын апалап, екі көзі жайнап, екі езуін жия алмай жүруші</w:t>
        <w:br/>
        <w:t>еді. Жоқ, ол күйінен табанда айныпнты. Ілік іздеп, «анауың не-</w:t>
        <w:br/>
        <w:t>ғыптұр?», «мынауың салбырап қалыпты», «әне біреуің ескіріп</w:t>
        <w:br/>
        <w:t>кетіпті» дегендей ескертпе мен сылтауды үйіп төге бастады.</w:t>
        <w:br/>
        <w:t>Онысын елемей: «Шәкижан-ау, жөнделетін нәрсе ғой. Оны</w:t>
        <w:br/>
        <w:t>қатырам» деп қоямын. Жоқ оған жібитін Шәки емес. Енді Шәки-</w:t>
        <w:br/>
        <w:t>ге Мереке қосылды. «Апай, сіз өзіңіз бір түрлі қызық екенсіз.</w:t>
        <w:br/>
        <w:t>Айтқанды орындамайды екенсіз» депқырын қарап, қырпышақ</w:t>
        <w:br/>
        <w:t>мінез көрсете бастады. Басы жыланның басындай қақаң-қақаң</w:t>
        <w:br/>
        <w:t>етеді. Аузы аузына жұғыспай сылып-сылып.</w:t>
        <w:br/>
        <w:t>ДЕТЕКТИВ ӘҢГІМЕЛЕР 285</w:t>
        <w:br/>
        <w:t>Бір қабырғасы тегіс әйнектен тұрғызылған сәнді үйдің ал-</w:t>
      </w:r>
    </w:p>
    <w:p>
      <w:r>
        <w:t>дында машина тежегіші шиық етіп басылды.</w:t>
        <w:br/>
        <w:t>- Келдік полковник.</w:t>
        <w:br/>
        <w:t>Есік алдында қарны қампиған қара торы кісімен бірге екі</w:t>
        <w:br/>
        <w:t>адам және бір ақ халатты әйел тұр. Бұларды асыға күткен сы-</w:t>
        <w:br/>
        <w:t>ңайлары бар.</w:t>
        <w:br/>
        <w:t>Бұлардың рабком басшылары екенін аңғарды. Председа-</w:t>
        <w:br/>
        <w:t>тельді де бұрыннан танушы еді.</w:t>
        <w:br/>
        <w:t>- Сіздер келеді деп дүкенді аштырмай тұрмыз.</w:t>
        <w:br/>
        <w:t>- Ұры қай жағынан түскен?</w:t>
        <w:br/>
        <w:t>- Төбесінен.</w:t>
        <w:br/>
        <w:t>- Төбесі немен жабылған.</w:t>
        <w:br/>
        <w:t>- Темір-бетонмен.</w:t>
        <w:br/>
        <w:t>- Көрейік, - деп кіші лейтенантты және осы жердегілерді</w:t>
        <w:br/>
        <w:t>ерітіп, сатымен жоғарыға шықты. Темір бетон бір адам сиятын-</w:t>
        <w:br/>
        <w:t>дай мұқият ойылған. Анау-мынау күшке сына қоймайтын бе-</w:t>
        <w:br/>
        <w:t>тонның қалай тесілгенше бұның таңы бар.</w:t>
        <w:br/>
        <w:t>- Сонда, бұл бетонды тесіп жатқанын ешкім естімеген бе?</w:t>
        <w:br/>
        <w:t>- Солай болып тұр ғой, - деп бастыққа шындығын айтты.</w:t>
        <w:br/>
        <w:t>- Баста жетпей артық темір-бетон плита табылмағасын осы</w:t>
        <w:br/>
        <w:t>ортасын ойықтау плитамен жаптырғанбыз.</w:t>
        <w:br/>
        <w:t>- Тесігін немен бітеген едіңіздер.</w:t>
        <w:br/>
        <w:t>- Өзіндей маркалы бетон құйғанбыз. Сосын қарамайладық.</w:t>
        <w:br/>
        <w:t>Жауын өткізбейтін қара қағазбен жабылған.</w:t>
        <w:br/>
        <w:t>- Сезікті басқа айғақ жоқ па? - деп дүкеншінің өзінен сұрады.</w:t>
        <w:br/>
        <w:t>- Ол ештеңені аңғармағанын айтты. Дүкенге есеп жүргіз-</w:t>
        <w:br/>
        <w:t>генде 102 мың сомның заты кем болып шықты. Дабыл беретін</w:t>
        <w:br/>
        <w:t>жүйелер бұдан бір ай бұрын істен шыққан.</w:t>
        <w:br/>
        <w:t>- Неге оңдатпадыңдар дер кезінде, - дегенде оған сауда бас-</w:t>
        <w:br/>
        <w:t>шысына хабар берілгенін, бірақ мамандардың дер кезінде кел-</w:t>
        <w:br/>
        <w:t>мегенін айтып, біраз шағынданды.</w:t>
        <w:br/>
        <w:t>Енді айғақ болады деген заттар экспертизге жіберіліп, іздес-</w:t>
        <w:br/>
        <w:t>тіру жұмыстары жүргізіледі. Осы уақыт аралығында Сексеуіл</w:t>
        <w:br/>
        <w:t>станциясындағы азық-түлік дүкеніне де ұрытүсіпті. Екі дүкен-</w:t>
        <w:br/>
        <w:t>гетүскен ұры біреу емеспе, дегеніштен болжам жасалды. Стан-</w:t>
        <w:br/>
        <w:t>цияға осы қылмыс болған кездердің шамасында келіп, кеткен</w:t>
        <w:br/>
        <w:t>жолаушылар есепке алынды.</w:t>
        <w:br/>
        <w:t>- Бөтен түсті адамдар соңғы уақытта сауда жасады ма? - де-.</w:t>
        <w:br/>
        <w:t>ген,сұраққа дүкенші: Танымайтын біреулер келіп, бір тондар-</w:t>
        <w:br/>
        <w:t>ды киіп көрді - деп айтты.</w:t>
        <w:br/>
        <w:t>214 БЕГІМБАЙ ҰЗАҚБАЕВ</w:t>
      </w:r>
    </w:p>
    <w:p>
      <w:r>
        <w:t>Көзіңе көк шыбын үймелетейін бе дегендей менің сөзімді</w:t>
        <w:br/>
        <w:t>пішту етпестен жүре берді. Ішінде бір маған деген кек кетті.</w:t>
        <w:br/>
        <w:t>Сол есіме түсті. Сонда ұқтым галстугі неге ұзын екенін.</w:t>
        <w:br/>
        <w:t>- Ана, Әнуар мен Қалтай да, Чапай мен Топай да галстукті</w:t>
        <w:br/>
        <w:t>осылай сәнін келтіріп бұзаудың бас жібіндей ұзын байлайды.</w:t>
        <w:br/>
        <w:t>Әрине жас бұзау жамырап кетпесін, әрі өз тізгініне өзі тұса-</w:t>
        <w:br/>
        <w:t>лып өлмесін деп жібін ұзындау жіберіп, қазықтап тастайтын.</w:t>
        <w:br/>
        <w:t>Сол есімде.</w:t>
        <w:br/>
        <w:t>Содан көзім томпақ мұрынның астында тұрған бармақтай</w:t>
        <w:br/>
        <w:t>мұртқа түсті. Құдайбергенде мұрт болғанда қандай, бір шүйке</w:t>
        <w:br/>
        <w:t>жүн тоқитындай болушы еді. Мұрынның жел соғар екі қақпа-</w:t>
        <w:br/>
        <w:t>сын ала, құлқыны жоқ ауыздың үстіне қона, иектің екі жағына</w:t>
        <w:br/>
        <w:t>төгіліп тұратын. Қайсыбір күні көргенімде етегін түзеп, сыпы-</w:t>
        <w:br/>
        <w:t>рып апарып аузымен теңестіріп қайырып қойған. Онысы бәтша-</w:t>
        <w:br/>
        <w:t>ғардың етекті мұрнына да, көлдей бетіне де, сып-сығыр көзіне</w:t>
        <w:br/>
        <w:t>де жарасымды еді-ау. Қараған адам сүйсіне көз тігіп, пай-пай</w:t>
        <w:br/>
        <w:t>Кұүдекеңнің бұрыс мұртын-ай, - деп басыніпайқай-шайқай таң</w:t>
        <w:br/>
        <w:t>қалушы еді.</w:t>
        <w:br/>
        <w:t>- Ә, бала?! Сен бірдеңеге шүйлігесің ә? М-м, байқадым, сені.</w:t>
        <w:br/>
        <w:t>Енді мұртыма жабысайын деген екенсің. »</w:t>
        <w:br/>
        <w:t>Селк ете қалдым. Аңғарымпаз, сезімтал ғой, біздің құдекең-</w:t>
        <w:br/>
        <w:t>дер. Менің көзімнің мұртына қадалғанын байқап қалыпты.</w:t>
        <w:br/>
        <w:t>- Күдеке, Күдеке, былай кешірім етіңіз?</w:t>
        <w:br/>
        <w:t>Тіпті кешірейіп иілгенім соншалық, маңдайым топылыйы-</w:t>
        <w:br/>
        <w:t>ның сүйір басына әрең жетпеді. - Міне, бірден белгілі. Шикі</w:t>
        <w:br/>
        <w:t>өкпе балдар ештеңені аңғарып, байыбына бара да бермейді.</w:t>
        <w:br/>
        <w:t>Терең дем алып ойланды.</w:t>
        <w:br/>
        <w:t>- Жоға, жоға, Құдеке! Ондай жүрегімде титкіл саған деген-</w:t>
        <w:br/>
        <w:t>де арамдық жоқ.</w:t>
        <w:br/>
        <w:t>- Ой, қубала! Мен сені жақсы білем. Сен туған күні мен қатты</w:t>
        <w:br/>
        <w:t>қуанғаным соншалық, ауылдың ана басынан, мына басына</w:t>
        <w:br/>
        <w:t>дейін шүйінші сұрап шапқылап едім.</w:t>
        <w:br/>
        <w:t>Жыным келіп тұр. Менен жарым жас қана үлкендігі бар. Бе-</w:t>
        <w:br/>
        <w:t>сіктен аяғы шықпай жатып қуанышына, жүгірісіне болайын.</w:t>
        <w:br/>
        <w:t>Нағыз атасына тартқан деген өкпе сыртқа шықпай қыжыл сөз</w:t>
        <w:br/>
        <w:t>қалды.</w:t>
        <w:br/>
        <w:t>- Да, да... Солай ойлайсыңдар? Көпті көрмеген, дөкейлер-</w:t>
        <w:br/>
        <w:t>мен жүрмегендер осылай түсінбей қылжақ етеді. Осы мұртты</w:t>
        <w:br/>
        <w:t>қаттан көрдің бұдан бұрын?</w:t>
        <w:br/>
        <w:t>Сап-салмақты, байыпты сөйлеп түр.</w:t>
        <w:br/>
        <w:t>ӘЗІЛ ӘҢГІМЕЛЕР 27%</w:t>
        <w:br/>
        <w:t>дік-дік басып ішке ене бастады. Бір уақытта жүзі гүл-гүл жай-</w:t>
        <w:br/>
        <w:t>нап қыз бері беттеді.</w:t>
        <w:br/>
        <w:t>- Кіріңіздер, - деп есікті айқара ашып үнін жұмсартып, ба-</w:t>
        <w:br/>
        <w:t>ғанағы мінезін өзгертіп шыға келді.</w:t>
      </w:r>
    </w:p>
    <w:p>
      <w:r>
        <w:t>Жолдасым мені алдына салып ертіп келді. Бастыққа дейін</w:t>
        <w:br/>
        <w:t>де бірталай жер екен.</w:t>
        <w:br/>
        <w:t>- Бөдеке, аға, ассалаумағалайкүм, - деп созған қолым талып</w:t>
        <w:br/>
        <w:t>барып, быртық саусақтарға сүйрік қолымды жұттырдым. Ке-</w:t>
        <w:br/>
        <w:t>зек маған келді. Беті жалпақ айнадай. Бұғағы көйлегінің жаға-</w:t>
        <w:br/>
        <w:t>сын жасырып тұр. Қарны столының алдын өңгеріп алған. Қоң-</w:t>
        <w:br/>
        <w:t>қақ мұрнын бір қоры еткізіп, сүзеген көз жанарымен бір қара-</w:t>
        <w:br/>
        <w:t>ды. Танысым ыңыранып, елпілдеген қимылын өзгертті.</w:t>
        <w:br/>
        <w:t>- Так айта беріңдер?</w:t>
        <w:br/>
        <w:t>- Аға, мына жігіт менің жан жолдасым. Мекемеге майда-</w:t>
        <w:br/>
        <w:t>шұүйда материалдар керек екен. Барлығы мынау ғана, - деп</w:t>
        <w:br/>
        <w:t>қатынас қағазды алдына жайып қойдым.</w:t>
        <w:br/>
        <w:t>- Табылады, табылмайды. Табылады, табылмайды... - деп</w:t>
        <w:br/>
        <w:t>ұзақ ыңыранып, заттар тұсына қаламын қадап-қадап қояды.</w:t>
        <w:br/>
        <w:t>- Ініңіздің таныстық дастарқаны бар.</w:t>
        <w:br/>
        <w:t>- Тәк,тәк, Сатыш-ау?! Заман қиындап кетті ғой. Бұрындада</w:t>
        <w:br/>
        <w:t>жарытып ішшейтін едім. Сонғы кезде шикі ішекті айналдыра-</w:t>
        <w:br/>
        <w:t>тын болдық қой.</w:t>
        <w:br/>
        <w:t>Шикі ішегін бірден түсіндім. Шикілей тастап кет дегені.</w:t>
        <w:br/>
        <w:t>Біздің бір ағамыз болушы еді. Біреу қонаққашақырып қой соям</w:t>
        <w:br/>
        <w:t>десе. «Сол қойдан жейтінім бір асым ет. Соны соймай-ақ біздің</w:t>
        <w:br/>
        <w:t>үйге апарып тастасайшы, Жеңгең екеуміз жеп отырын, бар ба-</w:t>
        <w:br/>
        <w:t>тамызды берейік. Мені сыйласаң, қарағым, сөйт. Арақ-шара-</w:t>
        <w:br/>
        <w:t>быңа,дастарқаныңа жұмсаған пұлың өз пайдаңа қалады», -деп</w:t>
        <w:br/>
        <w:t>қамқор болып, кішірейе қалатын. Бұл кісі де сол әдістің көзін</w:t>
        <w:br/>
        <w:t>тауып алыпты. Содан дегеніністеп сыртқа шықтық. Жолдасым</w:t>
        <w:br/>
        <w:t>өзіне-өзі ие бола алмай мырс-мырс күле береді.</w:t>
        <w:br/>
        <w:t>- Бұл Бөдешті мен де танимын, - деді.</w:t>
        <w:br/>
        <w:t>-“Қайдан танисың.</w:t>
        <w:br/>
        <w:t>- Ойбай ол бір жырлап айтатын әңгіме.</w:t>
        <w:br/>
        <w:t>- Шынымен білесің бе, Бөкенді?</w:t>
        <w:br/>
        <w:t>- Әрине. Мұның бір қызығы бар. Біздің үйдің дәретханасын</w:t>
        <w:br/>
        <w:t>тазалап кеткен.</w:t>
        <w:br/>
        <w:t>Күлсін содан келіп:</w:t>
        <w:br/>
        <w:t>-иха,-хе,-хе, ха, ха,ау, хи...</w:t>
        <w:br/>
        <w:t>- Ауылға осыдан екі жыл бұрын келген. Үйге шақырдым.</w:t>
        <w:br/>
        <w:t>Әбден тойып ішіп алған. Арақ дегенді рүмкімен емес, қырлы</w:t>
        <w:br/>
        <w:t>286 БЕГІМБАЙ ҰЗАҚБАЕВ</w:t>
        <w:br/>
        <w:t>- Сонда неше күннің шамасы.</w:t>
        <w:br/>
        <w:t>- Осыдан жиырма күндей бұрын.</w:t>
        <w:br/>
        <w:t>Ойланып қалды. - Ұмытпасам, бір айдай уақыты өтті-ау.</w:t>
      </w:r>
    </w:p>
    <w:p>
      <w:r>
        <w:t>- Ал, мына көрші көлде балық аулана бастағанына қанша</w:t>
        <w:br/>
        <w:t>күн?</w:t>
        <w:br/>
        <w:t>- Сол шамалас-ау деймін.</w:t>
        <w:br/>
        <w:t>- Дұрыс. Әлі зерттеп көрерміз. Әлгі тон көретін орыс жігітте</w:t>
        <w:br/>
        <w:t>осы шамада келген-ау, ә?!</w:t>
        <w:br/>
        <w:t>- Бәрі тұстас кез.</w:t>
        <w:br/>
        <w:t>- Содан соң қауға сақал ол орыс жігітін еш жерден байқаған</w:t>
        <w:br/>
        <w:t>жоқсың ба?</w:t>
        <w:br/>
        <w:t>- Жоқ.</w:t>
        <w:br/>
        <w:t>Әбидуллаға төселген бетондағы тесіктің қай тұста екенін осы</w:t>
        <w:br/>
        <w:t>дүкенді салған құрылысшылар білмесе, басқалар қалай байқ-</w:t>
        <w:br/>
        <w:t>айды деген ой келді.</w:t>
        <w:br/>
        <w:t>Сол күні рабкопте болып, дүкен меңгерушісінің бұрын-соң-</w:t>
        <w:br/>
        <w:t>ды қылмысы кездесті ме деген төңіректе тексеріп, кейбір</w:t>
        <w:br/>
        <w:t>қызметкерлерінен түсінік алынды. Дүкен құрылысын салуға</w:t>
        <w:br/>
        <w:t>қатысқан құрылысшылар тексерілді. Екі түрік жігіті мен бір</w:t>
        <w:br/>
        <w:t>украйн және орыс жігітінен басқасы жергілікті тұрғындар.</w:t>
        <w:br/>
        <w:t>Бірінің үйінен осы құрлысшылардың топ болып түскен суреті</w:t>
        <w:br/>
        <w:t>табылды. Оның ішінде қауғасақалды кездеспеді. Бәрі де көңілді</w:t>
        <w:br/>
        <w:t>түрдетүсіпті суретке. Түрік жігітінің ғана шоқ сақалы мен қияқ</w:t>
        <w:br/>
        <w:t>мұрты бар. Дүкеншінің айтуына қарағанда күдікті орыс жігіті.</w:t>
        <w:br/>
        <w:t>Одан бері олардың бірі сақал қойып алуы да мүмкін-ау. Сексе-</w:t>
        <w:br/>
        <w:t>уіл станциясындағы дүкен осы сауда орнынан кейін салынған.</w:t>
        <w:br/>
        <w:t>Оның құрлысынаосы жергілікті жердегі құрылысшылардан ба-</w:t>
        <w:br/>
        <w:t>сқасы қатысыпты. Сонда сезікті украйн жігіті Юрии Анатоли-</w:t>
        <w:br/>
        <w:t>евич Макаренко мен орыс жігіті Володия Николаевич Романов.</w:t>
        <w:br/>
        <w:t>Олар қазір қайда деп зерттеп, тұрақтары жайлы нақты мәлімет</w:t>
        <w:br/>
        <w:t>алды. Юрии БАМ-да, ал Володия Омскі жақта жұмыс істейтін</w:t>
        <w:br/>
        <w:t>болып шықты. Олармен бірге жұмыстас болған құрысшылар</w:t>
        <w:br/>
        <w:t>дүкен құрылысынан кейін екеуін де бұл станциядан көрмепті.</w:t>
        <w:br/>
        <w:t>Сонда қылмыскер кім? Сезікті деген адам әлі қолға түскен жоқ.</w:t>
        <w:br/>
        <w:t>Ұрылар жайраңдап, бос сайраңдап жүр. Бұдан екі күн бұрын</w:t>
        <w:br/>
        <w:t>қала тұрғынының автомашинасын біреулер айдап кеткен.</w:t>
        <w:br/>
        <w:t>Нөмері мен, түр-түсімен іздеу салып, жақын милиция участок-</w:t>
        <w:br/>
        <w:t>теріне хабар берді. Ақтөбе қаласына жақын жерден 01-56 нө-</w:t>
        <w:br/>
        <w:t>мерлі автомашинасы табылды. Ал кабинасынан тағы бір номер</w:t>
        <w:br/>
        <w:t>ӘЗІЛ ӘҢГІМЕЛЕР 269</w:t>
        <w:br/>
        <w:t>Мейрам сайын екеуін алдап иіссу мен бет пен ерін бояйтын</w:t>
        <w:br/>
        <w:t>приборлар алып елеп тұратынмын. Соңғы кезде айлығым түрлі</w:t>
        <w:br/>
        <w:t>себеппен олай тартсаң да, былай тартсаң да жетпей, кұда-жек-</w:t>
        <w:br/>
        <w:t>жаттардың арасында той-томалақ көбейіп кетті.</w:t>
        <w:br/>
        <w:t>Байқаймын екеуі қосылып алған. Маған дегенде көзқарас-</w:t>
        <w:br/>
        <w:t>тары мүлде өзгерген. Талай есітетінмін екеуі тізе қосып алып,</w:t>
        <w:br/>
        <w:t>ортаға алғандарын оңдырмайды дегенді. Ондайда қысым көріп</w:t>
        <w:br/>
        <w:t>шырқыраған байғұстар, сый-сыяпатын беріп, бәледен машайық</w:t>
        <w:br/>
        <w:t>қашып құтылыпты дегендей, әңгімеден біразға дейін аулақ</w:t>
        <w:br/>
        <w:t>жүретін.</w:t>
        <w:br/>
        <w:t>Маған несіне тиіседі жұмысым дұрыс, бәрінде қатқан ереже-</w:t>
        <w:br/>
        <w:t>дегідей етіп орындаймын деп, жайбарақат қойымды біреу айдап,</w:t>
      </w:r>
    </w:p>
    <w:p>
      <w:r>
        <w:t>бағып жүргендей алаңсыз едім. Тамағын аурулардың таратамын.</w:t>
        <w:br/>
        <w:t>Ыдыс-аяғын небір хлорлы қоспалармен жуып-шаямын. Асхана-</w:t>
        <w:br/>
        <w:t>ның ішін мұнтаздай етіп тазалап, жөнге келтіріп, үй төрімде</w:t>
        <w:br/>
        <w:t>тұрған отаудайгүлімді деәкеліп, бөлме ортасына отырғызып қой-</w:t>
        <w:br/>
        <w:t>дым. Жарықтық ертеңгісін барсам қызыл гүлін ашып, жайнап,</w:t>
        <w:br/>
        <w:t>көздің жауын алып тұрады. Оған бәрі қызығады.</w:t>
        <w:br/>
        <w:t>«Бас медбике» деген есіктегі жазу көзіме оттай басылды.</w:t>
        <w:br/>
        <w:t>Ішіндесықылықтап рахаттана мәз күлкілі дыбыстарға көмілген</w:t>
        <w:br/>
        <w:t>келіншектер дауысы естіледі.</w:t>
        <w:br/>
        <w:t>- Күлайма, ап-ай, мынаны бергеніңіз қандай жақсы болды.</w:t>
        <w:br/>
        <w:t>Өзі жарасымды, бойыма құйып қойғандай екен. Мереке қара-</w:t>
        <w:br/>
        <w:t>шы, қонымды ғой, ә?</w:t>
        <w:br/>
        <w:t>- Ойбай, несін сұрайсың нағыз мадам болдың да шықтың.</w:t>
        <w:br/>
        <w:t>- Ей, сенде кенде емессің ғой. Ана жемпірің де үлбіреп тұр</w:t>
        <w:br/>
        <w:t>екен.</w:t>
        <w:br/>
        <w:t>- Ап-а-й! Рақмет! Бала-шағаңның қызығын көр, - деп екеуі</w:t>
        <w:br/>
        <w:t>бірдей қабаттаса жарысып, алғысын жаудырып жатыр.</w:t>
        <w:br/>
        <w:t>- Шәки-ау, ана өкпе диспансерінен анықтама керек пе?</w:t>
        <w:br/>
        <w:t>- Құд-ай, соған бола шаппай-ақ қой. Ертең біреу оң анықта-</w:t>
        <w:br/>
        <w:t>ма әкелсе соның төбесіне тегінді жазып ксерістен өткізіп ала-</w:t>
        <w:br/>
        <w:t>мыз,-деп сықылықтап, екі санын шапаттап, біреуді шолпылда-</w:t>
        <w:br/>
        <w:t>та сүйгені естіліп жатыр.</w:t>
        <w:br/>
        <w:t>Қой болмас деп жанынан өтіп, жоғары көтерілгенім сол, екі</w:t>
        <w:br/>
        <w:t>беті нарттай қызарып, жүзі жайнап іштен Күлайма шықты.</w:t>
        <w:br/>
        <w:t>Мені көрді де жым болды.</w:t>
        <w:br/>
        <w:t>Ой, жарықтықтар-ай! Мына қулық-сұмдықтарымен қашан-</w:t>
        <w:br/>
        <w:t>ғы сайраңдайды екен мыналар деген ой келді.</w:t>
        <w:br/>
        <w:t>278 БЕГІМБАЙ ҰЗАҚБАЕВ</w:t>
        <w:br/>
        <w:t>стаканмен төңкерді. Есі кіресілі-шығасылы. Содан сыртқа</w:t>
        <w:br/>
        <w:t>шығып кетті. Әлі жоқ, бері жоқ. Күтеміз келіп. Тамақ түсірулі</w:t>
        <w:br/>
        <w:t>тұр. Енді суып барады. Бір-екеуміз сыртқа шығып іздеп те</w:t>
        <w:br/>
        <w:t>келдік. Жоқ, деп қайтып келеді барғандар. Бір уақытта шыда-</w:t>
        <w:br/>
        <w:t>майсыртқашықтым. Біреу қорылдайды. Олай қараймын бұлай</w:t>
        <w:br/>
        <w:t>қараймын. Сөйтсем, дауысы дәретханадан естіледі. Ағамыздың</w:t>
        <w:br/>
        <w:t>салмағына шыдамаған тақтайлардың көбесі сөгіліп сынып</w:t>
        <w:br/>
        <w:t>кетіпті. Бетоннан құйған үлкен шұңқырдың «майлы қаймағын-</w:t>
        <w:br/>
        <w:t>да» бір батып, бір шығып ағамыз жүзіп жүр. Содан үйдегінің</w:t>
        <w:br/>
        <w:t>бәрін көмекке шақырдық, «қағанасы қарық» болған ағамызды</w:t>
        <w:br/>
        <w:t>борбайына да, беліне де жіп салып суырып алдық. Мәдениет</w:t>
        <w:br/>
        <w:t>орнымыздың тазалығы келіспей жүрген, уақыт болмай. Ағамыз</w:t>
        <w:br/>
        <w:t>бір түсіп шыққаннан соң «қазан шұңқырымыздың» сәні келіп,</w:t>
        <w:br/>
        <w:t>оңын қалды. Сонда Бөдеш ағамыз бар алғысын жаудырған.</w:t>
        <w:br/>
        <w:t>Үстіне тап-таза түйе жабуындай кең костюм мен шалбар, көйлек</w:t>
        <w:br/>
        <w:t>алып беріп, ауылға ұшындырып алмай әзер қайтарғанбыз.</w:t>
        <w:br/>
        <w:t>- Айналайын інім, дымыңішіңде болсын. Бұл жақсылығың-</w:t>
        <w:br/>
        <w:t>ды өмірі ұмытпаспын. Қалаға барсаң бірден үйге кел, - деген</w:t>
        <w:br/>
        <w:t>еді. Сол ағамыз ол кезде шағын мекеменің басқарушы еді. Енді</w:t>
        <w:br/>
        <w:t>бүгінде облысқа сәулесін түсіретін беделді кеңсенің төрінде дым</w:t>
        <w:br/>
        <w:t>көрмегендей отырғанына күлкім келеді, - деп жолдасым</w:t>
      </w:r>
    </w:p>
    <w:p>
      <w:r>
        <w:t>күлкісін тия алмай, қайтқанша миығын жия алмады.</w:t>
        <w:br/>
        <w:t>ТАЛТАҢБАЙ ы</w:t>
        <w:br/>
        <w:t>Көңіліміз көлдей жазылып, арқа-жарқа күліп келе жатқан-</w:t>
        <w:br/>
        <w:t>быз. Аспанда ашық, күнде жарқын, сосын көңілде көтеріңкі.</w:t>
        <w:br/>
        <w:t>Таза ауада кең тыныстап демалу ойда бар.</w:t>
        <w:br/>
        <w:t>- Ой, мына біреудің жүрісін-ай. Аяқ жолын көрмей, аспанға</w:t>
        <w:br/>
        <w:t>қарап келеді ғой. і</w:t>
        <w:br/>
        <w:t>Мендеқарап қалыппын. Екіаяқ екі жақта. Тұмсығы көтерің-</w:t>
        <w:br/>
        <w:t>кі. Қолтығында бір пұттай қара былғары сумка. Костюмының</w:t>
        <w:br/>
        <w:t>екі шалғайы екі қанатта жалбырайды. Шынында да жүруге</w:t>
        <w:br/>
        <w:t>ерінгендей, көшенің екі жақтауына әзер сиып келеді. Былай</w:t>
        <w:br/>
        <w:t>қараймын, олай қараймын. Сұлбасы таныс адам сияқты. Бір</w:t>
        <w:br/>
        <w:t>жерде көргендеймін. Шынымен осы Қалтақ болмаса болар де-</w:t>
        <w:br/>
        <w:t>ген ішімде бір сезім бүлк етті. Жақындағанда байқадым болжа-</w:t>
        <w:br/>
        <w:t>мымның үстінен дәл түсіппін. Баспасөз де не радиода бір мате:</w:t>
        <w:br/>
        <w:t>риалы жалт етіп шыға қалса, дүниенің төрт бұрышын жалғыз</w:t>
        <w:br/>
        <w:t>284 БЕГІМБАЙ ҰЗАҚБАЕВ</w:t>
        <w:br/>
        <w:t>- Көкем, сен енді әжеңе бара ғой. Қазір келесің.</w:t>
        <w:br/>
        <w:t>- Ата, ата, түйе болғаның қайда?</w:t>
        <w:br/>
        <w:t>- Жарығым, дайындалып отыр. Кешкісін әрине түйе болып,</w:t>
        <w:br/>
        <w:t>арқама мінгіземін.</w:t>
        <w:br/>
        <w:t>Тез киінді де, кезекші автомашинаға отырды.</w:t>
        <w:br/>
        <w:t>- Қамбашқа тарт.</w:t>
        <w:br/>
        <w:t>“-Жанар май жетсе болар еді.</w:t>
        <w:br/>
        <w:t>- «Жолда кездескен автомашиналардың бірінен алармыз. Енді</w:t>
        <w:br/>
        <w:t>уақыт өткізбеу керек.</w:t>
        <w:br/>
        <w:t>Теміржол бойындағы кедір-бұдыр жол машинаның жүрісін</w:t>
        <w:br/>
        <w:t>өндірмей, орталық трассаға шыққанша іші-бауырын үзердей</w:t>
        <w:br/>
        <w:t>соғып тастады.</w:t>
        <w:br/>
        <w:t>Машина қорабында кіші лейтенант. Онда отыратын кесе</w:t>
        <w:br/>
        <w:t>ағаш та жоқ. Мазасы кеткен ол тегіс жолға түскенде жаны жай</w:t>
        <w:br/>
        <w:t>тапқандай қолындағы газетін астына төсеп, машина кабинасы</w:t>
        <w:br/>
        <w:t>жағындағы қораб қабырғасына сүйеніп, жайланып отырды.</w:t>
        <w:br/>
        <w:t>- Алды-артыңа қарама, газды ашыңқыра. Шоферда үн жоқ.</w:t>
        <w:br/>
        <w:t>Қарсы жүрген автомашиналарды назардан тыс қалдырмай ке-</w:t>
        <w:br/>
        <w:t>леді. Полковник номерлерін жанқалтасындағы кішкене блок-</w:t>
        <w:br/>
        <w:t>натына қайта-қайта алып түсіреді.</w:t>
        <w:br/>
        <w:t>-Жақындадық па?</w:t>
        <w:br/>
        <w:t>- Енді бір төбе ассақ станция тұсына жетіп қаламыз. Одан</w:t>
        <w:br/>
        <w:t>соң тағы сүрлеу жол.</w:t>
        <w:br/>
        <w:t>- Тағы бірішкен-жегенімізді аузымыздан шығарады екенсің</w:t>
        <w:br/>
        <w:t>ғой, - деп әзіл тастап, миық тартты.</w:t>
      </w:r>
    </w:p>
    <w:p>
      <w:r>
        <w:t>- Енді, қолдан келгенше жайлы айдайын.</w:t>
        <w:br/>
        <w:t>ІШофер жігіт жай сөзбен әзілдеп қағытқанды түсінбей, шын</w:t>
        <w:br/>
        <w:t>қабылдап ыңғайсызданды.</w:t>
        <w:br/>
        <w:t>Құм төбеден етекке түскенде темір жолдың екі жағын ала</w:t>
        <w:br/>
        <w:t>шашырай орналасқан ауыл төбелері көрінді. Соның арасынан</w:t>
        <w:br/>
        <w:t>еңселі деген үйлерді іздеп жүр. 2</w:t>
        <w:br/>
        <w:t>- Дүкенді білесің бе?</w:t>
        <w:br/>
        <w:t>- Әрине, полковник.</w:t>
        <w:br/>
        <w:t>- Онда еш жерге аялдамай, тіке тарт.</w:t>
        <w:br/>
        <w:t>Қорапта отырған кіші лейтенант кабина терезесіне төбеден</w:t>
        <w:br/>
        <w:t>еңкейіп: (|</w:t>
        <w:br/>
        <w:t>- Жолдас полковник, қайда соғамыз?</w:t>
        <w:br/>
        <w:t>- Дүкенге.</w:t>
        <w:br/>
        <w:t>ДЕТЕКТИВ ӘҢГІМЕЛЕР 287</w:t>
        <w:br/>
        <w:t>шығыпты. 77-52 КЗД. Екі номерде жоғалған автомашинаның</w:t>
        <w:br/>
        <w:t>нөміріне сәйкес емес. Двигательдеріндегі нөмерлерді сұрап</w:t>
        <w:br/>
        <w:t>қайта телеграмма берді.</w:t>
        <w:br/>
        <w:t>Әбибулла жан-жаққа ішкі істер қызметкерлерін жіберіп,</w:t>
        <w:br/>
        <w:t>іздестіруді кең көлемде жүргізді. Бұрын ұрлықпен ұсталып</w:t>
        <w:br/>
        <w:t>қылмысқа тартылып, ақталып келгендер қайта есепке алынып,</w:t>
        <w:br/>
        <w:t>бақылау жасалды. Сөйтіп басы қатып отырғанда Ақтөбеден жа-</w:t>
        <w:br/>
        <w:t>уап телеграмма келді. Нөмірлерін салыстырды. Сол жоғалған</w:t>
        <w:br/>
        <w:t>автомашина. Екі сағаттан кейін солай қарай жүретін пойызға</w:t>
        <w:br/>
        <w:t>отыруға жиналды. Неде болса да бір айғақтың төбесі көрінген-</w:t>
        <w:br/>
        <w:t>дей. Мұны Ақтөбеде біртоп теміржол милициясы қызметкер-</w:t>
        <w:br/>
        <w:t>лері қарсы алды. Автомашина тұрған жерге кідірмей жетті.</w:t>
        <w:br/>
        <w:t>Қораб үсітінде 32 килограмдық екі көтергіш темір бар. Кабина-</w:t>
        <w:br/>
        <w:t>дан құндыз жаға табылды. Сосын желінген консервілер мен</w:t>
        <w:br/>
        <w:t>нандар жиналды. Автомашина рөліндегі қолтаңба нәзік плен-</w:t>
        <w:br/>
        <w:t>каға түсірілді. Автомашина шынында да Арал автобазасынікі.</w:t>
        <w:br/>
        <w:t>Ал мына нөмірлер қылмысты жасыру үшін пайдаланылып, әр</w:t>
        <w:br/>
        <w:t>жерден өткен сайын ауыстырылып отырылған.</w:t>
        <w:br/>
        <w:t>- Юрий, не Володияосы қылмысты жасап жүрген? Сонда кімге</w:t>
        <w:br/>
        <w:t>тоқтау керек? Кешегі суреттер үлкейтіліп, көбейтіліп пе еді?</w:t>
        <w:br/>
        <w:t>- Мінекей, жолдас полковник.</w:t>
        <w:br/>
        <w:t>- Онда ұшақпен кеше мен бүгін үшқандардың билеттері нұс-</w:t>
        <w:br/>
        <w:t>қасы тексерілсін. Осы қылмыскерлердің фамилиясы кездесе ме</w:t>
        <w:br/>
        <w:t>екен, мұқият қара.</w:t>
        <w:br/>
        <w:t>- Құп болады, жолдас полковник.</w:t>
        <w:br/>
        <w:t>Әбибулла темір-бетон плитаның тесігін ойған заттың 82 ки-</w:t>
        <w:br/>
        <w:t>лограмдық темір екеніне шек келтірмеді. Мүмкін ойлаған мақ-</w:t>
        <w:br/>
        <w:t>саты жүзеге асқасын сақалын қырып та тастауы мүмкін... Сон-</w:t>
        <w:br/>
        <w:t>шама затты қайда тығып үлгереді. Олардың Ақтөбе қаласында</w:t>
        <w:br/>
        <w:t>дасыбайластары болуы сөзсіз. Оған айғақты дәлелдер қолдатағы</w:t>
        <w:br/>
        <w:t>жоқ. Оны немен дәлелдемек, қалай мойнына қоймақ. Ұсталған</w:t>
      </w:r>
    </w:p>
    <w:p>
      <w:r>
        <w:t>ұры тағы жоқ. Егерде сәудагерлермен байланысы болса, олар</w:t>
        <w:br/>
        <w:t>бұл жердегі базарға алып шықпас. Себебі автомашина осы қалаға</w:t>
        <w:br/>
        <w:t>жақын жерде қалды. Шын қуғыншы шықса автомашинаны та-</w:t>
        <w:br/>
        <w:t>уып алды деп ойлайды. Бұған олардың ақылы жетеді. Дүкенге</w:t>
        <w:br/>
        <w:t>көп заттың бірі етіп түсіруі мүмкін. Ол үшін сатушысы да</w:t>
        <w:br/>
        <w:t>сенімді, сыбыс шықпайтын бұрыннан ым-жымы бір адамдары</w:t>
        <w:br/>
        <w:t>болуы мүмкін.</w:t>
        <w:br/>
        <w:t>ӘЗІЛ ӘҢГІМЕЛЕР 279</w:t>
        <w:br/>
        <w:t>өзі ұстап тұрғандай жүргенде талтандап, ешкімді танымай қала-</w:t>
        <w:br/>
        <w:t>тын.</w:t>
        <w:br/>
        <w:t>Көрмеген болып қасымыздан өте шықты.</w:t>
        <w:br/>
        <w:t>- Мынауың осы кәдімгі Қалтақ емес пе? - деп қалды жолда-</w:t>
        <w:br/>
        <w:t>сым.</w:t>
        <w:br/>
        <w:t>- Болса болар, бір істі тындырып, желі оңынан туғандай бо-</w:t>
        <w:br/>
        <w:t>лып қалыпты ғой, - дедім мен.</w:t>
        <w:br/>
        <w:t>- Нанбасаң соның өзі қайта солай қарай жүрейік. Анада бөс-</w:t>
        <w:br/>
        <w:t>кенібар редакцияда менен жазғыш жоқ деп. Аз жазсамда жұртқа</w:t>
        <w:br/>
        <w:t>ой салатындай саз жазамын. Оны түсінетін бізде жігіт бар ма?</w:t>
        <w:br/>
        <w:t>Қайта мені күндейді деп бірсыпыра жігіттерді сыбап салған.</w:t>
        <w:br/>
        <w:t>Оларды газетке шыққан жақсы-жақсы материалдарымен жүре-</w:t>
        <w:br/>
        <w:t>гіме жақын санап танимын. Мынауыңның фамилиясын еш жер-</w:t>
        <w:br/>
        <w:t>де кездестірмеппін. Шынымен сіздерде жұмыс істей ме?</w:t>
        <w:br/>
        <w:t>- Әрине. Жәүрісінен байқаған шығарсың. Аспанның шаңы-</w:t>
        <w:br/>
        <w:t>рағын тұмсығымен тіреп бара жатқан жоқ па?</w:t>
        <w:br/>
        <w:t>Содан жолдасымның айтқанына көніп кейін бұрылдық. Қал-</w:t>
        <w:br/>
        <w:t>тақта кейін бұрылған. Тағы да танымаған болып өте шықтық</w:t>
        <w:br/>
        <w:t>жанынан. Ол одан сайын қайқайғанда, жаурынымен жер сы-</w:t>
        <w:br/>
        <w:t>зып бара жатқандай көрінді. Бұл жолғы кейін бұрылуды мен</w:t>
        <w:br/>
        <w:t>бұйырдым. Тағы кездестік. Папкасының сыртында тілдей ма-</w:t>
        <w:br/>
        <w:t>қаласы шыққан газетті қоса ұстапты. Шынымен байқасын, на-</w:t>
        <w:br/>
        <w:t>зар аударсын дегені бұнысы.</w:t>
        <w:br/>
        <w:t>- Әй, өу...! Руслан! Шынымен танымадың ба?</w:t>
        <w:br/>
        <w:t>Даусы гүр ете қалды. Менмендіктің, тәкәппар кейіптің</w:t>
        <w:br/>
        <w:t>мінез-құлқы бірден байқалады.</w:t>
        <w:br/>
        <w:t>Аңдамағандай болған мен дауыс шыққан жаңқа қарадым.</w:t>
        <w:br/>
        <w:t>Танауы делдиіп, көзі шекірештеніп жанарының астымен сүзіп</w:t>
        <w:br/>
        <w:t>тұр екен.</w:t>
        <w:br/>
        <w:t>- Қалтеке, қалай жағдай, жақсы ма? Көңілің көтеріңкі ғой.</w:t>
        <w:br/>
        <w:t>Алтын тауып алғандай аузыңыз дазшылмай, түсіңіз де келмей</w:t>
        <w:br/>
        <w:t>тұр ғой, - деп жынына қасақана тидім</w:t>
        <w:br/>
        <w:t>- Өзі газет оқыдың ба? - деп сөзі құлаққа ұрғандай дүңк етті.</w:t>
        <w:br/>
        <w:t>- Бүгінгі газеттерді қарадың ба?</w:t>
        <w:br/>
        <w:t>- Қарадым. Сіздің бармақтың басындай хабарыңыз тығыпты.</w:t>
        <w:br/>
        <w:t>- Олай адамды кішірейт пе? Біз аз жазсақ та философиялық</w:t>
        <w:br/>
        <w:t>түйін түйеміз. Етектейетіп жазғанданетүр. Біздің хабарды кім-</w:t>
      </w:r>
    </w:p>
    <w:p>
      <w:r>
        <w:t>кімде жаттап алып, аузына атцы кәмпит салғандай сорып, қай-”</w:t>
        <w:br/>
        <w:t>талап жүреді. Ай, сен абзалы оқымағансың. Бір данасын саған</w:t>
        <w:br/>
        <w:t>ескерткішке берейін.</w:t>
        <w:br/>
        <w:t>56</w:t>
        <w:br/>
        <w:t>ПОВЕСТЕР</w:t>
        <w:br/>
        <w:t>ЕЗ</w:t>
        <w:br/>
        <w:t>800 БЕГІМБАЙ ҰЗАҚБАЕВ</w:t>
        <w:br/>
        <w:t>Тәтті ұйқы. Түс ақ самаладай көйлек дамбалы желбіреп, са-</w:t>
        <w:br/>
        <w:t>мал желмен желпініп көк тұйық шыңырау аспанға қарайұшып</w:t>
        <w:br/>
        <w:t>барады дейді. Күн маңдайын тесе түсіп, сәулесін молынан</w:t>
        <w:br/>
        <w:t>төккен. ... Рақаттың демалыс құшағын балқытып арада. Аяқ-</w:t>
        <w:br/>
        <w:t>қолы еркін жазылып, ашылып-шашылып жатаберді. Әйелі ор-</w:t>
        <w:br/>
        <w:t>нынан қозғаған жоқ. Аяп кетті. Көптен бері жүнжіп, еңсесі</w:t>
        <w:br/>
        <w:t>әбден түскен еді. Жаңа ғана жаны жай тауып саябырлады.</w:t>
        <w:br/>
        <w:t>290 БЕГІМБАЙ ҰЗАҚБАЕВ</w:t>
        <w:br/>
        <w:t>Әуежай маңын торуылдап, тез қолға түсіріндер. Оперативті топ-</w:t>
        <w:br/>
        <w:t>ты жібере беріңдер. Мен де сол жақта боламын.</w:t>
        <w:br/>
        <w:t>ҚОЛДАҒЫ ТАҢБА</w:t>
        <w:br/>
        <w:t>Күзетте отырған Мұраттың көңілі жай тауып, кешегі думан-</w:t>
        <w:br/>
        <w:t>ды кештің әсерінен арыла қоймаған. Соңғы кезде тұрғындар</w:t>
        <w:br/>
        <w:t>тарапынан жұртты елең еткізер дабылдар соғылмады. Соған</w:t>
        <w:br/>
        <w:t>қарағанда қалада тыныштық қалыптасып, тәртіп орнаған сы-</w:t>
        <w:br/>
        <w:t>ңайлы. Көптен бері кешкі барлар мен кафелерге барғанмен,</w:t>
        <w:br/>
        <w:t>өткен түндегідей рахаттана бой жазып, билемесе керек. Есік-</w:t>
        <w:br/>
        <w:t>тен кіргеннен қара торы, қою шашы қос иығына төгілген, орта-</w:t>
        <w:br/>
        <w:t>дан жоғары бойлы қыздың бота көзі мүныеріксіз тартқан. Қасы-</w:t>
        <w:br/>
        <w:t>на тағы бір қыз бен үш жігіт қатар жайғасқан. Байқағаны</w:t>
        <w:br/>
        <w:t>жігіттер жағы күштілеу арақты ермек етсе, қыздароныңішінде</w:t>
        <w:br/>
        <w:t>көзі түскен сүйкімдісі апельсин шырынын ерін ұшымен сора</w:t>
        <w:br/>
        <w:t>жұтады. Құрбысының езуінде ернегіне алтын жалатқан шы-</w:t>
        <w:br/>
        <w:t>лым. Рақаттана шегіп, қою түтінін бұрқырата шығарады. Со-</w:t>
        <w:br/>
        <w:t>лай қарай жүргені сол еді, таныс жігіттердің бірі қасына ша-</w:t>
        <w:br/>
        <w:t>қырды. Шымыр, екі қолының бұлшық еттері ойнақшиды.</w:t>
        <w:br/>
        <w:t>Төңкерілген кеуде керіліп, жазылып, қозғалысқа түсіп, мұны-</w:t>
        <w:br/>
        <w:t>мен жылы қол алысты. Қыздарға тақау стол. Мұрат мұның ой-</w:t>
        <w:br/>
        <w:t>лағандай ыңғайға келгеніне мәз болды. Бірақ, сыр бермей, жай-</w:t>
        <w:br/>
        <w:t>барақаттық таныттық. «Танысының» көкірек аша қарсы алға-</w:t>
        <w:br/>
        <w:t>нына орай бұл дашын ықыласты мерей танытқан. Музыка әуе-</w:t>
        <w:br/>
        <w:t>ніне жарыса ілескен әр түрлі түстегі жарықтар кең зал - ішін</w:t>
        <w:br/>
        <w:t>баурап, жұрттың бәрін желпіндіріп, биге шақырғандай әсерде</w:t>
        <w:br/>
        <w:t>қалдырды. Биге түскені билеп, басқасы құмарлана қол соғып,</w:t>
        <w:br/>
        <w:t>отырысты думанды қыздырып дүрілдетіп жіберді. Қозғала қой-</w:t>
      </w:r>
    </w:p>
    <w:p>
      <w:r>
        <w:t>майтын Мұраттың да кеудесіне күй біткендей билегісі келді де</w:t>
        <w:br/>
        <w:t>тұрды. Енді серік тап дейді, басқа келген тасымды ой, нұсқау</w:t>
        <w:br/>
        <w:t>бергендей. Жан-жағына қанша қарағыштаса да бар ықыласы,</w:t>
        <w:br/>
        <w:t>оймақ ауыз қара торы, бота көз қызға түсе берді.</w:t>
        <w:br/>
        <w:t>Жасынан батылдық нен белсенділік тұла бойына орныққан.</w:t>
        <w:br/>
        <w:t>Оны сол жігерлілік қызға қарай жетеледі. Алаңсыз мәз-мәйрам</w:t>
        <w:br/>
        <w:t>болып отырған жігіттер ұлықсат сұраған сымбатты, шымыр</w:t>
        <w:br/>
        <w:t>жігітке аңтарыла қарады. Сіздер не дейсің дегендей, сықылық-</w:t>
        <w:br/>
        <w:t>294 БЕГІМБАЙ ҰЗАҚБАЕВ</w:t>
        <w:br/>
        <w:t>тұрған қауіпті қылмыскерлер туралы да деректер жиналып,</w:t>
        <w:br/>
        <w:t>осыған қатысы бар ма деген күдіктілер тексерілді.</w:t>
        <w:br/>
        <w:t>Бәрібір іздері шықпады.</w:t>
        <w:br/>
        <w:t>- Мұрат!</w:t>
        <w:br/>
        <w:t>Даусы зілді. Әмірлі қоңыр үн. Зіл салмақтай еңсені басып</w:t>
        <w:br/>
        <w:t>жіберердей.</w:t>
        <w:br/>
        <w:t>Мұрат та осылай боларын білген. Барлық сұрақта өзін таба-</w:t>
        <w:br/>
        <w:t>тынын түсінген.</w:t>
        <w:br/>
        <w:t>- Ал, баянда?!</w:t>
        <w:br/>
        <w:t>-“Әйел тілге келмей үзілді. Менің сөз арасында ұққаным,</w:t>
        <w:br/>
        <w:t>«СП» дегені. Ол 8П-ма болмаса СБ-ма оған әлі ақылымды жет-</w:t>
        <w:br/>
        <w:t>кізе алмай отырмын.</w:t>
        <w:br/>
        <w:t>- Мүмкін бандының атының алғы әріптері болса керек.</w:t>
        <w:br/>
        <w:t>- Олүшін әлі іздене зерттеу қажет. Айғақтызаттар кім екенін</w:t>
        <w:br/>
        <w:t>анықтауғааздық етуде. Бұл жұмысқаарнаулы топ жасақталып,</w:t>
        <w:br/>
        <w:t>барлық іздестіру жұмыстары жүргізілуде.</w:t>
        <w:br/>
        <w:t>-“Жайбарақаттық емес пе? Сөйтіп жүріп ізін таба алмай жер</w:t>
        <w:br/>
        <w:t>сипап қалмаймыз ба?</w:t>
        <w:br/>
        <w:t>- Менің байымдауымпшпа ендігі үміт әйелдің аузынан шық-</w:t>
        <w:br/>
        <w:t>қан соңғы сөзде.</w:t>
        <w:br/>
        <w:t>Осы бір пікірін жерге тоқпақпен киіз қазықты қаққандай</w:t>
        <w:br/>
        <w:t>нығарлап айтты.</w:t>
        <w:br/>
        <w:t>Ары-бері кезген командирдің жүзі қарауытып, шала жан-</w:t>
        <w:br/>
        <w:t>ған түтіннен шыққандай түтіккен.</w:t>
        <w:br/>
        <w:t>- Осы әрекетіңнен тез арада нәтиже шығарына сенімдісің бе?</w:t>
        <w:br/>
        <w:t>- Әрине! Енді қылмыс ізін суытпай іздестіру жұмыстарын</w:t>
        <w:br/>
        <w:t>жедел жүргізуді қолғаалдық. Айғақтызаттар мұқиятзерттеліп,</w:t>
        <w:br/>
        <w:t>сарапшылар талқысына ұсынылды.</w:t>
        <w:br/>
        <w:t>- Олардың қорытынды құжаттарымен мені таныстырасың.</w:t>
        <w:br/>
        <w:t>Сөз осымен бітті дегендей жігіттермен көз қиығымен қош-</w:t>
        <w:br/>
        <w:t>тасқан командирдің жүзінде мазасыдық байқалады.</w:t>
        <w:br/>
        <w:t>Ж</w:t>
      </w:r>
    </w:p>
    <w:p>
      <w:r>
        <w:t>Бандиткепара-парбұл қаладабасбұзар тентектер топтары бар-</w:t>
        <w:br/>
        <w:t>шылық. Солардың жасырын аттарын таразылап, пысықтап еске</w:t>
        <w:br/>
        <w:t>түсіргенмен бірде-біреуі бұл жұмбақ әріптерге сәйкес келмеді.</w:t>
        <w:br/>
        <w:t>Қысқартқан түрлері де маңайға жақындап, жуықтай қоймады.</w:t>
        <w:br/>
        <w:t>288 БЕГІМБАЙ ҰЗАҚБАЕВ</w:t>
        <w:br/>
        <w:t>- Жолдас полковник, самолет жолаушылары арасында Ма-</w:t>
        <w:br/>
        <w:t>каренко мен Романов деген фамилия кездеспеді.</w:t>
        <w:br/>
        <w:t>- Жарайды. Пойыздарға адам бөлінді ме?</w:t>
        <w:br/>
        <w:t>- Иә.Свердловскіге, Омскіге ұшақпенбүгін жетеді. Станция-</w:t>
        <w:br/>
        <w:t>лардағы милиция участоктеріне сезікті ұрының түрі мен түсі</w:t>
        <w:br/>
        <w:t>суреттеліп хабарланды.Романовбаста Омекіге жақын «Октябрь»</w:t>
        <w:br/>
        <w:t>совхозында бордақылау комплексінде механизатор болып орна-</w:t>
        <w:br/>
        <w:t>ласыпты. Ол жұмыстан босап кеткеніне үш айдан асыпты. Ша-</w:t>
        <w:br/>
        <w:t>руашылық басшыларының берген мінездемесінде ешбір мін</w:t>
        <w:br/>
        <w:t>жоқ.</w:t>
        <w:br/>
        <w:t>- Өз ісіне мұқият, қыз мінезді, қоғамдық жұмысты тап-тұй-</w:t>
        <w:br/>
        <w:t>нақтай атқарады деген ғой, ә?</w:t>
        <w:br/>
        <w:t>- Солай, жолдас полковник.</w:t>
        <w:br/>
        <w:t>- Тонын айналдырып киген түлкілер болады. Соның кейпі</w:t>
        <w:br/>
        <w:t>келіп жүрмесін оған.</w:t>
        <w:br/>
        <w:t>- Олай деуге нақты айғақ жоқ, полковник.</w:t>
        <w:br/>
        <w:t>Кіші лейтенант айтарын айтса да қысылып, қызарып кетті.</w:t>
        <w:br/>
        <w:t>- Сонда кімді қылмыскер деуге қақымыз бар. Ертеңнен бас-</w:t>
        <w:br/>
        <w:t>тап милиция киімдерін тастап, дүкендерді аралауға шығамыз.</w:t>
        <w:br/>
        <w:t>Басты назар елеусіздеу шеткі сауда орындарына аударылсын.</w:t>
        <w:br/>
        <w:t>- Құп болады, жолдас полковник.</w:t>
        <w:br/>
        <w:t>Жоғалған, ұрланған киімдердің түр-түсі бұларға қанық. Қай</w:t>
        <w:br/>
        <w:t>фабрикадан, қай күні тігілгені де жаттаулы, жадында сақталған.</w:t>
        <w:br/>
        <w:t>Екі күн қала шетіндегі дүкендерді екеуі екі жақтан аралап</w:t>
        <w:br/>
        <w:t>жинақтады. Үшінші күні, ескі қорымға жақын орналасқан ша-</w:t>
        <w:br/>
        <w:t>ғын дүкенге келіп кірді. Аузы толған алтын тісті, үріп ауызға</w:t>
        <w:br/>
        <w:t>салғандай жас әйел сыңғырлай күліп сауда жасап жүр. Өзі аядай</w:t>
        <w:br/>
        <w:t>жерде киімнің нетүрі бар. Қаракөл жағалы еркек пальто дейсің</w:t>
        <w:br/>
        <w:t>бе, құндыз жағалы модалы әйел пальтосы дейсіз бе қаздай тізіліп</w:t>
        <w:br/>
        <w:t>ілінген. Бұл әйелдер пальтосын ұзақ қарады. Іздегенінің</w:t>
        <w:br/>
        <w:t>үстінен шықты.</w:t>
        <w:br/>
        <w:t>- Өзіңізге пальто таңдап жүрсіз бе, әлде жұбайыңызға ма?</w:t>
        <w:br/>
        <w:t>Әбибулла сатушыға қарады.</w:t>
        <w:br/>
        <w:t>- Әрине, әйеліме.</w:t>
        <w:br/>
        <w:t>- Қолыңызбен көп үстай бермеңіз, кіріңізді жұқтырасыз.</w:t>
        <w:br/>
        <w:t>Сендей қанша адам келіп-кетіп көріп жатыр. Алмасаңыз, қауын</w:t>
        <w:br/>
        <w:t>аралағандай етіп, пәлекті баса бермеңіз, - деп даусы тұрпайы,</w:t>
        <w:br/>
        <w:t>дөрекілеу тпықты.</w:t>
      </w:r>
    </w:p>
    <w:p>
      <w:r>
        <w:t>- Мына біреуін берсеңіз.</w:t>
        <w:br/>
        <w:t>292 БЕГІМБАЙ ҰЗАҚБАЕВ</w:t>
        <w:br/>
        <w:t>Беті қайтқан полициялар ойлануға тура келді. Мұрат мені</w:t>
        <w:br/>
        <w:t>қорға дегендей жанындағы жігітке бұйырды. Осы сол толасты</w:t>
        <w:br/>
        <w:t>пайдаланып есік жанына бар екпінімен жүгіріп жақындап</w:t>
        <w:br/>
        <w:t>қалды да екінші жағына секіріп, солға қарай аунап түсті. Ойы</w:t>
        <w:br/>
        <w:t>арт жағында есік болса сонымен ішке ену. Мылтық оғы мұның</w:t>
        <w:br/>
        <w:t>айналасын жаңбырдай жамырап жауып кетті. Әйтеуір оқтан</w:t>
        <w:br/>
        <w:t>аман. Гастрономның көше бет жағы жерге екі қарыстай жет-</w:t>
        <w:br/>
        <w:t>пейтіндей тұтас әйнекпен жабылған. Осы таса ернекпен бұға</w:t>
        <w:br/>
        <w:t>түсіп еңбектеп гастроном артына қарай айналып кетті.</w:t>
        <w:br/>
        <w:t>ҡы</w:t>
        <w:br/>
        <w:t>Гастроном ішінде қалған сатушыда зәре жоқ. Тіпті үні де</w:t>
        <w:br/>
        <w:t>шықпайды. Маңдайына тақалған мылтықтың тетігі қайыры-</w:t>
        <w:br/>
        <w:t>лып, тек бармақ басуы ғана қалған.</w:t>
        <w:br/>
        <w:t>Екінші қаба сақал жендет тінткілеп жүріп, бар ақшаны сум-</w:t>
        <w:br/>
        <w:t>касына түгел салып алды да, еден астындағы жолға түсетін</w:t>
        <w:br/>
        <w:t>қақпақшаны іздей бастады. Соған қарағандагастрономның іші-</w:t>
        <w:br/>
        <w:t>сыртын алдын-ала олар зерттеген болса керек. Қуыс-қуысын-</w:t>
        <w:br/>
        <w:t>дағы шығар есіктер оларға кәдімгідей бес саусақтай таныс.</w:t>
        <w:br/>
        <w:t>Азық-түліктер қойылған сөренің көтеріп, бір жағына ығысты-</w:t>
        <w:br/>
        <w:t>рып қойды да оның астындағы қақпақты ашты. Төменде саты.</w:t>
        <w:br/>
        <w:t>Қолда фонар. Жарығын түсірді де жолдасын шақырды. бол кез-</w:t>
        <w:br/>
        <w:t>де мылтық үні бір тарс етті де әйел сылқ етіп жерге құлап түсті.</w:t>
        <w:br/>
        <w:t>Самайын оқ тесіп өтіпті. Екеуі де еден астындағы жолға түсті</w:t>
        <w:br/>
        <w:t>де, қақпағын қайта жапты.</w:t>
        <w:br/>
        <w:t>Мұрат сыртқы есікті әрі-бері тартқылап еді, ашыла қойма-</w:t>
        <w:br/>
        <w:t>ды. Айналасына тіміскілене іздегенімен көзіне ештеңе түспеді.</w:t>
        <w:br/>
        <w:t>Содан соң бар екпінімен есікті қайыра теуіп еді, босағасынан</w:t>
        <w:br/>
        <w:t>саңылау көрінді. Екінші тепкісі тегеурінді болды ма, есік шыр</w:t>
        <w:br/>
        <w:t>көбелек айналып, топсасынан үзілді. Әуелі қайырылысқа, одан</w:t>
        <w:br/>
        <w:t>соң ішке еркін енді. Көз жетер жердің бәрі жайбарақат. Орта-</w:t>
        <w:br/>
        <w:t>лық зал есігі айқара ашық. Жан-жағына сынай да, сығалай да</w:t>
        <w:br/>
        <w:t>қарады. Жерде қансыраған әйел. Бауырына аяғын алып, үнсіз</w:t>
        <w:br/>
        <w:t>жатыр. Олай да, бұлай да жүріп, заттар тұрған тегерішіндердің</w:t>
        <w:br/>
        <w:t>арасын жағалады да, сыртқа шығатын есікке беттеді. Оны</w:t>
        <w:br/>
        <w:t>көрген әріптестері бұлай қарай лап қойды. Бандылар із-түссіз</w:t>
        <w:br/>
        <w:t>жоқ. Тінткілемеген жер қалмады.</w:t>
        <w:br/>
        <w:t>306 БЕГІМБАЙ ҰЗАҚБАЕВ</w:t>
        <w:br/>
        <w:t>пен маңдайдан, не иектен қонжитармын, бәлем». Біреу есік</w:t>
        <w:br/>
        <w:t>қақты.</w:t>
        <w:br/>
        <w:t>- Әже, Әй, әже! Есікті ашып жіберші.</w:t>
        <w:br/>
        <w:t>- Қарағым, қолым тимей жатыр-</w:t>
        <w:br/>
        <w:t>- Қойшы, әже! Қасыңда тұрған есікті...</w:t>
        <w:br/>
        <w:t>- Қолым лас. Өзің бара ғой, ботам!</w:t>
      </w:r>
    </w:p>
    <w:p>
      <w:r>
        <w:t>- Бармаймын! Шаршап, қарным ашып,ішім шұрылдап отырса.</w:t>
        <w:br/>
        <w:t>- Онда, айналайын, жатып демал. Мен-ақ ашайын...</w:t>
        <w:br/>
        <w:t>- Кіруге рұқсат па?</w:t>
        <w:br/>
        <w:t>- Рұқсат, кел. Төрлет. Біздің Болатжанға келдің бе?</w:t>
        <w:br/>
        <w:t>- Иә, әже.</w:t>
        <w:br/>
        <w:t>- Онда ана төргі бөлмеге өте ғой.</w:t>
        <w:br/>
        <w:t>«О несі жетіп келгені. Мені бір қара танымайтын кетце дей</w:t>
        <w:br/>
        <w:t>ме екен».</w:t>
        <w:br/>
        <w:t>- Сәлемет пе, Болат? Қалай, тамақтанып алдың ба? - деді</w:t>
        <w:br/>
        <w:t>Рабиға.</w:t>
        <w:br/>
        <w:t>- Немене, тамағыңды да ішпей келгенің бе? Соншама асы-</w:t>
        <w:br/>
        <w:t>ғыс екенсің. Былай... дем алып барып келмейсің бе?!</w:t>
        <w:br/>
        <w:t>- Ау, Болатжан, даусың қаттырақ шығып кетті ғой. Мында</w:t>
        <w:br/>
        <w:t>асқа келіңдер, - деді әжем.</w:t>
        <w:br/>
        <w:t>Басы салбырап, мен де Рабиғамен бірге ас үйге кірдім. Әжем</w:t>
        <w:br/>
        <w:t>дастарқанды жасап қойған екен.</w:t>
        <w:br/>
        <w:t>жы</w:t>
        <w:br/>
        <w:t>Соңғы кезде әлдене күштер ойдым-ойдым сұрақтар қойып,</w:t>
        <w:br/>
        <w:t>азғантай миымды ашытып жүр. Қыршаңқы қылығымда</w:t>
        <w:br/>
        <w:t>қызықты кезде әлдебір мақсаттарын қамшыдай тіліп өтіп, ба-</w:t>
        <w:br/>
        <w:t>лалардың көзі мені кінәләп тұрғандай болады.</w:t>
        <w:br/>
        <w:t>- Болат, сен дұрыс айтасың. Сен, әжеңнің ұлысың. Сенің</w:t>
        <w:br/>
        <w:t>әжең - ананы қадірлейтін миллиондардың көкейіндегі асыл да</w:t>
        <w:br/>
        <w:t>ардақтысы. Бір шаңырақтың ұл мен қызөсірген әжесі. Ол сенің</w:t>
        <w:br/>
        <w:t>әкеңді де әлпештеп өсірген ана. Ана менде де, сенде де тірі пен-</w:t>
        <w:br/>
        <w:t>денің бәрінде де бар. Міне, сол ананың ыстық ықыласын аяққа</w:t>
        <w:br/>
        <w:t>баспай аялап өту үшін, мектеп жасындағы баланың міндеті -</w:t>
        <w:br/>
        <w:t>жақсы оқу. Өнегелі оқушы болып, әлпештеп өсірген эжең мен</w:t>
        <w:br/>
        <w:t>әкеңнің атын жаһанға жаю емес пе. Әкең анау жерде күлімдеп</w:t>
        <w:br/>
        <w:t>отырса. Болатым жақсы оқиды, ақылдым деп, қандай жақсы</w:t>
        <w:br/>
        <w:t>болареді. Егерде сені жаман деп, әженді біз ренжітсек, ол жұртқа</w:t>
        <w:br/>
        <w:t>қарай алмай қапаланса қалай болар еді. Ойлан, ойлан, Болат,-</w:t>
        <w:br/>
        <w:t>деп апай кекілімді сипап тұрып, тебірене айтты.</w:t>
        <w:br/>
        <w:t>304 БЕГІМБАЙ ҰЗАҚБАЕВ</w:t>
        <w:br/>
        <w:t>Сол уақытта қапталымдағы оқушыдан сұрап дәптеріне үңі-</w:t>
        <w:br/>
        <w:t>лем. Ол иығын қиқаңдатып, жақтырмайды.</w:t>
        <w:br/>
        <w:t>Мен неден бастарымды білмей, көрші оқушының дәптеріне</w:t>
        <w:br/>
        <w:t>тізіліп түскен тарыдай әріптерді шетінен көшіре берем. Соны-</w:t>
        <w:br/>
        <w:t>мен сабақта тамамдалады.</w:t>
        <w:br/>
        <w:t>Сөмкемді сүйретіп тағы үйге беттеймін.</w:t>
        <w:br/>
        <w:t>Бүгін таңертең мектепке келісімен бір ересектеу қыз мені</w:t>
        <w:br/>
        <w:t>пионер бөлмесіне шақырып алды.</w:t>
      </w:r>
    </w:p>
    <w:p>
      <w:r>
        <w:t>- Сен, Болатсың ғой, ә?</w:t>
        <w:br/>
        <w:t>- Йә.</w:t>
        <w:br/>
        <w:t>- М-м... Өзің жақсы бала екенсің.</w:t>
        <w:br/>
        <w:t>- Жақсы шығармын.</w:t>
        <w:br/>
        <w:t>- Шатақсың-ау деймін бірақ?</w:t>
        <w:br/>
        <w:t>- Солай шығар...</w:t>
        <w:br/>
        <w:t>Енді ол қатайды. Маған шатынап сөйлеуге кірісті. Ауладағы</w:t>
        <w:br/>
        <w:t>қызыл қораз елестеді. Қоразым ашуланса, жердің шаңын</w:t>
        <w:br/>
        <w:t>бұрқырата тауықтарды айнала жүгіретін. Бұл өйткен жоқ.</w:t>
        <w:br/>
        <w:t>- Мен сенің класыңның отряд вожатыйымын.</w:t>
        <w:br/>
        <w:t>-- Болсаң қайтем.</w:t>
        <w:br/>
        <w:t>- Сен қайткенде үздік оқушылар қатарына қосыл! Ұқтың ба?</w:t>
        <w:br/>
        <w:t>Мен басымды изеймін.</w:t>
        <w:br/>
        <w:t>- Міне, Ықыласов Болат, жеті сабақтан екің бар. Ертеңнен</w:t>
        <w:br/>
        <w:t>бастап жоюың керек. Сен болмағанда класымыз озаттар қата-</w:t>
        <w:br/>
        <w:t>рына қосылатын еді.</w:t>
        <w:br/>
        <w:t>- Мені қоспай-ақ бірінші орынға шыға бермей ме екен? -</w:t>
        <w:br/>
        <w:t>дедім мен қырсығып. ,</w:t>
        <w:br/>
        <w:t>Ол сосын ашулансын кеп.</w:t>
        <w:br/>
        <w:t>- Оқушы бұлай сөйлей ме екен?!</w:t>
        <w:br/>
        <w:t>Ақыры, біраз сөзді айтып, ай... саған қонса болар еді деген:</w:t>
        <w:br/>
        <w:t>дей, маған сенімсіз көзқараспен қарады.</w:t>
        <w:br/>
        <w:t>Шығып бара жатқанымда:</w:t>
        <w:br/>
        <w:t>- Ықыласов, әрбір басқан қадамың бұдан былай есепте бола-</w:t>
        <w:br/>
        <w:t>ды, - деп айқайлады. В</w:t>
        <w:br/>
        <w:t>Әжем келе киімімді шешіп, қолыма кәмпит, пешеней ұстатты.</w:t>
        <w:br/>
        <w:t>- Ақылдым! Төрем! Шаршадың-ау, ә? Тамақ ішкендегі оты:</w:t>
        <w:br/>
        <w:t>рысы аумай атасына тартқан. Атасы сияқтысабырлы, ақылды,</w:t>
        <w:br/>
        <w:t>деді ол.</w:t>
        <w:br/>
        <w:t>» Құрысын, әр мұғалім бір кейиді маған. Одан да оқиын:</w:t>
        <w:br/>
        <w:t>дедім де, сөмкемді ақтарып, кітаптың бірін алдым.</w:t>
        <w:br/>
        <w:t>Ыссы тамақ бусантып, ұйқым келді. Оқыған сайын маужы</w:t>
        <w:br/>
        <w:t>радым: ұйықтап алғасын оқырмын деп, кереуетке қисайдым</w:t>
        <w:br/>
        <w:t>ДЕТЕКТИВ ӘҢГІМЕЛЕР 297</w:t>
        <w:br/>
        <w:t>Жігіттерден сауалына жауап күткендей жүздеріне қарайды.</w:t>
        <w:br/>
        <w:t>Барлығы да істеріне берік, алған беттерінен қайта қоймайтын-</w:t>
        <w:br/>
        <w:t>дар. Бірақ мына қылмысты істі ашуға келгенде дағдарып,</w:t>
        <w:br/>
        <w:t>тұйыққа тірелген жағдайлары бар.</w:t>
      </w:r>
    </w:p>
    <w:p>
      <w:r>
        <w:t>- Менімше мынадай пікір бар. Біреулеріңе күлкілі де, ойға</w:t>
        <w:br/>
        <w:t>қонымды да болмауы мүмкін. Бірақ, осы бағытта да бір іздесті-</w:t>
        <w:br/>
        <w:t>ру жүргізіп көрелік.</w:t>
        <w:br/>
        <w:t>Сайдың тасындай қызметтеріне мығым әріптестерінің</w:t>
        <w:br/>
        <w:t>жүздерінен не айтар екен, нені мегзеуде деген сұраулы белгі</w:t>
        <w:br/>
        <w:t>байқалды. Сабырлы дасалмақты қалпынан бір таймай, нықтап</w:t>
        <w:br/>
        <w:t>сөйлеген бастықтарының ойлаған межесін тап баса алмай маза-</w:t>
        <w:br/>
        <w:t>сыздана күтті.</w:t>
        <w:br/>
        <w:t>- Бұл қылмыс анау-мынау дайындығы аздау жастардың қо-</w:t>
        <w:br/>
        <w:t>лынан келе қоймайды. Шалалау ұйымдастырылған болса бір</w:t>
        <w:br/>
        <w:t>жерден сырберіп, бой көтеріп, сыбыс беретін уақыты жетті. Тағы</w:t>
        <w:br/>
        <w:t>ойлы қалпы өзгермей сөзін жалғастыруға бейімделіп, екі-үш</w:t>
        <w:br/>
        <w:t>рет жөткірініп, тереңде қалған қою қақырығын қозғағандай</w:t>
        <w:br/>
        <w:t>қақырынды.</w:t>
        <w:br/>
        <w:t>- Қай қылмыскер де үстіне бір белгі салмай жүрмейді. Күн</w:t>
        <w:br/>
        <w:t>қоңыр салқын. Бір қыдыру жылы киімдерін шешкен жоқ.</w:t>
        <w:br/>
        <w:t>Мүмкін сол қарақшының қолында біз айтқан белгілі әріптер</w:t>
        <w:br/>
        <w:t>бар емес пе? Осы жағына да назар аударсақ қалай дейсіңдер?</w:t>
        <w:br/>
        <w:t>- Жарайды, көрелік, - деген аға лейтананттың жауабы нық,</w:t>
        <w:br/>
        <w:t>әрі жауапты тапсырма алғандай сезінді.</w:t>
        <w:br/>
        <w:t>Гастрономның бір күнгі табысына ие болған қылмыскер осы</w:t>
        <w:br/>
        <w:t>қалада жүрсе анау-мынау мейрамхана мен қонақ үйлерге соға</w:t>
        <w:br/>
        <w:t>қоймас. Жақсы киініп алып, маңызды қызметкерлердей маң-</w:t>
        <w:br/>
        <w:t>ғазданып жүруі мүмкін. Әрі сезіктінің білегі мен қолына үңіле</w:t>
        <w:br/>
        <w:t>қарап, күдікті жайды тудыруда абырой алып бермейтіні аян.</w:t>
        <w:br/>
        <w:t>Жабық су бассейіндерімен саунасы бар жерлер де назардан тыс</w:t>
        <w:br/>
        <w:t>қалмады. Бірінің ізінен бірі жүрмей әр аймақты бөліп алған</w:t>
        <w:br/>
        <w:t>жігіттердің жұмысы сезік тудырмай, жауапкершілікті қатаң</w:t>
        <w:br/>
        <w:t>сақтауға аударылды.</w:t>
        <w:br/>
        <w:t>Кеш түсті. Самаладай жарықтар көшеде жарқырайды. Күн-</w:t>
        <w:br/>
        <w:t>дізгіден көрі түнгі тіршілік қызу қандылықпен жалғасын тау-</w:t>
        <w:br/>
        <w:t>ып жатты. Сезікті не күдікті белгі әлісырын ашпай жұмбақтай</w:t>
        <w:br/>
        <w:t>жабулы, мұзын ерітпей тұтасып ұйықтағандай. Жайбарақат-</w:t>
        <w:br/>
        <w:t>тық жалпақшешейлікке ұласып, арты сиырқұйрықтанып, үн-</w:t>
        <w:br/>
        <w:t>сіз кетпесе жарар еді-ау, деген күдікте Мұрат жанын жай тап-</w:t>
        <w:br/>
        <w:t>тырмай шырылдатады.</w:t>
        <w:br/>
        <w:t>ДЕТЕКТИВ ӘҢГІМЕЛЕР 293</w:t>
        <w:br/>
        <w:t>Өлікті әрлі-берлі суретке түсіріп, тексеріс қызу жүріп жа-</w:t>
        <w:br/>
        <w:t>тыр. Жоғарғы қабатқа да көтерілген полициялар қүр қол қайт-</w:t>
        <w:br/>
        <w:t>ты. Сөйтіп жүргенде аңғарғандары жерастына түсер қақпа бол-</w:t>
        <w:br/>
        <w:t>ды. Бірсыпыра жігіттер солай із кесіп кетті. Айналып келгенде</w:t>
        <w:br/>
        <w:t>бандылардың бір де біреуі қолға түспей, аман құтылады. Түр</w:t>
        <w:br/>
        <w:t>түсін білетін бір де бір куәгердің табылмағаны шымбайға қатты</w:t>
        <w:br/>
        <w:t>батты. Ендігі үміт жаралы әйелде. Телефонмен ауруханағазван-</w:t>
        <w:br/>
        <w:t>даған, хал-жайының өте нашар екенін есітті.</w:t>
        <w:br/>
        <w:t>Сыртқа шықса халық жиналып қалған. Мылтық даусы естіл-</w:t>
        <w:br/>
        <w:t>гесін бір қауіпті оқиға болып жатыр деген ойлары болды ма бір-</w:t>
        <w:br/>
        <w:t>сыпырасы үрейлі кейіпте. Көшедегі телефон кабинасының жа-</w:t>
        <w:br/>
        <w:t>нынада қан тамшылары тамыпты.</w:t>
        <w:br/>
        <w:t>Жеңіл машинаға қайта отырған Мұрат тездетіп, кейін жүрді</w:t>
      </w:r>
    </w:p>
    <w:p>
      <w:r>
        <w:t>деауруханаға қарай бағыт түзеді. Ең болмаса жарақаталған әйел-</w:t>
        <w:br/>
        <w:t>мен тілдесу.</w:t>
        <w:br/>
        <w:t>Дәрігерлер де жедел жәрдем көрсетіп, қан құюда. Операция</w:t>
        <w:br/>
        <w:t>столына алып барды. Көзін бір ашып, бір жұмған әйелдің бетіне</w:t>
        <w:br/>
        <w:t>үңіліп.</w:t>
        <w:br/>
        <w:t>- Жазылып кетесің, уайымдама!- деді.</w:t>
        <w:br/>
        <w:t>Есітіп, риза кейіп танытады.</w:t>
        <w:br/>
        <w:t>- Атқан адамды білесің бе?</w:t>
        <w:br/>
        <w:t>Ерін етегінен лықсыған қан көріне бастады. Басын шайқады.</w:t>
        <w:br/>
        <w:t>ІНІ.</w:t>
        <w:br/>
        <w:t>Басы бір жағына сылқ етті. Мұрыннан да қан атып шықты.</w:t>
        <w:br/>
        <w:t>Тынысы тарылып, қырылдап барады. Дәрігер қан құйып тұрған</w:t>
        <w:br/>
        <w:t>шыныны жоғары көтере қасындағы қызды асықтыра түсті.</w:t>
        <w:br/>
        <w:t>Операция бөлмесіне кірер жерде Мұрат қалып қойды.</w:t>
        <w:br/>
        <w:t>Түн ортасында қайтыс болған әйелді есітіп, айғақты зат, не</w:t>
        <w:br/>
        <w:t>куә қалмағанына өкінді. Бәрібір табамын... Менің құрығым-</w:t>
        <w:br/>
        <w:t>нан құтыла қоймас, деген ой сенімді нәтижеге жетелейтіндей</w:t>
        <w:br/>
        <w:t>батылданып, өзі-өзін қайрай түсті.</w:t>
        <w:br/>
        <w:t>Бастық түнеріп алған. Бандылардың қолға түспей ізін жасыр-</w:t>
        <w:br/>
        <w:t>ғандары қауіпті. Түр-түсін, мекен-жайын, кім екенін ешкім жо-</w:t>
        <w:br/>
        <w:t>басын білмеді. Қандай мылтықпен атылғаны ғана анықталды.</w:t>
        <w:br/>
        <w:t>Сол күнгі қалада болған қылмыстық оқиғалар терең зерт-</w:t>
        <w:br/>
        <w:t>теліп, осыған байланысы бар ма дегендері жан-жақты ақылда-</w:t>
        <w:br/>
        <w:t>су таразысына салынды. Ұсталған заттардағы саусақ белгілері</w:t>
        <w:br/>
        <w:t>эксперименттен кейін белгілі бола бастады. Бұрынғы есепте</w:t>
        <w:br/>
        <w:t>ПОВЕСТЕР 803</w:t>
        <w:br/>
        <w:t>ӘЖЕСІНІҢ ЕРКЕСІ</w:t>
        <w:br/>
        <w:t>«Ақымақ басым-ай. Өзі кішкентай ғана миым бар, ол қайсы-</w:t>
        <w:br/>
        <w:t>сына жетсін. Күніне алты, не бес сабақ оқиды екенмін. Қайсы-</w:t>
        <w:br/>
        <w:t>сы миға сығылысып сыйып тұрсын. «Сенде ми бар ма?. Мен</w:t>
        <w:br/>
        <w:t>ішімнен «бар» деймін. «Сен айтқанды ұғасың ба? ... «Кейіп-</w:t>
        <w:br/>
        <w:t>кейіп алып, мұғалім: «Сен өзі адам болмайсың» деп шүйлігеді.</w:t>
        <w:br/>
        <w:t>Ақыры: «Енді жақсы бол, тентек болма, сабақты оқы» деп, маң-</w:t>
        <w:br/>
        <w:t>дайымнан сипап, арқамнан қағады.</w:t>
        <w:br/>
        <w:t>Содан қарны қампиған сөмкемді көтеріп, арып-аршып үйге</w:t>
        <w:br/>
        <w:t>жетем. Әжем: «Ой, айналайын, өңің бозарып кетіпті ғой.</w:t>
        <w:br/>
        <w:t>Қарның ашты ма?» - дейді.</w:t>
        <w:br/>
        <w:t>- Ашты, ішім шұрқырап барады.</w:t>
        <w:br/>
        <w:t>- Көкем! Ботам! Қозым! - деп, бетімнен сүйеді әжем.</w:t>
        <w:br/>
        <w:t>Бар тәттіге тойып алып, алақ-жұлақ етіп көшеге жүгіріп</w:t>
        <w:br/>
        <w:t>шығам. Сайлаудың қалай үлгеретінін қайдам, әйтеуір мен тамақ</w:t>
        <w:br/>
        <w:t>ішіп жатқанда, доп қуып жүреді. Содан кешке қарай қайтады.</w:t>
        <w:br/>
        <w:t>Бірақ мен сияқты емес, допты қалай қуса, сабаққа да сондай</w:t>
        <w:br/>
        <w:t>зерек. Ал мен болсам, сабаққа келгенде тілім күрмеліп, басым</w:t>
      </w:r>
    </w:p>
    <w:p>
      <w:r>
        <w:t>салбырап кетеді. Класта «менен сұрамаса, ағайдың көзіне түспе-</w:t>
        <w:br/>
        <w:t>сем» деп, бұғып-ақ отырам. Түлкі айтады екен: «Абзалы көрінбе-</w:t>
        <w:br/>
        <w:t>ген» деп, мен де солай ойлаймын. Бірақ маған мұғалімнің көзі</w:t>
        <w:br/>
        <w:t>бірден түседі. Тұрғызып алып: «Оқушылар, бұл сабақты жақсы</w:t>
        <w:br/>
        <w:t>оқиды, қолы тимей жүрген ғой, ертең тамаша оқып келеді...</w:t>
        <w:br/>
        <w:t>Әне, өзі айтып тұр ғой, сенесіңдер ғой», - дейді.</w:t>
        <w:br/>
        <w:t>Бағанағыдай емес, басымды көтеріп, айтқандарын тыңдаған</w:t>
        <w:br/>
        <w:t>болам, оқытушы жаңасабақты түсіндіре бастағанда әуелі тақы-</w:t>
        <w:br/>
        <w:t>рыпты жаттап қайталаймын, екі құлағымды кезек тосып ұғып-</w:t>
        <w:br/>
        <w:t>ақ алғым келеді. Сәлден соң-ақ небір қызық ойдың ортасына</w:t>
        <w:br/>
        <w:t>кіріп алам да, сабақ айдалада қалады. Бір уақыттаағай:</w:t>
        <w:br/>
        <w:t>- Ықыласов, неғып отырсың? Жазсайшы! - дейді.</w:t>
        <w:br/>
        <w:t>ПОВЕСТЕР 805</w:t>
        <w:br/>
        <w:t>Жатқым келгенмен, балаларды ойладым. Қандай ойын ойнап</w:t>
        <w:br/>
        <w:t>жатыр екен? Сайлау - мерген. Допты қақпаға сол ұрған шығар.</w:t>
        <w:br/>
        <w:t>Әркез оның басқан қадамын аңдып жүретінмін. Біздің көшенің</w:t>
        <w:br/>
        <w:t>балалары шығар. «Болат қайдасың?» деп балалар жан даусы-</w:t>
        <w:br/>
        <w:t>мен айқайлап, мені шақырғандай болды. Кереуеттен атып</w:t>
        <w:br/>
        <w:t>тұрдым да, сыртқа жүгірдім.</w:t>
        <w:br/>
        <w:t>Екі көшенің де команда мүшелері жаңа жиналып жатыр</w:t>
        <w:br/>
        <w:t>екен. Бүгінгі ойынға мектептің денешынықтыру пәнінің</w:t>
        <w:br/>
        <w:t>мұғалімі де келіпті. Пионер вожатый Асановта жүр. Мен шабу-</w:t>
        <w:br/>
        <w:t>ылшы болдым. Маған балалар тағы да Сайлауды көзден таса қал-</w:t>
        <w:br/>
        <w:t>дырма деді. Ойын басталып кетті. Доп, міне, менің алдымда</w:t>
        <w:br/>
        <w:t>жосып келеді. Мұратқа тастадым да, алға жүгірдім. Ол қайта</w:t>
        <w:br/>
        <w:t>маған берді. Қақпашыны алдап, оң бұрышты көйдедін-</w:t>
        <w:br/>
        <w:t>- Гол!.. Гол!.. Гол!..</w:t>
        <w:br/>
        <w:t>Есеп ашылды.</w:t>
        <w:br/>
        <w:t>-Жарайсың, Болат!</w:t>
        <w:br/>
        <w:t>Күн көкжиекке жасырынды. Аяғым сырқырап, тұла бойым</w:t>
        <w:br/>
        <w:t>терге шомылды. Ұйқым келіп, дел-сал болдым. Ертеңгі сабақ-</w:t>
        <w:br/>
        <w:t>ты ойладым. «Қазақ тілі» оқып жатып, көзімілініп кетіпті. Са-</w:t>
        <w:br/>
        <w:t>ғат шырылдайды. Таңертең жеті жарымнан асып барады.</w:t>
        <w:br/>
        <w:t>«Масқара-ай, сабақтан қалатын болдым-ау» деп, киіне бас-</w:t>
        <w:br/>
        <w:t>тадым. Шала-шарпы бір кесе шай іштім. Ұрттаған сайын</w:t>
        <w:br/>
        <w:t>ернімнің қызылетін күлдірете күйдіріп, жаным көзіме көрінді,</w:t>
        <w:br/>
        <w:t>көмейімнің бір қабат терісін сыпырды-ау деймін.</w:t>
        <w:br/>
        <w:t>Мектепке келсем, қоңырау жаңа соғылып жатыр. «Қазақ</w:t>
        <w:br/>
        <w:t>тілінен» беретін апай үй тапсырмасын тексеріп жүр.</w:t>
        <w:br/>
        <w:t>- Ықыласов, сабақты орындадың ба? Кітабың қайда? Мен</w:t>
        <w:br/>
        <w:t>сөмкеме жармастым. «Қазақ тілім» жоқ. Жалпы кітап саны</w:t>
        <w:br/>
        <w:t>түгел сияқты .Апай біріндеп алып қарады. Сөмкеде папам оқып</w:t>
        <w:br/>
        <w:t>жүрген әдеби кітап түр.</w:t>
        <w:br/>
        <w:t>Ұялғаннан қызардым. Оқушылардың бәрі маған қарады.</w:t>
        <w:br/>
        <w:t>«Мен осы, шынымен, жаманмын ба? Әлде менің санам жоқ</w:t>
        <w:br/>
        <w:t>па? ШТынында да, санам болса, жаттығуды орындамаймын ба?</w:t>
        <w:br/>
        <w:t>Кітапты жақсы оқымаймын ба?</w:t>
      </w:r>
    </w:p>
    <w:p>
      <w:r>
        <w:t>Қазір, әне, озат оқушыны үйге жібереді. Маған сабақ үйре-</w:t>
        <w:br/>
        <w:t>теді. Тілін шайнап «Р» -ды «Л» деп басатын ана бір «қарасирақ»</w:t>
        <w:br/>
        <w:t>та күледі маған. Енді мазақтайтындары болса, мына жұдырық-</w:t>
        <w:br/>
        <w:t>20-241</w:t>
        <w:br/>
        <w:t>298 БЕГІМБАЙ ҰЗАҚБАЕВ</w:t>
        <w:br/>
        <w:t>Мүмкін сол күні жұмсақ орынды жедел жүретін пойыздың</w:t>
        <w:br/>
        <w:t>біріне мініп кетуі де мүмкін-ау. «СП» деген сол шығар. Екіұры-</w:t>
        <w:br/>
        <w:t>ның қашар алдындағы сөзін есітіп қалды ма екен марқұм. Не-</w:t>
        <w:br/>
        <w:t>месе ақша қолға тигесін қасындағы серігіне сол пойызда кезде-</w:t>
        <w:br/>
        <w:t>семіз дегені ме екен. Осы ойлар әбігерге түсіріп, сан-саналық</w:t>
        <w:br/>
        <w:t>жорамалды жұмбақ шырмауына тұншыққаны белгілі.</w:t>
        <w:br/>
        <w:t>Қолында телефоны үздіксіз шырылдады.</w:t>
        <w:br/>
        <w:t>- Тыңдап тұрған командир.</w:t>
        <w:br/>
        <w:t>- Жаңа ғана қала шетіндегі жолаушылар автовокзалы мей-</w:t>
        <w:br/>
        <w:t>рамханасынан сезікті, екі адам кірді.</w:t>
        <w:br/>
        <w:t>- Онда бақылауға алыңыздар! Менде бірер минуттан кейін</w:t>
        <w:br/>
        <w:t>жетемін. і</w:t>
        <w:br/>
        <w:t>Бір ізі шықты. Солар болса жарар еді. Машинаны алдағы</w:t>
        <w:br/>
        <w:t>көше қиылысынан солға қарай бұрып, қаладан шығар орталық</w:t>
        <w:br/>
        <w:t>жолға түсті.</w:t>
        <w:br/>
        <w:t>Автобустар бірі келіп, бірі кетіп жатыр. Абыр-сабыр халық.</w:t>
        <w:br/>
        <w:t>Жолаушылардың дені түнде жүре ме деп қалды. Айналасы са-</w:t>
        <w:br/>
        <w:t>маладай жарқырайды. Үшінші қабатына көтерілді. Мейрамха-</w:t>
        <w:br/>
        <w:t>наіші күңгірттеу көрінеді. Джаз әуеніне қосылған әншінің</w:t>
        <w:br/>
        <w:t>әуезі жұртты баурап алған. Билеп жүргендер әбден берілген-</w:t>
        <w:br/>
        <w:t>дері сонша шаштары жалбырап, бастарын шайқап, белдері</w:t>
        <w:br/>
        <w:t>бұлқына бұралаңдайды. Кіре берісте тұрып, жігіттерін іздес-</w:t>
        <w:br/>
        <w:t>тірді. Онша орталыққа ұзай қоймаған..Жандарынабарып отыр-</w:t>
        <w:br/>
        <w:t>ды. Сырадан мөлтілдетіп құйып, алдына тақады. Сонда байқа-</w:t>
        <w:br/>
        <w:t>ды, шынымен-ақ шөлдеп, таңдайы жабысып қалған екен.</w:t>
        <w:br/>
        <w:t>Жақсылық білдірмей ғана көрдің бе дегендей Мұратқа оң</w:t>
        <w:br/>
        <w:t>қапталда шалқая жайғасқан, жүндібалақ кеуделі ұзын бойлы,</w:t>
        <w:br/>
        <w:t>шашы иығына төгілген жігітті ымдады. Бағанадан бері қайсы-</w:t>
        <w:br/>
        <w:t>сы екен дегендей, жан-жағына жіті жанарын тоқтатып отыр-</w:t>
        <w:br/>
        <w:t>ған жігіттен ұзын тұра салалы саусақтың білекке жақын тұсы-</w:t>
        <w:br/>
        <w:t>нан бадырайта қонжита қадап отырғызғандай «ӘП» әріптерін</w:t>
        <w:br/>
        <w:t>байқады.</w:t>
        <w:br/>
        <w:t>Мұрат алдындағы қол сүртер жұқа қағаздың шетін көтеріп,</w:t>
        <w:br/>
        <w:t>көзімен ала беріп Жақсылыққа тапсырма бергендей сыңай бай-</w:t>
        <w:br/>
        <w:t>қатты. Ымды емеурінен таныды. Араққа қызып қалғандай бір-</w:t>
        <w:br/>
        <w:t>екі шайқалып барып, соның столына басын тірей құлай жазда-</w:t>
        <w:br/>
        <w:t>дыда,бандиттің пайдаланып отырған қағазын қоса алып,тұрып</w:t>
        <w:br/>
        <w:t>кетті. Бандит шынымен мас болған десе керек, оны қолымен</w:t>
        <w:br/>
        <w:t>демеп алға қарай оздырып жіберді. Сол екпінімен барып біруа-</w:t>
        <w:br/>
        <w:t>қыт би әуеніне қосылып, биледі. Көп ұзамай биден шыға сырт-</w:t>
        <w:br/>
        <w:t>қы есікке беттеп, біруақыт көрінбей кетті.</w:t>
      </w:r>
    </w:p>
    <w:p>
      <w:r>
        <w:t>ДЕТЕКТИВ ӘҢГІМЕЛЕР 295</w:t>
        <w:br/>
        <w:t>Үлкен қаланың ана тпеті мен мына шетін талай шарлауға тура</w:t>
        <w:br/>
        <w:t>келген. Дәмхана, барлар мен ойынхана, қонақ үйлері мен мей-</w:t>
        <w:br/>
        <w:t>рамханалар аттары да сәйкестенбеді. Ондағы жекелеген топтарға</w:t>
        <w:br/>
        <w:t>билік жүргізіп, жұмсап отырған жұдырықты билеп-төстеушілер</w:t>
        <w:br/>
        <w:t>жайлы да мәліметтер алынып, олардың өмір жолдары терең зер-</w:t>
        <w:br/>
        <w:t>ттелді. Түрмеде отырып келгендер де назардан тыс қалмады.</w:t>
        <w:br/>
        <w:t>Мұраттың мазасы кете бастады. Жігіттеріне де тиыштық бер-</w:t>
        <w:br/>
        <w:t>меді. Күдікті дегендер түгел тексерістерден өтіп, жеке қабыл-</w:t>
        <w:br/>
        <w:t>дауларда болды. Тыңшы құлақтарда бұл әріптен хабарсыз екен-</w:t>
        <w:br/>
        <w:t>дерін аңғартты.</w:t>
        <w:br/>
        <w:t>Кейбір киімдерде шығарған фирмаларының белгісі жазыла-</w:t>
        <w:br/>
        <w:t>тын. Сезікті деген адамдардың киімдеріндегі «СП» белгісі бар</w:t>
        <w:br/>
        <w:t>ма дегендей тіміскілене зерделеніп, кейбір қылмысқа осының</w:t>
        <w:br/>
        <w:t>қатысы бар дегендерге «жансыздар да» жіберілді.</w:t>
        <w:br/>
        <w:t>Түн ортасында пәтеріне сілесі құрып кірді. Әйелі күйеуінің</w:t>
        <w:br/>
        <w:t>түтіккен жүзінен зәресі ұшты.</w:t>
        <w:br/>
        <w:t>Ауырып тұр ма деген сұраулы кейіппен бетіне жиі-жиі қара-</w:t>
        <w:br/>
        <w:t>ғыштап жүріп, тамақтарын әзірледі.</w:t>
        <w:br/>
        <w:t>Шешінбеген Мұраттың көзі ілініп кетті. Жай тыныспен</w:t>
        <w:br/>
        <w:t>қорылдайды. Тамағын ас бөлмеге дайындаған Сәуле:</w:t>
        <w:br/>
        <w:t>- Мұрат, Мұрат! Тұр! Тамағың дайын болды, - деп еді оған</w:t>
        <w:br/>
        <w:t>оянбады. Сосын жанына келіп иығынан итеріп жай шайқады.</w:t>
        <w:br/>
        <w:t>Көзін шорши ашты.</w:t>
        <w:br/>
        <w:t>- Ұйықтап кетіппін-ау.</w:t>
        <w:br/>
        <w:t>- Киіміңді шеш те, асыңды ішіп әлденіп ал. Ертеңгісін тағы</w:t>
        <w:br/>
        <w:t>ерте тұрып кетесің ғой, - деді.</w:t>
        <w:br/>
        <w:t>Орнынан тұра беріп сол қолының бармағы мен саусақтары</w:t>
        <w:br/>
        <w:t>қосылар жердегі «С--М» деген әріпке көзі түсті. Онда институт-</w:t>
        <w:br/>
        <w:t>таоқып жүрген. Көк базарда осы Сәулелерге кездесті. Алдыңда</w:t>
        <w:br/>
        <w:t>жатақханада жолыққанда жер жанаты Жетісудікі екенін</w:t>
        <w:br/>
        <w:t>білетін. Қыздардың өздері тиісті де әзілдеді.</w:t>
        <w:br/>
        <w:t>- Осындай жігіттер ғой қыздардың арманы. Біздің сумка-</w:t>
        <w:br/>
        <w:t>мызды бірге көтерісіп барар, - деді қара торы орта бойлы, ой-</w:t>
        <w:br/>
        <w:t>нақтаған әзілқой қыз.</w:t>
        <w:br/>
        <w:t>Мұндай сөзді күтпеген Мұраттың аузына сөзде түсе қойма-</w:t>
        <w:br/>
        <w:t>ған. Не деп жауап қайтаратын білмей күмілжіп, бірден аузына</w:t>
        <w:br/>
        <w:t>орайлы сөз орала қоймағаны рас.</w:t>
        <w:br/>
        <w:t>- Қыздардың қызметіне жарасақ, бізге ол да абырой ғой, -</w:t>
        <w:br/>
        <w:t>деп қалған.</w:t>
        <w:br/>
        <w:t>ДЕТЕКТИВ ӘҢГІМЕЛЕР 299</w:t>
        <w:br/>
        <w:t>Мұрат неде болса назардан үгіп жігітті таса етпеді. Басқа</w:t>
        <w:br/>
        <w:t>жігіттер де олардың әр қимылын жіті бақылады. Қағаз сараптау</w:t>
        <w:br/>
        <w:t>лабороториясына кетті. Гастроном ішіндегі ақша есептегішке ”</w:t>
        <w:br/>
        <w:t>түскен саусақ іздері мен қағаздағы таңбасы қоса салыстырмақ.</w:t>
      </w:r>
    </w:p>
    <w:p>
      <w:r>
        <w:t>Сәйкес келсе болды, мына жігіттер түгелімен қамауға алынбақ.</w:t>
        <w:br/>
        <w:t>Жігіттер сезік тудырмай, осындағы көңіл көтеріп отырған-</w:t>
        <w:br/>
        <w:t>дардай еркін, арақты көл-көсір ішіп, қызуына малданып мас-</w:t>
        <w:br/>
        <w:t>тай дәрежеде өздерін ұстады. Арасында музыка әуені мен биге</w:t>
        <w:br/>
        <w:t>қосылып, дауыс шығарып, қол шапалақтап желпініседі. Осы-</w:t>
        <w:br/>
        <w:t>нысымен-ақ осындағы көп көңіл көтерушілер біріндей ортаға</w:t>
        <w:br/>
        <w:t>сіңіскен. ;</w:t>
        <w:br/>
        <w:t>Жақсылық та тез жетті.</w:t>
        <w:br/>
        <w:t>- Соның өзі, эксперимент дәлелдеді.</w:t>
        <w:br/>
        <w:t>Мұрат жігіттерге белгі беруі сол екен бес жігіт- үшеуін жан-</w:t>
        <w:br/>
        <w:t>жағынан қоршап, қақпайлап алып шықты. Әдепкі куәлігін</w:t>
        <w:br/>
        <w:t>көрсеткен. Мұратқа бұлар қайрат көрсеткісі келді, ұмтылмақ</w:t>
        <w:br/>
        <w:t>болғанын сезген жігіттер әдіске салып, қолдарын қайырды да</w:t>
        <w:br/>
        <w:t>кісенді салып үлгерді.</w:t>
        <w:br/>
        <w:t>-Жіберіңдер! Кім деп тұрсыңдар?!</w:t>
        <w:br/>
        <w:t>- Кешірерсіз?! Қазір мында шығын сөйлесейік.</w:t>
        <w:br/>
        <w:t>Жұрттың назарыбұларда. Екеуінің қалтасынан тапанша мыл-</w:t>
        <w:br/>
        <w:t>тық шықты. Құжаттарын да түгел тінтіп салып алды. Қимыл-</w:t>
        <w:br/>
        <w:t>дауға әлдерін келтірмеді. Еркіндеу болғандарында жалғаласып</w:t>
        <w:br/>
        <w:t>жүріп, қашып, кетуі де мүмкін еді. Не бірі мерт те болатын.</w:t>
        <w:br/>
        <w:t>Қанша мойындағысы келмегенмен айғақты нәрселер селт</w:t>
        <w:br/>
        <w:t>еткізбеді. Бәрін қолмен қойғандай дәлелдеді. Екіншісінің</w:t>
        <w:br/>
        <w:t>әйнектісындырған, қолының қаны қалпындагастрономеденін-</w:t>
        <w:br/>
        <w:t>дегі кепкен қан түйіріпігімен сәйкес келді. Білек тұсынан кесе</w:t>
        <w:br/>
        <w:t>қиған әйнек, көк тамырға тимей терісін тәп-тәуір ыржытып,</w:t>
        <w:br/>
        <w:t>ашып тастапты. Оның үстінеадам өлтірген екі оқ та осылардың</w:t>
        <w:br/>
        <w:t>тапаншасынан шыққаны, мүкіс айтып, жалтаруға мұрша бер-</w:t>
        <w:br/>
        <w:t>меді.</w:t>
        <w:br/>
        <w:t>Прокуратураның келісімін алған Мұрат қылмысты іскетіке-</w:t>
        <w:br/>
        <w:t>лей қатысты екі жігітті темір торға сүңгітіп жіберді де үшін-</w:t>
        <w:br/>
        <w:t>шісін қайтарып, кепілдікке ұстады. Көңілі жай тауып тұла бойы</w:t>
        <w:br/>
        <w:t>сергектіктен арылып, бусанып қоя берді. Маңдайы мен көк</w:t>
        <w:br/>
        <w:t>желкеден аққан тер төмен қарай моншақтай мөлдіреп жылжып</w:t>
        <w:br/>
        <w:t>барады. Шаршағанын енді аңғарды. Өн-жұрғасы босаңсып, үй-</w:t>
        <w:br/>
        <w:t>қы басады. Осы екпінімен пәтеріне келді, де кең төсекке кесес-</w:t>
        <w:br/>
        <w:t>інен құлады. Топлиын шешіп тастағаны болмаса, галстугын бо-</w:t>
        <w:br/>
        <w:t>сатқаны сол еді, көзге ұйқы тіреліп қорылдап кетіпті.</w:t>
        <w:br/>
        <w:t>ДЕТЕКТИВ ӘҢГІМЕЛЕР 291</w:t>
        <w:br/>
        <w:t>тай күлген қыздар мен жігіттердің алдына сызыла төніп, иба-</w:t>
        <w:br/>
        <w:t>лық көрсеткеніне олар қызғана да қызыға қарайтын сияқты.</w:t>
        <w:br/>
        <w:t>- Барыңыз. Мынадай жігіт биге шақырғанда қалай шыдап</w:t>
        <w:br/>
        <w:t>тұрсың, - деп қасындағы ұзын тұра, қыр мұрынды, ақ құба қыз</w:t>
        <w:br/>
        <w:t>дауысын көтеріп, шалқалай күлді. Жеңіл шараптың қызуы да</w:t>
        <w:br/>
        <w:t>бар болса керек. Жүзі бал-бұл жанады. Орнынан тұрарын да,</w:t>
        <w:br/>
        <w:t>тұрмасын да білмей, қасындағы жігіттеріне жалтақтай қараған</w:t>
        <w:br/>
        <w:t>қыздың ақжарқын кейпі олардан ұлықсат сұрағандай. Басқа</w:t>
        <w:br/>
        <w:t>теріс қабақ пен мінез танытпаған жігіттердің назарын сезген</w:t>
        <w:br/>
        <w:t>қыз еріксіз орнынан сызыла көтерілді. Сүйріктей саусақтары</w:t>
        <w:br/>
        <w:t>шақырған жігіттің салалы, быртық саусақтарына жұтылып кете</w:t>
      </w:r>
    </w:p>
    <w:p>
      <w:r>
        <w:t>барды... Телефон мазасыз шырылдады. Тәтті көріністің жұмақ</w:t>
        <w:br/>
        <w:t>сырына бөленген жігітті еріксіз селт еткізді... :</w:t>
        <w:br/>
        <w:t>..- Тыңдап тұрған капитан, Мұрат Жиенбеков.</w:t>
        <w:br/>
        <w:t>- Бізді тонап жатыр. «Сәуле» гастрономы...</w:t>
        <w:br/>
        <w:t>Содан соң телефон желісі үзілді де ұзақ сонар дыбыс құлақты</w:t>
        <w:br/>
        <w:t>жаңғыртып жеп қоярдай ызылдады.</w:t>
        <w:br/>
        <w:t>Барлық тірек пункттеріне хабарламаққа ұмтылған ол ойла-</w:t>
        <w:br/>
        <w:t>нып тұрып, қабырғадағы картадан «Сәуле» гастрономы орналас-</w:t>
        <w:br/>
        <w:t>қан аймақты іздей бастады. Тап басты. Нөмірі төртінші тірек</w:t>
        <w:br/>
        <w:t>пунктіне қарасты. Ондағы жігіттерді аяғынан тік тұрғызып,</w:t>
        <w:br/>
        <w:t>қосымша күш жіберуді жобалап қойды.</w:t>
        <w:br/>
        <w:t>Енді бастыққа хабарлап, болған жайды баяндады.</w:t>
        <w:br/>
        <w:t>- Жиенбеков бұл істі өз қолыңа ал. Орныңды қазір екініші</w:t>
        <w:br/>
        <w:t>кезекші ауыстырады, - деді.</w:t>
        <w:br/>
        <w:t>Жылдамдығын өсіре түскен жеңіл автомобильдің ағыны ай-</w:t>
        <w:br/>
        <w:t>наласындағыларды баса-жаншып өтердей ышқынады. Қызыл,</w:t>
        <w:br/>
        <w:t>жасыл, сары көшедегі бағдаршамға да қарамай бар сигналын</w:t>
        <w:br/>
        <w:t>бажылдата басып, гастроном алдынатоқтады. Басқа жігіттерде</w:t>
        <w:br/>
        <w:t>жарыса жетіп, ішке қарай ұмтыла берген сол, атылған оқтар</w:t>
        <w:br/>
        <w:t>легі қарсы алды.</w:t>
        <w:br/>
        <w:t>Негізгі есікке беттеу қиын. Іштегі бандалардың қанша екені</w:t>
        <w:br/>
        <w:t>де белгісіз. Гастроном телефонын теріп, бандыларды келісімге</w:t>
        <w:br/>
        <w:t>шақырып еді, өліспей-беріспейтіндігін білдірді.</w:t>
        <w:br/>
        <w:t>Пптен сыртқа сытыла қашқан сатушы әйелдің бірі көшедегі</w:t>
        <w:br/>
        <w:t>телефонмен қоңырау соғып үлгіріпті. Ту сыртынан тиген оқтан</w:t>
        <w:br/>
        <w:t>телефон кабинасына келіп құлап, қансырап жатқан жерінде</w:t>
        <w:br/>
        <w:t>ауруханаға алып кетті.</w:t>
        <w:br/>
        <w:t>296 БЕГІМБАЙ ҰҘАҚБАЕВ</w:t>
        <w:br/>
        <w:t>Қыздар дүр етіп ұшқан кептерлердей жамырай түсті. Бәрі</w:t>
        <w:br/>
        <w:t>жарасымды. Сонда осы Сәуле Мұратқа мықтап ұнап қалған.</w:t>
        <w:br/>
        <w:t>Одан соң да талай кездесіп жүріп, ақыры бірісіз-бірі көрмесе</w:t>
        <w:br/>
        <w:t>тұра алмайтындай жағдайға келгендерінде байқамапты. Алғаш-</w:t>
        <w:br/>
        <w:t>қы жылы,ілтипатты сыйластық шын ғашықтыққа ұласты.</w:t>
        <w:br/>
        <w:t>Ол кезде жігіттер инемен қолдарына шаншып, қанын шыға-</w:t>
        <w:br/>
        <w:t>рып, тушпен әр түрлі жүрек жарды сөздерін жазып жататын</w:t>
        <w:br/>
        <w:t>дәстүрге айналған. Қысқы семестрді аяқтаған. Ауыл қашық</w:t>
        <w:br/>
        <w:t>болғасын, әріқыстың күні облыс орталығынан елге жету деоңай</w:t>
        <w:br/>
        <w:t>еместі. Қарқалын, қыс қатал, борасынды болатын. Мұндай кез-</w:t>
        <w:br/>
        <w:t>де ауылға апталап, айлап жол түспей, көлік қатынамай жата-</w:t>
        <w:br/>
        <w:t>тын. Соны еске алып, оның үстіне қарт әкесі мен шешесін шы-</w:t>
        <w:br/>
        <w:t>ғындата қоймайын деген оймен алған степендиясына қанағат</w:t>
        <w:br/>
        <w:t>тұтып қалған.</w:t>
        <w:br/>
        <w:t>Сәуле де қайтуға онша құлқы соқпады. Сондай бір кеште</w:t>
        <w:br/>
        <w:t>кинотеатрға барып, жатақханаға көшені еркін аралап кештеу</w:t>
        <w:br/>
        <w:t>оралды. Жастық па, махаббат жайлы әңгімені қанша айтсаң да</w:t>
        <w:br/>
        <w:t>жалықтырмайтын. Қайта құлаққа сіңімді, санаға құйылып ра-</w:t>
        <w:br/>
        <w:t>хат күйді бастан кешіріл, мәз-мәйрам күй кешетінсің. Ол да,</w:t>
      </w:r>
    </w:p>
    <w:p>
      <w:r>
        <w:t>Мұрат та басында талай кездескен. Сүйіспеншілік, күйіп-жану</w:t>
        <w:br/>
        <w:t>туралы сөздер сол түнде ұзақ айтылды. Махаббаттың тұрақты,</w:t>
        <w:br/>
        <w:t>өшпес, ұмытылмас белгісіндей мына қолдағы әріптер сонда</w:t>
        <w:br/>
        <w:t>қаны шып-шып шығарылған тушпен қоса ойылып, таңбалан-</w:t>
        <w:br/>
        <w:t>ған еді. 2</w:t>
        <w:br/>
        <w:t>Ертелі-кеш уақытпен санаспай жүріп, тамақтануды да ұмы-</w:t>
        <w:br/>
        <w:t>тып кетіпті. Түн ортасында мұндай тамаққа ашп қасқырдай ара-</w:t>
        <w:br/>
        <w:t>ны ашыла қоймайтын. Бұл жолы дәмді тағамға қозы қарнын</w:t>
        <w:br/>
        <w:t>нығыздап тойдырып алды. Шешініп жатқан Мұрат бірден көзі</w:t>
        <w:br/>
        <w:t>ілініп, ұйықтай қоймады. Қолындағы жазу қайта-қайта есіне</w:t>
        <w:br/>
        <w:t>түсті. Мүмкін «СП» деген сол тонаушы, әпербақан жігіттің</w:t>
        <w:br/>
        <w:t>бірінің қолында емес пе екен...</w:t>
        <w:br/>
        <w:t>Ертеңіне кабинетке жиналған жігіттердің тексеру қорытын-</w:t>
        <w:br/>
        <w:t>дысын тыңдады. Әлі нақты қолға ұстап осы сезікті-ау деген</w:t>
        <w:br/>
        <w:t>күдікті дәлел жоқ. Олардың болжамдары ойға қонбай, бұл</w:t>
        <w:br/>
        <w:t>өзімен-өзі түндегі қылығын тағы еске түсірді. Сондай бір ретте</w:t>
        <w:br/>
        <w:t>мазасыз сұрақты кейпі бір қызарып, бір бозарып өз болжамын</w:t>
        <w:br/>
        <w:t>ұсынуды жөн көрді Бұдан пайдалы дерек шығып, нәтижесін</w:t>
        <w:br/>
        <w:t>беріп жатса, абырой ғой деген сенім де, күдік те жоқ емес.</w:t>
        <w:br/>
        <w:t>- Үш күнгі жоспарымыздан ештеңе шықпады. Күдіктілер</w:t>
        <w:br/>
        <w:t>әлі сыр беріп, айғақты қылмыстар анықталар түрі көрінбейді.</w:t>
        <w:br/>
        <w:t>ПОВЕСТЕР 807</w:t>
        <w:br/>
        <w:t>Сол есіне оралғанда, түнімен тыпыршып ұйықтай алмай сан</w:t>
        <w:br/>
        <w:t>дөңбекшіді. Бірнеше рет кітабымды шұқшиып оқып шықтым.</w:t>
        <w:br/>
        <w:t>Таң сыз бере жастыққа бас қойғам. Мызғып кетіппін. Әжемнің</w:t>
        <w:br/>
        <w:t>даусы радиодай саңқылдады.</w:t>
        <w:br/>
        <w:t>- Қарағым-ау, ботам-ау, тұрсаңшы! Оқуға баратын уақытың</w:t>
        <w:br/>
        <w:t>болды ғой. Сағат шырылдай-шырылдай үні өшті. Көзің қыза-</w:t>
        <w:br/>
        <w:t>рып, бетің домбығып тұр. Ауырған жоқсың ба? - деп бөлмемде</w:t>
        <w:br/>
        <w:t>мазасызданып жүр.</w:t>
        <w:br/>
        <w:t>Маңдайымнан сүйді. Мен көрпені бүркей бердім.</w:t>
        <w:br/>
        <w:t>- Оу, оу, балам. Өсіп кеткенсің бе? Сүйдірмегені несі, ей, -</w:t>
        <w:br/>
        <w:t>деді де, үтіктеулі киімдерімді қасыма алып келді.</w:t>
        <w:br/>
        <w:t>- Кел, киіндіріп жіберейін.</w:t>
        <w:br/>
        <w:t>- Әже, өзім кием ғой.</w:t>
        <w:br/>
        <w:t>- О, құлыным! - деп, әжем мені киіндіріп, әлек болып жа-</w:t>
        <w:br/>
        <w:t>тыр. - Болат жаным, осы сен өсе келе кім болғың келеді? Мына</w:t>
        <w:br/>
        <w:t>көршінің баласы бастық болам дейді, - деп, менің бетіме еміре-</w:t>
        <w:br/>
        <w:t>не қарады.</w:t>
        <w:br/>
        <w:t>- Жұрттың бәрі мықты болсам, айға ұшсам, жұлдызға бар-</w:t>
        <w:br/>
        <w:t>сам дейді. - Мен еденді қос аяғыммен теуіп-теуіп жібердім.</w:t>
        <w:br/>
        <w:t>- Жердің кіндігіне баратын, тап жердің қақ ортасына бара-</w:t>
        <w:br/>
        <w:t>тын машина істеймін.</w:t>
        <w:br/>
        <w:t>- Қой, айналайын, қайдағыны айтпай! Жер қойнына өлген</w:t>
        <w:br/>
        <w:t>адам кіреді.</w:t>
        <w:br/>
        <w:t>- Жоқ, әже, мен тірідей кірем! Аралаймын. Адамдардың</w:t>
      </w:r>
    </w:p>
    <w:p>
      <w:r>
        <w:t>жоғалтқан асыл қазынасы дәл осы жердің астында, соны тауып</w:t>
        <w:br/>
        <w:t>алып келем... - Тіпті желпіне сөйледім.</w:t>
        <w:br/>
        <w:t>- Ә, ә, көкесі, сөйтеді, өсе келе әжесін жібекке орап қояды.</w:t>
        <w:br/>
        <w:t>Қолыма алтын сақина, құлағыма алтын сырға салады. Адал бо-</w:t>
        <w:br/>
        <w:t>лады балам. - Емірене иіскеді. - Тірі бол, тек тірі бол! Қызы-</w:t>
        <w:br/>
        <w:t>ғыңды көрсетсін. Асылыққа жазба таудай талабын!</w:t>
        <w:br/>
        <w:t>- Әже, осы папамдар қашан келеді?</w:t>
        <w:br/>
        <w:t>- Келеді, құлыным, келеді... Қолы тимей жүрген шығар.</w:t>
        <w:br/>
        <w:t>Мына қара сиыр бұзаулағаннан кейін күзде келер, не ана тай-</w:t>
        <w:br/>
        <w:t>ыңды бас білдірер жазда жетер. Қолдары тиіп жүр дейсің бе? -</w:t>
        <w:br/>
        <w:t>деп әжем алдарқатты.</w:t>
        <w:br/>
        <w:t>Әкем де, шешем де астананың жоғары партия мектебінде</w:t>
        <w:br/>
        <w:t>оқып жүргеніне екі жылдың маңайы болып қалды. Шешем кен-</w:t>
        <w:br/>
        <w:t>же баласымен қыста демалысқа келіп кеткен. Әжеме әдемі</w:t>
        <w:br/>
        <w:t>көйлек сыйлаған. «Әжесінің алпыстан асқанда, көрген кенже-</w:t>
        <w:br/>
        <w:t>сіне костюм әкелдік» деп қуантқан.</w:t>
        <w:br/>
        <w:t>Бес жасар інімді ауылдың шетіне ертіп шыққам. Тілі тақ-</w:t>
        <w:br/>
        <w:t>тақ етіп, менен гөрі пысықтау, орысшаны да араластыра</w:t>
        <w:br/>
        <w:t>308 БЕГІМБАЙ ҰЗАҚБАЕВ</w:t>
        <w:br/>
        <w:t>сөйлейді. Балалар бақшасында жүрген көрінеді. Ініме сонда тау</w:t>
        <w:br/>
        <w:t>баурайындағы жылқыны көрсеткем. Келер жылы келгенінде</w:t>
        <w:br/>
        <w:t>соның бірін мінгізбекке уәде бердім. Бірақ сол жолы шешем</w:t>
        <w:br/>
        <w:t>кейіген-ді:</w:t>
        <w:br/>
        <w:t>- Әй, Болат-ау, сабақтан нашар көрінесің, неге оқымайсың?!..</w:t>
        <w:br/>
        <w:t>Анақатарларыңның бәрі де жақсы оқиды. Ал сен болсаң неістеп</w:t>
        <w:br/>
        <w:t>жүрсің! Әжеңнің айтқан тілін де алмайсың. Біз де міне қартай-</w:t>
        <w:br/>
        <w:t>ғанша оқып, білім алып жүрміз, - деп.</w:t>
        <w:br/>
        <w:t>Сасқаным-ау деймін:</w:t>
        <w:br/>
        <w:t>- Нешінші сыныпта оқисыңдар, мама? Папам жақсы оқи ма?</w:t>
        <w:br/>
        <w:t>- деппін.</w:t>
        <w:br/>
        <w:t>- Папаң өте жақсы оқиды, мен де жаман емеспін, - деген.</w:t>
        <w:br/>
        <w:t>- Оһо! Қоя ғой, сен де екі мен үштің о жақ, бұ жағында шы-</w:t>
        <w:br/>
        <w:t>ғарсың, - дегенімде, олар рахаттана күлген.</w:t>
        <w:br/>
        <w:t>жж</w:t>
        <w:br/>
        <w:t>Мектепке жақындағанда мені екі бала күтіп тұр еді. Бұлар</w:t>
        <w:br/>
        <w:t>екінші сменаның оқушылары. Кеше жаттығудан қайтып келе</w:t>
        <w:br/>
        <w:t>жатқанымда екеуі мені мазақ қылып, жолымды кес-кестеп</w:t>
        <w:br/>
        <w:t>жүргізбеген. Әрі-бері жібере ме деп едім, олар ыңғайға көнбеді.</w:t>
        <w:br/>
        <w:t>Еңгезердейі мені жақтан тартып жіберген. Былшық көздісі де</w:t>
        <w:br/>
        <w:t>үстіме төніп қалған. Мен жалма-жан қорғанысқа көшіп, мұрны-</w:t>
        <w:br/>
        <w:t>нан қонжита үйге қарай зытқанмын.</w:t>
        <w:br/>
        <w:t>- Жалаңаш батыр?! Қалай жағдайың? - деді де, сол қолын</w:t>
        <w:br/>
        <w:t>ұсынды. Оң қолымен құлақ шекемнен ұрды.</w:t>
        <w:br/>
        <w:t>Басым айналып кетті. Қисайып, бара жатқан мені секпіл бет</w:t>
        <w:br/>
        <w:t>сары теуіп түсірді. Міне, осы кезде есімді эхиып үлгердім де,</w:t>
      </w:r>
    </w:p>
    <w:p>
      <w:r>
        <w:t>екеуімен де алма-кезек алыса кеттім. Бірінің көйлегінің жаға-</w:t>
        <w:br/>
        <w:t>сынан ұстап, тусыртынан ышқырына шейін жырттым. Екінші-</w:t>
        <w:br/>
        <w:t>сін көк желкеден портфельмен ұрып, жерге жалпағынан түсір-</w:t>
        <w:br/>
        <w:t>дім. Мектепке беттеген оқушылар лезде жиналып қалды. Сы-</w:t>
        <w:br/>
        <w:t>ныптастарын болыспақ болып, кимелесіп жүр.</w:t>
        <w:br/>
        <w:t>Төбелесті көрген, отряд вожатыйы бізді сыныпқа дедектетіп</w:t>
        <w:br/>
        <w:t>алып келді.</w:t>
        <w:br/>
        <w:t>- Ал неге төбелестіңдер?</w:t>
        <w:br/>
        <w:t>Бәрін жасырмай ортаға жайып салдым. Келе жатқанымды,</w:t>
        <w:br/>
        <w:t>мына балалардың тиіскенін мектеп сыпырушысы көріп тұр</w:t>
        <w:br/>
        <w:t>екен. Сол бар көргенін айтты. Мені ақтады. Көзімнің алды</w:t>
        <w:br/>
        <w:t>көгеріп ісіп кетіпті. - Әжемді тағы да ренжітетін болдым-ау -</w:t>
        <w:br/>
        <w:t>деп ойладым.</w:t>
        <w:br/>
        <w:t>ПОВЕСТЕР 813</w:t>
        <w:br/>
        <w:t>Дәрігер қыз аң-таң:</w:t>
        <w:br/>
        <w:t>- Рабиғаның мамасы дейсіз бе?.. Фамилиясы кім еді?</w:t>
        <w:br/>
        <w:t>Әжем абдырап қалды. Жан-жағына жалтақтап қарай береді.</w:t>
        <w:br/>
        <w:t>Әлдекімді жоғалтып алғандай.</w:t>
        <w:br/>
        <w:t>- Рабиғажан, қайдасың, а? Рабиға!</w:t>
        <w:br/>
        <w:t>Есіктің арғы бетінде қалған Рабиға келді.</w:t>
        <w:br/>
        <w:t>-Жұмағұловағой, апа?</w:t>
        <w:br/>
        <w:t>- А... Жұмағұлова дейсіз бе. Әже, оған әзір... Өзіңіз жүріңіз</w:t>
        <w:br/>
        <w:t>мында.</w:t>
        <w:br/>
        <w:t>Ақ халатты қыз нұсқаған есіктің маңдайшасына «Бас дәрі-</w:t>
        <w:br/>
        <w:t>гер» деп жазылған.</w:t>
        <w:br/>
        <w:t>Әлі күтіп тұрмыз. Рабиғаға көзімнің астымен қарап қоямын.</w:t>
        <w:br/>
        <w:t>Ол да шыдамсызданып тұр. Бір кез оның көзімен көзім түйісіп</w:t>
        <w:br/>
        <w:t>қалды. Оның жанарынан мөлдіреп тұрған бір тамшы жасты бай-</w:t>
        <w:br/>
        <w:t>қадым.</w:t>
        <w:br/>
        <w:t>- Болат, менің апам жазылмайтын шығар. Түнде түсімде</w:t>
        <w:br/>
        <w:t>апамнан адасып қалып жүрмін. Содан енді таптым-ау дегенім-</w:t>
        <w:br/>
        <w:t>де, бір ақсақалды кісі шақырып, алыстан қол бұлғап тұр екен.</w:t>
        <w:br/>
        <w:t>«Жаутаңдап маған қарап тұрып, ақыры қимастықпен еріп кетті,-</w:t>
        <w:br/>
        <w:t>деді.</w:t>
        <w:br/>
        <w:t>- Қой, түске сеніп... «Түс - түлкінің боғы» деген...</w:t>
        <w:br/>
        <w:t>Әжемайтатын, көбінесе таң алдындағы түс қабыл болады деп.</w:t>
        <w:br/>
        <w:t>Сол есіме түсті:</w:t>
        <w:br/>
        <w:t>- Түннің қай мезгілінде көрдің?</w:t>
        <w:br/>
        <w:t>- Мен шошып оянсам, сағат үштен асқан.</w:t>
        <w:br/>
        <w:t>Ішімнен көңіліме кіп алғанмен, сыртқа шығармадым. Бірақ</w:t>
        <w:br/>
        <w:t>түске сене бермеймін. Түсімде сабақты жақсы айтып тұрсам,</w:t>
        <w:br/>
        <w:t>ертеңіне «екі» алам. Допты қақпаға бірнеше рет өткізсем, ерте-</w:t>
      </w:r>
    </w:p>
    <w:p>
      <w:r>
        <w:t>ңіне құр далақтап шауып, босқа арам тер болам.</w:t>
        <w:br/>
        <w:t>Әжем біз бағып тұрған есіктен шығып бізге беттеді.</w:t>
        <w:br/>
        <w:t>Сол күні кешкісін Рабиғаның апасы қайтыс болды. Ауыл-</w:t>
        <w:br/>
        <w:t>аймақ болып, арулап қойдық. Рабиға көпке дейін үнсіз жүрді.</w:t>
        <w:br/>
        <w:t>Рабиғасабаққадасалқын қарай бастады. Оқушылар болып жұба-</w:t>
        <w:br/>
        <w:t>ту айттық. Бәріміз де қас-қабағына қарадық. Ішкі шерменде,</w:t>
        <w:br/>
        <w:t>шер күйден жуық арада жазыла да қоймады. Тек әжемнің сөзі</w:t>
        <w:br/>
        <w:t>мен аялап күткен қамқорлығы ғана қам көңіліне жылылық</w:t>
        <w:br/>
        <w:t>“ұялатты. Миығына күлкі үйіріле бастады. Жанарында белгісіз</w:t>
        <w:br/>
        <w:t>сәуле нұр шашты.</w:t>
        <w:br/>
        <w:t>818 БЕГІМБАЙ ҰЗАҚБАЕВ</w:t>
        <w:br/>
        <w:t>- Өзі де сүп-сүйкімді. Қолға қонып тұрған, бып-биязы,</w:t>
        <w:br/>
        <w:t>кішіпейіл қыз.</w:t>
        <w:br/>
        <w:t>- Оқуда да озат әрі үлгілі көрінеді.</w:t>
        <w:br/>
        <w:t>- Ондай оқушыға «Артектен де» орын табылады.</w:t>
        <w:br/>
        <w:t>- Әрине жақсыға қай жерде де бір кісілік орын бар.</w:t>
        <w:br/>
        <w:t>- Соңғы кезде балалар да Рабиғаны іздейтін болыпты. Мына</w:t>
        <w:br/>
        <w:t>кішкентай да ізінен қалмайды, бауыр басып қалыпты.</w:t>
        <w:br/>
        <w:t>- Тіпті бөтендігі жоқ. Болат көнсе болды ғой. Сол бірдеңені</w:t>
        <w:br/>
        <w:t>бүлдіріп, шатақ шығарып жүрмесе.</w:t>
        <w:br/>
        <w:t>- Қайткенде де лагерьге жіберіп алайық. Көңілі бөлініп,</w:t>
        <w:br/>
        <w:t>еңсесі көтеріліп демалып қайтсын.</w:t>
        <w:br/>
        <w:t>Мен папам есікке қарай жүргенде зып етіп, кейін жүгірдім</w:t>
        <w:br/>
        <w:t>де бөлмеме кіріп кеттім. Рабиғаға деген олардың шынайы</w:t>
        <w:br/>
        <w:t>көңілдерін ұғып, мамам мен папама деген жылы көзқарасым</w:t>
        <w:br/>
        <w:t>ояна түсті.</w:t>
        <w:br/>
        <w:t>же</w:t>
        <w:br/>
        <w:t>Терезе алдынан өткен Рабиғаны көзі шалып қалған мамам:</w:t>
        <w:br/>
        <w:t>- Әне, Рабиға да келіп қалды. Өзімізбен бірге Рабиғаны да</w:t>
        <w:br/>
        <w:t>ала жүрейік. Көңілін көтеріп, сергіп қайтсын.</w:t>
        <w:br/>
        <w:t>- Болат, биылғы оқу жылын «төрт» пен «беске» аяқтағансың</w:t>
        <w:br/>
        <w:t>ба? Рабиғаның көп көмегі тиді-ау саған, ә?</w:t>
        <w:br/>
        <w:t>Рабиға қуанышын жасырмай, Болатқа қарап тұрып:. .</w:t>
        <w:br/>
        <w:t>- Бір топ үздік оқушымен бірге маған да лагерьге жолдама</w:t>
        <w:br/>
        <w:t>беріпті, - деді.</w:t>
        <w:br/>
        <w:t>- О, міне, жақсы болған. Олай болса киім-кешегіңді дайын-</w:t>
        <w:br/>
        <w:t>да. Әжесі, Рабиғаның қарны ашып қалмайтындай етіп қарахжа-</w:t>
        <w:br/>
        <w:t>тын да қамтамасыз ет. Онда біз кідірмей кете берейік. Рабиға-</w:t>
        <w:br/>
        <w:t>лар жүретін күні бәріміз шығарып салармыз.</w:t>
        <w:br/>
        <w:t>Папам бізге бір-бір көз тастады.</w:t>
      </w:r>
    </w:p>
    <w:p>
      <w:r>
        <w:t>- Рабиға, жолға менің сөмкемді алып шық. Ол киіміңді де,</w:t>
        <w:br/>
        <w:t>басқа бөлек-салақ дүниенді де салып жүруге жарайды, - деді.</w:t>
        <w:br/>
        <w:t>- Олай болса, не тұрыс, тез кетуге дайындалайық. Болат, сен</w:t>
        <w:br/>
        <w:t>бізге жиі соғып тұрарсың. Тайды бас білдірем деп, мертігіп</w:t>
        <w:br/>
        <w:t>қалма! Атқұмар болған екенсің. - деп мамам да нығырлап ес-</w:t>
        <w:br/>
        <w:t>кертіп қойды.</w:t>
        <w:br/>
        <w:t>Рабиғаның осындай бақытқа қолы жеткеніне мен де қуан-</w:t>
        <w:br/>
        <w:t>дым. Жарияға жар салып, кездескен таныс балаларға ағымнан</w:t>
        <w:br/>
        <w:t>жарылаайттым.</w:t>
        <w:br/>
        <w:t>822 БЕГІМБАЙ ҰЗАҚБАЕВ</w:t>
        <w:br/>
        <w:t>- Айтқаныңнан шықпаймын. Бірақ мені ұрма!</w:t>
        <w:br/>
        <w:t>- Сен мені Болат деме, аға де, келістік қой, иә?</w:t>
        <w:br/>
        <w:t>- Болсын.</w:t>
        <w:br/>
        <w:t>Інім бір жаққа шықсам, менің ізімді аңдитын болды. Оның</w:t>
        <w:br/>
        <w:t>есесіне тентек мінезі мен еркелігін тастады. Киімнің тәуірін</w:t>
        <w:br/>
        <w:t>таңдайтынды шығарды.</w:t>
        <w:br/>
        <w:t>Жеңіл-желпі жұмысты лезде орындауға, менен бұрын әзір</w:t>
        <w:br/>
        <w:t>тұратын. Сондықтан мен қасымнан бір елі тастамай, киноға,</w:t>
        <w:br/>
        <w:t>спорт жарысына ертіп барам.</w:t>
        <w:br/>
        <w:t>--Рабиғалар не айтып жүр, аға? Костер, КВН дей ме? Бас</w:t>
        <w:br/>
        <w:t>қосып алып, соңғы кезде көп дауласатынды шығарды. Балалар-</w:t>
        <w:br/>
        <w:t>ға көбінесе жеңсік бермейді. Әйдік, қызыл кітапты көтеріп</w:t>
        <w:br/>
        <w:t>әкеліп, бетін олай-бұлай ашты.</w:t>
        <w:br/>
        <w:t>- Қараңдар, - деп, көзі жайнап кетті.</w:t>
        <w:br/>
        <w:t>-Жеңдім бе, бәлем? - деді.</w:t>
        <w:br/>
        <w:t>- Әлі қайда! Сен жассың. Олардың айтқанын түсіну үшін.</w:t>
        <w:br/>
        <w:t>әуелі әріп тануың керек. Ал Рабиға кітаптан көзін бірде алмай-</w:t>
        <w:br/>
        <w:t>ды. Ол нағыз ғалым болады.</w:t>
        <w:br/>
        <w:t>Інім ғалым дегеннің не екенін түсінбей қалып, аңырып аузы-</w:t>
        <w:br/>
        <w:t>мақарады.</w:t>
        <w:br/>
        <w:t>- Ғалым, деймін ғой сонда, ә?</w:t>
        <w:br/>
        <w:t>- Йә, ғалым дейсің. Басы толған білім дейсің.</w:t>
        <w:br/>
        <w:t>- Көп білетін болғаны ғой сонда.</w:t>
        <w:br/>
        <w:t>Ініме сүйсініп қалдым. Мынау қазандай басы тегін емес</w:t>
        <w:br/>
        <w:t>шығар. Ең болмаса бір шетінде өзіне жетер ақыл бар болар деп</w:t>
        <w:br/>
        <w:t>ойладым. Әр нәрсеге аңғарымпаз. Білмегенін әбден ұғып ал-</w:t>
        <w:br/>
        <w:t>ғанша, жер-жебіріне жеткізіп, өзіңді кейде мезі қылып жібе-</w:t>
        <w:br/>
        <w:t>реді. Оның сұрауына, шынымды айтайын, жауап бере алмай</w:t>
        <w:br/>
        <w:t>мүдіріп қалам.</w:t>
        <w:br/>
        <w:t>- Оу, құлындарым! Ағалы-інілердей жарасып қалыпсындар.</w:t>
        <w:br/>
        <w:t>Құдай ұзағынан берсін. “Жеткен деген осы. Шай-суымды Раби-</w:t>
        <w:br/>
        <w:t>ғам қайнатады. Малға Болатжаным қарайды, - деп әжем есік-</w:t>
      </w:r>
    </w:p>
    <w:p>
      <w:r>
        <w:t>тен кіре екеуімізді де бауырына қысты.</w:t>
        <w:br/>
        <w:t>- Әжесінің өркен жайған жапырақтары ғой, - деп бетіміз-</w:t>
        <w:br/>
        <w:t>ден сүйді.</w:t>
        <w:br/>
        <w:t>- Кәне, мында келші, Болат?.. Қалай, папаңның жұмысы жа-</w:t>
        <w:br/>
        <w:t>ғына біз де көшеміз бе? Әлде атамекенімізде отыра береміз бе?</w:t>
        <w:br/>
        <w:t>Қапелімде аузыма сөз түспей, мүдіріп қалдым. Әжеме қара-</w:t>
        <w:br/>
        <w:t>сам - көзіне жас үйіріліп, жаулығының ұшын қолына ұстап,</w:t>
        <w:br/>
        <w:t>кемсеңдеп отыр екен.</w:t>
        <w:br/>
        <w:t>814 БЕГІМБАЙ ҰЗАҚБАЕВ</w:t>
        <w:br/>
        <w:t>Көзім ілініп кетіпті. Бөлменің іші тастай қараңғы. Терезе-</w:t>
        <w:br/>
        <w:t>ден болар-болмас жарық енеді. Әрине ол көшедегі электр ша-</w:t>
        <w:br/>
        <w:t>мының сәулесі. Менің бөлмемнің қақ тұсында электр бағанасы</w:t>
        <w:br/>
        <w:t>бар. Сондағы лампаның жарығы. Біреу күбір-күбір, сөйлейтін</w:t>
        <w:br/>
        <w:t>сияқты. Жалбарынған дауыс. Құлағымды тосамын. Маған ете-</w:t>
        <w:br/>
        <w:t>не таныс адамның даусы. Әжемнің үні ме деп қалдым. Бөлмеге</w:t>
        <w:br/>
        <w:t>жын-шайтан қаптап кіріп кетті ме деп те ойлаймын. Бір жағы-</w:t>
        <w:br/>
        <w:t>нан зәрем зәр түбіне кетіп қорқам. Бұл жерде бар сүйенішім</w:t>
        <w:br/>
        <w:t>әжем.</w:t>
        <w:br/>
        <w:t>- Аллам, жар бола көр! Кіп-кішкене бала құдіреткене жазды</w:t>
        <w:br/>
        <w:t>екен?!</w:t>
        <w:br/>
        <w:t>Көрпемді жайлап түрдім. Шынымен ашып тастап, ұшып</w:t>
        <w:br/>
        <w:t>тұруға шамам жетпей жатыр. Тек қимылдасам бір жалмауыз-</w:t>
        <w:br/>
        <w:t>дай нәрсе бас салып, тырнағымен бүре қалатындай сезінем.</w:t>
        <w:br/>
        <w:t>- Құдайдың құдіретін қойсайшы! Шырылдап жылап бала</w:t>
        <w:br/>
        <w:t>қалды. Оған енді кім пана болады? Есін біліп қалған қыз</w:t>
        <w:br/>
        <w:t>өкіметтің үйіне де көне қойса жақсы. Көзім көріп тұрып оны</w:t>
        <w:br/>
        <w:t>басқа жаққа жібергім де келмейді. Мен жас кезімде қандай бо-</w:t>
        <w:br/>
        <w:t>лып едім. Оңым мен солымды танымай жатып әкем мен ше-</w:t>
        <w:br/>
        <w:t>шемді жұттым. Сөйтіп сормаңдай жетім атандым. Он үші жа-</w:t>
        <w:br/>
        <w:t>сымда бай есігінде болып, жалдандым. Ішер асқа, киер киімге</w:t>
        <w:br/>
        <w:t>жарымадым. Сөйтіп жүрген де жақын туыстарымыздың бірі</w:t>
        <w:br/>
        <w:t>аяныш көрсетіп, өсіріп-бақты. Ұзатылып кеткенімде дегсол</w:t>
        <w:br/>
        <w:t>өгей шешем мен әкемдіұмытаалмадым. Өлгенше олармен қаты-</w:t>
        <w:br/>
        <w:t>сып тұрдым. )</w:t>
        <w:br/>
        <w:t>Мынау шынымен де әжемнің дауысы. Көзім үйреніп, дүрс-</w:t>
        <w:br/>
        <w:t>дүрсетіпсоққан үркек жүрегім сабасына түсе бастады. Әжемнің</w:t>
        <w:br/>
        <w:t>кейде өзімен-өзі өстіп тілдесетіні бар. Көбінесе ұршық иіріп</w:t>
        <w:br/>
        <w:t>отырғанда, жүн түткендеосылай күбірлеп, тебіреніп отыратын.</w:t>
        <w:br/>
        <w:t>Мен оның сөзін естіп жатып, талай ұйықтап қалатынмын.</w:t>
        <w:br/>
        <w:t>- Мына, Болатжан көне қойса, үйде тұра бер деп айтар едім.</w:t>
        <w:br/>
        <w:t>Сол үшін қазан көтеріп, от жағып жатқан жоқпыз. Ппкеніміз</w:t>
        <w:br/>
        <w:t>де, жейтінімізде бір қазандағы ас қой. Өзі де сүп-сүйкімді қыз</w:t>
        <w:br/>
        <w:t>екен. Көретұра балалар үйіне... Әлгі жетімдер үйіне қалай жібе-</w:t>
        <w:br/>
        <w:t>рем. Құдайым оған мені кешіре қоймас. Бала мен келінді де</w:t>
        <w:br/>
        <w:t>көндірермін. Енді елдігімізден, ағайындығымыздан айрыла-</w:t>
        <w:br/>
        <w:t>мызба? Құдайдан қайтар жақсылығымыз. Балаларымызғасауя-</w:t>
        <w:br/>
        <w:t>бы тиер. Енді алты-жеті жылда адам болып, азамат қатарына</w:t>
        <w:br/>
        <w:t>қосылады.</w:t>
      </w:r>
    </w:p>
    <w:p>
      <w:r>
        <w:t>810 БЕГІМБАЙ ҰЗАҚБАЕВ</w:t>
        <w:br/>
        <w:t>- Әже, сол егіннен не пайда бар? Өткен жылғы қауынның</w:t>
        <w:br/>
        <w:t>жартысын мал жеп, пәлегін басып таптап кетті. Текке еңбек-</w:t>
        <w:br/>
        <w:t>теніп керегі не?</w:t>
        <w:br/>
        <w:t>- Қарағым-ай, сен не білесің? Көкті өсірген сауап. Сендердің</w:t>
        <w:br/>
        <w:t>көздеріңді жұртқа сатқызып, әркімнің босағасына сүмеңдет-</w:t>
        <w:br/>
        <w:t>пейін, маған сауабы тиер, сендер қауын-қарбыз жеп, ермек етің-</w:t>
        <w:br/>
        <w:t>дер, құлындарым.</w:t>
        <w:br/>
        <w:t>- Әже, онда мен де барайын.</w:t>
        <w:br/>
        <w:t>- От жоқ, су жоқ жерде не бар? Қарағым-ау, қайтесің күнсіп</w:t>
        <w:br/>
        <w:t>өлесің.</w:t>
        <w:br/>
        <w:t>- Су жоқ болса, қауын қайдан шығады?</w:t>
        <w:br/>
        <w:t>- Осы қазаекемнің сөзі бар-ау, қызық, түсінген адамға - майы</w:t>
        <w:br/>
        <w:t>тамыптұрғантпұрайлы. Түсінбеген адамға жамау-жамау, құрау-</w:t>
        <w:br/>
        <w:t>құрау бірдеңе.</w:t>
        <w:br/>
        <w:t>- Әже, қалмаймын. Диқан болам. Мен де қауын егемін. Ке-</w:t>
        <w:br/>
        <w:t>лер жылы өзім жерді өңдеп, күтімге алып, балдан тәтті сары</w:t>
        <w:br/>
        <w:t>әңгелек пен күләбілерді өсіремін.</w:t>
        <w:br/>
        <w:t>- Жарайды, құлыным. Тастамаймын.</w:t>
        <w:br/>
        <w:t>Түнімен көзім ілінбеді. Жиі-жиі шошып оянамын.</w:t>
        <w:br/>
        <w:t>Таң білінер-білінбестен әжем көрпемді ашып бетіме үңіле</w:t>
        <w:br/>
        <w:t>қарап, тәтті ұйқымды қимай бөлмені әрі-бері кезіп жүрді.</w:t>
        <w:br/>
        <w:t>--Қой, жалғызсырап қалар, оятайын, - дейді қамқоршы әжем.</w:t>
        <w:br/>
        <w:t>Мен одан сайын пышылдан, дым сезбегендей боламын. Со-</w:t>
        <w:br/>
        <w:t>дан есіней тұрып, сыртқа шықтым.</w:t>
        <w:br/>
        <w:t>Әжем екеуміз көк есекке жайғастық. Көкемнен қалған-есек</w:t>
        <w:br/>
        <w:t>әлі қайратты. Қутың-қутың етеді. Бірер рет жолдағы есектерді</w:t>
        <w:br/>
        <w:t>көріп, өңкіп, ақырып-ақырып алып, солай қарай шаба жөнелгісі</w:t>
        <w:br/>
        <w:t>де келді.</w:t>
        <w:br/>
        <w:t>Қыста қар жамылған алқаптар бүгінде кілемдей түгі шығып</w:t>
        <w:br/>
        <w:t>көгеріп тұр. Жер бетінің көгін емген малдар бас көтерер емес.</w:t>
        <w:br/>
        <w:t>Жайлаудың жайлы қонысында қоңдары шығып қалыпты.</w:t>
        <w:br/>
        <w:t>Біздің тарғыл сиыр да қыста шөбі аз болып, қабырғасы ырсиып</w:t>
        <w:br/>
        <w:t>қалып еді. Қазір бүйірі бұлтиып, жұмырланып көрінеді.</w:t>
        <w:br/>
        <w:t>- “Жайлауы келіскен соң малда қоңданыпты. Жаздың рақа-</w:t>
        <w:br/>
        <w:t>ты - жанға жайлылығы-ау. Көрдің бе, тірі жанның бәрі мамы-</w:t>
        <w:br/>
        <w:t>ра-жай, - деді әжем.</w:t>
        <w:br/>
        <w:t>- Әже, осы жайлауда бір кезде батыр болды деп едің ғой?</w:t>
        <w:br/>
        <w:t>- Иә, солай, қарағым, - деді де ол жанарын алысқа қадады.</w:t>
        <w:br/>
        <w:t>- Қазақ халқы үнемі жаугершіліктен көз аншпаған кез. Жап-</w:t>
        <w:br/>
        <w:t>нас деген батыр болыпты. Ол өзі ешкімнен тайсалмаған, жеңіл-</w:t>
        <w:br/>
        <w:t>меген адам екен. Анау, ескі қорғанның іздері. - Биік, жал-жал</w:t>
      </w:r>
    </w:p>
    <w:p>
      <w:r>
        <w:t>812 БЕГІМБАЙ ҰЗАҚБАЕВ</w:t>
        <w:br/>
        <w:t>Күн зеңгір аспаннан көк күмбездің етегіне төнгенде ғана,</w:t>
        <w:br/>
        <w:t>көк есекті мінгескен әжем екеуміз ауылға беттедік.</w:t>
        <w:br/>
        <w:t>Рабиға келгеннен бері екеуіміздің арамызда өзара достық пай-</w:t>
        <w:br/>
        <w:t>да болған. Әжем ол соқпаған күні, мазамды алып, жиі сұрайды.</w:t>
        <w:br/>
        <w:t>Бүгін Рабиға келіп, шешесінің ауруханаға түскенін айтып-</w:t>
        <w:br/>
        <w:t>ты. Жүрегі ауырып, әл үстінде жатқан көрінеді.</w:t>
        <w:br/>
        <w:t>- Мынақызын даарқаеті арша, борбай еті борша болып жүр-</w:t>
        <w:br/>
        <w:t>генде тауып еді. Байғұстың көз жасы жаңа құрғап, өмірдің ра-</w:t>
        <w:br/>
        <w:t>қатын енді көрдім бе дегенде, аурудың қолына мықтап-ақ ша-</w:t>
        <w:br/>
        <w:t>тылған екен. Ана бір күні көргенімде қабағы қатыңқы, көңілі</w:t>
        <w:br/>
        <w:t>пәспе деп қалғанмын, - деп әжем әлдебір нәрселерді жинасты-</w:t>
        <w:br/>
        <w:t>ра бастады. Қимылында мазасыздық бар. Ұзын етегіне шалы-</w:t>
        <w:br/>
        <w:t>нып құлардай, сүрініп жүр.</w:t>
        <w:br/>
        <w:t>Мен ойланып жүрмін: несыйласам екен Рабиғаға әлде тілек-</w:t>
        <w:br/>
        <w:t>тестігімді білдіріп кітап берсем бе екен? Зейнолла Шүкіровтың</w:t>
        <w:br/>
        <w:t>«Жесір» деген кітабы көкейіме қона кетті. Әжем айтып</w:t>
        <w:br/>
        <w:t>жүретін: «Мынауың қызық екен, тағы бірде қайталап оқып бе-</w:t>
        <w:br/>
        <w:t>рерсің» деп. Алғашқы бетіне арнау жаздым. “Жазғанда да әр</w:t>
        <w:br/>
        <w:t>сөзін тексеріп, осы жөн-ау дегенді тіздім.</w:t>
        <w:br/>
        <w:t>Екеуміз жаяу тарттық. Әжем автобусты жақтырмайтын.</w:t>
        <w:br/>
        <w:t>«Соны күтіп бір дегбірсізденесің, оның үстіне мінсең орын таба</w:t>
        <w:br/>
        <w:t>алмай, не жылжи алмай тағы әлектенесің. Екі аяқ сау болса,</w:t>
        <w:br/>
        <w:t>Меккеге де жеткізеді» - деп. :</w:t>
        <w:br/>
        <w:t>Екеуміз ауруханаға жаяу келдік. Есік алдындағы орындық-</w:t>
        <w:br/>
        <w:t>та Рабиғаотыр екен. Назары төмендеу, жалтақтап қарайбердім.</w:t>
        <w:br/>
        <w:t>Қолында ораулы зат салған торы бар. Жылап та алған сияқты.</w:t>
        <w:br/>
        <w:t>Көз алды домбығып түр. Әлде түні бойы кірпік ілмеген бе? Беті</w:t>
        <w:br/>
        <w:t>ісіңкі көрінді. :</w:t>
        <w:br/>
        <w:t>- Рабиға! Қалай, апаңның денсаулығы жақсы ма? - деді де</w:t>
        <w:br/>
        <w:t>әжем басынан сипады. - Кіріп шықтың ба?</w:t>
        <w:br/>
        <w:t>- Әже, ешкімді де жібермейді. Кейін кел деп, қайтарды.</w:t>
        <w:br/>
        <w:t>- Неде болса жүр, барып көрейік, - деп әжем таяғына сүйене</w:t>
        <w:br/>
        <w:t>алға түсті. Қарсы алдымыздан қара торы, ақ халатты қыз жо-</w:t>
        <w:br/>
        <w:t>лықты.</w:t>
        <w:br/>
        <w:t>- Әже, кімге келдің?</w:t>
        <w:br/>
        <w:t>- Рабиғаның мамасына.</w:t>
        <w:br/>
        <w:t>ПОВЕСТЕР 809</w:t>
        <w:br/>
        <w:t>- Болат Ықыласов, сүтқоректілер қатарына сен де жататын</w:t>
        <w:br/>
        <w:t>шығарсың? Көзіңе сиырдың емшегі бітіпті, - деп күлді. Оған</w:t>
        <w:br/>
        <w:t>оқушылар мәз-мәйрам болды. - Ал олай болса айта ғой? - Не</w:t>
        <w:br/>
        <w:t>жарытып айтарсың дегендей, мені келекелегенін сезіндім.</w:t>
        <w:br/>
        <w:t>Жүйелеп айтып, тақтадағы сурет бойынша көрсетіп, дәлелдеп</w:t>
        <w:br/>
        <w:t>шықтым. Оқушылардың бәрі аң-таң. Бұрын сабақ айтқанымда</w:t>
        <w:br/>
        <w:t>басым салбырап кететін. Ағай өте жақсы деген бағаны қойып</w:t>
        <w:br/>
        <w:t>жатып:- «Міне, қызық оқушылар, мұның миы жаңағы төбелес-</w:t>
      </w:r>
    </w:p>
    <w:p>
      <w:r>
        <w:t>те өзгеріске түскен, сондықтан білгіш болып тұр» - деді, басын</w:t>
        <w:br/>
        <w:t>шайқай күлімсіреп.</w:t>
        <w:br/>
        <w:t>Қоңырау соғылды. Барлығы да көз айырмай қалыпты.</w:t>
        <w:br/>
        <w:t>- Қырқыншы жылдары бізге қарт мұғалім сабақ берген. Өзі</w:t>
        <w:br/>
        <w:t>сондай қадірлі еді. Үзілістің арасында кеңсеге бармай, қызық-</w:t>
        <w:br/>
        <w:t>ты әрі әзіл әңгімелер айтып беретін. Оның кейбір әңгімелері</w:t>
        <w:br/>
        <w:t>ертегідей еді. Бірде сол ағайымыз былай деді: - Бір сабақ</w:t>
        <w:br/>
        <w:t>білмейтін оқушы болыпты. Бірақ кітапты жүргізіп оқиды. Не</w:t>
        <w:br/>
        <w:t>оқыдың, түсінгеніңді айт десе, бажырайып бетіне қарай береді</w:t>
        <w:br/>
        <w:t>екен. Сонда оқығанмен, миына еш нәрсе қонбайтын болғаны</w:t>
        <w:br/>
        <w:t>ғой. Сол баланы бір күні машина қағып кетіпті. Ол әлсіз күйінде</w:t>
        <w:br/>
        <w:t>ауруханаға жеткізіліпті. Әлгі оқушының мінез-құлқында,</w:t>
        <w:br/>
        <w:t>жүріс-тұрысында кейін өзгешеліктер болыпты. Үздік оқушы-</w:t>
        <w:br/>
        <w:t>лар қатарына тез қосылыпты. Бірақ мұғаліміміз осы әңгімесін</w:t>
        <w:br/>
        <w:t>күлкі етіп айтып отыратын. Біз кейде нанып, кейде таң қалу-</w:t>
        <w:br/>
        <w:t>шы едік. Ол оқушы да әзілқой екен. - Менің басым тасқа соқ-</w:t>
        <w:br/>
        <w:t>қандықтан ғана осындай жетістікке жеттім. Миымның қабыл-</w:t>
        <w:br/>
        <w:t>дау мен ұғу қабілетін арттырып кеткеніне машинаға жүз мың</w:t>
        <w:br/>
        <w:t>депті.</w:t>
        <w:br/>
        <w:t>Балалар ду күлді.</w:t>
        <w:br/>
        <w:t>- Ойын ғой. Бәрің де бастарыңды жарып алып жүрмеңдер.</w:t>
        <w:br/>
        <w:t>Мен бүгін Болаттың сабақ айтысына риза болып, қуанғандық-</w:t>
        <w:br/>
        <w:t>тан сендерге қарт ұстазымның әзіл әңгімесін айтып отырмын.</w:t>
        <w:br/>
        <w:t>Мен төмен қарадым. Самайымды тер жуды.</w:t>
        <w:br/>
        <w:t>Жез</w:t>
        <w:br/>
        <w:t>- Әй, балам! Күн жылынды. Көктем тықты. Жер көгерді.</w:t>
        <w:br/>
        <w:t>Тірлік жасағым келіп отыр. Енді ертең анау сары жондағы бақ-</w:t>
        <w:br/>
        <w:t>шалық жерге барып, бірдеңе отырғызбасам. Жер тегістеп, арық</w:t>
        <w:br/>
        <w:t>қазу керек. Мен кетсем екі-үш сағат кешігетін шығармын. Аш</w:t>
        <w:br/>
        <w:t>қалып жүрме! Тамағыңды әзірлеп қойдым. Түсіндің бе, Болат-</w:t>
        <w:br/>
        <w:t>жан?</w:t>
        <w:br/>
        <w:t>320 БЕГІМБАЙ ҰЗАҚБАЕВ</w:t>
        <w:br/>
        <w:t>- Солтүстік... Антрактидада күннен қызу ала алмай, мәңгі</w:t>
        <w:br/>
        <w:t>мұз басып жатқан жоқ па. Оған айдың даұшқыны жетпей жүр, -</w:t>
        <w:br/>
        <w:t>деп едім.</w:t>
        <w:br/>
        <w:t>Ол:</w:t>
        <w:br/>
        <w:t>- Таптым, таптым! Атоммен жылытамыз да, - деді.</w:t>
        <w:br/>
        <w:t>- Атомды аспанға салбыратып ілем дегенше, жер бетіндегі</w:t>
        <w:br/>
        <w:t>жан біткенді қырарсың.</w:t>
        <w:br/>
        <w:t>- Жоқ, сен қалай ойлайсың? Атомды да космос сияқты, мәңгі</w:t>
        <w:br/>
        <w:t>жерге түспейтіндей ұшырып қойса. Ол біздің аспанның тұсына</w:t>
        <w:br/>
        <w:t>кеткесін - түн, ал қайта келсе - күн болмай ма?.... 2</w:t>
        <w:br/>
        <w:t>- Әй, өзің Тапқышбекпен байланыс жасап жүрген жоқсың</w:t>
        <w:br/>
        <w:t>ба? Қиялдағанда да қатырып жібердің-ау. Жарайсың, ерім, -</w:t>
        <w:br/>
        <w:t>деп кекетіп, айнадай шекеден алақанмен, жандырып жібердім.</w:t>
        <w:br/>
        <w:t>- Басболғаныңа.</w:t>
      </w:r>
    </w:p>
    <w:p>
      <w:r>
        <w:t>Ол да күліп, менімен алыса түсті. Есесін жіберер емес. Май</w:t>
        <w:br/>
        <w:t>құйрығымнан шапалағы шапылдап қонжитып жатыр.</w:t>
        <w:br/>
        <w:t>- Сайлау, қойшы енді?.. Ана пішеншілер қосқа келді. Сонда</w:t>
        <w:br/>
        <w:t>барайық.</w:t>
        <w:br/>
        <w:t>- Жарайды, жүр! Кеттік!</w:t>
        <w:br/>
        <w:t>- Әзір астың атасы болдық-ау.</w:t>
        <w:br/>
        <w:t>- Сен қанша десте тастадың?</w:t>
        <w:br/>
        <w:t>- Он.</w:t>
        <w:br/>
        <w:t>Мен де:</w:t>
        <w:br/>
        <w:t>- Он, - деп екеуін өтірік қосып қойдым.</w:t>
        <w:br/>
        <w:t>- Жиырма деп айтайық сұрағандарға.</w:t>
        <w:br/>
        <w:t>- Жиырма дейсің... Әрбір дестең бау бола ма?</w:t>
        <w:br/>
        <w:t>- Біздікі сатарман бау.</w:t>
        <w:br/>
        <w:t>Орған пішенімді қыста көкемдер сатады. Шай-пұл қылады.</w:t>
        <w:br/>
        <w:t>- А... Солай де...</w:t>
        <w:br/>
        <w:t>Қаннен қаперсіз жатқанымызда Сайлау:</w:t>
        <w:br/>
        <w:t>- Әне, «ажындың» шықты,- деді.</w:t>
        <w:br/>
        <w:t>Есі кемістеу, алаңғасарлау жігіт ағасы болып қалған Қази</w:t>
        <w:br/>
        <w:t>деген кісіні жұрттың бәрі осылай атайды. Біздің бар ермегіміз-</w:t>
        <w:br/>
        <w:t>де осы. Тиіспейік десек те, қоярда-қоймай бізге құшыры түсіп</w:t>
        <w:br/>
        <w:t>ойнағысы келеді де тұрады.</w:t>
        <w:br/>
        <w:t>Ол бізді күтіп тұр екен.</w:t>
        <w:br/>
        <w:t>- Блигадил сендейді алтын асықтай іздеп жатыл. Келген-</w:t>
        <w:br/>
        <w:t>делің қандай жақсы болды, - деп мені мұрнымнан, Мұратты</w:t>
        <w:br/>
        <w:t>құлағынан ұстап, дедектетіп қосқа алып кірді.</w:t>
        <w:br/>
        <w:t>Бригадир:</w:t>
        <w:br/>
        <w:t>- Түге! Жібер шыңғыртпай! Баламен бала болып нең бар?</w:t>
        <w:br/>
        <w:t>Шайларын ішсін жайланып, - деп Қазиға да жекіп тастады.</w:t>
        <w:br/>
        <w:t>ПОВЕСТЕР 319</w:t>
        <w:br/>
        <w:t>Менің папам да жақсы ғой. Рабиға сапарға шығар күні, үш</w:t>
        <w:br/>
        <w:t>сары әңгелекті жолда жейсің деп, сөмкеге нығыздап салып</w:t>
        <w:br/>
        <w:t>берді.</w:t>
        <w:br/>
        <w:t>Же</w:t>
        <w:br/>
        <w:t>Жаздың рақаты да, бейнеті де бар-ау. Азын-аулақ малға</w:t>
        <w:br/>
        <w:t>шөпті биыл өзің аласың деп, папам дария жағасындағы пішен-</w:t>
        <w:br/>
        <w:t>шілер қосына әкеліп тастаған. Бригадир - папамның құрдасы.</w:t>
      </w:r>
    </w:p>
    <w:p>
      <w:r>
        <w:t>- Балаға көз қырымды салып, қамқор боламын. Әлі келетін</w:t>
        <w:br/>
        <w:t>жерді айналдырып, бөліп тастап кетейін, - деді.</w:t>
        <w:br/>
        <w:t>- Болатты әбден пішен орып болғанша елге қайтарма.</w:t>
        <w:br/>
        <w:t>- Жақсы. Өзі қатарлы балалар бар. Шаршаса ойнап бой сергі-</w:t>
        <w:br/>
        <w:t>теді. Бұл жерде іші пыса қоймас. Құдайға шүкір, мына дария-</w:t>
        <w:br/>
        <w:t>ның да тайдай тулаған семіз балық-шабағы қазір көп. Қайта</w:t>
        <w:br/>
        <w:t>қоңданып қайтады, - деді.</w:t>
        <w:br/>
        <w:t>- Оу, мұндай жалқаулардың талайын қайқайған жігіт қыл-</w:t>
        <w:br/>
        <w:t>ғанбыа біз. Көнбесе мына алақанға салып сығымдап алам. Тай-</w:t>
        <w:br/>
        <w:t>қақтап көрсін, - деді бригадир.</w:t>
        <w:br/>
        <w:t>Тіпті бар ерік өзінде деген сайын, арқасын кеңге салып, қо-</w:t>
        <w:br/>
        <w:t>қандап, еліре сөйледі.</w:t>
        <w:br/>
        <w:t>-Қам жеме! Жұмысыңнан қалма. Жігіттерге айтарым. «аудан-</w:t>
        <w:br/>
        <w:t>дағы жолдасымның баласы еді, қарайласа жүріндер» - деп.</w:t>
        <w:br/>
        <w:t>«Баласы» деген сөз шымбайыма батып кетті. Тап әжемнің</w:t>
        <w:br/>
        <w:t>алдындатұрып, үйде осы сөзді айтқанда жағадан ала түсуге бар-</w:t>
        <w:br/>
        <w:t>мын. Міне, көрдің бе? Тар жерде қыспаққа алғанын. Айдалада</w:t>
        <w:br/>
        <w:t>болып, мысымды құртып тастады.</w:t>
        <w:br/>
        <w:t>Дарияның ақ шағыл құмында жонымызды күнге сүйдіріп</w:t>
        <w:br/>
        <w:t>жатырмыз. Менің денем күнге күйгені соншалық, қатқан ту-</w:t>
        <w:br/>
        <w:t>лақтай болды. Арқамның терісі түлеп түсіп, түнемелік жат-</w:t>
        <w:br/>
        <w:t>қызбай, талай көз жасымды сығып алғам. Ал қазіретім үйреніп</w:t>
        <w:br/>
        <w:t>алды, күнге қыздырғанды жақсы көрем.</w:t>
        <w:br/>
        <w:t>- Мына күннің қызуының таусылар күні болар ма екен?</w:t>
        <w:br/>
        <w:t>- Таусылса таусылар. Бұрын үлкен шығар. Қазір үлкендігі</w:t>
        <w:br/>
        <w:t>сенің шапқыңдай бар-ау. Күн таусылса, оның орнына айды-ақ</w:t>
        <w:br/>
        <w:t>қоямыз.</w:t>
        <w:br/>
        <w:t>- Тапқан екенсің! Айға күн қарағасын, қараң десейші?!</w:t>
        <w:br/>
        <w:t>&lt; Көп болса, қыстың күніндегідей жылу берер.</w:t>
        <w:br/>
        <w:t>-Жаз болмағасын, тіршілікте мән жоқ.</w:t>
        <w:br/>
        <w:t>ПОВЕСТЕР 825</w:t>
        <w:br/>
        <w:t>- Қай Бақтияр дедің?</w:t>
        <w:br/>
        <w:t>Ақсақалдың құлағыауыресітеді екен, құлағына қолын көле-</w:t>
        <w:br/>
        <w:t>гейлеп тыңдады. Көзі нашар көретін болуы керек, суланған</w:t>
        <w:br/>
        <w:t>жанарын қайта-қайта сипады.</w:t>
        <w:br/>
        <w:t>Қол жуылды. Шалдың қасына әкесі жанай жамбас басты.</w:t>
        <w:br/>
        <w:t>Ержігіт дастарқанның шетіне малдас құрды.</w:t>
        <w:br/>
        <w:t>- Тамақ алдырыңдар!</w:t>
        <w:br/>
        <w:t>- Әуелі айран болса ішейік. Таңдайымыз құрғап, шөлден</w:t>
        <w:br/>
        <w:t>өлуге келіппіз... Бала ғой сыр бермеді. Ержігітжаным, - деп</w:t>
        <w:br/>
        <w:t>әкесі арқасынан қақты.</w:t>
        <w:br/>
        <w:t>Шал: - Кім дедің? Ержігіт пе? Біздің жиен бе? Неге сәлем</w:t>
      </w:r>
    </w:p>
    <w:p>
      <w:r>
        <w:t>беріп, қолымнан алмайды? - деп Бақтиярға қарады.</w:t>
        <w:br/>
        <w:t>Киіз үйдің керегелеріне жағалай кілем ілінген. Жерге де</w:t>
        <w:br/>
        <w:t>түкті оюлы түрікмен кілемдер жарыстыра жайып тасталған.</w:t>
        <w:br/>
        <w:t>Сандықтың үсті қатталып жиналған көрпелер мен құс жастық-</w:t>
        <w:br/>
        <w:t>тар.</w:t>
        <w:br/>
        <w:t>- Балам, нағашыңның қолынан алмап па едің?</w:t>
        <w:br/>
        <w:t>Орнынан қысылатұрған Ержігіт дастарқанды қаумалап қор-</w:t>
        <w:br/>
        <w:t>шап отырған адамдардың сырттарын айналып, ақсақалдың</w:t>
        <w:br/>
        <w:t>қолына кішкене сүйрік саусақтарын жұттырды.</w:t>
        <w:br/>
        <w:t>- Бақытты бол! Өркенің өссін! Әкел маңдайыңды?</w:t>
        <w:br/>
        <w:t>- Енді, міне, көрдің бе мейрім қанғанын. Келешек осылар-</w:t>
        <w:br/>
        <w:t>дікі, - деп сөзінің артын қиналыспен айтты.</w:t>
        <w:br/>
        <w:t>- Осы баламды сізге көрсетейін. Батаңызды алдырайын деп</w:t>
        <w:br/>
        <w:t>келдік..</w:t>
        <w:br/>
        <w:t>- Оның жақсы болған.</w:t>
        <w:br/>
        <w:t>- Жиенге, нағашының батасы балдай жағатын көрінеді, -</w:t>
        <w:br/>
        <w:t>деп жай күліп миық тартты.</w:t>
        <w:br/>
        <w:t>- О, не, дегенің, Бақтияр! Бұл бұрыннан бар дәстүр емес пе?</w:t>
        <w:br/>
        <w:t>Ағайынды жатсынған кезім болған жоқ. Байболдық.Жегеніміз</w:t>
        <w:br/>
        <w:t>алдымызда, жемегеніміз артымызда болды. Мынау Қаратаудың</w:t>
        <w:br/>
        <w:t>етегін төрт түлік малға толтырдық. Осы малды өзің бағысып,</w:t>
        <w:br/>
        <w:t>өзің өсірістің. Ал үйге кірерде көрген шығарсың. Сол тұяқтар-</w:t>
        <w:br/>
        <w:t>дан қалған мал анау, - деп есікке сұқ саусағын сілтеп айбарлы</w:t>
        <w:br/>
        <w:t>дасұсты қарады.</w:t>
        <w:br/>
        <w:t>- Йә, ол заман да кетті. Малыңыз совет үкіметінде. Халық</w:t>
        <w:br/>
        <w:t>игілігін көріп жатыр.</w:t>
        <w:br/>
        <w:t>- Көруін!.. Көріп жатыр-ау, бірақ маған да маза бермей тұр.</w:t>
        <w:br/>
        <w:t>Мені де конфескілейміз деп тиышты алып болды.</w:t>
        <w:br/>
        <w:t>Осы бір кездесулер Ержігіттің ойында. Содан соң нағашы-</w:t>
        <w:br/>
        <w:t>ның із-түзсіз жоғалып кеткенін есітті. Біреулер анау тауда</w:t>
        <w:br/>
        <w:t>ПОВЕСТЕР 321</w:t>
        <w:br/>
        <w:t>- Болат, Сайлау.</w:t>
        <w:br/>
        <w:t>- Бермен келіңдер! Бермен, - деп шай басындағы пішенші-</w:t>
        <w:br/>
        <w:t>лер бізді дастарқан басына шақырды. Күндегі қайталанып тұра-</w:t>
        <w:br/>
        <w:t>тың Әдеті бұл.</w:t>
        <w:br/>
        <w:t>- Қанша ордың?</w:t>
        <w:br/>
        <w:t>- Аға, санаған жоқпын.</w:t>
        <w:br/>
        <w:t>- Е, неге санамайсың? Көп орып қойып, ертең жинап алуы</w:t>
        <w:br/>
        <w:t>қиындап кетер.</w:t>
        <w:br/>
        <w:t>Дастарқан басындағы пішеншілер бұл сөзге күліп алды.</w:t>
        <w:br/>
        <w:t>- Рабиға да көмектесуге ертең келеді. Лагерьден қайттым</w:t>
      </w:r>
    </w:p>
    <w:p>
      <w:r>
        <w:t>дей ме? О, жарайсың)! Өзі бір пысық бала. Сөйлеген сөзінен</w:t>
        <w:br/>
        <w:t>белгілі-ау. Адам болатын бала. Ертең азанғы пішен таситын ма-</w:t>
        <w:br/>
        <w:t>шинамен келіп қалар. Әжең барма, деп еді, Болатқа көмекте-</w:t>
        <w:br/>
        <w:t>сейін аға, - деп жалынды. Маған:- Алып кет, -депеді,- Біржо-</w:t>
        <w:br/>
        <w:t>ла жұмыс киімдеріңді дайында. Шоферға тапсырам, - дедім.</w:t>
        <w:br/>
        <w:t>Рабиға екеуміз пішенімізді орып, оны жинап, көңілді қайт-</w:t>
        <w:br/>
        <w:t>тық. Ауылбалалары да бас қосыпты. Ойдан-қырдан оқу жақын-</w:t>
        <w:br/>
        <w:t>дағасын тоғысынты. Демалыстың қызыққа толы кездерін, өз</w:t>
        <w:br/>
        <w:t>бастарындағы өзгерістер мен жаңалықтарды, толғандырған ой-</w:t>
        <w:br/>
        <w:t>ларын ортаға салып, ақар-шақар болды.</w:t>
        <w:br/>
        <w:t>- Болат, сенің достарың қандай, ә?</w:t>
        <w:br/>
        <w:t>-“Жаман ба?</w:t>
        <w:br/>
        <w:t>-Жоқ! Жақсы, бәрі керемет.</w:t>
        <w:br/>
        <w:t>- Айтшы, қайсысы ұнады саған?</w:t>
        <w:br/>
        <w:t>- М...м... Ана бар ғой, ана... Қара сирақ дейтін едіңдер...</w:t>
        <w:br/>
        <w:t>- Сайлау.</w:t>
        <w:br/>
        <w:t>- Иә, таптың сол. Тіпті қызықты айтады әңгімені. Сосын</w:t>
        <w:br/>
        <w:t>біздің Рабиға да. Тағы кім... Е, пионер вожатый.</w:t>
        <w:br/>
        <w:t>- Йә, иә.</w:t>
        <w:br/>
        <w:t>- бол мені алдына отырғызып алып, жаз бойы көргендерін</w:t>
        <w:br/>
        <w:t>айтты. Оқу тамаша екен ғой өзі.</w:t>
        <w:br/>
        <w:t>- Мені неге оқуға алмайды осы.</w:t>
        <w:br/>
        <w:t>- Сені алар еді, бірақ сен әжеңнің баласы емессің.</w:t>
        <w:br/>
        <w:t>- т Олай болса бүгіннен бастап әжемнің баласымын.</w:t>
        <w:br/>
        <w:t>- Сосын менің айтқанымды істе, жарай ма?</w:t>
        <w:br/>
        <w:t>-“Жарайды.</w:t>
        <w:br/>
        <w:t>- Әкел қолынды.</w:t>
        <w:br/>
        <w:t>21-241</w:t>
        <w:br/>
        <w:t>ПОВЕСТЕР 815</w:t>
        <w:br/>
        <w:t>Менікі не жатыс. Айтайын қызыма. Осында қал, еш жаққа</w:t>
        <w:br/>
        <w:t>қаңғыма деп. Болатжаным да ессіз тентек емес қой. Көнер. Бір</w:t>
        <w:br/>
        <w:t>жағынан немереме серік болсын. Зейінді, алғыр, ақылды қыз</w:t>
        <w:br/>
        <w:t>екен. Тәрбиелі қыздың көлеңкесі балама түсер. Шолжаң, ерке</w:t>
        <w:br/>
        <w:t>мінезін тастар.</w:t>
        <w:br/>
        <w:t>Маған деген әжемнің сөзі жынымды келтіріп жіберді. Ба-</w:t>
        <w:br/>
        <w:t>сымды көтердім. Әжем орнынан тұрып, кебісін киіп тырп-тырп</w:t>
        <w:br/>
        <w:t>басып барады.</w:t>
        <w:br/>
        <w:t>ІЖөтеліп қалдым. Әжем қалт тұрып қалды да кейін бұрылды.</w:t>
        <w:br/>
        <w:t>- Әлі ұйықтаған жоқсың ба. Болатжан.</w:t>
      </w:r>
    </w:p>
    <w:p>
      <w:r>
        <w:t>- Ау, деп керіле-созыла есінедім.</w:t>
        <w:br/>
        <w:t>- Рабиғаны көріп келейін. Көрпесі ашық қалған жоқ паекен?</w:t>
        <w:br/>
        <w:t>Мен Рабиғаға деген әжемнің аянышты көңілін байқадым. Ер-</w:t>
        <w:br/>
        <w:t>теңгісін Рабиғаны шақырып алып шашынан сипады, мандай-</w:t>
        <w:br/>
        <w:t>ынан иіскеп сүйді.</w:t>
        <w:br/>
        <w:t>- Қызым, енді еш жаққа да кетпейсің. Менің қызым бола-</w:t>
        <w:br/>
        <w:t>сың. Енді Болатпен екеуің тату-тәтті жүріп, оқуларыңды жақ-</w:t>
        <w:br/>
        <w:t>сы оқыңдар. Ештеңеден қысылма, бұл да өзіңнің үйің. Айна-</w:t>
        <w:br/>
        <w:t>лайын, мен сенің де әжеңмін, - деді.</w:t>
        <w:br/>
        <w:t>Бұрынғыдай еркелеп, шолжаңдауды қойдым. Оның әрбір</w:t>
        <w:br/>
        <w:t>қадамы, істеген ісі, жүрген жүрісі мен үшін үлгі. Артық ауыз</w:t>
        <w:br/>
        <w:t>сөзге бармадым. Ерте тұрып, кеші жаттым. Сабаққа да зауқым</w:t>
        <w:br/>
        <w:t>тартты. Әжемнің жанынан шықпай бәйек болдым. Кейде аяп:</w:t>
        <w:br/>
        <w:t>«Өзімнің де қолымнан келеді бұл жұмыс. Демалшы?!» дейтін-</w:t>
        <w:br/>
        <w:t>мін. Барынша әдепті, салмақты болуға тырыстым.</w:t>
        <w:br/>
        <w:t>Кетпе ғана келген папамдар үйде тағатсызданып отыра алмады.</w:t>
        <w:br/>
        <w:t>22-- Біз бақшалықтың басында болайық. Мына екі баланды</w:t>
        <w:br/>
        <w:t>қасыңа алып қал.</w:t>
        <w:br/>
        <w:t>- Иә, жарайды. Онда барысымен қауындықты ерте салқын-</w:t>
        <w:br/>
        <w:t>мен суға бастырып алындар. Түйнекті тпүпірлетіп көп салуға</w:t>
        <w:br/>
        <w:t>жақсы. Сосын ол жақта маса көп, мына масахананы даалакетің-</w:t>
        <w:br/>
        <w:t>дер, - деді әжем.</w:t>
        <w:br/>
        <w:t>- Әже, көрдің бе? Жаздай тіртінектеп егіп, баптап күткен</w:t>
        <w:br/>
        <w:t>бақшаға піскен уақытында ие болып, рахатын көрмекші, - деп</w:t>
        <w:br/>
        <w:t>едім.</w:t>
        <w:br/>
        <w:t>Папам да, мама да содан бір мәз болсын:</w:t>
        <w:br/>
        <w:t>- Мына балаң жұрттың ойламасын ойлайтын болған екен.</w:t>
        <w:br/>
        <w:t>Көрдің бе? Бұған біреу үйретіп қойғандай сөйлейтінін. Тілінің</w:t>
        <w:br/>
        <w:t>ПОВЕСТЕР 827</w:t>
        <w:br/>
        <w:t>-“Сен өзің ұғып тұрсың ба? Бар жаңалықты маған тыңшым</w:t>
        <w:br/>
        <w:t>арқылы жеткіз... Қызыл коммунистердің тізімін бер. Мен сенің</w:t>
        <w:br/>
        <w:t>жақсылығыңды білмеппін. Бар байлық пен билік қолымда</w:t>
        <w:br/>
        <w:t>тұрғанда неге сені оң жағыма алмағамын, соған өкінемін. Әлде</w:t>
        <w:br/>
        <w:t>де күн туар. Еңбегіңді ескерусіз қалдырмаспын.</w:t>
        <w:br/>
        <w:t>- Осы жүрісіңіз жөн емес. Өз кемшілігіңді айтып, кеңес</w:t>
        <w:br/>
        <w:t>өкіметі алдында кешірім сұра. Сонда сен мына халқыңмен</w:t>
        <w:br/>
        <w:t>бейбіт те бақытты өмір сүре аласың. Қалған жасыңда, - деп</w:t>
        <w:br/>
        <w:t>кесіп, батылырақ тіктеле сөйледі.</w:t>
        <w:br/>
        <w:t>- Мен сонда ана таудағы жүзден астам қолды таратып жібер-</w:t>
        <w:br/>
        <w:t>мекпін бе? Мендей байлардың әр жерде де қолдаушылары бар.</w:t>
        <w:br/>
        <w:t>Келешек көрерсің. Олар бір-бірімен қосылып алып күшке ай-</w:t>
        <w:br/>
        <w:t>налады. Сонда біз мына қазақ жерін бөліп өз алдына отау</w:t>
        <w:br/>
        <w:t>көтертіп, ұлттық мемлекет құрамыз. 2</w:t>
        <w:br/>
        <w:t>- Жасыңыз алпыстан асты Ахмет. Өз бағытыңыз, өз білге-</w:t>
        <w:br/>
        <w:t>ніңіз бар шығар. Дегенмен ертерек ақылға келгенің жөн.</w:t>
      </w:r>
    </w:p>
    <w:p>
      <w:r>
        <w:t>Киіз үйдің керегесі арасындағы тесіктен қарап тұрған</w:t>
        <w:br/>
        <w:t>Ержігіттің жүрегі алып ұшты. Мынаны құлағы есітпейтін, көзі</w:t>
        <w:br/>
        <w:t>әрең көретін кәрі шал десе, нағыз қақпастың өзі екен ғой.</w:t>
        <w:br/>
        <w:t>Мүмкін колхоз малын ұрлап, соқалар мен егіннің саймандарын</w:t>
        <w:br/>
        <w:t>қиратып, өртеп жүргенде осылар болар. Қайсыбір кеште кеңсе-</w:t>
        <w:br/>
        <w:t>де отырған басқармаға оқ атқан да Ахметтер емесіне не күмән</w:t>
        <w:br/>
        <w:t>бар.</w:t>
        <w:br/>
        <w:t>- Керегіне жарап қалар. Мына алтыатарды сен өзіңе сақта, -</w:t>
        <w:br/>
        <w:t>деп омырауынан суырын алыш әкесіне ұсынды:</w:t>
        <w:br/>
        <w:t>- Мені алар ажал, бірақ маған қарсы бұл колхозда жау жоқ,-</w:t>
        <w:br/>
        <w:t>деп Бақтияр тартынып қалды.</w:t>
        <w:br/>
        <w:t>Түнімен төңбекшіп жатпады. Көзі ілінсе Ахмет мылтығын</w:t>
        <w:br/>
        <w:t>кезеніп енді атқалы тұрғандай болады. Енді бірде бір топ түсі</w:t>
        <w:br/>
        <w:t>бұзылған, жүздерін жүн басқан адамдар жан-жағынан қамап</w:t>
        <w:br/>
        <w:t>қанжартығып жатқандай. Қара терге түсіп, шошып оянды. Одан</w:t>
        <w:br/>
        <w:t>соң ұйқысы келмеді. Жүрегі дүрсілдей соғып құлағына естіледі.</w:t>
        <w:br/>
        <w:t>Түндік жартылай ашық қалған. Содан аспан жұлдыздары ішке</w:t>
        <w:br/>
        <w:t>сауылдай төгіліп тұрғандай сезілді. «Менің жұлдызым қайсы.</w:t>
        <w:br/>
        <w:t>Ана жымыңдап жарқылдағаны ма? Әлде әне бір көмескісі ме?</w:t>
        <w:br/>
        <w:t>Бір жұлдыз ағып түсіп, төбеге ілініп қалғандай. Көзге көрінбей</w:t>
        <w:br/>
        <w:t>кетті» Аққан менің жұлдызым емес шығар. Менің биікте тұрса</w:t>
        <w:br/>
        <w:t>жұлдызым?.. Бақыт... Байлық... Арманға жетті деген сол...»</w:t>
        <w:br/>
        <w:t>іштей күбірлеп, өз-өзіне сөйлеп жатып көз іліндірді.</w:t>
        <w:br/>
        <w:t>Ертеңгісін жастықтан басын көтерді. Мең-зең. Желкесі</w:t>
        <w:br/>
        <w:t>ұйып, денесі қорғасындай басады. Тұла бойында қызу бар. Ше-</w:t>
        <w:br/>
        <w:t>826 БЕГІМБАЙ ҰЗАҚБАЕВ</w:t>
        <w:br/>
        <w:t>қашып жүр десе, енді бірі Сыр бойындағы ну қамыс арасында</w:t>
        <w:br/>
        <w:t>сағалап жүр дегенді айтты. Кешегі әр жерді он шақты үйден</w:t>
        <w:br/>
        <w:t>қоныс тепкен осы өңірдің адамдары Қаратаудың бойынан онша</w:t>
        <w:br/>
        <w:t>қашық емес «Талапқа» шоғырланды. Колхоз құрылды. Жан-</w:t>
        <w:br/>
        <w:t>жақтан соқа, күш-көлік жинастырылды. Темір соққан ұста</w:t>
        <w:br/>
        <w:t>дүкені күндіз де түндедетыным тапқан жоқ. Жаңа өмірдің күре</w:t>
        <w:br/>
        <w:t>тамырындай оты да маздап, төсі де соғылып, ауыл адамдары-</w:t>
        <w:br/>
        <w:t>ның көп жиналатын орнына айналды.</w:t>
        <w:br/>
        <w:t>- Әке, ағайымыз бір оңды адам екен. 2... сипап</w:t>
        <w:br/>
        <w:t>әріп үйретеді. Бір кейігенін есіткен жоқпын. »</w:t>
        <w:br/>
        <w:t>- Қой, олай еместпығар. Біз мұсылманша оқығанымызда жөн</w:t>
        <w:br/>
        <w:t>арқамызға талай жас шыбық тиген. Баланы таяқ үйретеді,</w:t>
        <w:br/>
        <w:t>оқытады деген бар еді. Сіздердің оқуларың бір қолайлы болды-</w:t>
        <w:br/>
        <w:t>ау, ә!</w:t>
        <w:br/>
        <w:t>Колхоз бастығы да келіп сабағымызбен танысып кетті.</w:t>
        <w:br/>
        <w:t>- Шаруашылыққа қолғабыс беретін де ертеңгі егін егіп, жи-</w:t>
        <w:br/>
        <w:t>найтын да сендер боласыңдар. Әуелі мына колхоз құруға кесір</w:t>
        <w:br/>
        <w:t>жауларды жойыпалсақ... - деп келешектен үміт күткендей тоқ-</w:t>
        <w:br/>
        <w:t>талып қалған: - Енді, балам өзің біл. Қай нәрсені де үйренгеннің</w:t>
        <w:br/>
        <w:t>артықтығы жоқ. Мүмкін алдыңнан жақсылық бақтай жарқыл-</w:t>
        <w:br/>
        <w:t>дап шығар. Оқу қонса ғұлама боларсың.</w:t>
        <w:br/>
        <w:t>Әкесі ойланып қалды. Көңілінде айтпаған тағы бірдеңелер</w:t>
        <w:br/>
        <w:t>бар сияқты. Тек баласына білдірмейін дегендей жүзін тайдыр-</w:t>
        <w:br/>
        <w:t>ды дабосағада жатқан ер тоқымды көтерін сыртқабеттей берді.</w:t>
      </w:r>
    </w:p>
    <w:p>
      <w:r>
        <w:t>Күн көкжиектен көтеріліп, көктемнің табиғи қалпын бұрын-</w:t>
        <w:br/>
        <w:t>ғыдан да нұрландыра түскендей. Айналаның бәрі жасарып,</w:t>
        <w:br/>
        <w:t>жаңарған. Көк біткеннің бәрі жер мен күннен нәр алып өскен.</w:t>
        <w:br/>
        <w:t>Қызғалдақтарда қанатын жайып осынау табиғатқа жан берген-</w:t>
        <w:br/>
        <w:t>дей құлпырған. Торғайдың даусы, әсіресе көкектің үні қандай?</w:t>
        <w:br/>
        <w:t>Бір-бірімен үйлесім тауыпты. Осының бәрін ой елегінен өткіз-</w:t>
        <w:br/>
        <w:t>ген. Ержігіттің есіне сонау күнгі әкесімен нағашысының кез-</w:t>
        <w:br/>
        <w:t>десуі түсті. Нағашым неге жасырынады. Кімнен қорқады.</w:t>
        <w:br/>
        <w:t>Мүмкін елге кедергі келтіріп, қастандық жасап жүрген осылар</w:t>
        <w:br/>
        <w:t>шығар.</w:t>
        <w:br/>
        <w:t>Түн жамылып келген Ахметтің түсі өзгеріп кеткен. Белін-</w:t>
        <w:br/>
        <w:t>дегі белбеуіне алтыатарын қыстырған.</w:t>
        <w:br/>
        <w:t>- Бақтияр, бір жағынан баламсың. Екінші жағынан жана-</w:t>
        <w:br/>
        <w:t>шыр жақынымсың. Біле білсең біздің күніміз қайта туады...</w:t>
        <w:br/>
        <w:t>Әкесі үндемей мүлгіп тыңдады. Бірде құлақ қойып тында"</w:t>
        <w:br/>
        <w:t>ған болса, енді бірде осыдан қайтып құтылам деген сыңай бар.</w:t>
        <w:br/>
        <w:t>- Айта беріңіз. Сонда маған не істе демексің?</w:t>
        <w:br/>
        <w:t>816 БЕГІМБАЙ ҰЗАҚБАЕВ</w:t>
        <w:br/>
        <w:t>майын тамызуын қарашы. Біз дегенде, құшыры түсе кетеді.</w:t>
        <w:br/>
        <w:t>Иә, әжең мен екеуіңнің еңбектеріңнің зейнетін пайдаланамыз, -</w:t>
        <w:br/>
        <w:t>деді мамам.</w:t>
        <w:br/>
        <w:t>- Қой, Болатжан! Еңбегіңді сатқаның ба!</w:t>
        <w:br/>
        <w:t>- Жоқ, әнеукүнгі әйдік түйнек бар-ау, әже, соны өзімізге</w:t>
        <w:br/>
        <w:t>қойсын. Мына «городской» жаман баласына ауыз тигізбейміз.</w:t>
        <w:br/>
        <w:t>- Шынында да, алдын біз жейміз. Бұлар тек әзір әуре болып</w:t>
        <w:br/>
        <w:t>бара жатыр, - деп, маған білдірмеген болып, мамама әжем көзін</w:t>
        <w:br/>
        <w:t>қысты. Мен байқап қалдым.</w:t>
        <w:br/>
        <w:t>Інім өзінше бөлектеніп, шешесін жақтағансиды. Тіпті кей-</w:t>
        <w:br/>
        <w:t>де маған осапат көрсеткісі келеді. Орысшаны да араластырып</w:t>
        <w:br/>
        <w:t>аузын бұртитып, мамасының алдына тақала түседі.</w:t>
        <w:br/>
        <w:t>-Мама, мен де барам. Бәрібір қалғанмен, Болат сабайды.</w:t>
        <w:br/>
        <w:t>- Кеше тентек бола бергесін сабаймын, мұрныңды бет қылам</w:t>
        <w:br/>
        <w:t>деп едім, соны айтып түр.</w:t>
        <w:br/>
        <w:t>- Сосын өзі кішкене мұрнымның пішін шығарады.</w:t>
        <w:br/>
        <w:t>- Оу, пішін шығарғаны несі? Сенің мұрның велосепедтің</w:t>
        <w:br/>
        <w:t>кәмірі ме? Қайтадан жел толтырып алатын. Мынауың не дейді,</w:t>
        <w:br/>
        <w:t>әжесі-ау?</w:t>
        <w:br/>
        <w:t>- Ай, соның көнбес бізге. Баққанмен, шырайымызды далпы-</w:t>
        <w:br/>
        <w:t>ғармас. Өздеріңмен бірге тымпиғандарыңды да ала кетіндер.</w:t>
        <w:br/>
        <w:t>Керегі жоқ мұндай баланың. Әлден мынау? Жарығымды жаман-</w:t>
        <w:br/>
        <w:t>дап тұрғанын көрдің бе? - деп, әзжхем мені бауырына тартты.</w:t>
        <w:br/>
        <w:t>Әжемнің жанары солғын тартып, көзалды қалталаныпты. Маң-</w:t>
        <w:br/>
        <w:t>дайдан бастап түскен әжім сызаттар батыңқырапты. Тамақ еттері</w:t>
        <w:br/>
        <w:t>детарамыстана созылып, жал-жал болын салбырап қалыпты.</w:t>
      </w:r>
    </w:p>
    <w:p>
      <w:r>
        <w:t>- Апа, бізге бала тамақ асып, жіберем деп әлектеніп жүрме.</w:t>
        <w:br/>
        <w:t>Өзіңді күт. Сосын ана тезек жаққанынды қойсаң. Кімнің сиыр-</w:t>
        <w:br/>
        <w:t>ының құйрығын сауып жүресің. Одан да шайыңды да, тамағы-</w:t>
        <w:br/>
        <w:t>ңыды да газға қой. Өзің шаба бергенше, мына «арам» балаңыз-</w:t>
        <w:br/>
        <w:t>ды құйрықтан тілдірте сабап, жұмсасайшы. Көріңе бірге түсер</w:t>
        <w:br/>
        <w:t>дейсің бе мұны. Ертеңгі күні еңбектің кермек дәмі аузына кел-</w:t>
        <w:br/>
        <w:t>мегесін, өскенде де шөп басын сындырмайтын кезбе болып ке-</w:t>
        <w:br/>
        <w:t>теді, - деді папам, мені нұсқап.</w:t>
        <w:br/>
        <w:t>- Мынау не дейді? Ә, Болатжан. Осы екі жылбойы оқығанда"</w:t>
        <w:br/>
        <w:t>рында маған қанат болып, көңіліме алданыш, ісіме көмек бер-</w:t>
        <w:br/>
        <w:t>ген, қарақтарым-ау, осы емес пе? Мұның еңбегін мен жоққа</w:t>
        <w:br/>
        <w:t>шығара алмаймын. Бір түн тұрып емізген емшек сүтті ақтау -</w:t>
        <w:br/>
        <w:t>баласы үшін анасын Меккеге бір арқалап барғанмен бірдей де-</w:t>
        <w:br/>
        <w:t>ген екен. Болатым мені талай рет Меккеге арқалап барды, деп,</w:t>
        <w:br/>
        <w:t>әжем маған кір жуытпай, тыңдаушыларын ұйытып тастады.</w:t>
        <w:br/>
        <w:t>ПОВЕСТЕР 323</w:t>
        <w:br/>
        <w:t>«Әжем де жылайды. Көзіне жас алады. Бір нәрсеге қатты</w:t>
        <w:br/>
        <w:t>қапаланады екен ғой» деп бұрын ойлаған жоқпын. Тіпті таң</w:t>
        <w:br/>
        <w:t>қалдым. Үлкен адамның көңілі босап, ағыл-тегіл болғанын</w:t>
        <w:br/>
        <w:t>көргенім осы.</w:t>
        <w:br/>
        <w:t>- Оу, қарақтарым! Бұл жерде менің кіндік қаным тамды.</w:t>
        <w:br/>
        <w:t>Көкелерің де осы жерде туып, осы жерде өлді. Топырағы торқа</w:t>
        <w:br/>
        <w:t>болғыр атам мен енем де осы ауылдың байырғы тұрғындары бо-</w:t>
        <w:br/>
        <w:t>лыпты... Қыз кезімде өмірдің қызығына тоя алмадым...</w:t>
        <w:br/>
        <w:t>«Әжем де қыз болған ба, ә?» деп таңдандым. «Әжем де біз</w:t>
        <w:br/>
        <w:t>сияқты бала болған шығар. Оның да әжесі болған ғой, сірә?»</w:t>
        <w:br/>
        <w:t>Әжем айтып отыратын: «Осы өкімет құрылғанда бір топ жасты</w:t>
        <w:br/>
        <w:t>сауаттандырам деп жинады. Мен де бар едім. Бірақ сабақ қон-</w:t>
        <w:br/>
        <w:t>бай-ақ қойды. Оның үстіне үй күйбеңі-ақ қолымызды босатпа-</w:t>
        <w:br/>
        <w:t>ды. Сосын сенің көкеңе берді мені. Оқығандағы қызығым бар.</w:t>
        <w:br/>
        <w:t>Бір әріпті, қазіргі «О»-ларынды үйге жазып, біліп келуге берді.</w:t>
        <w:br/>
        <w:t>Мен оңай болғасын, қолымдағы бар қағазға аяусыз толтырып-</w:t>
        <w:br/>
        <w:t>пын. Ертеңіне қандай әріп деп сұрады. Одан сайын дөңгелек</w:t>
        <w:br/>
        <w:t>деп қайталайтын көрінем. Кейін сендердің әкелерің ер жетіп,</w:t>
        <w:br/>
        <w:t>оқығасын, мына әріптерінді танып алдым» деп.</w:t>
        <w:br/>
        <w:t>- Әже, көшпей-ақ қойсақ қалай болады?</w:t>
        <w:br/>
        <w:t>- Қой болмас. Мал-мүлікті жалғыз балам, сенің әкең үшін</w:t>
        <w:br/>
        <w:t>жинадым. Енді қалып, пайғамбар жасымда ештеңе тындыра</w:t>
        <w:br/>
        <w:t>қоймаспын. Жалғыз баланың, оның бұтағы сендердің тілеуле-</w:t>
        <w:br/>
        <w:t>рінді тілеп, пеші алдындақалқайын отырмаймын ба. Ертең сенің</w:t>
        <w:br/>
        <w:t>де балаңды сүйем... Құдай оған жеткізсе... Сендер бой көрсет-</w:t>
        <w:br/>
        <w:t>кен сайын, жасарып барам. Ләйім сендерге ғұмыр берсін.</w:t>
        <w:br/>
        <w:t>Қызықтарынды көрсетсін. Әумин! - деп, әжем қосалақанымен</w:t>
        <w:br/>
        <w:t>бетін сипады.</w:t>
        <w:br/>
        <w:t>Гүр ете қалған машинаға елеңдеп сыртқа жүгіре шықтық.</w:t>
        <w:br/>
        <w:t>Папам да жеткен екен.</w:t>
        <w:br/>
        <w:t>ЕРЖІГІТ</w:t>
        <w:br/>
        <w:t>Батыр оқушы Ержігіт Бақтияровқа</w:t>
        <w:br/>
        <w:t>арнаймын</w:t>
      </w:r>
    </w:p>
    <w:p>
      <w:r>
        <w:t>- Балам, жассың. Не айтайын саған. Оқу деген оңай емес.</w:t>
        <w:br/>
        <w:t>Жасың жетпей оқуға барғың келеді, ә!</w:t>
        <w:br/>
        <w:t>Бақтияр ақсақал таяғына сүйеніп, баласына назар салды.</w:t>
        <w:br/>
        <w:t>Жүзінде толғаныс толқынының іздері бар. Кешегі қой баққан</w:t>
        <w:br/>
        <w:t>328 БЕГІМБАЙ ҰЗАҚБАЕВ</w:t>
        <w:br/>
        <w:t>шесі ертемен тұрып қолхоздың сиырын саууға кеткен. Әкесі</w:t>
        <w:br/>
        <w:t>өгіз бен соқа тартып жер жыртып жүр. Қасына қойып, кеткен</w:t>
        <w:br/>
        <w:t>нан мен айранды қолына алып тағы біраз отырды. Ілулі тұрған</w:t>
        <w:br/>
        <w:t>қызыл ғалстугі де көзіне ыстық көрінеді. Окы жақында пионер</w:t>
        <w:br/>
        <w:t>қатарына өткенде қызыл отау меңгерушісі берген. Осы ауыл-</w:t>
        <w:br/>
        <w:t>дан қызыл мата табылмады. Іздегенмен ешкімнен шықпады.</w:t>
        <w:br/>
        <w:t>Осыны білгендей Қызылотау меңгерушісінің галстук сыйлауы</w:t>
        <w:br/>
        <w:t>мұның төбесін көкке көтеріп тастағандай, қуанышқа бөленді.</w:t>
        <w:br/>
        <w:t>- Пионер қатарына өту - әрбір оқушының арманы. Оның</w:t>
        <w:br/>
        <w:t>ішінде оқуда озат, қоғамдық жұмыста үлгілі Ержігіт Бақтия-</w:t>
        <w:br/>
        <w:t>ров өз сыныптастары арасында бірінші болып осы құрметті сен-</w:t>
        <w:br/>
        <w:t>імге ие болды.</w:t>
        <w:br/>
        <w:t>- Құттықтаймын! - деп мектеп директоры қолын қысты. Бас-</w:t>
        <w:br/>
        <w:t>қаоқушылар жан-жақтан жамырасып қол соғысып, мәз-мәйрам</w:t>
        <w:br/>
        <w:t>болды.</w:t>
        <w:br/>
        <w:t>- Отан үшін адал бол!</w:t>
        <w:br/>
        <w:t>- Әрқашан да дайынмын!</w:t>
        <w:br/>
        <w:t>Даусы сенімді естілді. Мұның мойнындағы галетукті көріп</w:t>
        <w:br/>
        <w:t>басқа құрбылары да қызығып тұрғандай. Бір жағынан олар</w:t>
        <w:br/>
        <w:t>қуанса, екіншіден біз құр далақтап жүрген екенбіз ғой деген-</w:t>
        <w:br/>
        <w:t>дей жүздері мың құбылады. Барлық оқушылар түпірлесіп қор-</w:t>
        <w:br/>
        <w:t>шап алды. Бетінен сүйіп, қолынан алып, галетугін үстап көреді.</w:t>
        <w:br/>
        <w:t>Ең бақытты жан Ержігіт деп сезінеді.</w:t>
        <w:br/>
        <w:t>Ағып жатқан бұлаққа қарай беттеді. Ізіне кішкене күшігі</w:t>
        <w:br/>
        <w:t>еріп шықты. Бір озып, бір қалып тілін салақтатып томпандай</w:t>
        <w:br/>
        <w:t>жүгіреді. Сүп-сүйкімді. Айналып келіп аяғына оралады. Ерке-</w:t>
        <w:br/>
        <w:t>лейді. Балағын тістей тартып ойнайды. Бұлақ жерден шүп-шүп</w:t>
        <w:br/>
        <w:t>бұлқынып шығады да сайға қарай із салуда. Бұлақ айналасы</w:t>
        <w:br/>
        <w:t>менсу жүрген жерлер тіпті көкпеңбек, көкмайса құрақ шөптер.</w:t>
        <w:br/>
        <w:t>Қызыға қарайсың. Суды кешкен күшігі көкті қуалап-қуалап</w:t>
        <w:br/>
        <w:t>келеді де жанына сілкінеді. Оқушылар мектепке кетіп барады.</w:t>
        <w:br/>
        <w:t>Қыстау үйін мектепке берген. Ауылдағы еңселі де ең үлкен үй</w:t>
        <w:br/>
        <w:t>осы мектеп. Сыныптастары да кең. Еденіне цемент төккен. Әр</w:t>
        <w:br/>
        <w:t>үзіліс сайын сыпырып шаңын аспанға көтеріп жатқаны.</w:t>
        <w:br/>
        <w:t>Мектепке қоңырау соғылып жатқанда келіп жетті. Мұныңі!ізін</w:t>
        <w:br/>
        <w:t>ала ағайы сыныпқа кірді. Қабағы қатулы, түсі бұзылып кеткен.</w:t>
        <w:br/>
        <w:t>Орнынан өре тұрған оқушылар қайтадан орындарына жайғасып,</w:t>
        <w:br/>
        <w:t>ағайдан жүздерін аудармады. Асықпай журналды ашты. Оқушы-</w:t>
        <w:br/>
        <w:t>ларды фамилиясын атап түгелдеді. Бірдеңе айтпақ болып қолын</w:t>
        <w:br/>
        <w:t>артына ұстап тақта алдында ары-бері асықпай кезіп жүрді.</w:t>
        <w:br/>
        <w:t>- Оқушылар есіткен боларсыңдар?!</w:t>
      </w:r>
    </w:p>
    <w:p>
      <w:r>
        <w:t>ПОВЕСТЕР 311</w:t>
        <w:br/>
        <w:t>үлкен тәбелерге қол нұсқады: - Иә, сол қорғанның орны. Қала-</w:t>
        <w:br/>
        <w:t>ның қақпашысы болған. Жау жағынан қанша қатер болса да,</w:t>
        <w:br/>
        <w:t>қақпаны жаппаған.Оныңбарайласы- терістіктен шығатын қара</w:t>
        <w:br/>
        <w:t>майды мол етіп тасытып, ыдыстарға құйып астына от жағып,</w:t>
        <w:br/>
        <w:t>қайнатып қоятын көрінеді. Егерде жау келсе, есіктен дүркіретіп</w:t>
        <w:br/>
        <w:t>кіргізеді де, қақпа үстіне орнатылған тесік қазаннан ыссы қара</w:t>
        <w:br/>
        <w:t>майды тамшылатып ағызады екен. Содан үйтіліп, күйген шала-</w:t>
        <w:br/>
        <w:t>жансар жау жағының қол бастаған батырлары жан сауғалап тұс-</w:t>
        <w:br/>
        <w:t>тұсына қашады екен. Сөйтіп, жеңіске жетіп отырған.</w:t>
        <w:br/>
        <w:t>Міне, Жаппастың осындай айласын сезген жаудың бір баты-</w:t>
        <w:br/>
        <w:t>ры жансыз болып келген де, қара майынаот тигізіп, өртеп жібер-</w:t>
        <w:br/>
        <w:t>ген екен. Майдан қауып жоғын сезген жау, есікке қайта лап</w:t>
        <w:br/>
        <w:t>берген. Сонда Жаппас атқа мініп алып аруағына сиынып, алты</w:t>
        <w:br/>
        <w:t>құлаш семсерді сілтеп жаумен шайқасқанда, аспан күркіреген-</w:t>
        <w:br/>
        <w:t>дей болыпты. Айбаты мен батылдығы соншалықты жауының</w:t>
        <w:br/>
        <w:t>қаны селдей ағыпты, - деді әжем.</w:t>
        <w:br/>
        <w:t>&lt;- Ойпырмай, ә. Сонда мына қорған биік болған шығар?!</w:t>
        <w:br/>
        <w:t>- Ой, құлыным-ай, жас кезінде бәрі биік. Көнергесін, қар-</w:t>
        <w:br/>
        <w:t>тайғасын бәрі аласармай ма, шөкпей ме? Оның көнергеніне,</w:t>
        <w:br/>
        <w:t>шөккеніне емес, тындырғанына, халыққаеткен еңбегіне қарай</w:t>
        <w:br/>
        <w:t>баға беру керек. Қаратпы, ана дал-далы шығып жел үрлеп, су</w:t>
        <w:br/>
        <w:t>кемірген орынға. Қазір кім нанады өткендегі керемет қорған,</w:t>
        <w:br/>
        <w:t>сәулетті шаһар дегенге.</w:t>
        <w:br/>
        <w:t>- Көрдің бе, келіп те қалыппыз әңгімемен, - деді әжем.</w:t>
        <w:br/>
        <w:t>Жердің қара топырағы кетпен тигеннен кесек-кесек болып</w:t>
        <w:br/>
        <w:t>төңкеріліп қалып жатыр. Артынан ұсақтауға тура келді. Әжем</w:t>
        <w:br/>
        <w:t>маған жер тегістетіп, қопсытып қойды. Өзісу жүретін атызістен,</w:t>
        <w:br/>
        <w:t>арық қазды. Түс ауа біраз шаруа бітіріп, дем алып отырдық.</w:t>
        <w:br/>
        <w:t>Жалғыз біз емес, талай адам бізше тіршілік істен, азын-аулақ</w:t>
        <w:br/>
        <w:t>жеміс-жидек отырғызып, қауын-қарбыз егіп жатыр.</w:t>
        <w:br/>
        <w:t>- Ал,балам, тұрайық. Енді бір бел жазып қимылдасақ, бітіре-</w:t>
        <w:br/>
        <w:t>міз. Содан кейін үлгерсек, атызды ашып, су жіберіп алсақ, көпке</w:t>
        <w:br/>
        <w:t>дейін соқпас едік, - деді.</w:t>
        <w:br/>
        <w:t>Әжемнің беті күреңітіп, жеңсізінің жағасы терге малшынған.</w:t>
        <w:br/>
        <w:t>Самай шашы терге шыланған. Қара топырақтың тосабымен жо-</w:t>
        <w:br/>
        <w:t>лақтанып, тарамыстанған қолының айғыз-айғызы шығыпты.</w:t>
        <w:br/>
        <w:t>- Балам, тұқымды ұяға жиі салма. Сосын ана ұя мен мына</w:t>
        <w:br/>
        <w:t>ұяның арасын кемі екі қадамдай алшақтат. Ертеңгі күні пәлек</w:t>
        <w:br/>
        <w:t>пен пәлек оралып, қаулап кетеді де, түйнек салмайды, - деді.</w:t>
        <w:br/>
        <w:t>Тұқым бір ұяға көп түскен сайын, түйнек көп береді дегенге</w:t>
        <w:br/>
        <w:t>жиі тастап едім. Сонда даәжемнің осы айтқанын байқайындеп,</w:t>
        <w:br/>
        <w:t>алғашқы үш ұяны сол қалпында қалдырдым.</w:t>
        <w:br/>
        <w:t>824 БЕГІМБАЙ ҰЗАҚБАЕВ</w:t>
        <w:br/>
        <w:t>күндері, бала кездері көз алдында. Қабағы ашылып, жадыра-</w:t>
        <w:br/>
        <w:t>мапты. Асыр салып ойнамапты. Балалығы қой бағумен өтіпті.</w:t>
        <w:br/>
        <w:t>Ержігіт айтқанынан қайтпай отыр.</w:t>
      </w:r>
    </w:p>
    <w:p>
      <w:r>
        <w:t>Сонау Қаратаудың етегінен бастап, төбесіне дейін жанары-</w:t>
        <w:br/>
        <w:t>мен шолды. Сағымға көмілген тау қойнауы бір түрлі мұны қол</w:t>
        <w:br/>
        <w:t>бұлғап шақырғандай. Тау басына ілінердей шүйліккен ақ бауыр</w:t>
        <w:br/>
        <w:t>бұлттар да туған жердің, көркем табиғатымен еріксіз тартқан-</w:t>
        <w:br/>
        <w:t>дай.</w:t>
        <w:br/>
        <w:t>Қай жылы сол тауға барды. Онда әкесі көк есектің артына</w:t>
        <w:br/>
        <w:t>отырғызып алған. Митың-митың жүріспен таңата жолға түскен.</w:t>
        <w:br/>
        <w:t>Бұлар межелі жерге күн көкжиекке қонған шақта әзер жетті.</w:t>
        <w:br/>
        <w:t>Алыстан абалап қарсы алған ауылдың бұралқы иттері бұларды</w:t>
        <w:br/>
        <w:t>жатсынғандай,тұра ұмтылып, жұлмалап тастардай еміне үрген.</w:t>
        <w:br/>
        <w:t>Есегін киіз үйдің жанындағы қазыққа байлады. Етегін қа-</w:t>
        <w:br/>
        <w:t>ғып, есек тұяғынан ұшқан шаңын кетірді. Мәсісінің басынан</w:t>
        <w:br/>
        <w:t>бастап, қонышына дейін жеңімен сүртті.</w:t>
        <w:br/>
        <w:t>- Ержігіт үстіңді қақ! Бетіңді сипа?</w:t>
        <w:br/>
        <w:t>Ержігіт әкесінің айтқанын екі етпеді. Шаршағандықтың</w:t>
        <w:br/>
        <w:t>белгісі болар, түсі өзгеріп кетіпті. Қасы мен кірпігі, басындағы</w:t>
        <w:br/>
        <w:t>ескі бөркі шаңнан көрінбейді. Есекке қарап еді, мүлгіп қана</w:t>
        <w:br/>
        <w:t>көзін бір жұмып, бір ашады.</w:t>
        <w:br/>
        <w:t>Үйден бұларды келді-ау, деп елеп шығып, қарсы алып жат-</w:t>
        <w:br/>
        <w:t>қан адам баласы байқалмады. Желіге қатар байланған биелерді</w:t>
        <w:br/>
        <w:t>екі әйел сауып жүр. Күрт-күрт шайнандап оншақты түйе шөк-</w:t>
        <w:br/>
        <w:t>кен. Үйге жақындағанда жас еттің иісі мұрынды қытықтап</w:t>
        <w:br/>
        <w:t>кетті. )</w:t>
        <w:br/>
        <w:t>- Әке, кімнің үйі?</w:t>
        <w:br/>
        <w:t>- Туысымыздың.</w:t>
        <w:br/>
        <w:t>- Кім деген?</w:t>
        <w:br/>
        <w:t>- Қазір ішке кіргесін таныстырам ғой.</w:t>
        <w:br/>
        <w:t>Шаршағандікі болар сөзі үзіліп-үзіліп әзер естілді. Шөлдеп</w:t>
        <w:br/>
        <w:t>аузы құрғап қалыпты. Жұтына береді. Таңдайына сілекейі</w:t>
        <w:br/>
        <w:t>жұқпай тұр.</w:t>
        <w:br/>
        <w:t>“Үйге әуелі әкесі, оның ізімен баласы кірді. Үлкен табақты</w:t>
        <w:br/>
        <w:t>ортаға алған ақсақал, екі жігіт, үш әйел, екі кішкене бала етке</w:t>
        <w:br/>
        <w:t>қолдарын көсіп-көсіп салады. Үйме табақтан етегі қусырылып</w:t>
        <w:br/>
        <w:t>ортасындағы туралған құйрық майлардың мұрты бұзылмапты.</w:t>
        <w:br/>
        <w:t>- Ассалаумағалайкүм!</w:t>
        <w:br/>
        <w:t>- Уағалайкүмассалам!</w:t>
        <w:br/>
        <w:t>- Жоғары шық!</w:t>
        <w:br/>
        <w:t>- Ата, туысың Бақтияр ғой?</w:t>
        <w:br/>
        <w:t>ПОВЕСТЕР 817</w:t>
        <w:br/>
        <w:t>- Әй, папасы-ай, енем баласына шаң жуытпайды ғой, - деп</w:t>
        <w:br/>
        <w:t>мамам күлді.</w:t>
        <w:br/>
        <w:t>Папам көп нәрсеге көтеріле қоймайтын. Осы жолы түлен</w:t>
        <w:br/>
        <w:t>түрткендей шешесіне қамқорсып, менің тәрбием туралы ескерт-</w:t>
      </w:r>
    </w:p>
    <w:p>
      <w:r>
        <w:t>пе айтты.</w:t>
        <w:br/>
        <w:t>Сабақтан түс. ауа үйге кірдім. Әкем мен шешемнің даусы ес-</w:t>
        <w:br/>
        <w:t>тіледі. Олар менің келгенімді байқамай қалды. Бөлмелерінің</w:t>
        <w:br/>
        <w:t>есігі жабық екен.</w:t>
        <w:br/>
        <w:t>- Болат көнсе!</w:t>
        <w:br/>
        <w:t>Дауысты есіте сала, бөлменің есігіне жақындадым да кілт</w:t>
        <w:br/>
        <w:t>салатын тесігінен қарадым. Інім кереуетінде ұйықтап жатыр.</w:t>
        <w:br/>
        <w:t>Әкем сөйлеп тұр. Шешем кітаптың бетіне қарап оқыған бола-</w:t>
        <w:br/>
        <w:t>ды. Бірақ әкеме қарағыштай береді.</w:t>
        <w:br/>
        <w:t>- Көнеді. Ара қатынастары да жаман емес. Байқайсың ба Ра-</w:t>
        <w:br/>
        <w:t>биға келгеннен бері Болаттың мінезінде де өзгерістер бар.</w:t>
        <w:br/>
        <w:t>- Тіпте ессіз дейсің бе, Болатты. Әжесіне еркелеп, тәлпіш-</w:t>
        <w:br/>
        <w:t>теніп жүргені де. Қара да түр, түбінде осы әжесінің баласынан</w:t>
        <w:br/>
        <w:t>бірдеңе шығады, - деп әкем мені бір саты көтеріп тастады.</w:t>
        <w:br/>
        <w:t>- Рабиға мен Болатты пионер лагеріне жіберсейші. Көңіл-</w:t>
        <w:br/>
        <w:t>дерін көтеріп, демалып қайтсын.</w:t>
        <w:br/>
        <w:t>- Болатты әжесі жібермейді. Лагерьге баруға оның өзінің де</w:t>
        <w:br/>
        <w:t>құлқы жоқ. Ал әжесіне айтсаң басың бәлеге қалады. Баламды</w:t>
        <w:br/>
        <w:t>маған жатбауыр етейін деген екенсіндер деп ренжуі мүмкін.</w:t>
        <w:br/>
        <w:t>- Онда ана Рабиғаға бар жақсылығынды жаса. Мен шыны-</w:t>
        <w:br/>
        <w:t>мен соны аяймын. Әжесі де жақсы көреді. Қызым, жақсы</w:t>
        <w:br/>
        <w:t>қызым, райлы қызым деп соңғы кезде енем көп айналып-тол-</w:t>
        <w:br/>
        <w:t>ғанып жүр.</w:t>
        <w:br/>
        <w:t>- Йә, кімнен жақсылық қайтарын қайдам. Адамға, оның</w:t>
        <w:br/>
        <w:t>ішінде жас балаға қамқорлық жасасаң түбінде алдыңнан шыға-</w:t>
        <w:br/>
        <w:t>ды. Біздің бар жұмысымыздың бағыты адамдарға жан сарайы-</w:t>
        <w:br/>
        <w:t>мызды ашып, адал қызмет ету ғой. Мейірімділік бар жерде</w:t>
        <w:br/>
        <w:t>қоғамдавз орныңды табасың. Барлық тәрбие деадам үшін, адам-</w:t>
        <w:br/>
        <w:t>ның игілігі үшін емес пе? Рабиғаны да балаларымыздан бөле-</w:t>
        <w:br/>
        <w:t>жара қарамайық. Алдымызда не күтіп тұрғанын кім біледі?</w:t>
        <w:br/>
        <w:t>Рабшғамызбасқабалалардан даадал, адамгершілігі жоғары бола</w:t>
        <w:br/>
        <w:t>ма деймін. Дегенмен де қолдан келетін әкелік, аналық қамқор-</w:t>
        <w:br/>
        <w:t>лығымызды аямайық.</w:t>
        <w:br/>
        <w:t>ПОВЕСТЕР 333</w:t>
        <w:br/>
        <w:t>водтарда салысуда. Тіпті ата-аналарымен бірге жұмыс істеуде.</w:t>
        <w:br/>
        <w:t>Бұдан екі жеті бұрын екі қарауылды жаулар өлтірсе, бүгін бас-</w:t>
        <w:br/>
        <w:t>қарма ағай құрбан болып отыр. - Даусы қалтырап, дірілдеді. -</w:t>
        <w:br/>
        <w:t>Бізге, балаларыңа, пионерлерге сеніндер! Егінді жаздай аман</w:t>
        <w:br/>
        <w:t>қорғаймыз. Күндіз-түні қарауылдаймыз. Жан біткенді аттат-</w:t>
        <w:br/>
        <w:t>паймыз. Солай ғой балалар, ә?!</w:t>
        <w:br/>
        <w:t>- Йә, солай! Сеніңдер!</w:t>
        <w:br/>
        <w:t>- Пионерлер әрқашанда антына тұрар.</w:t>
        <w:br/>
        <w:t>- Біз жай бала емеспіз. Отанның сенімді пионеріміз.</w:t>
        <w:br/>
        <w:t>Жан-жақтан оқушылардың даусы үстем, әрі сенімді естілді.</w:t>
        <w:br/>
        <w:t>Ержігіт қайтадан орнына келіп, оқушылардың жанына тоқта-</w:t>
        <w:br/>
        <w:t>ды.</w:t>
      </w:r>
    </w:p>
    <w:p>
      <w:r>
        <w:t>- Рақмет! Ержігіт!</w:t>
        <w:br/>
        <w:t>- Нағыз ойымызды айттын!</w:t>
        <w:br/>
        <w:t>- Енді бәлем жаулар егінге, не осылай қарай аттап бассын.</w:t>
        <w:br/>
        <w:t>Ержігітті пионерлер бірінен соң бірі құшақтап, жауырынан</w:t>
        <w:br/>
        <w:t>қағысты.</w:t>
        <w:br/>
        <w:t>Егін алқабы ауыл іргесінен онша алыс емес Қаратаудың ете-</w:t>
        <w:br/>
        <w:t>гіне қарай орналасқан. Мұндай тұтасқан көлемді аумақты жерді</w:t>
        <w:br/>
        <w:t>алып жатқан егінді бұрын-соңды көрмеген ауыл халқы еріксіз</w:t>
        <w:br/>
        <w:t>таңдай қағады. Таңдай қағады да аз еңбектерінің игілігін қол-</w:t>
        <w:br/>
        <w:t>дарына ұстағандай әсерде қалады. Бұрын әр жазықта ат шап-</w:t>
        <w:br/>
        <w:t>тырым аймаққа толмайтын егіндер өсетінін білетіндер, мұны</w:t>
        <w:br/>
        <w:t>көлдей дарияға теңеп жүр. Күн ыси түскен. Кейде ми қайната-</w:t>
        <w:br/>
        <w:t>ды. Бидай сүтін жинап, бас түюде. Енді кешегі көктемгі егіс</w:t>
        <w:br/>
        <w:t>алқабы сап-сары сап алтынға малынғандай. Әр күнін бармақ</w:t>
        <w:br/>
        <w:t>басып санаумен мазасы кеткен егінші де әсіресе оқушыларда</w:t>
        <w:br/>
        <w:t>егінге орақ түсер кезді асыға күтеді. Әр дәнді шашау шығармай</w:t>
        <w:br/>
        <w:t>жинасақ дейді.</w:t>
        <w:br/>
        <w:t>Жаңа сайланған колхоз басқармасы да етек-жеңі кең, ақыл-</w:t>
        <w:br/>
        <w:t>ды шаруақор кісі екен. Күндіз-түні егін басынан шықпайды.</w:t>
        <w:br/>
        <w:t>Кейде осында ұйықтап та қалып жүрді. Әлде балаларға сенбей</w:t>
        <w:br/>
        <w:t>ме. Таң алдындағы қараңғыда да егін шетінде сорайып тұрға-</w:t>
        <w:br/>
        <w:t>ны. Тосыннан жау келіп қалды ма деп мына балаларда талай</w:t>
        <w:br/>
        <w:t>қорыққан.</w:t>
        <w:br/>
        <w:t>- Әй, сен сөйтіп жүріп жұрттың жүрегін жарарсың. Ер-</w:t>
        <w:br/>
        <w:t>беңдемей әрі тұршы?!- деп оқытушылары оны әзілдеп итеріп</w:t>
        <w:br/>
        <w:t>қалған.</w:t>
        <w:br/>
        <w:t>- Сен балдарды бақ. Мен егінді күзетейін. Әйтеуір не болса</w:t>
        <w:br/>
        <w:t>даортақ мүддеміз емес пе, мынау байлық.</w:t>
        <w:br/>
        <w:t>- Мен балдарды бақпаймын... Балдарды қарашы, әне!</w:t>
        <w:br/>
        <w:t>842 БЕГІМБАЙ ҰЗАҚБАЕВ</w:t>
        <w:br/>
        <w:t>қайталанып, естіліп тұрды. Қорыққанға қос көрінген деген осы</w:t>
        <w:br/>
        <w:t>шығар. Қос жаққа қарап еді, балалардан тіршілік белгісі білін-</w:t>
        <w:br/>
        <w:t>беді. Өзін қайрап, тұл бойын жинап, шымырланып алды.</w:t>
        <w:br/>
        <w:t>Адамдардың алды сайға түсіп, осылай қарай сұғына енген</w:t>
        <w:br/>
        <w:t>жалғызаяқ жолмен тізіліп, тіркесе түсті. Енді байқады беттерін-</w:t>
        <w:br/>
        <w:t>дегі пәренжелері белін буған белбеуге дейін түскен.</w:t>
        <w:br/>
        <w:t>Көзге анда-санда тығылып маза бермеген ұйқыдан да айық-</w:t>
        <w:br/>
        <w:t>ты. Бар назары жхолаушыларда. Мылтығын кезеніп егін шетін-</w:t>
        <w:br/>
        <w:t>дегі төбешікке көтерілді.</w:t>
        <w:br/>
        <w:t>Күн көк жиектен әлі төбе көрсете қоймаған.</w:t>
        <w:br/>
        <w:t>- Жақындаманңдар, бидайға!</w:t>
        <w:br/>
        <w:t>Даусы қаттырақ шықты. Таңғы тып-тыныш ауаны жаңғыр-</w:t>
        <w:br/>
        <w:t>тып жіберді.</w:t>
        <w:br/>
        <w:t>- Не дейсің, балам?</w:t>
      </w:r>
    </w:p>
    <w:p>
      <w:r>
        <w:t>Алдындағы ала шапандысы құлағына қолын көлегейлеп,</w:t>
        <w:br/>
        <w:t>дыбысшыққан жаққатосты. Құлағы ауыресітетін болса керек.</w:t>
        <w:br/>
        <w:t>- Енді аттасаңдар мына мылтықпен жайратып салам.</w:t>
        <w:br/>
        <w:t>- Оу, балам! Біз жауың емеспіз. Жолаушымыз. Соншама ай-</w:t>
        <w:br/>
        <w:t>қайлап, зәремізді ұшырғаның не?</w:t>
        <w:br/>
        <w:t>- Біздегі заң солай. Кейін шегініндер. Айтқанды қылмасаң-</w:t>
        <w:br/>
        <w:t>дар атып тастаймын.</w:t>
        <w:br/>
        <w:t>- Айналайын, ана көрген, ата көрген бала боларсың. Ештеңе-</w:t>
        <w:br/>
        <w:t>ніңде керегі жоқ. Түркістан шәкәрінің жолын сілтеп жіберсең</w:t>
        <w:br/>
        <w:t>болды. Одан басқа қайрымыңның қажеті жоқ, жаным...</w:t>
        <w:br/>
        <w:t>Даусы жалынышты, жақын тарта сөйледі.</w:t>
        <w:br/>
        <w:t>- Балам, менің де сендей тентегім бар. Бүйтіп көргенсіздік</w:t>
        <w:br/>
        <w:t>жасама. Мұсылманның қай баласы жөнін айтпайды. Біздей</w:t>
        <w:br/>
        <w:t>мүсәпірді мүсірке. Сауаптан басқа саған келіп кететін не бар.</w:t>
        <w:br/>
        <w:t>Ержігіт «жау емес болар» деп төбеден төменге түсті. Оның</w:t>
        <w:br/>
        <w:t>осы қимылын аңғарған олар жанына жақындады.</w:t>
        <w:br/>
        <w:t>- Анау қырды көрдіңдер ме?</w:t>
        <w:br/>
        <w:t>- Иә, анау жалғыз талдың тұсы ма?</w:t>
        <w:br/>
        <w:t>- Тап соның бергі жиегінде арба жол сайрап жатыр. Соған</w:t>
        <w:br/>
        <w:t>түсіп оңға қарай жүре берсең, түсауа Түркістанға да жетіп қала-</w:t>
        <w:br/>
        <w:t>сыздар!</w:t>
        <w:br/>
        <w:t>- Бақытты бол! Өркенің өссін! Болғалы тұрған бала екенсің.</w:t>
        <w:br/>
        <w:t>Әке көрген, шеше көрген тәрбиелі бала осылай жөнге келсе ке-</w:t>
        <w:br/>
        <w:t>рек, - деп бірі мұның іші-бауырына кіріп барады.</w:t>
        <w:br/>
        <w:t>- Рақмет айналайын!</w:t>
        <w:br/>
        <w:t>Үшеуі алдыға түсті. Біреуі Ержігітті қапталдай бере сол ше-</w:t>
        <w:br/>
        <w:t>кеден жеңіне тыққан томар шоқпармен аямай соқты. Баланың</w:t>
        <w:br/>
        <w:t>ПОВЕСТЕР ) 845</w:t>
        <w:br/>
        <w:t>- Саған Қазақстан Комсомолы Орталық Комитетінен құттық-</w:t>
        <w:br/>
        <w:t>тау қағаз келді. Сені тамыз айында Алматыдавөтетін екпінді пи-</w:t>
        <w:br/>
        <w:t>онерлердің республикалық І слетіне шақырыпты. Ал мына</w:t>
        <w:br/>
        <w:t>қаулы да республиканың барлық жерінде колхоз жаулары мен</w:t>
        <w:br/>
        <w:t>топ-топ бандылар отрядын жою мақсатында сенің ерлігіңнің</w:t>
        <w:br/>
        <w:t>құрметіне «Ержігітшілер» қозғалысын кең өрістету жайлы</w:t>
        <w:br/>
        <w:t>шешім қабылданыпты.</w:t>
        <w:br/>
        <w:t>Ержігіт басының ауырып тұрғаны жазылғандай бір сәт үнсіз</w:t>
        <w:br/>
        <w:t>қалды. Мойнындағы қисайып кеткен галстугін түзеді.</w:t>
        <w:br/>
        <w:t>77 Әрқашанда Отаным үшін адалмын, аға!</w:t>
        <w:br/>
        <w:t>- Адалсың қарағым, адалсың! Бұл сенің бірінші емес, төр-</w:t>
        <w:br/>
        <w:t>тінші рет қайталаған ерлігің. Ағайың екеуміз барлық ерлік-</w:t>
        <w:br/>
        <w:t>терің жайлы облыстық комсомол комитеті пионер ұйымдасты-</w:t>
        <w:br/>
        <w:t>рушысының орынбасары Улаевқа жазып жібергенбіз.</w:t>
      </w:r>
    </w:p>
    <w:p>
      <w:r>
        <w:t>- Елден ерекше мені шұқып көрсеткендеріңіз не, ағай!</w:t>
        <w:br/>
        <w:t>- Олай деме, балам. Шындық қашанда биік, қашанда жоға-</w:t>
        <w:br/>
        <w:t>ры. Әділдікпен айтылған істе ағаттық болмайды. Ердің ерлігін</w:t>
        <w:br/>
        <w:t>көрсеткеннің айыбы жоқ. Ол біреулер үшін өшпес өнеге, тау-</w:t>
        <w:br/>
        <w:t>сылмас дастан. Нағыз пионер ғана осылай мадақталса керек.</w:t>
        <w:br/>
        <w:t>Ержігіттің жүзі қызарып, албырап кетті. Бұдан бір ай бұрын</w:t>
        <w:br/>
        <w:t>лагерге демалуға жолдама берген. Оған бармай қалған. Егінді</w:t>
        <w:br/>
        <w:t>жинасуға көмектессем деген тәтті үміттің шырмауынан шыға</w:t>
        <w:br/>
        <w:t>алмады.</w:t>
        <w:br/>
        <w:t>- Мына қағазды өзің оқып шық. Мен де тыңдайын, - деп</w:t>
        <w:br/>
        <w:t>басқарма ескі тері сумкасынан бір хатты ұсынды.</w:t>
        <w:br/>
        <w:t>Колхоз басқармасының шала сауатты екенін білетін. Даусын</w:t>
        <w:br/>
        <w:t>көтеріп оқыды.</w:t>
        <w:br/>
        <w:t>«Жаңақорған МТС-і саяси бөлімі, Шушаньян жолдасқа.</w:t>
        <w:br/>
        <w:t>28.У11.84 ж.2%105</w:t>
        <w:br/>
        <w:t>Облыстық Комсомол комитеті бюросының шешімімен егін-</w:t>
        <w:br/>
        <w:t>нің үздік шалғыншысы, пионер Ержігіт Бақтияровқа 8 авгус-</w:t>
        <w:br/>
        <w:t>тан бастап Шымкент қаласында өтетін облыстық олимпидаға</w:t>
        <w:br/>
        <w:t>делегаттық орын бөлінді.</w:t>
        <w:br/>
        <w:t>Егер ол әлі саңаториялық лагерде болса, келуін қамтамасыз</w:t>
        <w:br/>
        <w:t>ету керек. Оған лагерь жолдамасы жіберілген.</w:t>
        <w:br/>
        <w:t>Облыстық Комсомол комитеті пионер ұйымдастырушысы-</w:t>
        <w:br/>
        <w:t>ның орынбасары Улаев».</w:t>
        <w:br/>
        <w:t>- Дұрыс, бала! Әкелші бетіңнен бір сүйейін. Шырайымызды</w:t>
        <w:br/>
        <w:t>бір шығарып, даңқымызды бір көтеріп тастадың-ау.</w:t>
        <w:br/>
        <w:t>Ебедейсіз денесімен Ержігітті сүйіп, кеудесіне басты. Жа-</w:t>
        <w:br/>
        <w:t>нарына ыстық жас ойнап шықты. Ризашылық белгісіндей кем-</w:t>
        <w:br/>
        <w:t>сеңдеп тұрып:</w:t>
        <w:br/>
        <w:t>ПОВЕСТЕР 881</w:t>
        <w:br/>
        <w:t>Ұстазының сөзі кекті естілді. Жігер отын жаныды. Кішке-</w:t>
        <w:br/>
        <w:t>не жұдырғын қысып түйе береді. Басқа оқушылардың да наза-</w:t>
        <w:br/>
        <w:t>ры төмен түсіп кеткен.</w:t>
        <w:br/>
        <w:t>- Бетін жабыңдар!?</w:t>
        <w:br/>
        <w:t>- Шинелін жайып соған орайық.</w:t>
        <w:br/>
        <w:t>- Тал кесіңдер. Қамыспен байластырып соның үстіне са-</w:t>
        <w:br/>
        <w:t>лайық. Сонда алып жүруге жеңіл тиеді...</w:t>
        <w:br/>
        <w:t>- Қайран жігіт! Ақымақтардың қолынан текке құрбан бол-</w:t>
        <w:br/>
        <w:t>дың-ау!</w:t>
        <w:br/>
        <w:t>- Топырағың торқа болсын!</w:t>
        <w:br/>
        <w:t>- Саған қастандық ойлағандарды қарғыс атсын!</w:t>
        <w:br/>
        <w:t>Жауды осы жерде көрсе шайнап тастардай, қабақтарынан</w:t>
      </w:r>
    </w:p>
    <w:p>
      <w:r>
        <w:t>қар жауып, түстері қап-қара болып түтігіп өзгеріп кеткен.</w:t>
        <w:br/>
        <w:t>- Жігіттер! Оқушылар! Жасымаңдар! Олар жақсылықтың</w:t>
        <w:br/>
        <w:t>отын су шашып сөндіре алмайды. Кек алар күн де жақын. Тек</w:t>
        <w:br/>
        <w:t>болаттай берік ауызбіршілікте болыңдар!</w:t>
        <w:br/>
        <w:t>Ел болып колхоз кеңсесінің алдына жиналды. Ауыл адамда-</w:t>
        <w:br/>
        <w:t>рының еңсесі түсіп кеткен. Басқарманың денесін арулап жер-</w:t>
        <w:br/>
        <w:t>легеннен кейін бәрі де осылай тартқан. Аудандық атқару коми-</w:t>
        <w:br/>
        <w:t>тетінің председателі және басқарманың он шақты жолдастары</w:t>
        <w:br/>
        <w:t>далаға қойылған стол бойына жайғасты.</w:t>
        <w:br/>
        <w:t>- Бізге, ел ағасы - басқарманың қазасы үлкен қайғы әкелді!</w:t>
        <w:br/>
        <w:t>Бірақ біз жасымауымыз керек. Колхоз жауларын құртып, елді</w:t>
        <w:br/>
        <w:t>тиыштыққакелтіріп, бақытты өмірді тиыш жалғастыратын күн</w:t>
        <w:br/>
        <w:t>жақын. Олар біздің бүгінгі жасампаз өмірімізді, даламыз ас-</w:t>
        <w:br/>
        <w:t>тыққа тұнғанын, жайлауымыз малға толғанын көргісі кел-</w:t>
        <w:br/>
        <w:t>мейді. Тек жаудың, қастың, достың кім екенін ажырата білу</w:t>
        <w:br/>
        <w:t>керек.”</w:t>
        <w:br/>
        <w:t>Былғары шапкасын ұмаждап қысып алған. Сөзі де өте қатты</w:t>
        <w:br/>
        <w:t>естілді. Мұрты жыбырлап, денесі шайқала берді. Шешеннің</w:t>
        <w:br/>
        <w:t>жалынды сөзі бұларға дем бергендей, іштерінен тынып қалған.</w:t>
        <w:br/>
        <w:t>Араларында жылап тұрғандары да кездеседі. Әсіресе, басқар-</w:t>
        <w:br/>
        <w:t>маның үйелмелі-сүйелмелі үш баласын ертіп келген әйелін жұ-</w:t>
        <w:br/>
        <w:t>бату оңайға түспеді.</w:t>
        <w:br/>
        <w:t>-Жұпар! Жасыма! Жолдастан, жалынды болышевиктен тұяқ</w:t>
        <w:br/>
        <w:t>қалды.Ендіоларды тұмсықтығашоқыттырмай,тұяқтығабастыр-</w:t>
        <w:br/>
        <w:t>май аман өсір. Олар сенің де, мына колхозымыздың да келешегі.</w:t>
        <w:br/>
        <w:t>Келешектің нұрлы болуына сенде ат салысып жүрсің. Енді сен</w:t>
        <w:br/>
        <w:t>жалғыз емессің. Мына күңіренген халқың, ақыл берер жұртың</w:t>
        <w:br/>
        <w:t>бар. Сенімен бірге қайғыңа қосылып, бірге қуанышыңды бөлісетін</w:t>
        <w:br/>
        <w:t>ортаң осы кедейлер. Болашақ бақытты өмірде кедейдікі.</w:t>
        <w:br/>
        <w:t>332 БЕГІМБАЙ ҰЗАҚБАЕВ</w:t>
        <w:br/>
        <w:t>-.Жыламайын деймін-ау... Қайран ерімнің орны қалай тола-</w:t>
        <w:br/>
        <w:t>ды. Енді мына балдарымды әкесіз қалай жеткізіп, өсірем. Ке-</w:t>
        <w:br/>
        <w:t>шегі қызығым, қуанышты пәк күндері қайда?! - деп Жұпар</w:t>
        <w:br/>
        <w:t>егілді. Сонда да өзіне тоқтау, жігер берді. - Иә, халқым, осылай</w:t>
        <w:br/>
        <w:t>қамқор, осылай қанатберіп жатқанда мен жалғызбын ба? Халық</w:t>
        <w:br/>
        <w:t>өрге де шыңға да шығарады, суға да батырады. Отағасымның</w:t>
        <w:br/>
        <w:t>ізін, артында қалған тұяғын қадірлегені мені де құрметтегені</w:t>
        <w:br/>
        <w:t>емес пе? Кешір халқым?! Кешір?!</w:t>
        <w:br/>
        <w:t>Көзін ашып, жасын сүртті. Жер қайысқан ауыл адамдары</w:t>
        <w:br/>
        <w:t>бір жағынан бұларды мүсіркесе, екіншіден қамқор қолдарын</w:t>
        <w:br/>
        <w:t>созып көкке көтеріп тұрғандай әсерде қалды.</w:t>
        <w:br/>
        <w:t>- Кеше бай босағасында жұмыс істегенімде кім едім. Есікте</w:t>
        <w:br/>
        <w:t>жүрген күңнен нем артық болды. Адам санына алды ма. Отаға-</w:t>
        <w:br/>
        <w:t>сыма қосылдым. Кеңес үкіметі орнады. Есіктегі басымыз төрге</w:t>
        <w:br/>
        <w:t>шықты. Осы тұрғандардың бәрі де кешегі байлардың жалшы-</w:t>
        <w:br/>
        <w:t>сы емес пе? Үнемі жанарлары жерге қарады. Қарындары тойып</w:t>
        <w:br/>
        <w:t>өзі, не жанұясы тамақ ішті ме? Енді міне барлығын өзіміз жа-</w:t>
        <w:br/>
        <w:t>сап, егінді өз рахатымыз үшін өсіріп, малды болашақ ертеңіміз</w:t>
        <w:br/>
        <w:t>үшін бағып жатқанымыз жоқ па?</w:t>
        <w:br/>
        <w:t>Колхоз жиналысы ұзаққа созылмады. Председатель сайлан-</w:t>
        <w:br/>
        <w:t>ды. Колхоз қарамағындағы 500 гектардан астам егінді күтіп,</w:t>
      </w:r>
    </w:p>
    <w:p>
      <w:r>
        <w:t>қарауылдауды пионерлер өз қарамақтарына алды. Жиналысқа</w:t>
        <w:br/>
        <w:t>мектептің оқушылары түгел қатысты.</w:t>
        <w:br/>
        <w:t>- Кешегі жас балдар қозы соңында жүрсе, бүгінде Ленин</w:t>
        <w:br/>
        <w:t>пионерінің мүшелері. Білім соңында жүр. Шаруашылыққа қол-</w:t>
        <w:br/>
        <w:t>ғабысын беруде. Ал егінді қоруды да қолдарына алмақшы. Бұл</w:t>
        <w:br/>
        <w:t>орайде сөзді озат пионер Ержігіт Бақтияровқа береміз.</w:t>
        <w:br/>
        <w:t>Ержігіт жолдастарымен әңгімелесіп тұрған. Сөз береді деп</w:t>
        <w:br/>
        <w:t>ойлаған да жоқ. Аяғы дірілдеді. Қалай оқушылардың ортасы-</w:t>
        <w:br/>
        <w:t>нан сытылып шыққанын аңғармады. Кішкене кекілін сипап-</w:t>
        <w:br/>
        <w:t>сипап әуелі төмен, сосын қарсы алдындағы колхозшыларға тік</w:t>
        <w:br/>
        <w:t>назар салды. Тұла бойын бір дүлей күш кернегендей, тамағын</w:t>
        <w:br/>
        <w:t>жұтына берді. Сыныпта сөйлеген. Бірақ мынадай ортада суры-</w:t>
        <w:br/>
        <w:t>лып әңгіме айту оңайғасоқпады. Маңдайынан, самайынантпып-</w:t>
        <w:br/>
        <w:t>шып тер көрінді. Жүзі алаулап бір қызарып, бір бозарды. Галс-</w:t>
        <w:br/>
        <w:t>тугін ұстап сипады. Содан соң өзін нағыз пионер мүшесі сезінді.</w:t>
        <w:br/>
        <w:t>Сенімді сезінді... Бойын тіктеді. Жұдырығын түйді.</w:t>
        <w:br/>
        <w:t>- Пионер Отан алдында, халық алдында ант берген. Қабыл-</w:t>
        <w:br/>
        <w:t>даған антымыз бізге жігер береді. Батыр пионерлерге бүкіл ел</w:t>
        <w:br/>
        <w:t>сенім көрсетті. Отанды ақгвардияшылардан, шетел капиталис-</w:t>
        <w:br/>
        <w:t>тері армияларынан қорғасты. Колхоз да құрысып жатыр. За-</w:t>
        <w:br/>
        <w:t>848 БЕГІМБАЙ ҮЗАҚБАЕВ</w:t>
        <w:br/>
        <w:t>тай. Екі жағы көкпен таласқан тып-тығыз нар қамыс-көк пі-</w:t>
        <w:br/>
        <w:t>шендер.</w:t>
        <w:br/>
        <w:t>Бұл өзекпен де матор бірталай жүреді. Сөйтеді де алды футбол</w:t>
        <w:br/>
        <w:t>алаңындай ашық Қартыма көліне келіп түседі. Көл төрі теңіз қой-</w:t>
        <w:br/>
        <w:t>науына қарай еміне орналасқан. Сол жағында флот бар.</w:t>
        <w:br/>
        <w:t>Кеме тоқтаған тұста балық қабылданып, тұздалып, сұрыпта-</w:t>
        <w:br/>
        <w:t>лып, ысталып өңдеуден өтіп жатады. Ауызбен айтуға оңай. Сол</w:t>
        <w:br/>
        <w:t>балық бірнеше процестен өтіп, қайтадан флот арқылы тиісті жер-</w:t>
        <w:br/>
        <w:t>лерге жөнелтіліп жатады. Бұл арадағы өңдеу цехтарында кеміекі</w:t>
        <w:br/>
        <w:t>жүздей адам әртүрлі саламен жұмысістейді. Қайнаған еңбек қаза-</w:t>
        <w:br/>
        <w:t>нының тынысы осы жерде буырқанып, апыл-ғұпыл тіршіліктің</w:t>
        <w:br/>
        <w:t>бәсеңсіп, бір саябырлағанын өз басым сирек көретінмін.</w:t>
        <w:br/>
        <w:t>Біз өзі ауылды суреттеп жатырмыз-ау деймін. Әңгімемді</w:t>
        <w:br/>
        <w:t>тағы жалғастырайын. Осы көлдің жағасы Жарыққкөлге жалға-</w:t>
        <w:br/>
        <w:t>сар мойынша каналға дейін қатар-қатар, қос қатар орналасқан</w:t>
        <w:br/>
        <w:t>үйлер. Кейбір үйлер қоршалай соғылған қамыс қоралардан әзер</w:t>
        <w:br/>
        <w:t>көрінеді. Қамыс қоралар торғайдың ұясындай да ортасындағы</w:t>
        <w:br/>
        <w:t>үйлер торғайдың жұмыртқасындай әзер көрінетін шифрсыз</w:t>
        <w:br/>
        <w:t>тамдар. Ал осы үйдің желке тұсында шүйлігіп сап-сарғыш құм</w:t>
        <w:br/>
        <w:t>құлап кетіп, басып қалатындай қашан көрсең де төбесінен құйы-</w:t>
        <w:br/>
        <w:t>лардай төніп тұрады. Теңіз беттен дауыл болып, жел соққан</w:t>
        <w:br/>
        <w:t>күндерібұл құмдарбиіктеп қораны баса көктепішке қарай сауыл-</w:t>
        <w:br/>
        <w:t>дап құйылып тұрғаны. Сондадабұл арадан құмғакөміліп қалса</w:t>
        <w:br/>
        <w:t>даешкімығысартүрі жоқ. Қамыс қораларын қайта құмнан суы-</w:t>
        <w:br/>
        <w:t>рыпалып, құмынетекке тартып, қайта үстіне қамыс көміп, бел-</w:t>
        <w:br/>
        <w:t>діктен қора жасайды. Ал осы құмның ар жағы жыңғыл мен ақс-</w:t>
        <w:br/>
        <w:t>үйек тікен төбелер мен қаншия бұталармен жалғасып барып,</w:t>
        <w:br/>
        <w:t>ішін бір тартып, бір құлаған теңіз толқыны төсін төсер жағалау-</w:t>
        <w:br/>
        <w:t>мен жалғасады. Дауыл қаттытұрған күндері сол теңіз толқыны</w:t>
        <w:br/>
        <w:t>бұта мен төбеге қарамай айналасын айналып өтіпсуы қора етегін</w:t>
        <w:br/>
        <w:t>шапаттап-шапаттап жатып, кейін сабасына түсіп, кейін шегі-</w:t>
        <w:br/>
        <w:t>неді. Бүл үйреншікті қалып. Ешкім бұған назар аударып, қина-</w:t>
      </w:r>
    </w:p>
    <w:p>
      <w:r>
        <w:t>лып жатқаны байқалмайды. Олсыз да тіршілік қайнап, өз ба-</w:t>
        <w:br/>
        <w:t>ғыт-бағдарымен қайтадан жалғасып жататын таусылмайтын</w:t>
        <w:br/>
        <w:t>дамылсыз әрекеттер.</w:t>
        <w:br/>
        <w:t>Жаңағы Жарықкөлдің арқасын асып, теңіздің жағасын жа-</w:t>
        <w:br/>
        <w:t>ғалап жүріп отырып қос жидеге келесің. Бұл жиденің теңіз беті</w:t>
        <w:br/>
        <w:t>крес белгісі бар құмға көмілген қорымға толы. Жиденің айна-</w:t>
        <w:br/>
        <w:t>ласын айдауда болған Украйнаның кабзор ақыны Т.Г.Шевчен-</w:t>
        <w:br/>
        <w:t>коқорғалап, осы маңда барақтары болды деген қауесет осы кез-</w:t>
        <w:br/>
        <w:t>ге дейін бар.</w:t>
        <w:br/>
        <w:t>888 БЕТІМБАЙ ҰЗАҚБАЕВ</w:t>
        <w:br/>
        <w:t>- Әкеңнің аузы! - деп тікен кірін, қан болып жаны қиналға-</w:t>
        <w:br/>
        <w:t>нына қарамастан әрине барады. Содан дауысшықҚанжаққабір</w:t>
        <w:br/>
        <w:t>рет мылтық атылды.</w:t>
        <w:br/>
        <w:t>- Ау, жігіттер! Бәрібір олар қашып құтылмайды. Алды, ар-</w:t>
        <w:br/>
        <w:t>тынан қоршаңдар. Мылтық кезенетін болса табанда атып тас-</w:t>
        <w:br/>
        <w:t>таңдар!</w:t>
        <w:br/>
        <w:t>Түнгі аспанды жаңғыртқан екі дауыс алаңсыз жатқан талай</w:t>
        <w:br/>
        <w:t>адамды тәттіұйқысынан оятты. Қолдарына жарық ұстап әр жер-</w:t>
        <w:br/>
        <w:t>ден шыққан ауылдастарын көргенде Ержігіттің бойын жігер би-</w:t>
        <w:br/>
        <w:t>леді. Қорыққаны ма, әлде, қуанғаны ма дір-дір етеді. Тісі тісіне</w:t>
        <w:br/>
        <w:t>тиіп сақылдап, жағы-жағына соғып, денесін мұздай тер жуды.</w:t>
        <w:br/>
        <w:t>ЖЕЗ</w:t>
        <w:br/>
        <w:t>Биылғы жаз өте қапырық болды. Миды шаққан күн көзі та-</w:t>
        <w:br/>
        <w:t>лайдың аузын бақадай аштырып, жанын қояр жер таптырма-</w:t>
        <w:br/>
        <w:t>ды. Нұраның белуардан келетін шөбі де қурап, сарғыш тартты.</w:t>
        <w:br/>
        <w:t>Бірақ бұл күздің алғашқы күнінде-ақ өзгеріп шыға келді. Таң</w:t>
        <w:br/>
        <w:t>алды, кеш түсе бір рахат самал соғатын. Ал күн көтерілсе қай-</w:t>
        <w:br/>
        <w:t>наған аймақ, ошақ аузына қақталғандай күй танытатын. Сар-</w:t>
        <w:br/>
        <w:t>ғайып піскен бидайдың қадау мұрты жер иіскеді. Басын дән</w:t>
        <w:br/>
        <w:t>салмағынан көтере алмай бидай сабағының белі иілді. Енді са-</w:t>
        <w:br/>
        <w:t>наулы күнді артқа тастаса, елризығы құрт-құмырсқаға жем бо-</w:t>
        <w:br/>
        <w:t>лып, сауылдап төгілу алдында еді. Соны ұққан колхоз басқар-</w:t>
        <w:br/>
        <w:t>масыосыегінге жаны ашып жүрген ауыл белсенділері мен бірге</w:t>
        <w:br/>
        <w:t>мектеп мұғалімдеріне оқушыларды да қосашақырды. Барсоқа-</w:t>
        <w:br/>
        <w:t>сайман, күш-көлік есепке алынды. Ұстаханаға қосымша адам</w:t>
        <w:br/>
        <w:t>бөлінді. Егін орағына қатысатын барлық сайманды жөндеп, қал-</w:t>
        <w:br/>
        <w:t>пына келтіру үшін тірлік басталып кетті. Егін орағы біткенше</w:t>
        <w:br/>
        <w:t>Ержігіт басқарған 12 оқушы бидайды қорумен бірге, оруға да</w:t>
        <w:br/>
        <w:t>қатысатын болып тілек білдірді.</w:t>
        <w:br/>
        <w:t>Таңертеңгі күн ұясынан шықпай басталған жұмыс, күн көк</w:t>
        <w:br/>
        <w:t>жиекке отырып, айнала қарауытқанша жалғасатын. Мұндайда</w:t>
        <w:br/>
        <w:t>әбден шаршаған пионерлер кейде ұйықтап қалып жүрді. Оның</w:t>
        <w:br/>
        <w:t>ішіндегі құс ұйқылы сергегі де осы Ержігіт. Тұла бойы булы-</w:t>
        <w:br/>
        <w:t>ғып, шымырланып өсіп келеді. Әр дән үшін шыр-пыр болып</w:t>
        <w:br/>
        <w:t>жанын салып жүргені. Бастырылған дәннің алды жел өтінде</w:t>
        <w:br/>
        <w:t>суырылып, қанар қаптарға қапталуда. Үйден пионерлер қап</w:t>
        <w:br/>
        <w:t>жинады. Дәнді сидыруда оңайға түспеді. Ауданнан көмек бол-</w:t>
        <w:br/>
        <w:t>мады. Бұрын-соңды бұл өңірге бітпеген дән бітті.</w:t>
      </w:r>
    </w:p>
    <w:p>
      <w:r>
        <w:t>ПОВЕСТЕР 841</w:t>
        <w:br/>
        <w:t>- Ертерек Ахметтерді ұстасақ, соншалықты біз пионерлік</w:t>
        <w:br/>
        <w:t>борышымызды адал орындағанымыз. Колхоз жауларымен</w:t>
        <w:br/>
        <w:t>бітімге келіп, аяушылық тудырмайық. Олар біздің әкелеріміз</w:t>
        <w:br/>
        <w:t>бен аналарымызды, ағаларымызды аяды ма? “Жоқ. Әлі күнге</w:t>
        <w:br/>
        <w:t>дейін қолдарына қан уыстап жүрі?</w:t>
        <w:br/>
        <w:t>- Дұрыс айтады, Ержігіт!</w:t>
        <w:br/>
        <w:t>Жүрт есікке қарады. Кіріп келе жатқан оқушыларын көріп</w:t>
        <w:br/>
        <w:t>мойындарын бұрысты.</w:t>
        <w:br/>
        <w:t>- Пионерлер, мен сендердің барлық сөздеріңді есіттім. Әсіре-</w:t>
        <w:br/>
        <w:t>се, Ержігіттің жаңағы бір пікірі, мені ойға қалдырып, осында</w:t>
        <w:br/>
        <w:t>енуге амалсыз жетеледі. Міне, осындай дұрыс түсінушілік, бір-</w:t>
        <w:br/>
        <w:t>біріңді ұғушылық қана жақсы істерге бастай алады. Жауға қа-</w:t>
        <w:br/>
        <w:t>тал, досқа мейірбан болуымыз керек. Колхоз жауларының сай-</w:t>
        <w:br/>
        <w:t>рандағаны жетер. Мал біткенді қарауылдауды да басқа оқушы-</w:t>
        <w:br/>
        <w:t>лар мойындарына алды. Бұл бастамасы ғана. Тек сіздерге сәтті</w:t>
        <w:br/>
        <w:t>қадам тілеймін. Орталарыңа ұлықсатсыз келгендегі айтайын</w:t>
        <w:br/>
        <w:t>дегенім осы еді. Кешпіріңіздер?</w:t>
        <w:br/>
        <w:t>- Ағай, сіздің бізбен бірге болғаныңыз қандай жақсы. Енді</w:t>
        <w:br/>
        <w:t>шешім қабылдап ағайдың да ұсынысын ендірейік!</w:t>
        <w:br/>
        <w:t>Бұған қалай қарайсындар дегендей Ержігіт пионерлерге</w:t>
        <w:br/>
        <w:t>бұрылды.</w:t>
        <w:br/>
        <w:t>Бәрі де:</w:t>
        <w:br/>
        <w:t>- Дұрыс! Дұрыс! Ұсынысты нақты іске айналдырамыз, - деп</w:t>
        <w:br/>
        <w:t>жамырап кетті. Бірауыздан келіскендік танытып қол көтерді.</w:t>
        <w:br/>
        <w:t>- Біз қазірдің өзінде төрт жауымызды ұстап милицияға тап-</w:t>
        <w:br/>
        <w:t>сырдық. Бірақ ордалары күйреген жоқ. Әбден, ақырына дейін,</w:t>
        <w:br/>
        <w:t>тамырларына балта шапқанша күресуіміз керек.</w:t>
        <w:br/>
        <w:t>- Күресеміз!</w:t>
        <w:br/>
        <w:t>Ержігіт, селт етіп, басын көтеріп алды. Айнала бозарып түр.</w:t>
        <w:br/>
        <w:t>Осылай қарай шапан киіп, пәренже жамылған үш адам келеді.</w:t>
        <w:br/>
        <w:t>Арқаларында шағын дорбалары бар. Қолдарында таяқ. Алыс</w:t>
        <w:br/>
        <w:t>жолдан шартпап титықтаған. Жас баланың жіті көзі осының</w:t>
        <w:br/>
        <w:t>бәрін аңғарады. Белдері бүгіліп ілбіп басады. Қайран қалды.</w:t>
        <w:br/>
        <w:t>Мынау елаяғы баспаған айдалада нелері бар. Қай жағынан орал-</w:t>
        <w:br/>
        <w:t>ған жандар. Әдепкі бағыттары төбе бөктерген ауыл сияқты еді,</w:t>
        <w:br/>
        <w:t>одан кейінгі беталыстары осы жақ болды.</w:t>
        <w:br/>
        <w:t>Мылтығының бауынан қыса ұстап, құлағын сипап қойды. .</w:t>
        <w:br/>
        <w:t>«Сендер, баласындар. Біреудің айдағанына көніп қалып жүр-</w:t>
        <w:br/>
        <w:t>меңдер. Олай аңғалдық жасасаңдар өздеріңді де, мына доста-</w:t>
        <w:br/>
        <w:t>рыңды да, анау бүкіл ел аузын ашып үміт күтіп отырған бидай-</w:t>
        <w:br/>
        <w:t>ды да құрбан етесіндер». Мұғалім сөзі құлағының түбінен сан</w:t>
        <w:br/>
        <w:t>ПОВЕСТЕР 829</w:t>
        <w:br/>
        <w:t>«Нені» дегендей бұларда сұраулы кейіп байқалды. Бәрі де</w:t>
        <w:br/>
        <w:t>тым-тырыс. Бір сылдыр, не ызың білінбеді. Демдерін іштеріне</w:t>
        <w:br/>
        <w:t>тартып тынған.</w:t>
      </w:r>
    </w:p>
    <w:p>
      <w:r>
        <w:t>- Басқарма екі күннен бері жоқ. Ауданға дабармапты. Жаңа</w:t>
        <w:br/>
        <w:t>ғана хабар алдық. Мүмкін сырттай торулап жүрген жаулар өл-</w:t>
        <w:br/>
        <w:t>тіріп кеткен шығар.</w:t>
        <w:br/>
        <w:t>Өлтіріп деген сөз үрей тудырды.</w:t>
        <w:br/>
        <w:t>- Басқарманы енді ел болып іздемесек... Басқа шара жоқ...</w:t>
        <w:br/>
        <w:t>Бүгін сабақ болмайды. Бәрің де жақсы киімдеріңді тастап, бас-</w:t>
        <w:br/>
        <w:t>қа көне киімдеріңді киіп келіңдер. Жарты сағаттан соң осы</w:t>
        <w:br/>
        <w:t>жерге жиналыңдар.</w:t>
        <w:br/>
        <w:t>Оқушылар өре түргелді. Үй-үйлеріне тарауда. Енді бірі бұл</w:t>
        <w:br/>
        <w:t>қорқынышты жайды ата-анасына жеткізгенше асығыс. Құстай</w:t>
        <w:br/>
        <w:t>ұшып жүгірді. Қашықта, әрі шеттеу салынған үй осы Ержі-</w:t>
        <w:br/>
        <w:t>гітдікі.</w:t>
        <w:br/>
        <w:t>Мектеп ауласына оқушылардан басқа жиырмадан астам жас</w:t>
        <w:br/>
        <w:t>жігіттер де жиналыпты. Тәрт топ құрылды. Сыр бойынан</w:t>
        <w:br/>
        <w:t>іздейтін топтың құрамына Ержігіт енді. Ауылдан он бес шақы-</w:t>
        <w:br/>
        <w:t>рымдайалыс жатқан Сырдарияға жетуде оңай соқпады. Екіорта</w:t>
        <w:br/>
        <w:t>қалың жыңғыл мен сыңсыған ну сексеуіл. Ары-бері жүгірген</w:t>
        <w:br/>
        <w:t>қоян мен түлкілер. Соның ортасын жарып жүретін жалғыз аяқ</w:t>
        <w:br/>
        <w:t>жолды да шөп пен шырмауық басып көрсетпей жіберген. Кей</w:t>
        <w:br/>
        <w:t>тұстарда жолдан асып бұру кеткен жерлерде кездесті. Ондайда,</w:t>
        <w:br/>
        <w:t>оқушылар, жігіттер үстерін тікене тілдірсе де дария жағалауы-</w:t>
        <w:br/>
        <w:t>на жетуге асықты. Әрбір талы бармақтай қамыстар өте бітік</w:t>
        <w:br/>
        <w:t>өскен. Ара-арасынан пыр етіп үйректер ұшады. Қырғауыл да</w:t>
        <w:br/>
        <w:t>өріп жүр. Төбеден шағалалар шаңқылдайды. Кейде алдарынан</w:t>
        <w:br/>
        <w:t>үй орниндай шалшық сулар кездеседі. Оларға қонып отырған</w:t>
        <w:br/>
        <w:t>үйректер мен қасқалдақтар жан екпін қалбалақтап, қанат қағып</w:t>
        <w:br/>
        <w:t>жанталаса жоғары көтеріледі. Бұдан бұрын көршінің баласы-</w:t>
        <w:br/>
        <w:t>мен осында келіп қармақ салғаны бар. Оның әкесі балықшы-</w:t>
        <w:br/>
        <w:t>лық кәсіпті жақсы көретін. Балық аулап, ел ішіне сататын.</w:t>
        <w:br/>
        <w:t>Сөйтіп күн көріп шай-тұзын тауып отырған жайы бар. Мұндай</w:t>
        <w:br/>
        <w:t>алған жырдырып,қиындыққатап болмапты. Екі айрылған май-</w:t>
        <w:br/>
        <w:t>са шөп ортасымен жүрді. Шыққа малынған мап-майса шөп</w:t>
        <w:br/>
        <w:t>бұлардың аяғына жай ысылдап оралды да отырды. Төбеден ду-</w:t>
        <w:br/>
        <w:t>ылдап торғайлар ұшты. Пырылдап шегірткелер секірді. Қамыс ,</w:t>
        <w:br/>
        <w:t>қармақтарын иығына асып алған екеуінен сонда бақытты жан-</w:t>
        <w:br/>
        <w:t>дар жоқтай сезінді. Аспанда шөкімдей бұлт та байқалмады.</w:t>
        <w:br/>
        <w:t>Тұнық қалпы тереңге тартады. Ауа қандай? Тіпті, тап-таза!</w:t>
        <w:br/>
        <w:t>Міне, өзі де келіпті. Ержігіт түндегі оқиғанды мына ағаңа</w:t>
        <w:br/>
        <w:t>еуреттеп берші.</w:t>
        <w:br/>
        <w:t>Ержігіт әуелі төмен қарады. Содан түсі қызарып алаулады.</w:t>
        <w:br/>
        <w:t>Мақтаншақ деп қала ма мыналар деген көкейінде айтылмай</w:t>
        <w:br/>
        <w:t>тұрған сөз бар.</w:t>
        <w:br/>
        <w:t>- Айтып бер. Қиналма? Өз аузыңнан есітсін басқарма.</w:t>
        <w:br/>
        <w:t>Сол уақытта барып есін жиғандай аздап жұтынып алды.</w:t>
        <w:br/>
        <w:t>- Ойымда ештеңе жоқ шеңгел түбін жағалап келе жатқан-</w:t>
        <w:br/>
        <w:t>мын. Бидай басы жай желпи соққан желмен сусылдап дыбыс</w:t>
        <w:br/>
        <w:t>“шығарып тұрды. Бір жағым егін, екінші жағым ну ағаштар.</w:t>
        <w:br/>
        <w:t>Әуелі бірдеңе тысырлады. Сосын ағаш бұтақтары сынды. Одан</w:t>
        <w:br/>
        <w:t>соң ысылдаған дыбыс шықты. Шынында да жауы жақындап</w:t>
        <w:br/>
        <w:t>қалған екен деп сезіндім. Одан соң алдымнан бірдеңе егінге</w:t>
        <w:br/>
        <w:t>қарай көлбеңдеп, еңбектеп өткендей созыла қозғалды. Бар ойым</w:t>
      </w:r>
    </w:p>
    <w:p>
      <w:r>
        <w:t>бидайды өртеуге келген жау екен дедім. Түрегел деп едім. Тағы</w:t>
        <w:br/>
        <w:t>қозғалғандай ары жүрді. Енді маған мылтық аузын бұрып, қара-</w:t>
        <w:br/>
        <w:t>уылға алғандай болды. Менде жан екпін шанышқымды лақты-</w:t>
        <w:br/>
        <w:t>рып қалдым. Жағымсыз бақ еткен дауыс шықты да артынан</w:t>
        <w:br/>
        <w:t>ырсылдады. Түнгі дауысты есіткен оқушылар: «Не болды», -</w:t>
        <w:br/>
        <w:t>деп бір-бірімен хабарласа бастады.</w:t>
        <w:br/>
        <w:t>Мен: - Мында келіңдер, - деп шақырдым. Оларда жүгіріп</w:t>
        <w:br/>
        <w:t>жанымызға жақындап, жиналып қалды. Мылтығымызды ке-</w:t>
        <w:br/>
        <w:t>зеніп шанышқы лақтырған жерге келдік. Бірі сіріңке тұтатты.</w:t>
        <w:br/>
        <w:t>Шанышқыі!рі денелі бірдеңеге қадалып өн бойынан өтіп кетіпті.</w:t>
        <w:br/>
        <w:t>Таң шыға байқадық, борсықты шаншып алыппын, - деп әңгі-</w:t>
        <w:br/>
        <w:t>месін аяқтады.</w:t>
        <w:br/>
        <w:t>-.Жарайсың, Ержігіт. Нағыз сақтың өзі екенсің. Ана көкірек</w:t>
        <w:br/>
        <w:t>аурумен ауырып жатқан Жұмабай қартқа борсық майы керек</w:t>
        <w:br/>
        <w:t>еді. Өзімдіде мазалап талай айтқан. Сәтінің келген жерін қараш.</w:t>
        <w:br/>
        <w:t>Оны да қуантайын. Бар алғысын жаудырсын, байғұс, - деп бас-</w:t>
        <w:br/>
        <w:t>қарма әуелі рахаттана күлді де, артынан: - Қырағылар осылай</w:t>
        <w:br/>
        <w:t>күзету қажет. Егінді аң-құсқа да таптатпай ораққа түсіріп, бір</w:t>
        <w:br/>
        <w:t>дәнінде шашау шығармай жинап алуымыз керек. Колхоз бас-</w:t>
        <w:br/>
        <w:t>қармасы атынан Ержігітке алғыс жариялаймын!</w:t>
        <w:br/>
        <w:t>Қолын қысып, Ержігіттің кішкене кекілінен сипады.</w:t>
        <w:br/>
        <w:t>Күн шыға балалар жер бастырмада бас қосты. Мұғалімі мен</w:t>
        <w:br/>
        <w:t>басқарма рахметтерін айтты. Оқушыларды екі топқа бөлеміз</w:t>
        <w:br/>
        <w:t>деді. Оған Ержігіттер келісті. Бір топқа жетекшілікке Ержігіт</w:t>
        <w:br/>
        <w:t>бірауыздан сайланды. Әрі-бері қарсы болып көріп еді, оған қой-</w:t>
        <w:br/>
        <w:t>сын ба, жолдастары шегелеп сен боласың деген нақты шешімге</w:t>
        <w:br/>
        <w:t>келді. Күнара топ ауысып қарауылға тұратын болып келісіп,</w:t>
        <w:br/>
        <w:t>үйлеріне тарасты.</w:t>
        <w:br/>
        <w:t>3834 БЕГІМБАЙ ҰЗАҚБАЕВ</w:t>
        <w:br/>
        <w:t>Күннің шеті көрінді. Айналаныжжарық тұмшалан келеді. Көз</w:t>
        <w:br/>
        <w:t>ұшынан қарауытқан бейнелер қылтынңдайды. :</w:t>
        <w:br/>
        <w:t>- Иә, жаңабайқадым.</w:t>
        <w:br/>
        <w:t>- Сол оқушылар бүгін түнде демалды ма, ұйықтады ма деп</w:t>
        <w:br/>
        <w:t>неге сұрамайсың. Менің жатындар, тыныстаңдар бір аралап</w:t>
        <w:br/>
        <w:t>шығайын егінді дегеніме қарамай түнімен бастары жастыққа</w:t>
        <w:br/>
        <w:t>тимей кезумен жүрді.</w:t>
        <w:br/>
        <w:t>- Көңіл шіркін байыз таппайды. Мен егін басында болмасам,</w:t>
        <w:br/>
        <w:t>осыбайлықтан айрылып, уысымнаншығарып алатындай сезінем.</w:t>
        <w:br/>
        <w:t>- Осы оқушыларға бала деп қара ма?! Мектеп пионерінің</w:t>
        <w:br/>
        <w:t>мүшесі деп сенім арт. Өзің пионердің не екенін білмейсің. Мой-</w:t>
        <w:br/>
        <w:t>ныңа қызыл галустук тағып көрген жоқсың, осы өмірінде.</w:t>
        <w:br/>
        <w:t>Әрине, сен кім-кімге де сезікті қарайтының сондықтан.</w:t>
        <w:br/>
        <w:t>- Олай қарамасаң, тағы болмайды. Айналамыз тіміскілен-</w:t>
        <w:br/>
        <w:t>ген жау емес пе. «Қауықтың» тоғайы ішінен ауыл адамдары се-</w:t>
        <w:br/>
        <w:t>зікті кісілерді байқапты. Соңғы кезде мал өрістен көп ұрлана</w:t>
        <w:br/>
        <w:t>бастады. Із-түссіз жоғалуда. Ертең кезек колхоз малынадакел-</w:t>
        <w:br/>
        <w:t>месіне кім кепіл?!</w:t>
        <w:br/>
        <w:t>Ашулы сөйледі. Әр сөзін нақтап қояды. Анықтап жеткізіп,</w:t>
        <w:br/>
        <w:t>қазіргі жағдайды ұғындырғысы келеді. Екеуі сөйлеп тұрғанда</w:t>
      </w:r>
    </w:p>
    <w:p>
      <w:r>
        <w:t>қасына Ержігіт келді. Күлейін десе төбелескенге бергісіз талас.</w:t>
        <w:br/>
        <w:t>Төбелес дейін десе ортақ міндет төңірегінде айтысып жатыр.</w:t>
        <w:br/>
        <w:t>Мұғалім де, басқарма да батыл-батыл айтып бір-біріне дәлелдей-</w:t>
        <w:br/>
        <w:t>ді. Басқарманың сұқ саусағы шошаңдап құрдасының көз алды-</w:t>
        <w:br/>
        <w:t>натақалып қалып қайта түседі. Ал ағайы оның қасындабайсал-</w:t>
        <w:br/>
        <w:t>ды, байыпты сөйлеп ақыры сабасына түсірді.</w:t>
        <w:br/>
        <w:t>- Оқушылар - біле-білсен келешегіміз. Жаңа өмірге олар</w:t>
        <w:br/>
        <w:t>жанталаса, жанқиярлықпен көмектесуде. Бүгін түнде бір</w:t>
        <w:br/>
        <w:t>қызық болды. Бақтиярдың баласы ой бір күлкіге көмді де таста-</w:t>
        <w:br/>
        <w:t>ды, - Өзі де ие бола алмай қарқылдай миық тартты.</w:t>
        <w:br/>
        <w:t>- Әйтеуір, аманшылық па?</w:t>
        <w:br/>
        <w:t>- Әрине. Аманшылық. Бәрі де ойдағыдай. Өзің білесің орта-</w:t>
        <w:br/>
        <w:t>мызда жалғыз мылтық қой. Ержігіт қолына балық аулайтын</w:t>
        <w:br/>
        <w:t>шанышқысын алып жүрген. Күндіз балалар қарайғанға шаныш-</w:t>
        <w:br/>
        <w:t>қы лақтырып ойнасқан. Сонда оның мергендігіне шынымен</w:t>
        <w:br/>
        <w:t>таңқалғаным бар еді. Енді әңгіменің төркініне көшейік. Кеш</w:t>
        <w:br/>
        <w:t>батар да айда жоғары өрлеп, жарығын мол төккен. Түн ортасы</w:t>
        <w:br/>
        <w:t>ауа қою қараңғылық тұмшалап алды. Көзге түртсе көргісіз.</w:t>
        <w:br/>
        <w:t>Бірақ оқушылар қарауылдаған жерлерінен бір қадам тайған</w:t>
        <w:br/>
        <w:t>жоқ. Олардың осы жүректіліктеріне бір жағынан сүйсінсем,</w:t>
        <w:br/>
        <w:t>екінші жағынан қаныпезерлер жазым ете ме деп үрейлендім.</w:t>
        <w:br/>
        <w:t>ПОВЕСТЕР 847</w:t>
        <w:br/>
        <w:t>ҚОСАРАЛ ҚОЙНАУЫ</w:t>
        <w:br/>
        <w:t>Балалық шағым мажыра-жай жаз болып өткен жоқ. Бірде</w:t>
        <w:br/>
        <w:t>қарынтоқ, бірде аш дегендей, өзімөмір сүрген ортаның тіршілік</w:t>
        <w:br/>
        <w:t>қарекетінен асып кеттім деп те айта алмаймын.</w:t>
        <w:br/>
        <w:t>Қысқатал, жаз ыссы болғанмен теңіздің салқын ауасы соғып,</w:t>
        <w:br/>
        <w:t>толқын даусы күңіреніп күнделікті тіршілігіміздің күйіндей</w:t>
        <w:br/>
        <w:t>тынымсыз жағалауға жығылып, қайта серпіліп, ойнап тұратын</w:t>
        <w:br/>
        <w:t>кездері аз емес. Мені қатты қызықтыратыны айналамның теңіз,</w:t>
        <w:br/>
        <w:t>көл,канал, дария болып жалғасып, арал-аралда халықтың орна-</w:t>
        <w:br/>
        <w:t>ласып, бір-бірімен емен-жарқын араласып жатуы.</w:t>
        <w:br/>
        <w:t>Осы өңірді Қосарал дейді. Бірақ екі аралдан тұрмайды. Сау-</w:t>
        <w:br/>
        <w:t>сақпен санай берсең сан аралшықтардан құралған. Ол сөзімнің</w:t>
        <w:br/>
        <w:t>жаны бар. Көзбен көрмей отырғасын, айтқаныма нанбауың</w:t>
        <w:br/>
        <w:t>мүмкін. Сен тыңда, дұрыстап құлақ қой.</w:t>
        <w:br/>
        <w:t>Мен тұрған шағын жер Қартыма көлі мен теңіз қойнауына</w:t>
        <w:br/>
        <w:t>сынадай кіріп, соның сиыр тілдене созылған қақ шетінде Құт-</w:t>
        <w:br/>
        <w:t>тыбай түбек деген де бар. Осы Құттыбай түбектің етегіне жар-</w:t>
        <w:br/>
        <w:t>масып, шағын шұңғыл көлдің түбі мұнартып, үйірілген алабұ-</w:t>
        <w:br/>
        <w:t>ғасы мен шөмекей май балығына тұнып тұрады. Олардың осы</w:t>
        <w:br/>
        <w:t>ұйыған үйірін қызыл қанатты ақ балық пен тістілер бұзады да</w:t>
        <w:br/>
        <w:t>тырқыратып жан-жаққа шашырата қуады. Аузынаілінгендері</w:t>
        <w:br/>
        <w:t>қалады. Басқасы шөп пен шалаң түбін паналап көзден ғайып</w:t>
        <w:br/>
        <w:t>болады. Көп ұзамай қойнаудан шығайын ба, шықпаймын ба деп</w:t>
        <w:br/>
        <w:t>кейін шегіншектеп, ілгері-кейінде аңысын аңдап тұрып, сы-</w:t>
        <w:br/>
        <w:t>тыла зытқып айдынды кеңістікке шығады.</w:t>
        <w:br/>
        <w:t>Баламыз ғой, бізді осының бәрі қызықтырады. Одан әрі</w:t>
        <w:br/>
        <w:t>қалың пішен жарыса қабаттасып, ту анау матор өзекке қарай</w:t>
        <w:br/>
        <w:t>асып, одан әрі қайтадан Мысабай пен Саршаның қойнаулы суы</w:t>
        <w:br/>
        <w:t>айдынданып барып, кәл мен теңіздің пышақпен қиғандай аты</w:t>
      </w:r>
    </w:p>
    <w:p>
      <w:r>
        <w:t>“суы:мӨн тұшы су қосылып жатады. Су бетінде түп-түзу бір</w:t>
        <w:br/>
        <w:t>сызБіқ көз ұшына дейін оқтай созылып кете береді. Енді мұның</w:t>
        <w:br/>
        <w:t>бірқызығыбар. Айтайын ба? Сен айтқанды қалап отырсың. Мен</w:t>
        <w:br/>
        <w:t>сені түсінемін.</w:t>
        <w:br/>
        <w:t>Сол екі судың қосылған жерінің теңіз жақ бетінің суы тұп-</w:t>
        <w:br/>
        <w:t>тұнық көкшілтім де, ал көл жақ беті аздап сарғыш тартады. Сол</w:t>
        <w:br/>
        <w:t>түзу су қоспаларының теңіз жақ бетінің суы ашы, ал көл жақ</w:t>
        <w:br/>
        <w:t>бетінің суы тұп-тұшы. Өзің таңқаласың. Маған нанбасаң судың”</w:t>
        <w:br/>
        <w:t>дәмін өзің татып көр.</w:t>
        <w:br/>
        <w:t>Теңізден шыққан кемелер Мысабайдың қолтығымен жүзіп</w:t>
        <w:br/>
        <w:t>отырып өзекке қарай кіреді. Өзек салынған түп-түзу асфальт-</w:t>
        <w:br/>
        <w:t>ПОВЕСТЕР 887</w:t>
        <w:br/>
        <w:t>түсінбейді деп келемеждейді. Бір жағынан осы қорлаулары да</w:t>
        <w:br/>
        <w:t>жынын келтірген. Әрекетсіз қол қусырып, отырған ауыл адам-</w:t>
        <w:br/>
        <w:t>дарынадабіртүрлі жиіркенішті қараған. Неболса да өзі тәуекел-</w:t>
        <w:br/>
        <w:t>ге баруды жөн деп тапты. Жолдастарына да айтпады. Кешкісін</w:t>
        <w:br/>
        <w:t>шешесінің көжесін ішіп, бүркеніп, күмпейін жауып жатып</w:t>
        <w:br/>
        <w:t>қалды. Енді үй ішінің аяқ дыбысын байқап, көзі жылтырап</w:t>
        <w:br/>
        <w:t>күмпей астынан сығалады. Бір кезде ұйықтап кетіпті. Айнала</w:t>
        <w:br/>
        <w:t>тым-тырыс. Мына қорыл, әрине, әкесінікі. Анапышылінісінің</w:t>
        <w:br/>
        <w:t>тәтті ұйқысының белгісі. Есікті жаймен ашты. Дала тастай</w:t>
        <w:br/>
        <w:t>қараңғы. Көзге түртсе көргісіз. Тасада мұны бірден бас салып</w:t>
        <w:br/>
        <w:t>ұстағалы тұрғандай. Жан-жағынасақтықпен қарады. Көзі үйре-</w:t>
        <w:br/>
        <w:t>не бастады. Тұла бойына бір қайрат ойнап шыққандай жүріп</w:t>
        <w:br/>
        <w:t>келеді. Бір жарық сызаты болсайшы. Бағыты колхоздың сауын</w:t>
        <w:br/>
        <w:t>қорасы. Кешкісін сиырларды бірге қамасқан. Соны көз алды-</w:t>
        <w:br/>
        <w:t>нан өткерген. Барлығы 37 сиыр. Сүтін күн сайын орталыққа</w:t>
        <w:br/>
        <w:t>жөнелтуде..Жолда келісім бойынша Серік күтіп тұр екен. Екеуі</w:t>
        <w:br/>
        <w:t>бірге кетті. Әуелі қора қасына жақындады. Қолында ұшын тас</w:t>
        <w:br/>
        <w:t>қайраққа әбден қайраған шанышқы. Белінде көптен бері жа-</w:t>
        <w:br/>
        <w:t>сырып жүрген пышағы. Оны да ыңғайлы жерге қыстырған. Оң</w:t>
        <w:br/>
        <w:t>қолын ұстаса сол қолыменсуырыпалып тез әрекет жасау қамын-</w:t>
        <w:br/>
        <w:t>да. Есікке жақындады. Құлып тұр. Сосын қораны жағалапсыр-</w:t>
        <w:br/>
        <w:t>тын айнала бастады. Ештеңені сытырлатпауға барын салған.</w:t>
        <w:br/>
        <w:t>Біреулер сөйлегендей. Құлағын тосты. Шынымен бұдан онтпа</w:t>
        <w:br/>
        <w:t>қашық емес жерде адамдар бар.</w:t>
        <w:br/>
        <w:t>- Мен атпен анау жазыққа шыға берейін. Ал екеуің қораны</w:t>
        <w:br/>
        <w:t>ашындар да екі сиырды бөліп маған қарай айдаңдар.</w:t>
        <w:br/>
        <w:t>-“Жарайды.</w:t>
        <w:br/>
        <w:t>- Әй, "жарайды, деп бірдеңені бүлдіріп алмай, артыңда шу</w:t>
        <w:br/>
        <w:t>шығармай жүр.</w:t>
        <w:br/>
        <w:t>Ат үстіндегі атасының даусы. Көрмесе де танып тұр. Бұл</w:t>
        <w:br/>
        <w:t>бұғып отыра кетті. Екі кісі жанынан қора есігіне қарай өтті.</w:t>
        <w:br/>
        <w:t>Екеуі де тығыршықтай. Ілезде есік құлпы сылдыр етіп үзіліп</w:t>
        <w:br/>
        <w:t>түсті. Бірі ішке кірді. Екіншісі, әрине, есік алдында.</w:t>
        <w:br/>
        <w:t>- Ұры, ұры келді, жігіттер!.. Ұстаңдар! Атыңдар!</w:t>
        <w:br/>
        <w:t>Екеуі екі жақтан айқайлады. ”</w:t>
        <w:br/>
        <w:t>-- Атпай тұра тұрыңдар. Әуелі ұстап алайық.</w:t>
        <w:br/>
        <w:t>Ержігіт бірінші даусын жуан етіп, екінші үнін салмақты шы-</w:t>
      </w:r>
    </w:p>
    <w:p>
      <w:r>
        <w:t>ғарды. Түнгі тыныштықты бұзған бұл дауыс ұрылардың есін</w:t>
        <w:br/>
        <w:t>шығарды. Іпптегі қорабасынан сыртқаатылды. Есік алдындағы</w:t>
        <w:br/>
        <w:t>қалың тікен арасына қойып кетті. Қоңыраулы шеңгелдер бір-</w:t>
        <w:br/>
        <w:t>біріне үн қосты.</w:t>
        <w:br/>
        <w:t>22-241</w:t>
        <w:br/>
        <w:t>846 БЕГІМБАЙ ҰЗАҚБАЕВ</w:t>
        <w:br/>
        <w:t>- Болғшшағымыз сендерсіңдер. Енді төбелеріңнен күн- өтпей,</w:t>
        <w:br/>
        <w:t>табандарыңа сыз теппей тәттідеалаңсызөмірсүрсендер... Бізде</w:t>
        <w:br/>
        <w:t>бұдан басқа не арман, не тілек бар...</w:t>
        <w:br/>
        <w:t>Қасына мұғалім жақындады.</w:t>
        <w:br/>
        <w:t>- Ау, атасақалың аузыңа түскен жасында жылғаның не</w:t>
        <w:br/>
        <w:t>сұмдық?</w:t>
        <w:br/>
        <w:t>- Ой, құрдас, қуанғандықтан босап жатқаным да. Сен де</w:t>
        <w:br/>
        <w:t>көрмейтінді көріп... - деп сөзінің соңын әзілге айналдырды.</w:t>
        <w:br/>
        <w:t>- Ризамын, Ержігіт! Сенімнен табылдың. Әрқашан Отан үшін</w:t>
        <w:br/>
        <w:t>адалбол!</w:t>
        <w:br/>
        <w:t>- Әрқашанда дайынмын!</w:t>
        <w:br/>
        <w:t>Ержігіттің оң қолы шекесінің тұсында қанатын жайған</w:t>
        <w:br/>
        <w:t>бейбітшілік құсындай сүйріктей саусақтары тізіліп тұрды.</w:t>
        <w:br/>
        <w:t>Егін жиналып біткен. Отан қамбасына мол астық құйылды.</w:t>
        <w:br/>
        <w:t>Ержігітті Алматыда өтетін екпінді пионерлердің І слетіне мек-</w:t>
        <w:br/>
        <w:t>теп оқушылары салтанатпен шығарып салды.</w:t>
        <w:br/>
        <w:t>Міне, зал толы алқызыл галетукті, ақ көйлекті, пәк жүзді</w:t>
        <w:br/>
        <w:t>пионерлер! Республиканың түкшір-түкпірінен 350 озат та үздік</w:t>
        <w:br/>
        <w:t>шыққан пионерлер жиналыпты. Слет президумында бұрын</w:t>
        <w:br/>
        <w:t>атын есіткен батыр пионер Болатбек Омаровпен қатаротыр. Бір-</w:t>
        <w:br/>
        <w:t>біріне күлімдей қарап, ара-арасында сыр ақтарады. Өздері ту-</w:t>
        <w:br/>
        <w:t>ралы осы кең залдан мақтау ниеттерді есітті. Құрметті сөздерді</w:t>
        <w:br/>
        <w:t>есіткен сайын туған ауыл, қол бұлғап қалған мектеп оқушыла-</w:t>
        <w:br/>
        <w:t>ры елестеп кетті. Олар да қуанышты, мәз-мейрам. Астана</w:t>
        <w:br/>
        <w:t>терінде отырған Ержігітке тәтті сырларын жеткізетіндей бір</w:t>
        <w:br/>
        <w:t>түрлі жүрегін жылылыққа бөлеп, шабыт бергендей күй кешті.</w:t>
        <w:br/>
        <w:t>Заліші дусоғылған шапалақпен, пионерлердің көңілді күміс</w:t>
        <w:br/>
        <w:t>күлкілерімен түрленіп, шат-шадыман думанға толып кетті.</w:t>
        <w:br/>
        <w:t>- Пионерлер! Әрқашанда күреске дайын болыңдар!</w:t>
        <w:br/>
        <w:t>Көп құрдастарымен бірге Болатбек. пен Ержігіт те орында-</w:t>
        <w:br/>
        <w:t>рынан қатар көтерілді.</w:t>
        <w:br/>
        <w:t>- Әрқашанда дайынбыз!</w:t>
        <w:br/>
        <w:t>Қос батыр пионердің даусы ерекше жалынды естілді. Екеуі</w:t>
        <w:br/>
        <w:t>де жұп жазбастан ашық аспанда қалықтап ұшып жүрген қыран-</w:t>
        <w:br/>
        <w:t>дай әсерде. Ержігіттің тұла бойын шабыт кернегендей болды.</w:t>
        <w:br/>
        <w:t>Пионерлер құшақ-құшақ гүлдермен екеуін де сыйлап, құт-</w:t>
        <w:br/>
        <w:t>тықтап жатыр. Ыстық тілектерін айтып, албыраған беттерінен</w:t>
        <w:br/>
        <w:t>сүйеді.</w:t>
      </w:r>
    </w:p>
    <w:p>
      <w:r>
        <w:t>840 БЕГІМБАЙ ҰЗАҚБАЕВ</w:t>
        <w:br/>
        <w:t>бидай». Керектеріңше алыңдар. Ақысыз, пұлсыз берем», дейді.</w:t>
        <w:br/>
        <w:t>Оның ішінде өзінің ауылының адамдары да жүр.</w:t>
        <w:br/>
        <w:t>- Әй, мыналар не істейді. Мемлекетке тапсырамыз дегені</w:t>
        <w:br/>
        <w:t>қайда? Текке шашып, кез-келгенге таратқандары несі?! - деп</w:t>
        <w:br/>
        <w:t>шыдамай кетті.</w:t>
        <w:br/>
        <w:t>- Қайта жоғарыдан төменге қарай құлдырай шүйіледі. Жер-</w:t>
        <w:br/>
        <w:t>ге жақындап еді, астындағы ұшты біздей тауға соғылуға сәл-ақ</w:t>
        <w:br/>
        <w:t>қалыпты. Енді қанат қақпаса быт-шыты шығары даусыз...»</w:t>
        <w:br/>
        <w:t>Айқайлап жіберді. Көзі ілініп кеткен екен. Балдардың бәрі</w:t>
        <w:br/>
        <w:t>тәтті ұйқыда. Бірі пышылдаса, бірі қорылдайды. Бір-біріне үн</w:t>
        <w:br/>
        <w:t>қосып ұйқы музыкасын шерткендей. Аз-маз, көзін аша алмай</w:t>
        <w:br/>
        <w:t>ұзақ есінеп отырды. Сосын іргедегі мылтықты сабан арасынан</w:t>
        <w:br/>
        <w:t>суырып алып, иығына асты. «Күзетке тұрғанда жалғыз болма»</w:t>
        <w:br/>
        <w:t>деген ұстазының сөзі құлағына ызыңдады. Мына балалардың</w:t>
        <w:br/>
        <w:t>тәтті ұйқысын бұзуға қимады. Бірі оянса менің қасыма келер</w:t>
        <w:br/>
        <w:t>деп ойлады. Сөйтті де егінді жағалап ілгері кетті.</w:t>
        <w:br/>
        <w:t>Енді үшаптадан кейін оқу басталады. Соған дейін мынаегінді</w:t>
        <w:br/>
        <w:t>жинап алса бұларға да абырой дей бер. Ауылға маза бермей жүр-</w:t>
        <w:br/>
        <w:t>ген белгісіз адамдарды милицияның іздестіргеніне де бірнеше</w:t>
        <w:br/>
        <w:t>айдың жүзі өтті. Сезікті бір-екеуі ұсталды да. Бірақ олар алыс-</w:t>
        <w:br/>
        <w:t>тан келген адамдармыз деп дәлелдеп, халық жауларына ешбір</w:t>
        <w:br/>
        <w:t>қатысы жоқтығына нандырды. Нағашысын іздестіргеніне де</w:t>
        <w:br/>
        <w:t>көп уақыт өтті. Көрдім, білдім деген жан кездеспеді. Туған на-</w:t>
        <w:br/>
        <w:t>ғашысы болмаса да әкесінің анада таныстарғаннан бері өзіне</w:t>
        <w:br/>
        <w:t>жақын санайтын. Жақын санайтын да, нағыз жау екенін ұға-</w:t>
        <w:br/>
        <w:t>тын. Өз қолыммен ұстап беріп, бетіне бір түкірсем дейтін. Әсіре-</w:t>
        <w:br/>
        <w:t>се сенің туыстарың деген сөз бүның сүйегінен де өтіп барады.</w:t>
        <w:br/>
        <w:t>Кейде арланады. Бұл ойын әкесіне де айтып көрген. «Сормаң-</w:t>
        <w:br/>
        <w:t>дай, өзі сорына өзі түседі. Менің де айтқаныма құлақ түрмеді.</w:t>
        <w:br/>
        <w:t>Түсінбесе не істейсің. Баяғы бай күнін көксеп, қайта қолыма</w:t>
        <w:br/>
        <w:t>қона ма деп күтіп жүрген адам ғой. Көзіне қан үймелемесе</w:t>
        <w:br/>
        <w:t>сөйтер ме еді. Сазайын өзі тартсын. Жұмысың болмасын, ба-</w:t>
        <w:br/>
        <w:t>лам, онымен», деген.</w:t>
        <w:br/>
        <w:t>Енді бірер сағатта таңда сазарып, түн пернесін түре бастай-</w:t>
        <w:br/>
        <w:t>ды. Бетін бұлақ суына жуды. Жұлымы шыққан малақайын да</w:t>
        <w:br/>
        <w:t>суға салып киді. Ұйқысы ашылайын деді.</w:t>
        <w:br/>
        <w:t>Қайсыбір күнгі оқушылар жиналысын өзі басқарған. Егін</w:t>
        <w:br/>
        <w:t>орағы барысын әңгімеледі. Колхоз жаулары жайлы да хабардар</w:t>
        <w:br/>
        <w:t>етіп, оларды іздестіру керек, деген шешімге келді. Ержігіт Ах-</w:t>
        <w:br/>
        <w:t>мет туралы бар білгені мен сезгенін, көргенін ортаға жайып сал-</w:t>
        <w:br/>
        <w:t>ды. Іздестіру, сұрастыру барлық пионерлерге тапсырылды.</w:t>
        <w:br/>
        <w:t>ПОВЕСТЕР 839</w:t>
        <w:br/>
        <w:t>- Құт, берекет дарыған деген осы!</w:t>
        <w:br/>
        <w:t>Колхоз председателі қай адамға кездессе де осы сөзді қуа-</w:t>
        <w:br/>
        <w:t>нышпен айтады. Ақылдасады, біраз тұрып, жағдайын сұрай-</w:t>
        <w:br/>
        <w:t>ды. Төрт атты арбамен астықты қоймаға тасығандарына бүгін</w:t>
      </w:r>
    </w:p>
    <w:p>
      <w:r>
        <w:t>үшінші күн.</w:t>
        <w:br/>
        <w:t>- Қоймадағы астық тышқан тигендей азайып барады. Себебін</w:t>
        <w:br/>
        <w:t>біле алмадым. Кінәлі десендер жауапқа тартыңдар, - деп баға-</w:t>
        <w:br/>
        <w:t>на қоймашы председателге мұңын шағып кеткен.</w:t>
        <w:br/>
        <w:t>Қоймаға қарауыл күшпейтілді. Бидайы орылған жерде масақ</w:t>
        <w:br/>
        <w:t>теріп төменгі кластың балдары жүр. Мойындарында бір-бір</w:t>
        <w:br/>
        <w:t>қалта. Тыным жоқ. Кешке дейін бәрі жабылып екі-үш қап тол-</w:t>
        <w:br/>
        <w:t>тырады.</w:t>
        <w:br/>
        <w:t>- Балапандарымыз біздің.</w:t>
        <w:br/>
        <w:t>Осы сөзді айтқанмен Ержігіт күліп жіберді.</w:t>
        <w:br/>
        <w:t>- Қарлығаштарымыз дейік, - деп қасындағы пионерлер</w:t>
        <w:br/>
        <w:t>Ержігіт сөзіне жан бітірді.</w:t>
        <w:br/>
        <w:t>- Ойбай-ау, өздері тамақ та сұрамайды. Анау бұлақтың суын</w:t>
        <w:br/>
        <w:t>іштері кепкенше ішіп жүргені.</w:t>
        <w:br/>
        <w:t>- Төбелерінен күн өтіп, ауырып қалмасын. Сақ болайық,</w:t>
        <w:br/>
        <w:t>өлгендерін де, шаршағандарын да білмейтін жас балдар ғой, -</w:t>
        <w:br/>
        <w:t>деп Ержігіт олардан өзін үлкенірек азамат санап, қамқорлық</w:t>
        <w:br/>
        <w:t>танытты.</w:t>
        <w:br/>
        <w:t>- Түсте жұмыс істетпейік. Кешегі талдан жасаған көлеңке</w:t>
        <w:br/>
        <w:t>арасынан шығармайық. Түсауа жұмысқа қоссақ та кешке дейін</w:t>
        <w:br/>
        <w:t>талай істі тындырады, олар. :</w:t>
        <w:br/>
        <w:t>Күн батты. Егістік үстінен қарауытқан адамдар соңы да</w:t>
        <w:br/>
        <w:t>ауылға қарай ілбіп кетіп барады. Жолдастарының бірі ертек</w:t>
        <w:br/>
        <w:t>айтты. Енді бірі тыңдағандары болмаса қалғып-мүлгіп ұйқы-</w:t>
        <w:br/>
        <w:t>дан әзер шыдап отыр. Май шамға жақындап Ержігіт дауыстап</w:t>
        <w:br/>
        <w:t>кітап оқып берді. Одан соң өзінің де денесі балқып, көзіне ұйқы</w:t>
        <w:br/>
        <w:t>тірелді. Сабанды ашып, басына қарай ығыстырып, биіктетті.</w:t>
        <w:br/>
        <w:t>Аспандағы жұлдыздарда санап алатындай. Анау құс жолы.</w:t>
        <w:br/>
        <w:t>Шұбатылып, ақжонданып сайрап жатыр. Бәрі де жыпылықтап</w:t>
        <w:br/>
        <w:t>бұған көз қысып алдағандай әсерде. Кешкі сап-салқын самал</w:t>
        <w:br/>
        <w:t>ауа бір жағынан оқтын-оқтын жай үйіре соғады.</w:t>
        <w:br/>
        <w:t>«Бір ақ кептерді үйретіп жүр. Кептер ұшса, бұл да ұшады.</w:t>
        <w:br/>
        <w:t>Қолтығының астына қараса темір қанатпайда болыпты. Қолын</w:t>
        <w:br/>
        <w:t>көтерсе қанаты жайылады да, бұл салмақсыздық күйге түседі. |</w:t>
        <w:br/>
        <w:t>Содан соң кептермен бірге таласа ұшып жүргені. Төменде</w:t>
        <w:br/>
        <w:t>біртегіс көкпеңбек алқан. Барлығы тұнған бидай. Орып, жина-</w:t>
        <w:br/>
        <w:t>ғанадамдардасан жетпейді. Көше толы аузы ашылулы қап-қап</w:t>
        <w:br/>
        <w:t>БЕБІ БЕГІМБАЙ ҰЗАҚБАЕВ</w:t>
        <w:br/>
        <w:t>Көңіл қандай, жадырап серпілді. Бір-біріне жымыңдасып</w:t>
        <w:br/>
        <w:t>қояды. Нағыз рахат осы дегендей табиғаттың қазіргі қалпы</w:t>
        <w:br/>
        <w:t>жұмақтай елестейді. Алып үшқан көңіл арнасынан тасыған да-</w:t>
        <w:br/>
        <w:t>риядай. Сөйтіп келе жатып жарға жеткен. Жолдасының әкесі</w:t>
        <w:br/>
        <w:t>кішкене қайыққа отырып дария орталығына қарай ескек есті.</w:t>
        <w:br/>
        <w:t>Сосын торын суға құрып, ағыспен ықты да отырды. Ал екеуі</w:t>
        <w:br/>
        <w:t>қармақ салды. Сондағы балықтың қармақ жемін қағысын-ай.</w:t>
        <w:br/>
        <w:t>Кішкене торлары лезде балыққа толған.</w:t>
        <w:br/>
        <w:t>Енді міне, жолсыз,ізсіз қамысарасын қабандай жарып бара-</w:t>
        <w:br/>
        <w:t>ды. Бір-біріне атын атап айқайлап қояды. Бәрі де қатар алға</w:t>
      </w:r>
    </w:p>
    <w:p>
      <w:r>
        <w:t>қарай тоқтаусыз келеді. Көңілі суылдап кетті. Қамыс жапыры-</w:t>
        <w:br/>
        <w:t>лып құлаған. Екі-үш адамның іздері жас батпақты ойып таңба-</w:t>
        <w:br/>
        <w:t>дай басылып түскен. Одан әрі көне тоз-тозы шығып жыртылған</w:t>
        <w:br/>
        <w:t>шинел жатыр. Айналасына шашырап қан қатқан. Оңына, со-</w:t>
        <w:br/>
        <w:t>лына көз салды. Жүрегі алып-ұшып дүрс-дүрс соғады. Жүре-</w:t>
        <w:br/>
        <w:t>гінің жиі ұрғаны соншалық шеке тамырында бүлк-бүлк еткі-</w:t>
        <w:br/>
        <w:t>зеді. Ілгері жүрген аяғы кейін тартып, тұсаулап тастағандай</w:t>
        <w:br/>
        <w:t>зәре жоқ. Біреу енді, енді тап берердей. Сонда да әлем-жәлем</w:t>
        <w:br/>
        <w:t>сезіміне тежеу салып, ілгеріге қадам баса түсті. Міне етпетінен</w:t>
        <w:br/>
        <w:t>біреу сұлап жатыр. Бүйра қара шашы самал желмен жай</w:t>
        <w:br/>
        <w:t>сілкінеді. Қара құсын қан жуған. Етігі шешілген. Үстіндегі</w:t>
        <w:br/>
        <w:t>киімдерінен сау-тамтық қалмаған. Жыртық-жыртық. Тек беті</w:t>
        <w:br/>
        <w:t>көрінбейді. Жанына жақындады. Басы солға қарай сәл қисайып-</w:t>
        <w:br/>
        <w:t>ты. Басқарманың өзі. Көзі ұясынан шығып қорқып кетті.</w:t>
        <w:br/>
        <w:t>Кейінгі ізімен артына қарап екпіндей жүрді. Басқаларда осын-</w:t>
        <w:br/>
        <w:t>да көп ұзамай жиналып қалды.</w:t>
        <w:br/>
        <w:t>- Ержігіт, не болды?</w:t>
        <w:br/>
        <w:t>- Басқарма ағаны өлтіріпті.</w:t>
        <w:br/>
        <w:t>- Қай жерден көрдің?</w:t>
        <w:br/>
        <w:t>- Әне!</w:t>
        <w:br/>
        <w:t>Қолын шошайтып кейінгі жақты нұсқады. Көзіне жас толды.</w:t>
        <w:br/>
        <w:t>Өз-өзіне ие бола алмай егіле жылады. Өксігін баса алсайшы.</w:t>
        <w:br/>
        <w:t>- Қорықпа, балам!</w:t>
        <w:br/>
        <w:t>-“Жүрегіңді бас.</w:t>
        <w:br/>
        <w:t>- Су жұттырыңдар.</w:t>
        <w:br/>
        <w:t>Біреуі су ішкізіп, бетіне су шашқанда ғана есі кіре бастады.</w:t>
        <w:br/>
        <w:t>Тәнтіректеген денесі қалпына түсті.</w:t>
        <w:br/>
        <w:t>- Иттер, пышақпен аямай-ақ кескілеген екен. Денесіне</w:t>
        <w:br/>
        <w:t>сұқпаған жері қалмапты.</w:t>
        <w:br/>
        <w:t>- Бұл үшін олар да сазайын тартар. әлі!</w:t>
        <w:br/>
        <w:t>344 БЕГІМБАЙ ҰЗАҚБАЕВ</w:t>
        <w:br/>
        <w:t>- Балалар, бандалар «Қауық» тоғайына қашты. Елге тез ха-</w:t>
        <w:br/>
        <w:t>бар беріңдер.</w:t>
        <w:br/>
        <w:t>Бірі ауылға қарай жан ұшыра жүгірді. Қалғаны Ержігітті</w:t>
        <w:br/>
        <w:t>көтеріп қосқа әкелді. Бетінің қанын жуып, басын матамен орап</w:t>
        <w:br/>
        <w:t>тастады. Айран ішікізіп, әлге келтірді. Бірақ басының ауруы</w:t>
        <w:br/>
        <w:t>жанын қоярға жер таптырмады. Ауылдан мұғалімі, колхоз бас-</w:t>
        <w:br/>
        <w:t>қармасы, сосын он шақты қарулы адамдар келді. Ержігіт осы</w:t>
        <w:br/>
        <w:t>топты бастап бандалар жолымен жүрді.</w:t>
        <w:br/>
        <w:t>Тоғайдың, арық-атыздың ішімен жүріп отырып қоршай жа-</w:t>
        <w:br/>
        <w:t>қындады. Ағаштың ұшар басынан сағымданып, будақ-будақ</w:t>
        <w:br/>
        <w:t>түтін шығады. Үлкен ағаш түбінде біреуі тамақ асып, от жағып</w:t>
        <w:br/>
        <w:t>отыр. Осы ойы Ержігіттің дәл келді. Түні бойы жорытқан жау-</w:t>
        <w:br/>
        <w:t>лар әр жерде алаңсыз ұйықтап жатыр. От жанындағы мылтық</w:t>
        <w:br/>
        <w:t>құшақтаған уыздай жап-жас мұртты жігіт, бір қалғып, бір көз</w:t>
        <w:br/>
        <w:t>жұмады. Басы отқа төне-төне жығылып барып, кейін шалқая-</w:t>
      </w:r>
    </w:p>
    <w:p>
      <w:r>
        <w:t>ды. Өзінен күш кеткен қарауыл мылтығынастық салынған қап-</w:t>
        <w:br/>
        <w:t>тарға сүйеді де, бір жағына қисая жатып мызғып кетті.</w:t>
        <w:br/>
        <w:t>Ержігіт жанына жақындады. Әуелі мылтығын өзіне жақын-</w:t>
        <w:br/>
        <w:t>датты да, оғын алып қалтасына салды. Тұсаулы аттар пысқы-</w:t>
        <w:br/>
        <w:t>рынып қалды. Басқа жігіттерде жиырмадан астам бандалардың</w:t>
        <w:br/>
        <w:t>қаруларын қолдарынатүсіріп, аттардың тұсауын шешін, айдап</w:t>
        <w:br/>
        <w:t>жіберді. Сосын мылтықтарын кезеніп, қоршап алды. Күш</w:t>
        <w:br/>
        <w:t>көрсетпек болған бір-екі жуан білектілерге мылтық дүмбісі</w:t>
        <w:br/>
        <w:t>аямай тиді. Ашынған жігіттер қойсын ба? Ахмет те осында. Өзі</w:t>
        <w:br/>
        <w:t>байқап қалған жаңағы төрт кісі де осы жерден табылды. Ашу-</w:t>
        <w:br/>
        <w:t>ланғаны сонша, қолындағы томар шоқпармен еңгезердей біре-</w:t>
        <w:br/>
        <w:t>уін көк желкеден аямай соқты. Екі тізесі бүгіліп, аяғының ас-</w:t>
        <w:br/>
        <w:t>тына созыла құлады.</w:t>
        <w:br/>
        <w:t>Ержігіттің өлмей қалғанына жаңағы жауы, таңғалғандай</w:t>
        <w:br/>
        <w:t>кейіп танытқан. Ендігі кезек сенікі болды дегендей етігімен</w:t>
        <w:br/>
        <w:t>жуан қарнынан аямай тепті.</w:t>
        <w:br/>
        <w:t>- Жарайсың, Ержігіт!</w:t>
        <w:br/>
        <w:t>-- Енді алаңсыз емір сүретін болдық. Мазаны әбден алып бо-</w:t>
        <w:br/>
        <w:t>лып еді. Сазайын тартты, жауыздар.</w:t>
        <w:br/>
        <w:t>- Қолдарын арттарына қайырып байландар.</w:t>
        <w:br/>
        <w:t>Колхоз бастығы мен мұғалімінің даусы қосарланып ызғарлы</w:t>
        <w:br/>
        <w:t>естілді.</w:t>
        <w:br/>
        <w:t>Алдарына салып айдап келеді. Жауыздардың алдына ақса-</w:t>
        <w:br/>
        <w:t>қалы төсіне түсіп Ахмет барады.</w:t>
        <w:br/>
        <w:t>- Ержігіт!</w:t>
        <w:br/>
        <w:t>Артына қарап еді, басқарма шақырып тұр екен.</w:t>
        <w:br/>
        <w:t>ПОВЕСТЕР 343</w:t>
        <w:br/>
        <w:t>қолындағы мылтық жерге түсті. Басы шыркөбелек айналып</w:t>
        <w:br/>
        <w:t>барады. Жер төбеге шықты, аспан аяғының астынатүсті. Сүйегі</w:t>
        <w:br/>
        <w:t>жарылған маңдайдан жылымшы жап-жас қан сорғалай ақты.</w:t>
        <w:br/>
        <w:t>Керзі етікпен аямай тепкінің астына алды. Бала ақырғы демін</w:t>
        <w:br/>
        <w:t>ішіне бір тартып, көзі аларып кетті.</w:t>
        <w:br/>
        <w:t>- Кіп-кішкентай болып, жанының сірін көрдің бе? Өзі де</w:t>
        <w:br/>
        <w:t>өміре қапты-ау.</w:t>
        <w:br/>
        <w:t>- Ал, тездетіп кірісіңдер. Арғы шеттен от қой. Анаегін орта-</w:t>
        <w:br/>
        <w:t>сындағы астықты жар астындағы аттар мен атандарға артың-</w:t>
        <w:br/>
        <w:t>дар. Балалар ұйқыдан оянбай тұрғанда бел асып кетейік.</w:t>
        <w:br/>
        <w:t>Ержігіт өң мен түстің арасында жатқандай. Тұлабойы қорға-</w:t>
        <w:br/>
        <w:t>сындайауыртартады. Бетін сипап еді, алақаны қып-қызылқан.</w:t>
        <w:br/>
        <w:t>Бір шекесі зілдей, зырық-зырық етіп жанын шығарып барады.</w:t>
        <w:br/>
        <w:t>Көзін ашты, жаңа ғана есіне түсті. Күн шеті жарты тіліктеніп</w:t>
        <w:br/>
        <w:t>асылыпты. Орнынан екіқолын таянып әзер көтерілді. Тұлабойы</w:t>
        <w:br/>
        <w:t>сынып, қаусап қалғандай. Мылтық жоқ. Су құйған қозы қарын</w:t>
        <w:br/>
        <w:t>месі торсық анадай жерге ұшып кетіпті. Жүруге әл жоқ. Еңбек-</w:t>
        <w:br/>
        <w:t>тей жақындап, мес пұшпағынан су жұтты. Еңсесін көтеріп да-</w:t>
        <w:br/>
        <w:t>рия беттегі көз ұшынан бұлдырап шалынатын «Қауық» тоғай-</w:t>
        <w:br/>
        <w:t>ына қарады. Солай қарай қара ноқаттар өріп барады.</w:t>
      </w:r>
    </w:p>
    <w:p>
      <w:r>
        <w:t>Арамзалар алдап соқты. Өлсем де кегімді алармын. Тегін жі-</w:t>
        <w:br/>
        <w:t>бермеспін сендерді. Ордаларың белгілі болды.</w:t>
        <w:br/>
        <w:t>Тісі шақ-шақ етті. Аузы құмға толып қалыпты. Бір-екі рет</w:t>
        <w:br/>
        <w:t>талпынып қосқа қарай жүріп еді, екі аяғы жаңа туған ботаның</w:t>
        <w:br/>
        <w:t>аяғындай екі жаққа кетіп игере алмады. Тұла бойда әл қалма-</w:t>
        <w:br/>
        <w:t>ған. Жалғыз жолмен еңбектей берді, еңбектей берді. Жаңағана</w:t>
        <w:br/>
        <w:t>жанабастаған бидайдың тұсына барды да үстіне құлады. Шапа-</w:t>
        <w:br/>
        <w:t>нын шөшіп алып үстіне жауыпты. От етек ала қоймағанына бір</w:t>
        <w:br/>
        <w:t>жағынан қуанды. «Иттердің ойын қараш, жасырынам дегенше</w:t>
        <w:br/>
        <w:t>өртте ұлғаяр деген есеппен шеткі сиректеу жерден шырпы тұтат-</w:t>
        <w:br/>
        <w:t>қанын».</w:t>
        <w:br/>
        <w:t>- Ержігіт! Әу, Ержігіт!</w:t>
        <w:br/>
        <w:t>- Ура, ол бізден жасырынып қалды. Іздейік!</w:t>
        <w:br/>
        <w:t>Ұйқыдан тұрған пионерлердің даусы құлағына жарыса</w:t>
        <w:br/>
        <w:t>естілді. Қуанғанынан көзіне жас келді.</w:t>
        <w:br/>
        <w:t>- Балалар, мен мындамын.</w:t>
        <w:br/>
        <w:t>Даусы шықпады.</w:t>
        <w:br/>
        <w:t>Сосын мойнындағы галстугін шешіп алды да қураған ағаш-</w:t>
        <w:br/>
        <w:t>тың басына байлап жоғары көтерді.</w:t>
        <w:br/>
        <w:t>-«Ура! Мен таптым. Балалар жан-жақтан қоршандар.</w:t>
        <w:br/>
        <w:t>Тәтті ұйқыдан жаңа оянған олар тұла бойын қан жуған</w:t>
        <w:br/>
        <w:t>Ержігітті көріп, түстері өзгеріп, шошып кетті.</w:t>
        <w:br/>
        <w:t>836 БЕГІМБАЙ ҰЗАҚБАЕВ</w:t>
        <w:br/>
        <w:t>Ержігіт аяғын ілбіп басып келеді. Колхоз орталығы қоныс-</w:t>
        <w:br/>
        <w:t>танған жер нағыз таңдап алынған шұрайлы алқап. Ақсақалдар</w:t>
        <w:br/>
        <w:t>ақылымен егінде белгілі жерге салынды. Қазір нәтижесі жа-</w:t>
        <w:br/>
        <w:t>ман емес. Көрген адам еріксіз сүйсінеді. Бойына сай масағы да.</w:t>
        <w:br/>
        <w:t>Масағына орай баданадай дәні де бар. Кішкене балшық тамдар</w:t>
        <w:br/>
        <w:t>салынып жатыр. Сырдан қашықта емес. Бірақ ауасы бір қолай-</w:t>
        <w:br/>
        <w:t>лы.Жер жаннаты. Әдейі бөліп алып, қолға ұстап алғандай, ша-</w:t>
        <w:br/>
        <w:t>руаға ыңғайлы өңірге айналды.</w:t>
        <w:br/>
        <w:t>Бидайдың пісер күні жақындағаннан ұстаханада дүрсіл де</w:t>
        <w:br/>
        <w:t>көбейді. Бірі жаңадан орақ соқтырса, енді бірі ескі орақтарын</w:t>
        <w:br/>
        <w:t>қайратып алды. Астық таситын арбаларда жөнделіп, доңғалақ-</w:t>
        <w:br/>
        <w:t>тары да майлануда. Осынау тіршілікті мәз көрген кішкене ба-</w:t>
        <w:br/>
        <w:t>лалар да ит қорыған жерге өш дегендей ұста дүкеннің жанына</w:t>
        <w:br/>
        <w:t>шоғырланып ойнайды.</w:t>
        <w:br/>
        <w:t>Бүгін бір түрлі жүрегі сыздап, ойы әр саққа жүгірді. Әуелі</w:t>
        <w:br/>
        <w:t>«Қауық» тоғайына барсам ба, әлде ел жатар кезде ауыл шетін</w:t>
        <w:br/>
        <w:t>бақыласам ба» деп бір қойды. Кішкене кекілін жел қайырып</w:t>
        <w:br/>
        <w:t>жібектей майыстырады. Бидайдай мұрны қусырылып ауыл</w:t>
        <w:br/>
        <w:t>сыртына қарайды. Ну жыңғылдар мен шеңгелдер басқан бұл</w:t>
        <w:br/>
        <w:t>аймақтан түн түгіл күндізде жүру оңайға түспейді. Тікен ана</w:t>
        <w:br/>
        <w:t>жеріңнен бір, мына жеріңнен біріліп, кейдеетіңе кіріпқыжыл-</w:t>
        <w:br/>
        <w:t>датады. Оның үстіне ілсе болда, қоңыраулары сылдырап, бір-</w:t>
        <w:br/>
        <w:t>біріне үндері қосылып мазақтағандай боларын қайтерсің. Мал</w:t>
        <w:br/>
        <w:t>сауатын, қоралайтын жерлерде көз алдында. Оларды да қара-</w:t>
      </w:r>
    </w:p>
    <w:p>
      <w:r>
        <w:t>шығын қадап бір шолып қойды. Осының қай жағынан келеді</w:t>
        <w:br/>
        <w:t>жау дегендей ой жоқ емес. Қорадан салы ұрлануда жиіленді.</w:t>
        <w:br/>
        <w:t>Келген жап-жаңа соқаларды да қиратушыларда қолға түспеді.</w:t>
        <w:br/>
        <w:t>Колхоз қоймасындағы азын-аулақ ауысқан тұқымдық дән де</w:t>
        <w:br/>
        <w:t>қолдыболды. Кім осының бәрін ұйымдастырушы. Көрші шаруа-</w:t>
        <w:br/>
        <w:t>шылықтағы комсомол жетекшісін де өлтіріп кеткен. Кінәлі</w:t>
        <w:br/>
        <w:t>адам әлі анықталған жоқ.</w:t>
        <w:br/>
        <w:t>Бір шешімге тоқтады. Тұла бойын ашу қысты. Өстіп әркімге</w:t>
        <w:br/>
        <w:t>жем болып, құрбандыққа шалына береміз бе? Бас көтерер бірі</w:t>
        <w:br/>
        <w:t>жоқ. Анықтайық, деп бас ауыртып жүргендер тағы байқалмай-</w:t>
        <w:br/>
        <w:t>ды. Комсомол яшейкасындағыекі жігіттің ұнжырғалары түсін,</w:t>
        <w:br/>
        <w:t>мойындарына су құйылғандай. Қайсы бір күні сіздер бастасаң-</w:t>
        <w:br/>
        <w:t>дар біз көмектесейік деп көріп еді. Екеуі бірдей мұны мазақ</w:t>
        <w:br/>
        <w:t>қылсын. «Балақай әуелі ана кітаптарыңды оқып ал. Ондай жа-</w:t>
        <w:br/>
        <w:t>умен айналысатын милициялар бар. Басыңды бәлеге сұғып нең</w:t>
        <w:br/>
        <w:t>бар», - деп басындағы ескі шапкасының маңдайынан тартып,</w:t>
        <w:br/>
        <w:t>бетін жауып кеткен. Олар адамсынбайды. Әлі бала, ештеңені</w:t>
        <w:br/>
        <w:t>ПОВЕСТЕР 855</w:t>
        <w:br/>
        <w:t>Немесе жұдырықпен мұрнын бет қыла алам. Оған толық ша-</w:t>
        <w:br/>
        <w:t>мам жетеді.</w:t>
        <w:br/>
        <w:t>Күнде қодырандапн, айбат көрсетіп, әлімжеттік еткісі келеді.</w:t>
        <w:br/>
        <w:t>- Сені бар ғой ә, бақадай аяғыма басып, ішек-қарныңды ша-</w:t>
        <w:br/>
        <w:t>шам. Маған енді сөйлеп көр, - деп ұмтылаберіп еді, қолын қайыр-</w:t>
        <w:br/>
        <w:t>дымда, иыққасалып жерге бұрап соқтым. Шалқасынан құлап,</w:t>
        <w:br/>
        <w:t>ыңқ ете қалды.</w:t>
        <w:br/>
        <w:t>Ұшып түрегеліп өзі ұруға батылы бармай, жерден бірдеңені</w:t>
        <w:br/>
        <w:t>іздестіре бастады. Қолына таяқ түсті. Соны құлаштай сілтеп,</w:t>
        <w:br/>
        <w:t>мені ұрмаққа ентелеп келеді. Мен сасайын дедім. Таяқ тисе</w:t>
        <w:br/>
        <w:t>оңдырмайтынын білемін. Таяғын басыма қарай сілтеді. Сол кез-</w:t>
        <w:br/>
        <w:t>де мен бұғып қалдым да қолына жармастым. Одан ту сыртына</w:t>
        <w:br/>
        <w:t>шығып белінен ұстап көтеріп, басымнан асырып, жиекте тұрған</w:t>
        <w:br/>
        <w:t>қайықтыңішіне лақтырдым. Сартететүсті. Бір жері қатты соқса</w:t>
        <w:br/>
        <w:t>керек. Даусы да аянышты әрі өлімсіреп шықты.</w:t>
        <w:br/>
        <w:t>- Әй, мынаның басы жарылды, - деді қасында жүрген жал-</w:t>
        <w:br/>
        <w:t>бақай Асқар.</w:t>
        <w:br/>
        <w:t>Қараймын сап-саудай. Сонда да қасына жақындай бергенім</w:t>
        <w:br/>
        <w:t>қайықтың ескегін сілтеп жіберді. Құдай сақтап, басыма тиер</w:t>
        <w:br/>
        <w:t>жер еді, әйтеуір аман қалдым.</w:t>
        <w:br/>
        <w:t>- Енді, қимылдасаң өлтірем, - дедім. Осы сөз оған әсер етсе</w:t>
        <w:br/>
        <w:t>керек, кирелеңдеп барып тұрды да, шойырылған белін ұстап</w:t>
        <w:br/>
        <w:t>бермен беттеді. Сонда да одан қауып алып, бармақтары тырби-</w:t>
        <w:br/>
        <w:t>ған аяғыммен іштен аямай тептім. Ішін басып, басы жерге тиіп</w:t>
        <w:br/>
        <w:t>отыра қалды.</w:t>
        <w:br/>
        <w:t>- Ал, малыңды, - деді.</w:t>
        <w:br/>
        <w:t>- Менің малым мал болмас, жаным тағы жан болмас. Мұның</w:t>
        <w:br/>
        <w:t>не? Енді ұмтылсаң оңдырмаймын, өлтіремін, деп кейін шегін-</w:t>
        <w:br/>
        <w:t>шектей бердім.</w:t>
        <w:br/>
        <w:t>Ерден ер қауіптенеді деген, одан соң айбат шегіп, ұрдажық</w:t>
        <w:br/>
        <w:t>дойыр мінезге бара қойған жоқ. Күші атасын мойындар дегенді</w:t>
      </w:r>
    </w:p>
    <w:p>
      <w:r>
        <w:t>түсінді ме екен? Әлде аңысын аңдап көрейін, бәлем, бір оңтай-</w:t>
        <w:br/>
        <w:t>лы жерде қатырам деген қыжылы бар ма, байқамай да, аңдамай</w:t>
        <w:br/>
        <w:t>да қалғаным өзіме аян.</w:t>
        <w:br/>
        <w:t>Төбелескенімді апам есітіпті. Ашулы көрінеді. Қолына түс-</w:t>
        <w:br/>
        <w:t>сем оңдырмайды. Айдаумен жүгіріп желкеміздегі құм төбедегі</w:t>
        <w:br/>
        <w:t>әжемнің үйіне қарай зыттым. Бірдеңені бүлдіріп қойғандай</w:t>
        <w:br/>
        <w:t>асып-сасып, жалтақтай берсем керек, күбі пісіп тұрған Күнсәрі</w:t>
        <w:br/>
        <w:t>әжем маған шошына қарады.</w:t>
        <w:br/>
        <w:t>-“Жай ма, балам-ау?</w:t>
        <w:br/>
        <w:t>- Жай. Ойнап келемін.</w:t>
        <w:br/>
        <w:t>ПОВЕСТЕР 859</w:t>
        <w:br/>
        <w:t>есіп, таяу таянып екпінімізді бір бәсеңдетпей арғы жағалауға</w:t>
        <w:br/>
        <w:t>дажақындадық. Ол жағындаоншақты әйел мен шалдар қарасы</w:t>
        <w:br/>
        <w:t>байқалады. Ана бірі Қалмахан мен Серікбай. Қасындағысы</w:t>
        <w:br/>
        <w:t>Қинадин мен Ізмахан-ау. Қуанышбайдың әйелінің жанындада</w:t>
        <w:br/>
        <w:t>қолдарын қастарына көлегейлеп қарап, бір топ ақжаулықты-</w:t>
        <w:br/>
        <w:t>лар жүр. Оны анадайдан ажырата бастадық. Балалар мықтап-</w:t>
        <w:br/>
        <w:t>ақ, болдырып шаршады. Үсті бастарын тер судай іркіп, басып</w:t>
        <w:br/>
        <w:t>тұр. Бәрі де көйлекішпең. Жалғыз дамбал киген. Күн тиген жер-</w:t>
        <w:br/>
        <w:t>лері көңдей тарғылданып сұп-сұр сұрықсыз көрінеді. Әбден</w:t>
        <w:br/>
        <w:t>күнге күйіп ысталған мейіздей сұрғылттанған. Жауыр болған</w:t>
        <w:br/>
        <w:t>аттың арқасындай ақтаңдақ, тарғыл-тарғыл. Құс саңғырып,</w:t>
        <w:br/>
        <w:t>түлкі ойнап кеткендей өз-өзімізге қарап, бүгінде күлкіміз ке-</w:t>
        <w:br/>
        <w:t>леді. Бірақ балалық дәуренге бәрі жарасымды.</w:t>
        <w:br/>
        <w:t>Қайық ұлтанынан Қуанышбай ағамызды көтеріп жатқанда</w:t>
        <w:br/>
        <w:t>дүкен жақтан қарқылдаған, жарқылдаған, қырқылдаған ена-</w:t>
        <w:br/>
        <w:t>пат күлкі жауып кетті. Сөйтсек, кеш қарауытып, айнала мұнар-</w:t>
        <w:br/>
        <w:t>табастаған. Олар бізге емес, өз-өздеріне мәз-мейрам, әзіл-оспақ-</w:t>
        <w:br/>
        <w:t>тарымен жарасым тауып жатқан, рақат күлкі.</w:t>
        <w:br/>
        <w:t>- Жарықтық, Ізай мен Жұмаштың күлкілерін айт. Бұлар-</w:t>
        <w:br/>
        <w:t>дың күлкісін көрдің бе көк аспанға ілініп, әлі түспей жаңғы-</w:t>
        <w:br/>
        <w:t>рып тұрғанын, - деп Қалмахан атамыз миық тартты.</w:t>
        <w:br/>
        <w:t>- Күн өткен шығар. Ештеңе етпейді. Ыссы сүт бер. Түйенің қою</w:t>
        <w:br/>
        <w:t>сүтін қатып шай ішкіз. Жазылып кетеді. Қорықпа! - деп Серікбай</w:t>
        <w:br/>
        <w:t>мен Баймағанбет атамыз қабаттаса көтеріп, үйге қарай беттеді.</w:t>
        <w:br/>
        <w:t>-Әй, тұратұрыңдаршы!? Пері салқынын салған шығарұүшық-</w:t>
        <w:br/>
        <w:t>тайын, - деп Есенбикенің кемпірі көйлегін дар еткізіп жыр-</w:t>
        <w:br/>
        <w:t>тып, шетіне шырпы жағып тигізе бастады.</w:t>
        <w:br/>
        <w:t>- Үстіндегі қалған жыртығындаалып қалыңдар. Онысынеге</w:t>
        <w:br/>
        <w:t>жарайды. Жандырып жіберіндер, - деп Бүркітбай ұстаның</w:t>
        <w:br/>
        <w:t>кемпірі етегіне сүрініп жығылардай емінеді.</w:t>
        <w:br/>
        <w:t>Сол маңның көрші-қолаңы, бала-шағасы түгел жиналып,</w:t>
        <w:br/>
        <w:t>Қуанышбайды қызықтады да қалды. Жайшылықта шақырып</w:t>
        <w:br/>
        <w:t>келтіре алмайтын Жанбайдың кемпірі де осы жерде жүр. Бәрі де</w:t>
        <w:br/>
        <w:t>көршінің аманшылығына тілектес қой. Қолдан келерлері осы,</w:t>
        <w:br/>
        <w:t>әйтеуір нені болса да бөлісіп, шыж-быж болып жүргені. Ауыл</w:t>
        <w:br/>
        <w:t>адамдары қарапайым да, жанын жалдап салар жанашыр да ғой.</w:t>
        <w:br/>
        <w:t>Осы жерде кімнің кім екенінде аз да болса да тоқып қаласың.</w:t>
        <w:br/>
        <w:t>Дүкен беттен хормен қопарылған күлкілер тағы ду-ду етіп,</w:t>
      </w:r>
    </w:p>
    <w:p>
      <w:r>
        <w:t>кешкі тып-тынық ауаны басына көтерді. Айналакөл жағасы-</w:t>
        <w:br/>
        <w:t>ның мөп-мөлдір тап-таза ауасы дүркін-дүркін күлкілерге көмі- ,</w:t>
        <w:br/>
        <w:t>ліп,.сілкіп-сілкіп алғандай.</w:t>
        <w:br/>
        <w:t>- Екеуі қосылса болды, басқаларды шаужайға алып, қалжың-</w:t>
        <w:br/>
        <w:t>дап, жүн-жүнін шығарады. Мына күлкілері тегін емес. Ортаға</w:t>
        <w:br/>
        <w:t>ПОВЕСТЕР 3849</w:t>
        <w:br/>
        <w:t>ЖЖиденің алды екі-үш жүз метрдей жерде Терістүбектің</w:t>
        <w:br/>
        <w:t>көлімен беттеседі. Осы екі ортатолған шалшық-шалшық бөлініп</w:t>
        <w:br/>
        <w:t>қалған көлшіктер. Айналасы шүпірлеген құс. Жұмыртқасын</w:t>
        <w:br/>
        <w:t>басып, балапанын шығарған құстар. Айналып келгенде бұл</w:t>
        <w:br/>
        <w:t>аймақ нағыз құсбазарының қызу қандышылқыған ортасы. Бірі</w:t>
        <w:br/>
        <w:t>ұшып, енді бірі қонып, тағы бірі балапанын сүріне-қабындыра</w:t>
        <w:br/>
        <w:t>ертіп жатқан жанталасқан тіршілік. Мұнымен шектелмейсің</w:t>
        <w:br/>
        <w:t>ендіілгері Терістүбек көлі мен теңіз жағалауы ортасынан тағы</w:t>
        <w:br/>
        <w:t>біраз жүресің. Алдында талдар көрінеді. Оның тасасында жата-</w:t>
        <w:br/>
        <w:t>ған үйлер. Бұл Баян деген жер. Баян екі бөліктен тұрады. Ор-</w:t>
        <w:br/>
        <w:t>тасында теңіз бен көлді жалғастырған канал бар. Екі бетке па-</w:t>
        <w:br/>
        <w:t>ром арқылы өтіп, аралай аласың. Арғы беттегі бөлігінде мұзқа-</w:t>
        <w:br/>
        <w:t>насы:жәнебалық қабылдау пункті бірге орналасқан. Бар жұмыс</w:t>
        <w:br/>
        <w:t>осы жерге шоғырланған. Тұрғын үйлердің көпшілігі де осы</w:t>
        <w:br/>
        <w:t>араға салынған. Енді үйлердің арғы жақтауында теңізбен жал-</w:t>
        <w:br/>
        <w:t>ғасып, көлге құлайтын тағы бір канал бар. Одан әрі Сырдария</w:t>
        <w:br/>
        <w:t>өзенінің арнасы, сарғыш тартып буырқанып, теңізге ағыста-</w:t>
        <w:br/>
        <w:t>нып құлап жатады.</w:t>
        <w:br/>
        <w:t>Баян көлі Терістүбек көлімен жалғасады да, қайықпен жүзіп</w:t>
        <w:br/>
        <w:t>отырып сол бетке шықсаң, Терістүбек ауылы да өзі бауыр бас-</w:t>
        <w:br/>
        <w:t>қан көліне тарыдай шашылып, жағалай қоныс тепкен. Ол Сыр-</w:t>
        <w:br/>
        <w:t>дариямен жалғасып отырады да құм төбелерден асып түсіп, мал</w:t>
        <w:br/>
        <w:t>базасының алдымен Тастақ ауылына жалғасып, одан әрі балық</w:t>
        <w:br/>
        <w:t>өсіретін жер Ауырдан бірақ шығады. Ауырдың төменгі ойпа-</w:t>
        <w:br/>
        <w:t>тымен кірпіш зауытты жағалай, Барпонның етегін баса дария</w:t>
        <w:br/>
        <w:t>мен Қартыма көліне қарай канал тартылған. Мұныңсуы далай-</w:t>
        <w:br/>
        <w:t>саң, бұрқырап құлап, ағысының өзі адамды алып кете жаздап</w:t>
        <w:br/>
        <w:t>үздіксіз ағып жатады. )</w:t>
        <w:br/>
        <w:t>Енді әдепкі Қаратереңімізге қайтып оралайық. Біз Жылан-</w:t>
        <w:br/>
        <w:t>ды көлінен канал шығады дедік қой. Осы каналға машина</w:t>
        <w:br/>
        <w:t>жүретін көпір салынған. Қаратерең бетінің жері ысылдаған тап-</w:t>
        <w:br/>
        <w:t>таза шағыр құм болса, Барпон беті көкпеңбек кебірсің батпақ-</w:t>
        <w:br/>
        <w:t>ты. Сол Жыланды Жарық көлдің желкесінен канал қазылып,</w:t>
        <w:br/>
        <w:t>ол Тастақ жерін тіліп өтіп, Сырдарияға жалғасып, соның суы</w:t>
        <w:br/>
        <w:t>осы көлдерге аударыла құлап жатады. Жарықкөл каналынада</w:t>
        <w:br/>
        <w:t>көпір салынған. Ол Баян, Терістүбек ауылдарын Жаңақұрылыс</w:t>
        <w:br/>
        <w:t>және Барпон ауылдарымен жалғастырып қосып жатады. Жа-</w:t>
        <w:br/>
        <w:t>ңақұрылыстың арқа бетіндегі жазыла созылған қырлы төбеге</w:t>
        <w:br/>
        <w:t>ұшақ келіп қонатын алаң бар. Күніне бұл ауылға 5-6 рейс Ан-2</w:t>
        <w:br/>
        <w:t>ұшақ қатынайды. Соншама рейстің көп болуы Қасқаулан, Ұялы,</w:t>
        <w:br/>
        <w:t>Карл Маркс, Қазалы мен Қызылордаға ұшатын ұшақтар бұл</w:t>
        <w:br/>
        <w:t>жерге қонбай кетпейтін, тоғыз жолдың торабы десе де болады.</w:t>
        <w:br/>
        <w:t>352 БЕГІМБАЙ ҰЗАҚБАЕВ</w:t>
        <w:br/>
        <w:t>сын пышақты екі табаның беттескен жігіне салып аштым. Исі</w:t>
        <w:br/>
        <w:t>қандай, аш қарным шұрқырап, өз майына шыжғырыла піскен</w:t>
      </w:r>
    </w:p>
    <w:p>
      <w:r>
        <w:t>шабақ таба түбінде сарғыш күрең түске түсіп, бір қырындап</w:t>
        <w:br/>
        <w:t>жатыр.</w:t>
        <w:br/>
        <w:t>Есік ашылды. Үйге емініп Кенжебай кіріп келді. Жүзі алау-</w:t>
        <w:br/>
        <w:t>лап демімен от көсердей ынтығады. Үсті-басы шыттай жаңа.</w:t>
        <w:br/>
        <w:t>Қара бреж, ақ көйлек, аяғында презент шаң топли.</w:t>
        <w:br/>
        <w:t>- Ұнай ма саған? Әдемі ме, айтшы?</w:t>
        <w:br/>
        <w:t>- О, қатып тұр! - дедім. Шешесі олақтау болатын. Шалбары</w:t>
        <w:br/>
        <w:t>өте кең. Екі қапталы қапшықтанып, галафен шалбардай ұрыт-</w:t>
        <w:br/>
        <w:t>танып солбырап түр. Көйлегінің жағасы созылып, екі иығына</w:t>
        <w:br/>
        <w:t>жетіп қалыпты. Бірақ маталары су жап-жаңа. Сонысынақызы-</w:t>
        <w:br/>
        <w:t>ғасың.</w:t>
        <w:br/>
        <w:t>Мен мақтағасын ба, танауы делдиіп кейін шықты да шапты.</w:t>
        <w:br/>
        <w:t>Аяғының дүрсілінен байқадым жүгіріп бара жатқанын.</w:t>
        <w:br/>
        <w:t>Құдай біледі деймін, көршідегі Нұртайдың үйіне кетті. Оған</w:t>
        <w:br/>
        <w:t>да бір көрсетіп мақтанбақ. Пақырың жаңа киім кисе де мұрын</w:t>
        <w:br/>
        <w:t>боғына әзер ие. Екітанауынан жылымшы бәле демалысына орай</w:t>
        <w:br/>
        <w:t>жарыса атып шығып тұр. Оған қарайтын Кенжебай ма? Сол</w:t>
        <w:br/>
        <w:t>шабысымен ауыл шетінен бірақ шығып, үйге келгенше шал-</w:t>
        <w:br/>
        <w:t>барды былғап, көйлектің жағасын көмірдей қара кірге бояп әзер</w:t>
        <w:br/>
        <w:t>оралыпты-ау. Шешесі төмпештен ұрып, қарғыстың астынаалып</w:t>
        <w:br/>
        <w:t>жатса керек.</w:t>
        <w:br/>
        <w:t>- Тап-таза киімді кірлеттің. Шеш! Енді ертең мерекеге ненді</w:t>
        <w:br/>
        <w:t>киесің?! Жуып тастайын, - деп бұрқан-тарқан болады ғой.</w:t>
        <w:br/>
        <w:t>Ертеңіне анам көйлектік мата тауып, үйге көңілді кірді.</w:t>
        <w:br/>
        <w:t>Үстіндегі жұмыс киімін тастай сала қол машинаны алдына</w:t>
        <w:br/>
        <w:t>өңгеріп алды. Мені тікемнен тұрғызып, жеңімді, иығымды</w:t>
        <w:br/>
        <w:t>өлшеп, пішіп алып, ақ матаны сәйкестендіріп жырта бастады.</w:t>
        <w:br/>
        <w:t>Екі көзім зырылдаған тігін машинасында. Апам анда-санда ор-</w:t>
        <w:br/>
        <w:t>нынан тұрып даладағы ошаққа салған тезектерінің жанысын</w:t>
        <w:br/>
        <w:t>тексеріп қайтады. Қазанда балық қайнаса, от қоламтасын ал-</w:t>
        <w:br/>
        <w:t>дына шығарып, үстіне қара шайнекті қойған. Оның да түмегі-</w:t>
        <w:br/>
        <w:t>нен «бұқ-бұқ» етіп көпіршік бу шығып, қайнағаны байқалады.</w:t>
        <w:br/>
        <w:t>Неасығысекенін қайдам, менің бойымда бір алып-ұшып бара</w:t>
        <w:br/>
        <w:t>жатқан қызу қандылық бар. Балалардың бәрі мейрамға дайын.</w:t>
        <w:br/>
        <w:t>Киімдері тігулі. Ертең мереке, сосын құм көшені тарпандай</w:t>
        <w:br/>
        <w:t>басып ауылды бір аралап шығамыз. Парадымыз осы. Шеруде</w:t>
        <w:br/>
        <w:t>жүргенде қолымызға берген қызыл плакаттарды, ақ көгершін-</w:t>
        <w:br/>
        <w:t>дерді, сосын саяси көсемдердің суретін көтереміз. Соған мәзбіз.</w:t>
        <w:br/>
        <w:t>Арасында жалындатып өлең айтамыз. Ол өлеңді де ән пәнінің</w:t>
        <w:br/>
        <w:t>350 БЕГІМБАЙ ҰЗАҚБАЕВ</w:t>
        <w:br/>
        <w:t>Менің туған жерім осы аймақ. Барпонда ақшаңқан мектеп</w:t>
        <w:br/>
        <w:t>бар. Мұнда Қуаңдария балық аулау базасы мен Ұзынқайыр</w:t>
        <w:br/>
        <w:t>балық заводының кеңсесі орналасқан. Машиналар тұратын га-</w:t>
        <w:br/>
        <w:t>раж сосын балық тоңазыту цехы мен пластмасса қайық жасай-</w:t>
        <w:br/>
        <w:t>тын цехта осы жердегі Қартыма жағалауына орын тепкен. Бұл</w:t>
        <w:br/>
        <w:t>тұста да моторлар келіп тоқтайтын, флот соғылған.</w:t>
        <w:br/>
        <w:t>Қаратереңнің желкесіндегі ысылдаған құм төбелердің орта-</w:t>
        <w:br/>
        <w:t>сындағы саймен жүретін Терістүбекке қарай жол да бар. Осы</w:t>
        <w:br/>
        <w:t>жол үстімен қиып өтсең, тікелей тартып отырып Баянға дабара</w:t>
        <w:br/>
        <w:t>аласың. Мен осы өңірде кіндігім кесіліп, шырылдап түсіп, өмір-</w:t>
      </w:r>
    </w:p>
    <w:p>
      <w:r>
        <w:t>ге келіппін. Бір қызығы Қаратерең, Терістүбек, Канал, Зауыт,</w:t>
        <w:br/>
        <w:t>Барпонда да бастауыш, сегіз жылдық мектептермен бірге ша-</w:t>
        <w:br/>
        <w:t>ғын клубтар, кітапхана барлығына да таным бар. Соншалықты</w:t>
        <w:br/>
        <w:t>руханиарналар бір-бірінен бір, асса екі-үш километр қашық ор-</w:t>
        <w:br/>
        <w:t>наласқан Қосарал маңына шоғырланғанына датаңым бар. Жұ-</w:t>
        <w:br/>
        <w:t>мыссыз адам көрмейсің. Бірақ байып, ақмайы аузынан ағып,</w:t>
        <w:br/>
        <w:t>тасып-төгіліп жатқан жандарды тағы аңғармайсың. Қайнаған</w:t>
        <w:br/>
        <w:t>тіршілік өз арнасынан аспағанмен де, ауыл өмірін байқаған жан-</w:t>
        <w:br/>
        <w:t>ға қаншалықты қызықтығын, табиғатының соншалықты таң-</w:t>
        <w:br/>
        <w:t>қаларлық таңғажайыптығына таңданасың датаңқаласың. Осы</w:t>
        <w:br/>
        <w:t>көлдер мен каналдардан, Сырдария мен теңізден құс біткеннің</w:t>
        <w:br/>
        <w:t>бір босағанын, әсіресе, жаз кезінде байқаманпын. Моторлы қай-</w:t>
        <w:br/>
        <w:t>ықпен Мысабай мен Сарша көліне түскенде жағалауда отырған</w:t>
        <w:br/>
        <w:t>бірқазандар мен аққулар, қоқиқаздар мен қарабайларды көріп</w:t>
        <w:br/>
        <w:t>таңқалғаным сонша, менің туған жерім осындай мажыражай</w:t>
        <w:br/>
        <w:t>жерұйығандай көкірегімді мақтанышты қуаныш кернеп кет-</w:t>
        <w:br/>
        <w:t>кені соншалық, ауыл аймағымды жер жаннатына теңедім.</w:t>
        <w:br/>
        <w:t>Бұлауылдың еңбектеген баласынан бастап еңкейген кәрісіне</w:t>
        <w:br/>
        <w:t>дейін бейнеттен арылып, көз ашпаған. Кетпен мен ораққа әлі</w:t>
        <w:br/>
        <w:t>келетін тірі жан қыста қамыс шапса, жазда пішен орады. Ара-</w:t>
        <w:br/>
        <w:t>сында теңіз бен көлге, канал мен дарияға ау салады. Тамыз ай-</w:t>
        <w:br/>
        <w:t>ларында Сырдарияға ығызбай ау жүргізсе, күз бен қыста</w:t>
        <w:br/>
        <w:t>көлдерге жылым тартады. Арасында қысқа қайырларға керме-</w:t>
        <w:br/>
        <w:t>ше ауды айналдырып, күзде ақбалық пен шабақтарға қарық</w:t>
        <w:br/>
        <w:t>болып, балық молдығын шонтаймен санап жатқаны.</w:t>
        <w:br/>
        <w:t>Ауыл тұрғындарының негізгі азығы балық. Онда да қаяз,</w:t>
        <w:br/>
        <w:t>бекіре, жайын, сазандарды сүйсіне жейді. «Шабақ пен сазан-</w:t>
        <w:br/>
        <w:t>ның қармасын айт», деп ауыздарын сылп еткізіп, дәмділігіне</w:t>
        <w:br/>
        <w:t>тілдерін үйіріп, мақтасып отырғаны. Балық асылы бекіре мен</w:t>
        <w:br/>
        <w:t>қаяз көп ұстата да бермейді. Ауға да түсуі оңайға соқпайды.</w:t>
        <w:br/>
        <w:t>Бірақ осы екі балықты құйқалы қойға айырбастауға жоқ.</w:t>
        <w:br/>
        <w:t>ПОВЕСТЕР 851</w:t>
        <w:br/>
        <w:t>Жаз бен күз айларында балықтың уылдырықтары мен іш</w:t>
        <w:br/>
        <w:t>және ішек майларын қара қазанға шыжғырып, күйген майын</w:t>
        <w:br/>
        <w:t>ожаумен сүзіп алып балық пең бауырсақ, шелпек қуыруға сақ-</w:t>
        <w:br/>
        <w:t>тап жүргені. Өз басым уылдырықтан жасаған тапананға құмар-</w:t>
        <w:br/>
        <w:t>мын. Апам анда-санда сазан мен шабақтың уылдырығын шелін-</w:t>
        <w:br/>
        <w:t>мен сыпырып, тазалап алып, аздап бидай ұнын араластырып,</w:t>
        <w:br/>
        <w:t>былғап илейді де табаға салып, бетін қақпағымен жапсыра жа-</w:t>
        <w:br/>
        <w:t>уып, қоламтаға көміп тастайды. Содан жарты сағатқа жетер-</w:t>
        <w:br/>
        <w:t>жетпесте бір жағымды иіс танауыңды керіп, өзіне үйіріп,</w:t>
        <w:br/>
        <w:t>тәбетіңді ашып, сілекейінді тамыза тартатыны бар-ау. Қолам-</w:t>
        <w:br/>
        <w:t>тадан табаны алғанша әзер шыдап, бар көзіңнің қиығы ошақ</w:t>
        <w:br/>
        <w:t>аузында болады. Уылдырық нандай жеңсік тіл үйірер тәтті де</w:t>
        <w:br/>
        <w:t>дәмді асты мен жас кезімде, сонша аңсап жемеппін. Сол ойым-</w:t>
        <w:br/>
        <w:t>да ғана емес дәмділігі тіл ұшында әлі күнге дейін қалғанына</w:t>
        <w:br/>
        <w:t>тәнтімін. Жалғыз мен ғанаемес бүкіл бала сол уылдырық таба-</w:t>
        <w:br/>
        <w:t>нанға мендей үйір деғашық, әрісүйсіне жейтінін талай көрдім.</w:t>
        <w:br/>
        <w:t>Солармен бірге таласа-тармаса бөлістік. Ол кездегі балалар</w:t>
        <w:br/>
        <w:t>көпшіл ме, бар қолына түскенін қызғанбай, ортаға салғанына</w:t>
        <w:br/>
        <w:t>мәз-мейрам болысатын. Аузына түскен бір үзімінің өзі өзегін</w:t>
        <w:br/>
        <w:t>өртеген аштықты сейілтіп, қарнын тойдырып жібергендей</w:t>
        <w:br/>
        <w:t>сезініп, ертең де, одан арғы күндерде де содан қуат алып, аш</w:t>
        <w:br/>
        <w:t>болмайтындай сезінетін үмітті күндері де көп еді-ау, жарық-</w:t>
        <w:br/>
        <w:t>тық. Біздің құрдас-замандастарымыздың балалық балдәурен-</w:t>
        <w:br/>
        <w:t>дері осындай еді-ау.</w:t>
      </w:r>
    </w:p>
    <w:p>
      <w:r>
        <w:t>Қосаралдың жазы қандай. Көктем келісімен суға түсуге асы-</w:t>
        <w:br/>
        <w:t>ғушы едік. І мамыр қарсаңы. Шешем қара жеңіл матадан ба-</w:t>
        <w:br/>
        <w:t>лағы резеңкіленген, ышқырына да резеңкі өткізген брежшал-</w:t>
        <w:br/>
        <w:t>бар тігіп берді. Сосын көйлектікке ақ тауар іздеді. Қиналып</w:t>
        <w:br/>
        <w:t>жүргенін білем. Күнде кешкісін жұмыстан келген сайын мені</w:t>
        <w:br/>
        <w:t>алдарқатып қояды.</w:t>
        <w:br/>
        <w:t>- Ағаңмен сөйлестім. Көрші дүкенге ақ мата түсетін көрінеді.</w:t>
        <w:br/>
        <w:t>Содан көйлектік мата алып берем деп уәде етті, - деді.</w:t>
        <w:br/>
        <w:t>Ағам дегені әкемнің інісі. Оның әйелі де дүкенші. Үлкен</w:t>
        <w:br/>
        <w:t>дүкенде Ұзынқайырдан келген дүкенші кісі жұмыс істейді.</w:t>
        <w:br/>
        <w:t>Ағамдардаболса әлдеқашан алып берер еді ғой. Олардың дүкені</w:t>
        <w:br/>
        <w:t>азық-түлік ғана сатады.</w:t>
        <w:br/>
        <w:t>Мереке жақындаған сайын жүрегіміз алып ұшады. Нені</w:t>
        <w:br/>
        <w:t>қызықтап, неге қарық боларымыз белгісіз. Жалғыз мен емес-</w:t>
        <w:br/>
        <w:t>ау, басқа да қатарластарым бірдеңені күткендей асығыс.</w:t>
        <w:br/>
        <w:t>Сабақтан келе сала шешем қоламтаға көмген табаны күлден</w:t>
        <w:br/>
        <w:t>суырып, ошақ алдына қойдым да, үстін үрлеп тазаладым. Со-</w:t>
        <w:br/>
        <w:t>ПОВЕСТЕР 853</w:t>
        <w:br/>
        <w:t>мұғалімі бір айдай үйреткен. Менің даусым тарғылдау. Ән сал-</w:t>
        <w:br/>
        <w:t>сам соншама адамның жай-күйіне түрпідей тиеді. Сосын онша-</w:t>
        <w:br/>
        <w:t>ма даусымды шпығармай, көпшілікке ерем де отырамын.</w:t>
        <w:br/>
        <w:t>Ақ көйлек дайын. Үстіме солайымен кидім. Әр жерінен тау-</w:t>
        <w:br/>
        <w:t>ардың жібі көрінеді. Суырып алып тастап жатырмын. Қуаны-</w:t>
        <w:br/>
        <w:t>шымда шек жоқ. Кигеніме, жұрт қатарлы ертең мерекеге қаты-</w:t>
        <w:br/>
        <w:t>сатыныма мәзбін.</w:t>
        <w:br/>
        <w:t>Киіп алып, көрші үйлерге барайын десем, кеш те қарауыт-</w:t>
        <w:br/>
        <w:t>ты. Бірақ үй алдарындағы ошақтардың оты көзге оттай басы-</w:t>
        <w:br/>
        <w:t>лады. Айналасында қарауытқан адамдар байқалмайды. Сонда</w:t>
        <w:br/>
        <w:t>кімді қуантпақ. Бір жағынан солай қарай баруға жігері жет-</w:t>
        <w:br/>
        <w:t>пейынжықтығы басып, бірдеңе етектен тарта беретіндей кейін-</w:t>
        <w:br/>
        <w:t>шектейді.</w:t>
        <w:br/>
        <w:t>Міне, біздің мейрамды асыға күткендегі алып-ұшқан көңі-</w:t>
        <w:br/>
        <w:t>ліміз балалықтың бал дәуреніне толы бір мамыражай қалтық-</w:t>
        <w:br/>
        <w:t>сыз кір шалмас, аппақ пейілдермен өскенімізше осылай жалға-</w:t>
        <w:br/>
        <w:t>сып жатты.</w:t>
        <w:br/>
        <w:t>Айтпағым жаңағы қарашалбар күнгешыққанбір-екі күннен</w:t>
        <w:br/>
        <w:t>кейін-ақ түсі оңып, ішінен түрлі гүлді жапырақ өнерлер батти-</w:t>
        <w:br/>
        <w:t>ып көріне бастады. Әлде қайта-қайта жуғасын ба, екі аптаға</w:t>
        <w:br/>
        <w:t>жетпей ақ па, қара ма ешкім айыра алмастай күн жеген боп-боз</w:t>
        <w:br/>
        <w:t>матаға айналды дашықты. Ақ көйлек қап-қара болып,умажда-</w:t>
        <w:br/>
        <w:t>лып бір бұрышта қалғаны қашан. Оқу бітіп біз жалғыз дамбал-</w:t>
        <w:br/>
        <w:t>дыкиіп, оның құйрығы іріп, жыртылғанына қарамастан үйден</w:t>
        <w:br/>
        <w:t>үй асып, нұрадан нұра қалмай, ойнақтап шауып жүрміз. Ара-</w:t>
        <w:br/>
        <w:t>сында қайта-қайта суға шомыламыз. Сосын теріс қарап тұрып,</w:t>
        <w:br/>
        <w:t>дамбалды шшпешіп, есіп бұрап суын сығамыз да қайта киіп ала-</w:t>
        <w:br/>
        <w:t>мыз. Мұндай қылбұрауға шыдар дамбал қайда, түсі де өзгеріп,</w:t>
        <w:br/>
        <w:t>өңі әлем-жәлем күйге енген. Одан басқа бұтқа киер нәрсе жоқ.</w:t>
        <w:br/>
        <w:t>Ойнасақ та, ұйықтасақ та киеріміз бір дамбал. Оның барлығына</w:t>
        <w:br/>
        <w:t>да шүкіршілік етеміз.</w:t>
        <w:br/>
        <w:t>Есік алдындағы көл жиегінде төңкерілген ескі қайықтар</w:t>
      </w:r>
    </w:p>
    <w:p>
      <w:r>
        <w:t>жатады. Біздің ойын алаңымызда осы жер. Тығылыспақ та,</w:t>
        <w:br/>
        <w:t>қуыспақ та ойнап, ебіл-себіл жүгіріспен ентігіп, кейде түскі</w:t>
        <w:br/>
        <w:t>асты ұмытып, кеш қарауыта бірдеңені бітіріп, тау көтергендей</w:t>
        <w:br/>
        <w:t>болып үйге құлаймыз-ау. Әбден шаршап-шалдыққанбыз. Кө-</w:t>
        <w:br/>
        <w:t>зімізге ұйқы тіреліп тамағымызды да әзер ішеміз. Сосын аяқтың</w:t>
        <w:br/>
        <w:t>су сорып, тілім-тілімі шыққан балтырларынан қан көрініп,</w:t>
        <w:br/>
        <w:t>удайашытып, көзге жастығылады. Жыламасқаамал жоқ.Жа-</w:t>
        <w:br/>
        <w:t>ныңды шығарып барады. Сосын анаң табылса сүттің қаймағын,</w:t>
        <w:br/>
        <w:t>болмаса балықтың қазан бетінен қалқыған майын береді. Көздің</w:t>
        <w:br/>
        <w:t>28-241</w:t>
        <w:br/>
        <w:t>854 БЕГІМБАЙ ҰЗАҚБАЕВ</w:t>
        <w:br/>
        <w:t>жасы пора-пора болып, ағып отырып, тікен-тікені шыққан күс</w:t>
        <w:br/>
        <w:t>қолмен аяққа жағып сипалаймыз. Біраздасын барып ашуы ба-</w:t>
        <w:br/>
        <w:t>сылғандай тыншисың. Сол арада көзің ілініп ұйықтап кет-</w:t>
        <w:br/>
        <w:t>кеніңді байқамай да қаласың. Ертеңгісін тырналап көзіңді</w:t>
        <w:br/>
        <w:t>ашып, бет-аузыңдыуқалап отырғаның. Сиыр мөңіреп, ешкі-қой</w:t>
        <w:br/>
        <w:t>маңырап өріске беттегісі келмей, керіле-созылып жатқаны. Бәрі</w:t>
        <w:br/>
        <w:t>саған қарап түр. Ышқырды бір көтеріп, қарынды сипап, қолға</w:t>
        <w:br/>
        <w:t>таяқ аласың. Айналаны мал қорыс қылып айдап, сиыр жас те-</w:t>
        <w:br/>
        <w:t>зегімен былғап, құмалақ тезектерін ешкілер домалата шашып</w:t>
        <w:br/>
        <w:t>тастаған. Жып-жылы тезекке кейде аяғың кіріп кетеді. Сілкіп-</w:t>
        <w:br/>
        <w:t>сілкіп алып малдардытышқырта қуасың. Олар да жөнге түспей</w:t>
        <w:br/>
        <w:t>жан-жаққа шашыла қашады. Шапқылап жүріп оларды өріске</w:t>
        <w:br/>
        <w:t>ышқынта айдап, мал шоғырына қосасың. Сиырлар тырқырата</w:t>
        <w:br/>
        <w:t>қуған сайын, бырт-бырт еткізіп жас тезегін тамшылатып жы-</w:t>
        <w:br/>
        <w:t>ныңды келтіреді. Амал жоқ, күндегі тіршілік осы. Бұған да</w:t>
        <w:br/>
        <w:t>үйренгенбіз. Бірақ ашуыңды қайнатады. Бұдан басқа бізге ар-</w:t>
        <w:br/>
        <w:t>тылар жұмыс та жоқ. Бірақ осыны да бәлсініп, міндетсіп атқа-</w:t>
        <w:br/>
        <w:t>ратынымыз бар. Жастық па, әлде бойкүйездік пе, кейде осын-</w:t>
        <w:br/>
        <w:t>дай немқұрайлық қимылымыз үйдегілерге жақпай, небір жау-</w:t>
        <w:br/>
        <w:t>ған қарғыстың астында қалатынымыз да жасырын емес.</w:t>
        <w:br/>
        <w:t>Ауыл болғанда барлық бала күндеараласып, ойнай бермейміз.</w:t>
        <w:br/>
        <w:t>Үй-жайымыз жақындау жердегі балалармен ара жігіміз ажы-</w:t>
        <w:br/>
        <w:t>расып көрген жоқ. Кейде рахаттана асыр салып ойнасақ, кейде</w:t>
        <w:br/>
        <w:t>бір-бірімізге ұнамай жұдырықтасып қалу да түк емес. Көзіміз</w:t>
        <w:br/>
        <w:t>ісіп, мұрнымыз қанап дегендей, ондай-мұндай жиі демесек те</w:t>
        <w:br/>
        <w:t>кейде кездесіп тұрады. Онда да бірімізді-біріміз көпке дейін</w:t>
        <w:br/>
        <w:t>көрместей кек сақтағанмен, аз уақыт өтер-өтпесте бірге арала-</w:t>
        <w:br/>
        <w:t>сып, ойнап кеткенімізді аңғармай да қалатынбыз. Жасы ере-</w:t>
        <w:br/>
        <w:t>сектеулері өздерінен кішілерін бір-біріне айдап салып, жаға</w:t>
        <w:br/>
        <w:t>жыртыстырып, тұмсық иіскетер жұдырықтастырып қойып,</w:t>
        <w:br/>
        <w:t>өздері кіж-кіждеп рахаттана күліседі.</w:t>
        <w:br/>
        <w:t>- Сен күштісің! Сен нағыз батырсың! Әлде де батылдау бол-</w:t>
        <w:br/>
        <w:t>саң ол саған не тұрады, алып ұрасың жерге. Тек аздап әдісің</w:t>
        <w:br/>
        <w:t>жетпейтұр,- деп емеуретіп, қайрап салып, тағы бірде төбелестің</w:t>
        <w:br/>
        <w:t>додасына түсіріп, сені жақтаған болып, арқанды қоздырып ит-</w:t>
        <w:br/>
        <w:t>жығыс айқастырып қою оларға түкке тұрмайды.</w:t>
        <w:br/>
        <w:t>Бірде Жеңіс маған үстемшілік көрсетті. Оның жасы менен</w:t>
        <w:br/>
        <w:t>екі-үш жас үлкен. Бірақ шын, әділ айқас болса оны жеңемін.</w:t>
        <w:br/>
        <w:t>Себебі, мен күнде екі шелекке құм салып, қара тер-қара жын</w:t>
        <w:br/>
        <w:t>болып көтеріп, өзімді шыңдап тұрамын. Менен тұлғасы ірілеу</w:t>
        <w:br/>
        <w:t>көрінгенмен, жерге былш еткізіп алып ұратыныма сенімдімін.</w:t>
      </w:r>
    </w:p>
    <w:p>
      <w:r>
        <w:t>ПОВЕСТЕР 865</w:t>
        <w:br/>
        <w:t>Шетпем сырнай даусын алыстан есітіп, ырза болыпты. Бала-</w:t>
        <w:br/>
        <w:t>сының осыншама өнерлігіне көңілі толған болуы керек.</w:t>
        <w:br/>
        <w:t>- Құдай ұзағынан сүйсіндірсін? - деп қайталап айта беретін</w:t>
        <w:br/>
        <w:t>көрінеді. 2</w:t>
        <w:br/>
        <w:t>--Е, сенің балаңнан түбінде бірдеңе шығады. Домбыраның да</w:t>
        <w:br/>
        <w:t>құлағындаойнайды. Көрдің бе, сырнайды датез меңгеріп, тілін</w:t>
        <w:br/>
        <w:t>біліп алды, - дейді Ақжарқын.</w:t>
        <w:br/>
        <w:t>Осыны есітіп анам шошып кетіпті. Себебі, оның көк көзінен</w:t>
        <w:br/>
        <w:t>қорқады. Тұздай көк көзі таңданса болды кез-келген адамын</w:t>
        <w:br/>
        <w:t>оқтай атып құлатады екен. Сонысынан ба, апам:</w:t>
        <w:br/>
        <w:t>- Тіліңе қара тас! Жағыңа жылан жұмыртқаласын, - дейді</w:t>
        <w:br/>
        <w:t>ғой.</w:t>
        <w:br/>
        <w:t>Ақжарқын апай жатып-тұрып ашуланып,бұрқан-тарқан бо-</w:t>
        <w:br/>
        <w:t>лады.</w:t>
        <w:br/>
        <w:t>- Мен не, балаңа жамандық ойланпын ба? - дейді.</w:t>
        <w:br/>
        <w:t>- Жоқ, жоқ! Ештеңе істеген жоқсың, - деп анам сөзге келу-</w:t>
        <w:br/>
        <w:t>ден қашқақтап үйге жетеді ғой.</w:t>
        <w:br/>
        <w:t>Мен оны аңғармай, жолдан ары-бері өткендерді іркілтіп,</w:t>
        <w:br/>
        <w:t>қарайлатқаным да оған жақпаса керек.</w:t>
        <w:br/>
        <w:t>- Әй, Балапан, ешкіге бардың ба? Сиыр келді ме? - деп ай-</w:t>
        <w:br/>
        <w:t>қайлағанда барып малым есіме түсіп, орнымнан атым тұрдым.</w:t>
        <w:br/>
        <w:t>Балдар жапа-тармағай сырнайға таласып бас салыпты. Енді бол-</w:t>
        <w:br/>
        <w:t>мағанда жағын айырып, тоз-тоз етіп жыртып алатын. Шешем</w:t>
        <w:br/>
        <w:t>қолына ошақ жанындағы көсеуді алып, оларға ала жүгіреді.</w:t>
        <w:br/>
        <w:t>Балдар таяқтан қорқып, қаймығып сырнайды тастай қашады.</w:t>
        <w:br/>
        <w:t>Мен үй артына беттей бергенде байқадым, ешкілер мен сиырым</w:t>
        <w:br/>
        <w:t>қора жанына үйіріліп тұрғанын.</w:t>
        <w:br/>
        <w:t>- Мыналар сырнайынды тоз-тозын шығаратын түрі бар. Әй,</w:t>
        <w:br/>
        <w:t>мен оны мандай терімді сыпырып, сен тартсын деп қарызға</w:t>
        <w:br/>
        <w:t>алып отырмынғой. Соны білсейші?! - деп маған дүрсе қояберді.</w:t>
        <w:br/>
        <w:t>Сабал тастар ма деп едім. Қасында от жалаған көсеу. Ашудан</w:t>
        <w:br/>
        <w:t>қалшылдап кетіпті. Әйтеуір, үндемей құтылдым.</w:t>
        <w:br/>
        <w:t>Кешкісін шай ішіп отырғанымызда маған мейірлене қарады.</w:t>
        <w:br/>
        <w:t>- Өзің тәп-тәуір тарта алады екенсің ғой?</w:t>
        <w:br/>
        <w:t>- Иә, апа! Бұрын аздап көргенмін. Түстен бері қолым жақсы</w:t>
        <w:br/>
        <w:t>қалыптасты. Білетін әнімді қиналмай ойнайтын болдым, - деп</w:t>
        <w:br/>
        <w:t>қуанышымды жасыра алмадым.</w:t>
        <w:br/>
        <w:t>Кеші әлі онша қарауыта қоймаған. Жарықкөл мен Қартыма</w:t>
        <w:br/>
        <w:t>көлін жалғастыратын каналдың арғы бетінде Жұмахмет, Бақыт-</w:t>
        <w:br/>
        <w:t>жан” Үмбеттің үйлері отыратын. Үмбеттің баласы Базарбай ме-</w:t>
        <w:br/>
        <w:t>німенсыныптас. Қосбалдаққа сүйеніп каналдан өтіп, біздің үйге</w:t>
        <w:br/>
        <w:t>860 БЕГІМБАЙ ҰЗАҚБАЕВ</w:t>
      </w:r>
    </w:p>
    <w:p>
      <w:r>
        <w:t>тағы да Ермаш түсіп қалды ма екен? - дейді Әмиша.</w:t>
        <w:br/>
        <w:t>Ерматштың сырына осы ауылдың бәрі қанық. Мақтасаң бол-</w:t>
        <w:br/>
        <w:t>ды бірөтірік оқиғаны адам нанбастай әңгімелеп, жұртты қыран-</w:t>
        <w:br/>
        <w:t>топан күлкіге қарық қылады. Оны өзіміз де байқап, куәгері бол-</w:t>
        <w:br/>
        <w:t>ғанбыз.</w:t>
        <w:br/>
        <w:t>Өткен жылы бір топ оқушы балық өндеу цехына, балық тізу-</w:t>
        <w:br/>
        <w:t>ге көмекке бардық. Сонда Ермаш ағамыз бір топ ауылдастары-</w:t>
        <w:br/>
        <w:t>ның ортасында имиіп, мың бұралғандай қимылғабасып, қолын</w:t>
        <w:br/>
        <w:t>сілтелеп қызу әңгімеге беріліпті.</w:t>
        <w:br/>
        <w:t>- Мен Ескендір моласының жанында борсыққа кездейсоқ</w:t>
        <w:br/>
        <w:t>жолықтым. Маған тап бермек болды. Сол кезде ышқырымдағы</w:t>
        <w:br/>
        <w:t>отыз алты өрім қамшыны алдым да, ту сыртынан осып-осып</w:t>
        <w:br/>
        <w:t>жібердім. Көзі бақырайып төрт аяқтап тұр. Қарасам, құдай-ау,</w:t>
        <w:br/>
        <w:t>ісіп барады. Семіріп барады-ау деймін. Үсті-үстіне қамшымен</w:t>
        <w:br/>
        <w:t>шықпыртып тартам, одан сайын ісінеді. Бір кезде домаланып</w:t>
        <w:br/>
        <w:t>кілт кейін бұрылды да, қарны жер сызып, қаша жөнелді. Мола</w:t>
        <w:br/>
        <w:t>іргесінде іні бар екен, соған басын тықты да кептеліп тұрып</w:t>
        <w:br/>
        <w:t>қалды. Кеудесі үрлеген шардай. Одан сайын қамшыладым. Ай,</w:t>
        <w:br/>
        <w:t>айызым қанғанша қамшымен тілгіледім. Сөйткенше болған</w:t>
        <w:br/>
        <w:t>жоқ... Сөйткенше болған жоқ, денесі тарс етіп жарылып кетті.</w:t>
        <w:br/>
        <w:t>Өзі інге кірді де көзден ғайып болды, - дегенде жұрт қыран-</w:t>
        <w:br/>
        <w:t>топан күлкіге қарық болған.</w:t>
        <w:br/>
        <w:t>- Ойпырмай, Ермаш-ай, оның майы емге дауа еді. Неге майын</w:t>
        <w:br/>
        <w:t>сылып алып қалмадың, - деді қақпайлап Шынарбай..</w:t>
        <w:br/>
        <w:t>- Ойбай-ау, майы емес, қап-қара етіне дейін ін аузында қал-</w:t>
        <w:br/>
        <w:t>ды, - деп Ермаш шарықтап кетті.</w:t>
        <w:br/>
        <w:t>- Жинап алған шығарсың? ;</w:t>
        <w:br/>
        <w:t>- Е, оны шашау шығармай сол күйімен қазанға қайнатып</w:t>
        <w:br/>
        <w:t>майын сүзіп ыдысқа құйып алдым. Талай ауруға септігі тиді</w:t>
        <w:br/>
        <w:t>ғой, жарықтық. Құдай берейін десе аяқ астынан екен ғой, - де-</w:t>
        <w:br/>
        <w:t>ген Ерекеңе қыран-жаппай күлмеген адам қалмай, бірсыпыра-</w:t>
        <w:br/>
        <w:t>сы көзінен жасаққанша қарқылдап, түкірігіне шашалды. Таяқ</w:t>
        <w:br/>
        <w:t>бойламайтын өтірігін есіткендер сонда бір рахат әзілмен сергіп</w:t>
        <w:br/>
        <w:t>те, есеңгіреп те қалғаны бар.</w:t>
        <w:br/>
        <w:t>Жаңағы дүкен басындағы күлкі тегін емес. Оның «бас ар-</w:t>
        <w:br/>
        <w:t>тисі» Ермаш болса, оны «ойнатып» жатқан, әрине, Жұмаш нен</w:t>
        <w:br/>
        <w:t>Ізай еді.</w:t>
        <w:br/>
        <w:t>Бір уақытта ондағы ерекше дүбір мен күлкі тиылған сыңай</w:t>
        <w:br/>
        <w:t>байқалады. Азық-түлік дүкенінде әкемнің інісі Байсары сату-</w:t>
        <w:br/>
        <w:t>шы. Ол оларға айқайласа, бәрі де жым болады. Себебі, сол ма-</w:t>
        <w:br/>
        <w:t>ңайға жиналып гпараптататын Жұмаш пен Ізай ғана ағалары-</w:t>
        <w:br/>
        <w:t>нан айбынып, айтқанын істейтін.</w:t>
        <w:br/>
        <w:t>Бәкеңнің ауылдастарына аз көмегі тиген жоқ. Ақшалары</w:t>
        <w:br/>
        <w:t>жоқ болса қарызға деп ұн, тақта шай, шақпақ қант қатта болса</w:t>
        <w:br/>
        <w:t>ПОВЕСТЕР 857</w:t>
        <w:br/>
        <w:t>Аналарының бауырына кірген сайын алдыңғы аяқтарын иіп,</w:t>
        <w:br/>
        <w:t>құйрықтарын ойнақтатып емшекке мейірлене тап-тап береді.</w:t>
      </w:r>
    </w:p>
    <w:p>
      <w:r>
        <w:t>- Мына лақтардың басын ұста, шетінен сауып алайын, - деп</w:t>
        <w:br/>
        <w:t>апамда жеңін сыбанып қолына құтысын ұстап, желінқаптарын</w:t>
        <w:br/>
        <w:t>кезекпен шешіп, сауа бастады.</w:t>
        <w:br/>
        <w:t>Талай айтқанмын:</w:t>
        <w:br/>
        <w:t>- Сиырдың сүті тұрғанда аз ғана ешкі сүтін несін сауасың.</w:t>
        <w:br/>
        <w:t>Лақтарына бермейсің бе? - дегенімде, апам:</w:t>
        <w:br/>
        <w:t>- Әй, сен қайданбілесің. Ешкі сүті қою. Шайға бір тамызсаң да</w:t>
        <w:br/>
        <w:t>мейірінді шығарар тәп-тәтті, әрі ем ғой, - деп тыйып тастайтын.</w:t>
        <w:br/>
        <w:t>Ешкі сүтін сауып болғасын бір кесесін шикілей де ішіп ала-</w:t>
        <w:br/>
        <w:t>тын. Қалған сүтті бөлек пісіріп, тек шайға ғана қатады. Сиыр-</w:t>
        <w:br/>
        <w:t>дың сүтін ұйытып айран жасайды, майын алады. Қалтаға сүзіп</w:t>
        <w:br/>
        <w:t>құрт, ірімшік алғанын да көрдім. Апам бұған салғыр-салақ</w:t>
        <w:br/>
        <w:t>қарап, ерінбейді. Күндегі тірлігі осы.</w:t>
        <w:br/>
        <w:t>Үйде қатық та, айран да жеткілікті. Шиі артындағы жерді</w:t>
        <w:br/>
        <w:t>қол бойы қазып, айранды сап-салқын болып, бабында тұрсын</w:t>
        <w:br/>
        <w:t>деп, сонда қояды да, бетін ақ дәкемен жабады. Шыбын, шіркей</w:t>
        <w:br/>
        <w:t>түсіп кетпесін деп сақтанғаны.</w:t>
        <w:br/>
        <w:t>Ешкілерді кезекпен сауып болуына, лағына кере емізбей,</w:t>
        <w:br/>
        <w:t>емшекқабын қайтадан байлап, бауын арқасына таңып тастай-</w:t>
        <w:br/>
        <w:t>ды. Қалғанын ертеңгісін тартып сауып алады да, сүтін ерінбей-</w:t>
        <w:br/>
        <w:t>жалықпай пісіреді де, менің алдыма қояды. Оның жанында</w:t>
        <w:br/>
        <w:t>қазанның қаспақ қаймағы да тұрады. Өзім қаспаққа өшпін.</w:t>
        <w:br/>
        <w:t>«Қаспақ жегіш - әйеліне қар жауып, алай-түлей болып тұрған-</w:t>
        <w:br/>
        <w:t>да үйленеді,» деп қаспақтан қашырғанмен, әлі қаспақ жеуден</w:t>
        <w:br/>
        <w:t>бас тартқан емеспін. Соны жалап-жұқтап жесең, ұйқың да тез</w:t>
        <w:br/>
        <w:t>келіп, ертеңгісін бойың сергіп, рахаттана орнымнан тұрамын.</w:t>
        <w:br/>
        <w:t>Осы маған әдет болып кеткен. «Қазан жалаған бай болады» де-</w:t>
        <w:br/>
        <w:t>ген сөз де бойыма қуат пен жігер бергендей, бұдан әлі жасым</w:t>
        <w:br/>
        <w:t>келсе де, бас тартқан адам емеспін. Арланбаймын да. Күйелеш</w:t>
        <w:br/>
        <w:t>қазанның күйген қаспағын талай құмарта жеп, бармағыммен</w:t>
        <w:br/>
        <w:t>жалап-жұлап сорып, рақаттанған кездерім де жетерлік.</w:t>
        <w:br/>
        <w:t>Түс ауа үйге бір топ бала сау етіп, есікті ашып жалтақтап</w:t>
        <w:br/>
        <w:t>қарап, абыржып тұр.</w:t>
        <w:br/>
        <w:t>- Неге келдіңдер?</w:t>
        <w:br/>
        <w:t>- Ойбай, айт, па, Балапан. Кенжебайдың әкесі қатты ауырып,</w:t>
        <w:br/>
        <w:t>тұра алмай теңіз жағасында жатыр дейді. Жүрерге аяғында әл,</w:t>
        <w:br/>
        <w:t>де болмаса керек.</w:t>
        <w:br/>
        <w:t>-“Оны кім айтты?</w:t>
        <w:br/>
        <w:t>- Ана Қалмахан мен Серікбай. Екеуі әрі-бері демеп көтеріп,</w:t>
        <w:br/>
        <w:t>ауылға жеткізбекші болған екен, әлдері келмепті. Үлкен кісілер</w:t>
        <w:br/>
        <w:t>356 БЕГІМБАЙ ҰЗАҚБАЕВ</w:t>
        <w:br/>
        <w:t>- Мына жерден арырақ жүр. Күбі жанындағы табаққа құм</w:t>
        <w:br/>
        <w:t>түсер, - деп қойды.</w:t>
        <w:br/>
        <w:t>Жанына жақындай беріп биік қамыс қораға қарай беттедім.</w:t>
        <w:br/>
        <w:t>- Шешең іздеп қалмасын. Алысқа ұзама!? - деп тағы ес-</w:t>
        <w:br/>
        <w:t>кертті.</w:t>
      </w:r>
    </w:p>
    <w:p>
      <w:r>
        <w:t>«Әжем де есіткен екен-ау» деген бойымда күдік бар. Артқы</w:t>
        <w:br/>
        <w:t>есіктен теңіз бетке қарай шықтым. Ол жағында қаншия тәбе-</w:t>
        <w:br/>
        <w:t>лер мен ақсүйек тікенектер жеткілікті. Ары қарай төбе-төбе бір-</w:t>
        <w:br/>
        <w:t>бірімен жарыса асып түсе береді.</w:t>
        <w:br/>
        <w:t>Үлкендігі кішкене тіккен киіз үйдей ақтікеннің көлеңкесі-</w:t>
        <w:br/>
        <w:t>не отыра кеттім. Күн түстен біраз ауса да, ыстық еңбегімді тесіп,</w:t>
        <w:br/>
        <w:t>арқамды күйдіріп барады. Осыдан бұрын арқам күнге күйіп, та-</w:t>
        <w:br/>
        <w:t>лай түлеп, қабығы да сыпырыла түскен. Күн түскеннен терімді</w:t>
        <w:br/>
        <w:t>отшшалардай дызылдатып, ендітұтанардай жаным шығып төмен-</w:t>
        <w:br/>
        <w:t>ге отыра кеттім. Бұл жақ тым-тырыс. Бірақ кешке қарай құла-</w:t>
        <w:br/>
        <w:t>ған сиырлар өрістен осы арқамен үй-үйге қарай беттейді. Оған</w:t>
        <w:br/>
        <w:t>әлі ерте. Күнде біраз жүргесін бе, бой-бой болып рақаттана тер-</w:t>
        <w:br/>
        <w:t>ледім. Көлеңке түссе де, бойымдағы ыстығым басылар емес.</w:t>
        <w:br/>
        <w:t>Қайта бусанып көзім ілініп барады. Қайта-қайта басымды шай-</w:t>
        <w:br/>
        <w:t>қап ұйқымды шайдай ашам. Ақыры мені ұйқы жеңіпті. Сиыр-</w:t>
        <w:br/>
        <w:t>дың мөңіреген, бұзаудың жамыраған даусы жан-жақтаншығып,</w:t>
        <w:br/>
        <w:t>айналаны азан-қазанға толтырды. Осы дыбыс мені де оятты.</w:t>
        <w:br/>
        <w:t>Жанымнан қызыл қашарым өтіп бара жатыр екен. Соның</w:t>
        <w:br/>
        <w:t>соңынан ілесіп, мен де ілбіп үйге қарай беттедім. Төбенің ба-</w:t>
        <w:br/>
        <w:t>сында ақ жаулығының ұпғы жалаудай желбіреп апам тұр.</w:t>
        <w:br/>
        <w:t>Көзіме сұлбасы бірден түсті. 5</w:t>
        <w:br/>
        <w:t>Ертеден бері сиыр соңында жүргендей аяғымды сырбаз ба-</w:t>
        <w:br/>
        <w:t>сып, шаруаға жаным ашығансып, шаршап-шалдыққан күймен</w:t>
        <w:br/>
        <w:t>көп сиырмен бірге құм төбеге қарай митындап шығып келеміз.</w:t>
        <w:br/>
        <w:t>Апамның жүзіне қараймын. Әдепкіде қабағынан қар жауып,</w:t>
        <w:br/>
        <w:t>қаһарлы көрінгенмен жалғыз баласын аяп мейрімі түскендей,</w:t>
        <w:br/>
        <w:t>біраз жуасып қалғандай.</w:t>
        <w:br/>
        <w:t>- Бұзауын жібермей отырмын. Қазығынабайла. Сосын сауар-</w:t>
        <w:br/>
        <w:t>мын, - деп зілді дауыспен әмір берді.</w:t>
        <w:br/>
        <w:t>Мені қарғап сілеп, қос жұдырығымен тоқпақтамағанына</w:t>
        <w:br/>
        <w:t>шүкіршілік еттім. Мені анам бір сабаған емес, әр кінәлі болға-</w:t>
        <w:br/>
        <w:t>ным сайын мені тоқпақтың астына алардай тұла бойым түрші-</w:t>
        <w:br/>
        <w:t>гіп, шегіншектеп әрқашанда өзімді осы жұдырық күтіп тұрған-</w:t>
        <w:br/>
        <w:t>дай сезінемін.</w:t>
        <w:br/>
        <w:t>Көп ұзамай желінқап байлаған емшектері құм сызып ешкі-</w:t>
        <w:br/>
        <w:t>лер де лақтарын маңыратып күндегі орындарына қасынын,</w:t>
        <w:br/>
        <w:t>пысқырынып жайғаса бастады. Лақтары маза бермей желінқап</w:t>
        <w:br/>
        <w:t>сыртынан түртпектеп, қайта-қайта түйгіштеп емшек іздейді.</w:t>
        <w:br/>
        <w:t>ПОВЕСТЕР 363</w:t>
        <w:br/>
        <w:t>кет етуге бел будым. Қайткенде де орындап, жүзеге асыруды</w:t>
        <w:br/>
        <w:t>түпкі мақсатым санадым. Осы қайтпас қайсарлық ештеңеден</w:t>
        <w:br/>
        <w:t>қаймықпай күресе білуге, тіпті жеңе білуге баулыды.</w:t>
        <w:br/>
        <w:t>Жан-жағыма қарасам, тіреп тұрған ешкімім жоқ. Ал биікке</w:t>
        <w:br/>
        <w:t>шығып, жоғарыдан билік айтып жүргендерді ой сүзгісінен</w:t>
        <w:br/>
        <w:t>өткізсем, асып бара жатқан да ештеңесі жоқ. Қолдан жұмыс</w:t>
        <w:br/>
        <w:t>келмейді, оған білімім мен ой-өрісім, қабілетім, іскерлігім мен</w:t>
        <w:br/>
        <w:t>тәжірибем жетпейді демейді, не болса даөлермендене алғаұмты-</w:t>
        <w:br/>
        <w:t>ла береді, биікке өрмелеп тырмыса береді. Шама-шарқын бай-</w:t>
        <w:br/>
        <w:t>қамайды. «Мен ешкімнен кем емеспін. Қайта артықпын» де-</w:t>
        <w:br/>
        <w:t>ген өзіне деген сенім астамшылыққа ұласып, бойы мен ойына</w:t>
        <w:br/>
        <w:t>дақатып қалған кейбіреулердің, сондай өктемсоқтартпама-шар-</w:t>
      </w:r>
    </w:p>
    <w:p>
      <w:r>
        <w:t>қына қарамай қызметтен қызметке секіріп, өзін ғана қадірлеп,</w:t>
        <w:br/>
        <w:t>өзін ғана танып біліп, біреулерге дүниесімен сүйкімді болып</w:t>
        <w:br/>
        <w:t>өсе беретініне таңырқаудан қалғанбыз. Көбінесе ақылдылар</w:t>
        <w:br/>
        <w:t>кейін шегіншектейтін. Ақымақтарөлгені мен сүрінгеніне қара-</w:t>
        <w:br/>
        <w:t>майтын. Құласақ биік жардан құлайық деп өлермендік таныта-</w:t>
        <w:br/>
        <w:t>тындар. Мұндайлар өзі жұмысістемегенмен билік айтуға құмар,</w:t>
        <w:br/>
        <w:t>өзінен қызметі биік адамдардың алдында құрдай жорғалауға</w:t>
        <w:br/>
        <w:t>шебер. Кез келген жерден майланбай өтіп кететін жылпостығы</w:t>
        <w:br/>
        <w:t>кәдесіне жарап жатады.</w:t>
        <w:br/>
        <w:t>Қатарластарымның шама-шарқы белгілі. Бірақ бір жолын</w:t>
        <w:br/>
        <w:t>тауып өтпейді-ау деген жерлерден кейде зып етіп өтіп кетеді.</w:t>
        <w:br/>
        <w:t>«Ондай зыттыбайлардың жолы болғышғ-ау,» - деп кейде өзім де</w:t>
        <w:br/>
        <w:t>таңқалып, қайран қалатыным бар. Ай, өз-өзіне сенетін, кәсіби</w:t>
        <w:br/>
        <w:t>деңгейі басым жандар түбінде сүттің бетіне мысық тимесе</w:t>
        <w:br/>
        <w:t>қаймақ болып шығатынына көзім жетіп жүр. Адал еңбектен</w:t>
        <w:br/>
        <w:t>тапқан нан тәттілігін қадірлесе, талантты жан қашанда қара</w:t>
        <w:br/>
        <w:t>тасты жарып, дегеніне тайсалмай жетеді.</w:t>
        <w:br/>
        <w:t>Біздің үй осы Қосаралдың Қартыма көлі жағасының орта</w:t>
        <w:br/>
        <w:t>шеніне орналасқан. Жапырайған қамыстан соғылған екі бөл-</w:t>
        <w:br/>
        <w:t>мелі кішкенетам. Төбесінің белі сиыр жауырынындай көтерінкі</w:t>
        <w:br/>
        <w:t>қырлы. Екі жағындағы жақтауынан жаңбыр іркілмей ағып</w:t>
        <w:br/>
        <w:t>кетсін деп соғылған. Төбесі екі қайтара қалың жабылғасын ба</w:t>
        <w:br/>
        <w:t>онша жаңбыр біліне бермейді. Жалпы су өтпейді дегенім ғой.</w:t>
        <w:br/>
        <w:t>От жақсақ жылып кетеді. Қазанаяғы айналуға келмейді. Біз</w:t>
        <w:br/>
        <w:t>паналайтын жақта ары кеткенде ұзындығы төрт-бес қадам ша-</w:t>
        <w:br/>
        <w:t>масында, ені деонша алшақ емес. Екі адам аяқ түйістіріп жатса</w:t>
        <w:br/>
        <w:t>бастары екі қабырғаға тіреледі. Аңдамасаң мандайыңды соғып, .</w:t>
        <w:br/>
        <w:t>қарақанынды шығаруың да мүмкін. Осы жерде жатып, тамақ</w:t>
        <w:br/>
        <w:t>ішіп, сабақ оқып, кейде сурет салып, домбыра тартып, кішкене</w:t>
        <w:br/>
        <w:t>баянда беріле ойнайтыным дабар.</w:t>
        <w:br/>
        <w:t>858 БЕГІМБАЙ ҰЗАҚБАЕВ</w:t>
        <w:br/>
        <w:t>ғой сөйтіп шамалары жетпепті.</w:t>
        <w:br/>
        <w:t>- Онда тездетіп барайық.</w:t>
        <w:br/>
        <w:t>- Қайығы теңіз жағалауына асылын тұрған. Толқын соқса,</w:t>
        <w:br/>
        <w:t>теңіз ұлтанына ағып кетеді деген қауіп бар, - деп Баймағанбет</w:t>
        <w:br/>
        <w:t>шал да айтқан. )</w:t>
        <w:br/>
        <w:t>- Олай болса кеттік. Маған қуып жетер кімдерің бар? - деп</w:t>
        <w:br/>
        <w:t>мен тура бүлкіл желісті жүгіріске салып, Қуанышбай әкеге</w:t>
        <w:br/>
        <w:t>қарай тура тарттым.</w:t>
        <w:br/>
        <w:t>Қарайлап тұрған балалар әдепкі де шегіншектегенмен, на-</w:t>
        <w:br/>
        <w:t>мысқамшылады ма, бәрі деізімееріп, бүлкілдеп жүгірді деотыр-</w:t>
        <w:br/>
        <w:t>ды. Құмға аяғымыз қанппа кірсе де, жүгірісімізді бір бәсеңдет-</w:t>
        <w:br/>
        <w:t>пей теңізге жеттік. Жан-жағымызға қараймыз. Адам баласы-</w:t>
        <w:br/>
        <w:t>ның қарасы көрінбейді. Алдымыздағы кішкене қайық жыбыр-</w:t>
        <w:br/>
        <w:t>лаған толқынды сумен жылыстап кейін шегініп, теңізге түсіп</w:t>
        <w:br/>
        <w:t>барады. Енді бір толқын соқты да, қайықты арқасына мінгізіп,</w:t>
        <w:br/>
        <w:t>төсінен бірақ шығарды.</w:t>
        <w:br/>
        <w:t>Қасында қараңдаған көрінеді. Біреуіміз қайықтың жібіне,</w:t>
        <w:br/>
        <w:t>енді біріміз жатқан Қуавыштбайға қарайұмтылдық. Көзі жұму-</w:t>
        <w:br/>
        <w:t>лы, аузы кебірсіген. Тұла бойы жалын атып күйіп тұр. Ішін қос</w:t>
        <w:br/>
        <w:t>қолымен басып шалқалап жатыр. Есі кіресілі-шығасылы. Өзі</w:t>
        <w:br/>
        <w:t>киімімен жүргесін екен ып-иықты, кеуделі шалдай көрінетін.</w:t>
      </w:r>
    </w:p>
    <w:p>
      <w:r>
        <w:t>Құп-қу, қу сүйегі қалған қаусаған, арық Қуанышбай бізді сезіп,</w:t>
        <w:br/>
        <w:t>сөзге келіп жай сөйледі.</w:t>
        <w:br/>
        <w:t>- Мені көтеріп, қайыққа салыңдар. Сөйтіп жағалаумен үйге</w:t>
        <w:br/>
        <w:t>жеткізіңдер, - деген сөзді әзер айтты. Содан соң тым-тырыс,</w:t>
        <w:br/>
        <w:t>үнсіз қозғалмастан жатты.</w:t>
        <w:br/>
        <w:t>Өзі бесеуміз. Біздің де күшіміздің асып тұрғаны шамалы.</w:t>
        <w:br/>
        <w:t>Біздің денемізді де күн жеп, әбден су сорып тастаған, ысқаяқ</w:t>
        <w:br/>
        <w:t>қара қақпыш арық балдармыз. Әупірімдеп жүріп көтеріп, әзер</w:t>
        <w:br/>
        <w:t>дегенде қайыққа салып, табанына жатқыздық. Көрші қайық-</w:t>
        <w:br/>
        <w:t>тардан екі таяу алдық. Ескегін есіп, таянып жағалаумен жыл-</w:t>
        <w:br/>
        <w:t>жып келеміз. Желтұрып,толқын ұрсаболды, бізгеілгері жүру-</w:t>
        <w:br/>
        <w:t>ге мұрша бермейді. 5</w:t>
        <w:br/>
        <w:t>- Балалар асығайық. Күнді көрдің ғой. Әне, көкжиек қара</w:t>
        <w:br/>
        <w:t>бауыр бұлтқа оранып келеді, - дедім.</w:t>
        <w:br/>
        <w:t>- Йә, ол дауылдың белгісі. Тездетіп Құттыбай түбектің өзе-</w:t>
        <w:br/>
        <w:t>гіне түссек, ар жағы оңай. Қамыс ығымен тура тартып үйге же-</w:t>
        <w:br/>
        <w:t>теміз, - деді Кенжебай. Шамасы әкесі екеуі бұл арнамен талай</w:t>
        <w:br/>
        <w:t>жүргенін байқатады. Батылдау сөйлейді.</w:t>
        <w:br/>
        <w:t>Қартыма көліне де қайығымыз келіп түсті. Көл жағалауын-</w:t>
        <w:br/>
        <w:t>дағы қаздай тізілген тамдар сағыммен биіктеп, мұнартып</w:t>
        <w:br/>
        <w:t>көрінеді. Моторлы қайықтар арлы-берлі жүзіп жүр. Біз бірде-</w:t>
        <w:br/>
        <w:t>біреуіне қол көтеріп, көмек сұраған жоқпыз. Алма-кезек ескек</w:t>
        <w:br/>
        <w:t>ПОВЕСТЕР 359</w:t>
        <w:br/>
        <w:t>есіп, таяу таянып екшпінімізді бір бәсеңдетпей арғы жағалауға</w:t>
        <w:br/>
        <w:t>дажақындадық. Ол жағындаоншақты әйел мен шалдар қарасы</w:t>
        <w:br/>
        <w:t>байқалады. Ана бірі Қалмахан мен Серікбай. Қасындағысы</w:t>
        <w:br/>
        <w:t>Қинадин мен Ізмахан-ау. Қуанышбайдың әйелінің жанындада</w:t>
        <w:br/>
        <w:t>қолдарын қастарына көлегейлеп қарап, бір топ ақжаулықты-</w:t>
        <w:br/>
        <w:t>лар жүр. Оны анадайдан ажырата бастадық. Балалар мықтап-</w:t>
        <w:br/>
        <w:t>ақ, болдырып шаршады. Үсті бастарын тер судай іркіп, басып</w:t>
        <w:br/>
        <w:t>түр. Бәрі де көйлекшен. Жалғыз дамбал киген. Күн тиген жер-</w:t>
        <w:br/>
        <w:t>лері көңдей тарғылданып сұп-сұр сұрықсыз көрінеді. Әбден</w:t>
        <w:br/>
        <w:t>күнге күйіп ысталған мейіздей сұрғылттанған. Жауыр болған</w:t>
        <w:br/>
        <w:t>аттың арқасындай ақтаңдақ, тарғыл-тарғыл. Құс саңғырып,</w:t>
        <w:br/>
        <w:t>түлкі ойнап кеткендей өз-өзімізге қарап, бүгінде күлкіміз ке-</w:t>
        <w:br/>
        <w:t>леді. Бірақ балалық дәуренге бәрі жарасымды.</w:t>
        <w:br/>
        <w:t>Қайық ұлтанынан Қуанышбай ағамызды көтеріп жатқанда</w:t>
        <w:br/>
        <w:t>дүкен жақтан қарқылдаған, жарқылдаған, қырқылдаған ена-</w:t>
        <w:br/>
        <w:t>паткүлкі жауып кетті. Сөйтсек, кеш қарауытып, айнала мұнар-</w:t>
        <w:br/>
        <w:t>табастаған. Олар бізге емес, өз-өздеріне мәз-мейрам, әзіл-оспақ-</w:t>
        <w:br/>
        <w:t>тарымен жарасым тауып жатқан, рақат күлкі.</w:t>
        <w:br/>
        <w:t>- Жарықтық, Ізай мен Жұмаштың күлкілерін айт. Бұлар-</w:t>
        <w:br/>
        <w:t>дың күлкісін көрдің бе көк аспанға ілініп, әлі түспей жаңғы-</w:t>
        <w:br/>
        <w:t>рып тұрғанын, - деп Қалмахан атамыз миық тартты.</w:t>
        <w:br/>
        <w:t>- Күнөткен шығар. Ештеңе етпейді. Ыссы сүт бер. Түйенің қою</w:t>
        <w:br/>
        <w:t>сүтін қатып шай ішкіз. Жазылып кетеді. Қорықпа! -- деп Серікбай</w:t>
        <w:br/>
        <w:t>мен Баймағанбет атамыз қабаттаса көтеріп, үйге қарай беттеді.</w:t>
        <w:br/>
        <w:t>-Әй,тұратұрыңдаршы!? Перісалқынын салған шығарушық-</w:t>
        <w:br/>
        <w:t>тайын, - деп Есенбикенің кемпірі көйлегін дар еткізіп жыр-</w:t>
        <w:br/>
        <w:t>тып, шетіне шырпы жағып тигізе бастады.</w:t>
      </w:r>
    </w:p>
    <w:p>
      <w:r>
        <w:t>- Үстіндегі қалған жыртығын даалып қалыңдар. Онысы неге</w:t>
        <w:br/>
        <w:t>жарайды. Жандырып жіберіңдер, - деп Бүркітбай ұстаның</w:t>
        <w:br/>
        <w:t>кемпірі етегіне сүрініп жығылардай емінеді.</w:t>
        <w:br/>
        <w:t>Сол маңның көрші-қолаңы, бала-шағасы түгел жиналып,</w:t>
        <w:br/>
        <w:t>Қуанышбайды қызықтады да қалды. Жайшылықта шақырып</w:t>
        <w:br/>
        <w:t>келтіре алмайтын Жанбайдың кемпірі де осы жерде жүр. Бәріде</w:t>
        <w:br/>
        <w:t>көршінің аманшылығына тілектес қой. Қолдан келерлері осы,</w:t>
        <w:br/>
        <w:t>әйтеуір нені болса да бөлісіп, шыж-быж болып жүргені. Ауыл</w:t>
        <w:br/>
        <w:t>адамдары қарапайым да, жанын жалдап салар жанашыр да ғой.</w:t>
        <w:br/>
        <w:t>Осы жерде кімнің кім екенінде аз да болса да тоқып қаласың.</w:t>
        <w:br/>
        <w:t>Дүкен беттен хормен қопарылған күлкілер тағы ду-ду етіп,</w:t>
        <w:br/>
        <w:t>кешкі тып-тынық ауаны басына көтерді. Айналакөл жағасы-</w:t>
        <w:br/>
        <w:t>ның мөп-мөлдір тап-таза ауасы дүркін-дүркін күлкілерге көмі-</w:t>
        <w:br/>
        <w:t>ліп, сілкіп-сілкіп алғандай.</w:t>
        <w:br/>
        <w:t>- Екеуі қосылса болды, басқаларды шаужайғаалып, қалжың-</w:t>
        <w:br/>
        <w:t>дап, жүн-жүнін шығарады. Мына күлкілері тегін емес. Ортаға</w:t>
        <w:br/>
        <w:t>862 БЕГІМБАЙ ҰЗАҚБАЕВ</w:t>
        <w:br/>
        <w:t>хабары бар. Шемішкедей шағып сөйлегенде, қатарластары да,</w:t>
        <w:br/>
        <w:t>лкендер жағы да аузына қарап, тыңдап телміріп отыратын.</w:t>
        <w:br/>
        <w:t>Маған да сабақ оқуда қатаң талап қойып, ерекше бақылауға</w:t>
        <w:br/>
        <w:t>алды. Әріпті ертерек тануға қыстады. Келген газетті де оқыта-</w:t>
        <w:br/>
        <w:t>тын. Қате кетсем бітті, қайта оқытып, ежелесем кейитін-ді. Со-</w:t>
        <w:br/>
        <w:t>нымен не керек, тоқпағы күшпті болса, киіз қазық жерге кіреді</w:t>
        <w:br/>
        <w:t>деген, қысқа жақын газет-журналды, кез келген кітапты</w:t>
        <w:br/>
        <w:t>жүргізіп оқитындай халге келдім. Мұныма байқаймын, ағам көп</w:t>
        <w:br/>
        <w:t>қуана қойған жоқ. Қатаң тәртіп, сағаттық режим жалғаса берді.</w:t>
        <w:br/>
        <w:t>Кейін келген жаңа газеттерді де қолына алмастан, басынан</w:t>
        <w:br/>
        <w:t>бастап аяғына дейін маған оқытып, өзі төсекте шалқалап жа-</w:t>
        <w:br/>
        <w:t>тып тыңдайтын. Сосын араға жарты сағат салып ұмыттырып</w:t>
        <w:br/>
        <w:t>кетіп, оқығандарымның мазмұнын айтуды талап ететін. Біреуі</w:t>
        <w:br/>
        <w:t>есімде, екіншісі есімде қалмай қатты қысылып, қара терге</w:t>
        <w:br/>
        <w:t>түсетінмін. Біртіндеп оқып отырып, ол не жайлы жазылғанын</w:t>
        <w:br/>
        <w:t>ойға тоқып, ұмытпауға ұмтылатынмын. Мазмұнын айта алма-</w:t>
        <w:br/>
        <w:t>сам мені бір ауыр жаза күтіп тұрғандай сезініп, өзімнен-өзім</w:t>
        <w:br/>
        <w:t>мазам кететін. Мені ұрмайды. Бірақ ұрысқанда жер-жебіріме</w:t>
        <w:br/>
        <w:t>жеткендей, сөздері ауыр тиетін де арға тырысып, оқығанымды</w:t>
        <w:br/>
        <w:t>көкейге түйіп, ұғып алуға тырысатынмын. Сосын барып, ары</w:t>
        <w:br/>
        <w:t>кетсе бір сағаттай ойнауға жіберетін. Кешке мені тағы бір ауыр</w:t>
        <w:br/>
        <w:t>жаза күтіп тұрғандай, ойнап жатқан жерімнен үйге қарай</w:t>
        <w:br/>
        <w:t>құстай ұшып жүгіретінмін.</w:t>
        <w:br/>
        <w:t>Кейін есейе келе ойлансам, бұл жас кезімдегі талап қойып,</w:t>
        <w:br/>
        <w:t>қадағалағаны мен үшін өмір бойы пайдасын тигізгеніндей қам-</w:t>
        <w:br/>
        <w:t>қорлық болыпты. Қай нәрсеге де немқұрайлы қарап, жүрдім-</w:t>
        <w:br/>
        <w:t>бардым тыңдап, ісімді шалаістемеуге баулыпты. Бір сөзбен айт-</w:t>
        <w:br/>
        <w:t>қанда біреуге сүйенбей еңбеккештікке үйретіп, мені балауса</w:t>
        <w:br/>
        <w:t>кезімнен шыңдап, қайраққа жанып, ыстық-суыққабірдей, суа-</w:t>
        <w:br/>
        <w:t>рып, неден болса да қайтпайтын, төзімділікті бойыма да мінез-</w:t>
        <w:br/>
        <w:t>құлқыма да сіңіргеніне көзім жетті. Сол еңбегін-ағамның әлі</w:t>
        <w:br/>
        <w:t>күнге дейін ақтадым ба, ақтамадым ба, әлде ойынан шықтым</w:t>
        <w:br/>
        <w:t>ба, шықпадым ба, білмеймін. Нені қолға алсам да бауырым -</w:t>
        <w:br/>
        <w:t>ағам мені бақылап, қарап тұрғандай әлі күнге дейін ойдан да</w:t>
        <w:br/>
        <w:t>бойдан да кетпейтін қатқан елес менің ми түкпірімде қалғанын</w:t>
      </w:r>
    </w:p>
    <w:p>
      <w:r>
        <w:t>сезінемін.</w:t>
        <w:br/>
        <w:t>Сөйткен ағам жанып тұрған жастық шағында кенеттен көз</w:t>
        <w:br/>
        <w:t>жұмып, анамды қан құстырып қақсатып кетебарды. Бірақ мені</w:t>
        <w:br/>
        <w:t>көзі тірісінде шыңдағаны өзінің орнын жоқтатпайтын бір әулет-</w:t>
        <w:br/>
        <w:t>ке тірек болсын дегені-ау. Сол сенім менің туыма, темірқазы-</w:t>
        <w:br/>
        <w:t>ғымаайналды. Нені ойға алсам да, әуелі ақыл-таразыма тартып,</w:t>
        <w:br/>
        <w:t>осы менің қолым ба, қолымнан келе меекен? Келе қойса неісте-</w:t>
        <w:br/>
        <w:t>уім керек? Оған шын бекінсем, біткенше батыл қимылдап, әре-</w:t>
        <w:br/>
        <w:t>864 БЕГІМБАЙ ҰЗАҚБАЕВ</w:t>
        <w:br/>
        <w:t>Шешем ағам өлгенде мені ер жетеді, адам болады деген ойы</w:t>
        <w:br/>
        <w:t>болған жоқ. Оны сезем. Үйленеді, есіктегі басымды төрге шы-</w:t>
        <w:br/>
        <w:t>ғарып, жалғыз бастығымды білдірмейді деген үміттенген тұң-</w:t>
        <w:br/>
        <w:t>ғышынан көз алдында айрылу оңай ма? Қатты мүжіліп, есеңгі-</w:t>
        <w:br/>
        <w:t>реп қалды. Өзінен басқа мені мен қарындасымның аузына үзіп</w:t>
        <w:br/>
        <w:t>тамақ салар адам жоқ. Әбден жабығып жүріп, сүйретіліп, жа-</w:t>
        <w:br/>
        <w:t>нын жалдап жұмысқа шығып кетті. Балық колхозының клу-</w:t>
        <w:br/>
        <w:t>бын тазалап, айына екі рет шағын моншасын жағады. Моншаға</w:t>
        <w:br/>
        <w:t>суды көлден тасиды. Менішіне түсіп кетсем көрінбейтін көлдей</w:t>
        <w:br/>
        <w:t>қазаны бар. Соны суға толтырып, от жағуда оңай емес. Отыны-</w:t>
        <w:br/>
        <w:t>қамыс. Қамыс қанша жаққанмен онша қызулы емес.</w:t>
        <w:br/>
        <w:t>Алатын ақшасы да онша өнжеулі емес. Бір күні үйге көңілді</w:t>
        <w:br/>
        <w:t>кірді:</w:t>
        <w:br/>
        <w:t>- Дүкенге кішкене сырнай түсіп жатыр екен. Алғым келіп</w:t>
        <w:br/>
        <w:t>еді, ақтпам болмады. Дүкеншіге біреуін балама бер дедім. Ақша-</w:t>
        <w:br/>
        <w:t>сын айлығымнан бөліп берем деп жалындым. Мақұлдағандай</w:t>
        <w:br/>
        <w:t>болды, - деді.</w:t>
        <w:br/>
        <w:t>- Ана-ау, маған бола сұрамауың ғой, - дедім.</w:t>
        <w:br/>
        <w:t>- Жоқ, үйрен. Даусын шығарып тарт. Сенің ағаң өнерлі бол-</w:t>
        <w:br/>
        <w:t>ғанынды қалаушы еді. Жаны жайлы жатсын жаһанда, - деді.</w:t>
        <w:br/>
        <w:t>Бұл әңгіме сонымен қалған. Ұмытылған. Арада бірнеше</w:t>
        <w:br/>
        <w:t>күндер өтті. Сабақтан түс ауа келсем, төрде сырнай жатыр.</w:t>
        <w:br/>
        <w:t>Қарындасым ары-бері тартады. Даусы тарғылданып шығады.</w:t>
        <w:br/>
        <w:t>Қуанып кеттім. Мектептегі сырнайды анда-санда тартып,</w:t>
        <w:br/>
        <w:t>үйреніп жүргенмін. Мынау бір қызыл түсті, әп-әдемі. Қолыма</w:t>
        <w:br/>
        <w:t>асығыс алдым. Жағын айырып тартып, ілгектерін басып едім,</w:t>
        <w:br/>
        <w:t>тым тәуір үні сүйкімді естілді. Әп-әдемі әндері төгіліп, біріне-</w:t>
        <w:br/>
        <w:t>бірі жалғасты.</w:t>
        <w:br/>
        <w:t>Солкүні үй алдындағы шағыл құмдаотырыпалыптартайын.</w:t>
        <w:br/>
        <w:t>Көрші-қолаңның балдары түгел жиналды. Айналамда шоғыр-</w:t>
        <w:br/>
        <w:t>ланып отыр. Көздері қызығып бәрібір-бір ұстап көріп, тартқысы</w:t>
        <w:br/>
        <w:t>келеді. Бір-екеуіне беріп едім, мұрындары пышылдап ары-бері</w:t>
        <w:br/>
        <w:t>жігін ашып тартып еді, оңды әнге түсіріп, ойнай алмай ақ тер,</w:t>
        <w:br/>
        <w:t>көк тер болып, жан-жақтарына жалтақтап барып қойды. Өз-</w:t>
        <w:br/>
        <w:t>дерінің қолынан келместеріне көздері жетті-ау деймін.</w:t>
        <w:br/>
        <w:t>Жапырлай ананы тартшы, мынаны тартшы деп жаныма шү-</w:t>
        <w:br/>
        <w:t>пірлеп, мазамды алып, құлағымның құртын жеді. Әрі-берідесін</w:t>
        <w:br/>
        <w:t>оларды тыңдауды қойдым да, өзім білетін әндерді орындадым.</w:t>
        <w:br/>
        <w:t>Балдар маған қосылды. Біреуі ән текс біледі, енді бірі шала ай-</w:t>
        <w:br/>
        <w:t>тады. Әйтеуір көп дауыстың алдына түсіп, сырнайды аңыра-</w:t>
        <w:br/>
        <w:t>тып, қызығына берілдім.</w:t>
      </w:r>
    </w:p>
    <w:p>
      <w:r>
        <w:t>358 БЕГІМБАЙ ҰЗАҚБАЕВ</w:t>
        <w:br/>
        <w:t>ғой сөйтіп шамалары жетпепті.</w:t>
        <w:br/>
        <w:t>- Онда тездетіп барайық.</w:t>
        <w:br/>
        <w:t>- Қайығы теңіз жағалауына асылып тұрған. Толқын соқса,</w:t>
        <w:br/>
        <w:t>теңіз ұлтанына ағып кетеді деген қауіп бар, - деп Баймағанбет</w:t>
        <w:br/>
        <w:t>шал да айтқан.</w:t>
        <w:br/>
        <w:t>- Олай болса кеттік. Маған қуып жетер кімдерің бар? - деп</w:t>
        <w:br/>
        <w:t>мен тура бүлкіл желісті жүгіріске салып, Қуанышбай әкеге</w:t>
        <w:br/>
        <w:t>қарай тура тарттым.</w:t>
        <w:br/>
        <w:t>Қарайлап тұрған балалар әдепкі де шегіншектегенмен, на-</w:t>
        <w:br/>
        <w:t>мысқамшылады ма, бәрі деізімееріп, бүлкілдеп жүгірді деотыр-</w:t>
        <w:br/>
        <w:t>ды. Құмға аяғымыз қанша кірсе де, жүгірісімізді бір бәсеңдет-</w:t>
        <w:br/>
        <w:t>пей теңізге жеттік. Жан-жағымызға қараймыз. Адам баласы-</w:t>
        <w:br/>
        <w:t>ның қарасы көрінбейді. Алдымыздағы кішкене қайық жыбыр-</w:t>
        <w:br/>
        <w:t>лаған толқынды сумен жылыстап кейін шегініп, теңізге түсіп</w:t>
        <w:br/>
        <w:t>барады. Енді бір толқын соқты да, қайықты арқасына мінгізіп,</w:t>
        <w:br/>
        <w:t>төсінен бірақ шығарды.</w:t>
        <w:br/>
        <w:t>Қасында қараңдаған көрінеді. Біреуіміз қайықтың жібіне,</w:t>
        <w:br/>
        <w:t>енді біріміз жатқан Қуанышбайға қарай ұмтылдық. Көзі жұму-</w:t>
        <w:br/>
        <w:t>лы, аузы кебірсіген. Тұла бойы жалын атып күйіп тұр. Ішін қос</w:t>
        <w:br/>
        <w:t>қолымен басып шалқалап жатыр. Есі кіресілі-шығасылы. Өзі</w:t>
        <w:br/>
        <w:t>киімімен жүргесін екен ып-иықты, кеуделі шалдай көрінетін.</w:t>
        <w:br/>
        <w:t>Кұп-қу, қу сүйегі қалған қаусаған, арық Қуанышбай бізді сезіп,</w:t>
        <w:br/>
        <w:t>сөзге келіп жай сөйледі.</w:t>
        <w:br/>
        <w:t>- Мені көтеріп, қайыққа салыңдар. Сөйтіп жағалаумен үйге</w:t>
        <w:br/>
        <w:t>жеткізіңдер, - деген сөзді әзер айтты. Содан соң тым-тырыс,</w:t>
        <w:br/>
        <w:t>үнсіз қозғалмастан жатты. к</w:t>
        <w:br/>
        <w:t>Өзі бесеуміз. Біздің де күшіміздің асып тұрғаны шамалы.</w:t>
        <w:br/>
        <w:t>Біздің денемізді де күн жеп, әбден су сорып тастаған, ысқаяқ</w:t>
        <w:br/>
        <w:t>қара қақпыш арық балдармыз. Әупірімдеп жүріп көтеріп, әзер</w:t>
        <w:br/>
        <w:t>дегенде қайыққа салып, табанына жатқыздық. Көрші қайық-</w:t>
        <w:br/>
        <w:t>тардан екі таяу алдық. Ескегін есіп, таянып жағалаумен жыл-</w:t>
        <w:br/>
        <w:t>жып келеміз..Желтұрып, толқын ұрса болды, бізгеілгері жүру-</w:t>
        <w:br/>
        <w:t>ге мұрша бермейді.</w:t>
        <w:br/>
        <w:t>- Балалар асығайық. Күнді көрдің ғой. Әне, көкжиек қара</w:t>
        <w:br/>
        <w:t>бауыр бұлтқа оранып келеді, - дедім.</w:t>
        <w:br/>
        <w:t>- Иә, ол дауылдың белгісі. Тездетіп Құттыбай түбектің өзе-</w:t>
        <w:br/>
        <w:t>гіне түссек, ар жағы оңай. Қамыс ығымен тура тартып үйге же-</w:t>
        <w:br/>
        <w:t>теміз, - деді Кенжебай. Шамасы әкесі екеуі бұл арнамен талай</w:t>
        <w:br/>
        <w:t>жүргенін байқатады. Батылдау сөйлейді.</w:t>
        <w:br/>
        <w:t>Қартыма көліне де қайығымыз келіп түсті. Көл жағалауын-</w:t>
        <w:br/>
        <w:t>дағы қаздай тізілген тамдар сағыммен биіктеп, мұнартып</w:t>
        <w:br/>
        <w:t>көрінеді. Моторлы қайықтар арлы-берлі жүзіп жүр. Біз бірде-</w:t>
        <w:br/>
        <w:t>біреуіне қол көтеріп, көмек сұраған жоқпыз. Алма-кезек ескек</w:t>
        <w:br/>
        <w:t>866 БЕГІМБАЙ ҰЗАҚБАЕВ</w:t>
      </w:r>
    </w:p>
    <w:p>
      <w:r>
        <w:t>келді. Өзі жүзі жылып, күлімдей береді.</w:t>
        <w:br/>
        <w:t>- Сырнай алғаныңды есіттім. Ту-ту, даусы біздің үйге де</w:t>
        <w:br/>
        <w:t>жетті. Көрейін деп келгенім.</w:t>
        <w:br/>
        <w:t>Жанымда жатыреді, қолына ұстаттым. Олары-бері аударып-</w:t>
        <w:br/>
        <w:t>төңкеріп тұрды да тартуға кірісті. Біраз әуреледі. Бірақ жөнді</w:t>
        <w:br/>
        <w:t>әуенді үні шықпай, текке қара тері шықты.</w:t>
        <w:br/>
        <w:t>- Балапан, менің қолым емесекен. Ойнай алмадым. Өзің тарт-</w:t>
        <w:br/>
        <w:t>шы, - деп маған берді.</w:t>
        <w:br/>
        <w:t>Ызғытып ұзақ тарттым. Ол сүйсініп қарап отыр. Кеш қарау-</w:t>
        <w:br/>
        <w:t>ытты. Жұлдыз әр жерден сығалап, ай жүзе бастады.</w:t>
        <w:br/>
        <w:t>- Қайтайын, Балапан, - деді.</w:t>
        <w:br/>
        <w:t>- Жақсы, - деп мен де кешікі ыссының беті қайта бастаға-</w:t>
        <w:br/>
        <w:t>нын байқап, құрулы масаханаға кірдім. Сол күнгі мерейленген</w:t>
        <w:br/>
        <w:t>қуанышым шексіз. Рақаттана ұйықтаппын. Ертеңгісін тұра са-</w:t>
        <w:br/>
        <w:t>ла сырнайымды іздедім. Үйге апарып қойыпты.</w:t>
        <w:br/>
        <w:t>Менің музыкалық аспапқа деген құмарлығым осылай жал-</w:t>
        <w:br/>
        <w:t>ғасып, қолыма тигенін бірінен соң бірін үйреніп, құлшына ой-</w:t>
        <w:br/>
        <w:t>надым. Содан бір ерекше ләззат алғандай, ойым шарықтап ша-</w:t>
        <w:br/>
        <w:t>лықтаушы еді. Сөйтіп жүріп өзімше ән шығарып, өзімдік</w:t>
        <w:br/>
        <w:t>күйімді де тартуға әрекеттеніп, әр түрлі әуенге де салып қоюшы</w:t>
        <w:br/>
        <w:t>едім. Бәрі де балалықтың әсері ме, айналамның бәрі мен үшін</w:t>
        <w:br/>
        <w:t>таңсықтай, соның жұмбақ сырын ашып, үғынуға деген құмар-</w:t>
        <w:br/>
        <w:t>лығым талай мені қамшылап, шабытымды шарықтатып та</w:t>
        <w:br/>
        <w:t>жіберген. Қиял қанатына мініп, сахнада даойнауға ұмтылдым.</w:t>
        <w:br/>
        <w:t>Бірақ менің ән салғанымды ұнататын.</w:t>
        <w:br/>
        <w:t>- Даусың жақсы. Кейін арияларды даайтатын қабілетің ояна-</w:t>
        <w:br/>
        <w:t>ды, - деп мұғалімім іпыны ма, әлде ойыны ма, маған мақтап-</w:t>
        <w:br/>
        <w:t>мақтап ән айттырып қоятын.</w:t>
        <w:br/>
        <w:t>Оған көзім жетті. Сахнада да ән салғанымда ауылдастарым</w:t>
        <w:br/>
        <w:t>ұзақ қол соғып, қайта ән салуға шақыратын. Соның өзі маған</w:t>
        <w:br/>
        <w:t>қанат бітіріп, артистерше ән салуға ұмтылып, соларға ұқсауға,</w:t>
        <w:br/>
        <w:t>ұқсап бағуға, жан-тәніммен талпынатынмын.</w:t>
        <w:br/>
        <w:t>Мектеп үйден онша қашық емес. Көлдің жағасына шарбағы</w:t>
        <w:br/>
        <w:t>тиіп тұр. Қам кесектен салынған мектептің жан-жағына кесек-</w:t>
        <w:br/>
        <w:t>тен үшбұрыштап өріп тіреуіштер қаланған. Төбесі шифрсыз.</w:t>
        <w:br/>
        <w:t>Есіктің қақ алдындағы екі жақтауына жақын жерде діңіне</w:t>
        <w:br/>
        <w:t>құшақ жетпейтін қара ағаш өсіп тұр. Егерде теңіз беттен дауыл</w:t>
        <w:br/>
        <w:t>соқса болды, көл суы тасып, мектеп жанындағыішке кірер жол-</w:t>
        <w:br/>
        <w:t>ды басып тастайды. Ондай кездері желкесіне төніп тұрған тау</w:t>
        <w:br/>
        <w:t>құмға өрмелеп, мектептің артынан кіріп, сыныптарымызға та-</w:t>
        <w:br/>
        <w:t>раймыз.</w:t>
        <w:br/>
        <w:t>Төртінші сыныптамын. Ары кеткенде кеш батпай мектептен</w:t>
        <w:br/>
        <w:t>шығамыз. Қоңырау соғу бойына өре түрегелдік. Ағайымыз, әрі</w:t>
        <w:br/>
        <w:t>ПОВЕСТЕР 3861</w:t>
        <w:br/>
        <w:t>да беретін. Мұндай адамды кім жек көрсін. Бәрі де айтқанынан</w:t>
        <w:br/>
        <w:t>шықпайтын. Кейде мейірлене арақ ішетіні бар. Ондайда арқа-</w:t>
        <w:br/>
        <w:t>ланып, аруағы ойнағандай айқайы күшейіп кететін. Тісін ша-</w:t>
        <w:br/>
        <w:t>қылдатып қайраса бітті, ішіп түр дей бер. Ондайда оның жаны-</w:t>
      </w:r>
    </w:p>
    <w:p>
      <w:r>
        <w:t>нан ала бет Орынбасар, Тәуекел мен Шернияздың Нұрғалиы</w:t>
        <w:br/>
        <w:t>соққыштап шықпайтын. Бір-бірімен қатарлас, әрі әзілдері жа-</w:t>
        <w:br/>
        <w:t>расатын, сыйлас азаматтар. Соңғы екеуі де бұрын дүкенші бо-</w:t>
        <w:br/>
        <w:t>лып, аздап «асап» қойған ба сотты болып келгендер. Ауыл хал-</w:t>
        <w:br/>
        <w:t>қыоларды төбесіне көтереді, құрметтейді. Қазірде балық аулап</w:t>
        <w:br/>
        <w:t>жүр. Құдай не деп береді дейтіні жоқ, балық аулағаннан бері</w:t>
        <w:br/>
        <w:t>аулары майлы. Жұрт қанша ау салса да торларына бекіре мен</w:t>
        <w:br/>
        <w:t>қаязілінбесе, бұл екеуінің жағдайы олардан әлдеқайда жақсы.</w:t>
        <w:br/>
        <w:t>Бекіре, қаязын жеп, кейде қармақтарына ұйықтап жатқан нән</w:t>
        <w:br/>
        <w:t>жайындардаі|лініп, ауыздарынан ақ майы ағып, аулары майла-</w:t>
        <w:br/>
        <w:t>нып жүрген балықшылар.</w:t>
        <w:br/>
        <w:t>Апам айына бір-екі рет дүкенге қап қағуға барады. Қайнысы</w:t>
        <w:br/>
        <w:t>Байсары ұннан босаған қапты осы жеңгесіне ғана сеніп тапсы-</w:t>
        <w:br/>
        <w:t>рады. Ол кезде ұн да кез келген азық-түлік пен товарлар да кеме</w:t>
        <w:br/>
        <w:t>арқылы жеткізіледі. Теңіз аумалы-төкпелі мінезді. Кейде дау-</w:t>
        <w:br/>
        <w:t>ыл соғып, толқын ұрады. Сондайда баржы ішіндегі жиналған</w:t>
        <w:br/>
        <w:t>ұнға су тиеді де құрғақ үн жеңді білектей болып қаптың кез</w:t>
        <w:br/>
        <w:t>келген жеріне қатады.</w:t>
        <w:br/>
        <w:t>- Қайным шақырды, - деп апам қап алып кетеді. Сол күні</w:t>
        <w:br/>
        <w:t>кешкісін қап толы ұн арқалап келеді.</w:t>
        <w:br/>
        <w:t>Ағамыз жұртқаұн сатқанда қабынды әкел дейді. Ұнын қабы-</w:t>
        <w:br/>
        <w:t>на аударып береді екен. Сол қап түбінде аздап үн қалатын</w:t>
        <w:br/>
        <w:t>көрінеді. «Балалары бар, тамақтан тарықпасын» деп сол қап-</w:t>
        <w:br/>
        <w:t>тарды жеңгесіне қанар қапқа қақтырады. Әр қаптан қос-қосуыс</w:t>
        <w:br/>
        <w:t>ұн, кейде екі-үш келі ұн түбінде қалатын көрінеді. Соны жинап</w:t>
        <w:br/>
        <w:t>апам үйге ақ тер-көк тер болып, қуана кіреді. Бұл да болса қай-</w:t>
        <w:br/>
        <w:t>нысының қамқоры ғой. Ондайда бір-біріне жабысқан кәмпит</w:t>
        <w:br/>
        <w:t>те ала келеді. Біз оған қарық болып қаламыз. Тандайымыз</w:t>
        <w:br/>
        <w:t>тәттіден көпіршіп, жын татып кетеді.</w:t>
        <w:br/>
        <w:t>Ағамыз Бөлекбай жан-жақты, алғыр да сауатты жан еді. Екі</w:t>
        <w:br/>
        <w:t>құлағы табақ радиода. Ауылға келген газет-журналды түскен</w:t>
        <w:br/>
        <w:t>жерінен қуалап: жүріп, алдырып оқитын. Өзі көкірек ауру -</w:t>
        <w:br/>
        <w:t>дімкәс. Лездеентігіп, ал бардым-ал кеттім болады. Біз оған үйрен-</w:t>
        <w:br/>
        <w:t>генбіз. Бірақ шешем ондайда қатты мазасызданып, әбігерге</w:t>
        <w:br/>
        <w:t>түсетін. Азамат болған баласына істемеген ем-домы жоқ. Қазақ-</w:t>
        <w:br/>
        <w:t>ша емді де жасады. Ауруын да бақсыларға қақтырды. Өкпеге</w:t>
        <w:br/>
        <w:t>түскен құрттан арылмай, қайта дендеп бара жатты. Біз әлі жас-</w:t>
        <w:br/>
        <w:t>пыз. Мен ғана бірінші сыныптың есігін аштым. 2</w:t>
        <w:br/>
        <w:t>Ағам бар-жоғы жеті жылдық мектепті бітірген. Бірақ</w:t>
        <w:br/>
        <w:t>білмейтіні жоқ десем де болар еді. Ғылымның қай саласынан да</w:t>
        <w:br/>
        <w:t>о ЕРТЕГІЛЕР:</w:t>
        <w:br/>
        <w:t>и</w:t>
        <w:br/>
        <w:t>384 БЕГІМБАЙ ҰЗАҚБАЕВ</w:t>
        <w:br/>
        <w:t>Өмірсерік алдын құмға қос қолдап көміп жатыр. Ай қу балалар!</w:t>
        <w:br/>
        <w:t>Әурелейтіндері Өмірсерік еді. Тағы бір қызыққа шомылып, ра-</w:t>
      </w:r>
    </w:p>
    <w:p>
      <w:r>
        <w:t>хаттана мәз болысты.</w:t>
        <w:br/>
        <w:t>Келесі жылы теңіз өзінен-өзі қатты тасыды. Құттыбай тү-</w:t>
        <w:br/>
        <w:t>бекті, Баян мен Терістүбекті тіпте Қартыма жағалауындағы</w:t>
        <w:br/>
        <w:t>бірқатар үйлерді су басып кетті. Онда отырғандар ағайын-ту-</w:t>
        <w:br/>
        <w:t>ғандарының үйін жағалап, сонда көшіп келіп жатты. Құтты-</w:t>
        <w:br/>
        <w:t>бай түбектің ішіндегі түбекте жалғыз отырған Сұлтанбектің екі</w:t>
        <w:br/>
        <w:t>баласы да бар үй-мүлкін есекке тиеп, біздің үйдің желкесіндегі</w:t>
        <w:br/>
        <w:t>Жаңабайдың үйінің бір бөлмесіне көшіп келіп, соны қыстай</w:t>
        <w:br/>
        <w:t>паналады. Кіші баласы Данияр сол жылы біздің сыныпта оқып</w:t>
        <w:br/>
        <w:t>жатқан. Бұрынғыдан да жақын араласып, бірге ойнадық. Бірақ</w:t>
        <w:br/>
        <w:t>шешесі қатал, қарыс адым ұзай алмайды. Айқайлап шақырса</w:t>
        <w:br/>
        <w:t>болды үйіне қайда жүрседе жүгіріп жетіп барады. «Қазір! Кейін</w:t>
        <w:br/>
        <w:t>барам» деген дыбыс жоқ. Сондай, анасының ыңғайынаберілгіш</w:t>
        <w:br/>
        <w:t>болып өсті.</w:t>
        <w:br/>
        <w:t>Ұзынқайыр, Қасқақұлан, Көзжетпес, Жыңғылтүп, Қарашо-</w:t>
        <w:br/>
        <w:t>қаттардағы ауылсу астында қалды. Әйтеуір адам шығыны жоқ.</w:t>
        <w:br/>
        <w:t>Бәрі де Қосаралға көшіп келе бастады. Келген жанұялар қарап</w:t>
        <w:br/>
        <w:t>отырмады, үйлерін жанығып жүріп салып алды. Мектепте</w:t>
        <w:br/>
        <w:t>оқушы көбейді. Отырарға сыныпта парта жетпеді.</w:t>
        <w:br/>
        <w:t>Елден ерекше Жаным апамның қорасы мен үйін су шайып</w:t>
        <w:br/>
        <w:t>кетті. Отырарға орын жоқ. Су көпке дейін қайтпады. Сол жылы</w:t>
        <w:br/>
        <w:t>Қызылордадан өзімен туысқан Балымапасы келіп, бірге көшіріп</w:t>
        <w:br/>
        <w:t>алып кетті. Мен апамды кейісе де, анда-санда қарғап, сабамақ</w:t>
        <w:br/>
        <w:t>болса да сағынып жүрдім. Қора-жайы бұзылмай солайымен</w:t>
        <w:br/>
        <w:t>қалды. Тезек төгіліп, суға иленген қора ішіне келесі көктем</w:t>
        <w:br/>
        <w:t>шыққаннан кейін ызасына қауын, қарбыз, асқабақ, жүгері, сы-</w:t>
        <w:br/>
        <w:t>пыртқы тұқымдарын тастадым. Сол жылы оларым қаулап өсіп,</w:t>
        <w:br/>
        <w:t>өз ызасы өз бойында болғасын ба түйнекті де аямай берді. Күзге</w:t>
        <w:br/>
        <w:t>қарай сол қора өртеніп кетті. Біреулер темекі шоғын тастапты</w:t>
        <w:br/>
        <w:t>деп жүрді көрші-қолаң. Сонымен ауылда өзгеріс көп болды.</w:t>
        <w:br/>
        <w:t>Көшіп келгендер жаппай үй тұрғызды. Жаңа балдармен таныс-</w:t>
        <w:br/>
        <w:t>тық. Ойынымыз да қыза түсті. Сөйтіп ержеттік-ау, әйтеуір.</w:t>
        <w:br/>
        <w:t>878 БЕГІМБАЙ ҰЗАҚБАЕВ</w:t>
        <w:br/>
        <w:t>ауылдағы құрылысқа жүргізуші болып кіреді. Машинасымен</w:t>
        <w:br/>
        <w:t>заводтан кірпіш тасиды. Ертемен солай қарай ызғытып кетіп</w:t>
        <w:br/>
        <w:t>барады. Алдынан құйрығын көтере қашып бұзау шыға қалады.</w:t>
        <w:br/>
        <w:t>Сол кезде машина ролін кілт бұрады да, тормызын басады. Ма-</w:t>
        <w:br/>
        <w:t>шинаның басы үйге соғылып, бірқабырғасын үңірейтіп жібе-</w:t>
        <w:br/>
        <w:t>реді. Ар жағындағы бөлмесінде қоюшайды терлеп-тепшіп отыр-</w:t>
        <w:br/>
        <w:t>ған кемпір-шал, бала-шаға: - «Ойбай, көтек!» - деп орындары-</w:t>
        <w:br/>
        <w:t>нан атып тұрады. Әйтеуір, адам аман. Ағайынның араласуы-</w:t>
        <w:br/>
        <w:t>мен бұл әңгіме де басылады. Көп ұзамай, Марат машинасымен</w:t>
        <w:br/>
        <w:t>осы көпірден өтпек болады. Жаңбыр жауып тұр. Жер лайсаң ми</w:t>
        <w:br/>
        <w:t>батпақ. Тайғанақтап машина көпірге тіреледі. Енді бір жылдам-</w:t>
        <w:br/>
        <w:t>дыққа салғанында көпірдің орта шеніне барып, дөңгелегі тая-</w:t>
        <w:br/>
        <w:t>ды да бір қырындап қисайып барып, қалған екі дөңгелегімен</w:t>
        <w:br/>
        <w:t>көпірге ілініп қалады. Марат кабинада, бір қырындап жатып,</w:t>
        <w:br/>
        <w:t>қапталдағы есігін ашады да, каналдағы суға сүңгіп кетеді. Су</w:t>
        <w:br/>
        <w:t>ағысымен анадай жерге барып шығып қараса, матпина әліілініп</w:t>
        <w:br/>
        <w:t>тұр. Автоматтинасы кішкене болатын. Артынан кранды маши-</w:t>
        <w:br/>
        <w:t>накеліп, көтеріп алады ғой. Мына балалар соны айтып, күлкіге</w:t>
        <w:br/>
        <w:t>мәз болып отырғандары сол.</w:t>
        <w:br/>
        <w:t>- Балдар, Тастаққа келіп қалдық, - деп қуанысты бірі. Ка-</w:t>
        <w:br/>
        <w:t>нал жақтауы жарқабақтау. Екі жағы қалың пішен. Қайықты</w:t>
      </w:r>
    </w:p>
    <w:p>
      <w:r>
        <w:t>соған кіргізіп, пішен түбіне байлап, балалар еңбектей өрлеп</w:t>
        <w:br/>
        <w:t>канал қырына шықты.</w:t>
        <w:br/>
        <w:t>- Анау көгеріп жатқан бақшалық. Қапшықтарымызды бірге</w:t>
        <w:br/>
        <w:t>ала жүрейік, - деді Ермек.</w:t>
        <w:br/>
        <w:t>- Қайықта кім қалады?</w:t>
        <w:br/>
        <w:t>- О, оған ие Қалан болсын, - деді тағы бірі.</w:t>
        <w:br/>
        <w:t>- Қалмаймын, - деген Қанапия ұлы әйтеуір көнді-ау.</w:t>
        <w:br/>
        <w:t>Еңкейіп жүріп бақшаның қасына жақындадық. Қауын-қар-</w:t>
        <w:br/>
        <w:t>быздар әр жерде теңкиіп жатыр. Көз қызықтырады. Анадай</w:t>
        <w:br/>
        <w:t>жерде қамыс қос жанында басын төмен салып, сүмірейіп ерттеу-</w:t>
        <w:br/>
        <w:t>лі бір ат байлаулы. Еш тіршілік белгісі байқалмайды. Қорқа-</w:t>
        <w:br/>
        <w:t>соқтап жақындадық. Қауындыққа келгесін әрбіреуіміз бір-бір</w:t>
        <w:br/>
        <w:t>қауын-қарбызға жабысып, қасындағы арыққа жайғастырдық.</w:t>
        <w:br/>
        <w:t>- Әуелі, қауынға тойып алайық. Қалғанын қапқа салармыз,</w:t>
        <w:br/>
        <w:t>не қолмен көтерерміз, әйтеуір бірдеңе қыламыз, - деп Жұма-</w:t>
        <w:br/>
        <w:t>бай пышаққа да қарамай жерге ұрып, қақ айырды. Таласа тар-</w:t>
        <w:br/>
        <w:t>маса жеп жатырмыз. Нұртай ғана қапқа салынған үш қауынын</w:t>
        <w:br/>
        <w:t>арқалап қайыққа кетті.</w:t>
        <w:br/>
        <w:t>- Ойб-а-й, қар-аң-дар! Қарауыл келеді.</w:t>
        <w:br/>
        <w:t>- Мынау миы жоқ Кәдір ғой!</w:t>
        <w:br/>
        <w:t>- Өлтіреді. Қолына түссең аямайды!</w:t>
        <w:br/>
        <w:t>876 БЕГІМБАЙ ҰЗАҚБАЕВ</w:t>
        <w:br/>
        <w:t>пеңдер. Тиіп, өлтірсеңдер, өздерінді де үрім-бұтағыңмен шаға-</w:t>
        <w:br/>
        <w:t>ды», дегенді бұрыннан есітуші едік. Көріп тұрғанымыз осы.</w:t>
        <w:br/>
        <w:t>Қарқынымыз басылып қалды. Тұрған жеріміздің кез келген тұ-</w:t>
        <w:br/>
        <w:t>сынан жылан шыға келетіндей, қорыққаннан жүрегіміз дүр-</w:t>
        <w:br/>
        <w:t>сілдеп, зәреміз зәр түбіне кетті.</w:t>
        <w:br/>
        <w:t>- Ой, боқмұрындар! Қорықпандар. Олар өздерің тимесеңдер</w:t>
        <w:br/>
        <w:t>тимейді. Давай, жұмысты тоқтатпаңдар! - ден жекіді екінші</w:t>
        <w:br/>
        <w:t>қатарда тұрған машинаның жүргізушісі. Бұл жерде шоферлер</w:t>
        <w:br/>
        <w:t>бізге мәтіби болып алған.</w:t>
        <w:br/>
        <w:t>Сонда да бағанағыдай емеспіз, жан-жағымызға үрке қарап</w:t>
        <w:br/>
        <w:t>кесектерді тиеп жатырмыз-ау. Лезде қорабын толтырдық.</w:t>
        <w:br/>
        <w:t>- Ал мініңдер, - деді. Жыланнан құтылғандай алас-қапас</w:t>
        <w:br/>
        <w:t>бір-бірімізбен жағаласа кесектің үстіне жайғастық. Жыланның</w:t>
        <w:br/>
        <w:t>қасына тастап кетпей, алып бара жатқанына қуаныштымыз.</w:t>
        <w:br/>
        <w:t>Сөйтсек кесекті де қолдан өзіміз түсіріп жинайды екенбіз ғой.</w:t>
        <w:br/>
        <w:t>Жүргізушілер біздің қамымызды ойлап, қамқорымызды соқпа-</w:t>
        <w:br/>
        <w:t>ғанына сонда көзіміз жетіп, түсіндік.</w:t>
        <w:br/>
        <w:t>Біраптада күйдірілген кірпішті тасып беріп, азын-аулақ ақша-</w:t>
        <w:br/>
        <w:t>сын алып, бұл жұмысты да аяқтадық. Одан кейін кесек тасуға</w:t>
        <w:br/>
        <w:t>шақырған жоқ. Біз деоған құмарта қойған жоқпыз. Қайта құтыл-</w:t>
        <w:br/>
        <w:t>ғанша асыққан едік. Күндіз жыланнан қорықсаң, түнде тап-тап</w:t>
        <w:br/>
        <w:t>берген жыландар түсімізден шықпады. Сол үрейлі елес аяқталар</w:t>
        <w:br/>
        <w:t>сәтте жаңа оқу жылы дабасталып кетті. Ойын баласының ойына</w:t>
        <w:br/>
        <w:t>енді сабақ, сосын топырлаған оқушылар кіре бастады.</w:t>
      </w:r>
    </w:p>
    <w:p>
      <w:r>
        <w:t>Біздің ауылдың негізгі кәсібі балықпен байланысты. Арала-</w:t>
        <w:br/>
        <w:t>рында жазайында қауын-қарбызегетіндерідебар. Сол жылы кол-</w:t>
        <w:br/>
        <w:t>хозға жоспар беріліпті, пәлен тонна қауын, қарбыз, жуа, помидор</w:t>
        <w:br/>
        <w:t>өндіріп, тапсырасыңдар деп. Бұрын бұл мәселемен айналысқан</w:t>
        <w:br/>
        <w:t>шалдарбар. Солардан «миы жоқ» Кәдір, Жалмағанбет, Жақсыбай</w:t>
        <w:br/>
        <w:t>және басқалар тізімге ілінеді. Су жан-жағында жеткілікті. Тек</w:t>
        <w:br/>
        <w:t>жер таңдау керек. Сонымен Тастақтың алдындағы жазық тақыр-</w:t>
        <w:br/>
        <w:t>ға жоғарғыдағы дақылдардыарықтап, қарықтапегеді. Көптен бері</w:t>
        <w:br/>
        <w:t>қауын-қарбызды көрмеген бізге бұл таңсық.</w:t>
        <w:br/>
        <w:t>- Ойбай, Тастақ, Барпон, Канал мен Зауыттың балдары Тас-</w:t>
        <w:br/>
        <w:t>таққа барып қап-қап қауын-қарбыз алып келіп жатыр, - деп</w:t>
        <w:br/>
        <w:t>Жақан аузымыздың суын шұбыртты.</w:t>
        <w:br/>
        <w:t>- Біз де барайық, - деді Әзім.</w:t>
        <w:br/>
        <w:t>- Қап табу қиын. Бірақ ұрлап алсақ та бірдеңе қыламыз, -</w:t>
        <w:br/>
        <w:t>деді Ермек.</w:t>
        <w:br/>
        <w:t>- Оу, батырлар-ау, ол деген қашық. Содан қауын толы қап-</w:t>
        <w:br/>
        <w:t>шық арқалауды оңай дейсің бе? - деп мына тұстан Данияр</w:t>
        <w:br/>
        <w:t>шықты.</w:t>
        <w:br/>
        <w:t>ПОВЕСТЕР 878</w:t>
        <w:br/>
        <w:t>Қайыпназар құс атқан күні, шағаланың еті мен сорпасына</w:t>
        <w:br/>
        <w:t>бір тойғанбыз. Жүнін өзіміз жұлдық. Үйдегі жалғыз қазанда</w:t>
        <w:br/>
        <w:t>балық асулы екен. Ол босайтын түрі жоқ. Сосын жерді арықтап</w:t>
        <w:br/>
        <w:t>қазып, шелекке шағалаларды салып, астына қамыс жақтық.</w:t>
        <w:br/>
        <w:t>Тұзы да татымды болды. Оны піскеннен кейін байқап жатыр-</w:t>
        <w:br/>
        <w:t>мыз ғой. Осындай еңбекқор. Бірдеңеге қызыққыштығы да</w:t>
        <w:br/>
        <w:t>өзіне пайда бермесе, зиянын тигізбейтін-ді.</w:t>
        <w:br/>
        <w:t>Әжем бір күні алай-дүлей болды. Ертеңгісін басылар деп ой-</w:t>
        <w:br/>
        <w:t>ладым. Біздің үй көл жағасынатұмсық тіресе, әжемнің үйі құм</w:t>
        <w:br/>
        <w:t>төбесінде. Ол жақтан біздің шарбақтың іпті түгелімен бес сау-</w:t>
        <w:br/>
        <w:t>сақтай көрінеді.</w:t>
        <w:br/>
        <w:t>Қатты ұйықтаған екенмін деймін. Айқайдан ояндым. Әжем-</w:t>
        <w:br/>
        <w:t>нің даусы. Күн етекке шығып, емірене қарап түр.</w:t>
        <w:br/>
        <w:t>- “Жаңағы бала қайда? Қайнымның үйіне барсын. Аманшы-</w:t>
        <w:br/>
        <w:t>лығын білсін! - деп дікектеп тұр. Шешем анасының сырына</w:t>
        <w:br/>
        <w:t>қанық:</w:t>
        <w:br/>
        <w:t>- Жеңше, жай ма? Ертемен қай жаққа барады? - деді. Ше-</w:t>
        <w:br/>
        <w:t>шесін атасының қолында өсіп, тәрбиеленгесін жеңше дейді.</w:t>
        <w:br/>
        <w:t>- Әй, сен балаңды қорғаштама?! Тез жібер! - деп айқайлады.</w:t>
        <w:br/>
        <w:t>Мен орнымнан тез тұрдым да майкамды кидім. Көлге қарай</w:t>
        <w:br/>
        <w:t>жүгіріп барып, шала-пұла бетімді жудым.</w:t>
        <w:br/>
        <w:t>- Әже, қазір кетем, - дедім.</w:t>
        <w:br/>
        <w:t>- Тез бар, жүгірмек, - деп кейін серпілді де кимешегіне қоса</w:t>
        <w:br/>
        <w:t>тартылған үлкен жаулығының алдына түскен ұшын артына</w:t>
        <w:br/>
        <w:t>қарай сілкіп лақтырды. Көп ұзаған да жоқпын. Ашытқыданбір</w:t>
        <w:br/>
        <w:t>кесесін іштім де шықтым. Үй артымен асып түсіп, сайға қарай</w:t>
        <w:br/>
        <w:t>беттесем әжем сиырды бас жібінен «шу-шулап» жетектегісі</w:t>
      </w:r>
    </w:p>
    <w:p>
      <w:r>
        <w:t>келеді. Бірақ сиыр кейін шегіншектеп, кейде екі жағына бас</w:t>
        <w:br/>
        <w:t>жібін жұлқа тартады. Жетекке ермей жүргені қорадағы бұзауы</w:t>
        <w:br/>
        <w:t>оқтын-оқтын мөңірейді. Солай қарай анасы ұмтылып, басын</w:t>
        <w:br/>
        <w:t>алып қашпақшы.</w:t>
        <w:br/>
        <w:t>- Мен сендерге сүтін тарттырмайын. Ақ көрмегірлер тал</w:t>
        <w:br/>
        <w:t>түске дейін тартып байлап қояды. Біреуі күтейін, жем не шөп</w:t>
        <w:br/>
        <w:t>салайын, не сауып алайын демейді. Мал сонда жалғыз маған</w:t>
        <w:br/>
        <w:t>керек пе екен. Керек болмаса қайныма апарып тастайын. Олар</w:t>
        <w:br/>
        <w:t>қалай күтеді?! - деп кәдімгідей долыланып алған.</w:t>
        <w:br/>
        <w:t>Мен тура Баянды бетке алдым. Құм ысымай жетіп алу бар</w:t>
        <w:br/>
        <w:t>ойым. Аяғыма тиген анау-мынау тікенекке де қарамай бастыр-</w:t>
        <w:br/>
        <w:t>малата шауып, жортып келемін. Алдымда Терістүбек көлінен</w:t>
        <w:br/>
        <w:t>құмға кірген басы көрінеді. Ол жерге жетсем ылғал жолмен, ”</w:t>
        <w:br/>
        <w:t>аяғыма шаң тимей Баянға жетіп барамын.</w:t>
        <w:br/>
        <w:t>Көкем есік алдында жүр. Аудан жаңа келген беті екен. Аула-</w:t>
        <w:br/>
        <w:t>рын қамысүстіне үйіп тастапты. Балықты көбіне теңізден емес,</w:t>
        <w:br/>
        <w:t>ПОВЕСТЕР 867</w:t>
        <w:br/>
        <w:t>сынып жетекшіміз Өмірбек Шалыбаев бізді тоқтатты. Орта бой-</w:t>
        <w:br/>
        <w:t>лы, қыр мұрынды, көкшіл көзді, қызыл шырайлы ажарлы кісі.</w:t>
        <w:br/>
        <w:t>- Ертең мектепті тексеруге өкіл келеді. Ол география саба-</w:t>
        <w:br/>
        <w:t>ғына кірмек жоспары бар. Сабаққа жақсылап дайындалыңдар.</w:t>
        <w:br/>
        <w:t>Бәріңнен сұрайды, - деді.</w:t>
        <w:br/>
        <w:t>Жақсы оқитыны бар, нашары бар дегендей қаттырақ қина-</w:t>
        <w:br/>
        <w:t>лып, айқайымызбасылып-ақ қалды. Ол кезде кітап та жетімсіз.</w:t>
        <w:br/>
        <w:t>Бір-бірімізден алып, кезектесіп оқимыз. Бар кітабымыз бен</w:t>
        <w:br/>
        <w:t>дәптеріміз шүберек сумкамызда. Сия сауытымыз сол қалтаның</w:t>
        <w:br/>
        <w:t>алдындағы өзіне шақ қуысқа салынады. Сияны қолдан жасай-</w:t>
        <w:br/>
        <w:t>мыз.Сияқалам бар, соның өзегін алып, майдалап кішкене бөтел-</w:t>
        <w:br/>
        <w:t>кедегі суға ерітеміз. Кейде сиямыз қою, кейде сұйық болып</w:t>
        <w:br/>
        <w:t>зықымызды кетіреді. Қаламүшпен жазамыз. Ол да табыла бер-</w:t>
        <w:br/>
        <w:t>мейді. Кейде сумкамызды тесіп, түсіп қалатын кездері де бар-</w:t>
        <w:br/>
        <w:t>шылық.</w:t>
        <w:br/>
        <w:t>Географиядан берген тақырып «Табиғат қазбалары», оның</w:t>
        <w:br/>
        <w:t>ішінде мұнай туралы көбірек жазылған. Көзім ұйқыға кеткен-</w:t>
        <w:br/>
        <w:t>шедесосын ертеңгісін ерте тұрып, миыма құйыласақталады деп</w:t>
        <w:br/>
        <w:t>тағы бірнеше қайталап оқыдым. Өз-өзіме мазмұнын ауызша ай-</w:t>
        <w:br/>
        <w:t>там. Соның арасында да кейбір қажетті жерлері қалып қояды.</w:t>
        <w:br/>
        <w:t>Сол жерін кітаптан іздеп қайталап оқып шығам. Барымызды</w:t>
        <w:br/>
        <w:t>үстімізге кидік. Кір болған киімдерімізді жудырып алып, мек-</w:t>
        <w:br/>
        <w:t>тепке түске жақын жан-жақтан беттедік. Балалар алақ-жұлақ</w:t>
        <w:br/>
        <w:t>жүгірмей, бүгін ерекше тәртіпті әрі уақытша сыпайы болып</w:t>
        <w:br/>
        <w:t>қалыпты. Күс қолдылар біраз қырып тазаланған. Сонда да орны</w:t>
        <w:br/>
        <w:t>баттиын, қотырланып қатқан терілері көрініп тұр.</w:t>
        <w:br/>
        <w:t>Сабақ басталды. Өмірбек ағайымызға қоңыр шашты, орта-</w:t>
        <w:br/>
        <w:t>дан жоғары аққұбаша жігіт ағасы шамалас кісі еріп кірді.</w:t>
        <w:br/>
        <w:t>Бәріміз орнымыздан тұрып, ілтипат танттық. Өкілартқы парта-</w:t>
        <w:br/>
        <w:t>ның біріндегі бос-орынға жайғасты. Мұндайда жақсы оқитын-</w:t>
        <w:br/>
        <w:t>дардан сабақ сұрайды.</w:t>
        <w:br/>
        <w:t>Ағай:</w:t>
        <w:br/>
        <w:t>- Берген тақырыпты кім айтады? - деп жатыр.</w:t>
      </w:r>
    </w:p>
    <w:p>
      <w:r>
        <w:t>Бәрі жамырай жалақ-жалақ еткізіп парта үстіне қолдарын</w:t>
        <w:br/>
        <w:t>қойып көтеріп жатыр. Бәрі де белсенді, бәрі де оқып келгені</w:t>
        <w:br/>
        <w:t>байқалады. Ағай журналға үңіліп, бір-екі жерге рөшкімен белгі</w:t>
        <w:br/>
        <w:t>қойды. Содан менің тегім естілді.</w:t>
        <w:br/>
        <w:t>- Дүйшенбиев!</w:t>
        <w:br/>
        <w:t>Орнымнан ұшып түргелдім. Маған ағай сынай қарағандай.</w:t>
        <w:br/>
        <w:t>Тақтада ССР-дің географиялық картасы ілініп тұр.</w:t>
        <w:br/>
        <w:t>- Тақтаға шық, - деді де қасына жақындай берген маған</w:t>
        <w:br/>
        <w:t>көрсеткіш таяқшаны берді. Өзін ұп-ұзын етіп жасапты. Тақта</w:t>
        <w:br/>
        <w:t>874 БЕГІМБАЙ ҰЗАҚБАЕВ</w:t>
        <w:br/>
        <w:t>көлден аулайды. Әсіресе, қабадан ауға үйір. Оған түскен балық</w:t>
        <w:br/>
        <w:t>тірі, ішінде жосып жүреді. Қабаданның бір басын шешсе бол-</w:t>
        <w:br/>
        <w:t>ды, балығы қайық ұлтанына төгіледі.</w:t>
        <w:br/>
        <w:t>- Балапан, жай жүрсің бе?</w:t>
        <w:br/>
        <w:t>- Әжем жұмсады.</w:t>
        <w:br/>
        <w:t>- Ондаана қайықтағы қызылбауырлыірі сазаннан үш-төрте-</w:t>
        <w:br/>
        <w:t>уін алып, Дәржанға апарып бер. Ассын, - деді.</w:t>
        <w:br/>
        <w:t>Өзім де аш қарынмын. Дереу жүгіріп барып, қапқа балықты</w:t>
        <w:br/>
        <w:t>таңдап салып, асуға жеткіздім.</w:t>
        <w:br/>
        <w:t>- Әжең, қалай өзі, ауырмай жүр ме?</w:t>
        <w:br/>
        <w:t>- Йә.</w:t>
        <w:br/>
        <w:t>- Енді неге келем дейді. Кеше емес пе келіп кеткені?</w:t>
        <w:br/>
        <w:t>- Білмедім, көке, сиырын осылай қарай сүйреп жүр. Сиыры</w:t>
        <w:br/>
        <w:t>жүрмейді.</w:t>
        <w:br/>
        <w:t>- Әй, Күнсары!.. Баласына ренжіген шығар. Осылай ренжі-</w:t>
        <w:br/>
        <w:t>се сиырды төреме апарып тастаймын дейтін еді ғой. Бұ жақта</w:t>
        <w:br/>
        <w:t>оған кім қарайды? Шайғане құяды? Жалғызсиыркетсеақ сұрап</w:t>
        <w:br/>
        <w:t>тарығып қалады ғой, - деп көкем қамқорын соғып, шынымен</w:t>
        <w:br/>
        <w:t>аяп жатыр.</w:t>
        <w:br/>
        <w:t>- О жағын білмедім.</w:t>
        <w:br/>
        <w:t>- Сен барғасын, әжеңе айт. Өзім барамын. Сосын ол баламен</w:t>
        <w:br/>
        <w:t>сөйлесемін деп. Жарай ма?</w:t>
        <w:br/>
        <w:t>-“Жарайды.</w:t>
        <w:br/>
        <w:t>- Сен түс ауа ыстықтың беті қайтқасын үйіңе бар. Бұзау тар-</w:t>
        <w:br/>
        <w:t>тып, сиыр саууға көмектесетін ол жақта сенен ыңғайлы бала</w:t>
        <w:br/>
        <w:t>жоқ, - деп тәптіштеп түсіндіріп, бұл жағында көкем келістіріп</w:t>
        <w:br/>
        <w:t>қойды.</w:t>
        <w:br/>
        <w:t>Әжемнің анда-санда бұра тартатын осындай мінезі бар. Он-</w:t>
        <w:br/>
        <w:t>дайда бәрімізді бір шыбықпен тышқырта айдайды. Айтқанына</w:t>
        <w:br/>
        <w:t>көнеміз. Не десе де бізге заң. Неге деп қайырып сөйлеп, талқы-</w:t>
        <w:br/>
        <w:t>лап жатпаймыз. Тек қайткенде де орындаймыз. Осыған әбден</w:t>
      </w:r>
    </w:p>
    <w:p>
      <w:r>
        <w:t>қалыптасқанбыз. Әжем осындай керемет жан болатын.</w:t>
        <w:br/>
        <w:t>Әжем баласы Мұқанға кейитін де жөні бар. Сөздің тоқетері</w:t>
        <w:br/>
        <w:t>үйге бір шүйкебас әкел дейді. Шайымды қайнатып, ертерек не-</w:t>
        <w:br/>
        <w:t>мере сүйгізсін деп талап қоят та. Талай жерге барды. Қызды</w:t>
        <w:br/>
        <w:t>айттырмақ болды. Біреудің көзі, біреудің өзі, біреудің тегі мен</w:t>
        <w:br/>
        <w:t>шешесі, әкесі жақсы дегенмен баласына ұнамайды. Ал баласы-</w:t>
        <w:br/>
        <w:t>на ұнаса өзі жақтыртпайды. Әжесінің ал дегеніне бұл да еліп,</w:t>
        <w:br/>
        <w:t>жұғыстық жасай қоймайды. Сол жалғыз ұлы мұныдіңкәлатып,</w:t>
        <w:br/>
        <w:t>шаршатса болды, үйді тастап қайнысына біржола кетпек болып,</w:t>
        <w:br/>
        <w:t>көз қорқытатын әдет тауып алды. Сөйтіп, алыстан арбалап іздеп</w:t>
        <w:br/>
        <w:t>жүріп, үй алдындағы таяқ тастам жердегі көрші қызға көздері</w:t>
        <w:br/>
        <w:t>ПОВЕСТЕР 8т1</w:t>
        <w:br/>
        <w:t>- Ана, қаздарды сендерболмағанда шетінен атып алып, біреу-</w:t>
        <w:br/>
        <w:t>інде жібермес едім, - деді Жұмабай.</w:t>
        <w:br/>
        <w:t>- Сонда қалай? ;</w:t>
        <w:br/>
        <w:t>-Неқалайыбар?.. Көктемде балам екеуміз қайықтаау қарап</w:t>
        <w:br/>
        <w:t>отырғанбыз. Осындай құстар жан-жақтан бізге қарай беттеп</w:t>
        <w:br/>
        <w:t>ұшып келеді. Балам да алды мылтығын, мен де алдым мылты-</w:t>
        <w:br/>
        <w:t>ғымды. Ал кепатайық. Көздеп те, көздемей де, көріп те, көрмей</w:t>
        <w:br/>
        <w:t>деатып жатырмыз. Құс біткен көлге түспей, қайық ішіне келіп</w:t>
        <w:br/>
        <w:t>томп-томп етіп түсіп жатыр. Аспанға қарасам бір құс бізден</w:t>
        <w:br/>
        <w:t>құтылып ұшып кетпепті. Бәрін атып алыппыз. Тұрайын десем</w:t>
        <w:br/>
        <w:t>тұра алмаймын. Құсқа көміліп қалыппыз, - деді.</w:t>
        <w:br/>
        <w:t>Күлейін енді. Үйге әзер кірдік. Тамақтан ұялғаннан әзер</w:t>
        <w:br/>
        <w:t>ауыз тидік. Күлкіміз бір тыйылмастан, ішімізді басып сыртқа</w:t>
        <w:br/>
        <w:t>атылып шықтық. Жұмабайымыз жас кезіндегі қалпында</w:t>
        <w:br/>
        <w:t>қалыпты. Бір өзгермеген. Жасы келсе де өзгермейтіндер бола-</w:t>
        <w:br/>
        <w:t>ды екен-ау. Менің көзім осыған жетті.</w:t>
        <w:br/>
        <w:t>Балалыққа жететін не бар. Біздің назарымызды көбінесе</w:t>
        <w:br/>
        <w:t>Қаймаш өзіне қарататын. Сыныпта сабақ жүріп жатты. Әкесі</w:t>
        <w:br/>
        <w:t>Ағаділ есікті ашып, рұқсат сұрамастан, мұғалімнің қасына</w:t>
        <w:br/>
        <w:t>жетіп келді. Сәлемін де алмады. Бәріміз де орнымыздан ұшып</w:t>
        <w:br/>
        <w:t>тұрып құрмет көрсеттік. Партада отырған баласын көрді де,</w:t>
        <w:br/>
        <w:t>қайтадан кейін шықты. Ештеңе деп үндеп, тіл қатқан да жоқ.</w:t>
        <w:br/>
        <w:t>Жалтақтай Қаймашқа қараймыз. Басы төмен салбырап,</w:t>
        <w:br/>
        <w:t>тырнағымен партаны шұқып отырды.</w:t>
        <w:br/>
        <w:t>- Ағаділов тұр! Әкең неге келді? - деді апай.</w:t>
        <w:br/>
        <w:t>- М, м,- деп үні шықпады.</w:t>
        <w:br/>
        <w:t>- Қайда болдың?</w:t>
        <w:br/>
        <w:t>- Үнсіз. ; ;</w:t>
        <w:br/>
        <w:t>- Айтсайшы, бұның тегін емес қой.</w:t>
        <w:br/>
        <w:t>-Жидеде. |</w:t>
        <w:br/>
        <w:t>Бұрын біздің үйге қона кететін. Соңғы кезде сабақтан қаш-</w:t>
        <w:br/>
        <w:t>қақтап, кешігіп келетінді шығарды. Тіпте бір-екі күн мүлде</w:t>
        <w:br/>
        <w:t>сабаққа да қатыспайтын болып алды. Оның сыры кейін белгілі</w:t>
        <w:br/>
        <w:t>болды.</w:t>
      </w:r>
    </w:p>
    <w:p>
      <w:r>
        <w:t>Қаймаш ертемен шығады үйден. Баян мен Қаратерең арасы</w:t>
        <w:br/>
        <w:t>бірталай жер. Шешесі күлше пісіріп, шүберек сумкасына сала-</w:t>
        <w:br/>
        <w:t>тын көрінеді. Баяннан одан басқа да бір топ бала бар мектепке</w:t>
        <w:br/>
        <w:t>қатынайтын. Олардан бұрын жолға шығып, анадай жердегі Қос</w:t>
        <w:br/>
        <w:t>жидеге барып, көлеңкесінде бұғып жататын көрінеді. Ал бала-</w:t>
        <w:br/>
        <w:t>лар қайтқан кезде олардың артын ала үйіне қайта келеді ғой.</w:t>
        <w:br/>
        <w:t>Кейде сол жидеге жақын тұста ауа райын бақылайтын станция</w:t>
        <w:br/>
        <w:t>болды. Сонда қонаға кетеді екен. Сөйтіп, оқудан қашқан қы-</w:t>
        <w:br/>
        <w:t>ПОВЕСТЕР 883</w:t>
        <w:br/>
        <w:t>шомылғанды қызық көреміз. Теңіз суы кермек. Бірақ таза да</w:t>
        <w:br/>
        <w:t>мұп-мұздай. Көлге қарағанда тып-тынық, табаны шағыл құм.</w:t>
        <w:br/>
        <w:t>Көл іші қара батпақтанып, лайланып кетеді. Соның ішінде</w:t>
        <w:br/>
        <w:t>сүңгіп, қуыспақ ойнаймыз. Қаншама қара лай болса, соншама</w:t>
        <w:br/>
        <w:t>ұстатпайсың. Себебі көзге көрінбейсің ғой. Санысына қызыға:</w:t>
        <w:br/>
        <w:t>мыз. Бірақ үстіміз де, аяқ-қолымыз да тілімденіп жарылып ке-</w:t>
        <w:br/>
        <w:t>теді. Теңіз суы мұндай әсер етпейді.</w:t>
        <w:br/>
        <w:t>Анда-санда ермегіміз Өмірсерік. Аздап басы ауыратын. Со-</w:t>
        <w:br/>
        <w:t>сын тілі салақтап, үй-үй арасында аруанадай сілкіне қомпыл-</w:t>
        <w:br/>
        <w:t>дап жүгіріп жүретін. Сонымен ойнауға балалар үйірсек.</w:t>
        <w:br/>
        <w:t>Өмірсерік келесала жағалауда тұрған қайыққа мінді де ар-</w:t>
        <w:br/>
        <w:t>тына шығып отырды. Бұтында қомпылдаған, ұзын тобық</w:t>
        <w:br/>
        <w:t>қағатындамбал. Олда әбден суға түсіп, күнгешыққасынақжем-</w:t>
        <w:br/>
        <w:t>денген, түсі оңып кеткен.</w:t>
        <w:br/>
        <w:t>Жақанның екі езуі екі құлағында. Көзі сығырайып күліп,</w:t>
        <w:br/>
        <w:t>бір қулықты бастағысы келіп тұрғаны байқалады. Жүзе-жүзе</w:t>
        <w:br/>
        <w:t>қайыққа жақындады. ;</w:t>
        <w:br/>
        <w:t>- Өмірсерік, сен нағыз матроссың ғой. Суға секірші матрос-</w:t>
        <w:br/>
        <w:t>тарша, - деп мақтады дерсің.</w:t>
        <w:br/>
        <w:t>Ол өзі көтермелеп, мақтағанды сүйеді. Ыржалақтап тұрды</w:t>
        <w:br/>
        <w:t>да қолын жоғары көтеріп, суға басымен секірді. Сол кезде су</w:t>
        <w:br/>
        <w:t>беті дәу дамбалын сыпырып алып қалды. Дамбал ирелеңдеп</w:t>
        <w:br/>
        <w:t>жүзіп жүр. Оны Жақан алды да қара лай суға батырып жіберді.</w:t>
        <w:br/>
        <w:t>Анадай жерден сумаң еткен Өмірсеріктің басы көрініп, су бетін-</w:t>
        <w:br/>
        <w:t>де иығы шықты.</w:t>
        <w:br/>
        <w:t>- Ойбай, дамбалым шешіліп қалды!</w:t>
        <w:br/>
        <w:t>- Іздейік, - деп балалар суға сүңгіп жүр.</w:t>
        <w:br/>
        <w:t>Ал (Жақан дамбалды лайға тығып, қайта-қайта алыстатып</w:t>
        <w:br/>
        <w:t>жүр-ау. Әйтеуір, сүңгігенқимылы жайдан-жай емес. Бүкіл бала</w:t>
        <w:br/>
        <w:t>дамбалды іздеп таба алмады. Бәрі судан шығып, жағалаудағы</w:t>
        <w:br/>
        <w:t>шағыл құмда күнге қыздырынып отыр. Өмірсерік судан шыға</w:t>
        <w:br/>
        <w:t>алмайды. Тырдай жалаңаш қалды. Жан-жағына жалтақтап,</w:t>
        <w:br/>
        <w:t>бетіне ұяты шығып қарай береді.</w:t>
        <w:br/>
        <w:t>- Ойбай, Өмірсерік! Анаң қара, қап-қара ұзын жылан келеді, -</w:t>
        <w:br/>
        <w:t>деп айқайлады Жақан.</w:t>
        <w:br/>
        <w:t>Шынында да жылан сияқты. Су бетінде бір ұзын таяқша</w:t>
        <w:br/>
        <w:t>жыбырлаған толқынмен жақындай түсті. Өмірсерікте зәре жоқ.</w:t>
        <w:br/>
        <w:t>Сумен сүңгіп жағалауға қарай жанекпін жүзіп келеді. “Жаға-</w:t>
        <w:br/>
        <w:t>лауға шыға алдын қос қолымен бүре жауып құмға қарай жа-</w:t>
      </w:r>
    </w:p>
    <w:p>
      <w:r>
        <w:t>некпін жүгірді. Сол жолда бір топ қыз-келіншектер келеді екен.</w:t>
        <w:br/>
        <w:t>Мұны көрін бәрі бетін басып, теріс айналды. Жақан олардың</w:t>
        <w:br/>
        <w:t>келе жатқанын көріп әдейі істеген. Балалар қыран-топан.</w:t>
        <w:br/>
        <w:t>868 БЕГІМБАЙ ҰЗАҚБАЕВ</w:t>
        <w:br/>
        <w:t>алдына еміне жетіп барған менің кейін шегінуіме тура келді.</w:t>
        <w:br/>
        <w:t>Себебі, айтып тұрып сабаққа қатысты жерлерін картадан көрсе-</w:t>
        <w:br/>
        <w:t>туім керек. Оған тұрған жерімде ыңғайлы болғаны жақсы ғой.</w:t>
        <w:br/>
        <w:t>Содан мүнай тақырыбын біраз қозғадым. Қай жерлерден</w:t>
        <w:br/>
        <w:t>өндірілетінін айттым. Ол жерлерді таяқшаның ұшын тақап</w:t>
        <w:br/>
        <w:t>көрсеттім. Бірақ бар назарым картада болды. Мен айтып тұрып</w:t>
        <w:br/>
        <w:t>байқамаппын, қасыма өкіл келіп, тыңдан түр екен. Ағай бір-</w:t>
        <w:br/>
        <w:t>екісұрақ берді. Оған тақылдап жауап та беріп үлгірдім. Сол кез-</w:t>
        <w:br/>
        <w:t>де өкіл тікенектей кекілімнен сипады.</w:t>
        <w:br/>
        <w:t>- Айтысыңа жарайды?! Сабақ білсең осылайтүсіндіру керек.</w:t>
        <w:br/>
        <w:t>Ал мұнай жер бетіне қалай шығады? - деді.</w:t>
        <w:br/>
        <w:t>- Жердің қысымымен, бірден жоғыра атылады скважина</w:t>
        <w:br/>
        <w:t>арқылы.</w:t>
        <w:br/>
        <w:t>- Мұның дұрыс, - деп рақаттана күлді. Күлген сайын қысы-</w:t>
        <w:br/>
        <w:t>лып, бірдеңені әнтек айттым ба деп ыңғайсыздандым: - Атың кім?</w:t>
        <w:br/>
        <w:t>- Балапан.</w:t>
        <w:br/>
        <w:t>- Балапан десе балапан екенсің. Мына құйрығың тесіліп</w:t>
        <w:br/>
        <w:t>қалыпты. Бұдан дақысыммен мұнайыңатылмасын,- деп күлді.</w:t>
        <w:br/>
        <w:t>Балалар өкілден қалыссын басынып ішін күлкімен бастары-</w:t>
        <w:br/>
        <w:t>на көтерді. Сөйтсем құйрығы тесік шалбар киіп келіппін. Асы-</w:t>
        <w:br/>
        <w:t>ғып жүріп ойын шалбарыммен жүре беріппін ғой. Сонда барып</w:t>
        <w:br/>
        <w:t>байқадым. Тұла бойым өрттей қызды. Бетім де, құлағымдақан-</w:t>
        <w:br/>
        <w:t>қызылдай, жаным шықпағанмен қызыл қаным шып-шып</w:t>
        <w:br/>
        <w:t>шыққандай қысылдым.</w:t>
        <w:br/>
        <w:t>- Рақмет, айналайын! Осылай оқу керек. Түсініп оқу керек.</w:t>
        <w:br/>
        <w:t>Сосын, осылай айта білу керек, - деп біраз мақтап, көтеріп тас-</w:t>
        <w:br/>
        <w:t>тады. Өзі етегін түріп шелтиіп тұрған талпақ танау одан сайын</w:t>
        <w:br/>
        <w:t>едірейіп кеткен шығар. Мақтағанды кім жек көреді. Оның</w:t>
        <w:br/>
        <w:t>үстіне бұл жерде аяқ-қолыңды жерге тигізбей ауданнан келген</w:t>
        <w:br/>
        <w:t>өкіл мақтап тұрса. Кейін білдік, келген аудандық оқу бөлімінің</w:t>
        <w:br/>
        <w:t>меңгерушісі екен. Жеті жылдық мектептің директоры Шәкі-</w:t>
        <w:br/>
        <w:t>раттың үйінде қонақта болғанын да ертеңіне сыныптастарым</w:t>
        <w:br/>
        <w:t>сыпылдатыпайтып жеткізді. Оларда сөз жатсын ба? Сол бойын-</w:t>
        <w:br/>
        <w:t>ша жетіп, ауылға түгел тарайды ғой сымсыз желімен.</w:t>
        <w:br/>
        <w:t>Сыныпқа келгенімде балалар жаппай, сатыр-күтір жайғасып</w:t>
        <w:br/>
        <w:t>жатыр партаға. Ағай да ерте келіпті. Жүзі жайдары. Әрі көңілді.</w:t>
        <w:br/>
        <w:t>- Оқушылар, төбемді бір көкке жеткізіп тастадыңдар. Рақ-</w:t>
        <w:br/>
        <w:t>мет! Әсіресе Балапанның сабақ айтысы өкілге қатты ұнапты.</w:t>
        <w:br/>
        <w:t>Мұғалімдер жиналысында сендердің арқаларыңда бір қырым</w:t>
        <w:br/>
        <w:t>шығып қалды, - деді.</w:t>
        <w:br/>
        <w:t>Арада қанша жылдар өтсе де, әлі сол күйі бала көңілмен еске</w:t>
      </w:r>
    </w:p>
    <w:p>
      <w:r>
        <w:t>түсіп, көз алдымнан сол қалпынша кетпейді. Өмірбек ағамы:</w:t>
        <w:br/>
        <w:t>388 БЕГІМБАЙ ҰЗАҚБАЕВ</w:t>
        <w:br/>
        <w:t>баланың айбаты бар ма, әлдеажалы жоқ па, жақындай бере қана-</w:t>
        <w:br/>
        <w:t>тын ебедейсіз қағып, көкке қайта көтеріліп кете баратын.</w:t>
        <w:br/>
        <w:t>Кеш түсті. Айнала көзге түртсе көргісіз қою қараңғылыққа</w:t>
        <w:br/>
        <w:t>малынды. Аш бөрілер мен жыртқыш аңдардың дыбысы бірде</w:t>
        <w:br/>
        <w:t>жақыннан, бірде қашықтан естіліп тұрды. Бірақ бұл қорықпа-</w:t>
        <w:br/>
        <w:t>ды. Сексеуілдің түбінде отырып алып, асықпай шақпақ тасын</w:t>
        <w:br/>
        <w:t>ұрып, от жақты. Сөйтті де сексеуілді сындырып, от үстіне үйді.</w:t>
        <w:br/>
        <w:t>Жылтылдаған қос көздер жанында көбейіп қамап тұрды. Таң</w:t>
        <w:br/>
        <w:t>алдына таман Бейбіт қалжырап ұйықтап кетті. Аңдар да еш-</w:t>
        <w:br/>
        <w:t>теңе шықпасын білгендей, кейін серпілді. Күн барында мекені-</w:t>
        <w:br/>
        <w:t>мізге жетіп алайық дегендей райларынан қайтты.</w:t>
        <w:br/>
        <w:t>Бейбіт түс көрді, айналасын көп адам қоршап алыпты. Олар</w:t>
        <w:br/>
        <w:t>мұны қошеметтеп кілемге салып, хан көтеріп жүр. Маңайын-</w:t>
        <w:br/>
        <w:t>дағы жалғыз маржан тас етекте тұрған барлық адамдарға сәу-</w:t>
        <w:br/>
        <w:t>лесін төгіп, жарқыратып жіберген.</w:t>
        <w:br/>
        <w:t>- Хан ием, өзіңіз іздеген бақыт құсы шөп тістеген алтын ба-</w:t>
        <w:br/>
        <w:t>лықта.</w:t>
        <w:br/>
        <w:t>- Оны мен таптым ба?</w:t>
        <w:br/>
        <w:t>- Таптың. Жаннат теңізінің Жұмақ аралының оңтүстігін ме-</w:t>
        <w:br/>
        <w:t>кендейді екен. Соны тауып, әлемді, міне, таң қалдырып, таңыр-</w:t>
        <w:br/>
        <w:t>қаттыңыз.</w:t>
        <w:br/>
        <w:t>- Әкем мен шешем қайда?</w:t>
        <w:br/>
        <w:t>- Әне, олар да алтын тақта қатар отыр.</w:t>
        <w:br/>
        <w:t>Бейбіттің ата-анасына көзі түсті, екеуі де көңілді, жайдары.</w:t>
        <w:br/>
        <w:t>Үлде мен бүлдеге оранған мамыражай, көтеріңкі көңілде отыр</w:t>
        <w:br/>
        <w:t>екен. Алдары толған түрлі тағам, жеміс-жидек. Баласына миық</w:t>
        <w:br/>
        <w:t>тартып, жарайсың ұлым дегендей ишарат танытады.</w:t>
        <w:br/>
        <w:t>Сөйткенше болған жоқ, есік пен төрдей үлкен арыстан құй-</w:t>
        <w:br/>
        <w:t>рығын ширатып, Бейбіттің тап алдына кесе көлденең жатып</w:t>
        <w:br/>
        <w:t>алды. Жұрттың зәресі ұшып кетті. Бірақ жас хан сескенбеді.</w:t>
        <w:br/>
        <w:t>Таққа орнығыңқырап, шалғайын түсіріп, шалқая отырды. Со-</w:t>
        <w:br/>
        <w:t>дан соң арыстан:</w:t>
        <w:br/>
        <w:t>- Хандығың құтты болсын! Күшің мен дәулетің судай тасы-</w:t>
        <w:br/>
        <w:t>сын! Арман биігінен орын ал! Бірақ дегенім болмаса, тағыңды</w:t>
        <w:br/>
        <w:t>шайқалтам. Тек маған Дедектің жолын тап. Ол саған да, маған</w:t>
        <w:br/>
        <w:t>да бақ береді, - деді.</w:t>
        <w:br/>
        <w:t>Сөйткенше болған жоқ, оянып кетті. Күн көтеріліп қалыл-</w:t>
        <w:br/>
        <w:t>ты. Сексеуілдің шоғы әлі сөнбеген екен. Шоқ үстінде дәу ешкі-</w:t>
        <w:br/>
        <w:t>емер пісіп жатыр. Аш бала ешкіемер кесірткеге бас салды. Еті</w:t>
        <w:br/>
        <w:t>ПОВЕСТЕР 381</w:t>
        <w:br/>
        <w:t>мағымен езгіштеп, аударып-төңкеріп отыр. Қасына келгенім</w:t>
      </w:r>
    </w:p>
    <w:p>
      <w:r>
        <w:t>сол түйір насыбайларды қолыма ұстата салды. Мен алдым да</w:t>
        <w:br/>
        <w:t>қызықтым. Ерніме тастаймын ба, тастамаймын ба дегендей</w:t>
        <w:br/>
        <w:t>көкеме қайта-қайта қарағыштаймын. Оның менімен жұмысы</w:t>
        <w:br/>
        <w:t>аздау. Аузынан суы шұбырып, насыбайға елітіп алған. Мен</w:t>
        <w:br/>
        <w:t>кішкене насыбайды ерін астына тастай салдым. Балқып барам,</w:t>
        <w:br/>
        <w:t>тер шықты. Тұла бойым жеңілденіп, көңілім мамыра-жай</w:t>
        <w:br/>
        <w:t>көтеріңкі. Бір кезде жер дөңгеленіп айналды да, аспаннан бір-</w:t>
        <w:br/>
        <w:t>ақ шықты. Басым дыз-дыз етіп, солқылдап барады. Содан</w:t>
        <w:br/>
        <w:t>кейінгісі есімде жоқ. Отырған жерімде аузымнан суым ағып,</w:t>
        <w:br/>
        <w:t>қара тер-қара жын болып құлап қалыппын. Көршілер бетіме су</w:t>
        <w:br/>
        <w:t>сеуіп, әзер есімді жинаппын. Өзім әзер басымды көтердім. Көз</w:t>
        <w:br/>
        <w:t>алдым бұлдырап сағымданады. Көрген адамым екі-үт бейнеге</w:t>
        <w:br/>
        <w:t>түсіп, көбейіп барады.</w:t>
        <w:br/>
        <w:t>Насыбай атқанның алды-арты осы болды. Бұдан кейін бүл</w:t>
        <w:br/>
        <w:t>бәлеге емес, темекіге де жоламайтын, көрсем жүрегім айнып,</w:t>
        <w:br/>
        <w:t>басым айналатын әдет таптым. Бұл мен үшін пайдалы болды.</w:t>
        <w:br/>
        <w:t>Серікбай көкем өл-өлгенше насыбайдан қол үзген жоқ. Сексеу-</w:t>
        <w:br/>
        <w:t>ілдің күлін қосып, кішкене ағаш құтыға, бірқарыс ағашпен</w:t>
        <w:br/>
        <w:t>езіп, июін келтіріп, бір ашқылтым исін шығарып, өзі де бірге</w:t>
        <w:br/>
        <w:t>елітіп, қайта-қайта үйді төбесіне көтеріп түшкіріп отыратын,</w:t>
        <w:br/>
        <w:t>құмар-ақ еді.</w:t>
        <w:br/>
        <w:t>Біз ппешемнің әкесінің қарындасы Жаным апаммен көр-</w:t>
        <w:br/>
        <w:t>шіміз. Көше деп санағанда қарсы бетте. Апам өте айтулы, әрі</w:t>
        <w:br/>
        <w:t>тентек жан еді. Жұрттың анау-мынау әзілін, не тосын мінезін</w:t>
        <w:br/>
        <w:t>онша көтере де жақтыра да қоймайтын. Жалғыз баласы соғыс-</w:t>
        <w:br/>
        <w:t>тан қайтпады. Мерт болыпты.</w:t>
        <w:br/>
        <w:t>Күн суық. Кеші түскен. Жұрттың алды қамыс орып, шанаға</w:t>
        <w:br/>
        <w:t>тиеп, үй алдына түсіріп жатыр. Біздің қыстайғы тіршілігіміз</w:t>
        <w:br/>
        <w:t>қамыс дайындау. Қысы-жазы отқа қамыс жағамыз.</w:t>
        <w:br/>
        <w:t>Сол жылдары радиодан тыңдаған әндерді лезде жаттап алып,</w:t>
        <w:br/>
        <w:t>бар даусыммен шырқап айтып жүру мен үшін ғажайыптай</w:t>
        <w:br/>
        <w:t>қуаныш. Бала болғасын әр нәрсеге еліктегішпін бе? Сол шыр-</w:t>
        <w:br/>
        <w:t>қаған әншілерше ән салып, барынша ұқсауға тырысамын.</w:t>
        <w:br/>
        <w:t>Есіктік алды айнадай жалтыраған көл. Мұзы қатқан. Бос</w:t>
        <w:br/>
        <w:t>уақытымызда конькиімізді тебеміз, доп ойнаймыз, бір рақат-</w:t>
        <w:br/>
        <w:t>танып қаламыз. Сондай қызыққатүсіп, ел қарая үйге қарай бет-</w:t>
        <w:br/>
        <w:t>тедім. Қарап жүрмей әнді де бар даусыма салып айқайлап ай-</w:t>
        <w:br/>
        <w:t>тып келемін. Жаным апам шана үстіндегі қамысын қорасына</w:t>
        <w:br/>
        <w:t>тасып болып қалыпты. Ш</w:t>
        <w:br/>
        <w:t>Үйге кірдім. Аядай төргі бөлмеде ағам Бөлекбай, нағашы ағам</w:t>
        <w:br/>
        <w:t>Мұқан сосын көрші Қани бірдеңелерді айтып, әңгімелесіп,</w:t>
        <w:br/>
        <w:t>ЕРТЕГІЛЕР 887</w:t>
        <w:br/>
        <w:t>ШӨП ТІСТЕГЕН БАЛЫҚ</w:t>
        <w:br/>
        <w:t>Кедейліктің зарын тартқан жеті жасар Бейбіт бүгін де ерте</w:t>
        <w:br/>
        <w:t>тұрды. Күн көкжиекке асыла қоймапты. Манаураған таңғы</w:t>
        <w:br/>
        <w:t>тіршілікті торғай даусы оятты. Айналада іліп алар бұта да жоқ.</w:t>
        <w:br/>
        <w:t>Күн көтеріле жер дүниені шыжғырып, ауыздан жалын аттыра-</w:t>
        <w:br/>
        <w:t>тын түрі бар. Сорайған-сорайған сексеуілдер судан шөліркеген-</w:t>
        <w:br/>
        <w:t>дей солғын тартқан. Кес-кестеп әрі-бері өтетін кесіртке, жы-</w:t>
        <w:br/>
        <w:t>ландар да кездеспеді. Аш адамға тарыдай жеміс, тірідей жәндік</w:t>
        <w:br/>
        <w:t>те жолықпай қойды. Бірақ Бейбіттің үміті зор. Бар бақытты</w:t>
        <w:br/>
        <w:t>алдан, анау көгіс тартқан көкжиектен күтеді. Түсінде үнемі</w:t>
      </w:r>
    </w:p>
    <w:p>
      <w:r>
        <w:t>алтын уыстап, гүл құшақтап, хор қыздарын құшып жүретін.</w:t>
        <w:br/>
        <w:t>Соны көбінесе өңінде көргендей құрақ-құрақ жұлым-жұлымы</w:t>
        <w:br/>
        <w:t>шыққан төсекте жатып, армандаумен қайта көз жұматын.</w:t>
        <w:br/>
        <w:t>«Жаратқан құдірет! Бізге деқолыңды бір созсайшы? Жігітке</w:t>
        <w:br/>
        <w:t>елужылбайлық,елу жыл жарлылық жоқ, дейтінің қайда? Әлде</w:t>
        <w:br/>
        <w:t>құр алдау, адамды үміттендіру ғана ма? Неде болса көктен де,</w:t>
        <w:br/>
        <w:t>судан да іздермін».</w:t>
        <w:br/>
        <w:t>Ертеңгісін тұрғанда қарт әкесі мен кәрі шешесі бір үзім нанға</w:t>
        <w:br/>
        <w:t>зар болып, төсекте жатқан. Әсіресе, «Кенжем, Бейбіт, мына қат-</w:t>
        <w:br/>
        <w:t>қан нанды таңдайыңа бас» дегені жанына қатты батты. Әкесі</w:t>
        <w:br/>
        <w:t>қаншатіршілік жасаса да, бағы өрге бір баспай-ақ қойды. Анасы</w:t>
        <w:br/>
        <w:t>болса мына қу мекиен даладан еркек шөптің басын сындырып,</w:t>
        <w:br/>
        <w:t>быламық жасайды. Бүгіндері сол даланың талғажау етіп отыр-</w:t>
        <w:br/>
        <w:t>ған еркек шөбі де құрып барады. Тарамыстай жеті жасар бала</w:t>
        <w:br/>
        <w:t>берген нандарын орап, пеш алдына қойды да, мойнына жаман</w:t>
        <w:br/>
        <w:t>дорбасын асынып, жолға шығып кетті. Жердің ойын да, шұңқы-</w:t>
        <w:br/>
        <w:t>рын да, биігін де білмейтін балаға жол жүру оңай болған жоқ.</w:t>
        <w:br/>
        <w:t>Бірақ батылдық, алға қойған мақсатты қайтсем де орындаймын</w:t>
        <w:br/>
        <w:t>деген тілек мұны жетелей түсті. Айдалада қалықтап жүрген</w:t>
        <w:br/>
        <w:t>қарақұс та жемін көргендей Бейбітке талай шүйлікті. Бірақ жас</w:t>
        <w:br/>
        <w:t>812 БЕГІМБАЙ ҰҘАҚБАЕВ</w:t>
        <w:br/>
        <w:t>лығы ашылды. Бірақ оған ығып, кінәлімін деп мойындап жат-</w:t>
        <w:br/>
        <w:t>қан Қаймаш жоқ.</w:t>
        <w:br/>
        <w:t>- Қаймаш, сабақтан кеш шыққан күндері біздің үйге қон.</w:t>
        <w:br/>
        <w:t>Басқа балалар да таныстарының үйіне қалып жүр ғой, - дедім.</w:t>
        <w:br/>
        <w:t>Бұл айтқаныма көнді. Сосын менімен бірге амалсыз сабаққа</w:t>
        <w:br/>
        <w:t>дайындалатынды шығарды. Сабаққа әзірленсе, бірдеңе ұғаты-</w:t>
        <w:br/>
        <w:t>нын байқадым. Жаныма алдым. Жоқ, бұрынғыдай емес, са-</w:t>
        <w:br/>
        <w:t>баққа деген белсенділігі де көзқарасы да өзгерді. Өзіне деген</w:t>
        <w:br/>
        <w:t>үміт пен сенім пайда болды. Содан кейін мен оның сабақтан</w:t>
        <w:br/>
        <w:t>қалып, екі ортада жатып қалғанын көргенім жоқ. Қайыпназар,</w:t>
        <w:br/>
        <w:t>бұл шын аты, жас кезінде жуастау болғанмен құс атуға құмар</w:t>
        <w:br/>
        <w:t>еді. Мен жазғы каникул кезінде Баяндағы нағашым Жиенбай-</w:t>
        <w:br/>
        <w:t>дың үйіне бардым. Ондағы танысым Қаймаш қой. Оған қалай</w:t>
        <w:br/>
        <w:t>соқпайын. Балалардан оны сұрасам:</w:t>
        <w:br/>
        <w:t>- Анау, флот жанындағы қайық !шінде құсатып отыр,- деді.</w:t>
        <w:br/>
        <w:t>Солай қарай жүрдім. Қайық толқынмен тербеліп тұр. Өлек-</w:t>
        <w:br/>
        <w:t>се, шіріген майда торталар көл бетінде қалқып, қақаң-қақаң</w:t>
        <w:br/>
        <w:t>етеді толқынмен. Соны айналтықтап төбелерінде қыруар ша-</w:t>
        <w:br/>
        <w:t>ғалатпаңқылдай ұшып, қайық айналасын торуылдайды.</w:t>
        <w:br/>
        <w:t>Қайыпназар мені танып, айқайламай қолын көтерді. Мен</w:t>
        <w:br/>
        <w:t>мұндамын, кел дегені. Көл жағасын біраз кешіп, қайығына</w:t>
        <w:br/>
        <w:t>міндім. Қолында бірауыз мылтық. Күлімдеп қояды. Төбесінда</w:t>
        <w:br/>
        <w:t>қалықтап, қанатын созя берген шағаланы көздеп, атып жіберді.</w:t>
        <w:br/>
        <w:t>Шағала суға жалп ете қалды.</w:t>
        <w:br/>
        <w:t>- Көздегішсің ғой, Қаймаші - деп қуанып кеттім.</w:t>
        <w:br/>
        <w:t>Ол төмен еңкей, үндеме дегендей қолын төмен баса сілтеп,</w:t>
        <w:br/>
        <w:t>аузын көлегейлеп кесе ұстады. Мен де бірден емеурінін</w:t>
        <w:br/>
        <w:t>түсіндім де, қимылдамай, тым-тырыс үндемей бұғып отырдым.</w:t>
        <w:br/>
        <w:t>Жұрт не десе о десін, Қайыпназардың бала болып оспадар-</w:t>
      </w:r>
    </w:p>
    <w:p>
      <w:r>
        <w:t>сыз қылығы мен мінезін көрген де, сезген де жоқпын. Қылды-</w:t>
        <w:br/>
        <w:t>рықтай ұзын, ап-арық еді. Оның қыр мұрны мен күлімдеген</w:t>
        <w:br/>
        <w:t>пәк жанары өзіне жарасып тұратын. Біреуге артық ауыз сөз</w:t>
        <w:br/>
        <w:t>айтып, әзілдеп, ретсіз қалжыңдап ойнамайтын қыз қылықта-</w:t>
        <w:br/>
        <w:t>ры да сүйкімді көрінетін. Сосын өтірік айтып, мақтану дегенді</w:t>
        <w:br/>
        <w:t>білмейтін, табиғи қалпынан бір өзгергенін байқамадым. Жол-</w:t>
        <w:br/>
        <w:t>дастыққа адал. Қолынан ештеңе келмесе де сатпайтын, біреуді</w:t>
        <w:br/>
        <w:t>жамандап, артық ауыз сөз айтуға жоқ мінезі де жібектей десем,</w:t>
        <w:br/>
        <w:t>қыз деп қалмаңдар, нағыз бір өзен жігіт болып өсті. Ал, бүгін</w:t>
        <w:br/>
        <w:t>көрсең, екі иығына екі кісі мінгендей, қарынды, денелі әрі са-</w:t>
        <w:br/>
        <w:t>лауатты жігіт ағасы екеніне қайран қалып, қорғасындай құя</w:t>
        <w:br/>
        <w:t>салған түр сипаты көрікті байқалады. Оны өзің де содан кейін</w:t>
        <w:br/>
        <w:t>баға бере жатарсың.</w:t>
        <w:br/>
        <w:t>ПОВЕСТЕР 8%7</w:t>
        <w:br/>
        <w:t>- Қызығы, қайықпен барайық, - деп Сағынай ақыл қосты.</w:t>
        <w:br/>
        <w:t>- Ол жеңіл. Әрі Жарықкөлмен жүзіп отырып, каналға тү-</w:t>
        <w:br/>
        <w:t>семіз. Тастаққа жақын жерге қайықты байлаймыз даар жағын-</w:t>
        <w:br/>
        <w:t>дағы әремнен қауын-қарбызды тасып тией береміз, - деп Нұртай</w:t>
        <w:br/>
        <w:t>тақылдады. Өзі кіп-кішкентай болғанмен айлалы, әрі тапқыр.</w:t>
        <w:br/>
        <w:t>Айтқанын істетпей қоймайтын шақар. Төбелессең жеңілгенін</w:t>
        <w:br/>
        <w:t>мойындамайды. Мұрнынан қаны ағып, бетіісіп, жара-жарабол-</w:t>
        <w:br/>
        <w:t>са да өжеттеніп, қайта-қайта төбелесе береді. Айырылмайтын</w:t>
        <w:br/>
        <w:t>бір жабысқақ.</w:t>
        <w:br/>
        <w:t>- Кімнің қайығын аламыз? - дедім.</w:t>
        <w:br/>
        <w:t>-Жарықкөлде Әлен шалдың қайығы бар. Ескегі де, таяуы да</w:t>
        <w:br/>
        <w:t>ішінде тұрады, - деді Жеткерген.</w:t>
        <w:br/>
        <w:t>- Оны... Қайықты құлыптап қояды ғой, - дедім.</w:t>
        <w:br/>
        <w:t>- Ой, не тұрады, жұлып аламыз, - деп есерленді Қалан.</w:t>
        <w:br/>
        <w:t>Келісім, ертең ерте тұру. Бәріміз сол Әленнің қайығында</w:t>
        <w:br/>
        <w:t>жолығысатын болдық. Қауын жаратын пәкімізді де дайындап,</w:t>
        <w:br/>
        <w:t>жүзін өткір етіп қайрап та қойдық.</w:t>
        <w:br/>
        <w:t>Түнді әзер өткердім. Таң алдында қауын-қарбыздың ортасын-</w:t>
        <w:br/>
        <w:t>да жүр екенмін деймін. Кез келгенін жарып жеп, тойыппын.</w:t>
        <w:br/>
        <w:t>Сөйтіп жатқанымда көк есегім әңілеп қоя берді. Соның айқай-</w:t>
        <w:br/>
        <w:t>ымен оянсам таң да атып қалыпты. Орнымнан ұшып тұрып,</w:t>
        <w:br/>
        <w:t>көлгеқарай жүгірдім. Жалма-жан бетімді су шашыратып жуып,</w:t>
        <w:br/>
        <w:t>Жарыққкөлге қарай тарттым. Балдар жиналып қалыпты. Шап-</w:t>
        <w:br/>
        <w:t>палы құлыпты дабұзған. Ескегі мен таяуын да қолға алған. Енді</w:t>
        <w:br/>
        <w:t>кетпекші болып тұр екен.</w:t>
        <w:br/>
        <w:t>Жарықкөлдің қақ ортасындағы айдынмен жүзіп отырып,</w:t>
        <w:br/>
        <w:t>каналға түсуіміз керек. Таяу маған тиді. Ескекті балалар алма-</w:t>
        <w:br/>
        <w:t>кезек өкіртіп есіп келеді.</w:t>
        <w:br/>
        <w:t>- О, міне, Терістүбекке қарай өтетін көпірге де келіп қалдық,</w:t>
        <w:br/>
        <w:t>- деді Нұртай.</w:t>
        <w:br/>
        <w:t>- Мынау, анадағы Мараттың машинасы құлаған көпір ме?</w:t>
        <w:br/>
        <w:t>- Тап соның өзі. Құламаған, бірақ екі аяғы ілініп қалған, -</w:t>
        <w:br/>
        <w:t>деп пысықтады Ермек.</w:t>
      </w:r>
    </w:p>
    <w:p>
      <w:r>
        <w:t>Балдар қыран-топан күлді.</w:t>
        <w:br/>
        <w:t>- Марат ағамыз, Барпонда үйге демашинасымен кіріп кетіпті</w:t>
        <w:br/>
        <w:t>ғой, - деген Жеңіс те мәз.</w:t>
        <w:br/>
        <w:t>- Сол күні жүргізуші құжатын алыпты да, су жаңа автома-</w:t>
        <w:br/>
        <w:t>шинаға отырыпты ғой, - деді Жеткерген.</w:t>
        <w:br/>
        <w:t>- Соқ өтірігіңді. Одан бұрында айдаған, - деп Нұртай әң-</w:t>
        <w:br/>
        <w:t>гіменің тігісін жатқызды. !</w:t>
        <w:br/>
        <w:t>Марат ағамыз үш жыл қатарынан жоғары оқу орнына талап-</w:t>
        <w:br/>
        <w:t>танады. Түсе алмайды. Сосын шоферлық курсты тәмамдап,</w:t>
        <w:br/>
        <w:t>ПОВЕСТЕР 815</w:t>
        <w:br/>
        <w:t>түспепті де, ойларында да болмапты. Ол өсіп, көкейін тесіп,</w:t>
        <w:br/>
        <w:t>ақыры соған үйленіп, әжем де тиышталды-ау. Баста маңдайға</w:t>
        <w:br/>
        <w:t>жазса, түбінде одан қашып құтылу жоқ екен. Бұрыннан сыр-</w:t>
        <w:br/>
        <w:t>лас, көріпілес, бірге қыз іздескен адамдармен құдалы болып,</w:t>
        <w:br/>
        <w:t>ақар-шақар күй кешіп жатты жарықтықтар.</w:t>
        <w:br/>
        <w:t>Байсары ағамыз дүкенді тастап, жаңа құрылыс жүріп жат-</w:t>
        <w:br/>
        <w:t>қан мекемеге қойма меңгерушісі болып барды. Ол кезде біз жаз-</w:t>
        <w:br/>
        <w:t>ғы демалыста болатынбыз. Үйге келген ағам:</w:t>
        <w:br/>
        <w:t>--Сен жаздай сенделіп жүрме! Пішеніңді тезірек жинап ал</w:t>
        <w:br/>
        <w:t>да, маған кел. Мен жұмыс тауып беремін. Кесек тасисың. Табы-</w:t>
        <w:br/>
        <w:t>сы да жаман емес, - деді. Сол ойымда жүрген. Тездетіп пішенді</w:t>
        <w:br/>
        <w:t>орып, жинап алдым да қасыма екі-үш құрдасымды ерттім.</w:t>
        <w:br/>
        <w:t>- Келдің бе? - деді.</w:t>
        <w:br/>
        <w:t>- Иә. )</w:t>
        <w:br/>
        <w:t>- Ертең ертемен жаман киім киіп келіңдер, - деді.</w:t>
        <w:br/>
        <w:t>Біз мәз болысып, үйден бір-ақ шықтық. Ертеңгісін ұйықтап</w:t>
        <w:br/>
        <w:t>қалыппыз. Апам әзер оятты. Жалма-жантұрып, үшеумізбірдеңе-</w:t>
        <w:br/>
        <w:t>ден құр қалардай қоймаға емін жүгіріп жетіп бардық. Біз қатар-</w:t>
        <w:br/>
        <w:t>лы тағы он шақты бала машина қорабына отырып, тартып кеттік.</w:t>
        <w:br/>
        <w:t>- Түсіңдер, балалар, - деп жүргізуші машинасын тоқтатты.</w:t>
        <w:br/>
        <w:t>Кірніш зауытындатұрмыз. Қатар-қатар төрт кірпіш өртейтін</w:t>
        <w:br/>
        <w:t>ор бар екен. Соның біреуі түтіндеп жанып жатыр. Қапталдарын-</w:t>
        <w:br/>
        <w:t>дағы үңірейген тесіктеріне бау-бау қамысты тығып, екі-үш</w:t>
        <w:br/>
        <w:t>жігіт жүр. Әбден терлеген. Үстері шылқыған тер. Тағы екі-үш</w:t>
        <w:br/>
        <w:t>адам бау қамыстарды арқалап тасып, жеткізіп жүр.</w:t>
        <w:br/>
        <w:t>Жерден бой созымдай биікке дейін жиналып, өртелген қызыл</w:t>
        <w:br/>
        <w:t>кірпіштердің жанында тұрмыз. Машина кейін жылжып қора-</w:t>
        <w:br/>
        <w:t>бын тақады.</w:t>
        <w:br/>
        <w:t>- Ал, мына кірпіппті тиеңдер, - деді.</w:t>
        <w:br/>
        <w:t>Біз жапа-тармағай кірісін кеттік. Қорапқа кесекті жан-жақ-</w:t>
        <w:br/>
        <w:t>тан лақтырып жатырмыз. Қояр емеспіз. Әдепкі қарқын күшті.</w:t>
        <w:br/>
        <w:t>Жүргізуші жетіп келді.</w:t>
        <w:br/>
        <w:t>- Әй, мына лақтырыстарыңнан машинаға дым кетпейді.</w:t>
      </w:r>
    </w:p>
    <w:p>
      <w:r>
        <w:t>Біртіндеп, қатарлап жинандар. Кірпішті қолма-қол беріңдер, -</w:t>
        <w:br/>
        <w:t>деді.</w:t>
        <w:br/>
        <w:t>Күн көтеріліп қалған. Енді шамалыдан кейін ысып, аспан</w:t>
        <w:br/>
        <w:t>жерге айналып түсердей қайнары белгілі.</w:t>
        <w:br/>
        <w:t>- Ойбай, дәу жыланды қара, - деп Баку айқайлап жіберді.</w:t>
        <w:br/>
        <w:t>- Әне, тағы бес-алтауы жылжып келеді, - деген дауысты</w:t>
        <w:br/>
        <w:t>есітіп қарап едік, бірінен соң біріне тіркесіп он шақты жылан</w:t>
        <w:br/>
        <w:t>кесек қуысынан ттықты. Жуандығы білектей бар. Ұзындығы</w:t>
        <w:br/>
        <w:t>да метрге тақау. Сырттары күмістей жалтырап, күн сәулесімен</w:t>
        <w:br/>
        <w:t>шағылысады. «Бұл жерде ордалы жылан бар. Оған зәбір көрсет-</w:t>
        <w:br/>
        <w:t>ПОВЕСТЕР 879</w:t>
        <w:br/>
        <w:t>Балалар атыздан атыпшықты. Нұраға қарай тартты. Қарауыл</w:t>
        <w:br/>
        <w:t>қайық жақтан атын желдіріп, құлақшынының екі құлағы</w:t>
        <w:br/>
        <w:t>салаң-салаң етеді. Балаларды көре сала атқа қамшы салды.</w:t>
        <w:br/>
        <w:t>Арықтағы қауын да, қапшық та қалды. Қауынға біршама тойып</w:t>
        <w:br/>
        <w:t>алғанбыз. Ал бірімізден-біріміз оза жүгірейік. Ат қояр емес.</w:t>
        <w:br/>
        <w:t>Тақалып қалды. Қолындағы қамшысын қарауыл үйіре сабап,</w:t>
        <w:br/>
        <w:t>бар даусымен айқайлап келеді. Енді бытырай жан-жаққа</w:t>
        <w:br/>
        <w:t>қаштық. Пі түйіліп,ішкен-жегеніміз алқымға келді. Беттүгіл,</w:t>
        <w:br/>
        <w:t>борбайдан шылқыған тер ақты. Бағытымыз әуежай жақ.</w:t>
        <w:br/>
        <w:t>Ұшаққа мінетін бүкіл жолаушы бізге қарап, қызықтап түр. Ой,</w:t>
        <w:br/>
        <w:t>борбайлап, үсті-үстіне басып келеміз. Ат та қояр емес. Аяқ ды-</w:t>
        <w:br/>
        <w:t>бысыда жанап қалды. Анақамшымен ұрса оңдырмайды. Арқа-</w:t>
        <w:br/>
        <w:t>мызды тіліп, қарақанын шығарады. Енді алды-артымылзға қара-</w:t>
        <w:br/>
        <w:t>май, жаныға жүгірдік. Байтал түгіл,бас қайғы болды. Бір қара-</w:t>
        <w:br/>
        <w:t>сам, әуежайдан асып, жаңа салынған үйлерге келіп қалыппыз.</w:t>
        <w:br/>
        <w:t>Сондабарып артыма қарадым. Қарауыл миы жоқ Кәдірдым бол-</w:t>
        <w:br/>
        <w:t>мағандай кейін бұрылып, атын бүйректен тепкілеп шоқытып</w:t>
        <w:br/>
        <w:t>барады. Бізді әуежайдан асырылып жібергесін қуғанын қой-</w:t>
        <w:br/>
        <w:t>ған ғой. Егерде бар ғой, осылай қуалай бергенде, шетімізден қам-</w:t>
        <w:br/>
        <w:t>шылап, көгала торғайдай қылатын еді. Деміміз басылмай,</w:t>
        <w:br/>
        <w:t>ішіміз күйіп, жалын атып тұрмыз. Көзге моншақ-моншақ тер</w:t>
        <w:br/>
        <w:t>құйылған. Көйлегіміздің етегімен сүртеміз.. Қайта сонша тер</w:t>
        <w:br/>
        <w:t>қайта құйылады.</w:t>
        <w:br/>
        <w:t>- Бүйткені құрысын! - деп Данияр жерге отыра кетті.</w:t>
        <w:br/>
        <w:t>- Ішкен-жегеніміз аузымыздан шықты-ау. Тіпті тышып</w:t>
        <w:br/>
        <w:t>жібере жаздадым, - деді Кенжебай.</w:t>
        <w:br/>
        <w:t>- Қайта сендер қауын жеп үлгірдіндер ғой. Мен қапқа қауын</w:t>
        <w:br/>
        <w:t>салам деп құр қалдым, - деп өкпелейді Әзім.</w:t>
        <w:br/>
        <w:t>Пысықтау бәле, ішпей-жемей үйге апарайын деген ғой. Ол</w:t>
        <w:br/>
        <w:t>жоспары іске аспады. Әйтеуір, қайықтағы Қаланды ешкім</w:t>
        <w:br/>
        <w:t>көрген жоқ. Ол байғұс ебіл-себілі шығып, түс ауа ауылына әзер</w:t>
        <w:br/>
        <w:t>оралыпты. Қайта екі-үш қауынынан әке-шешесіне ауыз</w:t>
        <w:br/>
        <w:t>тигізінті. Бізден ол да жақсы. Біз босқа ербеңдеп, Кәдірден әзер</w:t>
        <w:br/>
        <w:t>қашып құтылдық. Сонымызға да мәзбіз.</w:t>
        <w:br/>
        <w:t>Үйге Мәрзия апай келіп кетіпті. Ертең суретке түсеміз, гал-</w:t>
        <w:br/>
        <w:t>етугін тағып келсін депті. Жазғы каникул. Шалбар бір жерде,</w:t>
        <w:br/>
        <w:t>көйлек бір жерде қалған. Екі айдан бері онымен жұмысым бол-</w:t>
        <w:br/>
        <w:t>мапты. Өзі аядай бөлме, көрпе-төсек, кесе-аяқ дегендей құрыл-</w:t>
        <w:br/>
        <w:t>тайдың ұясындай бықырсыған. Оның үстіне жазғы, қысқы киім</w:t>
        <w:br/>
        <w:t>дегендей. Соншама көпте емес. Бірақ тауып алу, қиынның</w:t>
      </w:r>
    </w:p>
    <w:p>
      <w:r>
        <w:t>қиыны ғой. Өтек қайда. Әйтеуір күнге оңған бірежді, сосын</w:t>
        <w:br/>
        <w:t>әбден умаждалып, кірге баттасқан көйлекті таптым-ау. Апам</w:t>
        <w:br/>
        <w:t>870 БЕГІМБАЙ ҰЗАҚБАЕВ</w:t>
        <w:br/>
        <w:t>көрдің бе оның ән салғанын,» дегендей бір-біріне сұраулы кей-</w:t>
        <w:br/>
        <w:t>іппен қарайды.</w:t>
        <w:br/>
        <w:t>Партасында құйрығы міскемей шошаң-шошаң етіп, қолын</w:t>
        <w:br/>
        <w:t>ербеңдете бергесін-ау деймін:</w:t>
        <w:br/>
        <w:t>- Шық, Жұмабай! Айт енді әніңді? - деді апай.</w:t>
        <w:br/>
        <w:t>Жұмабай бір қырындап қисайып, бір уақ аспанға шүйліге</w:t>
        <w:br/>
        <w:t>қарап, ән күткендей аңырайып тұрды.</w:t>
        <w:br/>
        <w:t>- Қарға, қарға, қарғалар, қанатымен жорғалар. Есенбике</w:t>
        <w:br/>
        <w:t>жеңгелер... деп ән емес, қара сөзге салып, өкірген өгіздің әуені-</w:t>
        <w:br/>
        <w:t>не түсті.</w:t>
        <w:br/>
        <w:t>Балалар қыран-топан күлкінің астында. Оған қарайлар</w:t>
        <w:br/>
        <w:t>Жұмабай жоқ. Тоқтамай ұрып тұр. Анай да ішек-сілесі қата,</w:t>
        <w:br/>
        <w:t>көзінен жас шыға күлсін.</w:t>
        <w:br/>
        <w:t>- Тоқтат, тоқтат! - деп қолын сілтеп, ішін баса күлкіге ша-</w:t>
        <w:br/>
        <w:t>шалып өліп қала жаздады.</w:t>
        <w:br/>
        <w:t>Жұмабайдың танауы делдиіп шелектей үңірейген.</w:t>
        <w:br/>
        <w:t>- Апай, тағы бір өлең айтайын ба? Мен көп өлең білем, әжем</w:t>
        <w:br/>
        <w:t>үйреткен, - дейді.</w:t>
        <w:br/>
        <w:t>- Осы да жетеді. Болар, - деп апай түйілген ішегін жаза ал-</w:t>
        <w:br/>
        <w:t>май, Жұмабайға бір, оқушыларға бір қарайды.</w:t>
        <w:br/>
        <w:t>Ай, білем, мектеп біткен күлкіден дірілдеп, қабырғалары</w:t>
        <w:br/>
        <w:t>солқылдап кеткен шығар. Қарсы қабырғаны жұдырықпен</w:t>
        <w:br/>
        <w:t>қаққан дауыс естілді. «Күлкіні доғарыңдар, сабақ өткізіп жа-</w:t>
        <w:br/>
        <w:t>тырмын!» деген көрші сынып мұғалімінің ескерту белгісі.</w:t>
        <w:br/>
        <w:t>Жұмабайдың қылығы осындай. Қашанда бүйректен сирақ</w:t>
        <w:br/>
        <w:t>шығарып жүреді. Сонда да оны біз жақсы көреміз. Себебі, ол-</w:t>
        <w:br/>
        <w:t>сыз балалардың арасында әйтеуір бірдеңе жетпей тұрғандай</w:t>
        <w:br/>
        <w:t>іздейсің. Ол жасы ұлғайып, балалы-шағалы болғанда да осы</w:t>
        <w:br/>
        <w:t>мінезін көп өзгерте қоймапты. Баяғы алдыр-салдыр сөзі. Қиял-</w:t>
        <w:br/>
        <w:t>дай әңгімесі. Ертегідей өтірік пен шынды тап жаңа болғандай</w:t>
        <w:br/>
        <w:t>маңқиып тұрып айта салады. Айта салу ол үшін түкке тұрмай-</w:t>
        <w:br/>
        <w:t>ды. Өтірік екенін, ойдан соғып тұрғанын білесің. Бірақ</w:t>
        <w:br/>
        <w:t>«өтірігіңді қойсайшы, өтірігіне болайын», - деп ескерту айта</w:t>
        <w:br/>
        <w:t>алмайсың. Көңіліне тимейік, ренжітіп алмайық, осынысының</w:t>
        <w:br/>
        <w:t>өзі біз үшін керемет дегендей, оны көп кеудеден итеріп, кейін</w:t>
        <w:br/>
        <w:t>тебе қоймаймыз. Ол сөйлесе болды, бәріміз де қыран-топан</w:t>
        <w:br/>
        <w:t>күлеміз. Ол қашанда осындай алабажақ әңгімесімен күлкіге</w:t>
        <w:br/>
        <w:t>көмеді де кетеді. Біз оған, ол бізге үйренген, әрі бауыр басқан.</w:t>
        <w:br/>
        <w:t>Олай дейтінім мектеп бітіргеніміздің отыз жылдығына</w:t>
        <w:br/>
        <w:t>ауылға бардық. Ол қоярда қоймай үйінен дәм татып кетуге ша-</w:t>
        <w:br/>
        <w:t>қырды. Сыныптастар болып түгелімен үйіне беттедік. Сол кез-</w:t>
        <w:br/>
        <w:t>де аспанда тізіле ұшқан қаздар көрінді.</w:t>
      </w:r>
    </w:p>
    <w:p>
      <w:r>
        <w:t>ПОВЕСТЕР 869</w:t>
        <w:br/>
        <w:t>бұл жарық дүниеде жоқ. Бірсыпыра сыныптастарымызда ара-</w:t>
        <w:br/>
        <w:t>мыздан сиреген. Сол кезгі балалардың алды алпыс жастан асып,</w:t>
        <w:br/>
        <w:t>зейнетке шыққан. Ізін қуып жүрген біздер де сол жасқа өкше-</w:t>
        <w:br/>
        <w:t>леп келіп қалдық. Жарықтық сол жастық балалық бал дәуренді,</w:t>
        <w:br/>
        <w:t>сосын құм етегінде көмілуге сәл-ақ қалған, сол мектепті сағы-</w:t>
        <w:br/>
        <w:t>намын. Қазірде сол екеуінің бірі де сол қалпында қалмаған.</w:t>
        <w:br/>
        <w:t>Қанша шарықтап шабылып іздесең де таба алмайтындай жаңа-</w:t>
        <w:br/>
        <w:t>руға түскен. Қол бұлғамай өтіп бара жатқан саған белгілі, өзге-</w:t>
        <w:br/>
        <w:t>лерге белгісіз өмір-ай! Бәрі өтер, бәрі көшіп бұл пәниден кетер.</w:t>
        <w:br/>
        <w:t>Бірақ адам жүрегінде мәңгі сақталар бұл көріністер сүйекке</w:t>
        <w:br/>
        <w:t>сіңіп, рухпен үштасып о дүниеге кеткенмен тарих соқпағының</w:t>
        <w:br/>
        <w:t>бір белгісіндей өшпестей қалары сөзсіз ғой. Соған үміттенесінң.</w:t>
        <w:br/>
        <w:t>Бұл дүниеде сен де өмір сүргеніңді білдіргің келеді. Соның жа-</w:t>
        <w:br/>
        <w:t>нашыр жоқтаушысы болып, сенің қыруар еңбегінді бағалар</w:t>
        <w:br/>
        <w:t>ұрпағың болып жатса. Мәңгі өлмеу деген осы ғой. Тірі жан</w:t>
        <w:br/>
        <w:t>өмірді де, өлімді де көреді, бастан кешіреді. Жер бетіне шыр</w:t>
        <w:br/>
        <w:t>етін түскеннен бері осы айтқанымыздың қайнаған ортасында</w:t>
        <w:br/>
        <w:t>бірге жүрген жоқпыз ба? Күрмеуге келмейтін, қамшының са-</w:t>
        <w:br/>
        <w:t>бындай қысқа өмір түңілдірмей, ойлаған арман, мақсаттың</w:t>
        <w:br/>
        <w:t>төңірегінде қызуы кетпей, қызығымен өтіп жатса, соның өзі де</w:t>
        <w:br/>
        <w:t>ғанибет қой.</w:t>
        <w:br/>
        <w:t>Кейде бір қызық жандар бар. Одан сен қашып та құтыла ал-</w:t>
        <w:br/>
        <w:t>майсың. Сүйкімді жақтарынан көрі сүйкімсіздігі басым жата-</w:t>
        <w:br/>
        <w:t>ды. Сонда да соны іздейсің, сағынасың. Оның істеген ісі түр-</w:t>
        <w:br/>
        <w:t>підей тиіп жағымсыз болса да рахаттана күлесің, мәз боласың.</w:t>
        <w:br/>
        <w:t>Себебі, оның ойында кішкене де арамдықтың не қулықтың</w:t>
        <w:br/>
        <w:t>белгісі жоқ. Табиғи мінез-құлқымен-ақ сені баурап алады. Сен-</w:t>
        <w:br/>
        <w:t>деоған құлай жығыласың. Бірақ айтқанын істеп, айдауына жүр-</w:t>
        <w:br/>
        <w:t>мейсің. бөзін де, көлгірсіген ақылын да тындайсынң. Еріп кетіп,</w:t>
        <w:br/>
        <w:t>біржолата мойын ұсынбайсың. Сондай досымның бірі - Жұма-</w:t>
        <w:br/>
        <w:t>бай. Өзін көрмесең де, көрсең де, не еске түссе күлмей де қал-</w:t>
        <w:br/>
        <w:t>майсың. Адуын, аңғал, кейде батыр да, өжет те болып көрінеді.</w:t>
        <w:br/>
        <w:t>Жүрісі де соған сай. Дене қозғалысы да аңғарған адамға бір-</w:t>
        <w:br/>
        <w:t>түрлі, күлесің бе, күлмейсің бе, сол кездегі көңіл күйіңе байла-</w:t>
        <w:br/>
        <w:t>нысты.</w:t>
        <w:br/>
        <w:t>Әлі есімде, өлең пәні жүріп жатты. Мәрзия апай:</w:t>
        <w:br/>
        <w:t>- Кім өлең біледі? Шықсын тақтаға? - деді. Бір-бірімізге</w:t>
        <w:br/>
        <w:t>жалтақтай қараймыз. Арамызда даусы жақсы қыз да бала да</w:t>
        <w:br/>
        <w:t>кездеседі. Бірақ үнемі ән салып жүрген жоқ. Содан Жұмабай</w:t>
        <w:br/>
        <w:t>қолын ербеңдетіп, қақаң еткізіп көтерсін. Басқасы оған қарай-</w:t>
        <w:br/>
        <w:t>дыда, басын төмен салып жібереді. Біреулер оның бұл қылығы-</w:t>
        <w:br/>
        <w:t>на таңқалыста білдіреді. «Ау, Жұмабай қашан ән салып еді,</w:t>
        <w:br/>
        <w:t>24-241</w:t>
        <w:br/>
        <w:t>882 БЕГІМБАЙ ҰҘАҚБАЕВ</w:t>
        <w:br/>
        <w:t>күліседі. Шешем ауызғы бөлмеде ошаққа қамыс жағуда. Қазан-</w:t>
        <w:br/>
        <w:t>да балық-ау деймін, піскен исі шығады.</w:t>
        <w:br/>
        <w:t>Есік алдынан айқай естілді:</w:t>
        <w:br/>
        <w:t>- Жаңағы бала қайда? Теуіп өлтіремін. Мені мазақтап кетті!-</w:t>
        <w:br/>
        <w:t>деп үйге кимелей кірді.</w:t>
      </w:r>
    </w:p>
    <w:p>
      <w:r>
        <w:t>- Апа-ау, неболды? - деп шепнем дешошынып,өретүрегелді.</w:t>
        <w:br/>
        <w:t>- Балапан қайда? Өлең айтып, құдай-ау менің масқарамды</w:t>
        <w:br/>
        <w:t>шығарып барады.</w:t>
        <w:br/>
        <w:t>- Апай, өзі солай, өлең айтып жүреді. Сенде несі бар. Текке</w:t>
        <w:br/>
        <w:t>ұрынғаның не? - деп шешем маған болысып жүр.</w:t>
        <w:br/>
        <w:t>Жаным аяғында етік, оған таға байлап алған.</w:t>
        <w:br/>
        <w:t>Менің жаныма жетіп келді. Шашы қобыраңдап жаулығы-</w:t>
        <w:br/>
        <w:t>нан шыққан. Көзі бақырайып, түсі адам қорқарлық.</w:t>
        <w:br/>
        <w:t>- Апа-ау, саған сонша не болды?! Бұл бала емес пе? Сендене</w:t>
        <w:br/>
        <w:t>жұмысы бар, - деп жатыр бөлмедегі ағалар.</w:t>
        <w:br/>
        <w:t>Мені ұрып, теппекке кіжіне-кіжіне бас салады. Шешем қол-</w:t>
        <w:br/>
        <w:t>тықтап ұстап тұр.</w:t>
        <w:br/>
        <w:t>Біраз қарғап, іштегі шерін тарқатты. Сосын көзіне жасалып</w:t>
        <w:br/>
        <w:t>басылды. Жанымапамадаөкпе жоқ. Жалғызұлы соғыстан орал-</w:t>
        <w:br/>
        <w:t>мады. Қолында бойжетіп қалған Күнжамал қызы бар. Күнжа-</w:t>
        <w:br/>
        <w:t>мал да келіп қалыпты:</w:t>
        <w:br/>
        <w:t>- Апау, саған некөрінді? Балапанның тіпте жазығы жоқ қой.</w:t>
        <w:br/>
        <w:t>Текке соншама кішкене балаға ұрынғаның не? - деп ертіп алып</w:t>
        <w:br/>
        <w:t>кетті.</w:t>
        <w:br/>
        <w:t>Ауылда жалғыз басты апалар, соғыстан аяқ пен қолдан, со-</w:t>
        <w:br/>
        <w:t>сын бір көзден, жамбастан айрылған ерлер сол жылдары көп</w:t>
        <w:br/>
        <w:t>болатын. Оларға тиіп жатқан ешкім жоқ. Бірақ шамшыл, сөз</w:t>
        <w:br/>
        <w:t>көтермейтін. Ал жалғызынан айрылғандар, ерлерін әлі күтіп</w:t>
        <w:br/>
        <w:t>жүргендер қаншама? Осындай қым-қуыт кездерде жұрт жаңа</w:t>
        <w:br/>
        <w:t>ғанаес жиып, балалар енді ғана жадырап, еркін ойнап келе жа-</w:t>
        <w:br/>
        <w:t>тқан кез. Соғыс салмағы мен салған жарасы әлі жазыла қойған</w:t>
        <w:br/>
        <w:t>жоқ. Сосын ба, осындай анда-санда бұра тартқан мінез көрсету-</w:t>
        <w:br/>
        <w:t>шілер кездесіп тұрады.</w:t>
        <w:br/>
        <w:t>Ашу үстінде Жаным апам тағамен тепкенде мен шынымен</w:t>
        <w:br/>
        <w:t>езіліп қалатынмын. Оған басу айтып, тоқтам берер үйде адамдар</w:t>
        <w:br/>
        <w:t>болғанына шүкір. Ана ашуымен ешкім болмағанда жазықсыз</w:t>
        <w:br/>
        <w:t>мен сорлыны қан қақсатып, жайратып кететін еді. Әйтеуір,</w:t>
        <w:br/>
        <w:t>құдай сақтап қалды. Тепкісі мен жұдырығынан мені бір құдірет</w:t>
        <w:br/>
        <w:t>қақты.</w:t>
        <w:br/>
        <w:t>Су жағасында отырғасын ба, күн жылт етіп жылынған суға</w:t>
        <w:br/>
        <w:t>түсуге құмармыз. Кейде есік алдындағы көлді місетұтпай, ауыл.</w:t>
        <w:br/>
        <w:t>сыртындағы арындаған теңізге барып, толқындарымен алысып</w:t>
        <w:br/>
        <w:t>380 БЕГІМБАЙ ҰЗАҚБАЕВ</w:t>
        <w:br/>
        <w:t>жұмыста. Күн шыжып тұр. Қара сабанның алқындысы қалған.</w:t>
        <w:br/>
        <w:t>Даладағы шелектегі су да күнмен қайнап, қол тигізбейді. Соны</w:t>
        <w:br/>
        <w:t>алдымда легенге құйып, көйлек пен шалбарды ұзақ езгіштеп</w:t>
        <w:br/>
        <w:t>жудым. Кірге де матасқан. Судың беті қою қап-қара. Екі-үш</w:t>
        <w:br/>
        <w:t>қайтара жуып, жіпке ілдім. Шақырайған күн қазір-ақ, кепті-</w:t>
        <w:br/>
        <w:t>реді. Енді басы ақжем болған шаң топлиымбареді... Ол таптыр-</w:t>
        <w:br/>
        <w:t>мады. Аяқтың бір жөні болар. Кеудеден жоғары жақтытүсіретін</w:t>
        <w:br/>
        <w:t>шығар дәу де болса деп, күтіп тұрған ойынға кеттім. Одан кеш</w:t>
        <w:br/>
        <w:t>ауып, қараңғы түсе бір оралдым. Ұйқы қысып қалғып-мүлгіп</w:t>
      </w:r>
    </w:p>
    <w:p>
      <w:r>
        <w:t>отырып, бір кесе айранымды ішіп, қылжисам тап-тастай болып</w:t>
        <w:br/>
        <w:t>ұйықтап қалыппын, апайдың айтқаны еске түсіп, төсектен атып</w:t>
        <w:br/>
        <w:t>тұрдым.</w:t>
        <w:br/>
        <w:t>Шалбарым мен көйлегімді қайта-қайта қағам, бүктелген</w:t>
        <w:br/>
        <w:t>жерлерін жазғандай үстіме киіп алдым. Галстук тағуды ұмы-</w:t>
        <w:br/>
        <w:t>тып қалыппын. Қанша байласам дақылғынып, шиеленісіп қала</w:t>
        <w:br/>
        <w:t>береді. Ақыры әуреленіп жүріп тақтым-ау.</w:t>
        <w:br/>
        <w:t>Айсұлу да, Жансұлу да шыт көйлектерін киіп, солай қарай</w:t>
        <w:br/>
        <w:t>дөңгеленіп зытып барады. Мен де аяқтарымның басы тырбиып,</w:t>
        <w:br/>
        <w:t>жұмсақ құмда шаша-маша іздеріне ердім. Ана жақтан Сақтаған,</w:t>
        <w:br/>
        <w:t>мына жақтан Жақан да жетіпті. Соның ішінде жалаңаяғы мен.</w:t>
        <w:br/>
        <w:t>Балдар қатарға тұрып жатыр. Мен алдыға түспей, шегіншектеп</w:t>
        <w:br/>
        <w:t>артқа шығып, тек кеудем мен басымды көрсетуге тырыстым.</w:t>
        <w:br/>
        <w:t>Апай да алдымызға келіп тұрды. Суретші қолайлы жер іздеп,</w:t>
        <w:br/>
        <w:t>ақыры бірер тұстан екі-үшрет түсірді. Соған қуаныштымыз. Кім</w:t>
        <w:br/>
        <w:t>түсіргенін де білмеймін. Суретші деген біздің ауылда қат.</w:t>
        <w:br/>
        <w:t>- Бір күннен кейін суреттерің дайын болады. Осы жерге</w:t>
        <w:br/>
        <w:t>ақшаларыңды әкеліп алын кетесің, - деді.</w:t>
        <w:br/>
        <w:t>Сол дабырлауымызбен үйге қайттық. Ертеңіне түс ауа мек-</w:t>
        <w:br/>
        <w:t>тепкебардым. Суретім дайын. Басқа балалар менен бұрын алып</w:t>
        <w:br/>
        <w:t>кетіпті. Әп-әдемі-ақ түсіппін. Құдай ұрғанда суретші ерекше</w:t>
        <w:br/>
        <w:t>шеберлік танытып жалағаш аяғым мен башайларымды да ба-</w:t>
        <w:br/>
        <w:t>жырайтын басып алыпты ғой..Жалпы суретші тас төбемнен бас-</w:t>
        <w:br/>
        <w:t>тап аяғымның ұшына дейін қалдырмай түсіріпті. Амал жоқ,</w:t>
        <w:br/>
        <w:t>бірақ соның өзіне де ризамыз. Себебі, апаймен бірге түстік қой</w:t>
        <w:br/>
        <w:t>суретке.</w:t>
        <w:br/>
        <w:t>Күндереөтіп жатты. Әр нәрсеге еліткішпіз. Әріқызыға құмар-</w:t>
        <w:br/>
        <w:t>ланамыз. Әйтеуір неге болса да әсерленгішпіз.</w:t>
        <w:br/>
        <w:t>Мектептен келсем, есік алдында Серікбай көкем отыр. Ерні</w:t>
        <w:br/>
        <w:t>тола насыбай. Қолында насыбай құйған қалтасы. «Тіпу-тіпу»</w:t>
        <w:br/>
        <w:t>дептүкіріп, құммен жасырады. Сәлемімді мейірлене алды емеу-</w:t>
        <w:br/>
        <w:t>рінмен. Себебі, үнін шығарайын десе аузы толған насыбайдан</w:t>
        <w:br/>
        <w:t>босамай тұр. Оған да өкпе жоқ. Әсіресе екі-үш насыбайды бар-</w:t>
        <w:br/>
        <w:t>«Фолиант» баспасы,</w:t>
        <w:br/>
        <w:t>010000, Астана қаласы, Ш. Айманов көшесі, 87/1</w:t>
        <w:br/>
        <w:t>«Фолиант» баспасының баспаханасында басылды</w:t>
        <w:br/>
        <w:t>ПШ//</w:t>
        <w:br/>
        <w:t>9 ПІ 352713</w:t>
        <w:br/>
        <w:t>Басуға 25.11.07 қол қойылды.</w:t>
        <w:br/>
        <w:t>Пішімі 60х907/.. Шартты б.т. 25,0.</w:t>
        <w:br/>
        <w:t>Қағазы офсеттік. Қаріп түрі «ММ МекФерЫ к».</w:t>
        <w:br/>
        <w:t>Офсеттік басылыс. Тапсырыс 29.241</w:t>
        <w:br/>
        <w:t>Таралымы 1000 дана.</w:t>
      </w:r>
    </w:p>
    <w:p>
      <w:r>
        <w:t>БЕГІМБАЙ ҰЗАҚБАЕВ</w:t>
        <w:br/>
        <w:t>АЙЫМТОРЫ</w:t>
        <w:br/>
        <w:t>Шығармалары</w:t>
        <w:br/>
        <w:t>Редакторы Заңғар Тілеуғазыұлы</w:t>
        <w:br/>
        <w:t>Техникалық редакторы Раушан Тұрлынова</w:t>
        <w:br/>
        <w:t>Көркемдеуші редакторы Жеңіс Қазанқапов</w:t>
        <w:br/>
        <w:t>Корректоры Әлия Күнтуғанқызы</w:t>
        <w:br/>
        <w:t>Компьютерде беттеген Ерлан Ашилов</w:t>
        <w:br/>
        <w:t>ТТШІШІШІ</w:t>
        <w:br/>
        <w:t>000 5829</w:t>
        <w:br/>
        <w:t>АЙЫМТОРЫ 897</w:t>
        <w:br/>
        <w:t>Мұрттантуған мұрт. 278</w:t>
        <w:br/>
        <w:t>Кездесу ............... 275</w:t>
        <w:br/>
        <w:t>Талтаңбай .......... есеге шаршыдан шаа аттам ееныш 278</w:t>
        <w:br/>
        <w:t>ДЕТЕКТИВ ӘҢГІМЕЛЕР</w:t>
        <w:br/>
        <w:t>Тобедегітесіныз.59н рын еке кө РЕ РЕ б оқха Ққ» бҰАтЖаУЕ 2838</w:t>
        <w:br/>
        <w:t>Қолдағытаңба................2..24ө жекеле кеі а каа аа ажке жата жа аа ка жатка жкқада 290</w:t>
        <w:br/>
        <w:t>ПОБЕСТЕР</w:t>
        <w:br/>
        <w:t>Әжесініңеркесі ..........................4..4%ө еке енеке ае езе кта еее ке ек екн ен. 808</w:t>
        <w:br/>
        <w:t>Ержігіт 2</w:t>
        <w:br/>
        <w:t>Қосаралқойнауы ..5555&gt;15 д елаазаа теке казакка ккеукедккекекей ТІ 347</w:t>
        <w:br/>
        <w:t>ЕРТЕГІЛЕР</w:t>
        <w:br/>
        <w:t>Шөптістегенбалық .......................%%%%4%%а0 өс ка ее көкек а вас каз ва ае. 887</w:t>
        <w:br/>
        <w:t>Тасметін</w:t>
        <w:br/>
        <w:t>896 БЕГІМБАЙ ҰЗАҚБАЕВ</w:t>
        <w:br/>
        <w:t>МАЗМҰНЫ</w:t>
        <w:br/>
        <w:t>ХИКАЯЛАР</w:t>
        <w:br/>
        <w:t>Даралдында................ ЫНЫ баны ыҚ</w:t>
        <w:br/>
        <w:t>Кек пентоқтам Ны ЫНА А ЫН а ырақ» 17</w:t>
      </w:r>
    </w:p>
    <w:p>
      <w:r>
        <w:t>Қанғатұншыққан ләззат.</w:t>
        <w:br/>
        <w:t>Қараханның қағаны ...</w:t>
        <w:br/>
        <w:t>Отқа оранған даналық ... .88</w:t>
        <w:br/>
        <w:t>Қайырымдылықтың қасіреті .......... ...52</w:t>
        <w:br/>
        <w:t>Лаушанғұн.25&gt;65 азы 6е5 каза ката ққьсөнж .6і</w:t>
        <w:br/>
        <w:t>Құзлұқ ............Д.2ҘГ2..Ҙ.. .66</w:t>
        <w:br/>
        <w:t>Нұрлы жолдың жҮрбешені ЖАҒАТЫН ЖАРАРЕЕТ ЕЕ КОСТ ТР 172</w:t>
        <w:br/>
        <w:t>Бабы Үнісыз»нунукекккккекксакиккекекекокк кезу акжккке ж кекжа уат жааежен кәТ8</w:t>
        <w:br/>
        <w:t>Рабиға-Керейт. .85</w:t>
        <w:br/>
        <w:t>Жерұйық .......... .91</w:t>
        <w:br/>
        <w:t>Атаманныңақыры 96</w:t>
        <w:br/>
        <w:t>Керден садыр ына А Өт ае ЕЕ ҚЫН 102</w:t>
        <w:br/>
        <w:t>ӘҢГІМЕЛЕР</w:t>
        <w:br/>
        <w:t>Күтпегентосқауыл ....................11... ы а а.. хааыыбы бкеезеиетеақақға</w:t>
        <w:br/>
        <w:t>Ағыптүскенбірөмір ...</w:t>
        <w:br/>
        <w:t>Қимасұл</w:t>
        <w:br/>
        <w:t>Ауылдың Сарыбасы ..</w:t>
        <w:br/>
        <w:t>Соңғытілек..</w:t>
        <w:br/>
        <w:t>Оянған сезім.</w:t>
        <w:br/>
        <w:t>Көңіл</w:t>
        <w:br/>
        <w:t>Зәкең туралыбірүзіксыр.</w:t>
        <w:br/>
        <w:t>Мұңлымәжүнтал .........</w:t>
        <w:br/>
        <w:t>Көлденең пайда</w:t>
        <w:br/>
        <w:t>Айымторы .......... жакеки</w:t>
        <w:br/>
        <w:t>Ауылдағызқеңгей..</w:t>
        <w:br/>
        <w:t>Әжесініңбаласы ....</w:t>
        <w:br/>
        <w:t>Өлілер қайтып келеді..</w:t>
        <w:br/>
        <w:t>Балалықы ев ы ЫС МЕ БЕКА Ы МЫҚЫН ЕУ БЕ ФӨРҚР РА БЕРУРАРА Аа Ұры»</w:t>
        <w:br/>
        <w:t>Қосорақты шал. ҒА</w:t>
        <w:br/>
        <w:t>Аманатыылыыыылы із азыақыа озы, кее сказка өкі ыаабыыы жрааааынғақ 45а2аі 257</w:t>
        <w:br/>
        <w:t>ӘЗІЛ ӘҢГІМЕЛЕР</w:t>
        <w:br/>
        <w:t>Манты жегіш құдалар......................... а На</w:t>
        <w:br/>
        <w:t>Бала-шағамды сен асырайсың ба?!</w:t>
        <w:br/>
        <w:t>ЕРТЕГІЛЕР 895</w:t>
        <w:br/>
        <w:t>- Жоқ, әже, беруге болмайды, - дедім.</w:t>
        <w:br/>
        <w:t>Содан жалынып келіп сұрасын. Өлердегі сөзін айтты. Брақ</w:t>
        <w:br/>
        <w:t>мен көнбедім. Ол мені арбап барады. Соны байқадым да, алмаға</w:t>
        <w:br/>
        <w:t>ауыз салып жей бастадым.</w:t>
        <w:br/>
        <w:t>- Ең болмағанда кішкене қалдырсайшы? - деп жалынды.</w:t>
        <w:br/>
        <w:t>Мен, ақыры, ауыз тигізбестен жеп бітірдім. Сөйтіп, бұлақ ба-</w:t>
        <w:br/>
        <w:t>сына бұрыла бергенім сол еді.</w:t>
        <w:br/>
        <w:t>- Өзің нағыз тасметін екенсің. Сенен өткен тастай қатты</w:t>
        <w:br/>
        <w:t>адамды көргенім жоқ. Тек түймедей тас бол, жүгермек! - деп</w:t>
        <w:br/>
        <w:t>үш рет қарғады.</w:t>
        <w:br/>
        <w:t>Содан кейінгісін білмедім. Бір күндері көзімді ашсам су</w:t>
        <w:br/>
        <w:t>ішінде жатыр екенмін. Миым жұмыс істеп, көзім көреді. Бірақ</w:t>
      </w:r>
    </w:p>
    <w:p>
      <w:r>
        <w:t>қолым, аяғым, денем қайда кеткенін білмеймін. Талай қыс, та-</w:t>
        <w:br/>
        <w:t>лай жазды мына көзіммен көрдім. Жолдастарым жігіттікке</w:t>
        <w:br/>
        <w:t>жетті. Одан сақалы сапсиған шалға айналды. Өлді. Соның бәрін</w:t>
        <w:br/>
        <w:t>сезіп жаттым. Бірақ судан шығуға дәрменім жоқ. Әркүнімді есеп-</w:t>
        <w:br/>
        <w:t>теп мынау судан осы құрлыққа шығуды армандадым. Ақыры,</w:t>
        <w:br/>
        <w:t>міне, арманым жүзеге асты. Алманы жемегенде, мүмкін бес</w:t>
        <w:br/>
        <w:t>ғасыр емес, бес күнде өліп кеткен болар едім. Сол әжемнің берген</w:t>
        <w:br/>
        <w:t>алмасы өмірімді ұзартты, - деп айтуы мұң екен, ақ мәрмәр тас</w:t>
        <w:br/>
        <w:t>қақ айырылды да, Қасымның өзі сияқты сұп-сұлу бала жұмырт-</w:t>
        <w:br/>
        <w:t>қа қауызынан шыққан балапандай жанымда тұрды.</w:t>
        <w:br/>
        <w:t>- Міне, қызық! Әжеме айтайын да?</w:t>
        <w:br/>
        <w:t>- Айтуға асықпа. Сенің әжең де менің жетінші ұрпағым бо-</w:t>
        <w:br/>
        <w:t>лады. Бірақ сен менімен құрдассың. Әрі сен менің туысым бо-</w:t>
        <w:br/>
        <w:t>ласың? Ұқтың ба? - деді.</w:t>
        <w:br/>
        <w:t>- Йә, - деп, Қасым қолын шапалақтай беріпті.</w:t>
        <w:br/>
        <w:t>Екеуі де үйге қарай жүгіре жөнелді.</w:t>
        <w:br/>
        <w:t>ЕРТЕГІЛЕР 3889</w:t>
        <w:br/>
        <w:t>дедәмдіекен. Енді су іздеді. Анадай жерде көне құдықтың орны</w:t>
        <w:br/>
        <w:t>байқалады.:Жалма-жан қаза бастады. Бір уақытта құдықтансу</w:t>
        <w:br/>
        <w:t>көзі көрінді. Құдық жанында ұзақ отырды. Суын мейірі қан-</w:t>
        <w:br/>
        <w:t>ғанша ішті. Бойына күш құйылғандай. Шаршағаны басылып,</w:t>
        <w:br/>
        <w:t>ширығып қалды. Қайта жолға шықты. От жаққан жерінен</w:t>
        <w:br/>
        <w:t>қырық қадам аттап, оңға бұрыштан жеті қадам жүрді. Содан</w:t>
        <w:br/>
        <w:t>соң аяғының басы қалай бұрылып тұрса, солай тартты. Түс ауа</w:t>
        <w:br/>
        <w:t>үйдей тасқа кездесті. Бетінде қашаған таңбабар. Оның ортасын</w:t>
        <w:br/>
        <w:t>қақ бөле садақтың жебесі ойылған. Жебенің ұшында шұбатыл-</w:t>
        <w:br/>
        <w:t>ған сызықты көрді. Осы болар Дедектің жолы деп ойлады. Сол</w:t>
        <w:br/>
        <w:t>жебе ұшынан жалғасып бір көне сүрлеу байқалады.</w:t>
        <w:br/>
        <w:t>Жолдатасбақа, жылан өріп жүр. Оданәрі де маймылдың небір</w:t>
        <w:br/>
        <w:t>түрі көрінеді. Бір жылан басын көкке көтеріп, ширатылып</w:t>
        <w:br/>
        <w:t>тұрды да, оқтай атылды. Сол кезде жыланның мойнынан уыс-</w:t>
        <w:br/>
        <w:t>тай ұстады да, тілін суырмақ болды.</w:t>
        <w:br/>
        <w:t>- Өлтірме мені?</w:t>
        <w:br/>
        <w:t>-«Жауыз не деп тұрсың?</w:t>
        <w:br/>
        <w:t>- Қиналғанда серігің болам. Жас болсаң да айбарлы батыр-</w:t>
        <w:br/>
        <w:t>лығынды танып едім.</w:t>
        <w:br/>
        <w:t>- Саған сенім жоқ. Жауырыныңа белгі салайын, - деп, бір</w:t>
        <w:br/>
        <w:t>жапырақ етін жұлып алып, қалтасына тастады.</w:t>
        <w:br/>
        <w:t>- Шын сөзім. Бұдан былай барлық өмірімді сенің жолыңа</w:t>
        <w:br/>
        <w:t>арнаймын.</w:t>
        <w:br/>
        <w:t>- Жаннат теңізінің жолы осы ма?</w:t>
        <w:br/>
        <w:t>- Иә, хан ием.</w:t>
        <w:br/>
        <w:t>- Хан деп неге мазақ қыласың?</w:t>
        <w:br/>
        <w:t>- Біз сізді онсыз да хан деп дүниеге жариялап, жар салып</w:t>
        <w:br/>
        <w:t>қойдық.</w:t>
      </w:r>
    </w:p>
    <w:p>
      <w:r>
        <w:t>- Теңіздегі Жұмақ аралын ше?</w:t>
        <w:br/>
        <w:t>- Оны естіген жоқпын. Бір білсе теңіз жыртқышы егіз басты</w:t>
        <w:br/>
        <w:t>жайын айтар.</w:t>
        <w:br/>
        <w:t>- Оған қалай жхолығамын?</w:t>
        <w:br/>
        <w:t>- Оның күші хан ием менен мың есе артық. Тек ұйықтап жат-</w:t>
        <w:br/>
        <w:t>қанда құрық салып ұстамасаң әл бермейді. Шынын да айтпайды.</w:t>
        <w:br/>
        <w:t>- Жіпті қайдан табам?</w:t>
        <w:br/>
        <w:t>- Менің түлеген қабыршақтарымнан өрген арқаным бар.</w:t>
        <w:br/>
        <w:t>Соны берейін. ,</w:t>
        <w:br/>
        <w:t>Жылан көп ұзамай қараала арқанды әкеліп, Бейбіттің қолы-</w:t>
        <w:br/>
        <w:t>на ұстатты. Тартып көріп еді, шынымен, темірдей қатты екен.</w:t>
        <w:br/>
        <w:t>Ұшын тұзақтан шалып қойды.</w:t>
        <w:br/>
        <w:t>ЕРТЕГІЛЕР 891</w:t>
        <w:br/>
        <w:t>Соны ешкім шеше алмады. Жұмбағымды шешкен адамға</w:t>
        <w:br/>
        <w:t>тағымды да, қызымды да беремін дегенмін. Мүмкін, сен ше-</w:t>
        <w:br/>
        <w:t>шерсін? - деді.</w:t>
        <w:br/>
        <w:t>- Ал хан ием, айта ғой!</w:t>
        <w:br/>
        <w:t>- Хан игілігі тірлікті, бірлігі бар құйрықты.</w:t>
        <w:br/>
        <w:t>Мариямдай қылтанақ, бақытқа жеткізеді күн санап.</w:t>
        <w:br/>
        <w:t>- Хан игілігі дегеңіз - хан қарауындағы халық. Бірлігі бар</w:t>
        <w:br/>
        <w:t>дегеніңіз - теңіз үстіндегі еш адамның аяғы баспаған Жұмақ</w:t>
        <w:br/>
        <w:t>аралы. Құйрықты дегеніңіз - суда жүзетіналтын балық. Мариям-</w:t>
        <w:br/>
        <w:t>дай қылтанақ дегеніңіз - соның аузындағы арманға бастар шөп.</w:t>
        <w:br/>
        <w:t>Бақытқа жеткізеді күн санап дегеніңіз - маған сол шөп тісте-</w:t>
        <w:br/>
        <w:t>ген балықты көрсетсе, өмірім ұзарады. Ал соны ұстап әкелген</w:t>
        <w:br/>
        <w:t>адам дүниенің ең құдіретті ханы болады дегеніңіз.</w:t>
        <w:br/>
        <w:t>Хан риза болып Бейбіттің бетінен сүйді. Үстіне шапанын жа-</w:t>
        <w:br/>
        <w:t>уып, алтын тәжін кигізеді. Зор құрметпен тағына отырғызды.</w:t>
        <w:br/>
        <w:t>Күн дидарлы қызын алдырып, неке суын ішкізіп, үйлендірді.</w:t>
        <w:br/>
        <w:t>- Хан ием мұныңыз қиянат емес пе? Мен жеті жастамын ғой,-</w:t>
        <w:br/>
        <w:t>деді Бейбіт.</w:t>
        <w:br/>
        <w:t>- Жоқ, сен дер жасыңда бақыт құсын қондырдың. Жасың</w:t>
        <w:br/>
        <w:t>кіші болса да, ақылың асқан зерексің. Тақ саған лайық. Ал</w:t>
        <w:br/>
        <w:t>қызымды қашан алсаң да бәрібір. Бірақ халық алдында сөзімде</w:t>
        <w:br/>
        <w:t>тұрып, некесін қидым, - деп батасын берді.</w:t>
        <w:br/>
        <w:t>Осы қызық үстінде Бейбіт әкесі мен шешесін алдырып, төрге</w:t>
        <w:br/>
        <w:t>шығарды.</w:t>
        <w:br/>
        <w:t>Алтынбалықтыайдын-шалқар жасанды көлге жүздіріп қойды.</w:t>
        <w:br/>
        <w:t>Шаршаған кезде алданышы, кейігенде ақылшысы болды.</w:t>
        <w:br/>
        <w:t>Осыдан кейін барлық халық теңдікке жетіп, шат-шадыман</w:t>
        <w:br/>
        <w:t>бақытты өмір сүріпті. Ал Бейбіттің даңқы елге жайылып, есімі</w:t>
      </w:r>
    </w:p>
    <w:p>
      <w:r>
        <w:t>мәңгі жатталып қалыпты. Жарлы-жақыбайлар теңеліп, мұрат-</w:t>
        <w:br/>
        <w:t>тарына жетіп, дүниенің бар қызығын бәрі бірге бөлісіпті.</w:t>
        <w:br/>
        <w:t>ТАСМЕТІН</w:t>
        <w:br/>
        <w:t>Қасым көзін көлегейлеп күнге ұзақ қарады. Көз алдында</w:t>
        <w:br/>
        <w:t>қызыл, жасыл, сарғыш сағымдар қанаттанып ұшып жүрген-</w:t>
        <w:br/>
        <w:t>дей. Одан сайын қызыға тесіледі. Көзін біресе жұмып, біресе</w:t>
        <w:br/>
        <w:t>ашады. Сонда да осы құбылыстар қайталана береді. «Тамаша»</w:t>
        <w:br/>
        <w:t>деп қалды. «Қызық» деп қалды тағы еріксіз. Жай сылдырап</w:t>
        <w:br/>
        <w:t>ЕРТЕГІЛЕР ) 393</w:t>
        <w:br/>
        <w:t>- Қандай рақат туған жер! Суда жатып тұншығып қалып-</w:t>
        <w:br/>
        <w:t>пын. Сен болмағанда, енді бір ғасырға өмірім жетпей өліп ке-</w:t>
        <w:br/>
        <w:t>туім мүмкін еді.</w:t>
        <w:br/>
        <w:t>- Менің тасқа сәлем беріп, сөйлесіп тұруым бірінші рет.</w:t>
        <w:br/>
        <w:t>- Өмірді білмеген жастар осылай дейді. Маған осы аймақтың</w:t>
        <w:br/>
        <w:t>аң, құсы да «аталарыммен бір болып еді» деп, күндіз-түні да-</w:t>
        <w:br/>
        <w:t>мылсыз сәлем береді. Тағзым етеді.</w:t>
        <w:br/>
        <w:t>- Адамша сөйлеуді қайдан үйрендің?</w:t>
        <w:br/>
        <w:t>- Айттым ғой, әні?! Сен әлі өмір кітабын оқымағансың. Таңға-</w:t>
        <w:br/>
        <w:t>жайыптарды, анау мектебіндегі кітаптарынды бір қарап шықшы.</w:t>
        <w:br/>
        <w:t>-Талай қарадым да, оқыдым да. Бірақ тасқатіл біткенін естіп</w:t>
        <w:br/>
        <w:t>тұрғаным осы.</w:t>
        <w:br/>
        <w:t>-- Онда сен тыңда, мен айтайын.</w:t>
        <w:br/>
        <w:t>Қасым таң қалды. Екі көзі жүректей соғып жатқан ақ таста.</w:t>
        <w:br/>
        <w:t>Аузы қайда, мұрны қайда, дыбыс қай жағынан шығуда? Жан-</w:t>
        <w:br/>
        <w:t>жағына қарады. Әжесі не көкесі, тіпті жолдасы Самат көріне ме</w:t>
        <w:br/>
        <w:t>деп, қанша мойнын созды. Қараңдаған көкжиектегі белгілер-</w:t>
        <w:br/>
        <w:t>ге, қыбырлағандарға тесілумен болды.</w:t>
        <w:br/>
        <w:t>- Оу, балақай! Менен қорқып, үрейленгенің не? Менің жү-</w:t>
        <w:br/>
        <w:t>регім қашан да достық, әділдік, бірлік деп соғады. Ұзақ өмірімде</w:t>
        <w:br/>
        <w:t>қай адамға да жамандық ойлаған жан емеспін.</w:t>
        <w:br/>
        <w:t>Қасымның алып-ұшып, қобалжыған көңілі сабасына түсті.</w:t>
        <w:br/>
        <w:t>Ақ тастың беті күнге қызған сайын қызарып, алаулай түсті.</w:t>
        <w:br/>
        <w:t>Содан тас бетіне қоп-қою қара бұйра шашпты, әп-әдемі жас бала-</w:t>
        <w:br/>
        <w:t>ның бейнесі ойнап түсті. Жанары қандай! Жүзі қандай жылы!</w:t>
        <w:br/>
        <w:t>Сәл миық тартып күлімсіреді.</w:t>
        <w:br/>
        <w:t>- Ауақандай тап-таза! Жусанның иісіде мұрын жарады. Тір-</w:t>
        <w:br/>
        <w:t>шілік неткен ұлысың! Қызығыңа тоймаспын мен, - деп, өскен</w:t>
        <w:br/>
        <w:t>аулының табиғатына ынтықтығын білдірді.</w:t>
        <w:br/>
        <w:t>-“Жап-жақсы әңгіме бастап едіңіз, аяқтамадыңыз ғой, - деп</w:t>
        <w:br/>
        <w:t>Қасым сөзге тартқандай, жанына жақындай түсті.</w:t>
        <w:br/>
        <w:t>- Бар сырымды саған ашып салайын.</w:t>
        <w:br/>
        <w:t>Ойланып қалды. Терең жанарында тұнған жұмбақ бар. Міне,</w:t>
        <w:br/>
        <w:t>қанша жылдар, қаншама ғасырлар өтті. Оны өзің де ұққан бо-</w:t>
      </w:r>
    </w:p>
    <w:p>
      <w:r>
        <w:t>ларсың.</w:t>
        <w:br/>
        <w:t>- Иә.</w:t>
        <w:br/>
        <w:t>- Мен туғаннан бері біздің туыстардан қаншама адам дүниеге</w:t>
        <w:br/>
        <w:t>келіп, қаншама адам анау қараңғы дүниеге кетті десеңізші!</w:t>
        <w:br/>
        <w:t>Соныңбарлығының куәсіболып арттарында мен қалыппын. Енді</w:t>
        <w:br/>
        <w:t>392 БЕГІМБАЙ ҰЗАҚБАЕВ</w:t>
        <w:br/>
        <w:t>ағып жатқан бұлақ суындағы башайы жыбырлап, қытығы келіп</w:t>
        <w:br/>
        <w:t>кетті. Табанын көтеріп еді, аппақ тастар су түбінде мөлдіреп,</w:t>
        <w:br/>
        <w:t>мәрмәрдай жалтырап жатыр екен. Аяғын қайтадансуға малды.</w:t>
        <w:br/>
        <w:t>Одан сайын табаны жыбырлап, еріксіз күлді. Енді орнынан тұра</w:t>
        <w:br/>
        <w:t>бере бойына шабыт нұрын сепкендей әсерде қалды. Әбден</w:t>
        <w:br/>
        <w:t>қытығы келгені сонша, өзінен-өзі күле берді. Жын ұрғандай</w:t>
        <w:br/>
        <w:t>күлді. Мынау айналада оны көрер жан жоқ.</w:t>
        <w:br/>
        <w:t>- Сенікі не күлкі? Үстімнен басып тұрып, күлуін көрдің бе?</w:t>
        <w:br/>
        <w:t>Қасымселк етті. Айналасына назар салды. Ешкім жақ. Біреу-</w:t>
        <w:br/>
        <w:t>лертығылып тұрдейін десе, бой тасаланар жақын жерде бұта да</w:t>
        <w:br/>
        <w:t>жоқ.</w:t>
        <w:br/>
        <w:t>- Қашанғы басасың мені? Өзіңде ес бар ма?</w:t>
        <w:br/>
        <w:t>Даусы осы жолы аяғының тап астынан булығып шықты. Та-</w:t>
        <w:br/>
        <w:t>банын көтерді. Су бетінде өзінің суреті. Одан әрі ақ тас қимыл-</w:t>
        <w:br/>
        <w:t>дайтын тәрізді.</w:t>
        <w:br/>
        <w:t>- Не, мені танымай тұрсың ба?</w:t>
        <w:br/>
        <w:t>«Мынау қандай ғажайып?» Іштей қайталады. Өзінің су бет-</w:t>
        <w:br/>
        <w:t>індегі бейнесі сөйлеп тұрғаны ма? Аузы да жыбырлайды. Ақ</w:t>
        <w:br/>
        <w:t>тас қозғалып, мәрмәрдай жалтырай түсті. Бір кез күнге шағы-</w:t>
        <w:br/>
        <w:t>лысты. Тас үлкейіп барады. Үрлеген шардай қампиып, су беті-</w:t>
        <w:br/>
        <w:t>не дөңкиіп шығып барады. Қасым еріксіз таң қалды.</w:t>
        <w:br/>
        <w:t>- Неғып тұрсың?! Мені жағаға алып шық. Сосын сырымды</w:t>
        <w:br/>
        <w:t>айтамын.</w:t>
        <w:br/>
        <w:t>Ақ мәрмәр тасты ұстап еді, бір түрлі жып-жылы сияқты. Әлде</w:t>
        <w:br/>
        <w:t>қорыққасын солай сезілді ме? Қолын тасқасоза берді. Ал-ауыр.</w:t>
        <w:br/>
        <w:t>Жаңа ғана бармақтай болып, табанының астында жатқан тасқа</w:t>
        <w:br/>
        <w:t>жан бітті.</w:t>
        <w:br/>
        <w:t>- Сен менен қорықпа? Мен де бір кезде сен сияқты жас бол-</w:t>
        <w:br/>
        <w:t>ғанмын. Осы бұлақты кешіп, осы өңірде талай асыр салғанмын.</w:t>
        <w:br/>
        <w:t>Тас тақылдап сөйлеп жатыр.</w:t>
        <w:br/>
        <w:t>- Сен тассың. Қалай сөйлейсің?</w:t>
        <w:br/>
        <w:t>- Олай деме, балақай. Мен бұл өңірді бес ғасырдан бері мекен-</w:t>
        <w:br/>
        <w:t>деймін. Бірақ осы жерге кім келеді, ол қандай адам, барлығын</w:t>
        <w:br/>
        <w:t>да байқап, көріп жатамын. Көзім болмағанмен, көңілім ояу.</w:t>
        <w:br/>
        <w:t>Тас жүректей соғып, қимылдап түр.</w:t>
        <w:br/>
        <w:t>- Сен, балақай, маған сәлем беруді де ұмытып кеттің ғой.</w:t>
      </w:r>
    </w:p>
    <w:p>
      <w:r>
        <w:t>- Кешірерсіз! Саламатсыз ба?</w:t>
        <w:br/>
        <w:t>- Саламат бол, қарағым.</w:t>
        <w:br/>
        <w:t>Тасжағағашыққасынбір-екіретсілкініп, таза құмғааунапалды.</w:t>
        <w:br/>
        <w:t>390 БЕГІМБАЙ ҰЗАҚБАЕВ</w:t>
        <w:br/>
        <w:t>- Жайынды жуасыту үшін, оң желбезегінің ұшында ұзын</w:t>
        <w:br/>
        <w:t>қыл бар, соны жұлып ал. Одан кейін сілкінбесе, шындап ұйық-</w:t>
        <w:br/>
        <w:t>тап кеткені. Тұзағыңды сала бер, - деді жылан.</w:t>
        <w:br/>
        <w:t>Бейбіттің әбден діңкесі құрып, теңізге әрең жетті. Жайын,</w:t>
        <w:br/>
        <w:t>шынында да, ұйықтап жатыр екен. Бейбіт қасына жақындады.</w:t>
        <w:br/>
        <w:t>Желбезегіндегі қылын үзіп, содан соң ауыздықтап, тұзақ са-</w:t>
        <w:br/>
        <w:t>лып, бар күшімен тартып еді, жағаға таудай болып шыға келді.</w:t>
        <w:br/>
        <w:t>- Адамзат, не тілегің бар, айтшы? Өмірі жан баласы қарсы</w:t>
        <w:br/>
        <w:t>келмеп еді. Алдыма келгеннің бәрін қылғытып жұтатынмын.</w:t>
        <w:br/>
        <w:t>Бірақ саған әлім жетпеді, - деді жайын.</w:t>
        <w:br/>
        <w:t>- Маған Жұмақ аралын тауып бер. Соның оңтүстігін шөп тісте-</w:t>
        <w:br/>
        <w:t>ген алтын балық мекендейтін көрінеді. Соны ұстап берсең...</w:t>
        <w:br/>
        <w:t>- Мен оған жетеалмаймын. Талай қуып ұстап, жегім де келді.</w:t>
        <w:br/>
        <w:t>Мені қинама! Басқа тілегіңіз болса орындайын.</w:t>
        <w:br/>
        <w:t>- Онда сені осы жерде өлтіремін!</w:t>
        <w:br/>
        <w:t>Жайын ойланып, құйрығын қайырып, жатып алды.</w:t>
        <w:br/>
        <w:t>- Бір ғана амалы бар. Мен сені сол аралға алып барайын. Со-</w:t>
        <w:br/>
        <w:t>сын алтын балықты жағаға қуам. Ондайда ол жағаға секіреді.</w:t>
        <w:br/>
        <w:t>Содан суға қайта секіреді де менен қашып құтылады. Осы</w:t>
        <w:br/>
        <w:t>ыңғайлы сәтті пайдалан. Одан басқа менің көрсетер көмегім</w:t>
        <w:br/>
        <w:t>жоқ, - деп жайын шын сөзін айтты.</w:t>
        <w:br/>
        <w:t>- Онда көмектесем деген антынды бер.</w:t>
        <w:br/>
        <w:t>- Мына алтын - менің ең қадірлі алқам. Сөзімнің кепілдігі</w:t>
        <w:br/>
        <w:t>болсын. Мойныңа асып ал, - деді жайын. 5</w:t>
        <w:br/>
        <w:t>Жайынның үстіне атша секіріп мінген Бейбіт көзді ашып-</w:t>
        <w:br/>
        <w:t>жұмғанша Жұмақ аралынан бір-ақ шықты. Жайынның ақылы-</w:t>
        <w:br/>
        <w:t>мен шөп тістеген алтын балықты сәтімен қолға түсірді. Оны</w:t>
        <w:br/>
        <w:t>мойын дорбасына салып алып, теңіз жағалауынан бір-ақ шық-</w:t>
        <w:br/>
        <w:t>ты да, жыланның етін тұтатты. Дер кезінде жүйрік ат пайда</w:t>
        <w:br/>
        <w:t>бола кетті. Жылан Бейбітті жеңісімен құттықтап тұрды. Бұрын-</w:t>
        <w:br/>
        <w:t>ғы сүрлеу түрленіп, жасыл желек жамылған. Зәулім ағаштар-</w:t>
        <w:br/>
        <w:t>дан көзсүрінеді. Кез келген ағаш басы түрлі жемістер. Барлығы</w:t>
        <w:br/>
        <w:t>да Бейбітті құттықтап, бас игендей. Солардың ортасындатүсінде</w:t>
        <w:br/>
        <w:t>көрген арыстан алшаң басып жүр. Олда жуасып, алдыңғы аяғын</w:t>
        <w:br/>
        <w:t>көтеріп ризалық білдіреді.</w:t>
        <w:br/>
        <w:t>Қақпасы жабық қаланың шойын есігі шалқайып ашылды.</w:t>
        <w:br/>
        <w:t>Кәрі хан мұны қошеметпен күтіп алды. Қаптаған халық. Хан</w:t>
        <w:br/>
        <w:t>қолын қусырып:</w:t>
        <w:br/>
        <w:t>- Мен қол астымдағы әлеуметке бір жұмбақ тастағанмын.</w:t>
      </w:r>
    </w:p>
    <w:p>
      <w:r>
        <w:t>894 БЕГІМБАЙ ҮЗАҚБАЕВ</w:t>
        <w:br/>
        <w:t>әңгімені сонау осыдан бес ғасыр бұрынғы балалықтан бастайын.</w:t>
        <w:br/>
        <w:t>Ол уақытта осы ара сыңсыған қалың орман еді. Жемісі қан-</w:t>
        <w:br/>
        <w:t>дай! Ауызға салса бал татитын. Балалармен талай сайрандаған,</w:t>
        <w:br/>
        <w:t>ойнаған жеріміз еді. Шат-шадыман күндер-ай! Ойынға да, ор-</w:t>
        <w:br/>
        <w:t>ман аралауға да тоймаушы едік. Содан бір күні әжем шақырып</w:t>
        <w:br/>
        <w:t>алды. Әжемдей қадірлі, әжемдей құрметті адамды көрмеген</w:t>
        <w:br/>
        <w:t>шығармын. Оның асты-үстіне түсіп бәйек болатынына өзімнің</w:t>
        <w:br/>
        <w:t>туған әкем мен шешем кеюші еді: «Саған осы ұшпақ көрсетіп,</w:t>
        <w:br/>
        <w:t>жұмаққа жеткізе ме? Баланы жаман үйретіп, ерке етіп жібер-</w:t>
        <w:br/>
        <w:t>дің», - деп талай ренжіп отырушы еді. Ондайда әжем қалған</w:t>
        <w:br/>
        <w:t>балаларыңды тәрбиелеп алындар. Менің еркемде нелерің бар?</w:t>
        <w:br/>
        <w:t>Онсыз да ақылды. Осы туғанда түс көрдім. Дүниедегі бақытты</w:t>
        <w:br/>
        <w:t>осы болады деп, талай сөздерін қайтарып тастайтын.</w:t>
        <w:br/>
        <w:t>- Келдің бе, құлыншағым?</w:t>
        <w:br/>
        <w:t>- Келдім, әже. Жаныңда отырмын, - деп асыла кеттім.</w:t>
        <w:br/>
        <w:t>- Айналдым менің, құлыным, - деп қалтасына қол салаберді.</w:t>
        <w:br/>
        <w:t>Жұдырықтай апелсин бе, әлде алма ма? Әйтеуір соның біріне</w:t>
        <w:br/>
        <w:t>ұқсаттым. Исі қандай! Үйдің ішін әтір исіндей алып кетті.</w:t>
        <w:br/>
        <w:t>Аузымның суы құрып, жегім келе берді.</w:t>
        <w:br/>
        <w:t>- Мынаны түсімде қыдыр қолыма ұстатып кетті. Балаңабер.</w:t>
        <w:br/>
        <w:t>Өмір жасы ұзақ әрі бақытты болады. Бірақ балаң айрылып қалып</w:t>
        <w:br/>
        <w:t>жүрмесін, - деді. Сосын пәле-жаладан аулақтау, жын-шайтан-</w:t>
        <w:br/>
        <w:t>ға жоламай жүрсін деді, - деп, қолыма сеніммен ұстата салды.</w:t>
        <w:br/>
        <w:t>Қуанғаным соншалық, көйлегімнің ішіне тығып алып, орман-</w:t>
        <w:br/>
        <w:t>дағы балаларға қарай жүгіре беріппін. Кеудемді бір қуаныш</w:t>
        <w:br/>
        <w:t>кернеп, рақат күй кешіп барам. Бар ойым - балаларды телміртіп</w:t>
        <w:br/>
        <w:t>тұрып көздерінше жеу. Әйтеуір, бермеймін ғой. Өзім жеймін</w:t>
        <w:br/>
        <w:t>ғой, - деп, құстай ұшып жүгіріл келемін.</w:t>
        <w:br/>
        <w:t>Орманның бергі етегінде қара кемпір отыратын. Жұрт оның</w:t>
        <w:br/>
        <w:t>қарғысы жаман деп, жоламаушы еді. Әрі көзі де өткір, дегенін</w:t>
        <w:br/>
        <w:t>істемесе, кім-кімді де есінен адастырып, не бірдеңеге айналды-</w:t>
        <w:br/>
        <w:t>рып жібереді дейтін. Біз оны естігенде «Кәрі кемпірдің қолы-</w:t>
        <w:br/>
        <w:t>нан не келе қояды?» деп күлуші едік. Сол кемпір жолымды</w:t>
        <w:br/>
        <w:t>бөгеп, кес-кестей берді.</w:t>
        <w:br/>
        <w:t>- Сәлем бердік, әже?</w:t>
        <w:br/>
        <w:t>- Бақытты бол! Өзің қандай жақсы баласың. Мына әжеңе</w:t>
        <w:br/>
        <w:t>қарас. Бір қуанышта келе жатқаныңды біліп тұрмын. Көйлегің-</w:t>
        <w:br/>
        <w:t>дегі жемістен бір тістетсең. Бойыма күш құйылады. Жастығым</w:t>
        <w:br/>
        <w:t>қайтып орнайды, - деді.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
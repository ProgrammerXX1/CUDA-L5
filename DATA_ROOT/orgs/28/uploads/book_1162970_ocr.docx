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40/7/ 22 97%</w:t>
        <w:br/>
        <w:t>Айдос Әбутәліпұлы</w:t>
        <w:br/>
        <w:t>Қалам қазынасы</w:t>
        <w:br/>
        <w:t>(Таңдамалы шығармалар)</w:t>
        <w:br/>
        <w:t>Заманның тар жылдары туып едім,</w:t>
        <w:br/>
        <w:t>Талпынып белді бекем буыл едім,</w:t>
        <w:br/>
        <w:t>Аңсаған сан ұрпақтың арман мұңы,</w:t>
        <w:br/>
        <w:t>Елімнің еркіндігі туым менің.</w:t>
        <w:br/>
        <w:t>Жырлаймын, жалықпаймын өмірімде,</w:t>
        <w:br/>
        <w:t>Жаңалық болып жатқан өңірімде,</w:t>
        <w:br/>
        <w:t>Оңалған Отанымның әр қадамын,</w:t>
        <w:br/>
        <w:t>Паш ету қуанышым көңілімде.</w:t>
        <w:br/>
        <w:t>Автор</w:t>
        <w:br/>
        <w:t>Өлеңдер</w:t>
        <w:br/>
        <w:t>ос Әбутәліпұлы</w:t>
        <w:br/>
        <w:t>ӨЛЕҢДЕР</w:t>
        <w:br/>
        <w:t>ӨМІР ТУРАЛЫ</w:t>
        <w:br/>
        <w:t>Қас қағымын бұл жалғанның көреді,</w:t>
        <w:br/>
        <w:t>Қайран басың бәріне де көнеді,</w:t>
        <w:br/>
        <w:t>Сызықты күн тамамдалса мейілің</w:t>
        <w:br/>
        <w:t>Кім болсаң да қара жерге көмеді.</w:t>
        <w:br/>
        <w:t>Фани дүние айқара ашқан есігін,</w:t>
        <w:br/>
        <w:t>Әлдилеген өмір атты бесігін.</w:t>
        <w:br/>
        <w:t>Тастап кеткен не бір дана, батырлар,</w:t>
        <w:br/>
        <w:t>Өкінішпен тауыса алмай несібін.</w:t>
        <w:br/>
        <w:t>Бір-ақ келер жарык дүние, кеңшілік,</w:t>
        <w:br/>
        <w:t>Берері мол ала алсаң еншілік,</w:t>
        <w:br/>
        <w:t>Тіршілікте жүреміз ғой түсінбей,</w:t>
        <w:br/>
        <w:t>Бәрімізге сол бір жері кемшілік.</w:t>
        <w:br/>
        <w:t>Өмір, өмір, әлдилей бер әлі де,</w:t>
        <w:br/>
        <w:t>Өмір заңы есте болар бәріде,</w:t>
        <w:br/>
        <w:t>Ажал деген араны кең аяусыз,</w:t>
        <w:br/>
        <w:t>Ашса ауызын түсер жас та, кәрі де.</w:t>
      </w:r>
    </w:p>
    <w:p>
      <w:r>
        <w:t>УДК 821.512.122</w:t>
        <w:br/>
        <w:t>ББЕ-ЫҒ-С-Қазу</w:t>
        <w:br/>
        <w:t>--</w:t>
        <w:br/>
        <w:t>Ә 19 Әбутәліпұлы Айдос</w:t>
        <w:br/>
        <w:t>Қалам қазынасы (Таңдамалы шығармалар) Айдос</w:t>
        <w:br/>
        <w:t>Әбутәліпұлы. Астана: «Ақарман-медиа», 2012 жыл - 636 бет.</w:t>
        <w:br/>
        <w:t>ІБВМ 978-601-7185-55-8</w:t>
        <w:br/>
        <w:t>Бұл кітапта автордың әр кезде жазылған өлеңдері, толғаулары,</w:t>
        <w:br/>
        <w:t>дастандары, арнаулары, естелік, шешендік сөздер мен әңгімелері,</w:t>
        <w:br/>
        <w:t>шежірелік желілер берілген. Автордың шығармаларындағы</w:t>
        <w:br/>
        <w:t>негізгі ой, арқауы туған ел, жер, табиғаты, тәуелсіз Қазақстан</w:t>
        <w:br/>
        <w:t>жетістіктері.</w:t>
        <w:br/>
        <w:t>ҚАЗАКСТАН РЕСПУБЛИКАСЫНЫҢ</w:t>
        <w:br/>
        <w:t>ҰАТТЫҚ АКАДЕМИЯЛЫҚ КІТАПХАМАСЫ.</w:t>
        <w:br/>
        <w:t>м. 00295470</w:t>
        <w:br/>
        <w:t>49 ү</w:t>
        <w:br/>
        <w:t>УДК 821.512.122</w:t>
        <w:br/>
        <w:t>ББК 84 (5 Қаз) 7-4</w:t>
        <w:br/>
        <w:t>)</w:t>
        <w:br/>
        <w:t>І5БВМ 978-601-7185-55-8</w:t>
        <w:br/>
        <w:t>О Әбутәліпұлы А., 2012</w:t>
        <w:br/>
        <w:t>ӨЛЕҢДЕР</w:t>
        <w:br/>
        <w:t>МҰХТАР ӘУЕЗОВКЕ</w:t>
        <w:br/>
        <w:t>Арман, қиял жетелеп ту қияға,</w:t>
        <w:br/>
        <w:t>Ақтарылса ой өзені, сыя ма-</w:t>
        <w:br/>
        <w:t>Арнасына, дәл өзіндей бейнесін -</w:t>
        <w:br/>
        <w:t>Берсем шіркін! Қолда қағаз, сияға-</w:t>
        <w:br/>
        <w:t>Жармасамын оңтайланып жазуға,</w:t>
        <w:br/>
        <w:t>Сөз маржанын теріп келген ауызға.</w:t>
        <w:br/>
        <w:t>Қиналсам да арнау айту қаншама</w:t>
        <w:br/>
        <w:t>Оңай емес Мұхтар сынды жұлдызға.</w:t>
        <w:br/>
        <w:t>Желпінемін сөзін оқып сиынып,</w:t>
        <w:br/>
        <w:t>Өзіме-өзім келем Іштей жиылып.</w:t>
        <w:br/>
        <w:t>Суретіне көз жіберсем үңіліп,</w:t>
        <w:br/>
        <w:t>Тірі Мұхтар тұрғандай-ақ жымиып.</w:t>
        <w:br/>
        <w:t>Тағы кетем ой теңізін жағалап,</w:t>
        <w:br/>
        <w:t>Шәкірттері бар ғой өскен ағалап.</w:t>
        <w:br/>
        <w:t>Қандай бақыт иелері тап солар,</w:t>
        <w:br/>
        <w:t>Екен деймін, көзін көрген бағалап.</w:t>
      </w:r>
    </w:p>
    <w:p>
      <w:r>
        <w:t>Әліппемен қатар енген санама,</w:t>
        <w:br/>
        <w:t>Ұлы Абай ұқсаушы еді-ау панама.</w:t>
        <w:br/>
        <w:t>Есейгенде сусындатқан Мұхтардан,</w:t>
        <w:br/>
        <w:t>Мың рахмет ұстаз, мектеп-анама.</w:t>
        <w:br/>
        <w:t>Ашып айтсам сезімімді құптар ма ең,</w:t>
        <w:br/>
        <w:t>Сөз сиқырын саралауға құштар ем.</w:t>
        <w:br/>
        <w:t>Сәлемдескен өмірімде бір сәтті</w:t>
        <w:br/>
        <w:t>Ол да бақыт дер едім-ау Мұхтармен.</w:t>
        <w:br/>
        <w:t>АЙДОС ӘБУТӘЛІПҰЛЫ. ҚАЛАМ ҚАЗЫНАСЫ (Таңдамалы шығармалар)</w:t>
        <w:br/>
        <w:t>САРЫ ЖАЙЛАУ</w:t>
        <w:br/>
        <w:t>Тыңдағанда «Сары жайлау» күйінен,</w:t>
        <w:br/>
        <w:t>Бағы заман бір сәтіне үңілем.</w:t>
        <w:br/>
        <w:t>Қыз-бозбала, сарала бел, салт атты,</w:t>
        <w:br/>
        <w:t>Әнге бөлеп шаттық сезім үнімен.</w:t>
        <w:br/>
        <w:t>Желе шауып, белес-белес қыр асып,</w:t>
        <w:br/>
        <w:t>Кең даланың төскейіне жарасып,</w:t>
        <w:br/>
        <w:t>Жайлау көші әлде қайда жылжиды,</w:t>
        <w:br/>
        <w:t>Аспан асты мол у-дуға ұласып.</w:t>
        <w:br/>
        <w:t>Жалындаған жас қырандай апай төс,</w:t>
        <w:br/>
        <w:t>Сайланған топ тас түйіндей бастап көш,</w:t>
        <w:br/>
        <w:t>Айналаға көз жүгіртіп бағдарлап,</w:t>
        <w:br/>
        <w:t>Кім біледі уақыт солай қасты-өш.</w:t>
        <w:br/>
        <w:t>Қайтқан қаздай кең даласын қазағым,</w:t>
        <w:br/>
        <w:t>Көшіп, қоңып көрген қызық, азабын,</w:t>
        <w:br/>
        <w:t>Домбыраның қоңыр үні құйқылжып,</w:t>
        <w:br/>
        <w:t>Сыбырлайды ғасыр сыры ғажабын.</w:t>
        <w:br/>
        <w:t>ӘЛІ ЕСІМДЕ</w:t>
        <w:br/>
        <w:t>Жаздың жылы айсыз түні тымырсық,</w:t>
        <w:br/>
        <w:t>Майда жүзің аймалады қылымсып,</w:t>
        <w:br/>
        <w:t>Махаббаттың сиын тартқан сол бір түн,</w:t>
        <w:br/>
        <w:t>Әлі есімде бәріненде тым ыстық.</w:t>
        <w:br/>
        <w:t>Ел сыртында қалың ағаш аясы,</w:t>
        <w:br/>
        <w:t>Түнгі шықпен дымқыл тартқан ауасы,</w:t>
        <w:br/>
        <w:t>Тұла бойды тәтті сезім биледі,</w:t>
        <w:br/>
        <w:t>Лүпілдеген жас жүректің дауасы.</w:t>
        <w:br/>
        <w:t>Ақтарылған адал көңіл кіршіксіз,</w:t>
        <w:br/>
        <w:t>Құшағына көп арманның кірдік біз.</w:t>
        <w:br/>
        <w:t>Жұлдыздарды куа қылып қол алдык,</w:t>
        <w:br/>
        <w:t>Тілек тілеп оң болғай деп жолымыз.</w:t>
        <w:br/>
        <w:t>14</w:t>
        <w:br/>
        <w:t>АЙДОС ӘБУТӘЛІПҰЛЫ. ҚАЛАМ ҚАЗЫНАСЫ (Таңдамалы шығармалар)</w:t>
        <w:br/>
        <w:t>ТУҒАН ЖЕР</w:t>
        <w:br/>
        <w:t>Аңсап елге жылына бір барамын,</w:t>
        <w:br/>
        <w:t>Өзіме-әзім сонда қайран қаламын,</w:t>
      </w:r>
    </w:p>
    <w:p>
      <w:r>
        <w:t>Күні кеше, асық ойнап, доп қуып</w:t>
        <w:br/>
        <w:t>Жүргендеймін, қара табан баламын.</w:t>
        <w:br/>
        <w:t>Бәрі соның казіргідей есімде,</w:t>
        <w:br/>
        <w:t>Ойын-сауық, түні бойы, кезінде -</w:t>
        <w:br/>
        <w:t>Алтыбақан, ақсүйекті қыздырып,</w:t>
        <w:br/>
        <w:t>Тәтті ұйқыдан тұрушы едік бесінде.</w:t>
        <w:br/>
        <w:t>Бақытты шақ сол бір кездер алаңсыз,</w:t>
        <w:br/>
        <w:t>«Жата тұрсын» - деуші еді ғой анамыз.</w:t>
        <w:br/>
        <w:t>Қайран ана, ақ сүтіңнен айналдым,</w:t>
        <w:br/>
        <w:t>Рухыңа тәуіп етті балаңыз.</w:t>
        <w:br/>
        <w:t>Қандай ыстық балдырған шақ, туған жер,</w:t>
        <w:br/>
        <w:t>Кіңдік қаным, тұңғыш терім тамған жер,</w:t>
        <w:br/>
        <w:t>Бір өзіңде ортақтастым әр қашан,</w:t>
        <w:br/>
        <w:t>Қуаныш пен басқа түссе қайғы шер.</w:t>
        <w:br/>
        <w:t>Алтын ұя қастерлейтін мекенім,</w:t>
        <w:br/>
        <w:t>Қара шаңырақ секілденген мектебім,</w:t>
        <w:br/>
        <w:t>Ұмытылмас мәңгі он жыл аялап</w:t>
        <w:br/>
        <w:t>Жас жаныма білім нәрін еккенің.</w:t>
        <w:br/>
        <w:t>Тауды, тасты кезіп орман, даласын,</w:t>
        <w:br/>
        <w:t>Қысы-жазы жұтып тұнык ауасын.</w:t>
        <w:br/>
        <w:t>Сайрандадым, асыр салдым төсіңде,</w:t>
        <w:br/>
        <w:t>Қия алмадым жидегі мен жуасын.</w:t>
        <w:br/>
        <w:t>Уа, туған жер! Неткен кербез тұлғасы,</w:t>
        <w:br/>
        <w:t>Теңдесің жоқ деп айтамын турасы.</w:t>
        <w:br/>
        <w:t>Ата-бабам қастерлеген жер ұйық,</w:t>
        <w:br/>
        <w:t>Біздер үшін сыйға тартқан мұрасы.</w:t>
        <w:br/>
        <w:t>ӨЛЕҢДЕР</w:t>
        <w:br/>
        <w:t>МЕКТЕБІМ</w:t>
        <w:br/>
        <w:t>Тереңге батсам ой теңіз,</w:t>
        <w:br/>
        <w:t>Шөккендей болып түбіне,</w:t>
        <w:br/>
        <w:t>Дүние тартыс мәні егіз,</w:t>
        <w:br/>
        <w:t>Қарасам болжап үңіле,</w:t>
        <w:br/>
        <w:t>Балалық ұмыт, бал заман,</w:t>
        <w:br/>
        <w:t>Жігіттік өтіп жел құйын.</w:t>
        <w:br/>
        <w:t>Торығу емес, толғанам,</w:t>
        <w:br/>
        <w:t>Тоқтамас уақыт сол қиын.</w:t>
        <w:br/>
        <w:t>Күдікті үміт ысырып,</w:t>
        <w:br/>
        <w:t>Шуақты шақтар қарсы алам.</w:t>
        <w:br/>
        <w:t>Шабытты қиял ұшырып</w:t>
        <w:br/>
        <w:t>Желпініп тағы жыр жазам.</w:t>
        <w:br/>
        <w:t>Саралап өткен күндерді,</w:t>
        <w:br/>
        <w:t>Туған жер сыршыл ардақты,</w:t>
        <w:br/>
        <w:t>Ақ сүйек ойын, түндерді -</w:t>
        <w:br/>
        <w:t>Өткізген дәурен алдапты...</w:t>
        <w:br/>
        <w:t>Есімде өшпес мәңгілік,</w:t>
        <w:br/>
        <w:t>Ашқаным мектеп есігін,</w:t>
        <w:br/>
        <w:t>Санама бердің, нәр құйып,</w:t>
        <w:br/>
        <w:t>Киелі алтын бесігім.</w:t>
        <w:br/>
        <w:t>Есімде бәрі талпынған,</w:t>
        <w:br/>
        <w:t>Махаббат, отты арманым,</w:t>
        <w:br/>
        <w:t>Өмірлік азық тартылған -</w:t>
        <w:br/>
        <w:t>Ұстаздан сый алғаным.</w:t>
      </w:r>
    </w:p>
    <w:p>
      <w:r>
        <w:t>О, аяулы алақан,</w:t>
        <w:br/>
        <w:t>Анамдай адал мәпелеп,</w:t>
        <w:br/>
        <w:t>Ұшырдың түлеп балапан,</w:t>
        <w:br/>
        <w:t>Сәт сапар тілеп, мәуелеп,</w:t>
        <w:br/>
        <w:t>Тоғысты, міне торқалы,</w:t>
        <w:br/>
        <w:t>Самғаған сенен түлектер,</w:t>
        <w:br/>
        <w:t>Айтылған ойлар ордалы,</w:t>
        <w:br/>
        <w:t>Қабыл болсын тілектер.</w:t>
        <w:br/>
        <w:t>Алпыс жыл толған тойында -</w:t>
        <w:br/>
        <w:t>Айтарым жалғыз алғысым,</w:t>
        <w:br/>
        <w:t>Еңбегің ар кез ойымда,</w:t>
        <w:br/>
        <w:t>Бас иію міндет, парызым...</w:t>
        <w:br/>
        <w:t>45</w:t>
        <w:br/>
        <w:t>жазушылығына қоса, «Өзіңе жау тілегең келсе шежіре жаз» де-</w:t>
        <w:br/>
        <w:t>ген Мәшһүр атамыздың мәтелін біле тұра, Атығай-Қарауылдың</w:t>
        <w:br/>
        <w:t>шежіресін зор еңбек жұмсап ежіктей таратып шығуын да қанатты</w:t>
        <w:br/>
        <w:t>қайраткерлікке, елдік пен бірлікті көздейтін күрескерлікке ба-</w:t>
        <w:br/>
        <w:t>лаймыз.</w:t>
        <w:br/>
        <w:t>Тағы да балалық кез еске түседі. Алпысыншы жылдар.</w:t>
        <w:br/>
        <w:t>Көкше өңіріндегі сирек қазақ ордаларының бірі-Қарашілік</w:t>
        <w:br/>
        <w:t>орта мектебінде Айекеңнің туған ағасы Көкі Әбутәліпұлы</w:t>
        <w:br/>
        <w:t>денешынықтыру пәнінен ұстаздық етті. Жазғы таңдар әрдайым</w:t>
        <w:br/>
        <w:t>ертеңгі сағат жетіден жалпыға бірдей жаттығумен басталатын.</w:t>
        <w:br/>
        <w:t>Сол Көкі мұғалім денемізбен бірге санамызды да тәрбиелеген</w:t>
        <w:br/>
        <w:t>екен. Көзі қарақты, сөзі санатты болатын. Жоғарыда айтқан мол-</w:t>
        <w:br/>
        <w:t>да Сыздық атай да солай еді. Бекзаттықты, тектілікті біздің бала</w:t>
        <w:br/>
        <w:t>жүрегіміз алғаш осы кісілерден ұғынып сезініп еді. Енді, міне,</w:t>
        <w:br/>
        <w:t>кейін табысқан, рухтас көңілден ұғысқан Айдос ағатайым да</w:t>
        <w:br/>
        <w:t>сол текті әулеттен болып шықты. Көкшетаудағы дәйім сағынып</w:t>
        <w:br/>
        <w:t>жүрер көркем де көрікті ағаларымның бірі. Таңдамалы етіп</w:t>
        <w:br/>
        <w:t>тасқа басар, ұрпаққа мұра боп хатта қалар қастерлі сөзіңіз то-</w:t>
        <w:br/>
        <w:t>лассыз айтыла берсін, қаламыңыздың ұшынан мәйектей төгіліп</w:t>
        <w:br/>
        <w:t>жазыла берсін деп тілеймін.</w:t>
        <w:br/>
        <w:t>Қорғанбек Аманжол,</w:t>
        <w:br/>
        <w:t>ақын, Қазақстан Жазушылар одағының мүшесі.</w:t>
        <w:br/>
        <w:t>16</w:t>
        <w:br/>
        <w:t>БАЛ ҚЫМЫЗ</w:t>
        <w:br/>
        <w:t>Көгала бел жаздың шаңқан шағында,</w:t>
        <w:br/>
        <w:t>Ел дәстүрі ежіктелген ежелден.</w:t>
        <w:br/>
        <w:t>Малшы қауым жайлау, өріс шағылда,</w:t>
        <w:br/>
        <w:t>Жылқышылар өрнек құрып желіден,</w:t>
        <w:br/>
        <w:t>Ата-баба ардақтаған түлігі,</w:t>
        <w:br/>
        <w:t>Үйір-үйір кермиықтар шабандоз,</w:t>
        <w:br/>
        <w:t>Қоңыр салқын көлеңкелі түндігі,</w:t>
        <w:br/>
        <w:t>Тұр қымыз үй-қасиетті қара кос,</w:t>
      </w:r>
    </w:p>
    <w:p>
      <w:r>
        <w:t>Татсаң дәмі таңдай, тілді үйірген,</w:t>
        <w:br/>
        <w:t>Сіміргенше тынысыңда хош иіс.</w:t>
        <w:br/>
        <w:t>Майы түсіп күбі піспе түйілген,</w:t>
        <w:br/>
        <w:t>Сарала атан, қазы қымыз, тобылғы ыс.</w:t>
        <w:br/>
        <w:t>Көптің асы-күміс көмей сусыным.</w:t>
        <w:br/>
        <w:t>Қайнап аққан тас бұлақтай шымырлап.</w:t>
        <w:br/>
        <w:t>Азайып тым тамшы судай сусыдың.</w:t>
        <w:br/>
        <w:t>Қиналтады-ау сол бір жерің шыным-тап.</w:t>
        <w:br/>
        <w:t>Еріншектің ертеңіне ұрынбай,</w:t>
        <w:br/>
        <w:t>Жалғастырсақ салт-дәстүрдің асылын.</w:t>
        <w:br/>
        <w:t>Дүкен торып, есірікке салынбай,</w:t>
        <w:br/>
        <w:t>Бал кымызды дәріптейік бар сырым.</w:t>
        <w:br/>
        <w:t>ӨЛЕҢДЕР</w:t>
        <w:br/>
        <w:t>КӨКШЕ АРУЫНА</w:t>
        <w:br/>
        <w:t>Құлпырған сұлу Көкше баурайында,</w:t>
        <w:br/>
        <w:t>Төрінде ауылыңның аунайын ба?</w:t>
        <w:br/>
        <w:t>Өзіңе шын ықылас жыр шашуым,</w:t>
        <w:br/>
        <w:t>Жүректен осы әнімді арнайында.</w:t>
        <w:br/>
        <w:t>Тулаған сексен көлдің толқынындай,</w:t>
        <w:br/>
        <w:t>Көргенде қайран көңіл толқыдың-ай,</w:t>
        <w:br/>
        <w:t>Жаныма нәзік сезім нәрін құйған,</w:t>
        <w:br/>
        <w:t>Ұқсатам ақ жүзіңді нұр толған ай.</w:t>
        <w:br/>
        <w:t>Ақ марал Оқжетпесті мекендеген,</w:t>
        <w:br/>
        <w:t>Шіркін-ай, дәлдеп атып алсам ба екен,</w:t>
        <w:br/>
        <w:t>Патшасы сұлулықтың ару аққу,</w:t>
        <w:br/>
        <w:t>Киесі Айнакөлдің екен дегем.</w:t>
        <w:br/>
        <w:t>Сол бір кеш өміріме болдың елес,</w:t>
        <w:br/>
        <w:t>Сағыммен мың түрленген бейне белес,</w:t>
        <w:br/>
        <w:t>Жұлдыздай шұғылалы қос жанарың</w:t>
        <w:br/>
        <w:t>Құбылып көз алдымнан кетер емес.</w:t>
        <w:br/>
        <w:t>ТҮЛДЕНЕ БЕР КӨКІПЕМ!</w:t>
        <w:br/>
        <w:t>Кең төрін Сарыарқаның өрнектеген,</w:t>
        <w:br/>
        <w:t>Түрленіп Көкшетауым көкке өрлеген.</w:t>
        <w:br/>
        <w:t>Терем деп маржаныңды толықсыған</w:t>
        <w:br/>
        <w:t>Сыбанып ақ білекті көп терлегем.</w:t>
        <w:br/>
        <w:t>Нұр сепкен күмбезіне алтын арай,</w:t>
        <w:br/>
        <w:t>Шыққан күн, батқан айға қарай-қарай.</w:t>
        <w:br/>
        <w:t>Еске алам қайта оралмас балғын шағым,</w:t>
        <w:br/>
        <w:t>Арманға қол былғаған сені балай.</w:t>
        <w:br/>
        <w:t>«Бөлектау» иығынан асқанымда,</w:t>
        <w:br/>
        <w:t>Аққу, қаз қалықтаған аспанында,</w:t>
        <w:br/>
        <w:t>Суретін сүйрей тартып «Үлкен шалқар»</w:t>
        <w:br/>
        <w:t>Көкшенің қондырғандай асқарына.</w:t>
        <w:br/>
        <w:t>Көлдерің күлімдеген бал көбікті,</w:t>
        <w:br/>
        <w:t>Жағаға ақ күмістен шолпы өріпті,</w:t>
        <w:br/>
        <w:t>Кернеген көкірегімді ауаң азык.</w:t>
      </w:r>
    </w:p>
    <w:p>
      <w:r>
        <w:t>Дүниеде Көкшем маған ең көрікті.</w:t>
        <w:br/>
        <w:t>19</w:t>
        <w:br/>
        <w:t>ӨЛЕҢДЕР</w:t>
        <w:br/>
        <w:t>ЖЕҢІС КҮНІ</w:t>
        <w:br/>
        <w:t>Балалық шақ әлі есімде ауылда,</w:t>
        <w:br/>
        <w:t>Тына қалған секілді күн дауылда.</w:t>
        <w:br/>
        <w:t>Сүйіншілеп, «соғыс бітті» - деген сөз</w:t>
        <w:br/>
        <w:t>Кетті шарлап қалың елге қауымға,</w:t>
        <w:br/>
        <w:t>Ендім үйге арсалаңдап жүгіріп,</w:t>
        <w:br/>
        <w:t>Сорлы анам отыр екен бүгіліп.</w:t>
        <w:br/>
        <w:t>Қуаныштың нышаны жоқ жүзінде</w:t>
        <w:br/>
        <w:t>Көзін сүртіп жасқа толған сүзіліп.</w:t>
        <w:br/>
        <w:t>«АҺ» - ұрғанда айрылғандай жүрегі,</w:t>
        <w:br/>
        <w:t>Қайда жары, жан серігі тірегі,</w:t>
        <w:br/>
        <w:t>Қайда шіркін, тұңғыш ұлы боздағы</w:t>
        <w:br/>
        <w:t>Қай қиырда... белгісіз-ау жүргені.</w:t>
        <w:br/>
        <w:t>Ой шарғымен маза болған анамды,</w:t>
        <w:br/>
        <w:t>Уата алмай жалғыз қалған панамды.</w:t>
        <w:br/>
        <w:t>Ол жыласа мен де егіліп өксимін,</w:t>
        <w:br/>
        <w:t>УУайыммен улатып жас санамды!</w:t>
        <w:br/>
        <w:t>Жылдар өтіп зіл қара тас пара-пар,</w:t>
        <w:br/>
        <w:t>Жанымызда қалған бітпес жара бар.</w:t>
        <w:br/>
        <w:t>Шүкіршілік еттім барын ұрпақтың,</w:t>
        <w:br/>
        <w:t>Белгісі боп қалған өмір із жалғар.</w:t>
        <w:br/>
        <w:t>Ж</w:t>
        <w:br/>
        <w:t>АЙДОС ӘБУТӘЛІПҰЛЫ. ҚАЛАМ ҚАЗЫНАСЫ (Таңдамалы шығармалар)</w:t>
        <w:br/>
        <w:t>КӨКШЕ ҚЫРАНЫ</w:t>
        <w:br/>
        <w:t>Көгіне күн боп туған бөлеп нұрға,</w:t>
        <w:br/>
        <w:t>Қалың ел сенім артты ардақты ұлға,</w:t>
        <w:br/>
        <w:t>Көк болат Оқжетпестей дараланған,</w:t>
        <w:br/>
        <w:t>Ер Мәлік, Ғалым Мәлік алып тұлға.</w:t>
        <w:br/>
        <w:t>Шарлаған атың аңыз еренім ең,</w:t>
        <w:br/>
        <w:t>Досқа жақ, жауға жасыл беренім ең.</w:t>
        <w:br/>
        <w:t>Арманың асқар таудай арқалаған</w:t>
        <w:br/>
        <w:t>Сұм-ажал айырды ерте береріңнен.</w:t>
        <w:br/>
        <w:t>Кең пейіл Сарыарқадай жайдарлым ең,</w:t>
        <w:br/>
        <w:t>Заңғар ең, алты алашка айтарым ең,</w:t>
        <w:br/>
        <w:t>Талқандап айдаһардай Отан жауын,</w:t>
        <w:br/>
        <w:t>Түбінен Москваның қайтарып ең.</w:t>
        <w:br/>
        <w:t>Қомданған Көкшетаудың қыранындай,</w:t>
        <w:br/>
        <w:t>Өткір ең, найза, қылыш құралындай,</w:t>
        <w:br/>
        <w:t>Көз тояр тұрпатың да ерекше еді-ау,</w:t>
        <w:br/>
        <w:t>Мінезің көлдің майда құрағындай.</w:t>
        <w:br/>
        <w:t>Туғанда қилы заман таржол уағы,</w:t>
        <w:br/>
        <w:t>Қолдаған Қанай атам аруағы.</w:t>
      </w:r>
    </w:p>
    <w:p>
      <w:r>
        <w:t>Дарынды тектім едің Батыр Мәлік,</w:t>
        <w:br/>
        <w:t>Мәңгі есте асыл бейнең жан шуағы.</w:t>
        <w:br/>
        <w:t>АЙДОС ӘБУТӘЛІПҰЛЫ. ҚАЛАМ ҚАЗЫНАСЫ (Таңдамалы шығармалар)</w:t>
        <w:br/>
        <w:t>АСЫЛЫМ</w:t>
        <w:br/>
        <w:t>Асылым-ау аяулысың, ардақты,</w:t>
        <w:br/>
        <w:t>Ыстық сезім кәкірегімді маздатты,</w:t>
        <w:br/>
        <w:t>Өртенді ғой дауа таппай жүрегім,</w:t>
        <w:br/>
        <w:t>Махаббаттың жалынына азапты.</w:t>
        <w:br/>
        <w:t>Күлімдеген сенің нұрлы жүзіңді,</w:t>
        <w:br/>
        <w:t>Жанарыңнан жылу берген көзіңді,</w:t>
        <w:br/>
        <w:t>Тағат қылмай сарғаямын сағынам,</w:t>
        <w:br/>
        <w:t>Аз көрмесем тауысамын төзімді.</w:t>
        <w:br/>
        <w:t>жж ж</w:t>
        <w:br/>
        <w:t>Аялаумен өмір гүлін әрқашан,</w:t>
        <w:br/>
        <w:t>Асулардан алда тұрған әрі ассам.</w:t>
        <w:br/>
        <w:t>Арманым-ау, жетсем саған жазар ем,</w:t>
        <w:br/>
        <w:t>Көңіл шерін тарқататын сыр дастан.</w:t>
        <w:br/>
        <w:t>жжж</w:t>
        <w:br/>
        <w:t>Қайырмасы:</w:t>
        <w:br/>
        <w:t>Ой-хой шіркін махаббат!,</w:t>
        <w:br/>
        <w:t>Көгершінім ақ қанат.</w:t>
        <w:br/>
        <w:t>Бір өзіңе аңсаған,</w:t>
        <w:br/>
        <w:t>Жүрегіммен ұш самғап!</w:t>
        <w:br/>
        <w:t>18</w:t>
        <w:br/>
        <w:t>ӨЛЕНДЕР</w:t>
        <w:br/>
        <w:t>МАҚТАНАМЫН АБАЙЫММЕН</w:t>
        <w:br/>
        <w:t>Өткенде жүз елу жыл бұдан бұрын,</w:t>
        <w:br/>
        <w:t>Сарыарқа жер ұйығы Шыңғыстауда,</w:t>
        <w:br/>
        <w:t>Тәңірім беріп дана дарқан ұлын,</w:t>
        <w:br/>
        <w:t>Болыпты Тобықтыда шілдехана.</w:t>
        <w:br/>
        <w:t>Қасиетті Зере эже дуалы ауыз,</w:t>
        <w:br/>
        <w:t>Абай деп атын қойып аялаған,</w:t>
        <w:br/>
        <w:t>Нар құйып санасына нелер аңыз,</w:t>
        <w:br/>
        <w:t>Ертегі, жырмен жанын ұялаған.</w:t>
        <w:br/>
        <w:t>Төрінде аға сұлтан Құнанбайдың,</w:t>
        <w:br/>
        <w:t>Тоғысқан ақын, жырау, билер шешен.</w:t>
        <w:br/>
        <w:t>Жасынан құйма құлақ Ұлы Абайдың</w:t>
        <w:br/>
        <w:t>Ордасы ой тербеген мектебі екен.</w:t>
        <w:br/>
        <w:t>Оянып бұлбұлдайын таң сәріден,</w:t>
        <w:br/>
        <w:t>Сайраған үнін халқы еркелеткен.</w:t>
        <w:br/>
        <w:t>Сусындап батыс, шығыс кәусерінен,</w:t>
        <w:br/>
        <w:t>Науаи, Пушкиндерді сан тербеткен.</w:t>
        <w:br/>
        <w:t>Арманы парасатпен салмақтанған,</w:t>
        <w:br/>
        <w:t>Ғұлама ұлылықтың асқар шыңы.</w:t>
        <w:br/>
        <w:t>Тың теңеу, саф алтындай сөз саптаған,</w:t>
      </w:r>
    </w:p>
    <w:p>
      <w:r>
        <w:t>Жиылса тудыра алмас мидың мыңы.</w:t>
        <w:br/>
        <w:t>Абай тірі рухы бұл өмірде,</w:t>
        <w:br/>
        <w:t>Абай лебі халқының жүрегінде,</w:t>
        <w:br/>
        <w:t>Ұлылығын Абайдың бейнелеуге,</w:t>
        <w:br/>
        <w:t>Теңеу таппай қиналып жүремінде: -</w:t>
        <w:br/>
        <w:t>- Деймін мен сөз асылын арнай құрап.</w:t>
        <w:br/>
        <w:t>Абай - дана сарқылмас аққан бұлақ,</w:t>
        <w:br/>
        <w:t>Абай - тұлға қазақтың төл дарасы,</w:t>
        <w:br/>
        <w:t>Абай - байтак қазақтың кең даласы.</w:t>
        <w:br/>
        <w:t>Абай - теңіз тұңғиық түбі маржан,</w:t>
        <w:br/>
        <w:t>Інжуінен теруге ынтық бар жан.</w:t>
        <w:br/>
        <w:t>Абай - қыран қияға көз талдырған,</w:t>
        <w:br/>
        <w:t>Өшпейтұғын артына із қалдырған.</w:t>
        <w:br/>
        <w:t>Сондықтан мақтанамын Абайыммен,</w:t>
        <w:br/>
        <w:t>Нұрланам күн іспеттес арайымен,</w:t>
        <w:br/>
        <w:t>Дүниенің төрінде онын орыны бөлек</w:t>
        <w:br/>
        <w:t>Тең түсер даналардың талайымен.</w:t>
        <w:br/>
        <w:t>2</w:t>
        <w:br/>
        <w:t>АЙДОС ӘБУТӘЛІПҰЛЫ. ҚАЛАМ ҚАЗЫНАСЫ (Таңдамалы шығармалар)</w:t>
        <w:br/>
        <w:t>70</w:t>
        <w:br/>
        <w:t>СЫРЛАСУ</w:t>
        <w:br/>
        <w:t>Жарық дүние қысқа өмір,</w:t>
        <w:br/>
        <w:t>Сағым боп өтер бір сызық.</w:t>
        <w:br/>
        <w:t>Жаратқан ием өзің біл,</w:t>
        <w:br/>
        <w:t>Тырбандым қармап қол созып.</w:t>
        <w:br/>
        <w:t>Талығып кетсем көзімді іл,</w:t>
        <w:br/>
        <w:t>Түсімде аян жол сызып.</w:t>
        <w:br/>
        <w:t>Ауғанда сапар ортасын,</w:t>
        <w:br/>
        <w:t>Бұрылдым болжап артымды.</w:t>
        <w:br/>
        <w:t>Бұза алмай ойдың ордасын,</w:t>
        <w:br/>
        <w:t>Алдыма күндер тартылды.</w:t>
        <w:br/>
        <w:t>Қиял мен қалам жолдасым,</w:t>
        <w:br/>
        <w:t>Сырлассақ дейді тартымды.</w:t>
        <w:br/>
        <w:t>Арман ғой түстей балалық,</w:t>
        <w:br/>
        <w:t>Жастығың жалын ол қызық.</w:t>
        <w:br/>
        <w:t>Өткізсең өмір бағалап,</w:t>
        <w:br/>
        <w:t>Сүйіп алған жар қызық.</w:t>
        <w:br/>
        <w:t>Кетпесе тағдыр алалап,</w:t>
        <w:br/>
        <w:t>Ден-саулығың бар қызық.</w:t>
        <w:br/>
        <w:t>Өмірдің заңын ұмытпа,</w:t>
        <w:br/>
        <w:t>Ұрланып жүрер жауыздық.</w:t>
        <w:br/>
        <w:t>Алдамшы жалған, ұлықта,</w:t>
        <w:br/>
        <w:t>Мәңгі емес салар ауыздық.</w:t>
        <w:br/>
        <w:t>Болсаңда болат ұқыпты,</w:t>
        <w:br/>
        <w:t>Бәрінен қиын жалғыздық.</w:t>
        <w:br/>
        <w:t>жер табиғатын кестелеген, өмір құбылыстарын өрнектеген</w:t>
        <w:br/>
        <w:t>жырлары осы сөзімізді дәйектей түскендей. Азаматтық әуенге,</w:t>
      </w:r>
    </w:p>
    <w:p>
      <w:r>
        <w:t>айшықты теңеулерге, ел мен жерге деген шынайы махаббатқа</w:t>
        <w:br/>
        <w:t>толы өлеңдерді ол жарты ғасырға жуық жазып келеді екен.</w:t>
        <w:br/>
        <w:t>Әсіресе, соңғы жиырма жыл бедеріндегі елдік рух, тәуелсіздікке</w:t>
        <w:br/>
        <w:t>арналған өлең-жырлар мен толғаулар ақынның отаншылдығын,</w:t>
        <w:br/>
        <w:t>елжандылығын, үлкен жүрегін, биік парасатын айғақтайды.</w:t>
        <w:br/>
        <w:t>Өзі көп жылдар еңбек етіп, суын сулаған Біржан сал еліне,</w:t>
        <w:br/>
        <w:t>Қасқатау-Түкті жеріне деген шынайы ілтипаты, сүйіспеншілік</w:t>
        <w:br/>
        <w:t>құрметі бізді де елігіп баурап алғандай.</w:t>
        <w:br/>
        <w:t>Айдос ақын әр жылдарда баллада, дастан, поэма сияқты</w:t>
        <w:br/>
        <w:t>күрделі жанрларда қалам қарымын байқастапты. Және ол</w:t>
        <w:br/>
        <w:t>қадамдары сәтті болыпты. Қарабайырлыкқа ұрынбапты. Қай-</w:t>
        <w:br/>
        <w:t>қайсында да қазақтың қайыспаған қайсар рухын жырлапты.</w:t>
        <w:br/>
        <w:t>«Азапты өмір» дастанының кейіпкері Сыздық атайды біз де бала</w:t>
        <w:br/>
        <w:t>кезімізде көріп едік. Әңгімесін де тыңдағанбыз. Арқамыздан да</w:t>
        <w:br/>
        <w:t>каққан. Маңдайымыздан да сипаған. Сонда сол кісінің бойын-</w:t>
        <w:br/>
        <w:t>да әлде бір жұмбақ сыр бардай сезілетін. Сол жұмбаққа мына</w:t>
        <w:br/>
        <w:t>дастанды оқып шыққанда қанықтым. Қазақ халқына қызыл сая-</w:t>
        <w:br/>
        <w:t>сат әкелген сұмдық тауқыметтерді осынау дастан бір адамның</w:t>
        <w:br/>
        <w:t>тағдыры арқылы әсерлі көрсетіп шыққан екен. Мен енді сол</w:t>
        <w:br/>
        <w:t>Сыздық атамызға басқаша көзбен қарап отырғандаймын. Басқа</w:t>
        <w:br/>
        <w:t>көзбен қаратушы - Айдос ағамыздың ақындық қарымы. Осы</w:t>
        <w:br/>
        <w:t>сияқты «Қансоқта» дастаны мен «Қара өрт» балладасында да</w:t>
        <w:br/>
        <w:t>халқымыздың басынатүскен қасіретті оқиғаларашы өкінішімен,</w:t>
        <w:br/>
        <w:t>өзек өртердей ширығыспен өрілген. «Алабас» дастанынан</w:t>
        <w:br/>
        <w:t>ақынның эпикалық қуаты, жағрапиялық кеңдік, этнографиялық</w:t>
        <w:br/>
        <w:t>білік молынан танылғандай. Сонымен бірге бұл дастан бабалар</w:t>
        <w:br/>
        <w:t>рухына деген өзіндік бір тағзым сияқты дер едім. Поэманың</w:t>
        <w:br/>
        <w:t>ұтқан жері де, ұлағаты да сонда. Мұнда ақынның машығы да,</w:t>
        <w:br/>
        <w:t>қолтаңбасы да байсал арнадан, баянды қалыптан табылған.</w:t>
        <w:br/>
        <w:t>Автордың қара сөзге, деректі прозаға да төселген</w:t>
        <w:br/>
        <w:t>жорғалығын жоғарыда айттық. Бұл орайда оның оң жамба-</w:t>
        <w:br/>
        <w:t>сына түсер тақырыптар - тарихи жайлар, замана түйткілдері</w:t>
        <w:br/>
        <w:t>болып келетініне осы таңдамалы жинақты сүзіп шыққан</w:t>
        <w:br/>
        <w:t>сұңғыла көкіректер өздері де көздерін жеткізер. Ақындығына,</w:t>
        <w:br/>
        <w:t>5</w:t>
        <w:br/>
        <w:t>АЛҒЫ СӨЗ</w:t>
        <w:br/>
        <w:t>ХАТТА ҚАЛАР ҚАСТЕРЛІ СӨЗ</w:t>
        <w:br/>
        <w:t>аманның запыраны, қоғамның дерті ме” екен,</w:t>
        <w:br/>
        <w:t>кей-кейде ақсақал жасына жеткендердің арасынан</w:t>
        <w:br/>
        <w:t>ақсақал таба алмай қиналып қынжылатынымызды</w:t>
        <w:br/>
        <w:t>несіне жасырып-жабайық, «Абызымыз осы!» деп ардақталып,</w:t>
        <w:br/>
        <w:t>алақанға салынып, әспеттеліп жүрген қайсыбір ағаларымыздың</w:t>
        <w:br/>
        <w:t>қасаң өрісі мен дәлдүріш деңгейін көргенде тағы да көңіліміз</w:t>
        <w:br/>
        <w:t>құлазып, қоңылтақсып қалатынымыз өтірік деп көріңізші. Иә,</w:t>
        <w:br/>
        <w:t>қазіргі қазақ қоғамы әр-әр жерде, әрбір аймақ пен өңірде, мейлі</w:t>
        <w:br/>
        <w:t>аудан мен ауылда болсын аталы сөзайтар, аузы дуалы, халықтың</w:t>
        <w:br/>
        <w:t>қамын толғар, аруақыт ақиқатқа жүгінер, шын мәнісінде кеудесі</w:t>
        <w:br/>
        <w:t>алтын сандықтай ақтарылар абыз ақсақалдарға зәру десек, қате</w:t>
        <w:br/>
        <w:t>баспаспыз.</w:t>
        <w:br/>
        <w:t>Сегіз өрмелі сексеннің сеңгеріне баяғы совет заманындағы</w:t>
        <w:br/>
        <w:t>серпінін үзбей, зифа мәдениеті мен сырбаз сыпатын сақтай</w:t>
        <w:br/>
        <w:t>жеткен Айдос Әбутаәліпұлы ағамызды «жазулы тұрған хат-</w:t>
        <w:br/>
        <w:t>тай» қадір тұтсақ, ол жайдың да өзіндік мәнзел-мәнісі бар,</w:t>
      </w:r>
    </w:p>
    <w:p>
      <w:r>
        <w:t>«Қанай-Абылай» деген дастанымды жазуға дайындық үстінде</w:t>
        <w:br/>
        <w:t>бірсыпыра еңбек, кітап, мақалаларды қарап ізденіп жүргенде</w:t>
        <w:br/>
        <w:t>Айдос ағаның «Арыстарға тағзым» атты әдемі кітабы қолыма</w:t>
        <w:br/>
        <w:t>тиді. Сондағы «Айбарлы Абылай ханның жебеушісі Қанай би»</w:t>
        <w:br/>
        <w:t>атты мақаладағы келтірілген кейбір деректер поэмамның оқиға</w:t>
        <w:br/>
        <w:t>желесін жүлгелендіре түскенін айтуға тиіспін. Сол кітаптың</w:t>
        <w:br/>
        <w:t>ішінде күндіз шам алып іздесең таптырмас басқа да талай</w:t>
        <w:br/>
        <w:t>алтынның сынығындай құнды мағлұматтардың молдығын</w:t>
        <w:br/>
        <w:t>аңдағам. Солардың ішінде ел аузындағы мәйекті әңгімелер,</w:t>
        <w:br/>
        <w:t>өткен заманның суретін елестетер естеліктер, шешендік сөздер</w:t>
        <w:br/>
        <w:t>үлгілері, Балуан Шолақ өмірінің көне көздер құлағында қалған</w:t>
        <w:br/>
        <w:t>үзік-үзік суреттері, Орынбай Бертағыұлының ақындығын та-</w:t>
        <w:br/>
        <w:t>нытар мысалдар, Аңдығожа мен Аңғал батыр, Кенесары ханның</w:t>
        <w:br/>
        <w:t>батагей биі болған Бөгембай, 1936 жылы Жамбылмен бірге</w:t>
        <w:br/>
        <w:t>өнер көрсеткен Мұсатай күйші, Көкшетаудағы мұсылмандық</w:t>
        <w:br/>
        <w:t>иман шырақшысы Науан Хазірет, жүзден асып жасаған Өзбек</w:t>
        <w:br/>
        <w:t>Елемесұлы және басқа асылдарымыз хақындағы ой-толғамдар</w:t>
        <w:br/>
        <w:t>өз басымды қатты қызықтырған болатын. Әлбетте, бұл</w:t>
        <w:br/>
        <w:t>дүниелердің тек мені ғана қызықтырып қоймай, қазақ тарихы</w:t>
        <w:br/>
        <w:t>мен алаш рухын қастерлейтін басқа да көптеген адамдардың ру-</w:t>
        <w:br/>
        <w:t>хани игілігіне айналып, ойларына нәр беріп, талғам-талабына</w:t>
        <w:br/>
        <w:t>талғажау һәм тамызық болғанына күмәнім жоқ. Осылайша</w:t>
        <w:br/>
        <w:t>ауылдағы бала кезден атын естісем де жүзін көрмеген Айдос</w:t>
        <w:br/>
        <w:t>ағамызға деген ішкі бір ілтипат-құрмсетім оянып еді.</w:t>
        <w:br/>
        <w:t>Шынында да жазушылықты кәсіп етпеген, басқа</w:t>
        <w:br/>
        <w:t>мамандықтың құлағын ұстаған адамның жер ортасынан</w:t>
        <w:br/>
        <w:t>асқанда сөз әнеріне жүгінуі, қалт еткенде қалам тербеуі тегін</w:t>
        <w:br/>
        <w:t>емес. Ол өзін осы бір қасиетті аламан бәйгеге өмір бойы дай-</w:t>
        <w:br/>
        <w:t>ындап, баптап жаратқандай болып көрінеді бізге. Қызмет ба-</w:t>
        <w:br/>
        <w:t>бында да коммунистік қызыл ұранның соңында құр босқа</w:t>
        <w:br/>
        <w:t>қиқулай бермей, жүрегінің тереңіне туған халқының өткен</w:t>
        <w:br/>
        <w:t>тарихы мен тағдырына, салт-дәстүріне, өнер-мәдениетінс,</w:t>
        <w:br/>
        <w:t>белгілі тұлғаларына қатысты ой-пайым мен толғаныстарды</w:t>
        <w:br/>
        <w:t>түйе жүргені, соған қатысты әралуан әнгімелерді тірнектеп</w:t>
        <w:br/>
        <w:t>жия жүргені байқалады. Айдос ағаны советтік шинельден</w:t>
        <w:br/>
        <w:t>шыққан басқа шенеуніктерден бөлектеп, жаңа сападағы биікке</w:t>
        <w:br/>
        <w:t>көтеріп тұрған да осы ерекшелігі дер едік. Бұл қасиеттің, бұл</w:t>
        <w:br/>
        <w:t>ерекшеліктің анық аты- ұлт мұратына адалдық. Олай болса, Ай-</w:t>
        <w:br/>
        <w:t>дос Әбутәліпұлының жас ұлғайған сайын өлеңнен өмір өрнегін</w:t>
        <w:br/>
        <w:t>табуы, қаламды серік етіп, жазушылык жолға түсуі ұлтқа қызмет</w:t>
        <w:br/>
        <w:t>етудің жарасымды нышаны, жарқын үлгісі деп білгеніміз жөн</w:t>
        <w:br/>
        <w:t>сиякты. «Қырықта қызды жаздың деп кім өкпелер Абайға» деп</w:t>
        <w:br/>
        <w:t>Қасым ақын айтқандай, елге қажет, кәдеге жараған, оқырманын</w:t>
        <w:br/>
        <w:t>тапкан абзал туындылар беріп жатқан Айекеме қауымның</w:t>
        <w:br/>
        <w:t>алғыстан басқа айтары жоқ болар деп шамалаймыз.</w:t>
        <w:br/>
        <w:t>Поэзияның асқар биігі туралы асқақ әңгімелерді былай қоя</w:t>
        <w:br/>
        <w:t>тұрып, казақтың өзімізге түсінікті жалпақ тілімен айтқанда,</w:t>
        <w:br/>
        <w:t>Айдос Әбутәліпұлы- ақын. Ақын деген ұғым анықтама қажет</w:t>
        <w:br/>
        <w:t>етпесе керек. Екі сөздің басын құрап өлең құрамайтын қазақ</w:t>
        <w:br/>
        <w:t>аз. Ал, Айдос ағамыз жан-жүрегімен, бүкіл болмысымен</w:t>
        <w:br/>
        <w:t>ақын. Оның пайымындағы ақындық қаламынан туған жырлар</w:t>
        <w:br/>
        <w:t>еріккеннің ермегі емес. Оның жыры да, сыры да шынайы. Туған</w:t>
        <w:br/>
        <w:t>4</w:t>
      </w:r>
    </w:p>
    <w:p>
      <w:r>
        <w:t>АЙДОС ӘБУТӘЛІПҰЛЫ. ҚАЛАМ ҚАЗЫНАСЫ (Таңдамалы шығармалар)</w:t>
        <w:br/>
        <w:t>20</w:t>
        <w:br/>
        <w:t>ТУҒАН ӨЛКЕМЕ</w:t>
        <w:br/>
        <w:t>Туған өлкем, алтын ұям,</w:t>
        <w:br/>
        <w:t>Шексіз сенім, шетсіз қияң.</w:t>
        <w:br/>
        <w:t>Жүрек ерткен қылдай нәзік,</w:t>
        <w:br/>
        <w:t>Сезімімді саған қиям.</w:t>
        <w:br/>
        <w:t>КӨКШЕ ТАҢЫ</w:t>
        <w:br/>
        <w:t>Атқан таң шұғылалы жүзін сүйіп,</w:t>
        <w:br/>
        <w:t>Көкшенің шыңдары тұр бұлтқа тиіп.</w:t>
        <w:br/>
        <w:t>Шаншылып көкке өрлеген Оқжетпесім</w:t>
        <w:br/>
        <w:t>Тұрғандай Айнакөлге басын иіп.</w:t>
        <w:br/>
        <w:t>Жартасын асау толқын сабалайды,</w:t>
        <w:br/>
        <w:t>Жиекті күміс көбік жағалайды.</w:t>
        <w:br/>
        <w:t>Айдынның ак еркесі-аққу кербез,</w:t>
        <w:br/>
        <w:t>Сұлудай сыр ұрлаған сығалайды.</w:t>
        <w:br/>
        <w:t>Түрілген түн көрпесі шетін сөгіп,</w:t>
        <w:br/>
        <w:t>Хош иіс майда самал беттен өбіп.</w:t>
        <w:br/>
        <w:t>Бөледі дүниені таң шапағы,</w:t>
        <w:br/>
        <w:t>Күн күліп, көк жиектен нұрын төгіп.</w:t>
        <w:br/>
        <w:t>Көк мұнар Көкшем қандай керім еді,</w:t>
        <w:br/>
        <w:t>Ақбура мойнын созып керіледі.</w:t>
        <w:br/>
        <w:t>Табиғат сұлулықтың құдіретіне,</w:t>
        <w:br/>
        <w:t>Еріксіз тамсандырып көндіреді.</w:t>
        <w:br/>
        <w:t>ӨЛЕҢДЕР</w:t>
        <w:br/>
        <w:t>МАҚПАЛ</w:t>
        <w:br/>
        <w:t>«Қарагердің» асуынан қарасам,</w:t>
        <w:br/>
        <w:t>Мақпал тауым сұлу қыздай құлпырған.</w:t>
        <w:br/>
        <w:t>Шыршалары бауыр басқан балапан,</w:t>
        <w:br/>
        <w:t>Жас сәбидей күлімдеген, қаз тұрған.</w:t>
        <w:br/>
        <w:t>Ұялаған қыран түлеп қия тас,</w:t>
        <w:br/>
        <w:t>Қиялымның самғап саған ұшқаны,</w:t>
        <w:br/>
        <w:t>Тау сұлуы көрсе көзің қиялмас</w:t>
        <w:br/>
        <w:t>Мақпалдағы Көкшенің бір пұшпағы.</w:t>
        <w:br/>
        <w:t>ОҚЖЕТПЕС</w:t>
        <w:br/>
        <w:t>Көкшенің кеудесі,</w:t>
        <w:br/>
        <w:t>Көкшенің жүрегі,</w:t>
        <w:br/>
        <w:t>Оқжетпес - найза тас</w:t>
        <w:br/>
        <w:t>Секілді тірегі.</w:t>
        <w:br/>
        <w:t>Аспанға шаншылып,</w:t>
        <w:br/>
        <w:t>Ақ бұлтқа мамықтай.</w:t>
        <w:br/>
        <w:t>Төбесін тірепті,</w:t>
        <w:br/>
        <w:t>Алғашқы көргенім -</w:t>
        <w:br/>
        <w:t>Жүрегім дір етті,</w:t>
        <w:br/>
        <w:t>О, ғажап, бұл сурет,</w:t>
        <w:br/>
        <w:t>Окжетпес құдіретті!</w:t>
        <w:br/>
        <w:t>27</w:t>
      </w:r>
    </w:p>
    <w:p>
      <w:r>
        <w:t>Құздарды ақша бұлттай құшар ма едім,</w:t>
        <w:br/>
        <w:t>Тұлғаңа толағайдай ұқсар ма едім.</w:t>
        <w:br/>
        <w:t>Самғаған қиялыма қанат бітіп,</w:t>
        <w:br/>
        <w:t>Құс болып аспаныңда ұшар ма едім.</w:t>
        <w:br/>
        <w:t>ШОҚҚАРАҒАЙ</w:t>
        <w:br/>
        <w:t>Уа, шіркін Шоққарағай, Шоққарағай,</w:t>
        <w:br/>
        <w:t>Көргенде өте алмадым бір қарамай.</w:t>
        <w:br/>
        <w:t>Әр шыршаң балбыраған балғын сезім,</w:t>
        <w:br/>
        <w:t>Билейді жүрегімнен сыр тарамай.</w:t>
        <w:br/>
        <w:t>Қайнардың қырқасында сол қарағай,</w:t>
        <w:br/>
        <w:t>Есімде өткізген күн, түндер талай.</w:t>
        <w:br/>
        <w:t>Махаббат әлдилеген жастық шағым,</w:t>
        <w:br/>
        <w:t>Секілді сорғалаған сұңқарыңдай.</w:t>
        <w:br/>
        <w:t>Кете алман келген сайын Шоққарағай,</w:t>
        <w:br/>
        <w:t>Маздаған кеудеме әсер гүл қадамай.</w:t>
        <w:br/>
        <w:t>Тыныстап тал жусанның иісімен,</w:t>
        <w:br/>
        <w:t>Төсіңде масайрадым жас баладай.</w:t>
        <w:br/>
        <w:t>ҚАРАБҰЛАҚ</w:t>
        <w:br/>
        <w:t>Қастерлеп қасиетін ата-бабам,</w:t>
        <w:br/>
        <w:t>Жер, суын аялаған болып алаң.</w:t>
        <w:br/>
        <w:t>Киелі мұрасындай ұрпағына,</w:t>
        <w:br/>
        <w:t>Қалдырған ну табиғат, байтақ далам.</w:t>
        <w:br/>
        <w:t>Осылай қиял билеп, ойға құлап,</w:t>
        <w:br/>
        <w:t>Мен келем шөлдеп саған, Қарабұлақ.</w:t>
        <w:br/>
        <w:t>Талыңа жіп байламай алмаушы еді-ау,</w:t>
        <w:br/>
        <w:t>Суынан сылдырлаған түріп құлақ.</w:t>
        <w:br/>
        <w:t>Дамылсыз қысы-жазы жоқтынысы,</w:t>
        <w:br/>
        <w:t>Бұраңдап бұйратолқын, шексіз ұшы.</w:t>
        <w:br/>
        <w:t>Сылқылдап сақ-сақ күлген хас сұлудай</w:t>
        <w:br/>
        <w:t>Жатады шалқи тасып, ел ырысы.</w:t>
        <w:br/>
        <w:t>ӨЛЕҢДЕР</w:t>
        <w:br/>
        <w:t>23</w:t>
        <w:br/>
        <w:t>ӨЛЕҢДЕР</w:t>
        <w:br/>
        <w:t>ҚОҢЫР КҮЗ</w:t>
        <w:br/>
        <w:t>Ауғанда қазан айы ортасынан,</w:t>
        <w:br/>
        <w:t>Ерте-кеш сүңгі тұрар шатыр, жарға.</w:t>
        <w:br/>
        <w:t>Айырған сары майдай тортасынан,</w:t>
        <w:br/>
        <w:t>Айналар жаңбыр соңы мұздақ қарға.</w:t>
        <w:br/>
        <w:t>Орылған егіс-соны, тыпыр еткен -</w:t>
        <w:br/>
        <w:t>Қимыл жоқ, сұрғылт аспан сүреңсіздік.</w:t>
      </w:r>
    </w:p>
    <w:p>
      <w:r>
        <w:t>Кешегі думан толы дүбірлеткен -</w:t>
        <w:br/>
        <w:t>Ойға алып, құлазимын, көңілсіздік.</w:t>
        <w:br/>
        <w:t>Қою бұлт будақ-будақ аспан торлап,</w:t>
        <w:br/>
        <w:t>Өткір жел омыраудан өңмеңдейді.</w:t>
        <w:br/>
        <w:t>Қамсыздар шегірткедей қалар сорлап,</w:t>
        <w:br/>
        <w:t>Табиғат өз жоспарын өзгертпейді.</w:t>
        <w:br/>
        <w:t>Алыста қиқулайды қайтқан құстар,</w:t>
        <w:br/>
        <w:t>Қоштасқан дәуренді шақ қызығымен.</w:t>
        <w:br/>
        <w:t>Қиялмай жан-жануар, болған құштар,</w:t>
        <w:br/>
        <w:t>Ерке жаз, масайратқан қылығымен.</w:t>
        <w:br/>
        <w:t>ӨЛЕҢДЕР</w:t>
        <w:br/>
        <w:t>МАМЫР АЙЫ</w:t>
        <w:br/>
        <w:t>Келгенде жер құлпырып мамыр айы,</w:t>
        <w:br/>
        <w:t>Дүние жадырайды ауа райы.</w:t>
        <w:br/>
        <w:t>Бытырап өрісте мал, жан-жануар,</w:t>
        <w:br/>
        <w:t>Кеңіді деп айтады «жер-аяғы».</w:t>
        <w:br/>
        <w:t>Алуға бір күнінен жыл азығын,</w:t>
        <w:br/>
        <w:t>Далаға думан толды құлазыған.</w:t>
        <w:br/>
        <w:t>Нәр берер тіршілікке байлық көзі,</w:t>
        <w:br/>
        <w:t>Диқанның дастарханы бұл жазылған.</w:t>
        <w:br/>
        <w:t>Құбылтып құба жонды ерке сағым,</w:t>
        <w:br/>
        <w:t>Самал жел, мөлдір бұлақ майда ағын.</w:t>
        <w:br/>
        <w:t>Гүл еккен өңіріңе көктем келсе,</w:t>
        <w:br/>
        <w:t>Елестер көз алдыңа жастық шағың.</w:t>
        <w:br/>
        <w:t>Па шіркін, шабытыңа қанат бітіп,</w:t>
        <w:br/>
        <w:t>Сонда бір сайрандайсың сынбай сағың.</w:t>
        <w:br/>
        <w:t>35</w:t>
        <w:br/>
        <w:t>АЙДОС ӘБУТӘЛІПҰЛЫ. ҚАЛАМ ҚАЗЫНАСЫ (Таңдамалы шығармалар)</w:t>
        <w:br/>
        <w:t>ТАСШАЛҚАР</w:t>
        <w:br/>
        <w:t>Бұқиған бұйра жар қабақ,</w:t>
        <w:br/>
        <w:t>Жағаңда талай дем алып.</w:t>
        <w:br/>
        <w:t>Қиялға батып сол бір шақ,</w:t>
        <w:br/>
        <w:t>Аралға қадай көз салып.</w:t>
        <w:br/>
        <w:t>Отырушы едік әлемін -</w:t>
        <w:br/>
        <w:t>Сұлулықтың саралап.</w:t>
        <w:br/>
        <w:t>Ботагөзі Сәбеңнің</w:t>
        <w:br/>
        <w:t>Жүргендей тасын паналап.</w:t>
        <w:br/>
        <w:t>Жер мен соқа арбасты,</w:t>
        <w:br/>
        <w:t>Тілгілеп ойсыз опырған,</w:t>
        <w:br/>
        <w:t>Ой-шұңқырды шаң басты</w:t>
        <w:br/>
        <w:t>Дауылды күндер құтырған.</w:t>
        <w:br/>
        <w:t>Қайнардың көзін саз басты</w:t>
        <w:br/>
        <w:t>Биікке шапшып ұмтылған,</w:t>
        <w:br/>
        <w:t>Бұлақтың жауы албасты</w:t>
      </w:r>
    </w:p>
    <w:p>
      <w:r>
        <w:t>Қалмады бұдан құтылған.</w:t>
        <w:br/>
        <w:t>Соның бірі Тасшалқар -</w:t>
        <w:br/>
        <w:t>Тал түсте күндей тұтылған.</w:t>
        <w:br/>
        <w:t>Табиғатқа қол салып,</w:t>
        <w:br/>
        <w:t>Шаңырқатқан дүлей кім..?</w:t>
        <w:br/>
        <w:t>Апаттарға жол салып,</w:t>
        <w:br/>
        <w:t>Болды ғой заман күлмейтін.</w:t>
        <w:br/>
        <w:t>Тасшалқар десем ой шолып,</w:t>
        <w:br/>
        <w:t>Үмітпен әр кез түлеймін.</w:t>
        <w:br/>
        <w:t>Толқының тулап жар соғып</w:t>
        <w:br/>
        <w:t>Оралуыңды тілеймін.</w:t>
        <w:br/>
        <w:t>26</w:t>
        <w:br/>
        <w:t>КҮЗ</w:t>
        <w:br/>
        <w:t>Аспанды торлаған бұлт жиіледі,</w:t>
        <w:br/>
        <w:t>Өткір жел қаңбақ қуып үйіреді.</w:t>
        <w:br/>
        <w:t>Күз келіп қыс жаршысы қылығымен,</w:t>
        <w:br/>
        <w:t>Еңбекке жұмылдырды дүйім елді.</w:t>
        <w:br/>
        <w:t>Жамылып ала шапан орман тоғай,</w:t>
        <w:br/>
        <w:t>Толқыды көз тұндырып кең егінжай.</w:t>
        <w:br/>
        <w:t>Құба жон малынғандай сары алтынға,</w:t>
        <w:br/>
        <w:t>Дегендей жараса ма мұным қалай.</w:t>
        <w:br/>
        <w:t>Ерте-кеш жердің беті дымқыл шықтан,</w:t>
        <w:br/>
        <w:t>Малдар жүр түгін тартсаң майы шыққан.</w:t>
        <w:br/>
        <w:t>Күздің де жайма шуақ шақтары бар,</w:t>
        <w:br/>
        <w:t>Білдірмес жеңгелердей қабақ шытқан.</w:t>
        <w:br/>
        <w:t>Аспанға көз тастасам толқимын мен,</w:t>
        <w:br/>
        <w:t>Құстарды көргенімде топ-топ ұшқан.</w:t>
        <w:br/>
        <w:t>Елестеп сағыныш пен өкініштей -</w:t>
        <w:br/>
        <w:t>Асқар бел жастық шағым артта қалған.</w:t>
        <w:br/>
        <w:t>ӨЛЕҢДЕР</w:t>
        <w:br/>
        <w:t>ЖАЗҒЫ ТАҢ</w:t>
        <w:br/>
        <w:t>Атқанда құлан иек бозала таң,</w:t>
        <w:br/>
        <w:t>Керіліп ұйқысынан дүние паң.</w:t>
        <w:br/>
        <w:t>Батыста батпаған ай ажырайып,</w:t>
        <w:br/>
        <w:t>Қарайды әлде неге болып аң-таң.</w:t>
        <w:br/>
        <w:t>Көз алмай ойға баттым бозғыл айдан,</w:t>
        <w:br/>
        <w:t>Батуға бетін түзеп нұры тайған.</w:t>
        <w:br/>
        <w:t>Сілейіп қоштасқандай барады ол</w:t>
        <w:br/>
        <w:t>Қыялмай түнгі думан ойын-тойдан.</w:t>
        <w:br/>
        <w:t>Түріліп сырт айналды түн көрпесі,</w:t>
        <w:br/>
        <w:t>Бардай-ақ бәз біреуге наз өкпесі.</w:t>
        <w:br/>
        <w:t>Бозарып жұлдыздар да сейіліпті,</w:t>
        <w:br/>
        <w:t>Ұялтып бетін басты күн еркесі.</w:t>
        <w:br/>
        <w:t>Тыныштық маужыраған таза ауа,</w:t>
      </w:r>
    </w:p>
    <w:p>
      <w:r>
        <w:t>Хош иіс бұрқыраған жусан-жуа.</w:t>
        <w:br/>
        <w:t>Көгеріп мұнарланған орман, жота,</w:t>
        <w:br/>
        <w:t>Шомылды мөлдір шық пен жүзін жуа.</w:t>
        <w:br/>
        <w:t>Күн шығыс қызыл шапақ боялғанда,</w:t>
        <w:br/>
        <w:t>Бозторғай, бұлбұл сайрап оянғанда.</w:t>
        <w:br/>
        <w:t>Таңырқап табиғаттың тамашасын,</w:t>
        <w:br/>
        <w:t>Құмары кімнің болсын тоялған ба.</w:t>
        <w:br/>
        <w:t>ӨЛЕҢДЕР</w:t>
        <w:br/>
        <w:t>КӨРІКТІ КӨЛДІҢ КЕЛБЕТІ</w:t>
        <w:br/>
        <w:t>Осынау шағын шарайна,</w:t>
        <w:br/>
        <w:t>Секілді көлді дәңгелек.</w:t>
        <w:br/>
        <w:t>Қолымнан келсе қалай да,</w:t>
        <w:br/>
        <w:t>Кетер ем атқа өңгеріп.</w:t>
        <w:br/>
        <w:t>Сындырмай сүйрік қамысын,</w:t>
        <w:br/>
        <w:t>Шайқалтпай мөлдір айдынды.</w:t>
        <w:br/>
        <w:t>Қорғайтын құстар ұясын,</w:t>
        <w:br/>
        <w:t>Болар ма ем құдірет айбынды!</w:t>
        <w:br/>
        <w:t>-- Деп ойладым қиялмен,</w:t>
        <w:br/>
        <w:t>Сезім билеп ерікті.</w:t>
        <w:br/>
        <w:t>Бөтенге ешбір қияр ма ем,</w:t>
        <w:br/>
        <w:t>Осындай жерді көрікті.</w:t>
        <w:br/>
        <w:t>Шымылдықтан киініп,</w:t>
        <w:br/>
        <w:t>Келіндей шыққан көңілді.</w:t>
        <w:br/>
        <w:t>Сырықтай мойны иіліп,</w:t>
        <w:br/>
        <w:t>Қамыстан аққу көрінді.</w:t>
        <w:br/>
        <w:t>Арудай паң тербеліп,</w:t>
        <w:br/>
        <w:t>Таңдап бір қонар айдынға.</w:t>
        <w:br/>
        <w:t>Таңырқап қалдым тебіреніп,</w:t>
        <w:br/>
        <w:t>Дүниенің бәрін қойдым да.</w:t>
        <w:br/>
        <w:t>Белгісіз қай заманнан,</w:t>
        <w:br/>
        <w:t>Аталдың екен Улы көл.</w:t>
        <w:br/>
        <w:t>Болдың ба элде жағаңнан,</w:t>
        <w:br/>
        <w:t>Адасқан адам нулы көл.</w:t>
        <w:br/>
        <w:t>Немесе құлақ тұндырған</w:t>
        <w:br/>
        <w:t>Құс базары-шулы көл.</w:t>
        <w:br/>
        <w:t>Аялап аққу қондырған</w:t>
        <w:br/>
        <w:t>Деді ме екен қулы көл.</w:t>
        <w:br/>
        <w:t>Ер</w:t>
        <w:br/>
        <w:t>АЙДОС ӘБУТӘЛІПҰЛЫ. ҚАЛАМ ҚАЗЫНАСЫ (Таңдамалы шығармалар)</w:t>
        <w:br/>
        <w:t>ЖҰМБАҚТАС</w:t>
        <w:br/>
        <w:t>Уа, Жұмбақтас, Жұмбақтас,</w:t>
        <w:br/>
        <w:t>Айналаң толқын қарбалас,</w:t>
        <w:br/>
        <w:t>Келемін қарап қызыға -</w:t>
        <w:br/>
        <w:t>Көрінді бейне қызға ұқсас,</w:t>
        <w:br/>
        <w:t>Маңдайын жел үрлеген</w:t>
        <w:br/>
        <w:t>Қайрылып артқа, қысқа шаш.</w:t>
        <w:br/>
        <w:t>Аттаған сайын қарындас</w:t>
      </w:r>
    </w:p>
    <w:p>
      <w:r>
        <w:t>Ауысты бөтен бір түрге.</w:t>
        <w:br/>
        <w:t>Жақ сүйегі қаусаған -</w:t>
        <w:br/>
        <w:t>Шүңірек көз кемпірге,</w:t>
        <w:br/>
        <w:t>Жұмбағыңды шешкендей.</w:t>
        <w:br/>
        <w:t>Қарадым қайта сескенбей.</w:t>
        <w:br/>
        <w:t>Жұмбақ тас тұр моп-момын.</w:t>
        <w:br/>
        <w:t>Осының бәрін ескермей.</w:t>
        <w:br/>
        <w:t>КӨКТЕМ КӨРІНІСТЕРІ</w:t>
        <w:br/>
        <w:t>Жаңғыртып алып мотор үні өктем,</w:t>
        <w:br/>
        <w:t>Күйі есті ер еңбектің жер мен көктен,</w:t>
        <w:br/>
        <w:t>Ұсынып гүл, қызғалдақ, у-шуы мол,</w:t>
        <w:br/>
        <w:t>Арқаға сыйлы қонақ келді көктем.</w:t>
        <w:br/>
        <w:t>Күн күліп, бұлт қабағын жадыратты,</w:t>
        <w:br/>
        <w:t>Самал жел сауырлайды атырапты.</w:t>
        <w:br/>
        <w:t>Мыңғырған төрт түлік мал өлке сәні,</w:t>
        <w:br/>
        <w:t>Өрістеп ой мен қырға бытырапты.</w:t>
        <w:br/>
        <w:t>Сұлудай ұйқыдағы көзін ашып,</w:t>
        <w:br/>
        <w:t>Мөлдіреп көл де күміс көбік шашып.</w:t>
        <w:br/>
        <w:t>Тереңге асау толқын жетелейді,</w:t>
        <w:br/>
        <w:t>Қақпақтап ескегімді ала қашып.</w:t>
        <w:br/>
        <w:t>Сабалап қанатымен суды осып,</w:t>
        <w:br/>
        <w:t>Жалт берді қоңыр үйрек неден шошып.</w:t>
        <w:br/>
        <w:t>Қызғыш құс қарсы алады қылығымен,</w:t>
        <w:br/>
        <w:t>Жүргендей көлге келген жұртты тосып.</w:t>
        <w:br/>
        <w:t>О, көктем, - жан-жануар мерекесі,</w:t>
        <w:br/>
        <w:t>Әр күнің ен дәулеттің берекесі.</w:t>
        <w:br/>
        <w:t>Силаған сұлулықтың кереметін,</w:t>
        <w:br/>
        <w:t>Көктемім, табиғаттың сен еркесі.</w:t>
        <w:br/>
        <w:t>28</w:t>
        <w:br/>
        <w:t>24</w:t>
        <w:br/>
        <w:t>ОҚЖЕТПЕС АЯСЫНДА</w:t>
        <w:br/>
        <w:t>Тасына Оқжетпестің таянғаным,</w:t>
        <w:br/>
        <w:t>Шығам деп биігіне аянбадым.</w:t>
        <w:br/>
        <w:t>Көз салып қырқасынан шың-жартастың,</w:t>
        <w:br/>
        <w:t>Табиғат тамашаңа тоя алмадым.</w:t>
        <w:br/>
        <w:t>Көсілген көкшіл бұйра қарағайы,</w:t>
        <w:br/>
        <w:t>Қиялым ну орманды аралайды.</w:t>
        <w:br/>
        <w:t>Сыңсыған Меңіреудің түкпірінен,</w:t>
        <w:br/>
        <w:t>Ақбалтыр қайыңдары сыбырлайды.</w:t>
        <w:br/>
        <w:t>Қозғалмай иығында көлге төніп,</w:t>
        <w:br/>
        <w:t>Бір «батыр» баяғыдан отыр көніп.</w:t>
        <w:br/>
        <w:t>Бағдарлап айналасын ол да тәнті-</w:t>
        <w:br/>
        <w:t>Тас болған Ақбураға мәңгі шөгіп.</w:t>
        <w:br/>
        <w:t>Көкшенің етегінде дөңгеленген</w:t>
        <w:br/>
        <w:t>Ерекше бір алаң бар өңгелерден.</w:t>
        <w:br/>
        <w:t>«Алаңы хан Абылай» аталады,</w:t>
        <w:br/>
        <w:t>Ақ сұңқар - ақын Сәкен жырлап өткен.</w:t>
      </w:r>
    </w:p>
    <w:p>
      <w:r>
        <w:t>Сұлудың бөбегіндей құшағында,</w:t>
        <w:br/>
        <w:t>«Айнакөл» «Жұмбақтасын» құшады да.</w:t>
        <w:br/>
        <w:t>Мәз болған ерке толқын мың аунайды,</w:t>
        <w:br/>
        <w:t>Көк мұнар қоршаған тау құрсауында.</w:t>
        <w:br/>
        <w:t>Түстігі «Үлкен», «Кіші Шалқар» жаткан,</w:t>
        <w:br/>
        <w:t>Ақ көбік буырканса толқын атқан.</w:t>
        <w:br/>
        <w:t>Теңіздей тұңғиығы толғандырар,</w:t>
        <w:br/>
        <w:t>Сан ғасыр сақтап сырын ойға батқан.</w:t>
        <w:br/>
        <w:t>«Торайғыр», «Ақшоқы» тау тұлғаланып,</w:t>
        <w:br/>
        <w:t>Тұрғандай Аңғал батыр мен мұндалап.</w:t>
        <w:br/>
        <w:t>Ежелден «Қойлы Атығай» мекен еткен,</w:t>
        <w:br/>
        <w:t>Ырысты жер жаннаты кең атырап.</w:t>
        <w:br/>
        <w:t>Төменде тіркес-тіркес тасты жүлге,</w:t>
        <w:br/>
        <w:t>Төбемде қол созым жер Шөккен пілге.</w:t>
        <w:br/>
        <w:t>Суретін сұлулықтың қайталанбас,</w:t>
        <w:br/>
        <w:t>Тамсанып тиек қылдым жыр мен тілге.</w:t>
        <w:br/>
        <w:t>КӨКШЕ КӨРКІ</w:t>
        <w:br/>
        <w:t>Күн күліп көк жиектен септі нұрын,</w:t>
        <w:br/>
        <w:t>Кәкшенің нұрға бөлеп ойы-қырын.</w:t>
        <w:br/>
        <w:t>Жанға-жай жадыраған жазғы кешті,</w:t>
        <w:br/>
        <w:t>Таңдандым көрмегендей бұдан бұрын.</w:t>
        <w:br/>
        <w:t>Көсілген балғын тоғай жасыл нуы,</w:t>
        <w:br/>
        <w:t>Күмістей көбік шашқан көлдің шуы.</w:t>
        <w:br/>
        <w:t>Айнадай жарқыраған айдынында,</w:t>
        <w:br/>
        <w:t>Жүзеді құс төресі қаз, аққуы.</w:t>
        <w:br/>
        <w:t>Алыстап аймақтардан адам барар,</w:t>
        <w:br/>
        <w:t>Өрбітіп лақтарын бұғы, марал.</w:t>
        <w:br/>
        <w:t>Тұңғиық қара көзі қарақаттай,</w:t>
        <w:br/>
        <w:t>Сұлуы аң біткеннің бұл жануар.</w:t>
        <w:br/>
        <w:t>Мекендеп қыран бүркіт білген сырын,</w:t>
        <w:br/>
        <w:t>Бөлектау, Торайғырмен Қарамұрын.</w:t>
        <w:br/>
        <w:t>Көз тартқан көркем Көкше алқабына,</w:t>
        <w:br/>
        <w:t>Құмартып талай ақын төккен жырын.</w:t>
        <w:br/>
        <w:t>Қылшақты, Шағалалы өзендері,</w:t>
        <w:br/>
        <w:t>Бұраңдап тулай аққан бір кездері.</w:t>
        <w:br/>
        <w:t>Азайды судың көзі жыралардан,</w:t>
        <w:br/>
        <w:t>Болған соң қозылардай көгендегі.</w:t>
        <w:br/>
        <w:t>Көлінде қайраңдаған балықтары,</w:t>
        <w:br/>
        <w:t>Дем алып, қармақ салсам жалықпадым.</w:t>
        <w:br/>
        <w:t>Ерте-кеш табиғаттың тұнығынан,</w:t>
        <w:br/>
        <w:t>Тыныстап қиялыммен қалықтадым.</w:t>
        <w:br/>
        <w:t>Көкшенің текше болат тастарына,</w:t>
        <w:br/>
        <w:t>Көз салып найза сүйір бастарына.</w:t>
        <w:br/>
        <w:t>Бір батыр мәңгі қарап, күзетте тұр,</w:t>
        <w:br/>
        <w:t>Орнығып Оқжетпестің жапсарына.</w:t>
        <w:br/>
        <w:t>Ақбура, Жекебатыр жердің сәні,</w:t>
        <w:br/>
        <w:t>Келмейді атамасам жырдың мәні.</w:t>
        <w:br/>
        <w:t>Жұмбақтас, Үшдіңгектей шыңдарына.</w:t>
        <w:br/>
        <w:t>Тамсанып, сүйсінбейді кімнің жаны?</w:t>
        <w:br/>
        <w:t>Алаңы Абылайдың қасиетті,</w:t>
        <w:br/>
        <w:t>Ардақты бар адамға ақ ниетті.</w:t>
        <w:br/>
        <w:t>Көҡшынар алқалаған жоталары,</w:t>
        <w:br/>
        <w:t>Көмкеріп осы араға бас иіпті.</w:t>
      </w:r>
    </w:p>
    <w:p>
      <w:r>
        <w:t>Іздесең Айнакөлдің түстігінде,</w:t>
        <w:br/>
        <w:t>Шың-жартас, Меңіреудің түкпірінде.</w:t>
        <w:br/>
        <w:t>ӨЛЕҢДЕР</w:t>
        <w:br/>
        <w:t>АЙДОС ӘБУТӘЛІПҰЛЫ. ҚАЛАМ ҚАЗЫНАСЫ (Таңдамалы шығармалар)</w:t>
        <w:br/>
        <w:t>22</w:t>
        <w:br/>
        <w:t>Табиғат неткен шебер екен дейсін,</w:t>
        <w:br/>
        <w:t>Көресің Хан Кененің үңгірін де.</w:t>
        <w:br/>
        <w:t>Көкшенің ырысқа бай атырабы,</w:t>
        <w:br/>
        <w:t>Меймандос, ынтымақты халықтары.</w:t>
        <w:br/>
        <w:t>Ел даңқын ер еңбекпен асырады.</w:t>
        <w:br/>
        <w:t>Тарих көп тере берсең бәр-бәрісін,</w:t>
        <w:br/>
        <w:t>Айналған аңыз-жырға жер мәнісін.</w:t>
        <w:br/>
        <w:t>Ыбырай, Ақан, Біржан жырға қосқан</w:t>
        <w:br/>
        <w:t>Жалғызтау, Сырымбет пең Бүркіттісін.</w:t>
        <w:br/>
        <w:t>Құлпырған қысы жазы, мәңгі көктем,</w:t>
        <w:br/>
        <w:t>Көк күмбез теңдесі жоқ саған Көкшем,</w:t>
        <w:br/>
        <w:t>Өзімді бақытты деп мен санаймын,</w:t>
        <w:br/>
        <w:t>Өмірде аз болса да жырлап әтсем.</w:t>
        <w:br/>
        <w:t>ЗЕРЕНДІ</w:t>
        <w:br/>
        <w:t>Зерендім, аялаған анамдайсың,</w:t>
        <w:br/>
        <w:t>Көңілім бір сен десе алаңдайсың.</w:t>
        <w:br/>
        <w:t>Ақ қайың, шыршаларың сыбырлаған,</w:t>
        <w:br/>
        <w:t>Сыршыл ой, ақылгөйім, панамдайсың.</w:t>
        <w:br/>
        <w:t>Арайлап атқан таңдай керілесің,</w:t>
        <w:br/>
        <w:t>Көк мұнар қайталанбас түрге енесің.</w:t>
        <w:br/>
        <w:t>Жанымды жадыратқан беу, Зерендім,</w:t>
        <w:br/>
        <w:t>Жаннаты, жыр қанаты сен екенсің.</w:t>
        <w:br/>
        <w:t>Көлдерің толықсыған, толған айым,</w:t>
        <w:br/>
        <w:t>Орман, тау тәжім етіп тұрар дәйім.</w:t>
        <w:br/>
        <w:t>Еркелеп аймалаған самалыңмен,</w:t>
        <w:br/>
        <w:t>Жарқырап құшақ жайдың келген сайын.</w:t>
        <w:br/>
        <w:t>Сайраған бұлбұл, құстар таң сәріден,</w:t>
        <w:br/>
        <w:t>Тамылжып тамсандырған үң сәнімен.</w:t>
        <w:br/>
        <w:t>Айналам түрленеді таңырқатып,</w:t>
        <w:br/>
        <w:t>Сусындап табиғаттың кәусерінен.</w:t>
        <w:br/>
        <w:t>Бой балқып, кетем сонда тебіреніп,</w:t>
        <w:br/>
        <w:t>Жүрекке құйылып нәр, терім кеңіп.</w:t>
        <w:br/>
        <w:t>Дүние құпиясын ақтарғандай,</w:t>
        <w:br/>
        <w:t>Мың сырға қанығамын сонда еніп.</w:t>
        <w:br/>
        <w:t>Ақ көбік айдыныңа сүзілемін,</w:t>
        <w:br/>
        <w:t>Тербелген аққуыңдай сезінемін.</w:t>
        <w:br/>
        <w:t>Шың-шатқал, жыңғылдарды араласам,</w:t>
        <w:br/>
        <w:t>Мөлдір көз маралыңмен кезігемін.</w:t>
        <w:br/>
        <w:t>ӨЛЕҢДЕР</w:t>
      </w:r>
    </w:p>
    <w:p>
      <w:r>
        <w:t>ЖАЗ ЖАҢБЫРЫ</w:t>
        <w:br/>
        <w:t>Тарқатқан қыс сыңайы салқын лебін,</w:t>
        <w:br/>
        <w:t>Жылысып жайма шуақ өтіп көктем.</w:t>
        <w:br/>
        <w:t>Секілді жаңа түскен бейне келін,</w:t>
        <w:br/>
        <w:t>Жазым да келіп қалды көптен күткен.</w:t>
        <w:br/>
        <w:t>Сезіндім күн қызуы, майда желін,</w:t>
        <w:br/>
        <w:t>Сағындым ақ жауынын нөсерлеткен.</w:t>
        <w:br/>
        <w:t>Ырысы жан-жануар адамзаттың»,</w:t>
        <w:br/>
        <w:t>Тілейтін «берегөр» - деп жерге көктен.</w:t>
        <w:br/>
        <w:t>Бұлттарға тамашалап қарап жаттым,</w:t>
        <w:br/>
        <w:t>Шудалы түйелердей қатар шөккен.</w:t>
        <w:br/>
        <w:t>Аспанда найза, қылыш жарқылдатып, -</w:t>
        <w:br/>
        <w:t>Батырдай дүбірлетті тұлпар жеккен.</w:t>
        <w:br/>
        <w:t>Сел болды ой мен қырдың беті қалқып,</w:t>
        <w:br/>
        <w:t>Жылы бу көтерілді иірімнен.</w:t>
        <w:br/>
        <w:t>Топырақ тойды-ау қалған шаңырқатып,</w:t>
        <w:br/>
        <w:t>Аптаптан жер бедері шала күйген.</w:t>
        <w:br/>
        <w:t>Құлпырып сарала бел сауырына,</w:t>
        <w:br/>
        <w:t>Береке шаттық енді ауылыма.</w:t>
        <w:br/>
        <w:t>Олжасы табиғаттың теңдесі жоқ,</w:t>
        <w:br/>
        <w:t>Не жетсін жаздың жылы жауынына.</w:t>
        <w:br/>
        <w:t>ҚАЗАКСТАН РЕСПУБЛИКАСЫНЫҢ</w:t>
        <w:br/>
        <w:t>ҰЛТТЫҚ АКАДЕМИЯЛЫҚ КІТАПХАНАСЫ</w:t>
        <w:br/>
        <w:t>00293470</w:t>
        <w:br/>
        <w:t>33</w:t>
        <w:br/>
        <w:t>АЙДОС ӘБУТӘЛІПҰЛЫ. ҚАЛАМ ҚАЗЫНАСЫ (Таңдамалы шығармалар)</w:t>
        <w:br/>
        <w:t>36</w:t>
        <w:br/>
        <w:t>АҚАН СЕРІ</w:t>
        <w:br/>
        <w:t>Тамсантып алты алашты бір кездері,</w:t>
        <w:br/>
        <w:t>Тарланы ән мен жырдың шеберлері,</w:t>
        <w:br/>
        <w:t>Отаны сұлулықтың, сұңқарларды,</w:t>
        <w:br/>
        <w:t>Тудырған қасиетті Көкше жері.</w:t>
        <w:br/>
        <w:t>Аспандағы аққуға үнін қосқан,</w:t>
        <w:br/>
        <w:t>Орынбай, Біржан, Ыбырай, Сегізсері,</w:t>
        <w:br/>
        <w:t>Солардың ортасында шолпан жұлдыз,</w:t>
        <w:br/>
        <w:t>Ақиығы Арқаның Ақан сері.</w:t>
        <w:br/>
        <w:t>Тебірентер ауызға алсақ Ақан атын,</w:t>
        <w:br/>
        <w:t>Пырақтай көзге елестеп Құлагері.</w:t>
        <w:br/>
        <w:t>Ақтоқты, Балқадиша құралайдай,</w:t>
        <w:br/>
        <w:t>Кербезі жан біткеннің емес пе еді.</w:t>
        <w:br/>
        <w:t>О, құдірет! Неткен шебер едің деймін</w:t>
        <w:br/>
        <w:t>Осынша құштарлықтың негері,</w:t>
        <w:br/>
        <w:t>Екен деп ойланасың еріксізден</w:t>
        <w:br/>
        <w:t>Атына бір адамның сыя берді,</w:t>
        <w:br/>
        <w:t>Қастерлеп ұрпақтарың ұлылықты</w:t>
        <w:br/>
        <w:t>Бас иді рухына бүгіндері.</w:t>
      </w:r>
    </w:p>
    <w:p>
      <w:r>
        <w:t>Ұмытпас ешқашанда дана халқым</w:t>
        <w:br/>
        <w:t>Өзіңдей озық туған кемеңгерді.</w:t>
        <w:br/>
        <w:t>жжж</w:t>
        <w:br/>
        <w:t>Ақынның ақтангері Арқадағы,</w:t>
        <w:br/>
        <w:t>Ақаным алтын айшық алқадағы,</w:t>
        <w:br/>
        <w:t>Үш жүзге өнерімен аты жеткен,</w:t>
        <w:br/>
        <w:t>Көкшенің ақсұңқары аспандағы.</w:t>
        <w:br/>
        <w:t>Жіті көз, болат тұяқ, темір топшы</w:t>
        <w:br/>
        <w:t>Түсетін айдаһарға салсандағы.</w:t>
        <w:br/>
        <w:t>жж ж</w:t>
        <w:br/>
        <w:t>Топ жарған орақ тілі өткір қамшы,</w:t>
        <w:br/>
        <w:t>Алғыр ой асыл жүрек сыр сандығы,</w:t>
        <w:br/>
        <w:t>Ұсынған сұлуларға қыр гүліндей</w:t>
        <w:br/>
        <w:t>Кіршіксіз нәзік сезім махаббаты.</w:t>
        <w:br/>
        <w:t>АЙДОС ӘБУТӘЛІПҰЛЫ. ҚАЛАМ ҚАЗЫНАСЫ (Таңдамалы шығармалар)</w:t>
        <w:br/>
        <w:t>жж ж</w:t>
        <w:br/>
        <w:t>«Серінің күнде сайран жүрген жері»,</w:t>
        <w:br/>
        <w:t>Атығай, Қарауылдың қалың елі.</w:t>
        <w:br/>
        <w:t>Үзеңгілес қадірлесі Балуан Шолақ-</w:t>
        <w:br/>
        <w:t>Жанбота, Азнабайлар сыйласы еді.</w:t>
        <w:br/>
        <w:t>Ән-жырдың аруақты ақ иығы,</w:t>
        <w:br/>
        <w:t>Ұстазы Шөже, Орынбай, Сегізсері.</w:t>
        <w:br/>
        <w:t>Дарынды дарқан өнер жастай қонған,</w:t>
        <w:br/>
        <w:t>Таралып даңқы елге мәшһүр болған</w:t>
        <w:br/>
        <w:t>«Әу» - десе аспан асты күңіреніп,</w:t>
        <w:br/>
        <w:t>Дауысы естіліпті алты қырдан.</w:t>
        <w:br/>
        <w:t>Ардақтап алты алаштың арыстары</w:t>
        <w:br/>
        <w:t>Ғұлама Ұлы Абайдан бата алған.</w:t>
        <w:br/>
        <w:t>Жайдары ашық аспан төңкеріліп,</w:t>
        <w:br/>
        <w:t>Көк жиек түрлі түспен көмкеріліп,</w:t>
        <w:br/>
        <w:t>Алыста мұнарланған Бүркіттіге,</w:t>
        <w:br/>
        <w:t>Қадалып қарап қаппын көзім тігіп,</w:t>
        <w:br/>
        <w:t>Осы жер, осынау аспан қасиетті,</w:t>
        <w:br/>
        <w:t>Біржанның рухына басымды иіп.</w:t>
        <w:br/>
        <w:t>40</w:t>
        <w:br/>
        <w:t>ӨЛЕҢДЕР</w:t>
        <w:br/>
        <w:t>Арман десем мың арман,</w:t>
        <w:br/>
        <w:t>Бірі қымбат, бірі арзан,</w:t>
        <w:br/>
        <w:t>Тірі жанның бәрінде</w:t>
        <w:br/>
        <w:t>Болар-ау сірә бір арман.</w:t>
        <w:br/>
        <w:t>Армандар бар қыр асқан,</w:t>
        <w:br/>
        <w:t>Армандар бар бір дастан,</w:t>
        <w:br/>
        <w:t>Армандаумен көз жасы</w:t>
        <w:br/>
        <w:t>Сан ғасырлар ұласқан.</w:t>
      </w:r>
    </w:p>
    <w:p>
      <w:r>
        <w:t>Тәлтіректеп ұлт, ордам,</w:t>
        <w:br/>
        <w:t>Апаттан қалдың құз ордан.</w:t>
        <w:br/>
        <w:t>Өшкенім жанып оралып,</w:t>
        <w:br/>
        <w:t>Орындалған ұлы арман.</w:t>
        <w:br/>
        <w:t>Бере көр ізгі тілекті,</w:t>
        <w:br/>
        <w:t>Бекіту парыз тіректі</w:t>
        <w:br/>
        <w:t>Бос белбеулік өлгенің,</w:t>
        <w:br/>
        <w:t>Өрмелеу өрге керек-ті.</w:t>
        <w:br/>
        <w:t>Ынтықпын сондай бір арман</w:t>
        <w:br/>
        <w:t>Ғұмырым жетіп көре алсам,</w:t>
        <w:br/>
        <w:t>Ұлттығымның тағдыры</w:t>
        <w:br/>
        <w:t>Тілім-балдай татыған.</w:t>
        <w:br/>
        <w:t>Барады уақыт зымырап,</w:t>
        <w:br/>
        <w:t>Жүректі шаншып сыр ұрлап.</w:t>
        <w:br/>
        <w:t>«Тілім» деп ұшқан ақ сұңқар</w:t>
        <w:br/>
        <w:t>Қонсаңшы кетпей тым ұзап.</w:t>
        <w:br/>
        <w:t>Көсілсең еркін еліңде,</w:t>
        <w:br/>
        <w:t>Ие боп құрмет сенімге,</w:t>
        <w:br/>
        <w:t>-Ана тілім аяулым,</w:t>
        <w:br/>
        <w:t>Жұлдызың туып сенің де..!</w:t>
        <w:br/>
        <w:t>2</w:t>
        <w:br/>
        <w:t>АЙДОС ӘБУТӘЛІПҰЛЫ. ҚАЛАМ ҚАЗЫНАСЫ (Таңдамалы шығармалар)</w:t>
        <w:br/>
        <w:t>ТАБИҒАТ ТУРАЛЫ ТОЛҒАУ</w:t>
        <w:br/>
        <w:t>Толғанып күмбірлетіп домбырамды,</w:t>
        <w:br/>
        <w:t>Көз салдым биігіне Оқжетпестің.</w:t>
        <w:br/>
        <w:t>Еріксіз асқақ сезім қондырады,</w:t>
        <w:br/>
        <w:t>Шыңына сонау тұрған Қолжетпестің.</w:t>
        <w:br/>
        <w:t>Осындай толқып кеткен шақтарымда,</w:t>
        <w:br/>
        <w:t>Ойыма келеді бір күндер өткен.</w:t>
        <w:br/>
        <w:t>Көкшенің қия тасты шатқалында,</w:t>
        <w:br/>
        <w:t>Бар ма екен сиқырлы күш дәйім күткен.</w:t>
        <w:br/>
        <w:t>Ақынның ардагері болмасам да,</w:t>
        <w:br/>
        <w:t>Қиялым самғай шалқып шың-құздарға.</w:t>
        <w:br/>
        <w:t>Желпініп алатұғын анда-санда</w:t>
        <w:br/>
        <w:t>Мен де бір ақынжанды адаммын да.</w:t>
        <w:br/>
        <w:t>Бөлектеу, Үшдіңгекпен сұлу Көкше,</w:t>
        <w:br/>
        <w:t>Иіліп Оқжетпеске таға сынды,</w:t>
        <w:br/>
        <w:t>Көліне Бурабайдың күле қарап,</w:t>
        <w:br/>
        <w:t>Құпия ақтарғандай ішкі сырды.</w:t>
        <w:br/>
        <w:t>Ерекше тастары да сұр гранит,</w:t>
        <w:br/>
        <w:t>Бар ма шың Оқжетпеспен теңдесетін.</w:t>
        <w:br/>
        <w:t>Ойласаң Балуан Шолақ, Сәкен, Сабит,</w:t>
        <w:br/>
        <w:t>Көздерінен Көкше боп нұр көшетін.</w:t>
        <w:br/>
        <w:t>Торайғыр, Жекебатыр арқасында,</w:t>
      </w:r>
    </w:p>
    <w:p>
      <w:r>
        <w:t>Зеренді, Қарамұрын алқасында.</w:t>
        <w:br/>
        <w:t>Шығыста кең даладан тәжім етті,</w:t>
        <w:br/>
        <w:t>Көктөбе, Намазғұл да қалқасында.</w:t>
        <w:br/>
        <w:t>Күмістей бұлақтары көлге құйған,</w:t>
        <w:br/>
        <w:t>Текшелеп тастары тұр жүкше жиған.</w:t>
        <w:br/>
        <w:t>Көлдерін көбік аткан Бурабайдың</w:t>
        <w:br/>
        <w:t>Аққулар қыс басталып зорға қиған.</w:t>
        <w:br/>
        <w:t>Балапан қарағайы балбыраған</w:t>
        <w:br/>
        <w:t>Тік тастан көкке бойлап көз талдырған.</w:t>
        <w:br/>
        <w:t>Талайлар тебіреніп толғаныспен</w:t>
        <w:br/>
        <w:t>Терең ой, балдай сезім сыр қалдырған.</w:t>
        <w:br/>
        <w:t>АЙДОС ӘБУТӘЛІПҰЛЫ. ҚАЛАМ ҚАЗЫНАСЫ (Таңдамалы шығармалар)</w:t>
        <w:br/>
        <w:t>БОРАН</w:t>
        <w:br/>
        <w:t>Тереземді сабалайсың ышқынып,</w:t>
        <w:br/>
        <w:t>Ақ құйынды асықтыра үйіріп.</w:t>
        <w:br/>
        <w:t>Азынаған өткір сазбен ысқырып,</w:t>
        <w:br/>
        <w:t>Ауық-ауық іш тартасың шүйіліп.</w:t>
        <w:br/>
        <w:t>Жанды жеген бір уіл бар ой толғар,</w:t>
        <w:br/>
        <w:t>Шымырлатып тұла бойды элде не.</w:t>
        <w:br/>
        <w:t>Жадау кәңіл құлазыған жабырқар,</w:t>
        <w:br/>
        <w:t>Тәтті қиял келмесе егер жәрдемге.</w:t>
        <w:br/>
        <w:t>Жұлмалаған жолдағысын долы күш,</w:t>
        <w:br/>
        <w:t>Арқыраған арғымағы Арқаның.</w:t>
        <w:br/>
        <w:t>Сең далада секілді бір көрген түс,</w:t>
        <w:br/>
        <w:t>Шыдамассың болмаса тың қалқаның.</w:t>
        <w:br/>
        <w:t>Ойға шомып үскірік күн боранда,</w:t>
        <w:br/>
        <w:t>Шақтарым бар қанаттанар төрімде.</w:t>
        <w:br/>
        <w:t>Басым бүтін, малым аман барында,</w:t>
        <w:br/>
        <w:t>Шүкірлікке саямын-ау бәрінде.</w:t>
        <w:br/>
        <w:t>ҚЫС СҮЙРЕТІП ҚЫЛЫШЫН</w:t>
        <w:br/>
        <w:t>Бейқам болсаң қаһарлы қыс құлысың,</w:t>
        <w:br/>
        <w:t>Қапы қалып өкінгенің құрысын.</w:t>
        <w:br/>
        <w:t>Айтпап па еді, дана халқым ескертіп,</w:t>
        <w:br/>
        <w:t>Келеді деп қыс сүйретіп қылышын.</w:t>
        <w:br/>
        <w:t>Азнаған ақ бораны Арқаның,</w:t>
        <w:br/>
        <w:t>Қармен орап әлдилейді алқабын.</w:t>
        <w:br/>
        <w:t>Үскірігі оттай қарып бетіңді,</w:t>
        <w:br/>
        <w:t>Осал жердің бұзып өтіп қалқанын.</w:t>
        <w:br/>
        <w:t>Қарт атамыз қыр астында келеді,</w:t>
        <w:br/>
        <w:t>Жетекшісі қарашаның желі еді.</w:t>
        <w:br/>
        <w:t>Табиғаттың әділ қазы сыншысын,</w:t>
        <w:br/>
        <w:t>Қарсы алайық дайындықпен келелі.</w:t>
        <w:br/>
        <w:t>34</w:t>
      </w:r>
    </w:p>
    <w:p>
      <w:r>
        <w:t>Мұңды саз Сырымбеттің шатқалынан,</w:t>
        <w:br/>
        <w:t>Ұласып күңіренген Қоскөл жатты,</w:t>
        <w:br/>
        <w:t>Жалғанның шырмауықты шимайынан,</w:t>
        <w:br/>
        <w:t>Шығалмай жүдеткен ой жанға батты.</w:t>
        <w:br/>
        <w:t>Нұр тілеп атар таңның шапағынан,</w:t>
        <w:br/>
        <w:t>Тілдесіп табиғатпен сыяпатты,</w:t>
        <w:br/>
        <w:t>Пәк жаны судай таза шаршағаннан,</w:t>
        <w:br/>
        <w:t>Күйзеліп қу өмірдің зарын тартты,</w:t>
        <w:br/>
        <w:t>Үзілген алтын дәндей масағынан,</w:t>
        <w:br/>
        <w:t>Тағдырдың тәлкегімен арпалысып,</w:t>
        <w:br/>
        <w:t>Жұлдыздай мәңгілікке Ақан ақты.</w:t>
        <w:br/>
        <w:t>Дариға содан бері жылдар өтті,</w:t>
        <w:br/>
        <w:t>Кез болып қилы заман зәрін төкті.</w:t>
        <w:br/>
        <w:t>Зұлымат мысын басып ақиқаттың,</w:t>
        <w:br/>
        <w:t>Тұншығып тұңғиыққа нардай шөкті.</w:t>
        <w:br/>
        <w:t>Өлмейтін, өшпейтін жыр -Ақан әні,</w:t>
        <w:br/>
        <w:t>Алтындай тот баспайтын қасиетті,</w:t>
        <w:br/>
        <w:t>Өтсе де жүз елу жыл, ескірмейтін,</w:t>
        <w:br/>
        <w:t>Жарқырап шыққан күндей бізге жетті,</w:t>
        <w:br/>
        <w:t>Құлагер, Ақан сері, аңыздары,</w:t>
        <w:br/>
        <w:t>Ардақты ұрпағына ақ ниетті.</w:t>
        <w:br/>
        <w:t>жжж</w:t>
        <w:br/>
        <w:t>Ақанның әсем әні толғанысы,</w:t>
        <w:br/>
        <w:t>Әр сөзі асыл қазына ел ырысы,</w:t>
        <w:br/>
        <w:t>Секілді табиғаттың сыйға тартқан,</w:t>
        <w:br/>
        <w:t>Сыйқырлы ғажайып бір құбылысы.</w:t>
        <w:br/>
        <w:t>Қиялым ұшқыр ойдың асқарында,</w:t>
        <w:br/>
        <w:t>Айналған көл мен тауын қасқағымда,</w:t>
        <w:br/>
        <w:t>Шарықтап кеттім бір сәт қанаттанып.</w:t>
        <w:br/>
        <w:t>Атақты Айыртаудан асқанымда.</w:t>
        <w:br/>
        <w:t>Көгінде қалықтаған «Маңмаңгері»,</w:t>
        <w:br/>
        <w:t>Түлеген осы жерден Құлагері,</w:t>
        <w:br/>
        <w:t>Сұлулық тәңірісін аялаған,</w:t>
        <w:br/>
        <w:t>Әр тасы, әр төбесі куәгері.</w:t>
        <w:br/>
        <w:t>ӨЛЕҢДЕР</w:t>
        <w:br/>
        <w:t>97</w:t>
        <w:br/>
        <w:t>БІРЖАН САЛ</w:t>
        <w:br/>
        <w:t>Бұлбұлы ақындардың айыр көмей</w:t>
        <w:br/>
        <w:t>Ән салса домбырасын көкке сермей -</w:t>
        <w:br/>
        <w:t>Ойнаған төбесінде тақиясы,</w:t>
        <w:br/>
        <w:t>Сал Біржан шыққан тегі қалың Керей,</w:t>
        <w:br/>
        <w:t>Табиғат дарын берген қайталанбас,</w:t>
        <w:br/>
        <w:t>Алты алаш баласына болған мерей.</w:t>
        <w:br/>
        <w:t>Қалықтап жыр қанаты аспан асты,</w:t>
        <w:br/>
        <w:t>Жүректі бөлеп сырлы үнге ұласты.</w:t>
      </w:r>
    </w:p>
    <w:p>
      <w:r>
        <w:t>«Сырғақты», «Қаудірлеттім», «Мақпал», «Көкек»,</w:t>
        <w:br/>
        <w:t>Тербетіп тәтті әуенмен кәрі-жасты.</w:t>
        <w:br/>
        <w:t>Жер беті үлкен хорға айналғандай</w:t>
        <w:br/>
        <w:t>Жаңғыртып жапан дала, шың-жартасты.</w:t>
        <w:br/>
        <w:t>- Осылай Біржан әнге салады екен</w:t>
        <w:br/>
        <w:t>Сырласып табиғатпен, ата-мекен.</w:t>
        <w:br/>
        <w:t>Өзі ақын, өзі сазгер, әрі әнші,</w:t>
        <w:br/>
        <w:t>Шабытпен мұң-қиялға батады екен,</w:t>
        <w:br/>
        <w:t>Дауылпаз, отты жүрек, осынша өнер</w:t>
        <w:br/>
        <w:t>Ғажайып бір басына сыя берген.</w:t>
        <w:br/>
        <w:t>Дүниеге жыр құшақтап туған дара</w:t>
        <w:br/>
        <w:t>Тамсантып тыңнан тартып жолын сала</w:t>
        <w:br/>
        <w:t>Айтыстың шолпан жұлдыз үлгісі боп,</w:t>
        <w:br/>
        <w:t>Артыңда қалды мирас «Біржан-Сара».</w:t>
        <w:br/>
        <w:t>Өтсе де жылдар жылжып заман көші,</w:t>
        <w:br/>
        <w:t>Тотықпас ұрпағына қалған мұра.</w:t>
        <w:br/>
        <w:t>жжж</w:t>
        <w:br/>
        <w:t>Қастары қарлығаштың қанатындай,</w:t>
        <w:br/>
        <w:t>Аққүба ашаң жүзі атқан таңдай</w:t>
        <w:br/>
        <w:t>Басында құндыз бөркі үкі таққан,</w:t>
        <w:br/>
        <w:t>Коңыр көз, орта бойлы, жазық маңдай</w:t>
        <w:br/>
        <w:t>Оюлы мақпал шапан, биік кебіс,</w:t>
        <w:br/>
        <w:t>Даланың сал-серісі падишадай.</w:t>
        <w:br/>
        <w:t>ӨЛЕҢДЕР</w:t>
        <w:br/>
        <w:t>39</w:t>
        <w:br/>
        <w:t>АЙДОС ӘБУТӘЛІПҰЛЫ. ҚАЛАМ ҚАЗЫНАСЫ (Таңдамалы шығармалар)</w:t>
        <w:br/>
        <w:t>38</w:t>
        <w:br/>
        <w:t>Ақбалтыр қайыңдары тамылжыған,</w:t>
        <w:br/>
        <w:t>Жел соқса сыбырласып абыржыған,</w:t>
        <w:br/>
        <w:t>Қырқадан көтерілген бозторғайы,</w:t>
        <w:br/>
        <w:t>Сырнайдай әнге басты құйқылжыған.</w:t>
        <w:br/>
        <w:t>Керемет неткен жердің ұйығы едін,</w:t>
        <w:br/>
        <w:t>Сан тыңдап ел аузынан ұйып едім,</w:t>
        <w:br/>
        <w:t>Құс салып қиқулаған Қоскөл көлі,</w:t>
        <w:br/>
        <w:t>Кезінде мөлдір таза тұнық едің.</w:t>
        <w:br/>
        <w:t>Еркелеп бұраңдаған бұлақтары,</w:t>
        <w:br/>
        <w:t>Оралған құлаш жетпес құрақтары</w:t>
        <w:br/>
        <w:t>Нәсібі мал мен жанның, тегін емес</w:t>
        <w:br/>
        <w:t>Тұлпардың құлагердей тұрақтауы.</w:t>
        <w:br/>
        <w:t>Оралып қазағымның қайтқан бағы,</w:t>
        <w:br/>
        <w:t>Нұрланып жарқырасын жанған шамы.</w:t>
        <w:br/>
        <w:t>Ұрпағы жалғастырған ел дәстүрін,</w:t>
        <w:br/>
        <w:t>Қолдасын бабалардың аруағы.</w:t>
        <w:br/>
        <w:t>Көк мұнар сұлу Көкше атырабы,</w:t>
        <w:br/>
        <w:t>Шежіре не бір сырға батырады.</w:t>
        <w:br/>
        <w:t>Ежелден дарындардың құт мекені,</w:t>
        <w:br/>
        <w:t>Жайдары жазғы таңдай жадырады.</w:t>
        <w:br/>
        <w:t>Сырымбет қалып едің дараланып,</w:t>
      </w:r>
    </w:p>
    <w:p>
      <w:r>
        <w:t>Заманның зардабымен жараланып,</w:t>
        <w:br/>
        <w:t>Аңсаған күнің туды құлпырғайсың,</w:t>
        <w:br/>
        <w:t>Жүзіндей Ақтоқтының сараланып.</w:t>
        <w:br/>
        <w:t>Жұлдыздай жарқыраған ән ұдайы.</w:t>
        <w:br/>
        <w:t>Көкшенің Ақан, Біржан, Ыбырайы,</w:t>
        <w:br/>
        <w:t>Дәстүрін жалғастырған саңлақтардың,</w:t>
        <w:br/>
        <w:t>Баршылық бүгіндерде бірталайы.</w:t>
        <w:br/>
        <w:t>Түгіндей тұлпарлардың ортамызда,</w:t>
        <w:br/>
        <w:t>Жүлде алған қызыл тілден бал тамыза,</w:t>
        <w:br/>
        <w:t>Кәкімбек, Баянғали, Төлегенмен,</w:t>
        <w:br/>
        <w:t>Қарт Көкен, Кәрім аға арамызда.</w:t>
        <w:br/>
        <w:t>ӨЛЕҢДЕР</w:t>
        <w:br/>
        <w:t>АСТАНА ВАЛЬСІ</w:t>
        <w:br/>
        <w:t>Қайнаған еңбек жас қала,</w:t>
        <w:br/>
        <w:t>Болды міне бас қала.</w:t>
        <w:br/>
        <w:t>Отанымның ордасы,</w:t>
        <w:br/>
        <w:t>Ол Астана, Астана.</w:t>
        <w:br/>
        <w:t>Достыққа түріп түндігін,</w:t>
        <w:br/>
        <w:t>Арттырып елдің бірлігін.</w:t>
        <w:br/>
        <w:t>Астанам балғын сәбидей</w:t>
        <w:br/>
        <w:t>Іңгәләп кескен кіндігін.</w:t>
        <w:br/>
        <w:t>Арайлы таңмен оянып,</w:t>
        <w:br/>
        <w:t>Күмбезі нұрға боялып,</w:t>
        <w:br/>
        <w:t>Көркіне кербез көз тоймас,</w:t>
        <w:br/>
        <w:t>Тілеймін қала бол алып.</w:t>
        <w:br/>
        <w:t>Ғасырлар күткен арманы</w:t>
        <w:br/>
        <w:t>Еркіндік елге алғаны.</w:t>
        <w:br/>
        <w:t>Кеуденде туын көтеріп,</w:t>
        <w:br/>
        <w:t>Халқыңның болғай қорғаны.</w:t>
        <w:br/>
        <w:t>Қайырмасы:</w:t>
        <w:br/>
        <w:t>О, Астанам! Астанам!</w:t>
        <w:br/>
        <w:t>Жарқыра айдай бас қалам.</w:t>
        <w:br/>
        <w:t>Қарыштай бер, қанат қақ,</w:t>
        <w:br/>
        <w:t>Ғасырларға бас қадам.</w:t>
        <w:br/>
        <w:t>51</w:t>
        <w:br/>
        <w:t>ӨЛЕҢДЕР</w:t>
        <w:br/>
        <w:t>Замана толқынымен бірге тасып,</w:t>
        <w:br/>
        <w:t>Ғасырым жиырма бірге аяқ басып,</w:t>
        <w:br/>
        <w:t>Келеміз мақсат алда көк байрақпен,</w:t>
        <w:br/>
        <w:t>Күн сүйіп, сұңқар қанат асу асып.</w:t>
        <w:br/>
        <w:t>ТӘУЕЛСІЗ ЕЛІМЕ</w:t>
        <w:br/>
        <w:t>Тәуелсіз елім менің тұғырында,</w:t>
        <w:br/>
        <w:t>Киелісі халқының ұғымында,</w:t>
        <w:br/>
        <w:t>Бірлік, еңбек, ар, намыс тірегі оның,</w:t>
      </w:r>
    </w:p>
    <w:p>
      <w:r>
        <w:t>Ылайым мәңгі қылғай ғұмырын да!</w:t>
        <w:br/>
        <w:t>Жас деген орта жолдан асқанында,</w:t>
        <w:br/>
        <w:t>Ойнады көк байрағым аспанымда,</w:t>
        <w:br/>
        <w:t>Ризамын өміріме бодандықтан,</w:t>
        <w:br/>
        <w:t>Құтылып азат жерді басқаныма.</w:t>
        <w:br/>
        <w:t>АЛМАТЫ ТАҢЫ</w:t>
        <w:br/>
        <w:t>Күн күліп Алатаудың иығынан,</w:t>
        <w:br/>
        <w:t>Жазғы таң керілгенде мыйығынан.</w:t>
        <w:br/>
        <w:t>Ығысып сұлу қыздай сан мың жұлдыз -</w:t>
        <w:br/>
        <w:t>Жымыңдап көз қысады қиығынан.</w:t>
        <w:br/>
        <w:t>Салқын леп мұз шыңдардан сәлем беріп,</w:t>
        <w:br/>
        <w:t>Жарыса қар суымен төмен желіп.</w:t>
        <w:br/>
        <w:t>Гүл бакша Тау етегі жұпар иісі-</w:t>
        <w:br/>
        <w:t>Аралап Алматымды құшты келіп.</w:t>
        <w:br/>
        <w:t>Сайраған мың құбылтып бұлбұл үні,</w:t>
        <w:br/>
        <w:t>Түргендей көңіл күйі түндігімді.</w:t>
        <w:br/>
        <w:t>Қайнаған у-шуы мол тіршіліктің,</w:t>
        <w:br/>
        <w:t>Ұласты ұлы дүбір еңбек күні.</w:t>
        <w:br/>
        <w:t>Толғанам жаңа атқан таңмен бірге,</w:t>
        <w:br/>
        <w:t>Қиялдап көз жіберіп ілгеріге.</w:t>
        <w:br/>
        <w:t>Жас қанат жауқазындай Отаныма,</w:t>
        <w:br/>
        <w:t>Болса деп мызғымайтын мықты ірге.</w:t>
        <w:br/>
        <w:t>43</w:t>
        <w:br/>
        <w:t>ӨЛЕҢДЕР</w:t>
        <w:br/>
        <w:t>МЕН ДЕ АДАММЫН</w:t>
        <w:br/>
        <w:t>Мен де адаммын әр таңды ардақтаған,</w:t>
        <w:br/>
        <w:t>Құрметін жолдас-жора ортақтаған,</w:t>
        <w:br/>
        <w:t>Қисынсыз лауазымды төңіректеп,</w:t>
        <w:br/>
        <w:t>Емеспін еш қашанда жортақтаған.</w:t>
        <w:br/>
        <w:t>Мен де адаммын болмайтын кемшіліксіз,</w:t>
        <w:br/>
        <w:t>Сәбиліктен өткен соң ең кіршіксіз</w:t>
        <w:br/>
        <w:t>Аулақпын жан жаралау, жәбірлеуден,</w:t>
        <w:br/>
        <w:t>Ардақты арым үшін кешірімсіз.</w:t>
        <w:br/>
        <w:t>Мен де адаммын, қазақпын қарапайым,</w:t>
        <w:br/>
        <w:t>Өмірім еңбек еткен қаршадайын.</w:t>
        <w:br/>
        <w:t>Құдайға адал тілеп сыйынамын,</w:t>
        <w:br/>
        <w:t>Халқыма бермесін деп сары уайым.</w:t>
        <w:br/>
        <w:t>Мен де адаммын мақсатым, тілегім бар,</w:t>
        <w:br/>
        <w:t>Отаным, Ордалы елім тірегім бар.</w:t>
        <w:br/>
        <w:t>Алдында адал ниет, кең пейілдің,</w:t>
        <w:br/>
        <w:t>Қалтқысыз ақтарылар жүрегім бар.</w:t>
        <w:br/>
        <w:t>Адаммын ақын жанды ұғынатын,</w:t>
        <w:br/>
        <w:t>Дүниені ән-жыр десе ұмытатын.</w:t>
      </w:r>
    </w:p>
    <w:p>
      <w:r>
        <w:t>Өмірге келсе жаңа жыр-шумағы,</w:t>
        <w:br/>
        <w:t>Жымыңдап жас баладай ұнататын.</w:t>
        <w:br/>
        <w:t>49</w:t>
        <w:br/>
        <w:t>ӨЛЕҢДЕР</w:t>
        <w:br/>
        <w:t>КӨҢІЛ СЫРЫ</w:t>
        <w:br/>
        <w:t>Күншілдіктің дымын шоқтай өшіріп,</w:t>
        <w:br/>
        <w:t>Жікшілдікті жер бетінен көшіріп,</w:t>
        <w:br/>
        <w:t>Келсе бір күш, әділетті аспанға</w:t>
        <w:br/>
        <w:t>Көгершіндей емін-еркін ұшырып.</w:t>
        <w:br/>
        <w:t>Күндер неткен тартыс еді толассыз,</w:t>
        <w:br/>
        <w:t>Ақыл жеңбей тақырланбақ тонаусыз.</w:t>
        <w:br/>
        <w:t>Арманы мол қас қағымдай өмірді,</w:t>
        <w:br/>
        <w:t>Кел, бауырым, өткізейік талассыз.</w:t>
        <w:br/>
        <w:t>Қатар шауып асуларға шығайық,</w:t>
        <w:br/>
        <w:t>Жол азабын бірдей көріп шыдайық,</w:t>
        <w:br/>
        <w:t>Жарқылдайық жай оғындай жарыста,</w:t>
        <w:br/>
        <w:t>Айбалтадай жігер жүзін шыңдайық.</w:t>
        <w:br/>
        <w:t>Жан азығы жақсылық ден тілейік,</w:t>
        <w:br/>
        <w:t>Ақ білекті адал іске түрейік,</w:t>
        <w:br/>
        <w:t>Адам ары, парасаты ту болып,</w:t>
        <w:br/>
        <w:t>Көтерілсе ұрандасып жүрейік.</w:t>
        <w:br/>
        <w:t>Кен дүние болмасын тар ниеттей,</w:t>
        <w:br/>
        <w:t>Атты таңым түріліп көк жиектей.</w:t>
        <w:br/>
        <w:t>Тізгініңді берік ұста тұлпарың -</w:t>
        <w:br/>
        <w:t>Озсын десең өзгелерге билетпей!</w:t>
        <w:br/>
        <w:t>55</w:t>
        <w:br/>
        <w:t>«Еңбек түбі - зейнет» деген нақыл бар</w:t>
        <w:br/>
        <w:t>Әр нақылда шындық сыры, ақыл бар,</w:t>
        <w:br/>
        <w:t>Адал терген жемісіңді қадір тұт,</w:t>
        <w:br/>
        <w:t>Мақсатыңда тек еңбекпен жақындар.</w:t>
        <w:br/>
        <w:t>Осылайша жылжи берген керуен,</w:t>
        <w:br/>
        <w:t>Шөлден өтіп көк майсаға кенелген -</w:t>
        <w:br/>
        <w:t>Кәштей болып көсегесі көгерер,</w:t>
        <w:br/>
        <w:t>Тар тайғақта жеңген талай жерің кең.</w:t>
        <w:br/>
        <w:t>ОРЫНДАЛҒАН АРМАН-АЙ!</w:t>
        <w:br/>
        <w:t>Замана көші қалдырмай</w:t>
        <w:br/>
        <w:t>Үміт пен күдік алдырмай,</w:t>
        <w:br/>
        <w:t>Ғасырлар бойы аңсаған,</w:t>
        <w:br/>
        <w:t>Халқымның шіркін арманы-ай!</w:t>
        <w:br/>
        <w:t>Еліне іздеп еркіндік</w:t>
        <w:br/>
        <w:t>Жиһан кезген сарынай -</w:t>
        <w:br/>
        <w:t>Қорқыт баба қиялы -</w:t>
      </w:r>
    </w:p>
    <w:p>
      <w:r>
        <w:t>Алдамшы болған арман-ай.</w:t>
        <w:br/>
        <w:t>Тауалы жаудан шағылып,</w:t>
        <w:br/>
        <w:t>“Үш жүздің басы қосылмай</w:t>
        <w:br/>
        <w:t>Жерінен ауып аңырай -</w:t>
        <w:br/>
        <w:t>Көңілге шер, көзге жас,</w:t>
        <w:br/>
        <w:t>Ұялатқан қара түн-</w:t>
        <w:br/>
        <w:t>Алқакөл мен Сұлама-ай.</w:t>
        <w:br/>
        <w:t>Сонда бір халқым тілеген -</w:t>
        <w:br/>
        <w:t>Азаттық күні арман-ай!</w:t>
        <w:br/>
        <w:t>Не бір асыл ерлердің,</w:t>
        <w:br/>
        <w:t>Еліне пана бола алмай</w:t>
        <w:br/>
        <w:t>Қамыққан шағы қайысып,</w:t>
        <w:br/>
        <w:t>Қайғы бұлты арылмай.</w:t>
        <w:br/>
        <w:t>Бақытқа тудың жарқырап</w:t>
        <w:br/>
        <w:t>Айбарлы хан Абылай!</w:t>
        <w:br/>
        <w:t>Арпалыспен ұлтым деп,</w:t>
        <w:br/>
        <w:t>Өмірің өтті алдырмай.</w:t>
        <w:br/>
        <w:t>ӨЛЕҢДЕР</w:t>
        <w:br/>
        <w:t>ОЙ ТОЛҒАУ</w:t>
        <w:br/>
        <w:t>Қыл өткелде қалтылдап күн кешемін,</w:t>
        <w:br/>
        <w:t>Бұлтарыссыз бүгінгім мен кешегім.</w:t>
        <w:br/>
        <w:t>Құм ескендей өндіршектеп үңіліп,</w:t>
        <w:br/>
        <w:t>Жайтақтаумен үміттің көк есегін.</w:t>
        <w:br/>
        <w:t>Ой семсерін сан қияға кезедім,</w:t>
        <w:br/>
        <w:t>Бір жақсылық келеме деп кезегім.</w:t>
        <w:br/>
        <w:t>Бола тұра түстік қана өмірі,</w:t>
        <w:br/>
        <w:t>Қу дүние кім термеген тезегін.</w:t>
        <w:br/>
        <w:t>Естігенде заман қайда барады..?</w:t>
        <w:br/>
        <w:t>Деген сауал өзегімді жарады.</w:t>
        <w:br/>
        <w:t>Тәуелсіздік тәлкегіне түстік деп,</w:t>
        <w:br/>
        <w:t>Тағы біреу тәубесіз кұр налады.</w:t>
        <w:br/>
        <w:t>Қайтсын, ұғам қам көңілді налымай,</w:t>
        <w:br/>
        <w:t>Жатса дәрі дертке шипа дарымай,</w:t>
        <w:br/>
        <w:t>Ел құлағы-елу десек, халық мың,</w:t>
        <w:br/>
        <w:t>Мұның шағып мұқтажына жарамай.</w:t>
        <w:br/>
        <w:t>Еңбек орны босағасыз төріндей,</w:t>
        <w:br/>
        <w:t>Жұмыссыздық, сандалған жас өрімдей.</w:t>
        <w:br/>
        <w:t>Берекесіз аласапыран саудада,</w:t>
        <w:br/>
        <w:t>Ақша мөрі кетті-ау мүлде көрінбей.</w:t>
        <w:br/>
        <w:t>Қырау қабақ, қабасақал, қартайған,</w:t>
        <w:br/>
        <w:t>Заманы өтіп қойынынан жар тайған.</w:t>
        <w:br/>
        <w:t>Зейнет ақы-бейнет ақы боларын,</w:t>
        <w:br/>
        <w:t>Болжады ма қайран өмір жантайған.</w:t>
        <w:br/>
        <w:t>Сиқырлаған купондармен қол алдық,</w:t>
        <w:br/>
        <w:t>Жиған-терген құнсызданып тоналдық.</w:t>
        <w:br/>
        <w:t>Сан алуан айласымен саудагер,</w:t>
        <w:br/>
        <w:t>Түлкі баға, түлен түртіп қаналдық.</w:t>
      </w:r>
    </w:p>
    <w:p>
      <w:r>
        <w:t>47</w:t>
        <w:br/>
        <w:t>АЙДОС ӘБУТӘЛІПҰЛЫ. ҚАЛАМ ҚАЗЫНАСЫ (Таңдамалы шығармалар)</w:t>
        <w:br/>
        <w:t>Арқаны тастап артыңда</w:t>
        <w:br/>
        <w:t>Кеттің бе екен армандай.</w:t>
        <w:br/>
        <w:t>Болжамы келді бұлжымай,</w:t>
        <w:br/>
        <w:t>Дананың айтқан Бұқардай,</w:t>
        <w:br/>
        <w:t>Шекпенділер шеп құрып,</w:t>
        <w:br/>
        <w:t>Жүйкесін жанның жұқартты-ай.</w:t>
        <w:br/>
        <w:t>Мыңмен жалғыз алысып</w:t>
        <w:br/>
        <w:t>Кемеңгер өткен дана Абай.</w:t>
        <w:br/>
        <w:t>Еңсесін басып езгілік,</w:t>
        <w:br/>
        <w:t>Қырғыннан қырғын арылмай</w:t>
        <w:br/>
        <w:t>Зұлыматтың сұрқия -</w:t>
        <w:br/>
        <w:t>Жазықсыз жандар құрбаны-ай!</w:t>
        <w:br/>
        <w:t>Ойласаң өзек өртеген,</w:t>
        <w:br/>
        <w:t>Актандақтың азабы-ай.</w:t>
        <w:br/>
        <w:t>Отаң десе атойлап,</w:t>
        <w:br/>
        <w:t>Ту алып шапқан анталай.</w:t>
        <w:br/>
        <w:t>Қаһарман халқым тарихы</w:t>
        <w:br/>
        <w:t>Ерлікке толы бір талай.</w:t>
        <w:br/>
        <w:t>Қақаған қыста қан кешіп,</w:t>
        <w:br/>
        <w:t>Фашистерден жасқанбай,</w:t>
        <w:br/>
        <w:t>Москваның түбінде</w:t>
        <w:br/>
        <w:t>Шайқасты жаумен аянбай,</w:t>
        <w:br/>
        <w:t>Ойран болып жеріміз</w:t>
        <w:br/>
        <w:t>Будан болып тегіміз.</w:t>
        <w:br/>
        <w:t>Тіліміз бен дініміз -</w:t>
        <w:br/>
        <w:t>Болды-ау сұмдық, пай, пай, пай!</w:t>
        <w:br/>
        <w:t>Ақталып теккен қан мен тер,</w:t>
        <w:br/>
        <w:t>Ақтарылып іштен шер,</w:t>
        <w:br/>
        <w:t>Дүбірінен Желтоқсан,</w:t>
        <w:br/>
        <w:t>Дүр сілкініп аспан жер,</w:t>
        <w:br/>
        <w:t>Көк байрағын көтеріп,</w:t>
        <w:br/>
        <w:t>Тәуелсіз болып туған ел,</w:t>
        <w:br/>
        <w:t>Орындалған арман-ай!</w:t>
        <w:br/>
        <w:t>Шаңырағымыз асқақтап.</w:t>
        <w:br/>
        <w:t>Толықсып бейне толған - Ай</w:t>
        <w:br/>
        <w:t>Кетпесін мәңгі бастан бақ,</w:t>
        <w:br/>
        <w:t>Шаттықпен шалқып толағай</w:t>
        <w:br/>
        <w:t>Абырой бер, а Құдай!</w:t>
        <w:br/>
        <w:t>46</w:t>
        <w:br/>
        <w:t>АЙДОС ӘБУТӘЛІПҰЛЫ. ҚАЛАМ ҚАЗЫНАСЫ (Таңдамалы ши ғармалар)</w:t>
        <w:br/>
        <w:t>ТӨГІЛГЕН СОНДА ҚАННЫҢ КИЕСІ ДЕ...</w:t>
        <w:br/>
        <w:t>Уақытты артқа тастап небір қилы,</w:t>
        <w:br/>
        <w:t>Тәй-тәйлап, есеңгіреп ел ес жиды,</w:t>
      </w:r>
    </w:p>
    <w:p>
      <w:r>
        <w:t>Канқұйлы нәубет жылдар зардабынан,</w:t>
        <w:br/>
        <w:t>Ұмытпас ұрпақ мәңгі көрген күйді.</w:t>
        <w:br/>
        <w:t>Ұраны партияның ұлық мақтап,</w:t>
        <w:br/>
        <w:t>Сөздерін «көсемдердің» үзбей жаттап</w:t>
        <w:br/>
        <w:t>Заманның дұрысында, бұрысында,</w:t>
        <w:br/>
        <w:t>Жүрдік кой жаба тоқып, қатар жақтап.</w:t>
        <w:br/>
        <w:t>Мәз болып жілік алған жас баладай,</w:t>
        <w:br/>
        <w:t>Аңқылдақ ақ көңілі кең даладай</w:t>
        <w:br/>
        <w:t>Қазағым жүріпсің-ау пайдасы жоқ,</w:t>
        <w:br/>
        <w:t>Шалқыған байлығыңа болып дардай.</w:t>
        <w:br/>
        <w:t>Тұрғанда жүрдай елім, дінім, тілім,</w:t>
        <w:br/>
        <w:t>Сызылып шықпай үнім бейне келін,</w:t>
        <w:br/>
        <w:t>Дүние дүр сілкініп, аңсағаным,</w:t>
        <w:br/>
        <w:t>Бостандық, келді оңымнан соғып желім.</w:t>
        <w:br/>
        <w:t>Ғасырлар армандаған еркіндігім</w:t>
        <w:br/>
        <w:t>Кең далам ұқсатамын жер кіндігін,</w:t>
        <w:br/>
        <w:t>Сен үшін арпаласып ата-бабам,</w:t>
        <w:br/>
        <w:t>Тартыста алған талай өз теңдігін.</w:t>
        <w:br/>
        <w:t>Үні әктем, жан дауысы Желтоқсанның,</w:t>
        <w:br/>
        <w:t>Көзжасы қан аралас жайсаң жанның,</w:t>
        <w:br/>
        <w:t>Ыза-кек дүниені кетті шарлап,</w:t>
        <w:br/>
        <w:t>Жаршысы бозторғайдай атар таңның.</w:t>
        <w:br/>
        <w:t>Төгілген сонда қанның киесі де,</w:t>
        <w:br/>
        <w:t>Күйреген империя жүйесіне - Лағнет!</w:t>
        <w:br/>
        <w:t>Ойран болып Сапар шекті,</w:t>
        <w:br/>
        <w:t>Салт-санам қалып жеке тиесіме,</w:t>
        <w:br/>
        <w:t>Өтпелі кезең келіп өткел тосып,</w:t>
        <w:br/>
        <w:t>Дағдарыс дариясына кетпей босып,</w:t>
        <w:br/>
        <w:t>Бірлікпен ынтымақтың туын ұстап,</w:t>
        <w:br/>
        <w:t>Барамыз үміт алда тың күш қосып,</w:t>
        <w:br/>
        <w:t>Қаз басқан Отанымды халқым сүйді,</w:t>
        <w:br/>
        <w:t>Көре алмас даурықпалар қабақ түйді,</w:t>
        <w:br/>
        <w:t>Тәуелсіз Қазақстан деген бір сөз,</w:t>
        <w:br/>
        <w:t>Бәрінен қасиетті ұғым сыйлы.</w:t>
        <w:br/>
        <w:t>т</w:t>
        <w:br/>
        <w:t>АЙДОС ӘБУТӘЛІПҰЛЫ. ҚАЛАМ ҚАЗЫНАСЫ (Таңдамалы шығармалар)</w:t>
        <w:br/>
        <w:t>ЖЫР АЛЫБЫНА</w:t>
        <w:br/>
        <w:t>Селдеткен жырдан төгіп нөсер жаңбыр,</w:t>
        <w:br/>
        <w:t>Кеудесі алтын сандық ғасыр даңғыл.</w:t>
        <w:br/>
        <w:t>Қазақтың кім екенін жер жүзіне</w:t>
        <w:br/>
        <w:t>Паш еткен ұлдарының бірі Жамбыл.</w:t>
        <w:br/>
        <w:t>Ақбасты Алатаудай сөздің пірі,</w:t>
        <w:br/>
        <w:t>Аруақты ата-бабаң болған ірі.</w:t>
        <w:br/>
        <w:t>Отанға жау шапқанда оқ боп тиген,</w:t>
        <w:br/>
        <w:t>Қаһарлы айтқандарың әмән тірі.</w:t>
        <w:br/>
        <w:t>Арманмен жас мөлшерін мойындамай,</w:t>
        <w:br/>
        <w:t>Жүзде де әзіл тауып ойын оңай.</w:t>
        <w:br/>
        <w:t>Сырлассаң Дина әжеймен қүйге елтіп,</w:t>
        <w:br/>
        <w:t>Күләшті ардақтадың бұлбұлыңдай.</w:t>
        <w:br/>
        <w:t>Қордайдың қара бүркіт дабылына,</w:t>
        <w:br/>
        <w:t>Бас иген ақын біткен дарынына.</w:t>
      </w:r>
    </w:p>
    <w:p>
      <w:r>
        <w:t>Толыпты жүз елу жыл торқалы той,</w:t>
        <w:br/>
        <w:t>Киелі жырдың Жамбыл алыбына.</w:t>
        <w:br/>
        <w:t>50</w:t>
        <w:br/>
        <w:t>АЙДОС ӘБУТӘЛІПҰЛЫ. ҚАЛАМ ҚАЗЫНАСЫ (Таңдамалы шығармалар)</w:t>
        <w:br/>
        <w:t>ТІЛЕК СЫРЫ</w:t>
        <w:br/>
        <w:t>Білем қашып құтылу жоқ өлімнен,</w:t>
        <w:br/>
        <w:t>Ерте кешпе өтерміз-ау өмірден,</w:t>
        <w:br/>
        <w:t>Тіршілікте жарық дүние гүлденген,</w:t>
        <w:br/>
        <w:t>Қымбатсын ғой, кетпейсін-ау көңілден.</w:t>
        <w:br/>
        <w:t>Фани дүние әр минутың құбылыс,</w:t>
        <w:br/>
        <w:t>Көп толғанам миым толы бір жұмыс,</w:t>
        <w:br/>
        <w:t>Әсіресе әке, ағама бұйырмай-</w:t>
        <w:br/>
        <w:t>Кеткеніне елден топырақ бір уыс.</w:t>
        <w:br/>
        <w:t>Не көрмеді қайран басы адамның..,</w:t>
        <w:br/>
        <w:t>Әр күніміз болды емеспед алаң, мұң,</w:t>
        <w:br/>
        <w:t>Әлі есімде «қара қағаз» келгенде,</w:t>
        <w:br/>
        <w:t>Зарлы даусы аңыраған анамның.</w:t>
        <w:br/>
        <w:t>Сол соғыстан алапат өрт жалмаған,</w:t>
        <w:br/>
        <w:t>Жүректер аз жан жарасын алмаған,</w:t>
        <w:br/>
        <w:t>Тілейтінім тату-тәтті тыныштық,</w:t>
        <w:br/>
        <w:t>Жалбарынып «сақтай гәр» - деп алладан!</w:t>
        <w:br/>
        <w:t>58</w:t>
        <w:br/>
        <w:t>ӨЛЕҢДЕР</w:t>
        <w:br/>
        <w:t>ЗЕЙНЕТКЕР МҰҢЫ</w:t>
        <w:br/>
        <w:t>Мақтап, даттап заманды,</w:t>
        <w:br/>
        <w:t>Талқылап жақсы, жаманды,</w:t>
        <w:br/>
        <w:t>Торыққан көңіл тосумен,</w:t>
        <w:br/>
        <w:t>Таусылмас аңыз жылды алды.</w:t>
        <w:br/>
        <w:t>Сүренсіз өмір сұр жайтақ</w:t>
        <w:br/>
        <w:t>Сырғыта ұрлап сырды алды.</w:t>
        <w:br/>
        <w:t>Уәде құрғақ ұзарып,</w:t>
        <w:br/>
        <w:t>Күттірген үміт жүр азып,</w:t>
        <w:br/>
        <w:t>Көңілдің көгін бұлт басты,</w:t>
        <w:br/>
        <w:t>Самарқау сарын құлазып,</w:t>
        <w:br/>
        <w:t>Жылжиды өкініш күндерім,</w:t>
        <w:br/>
        <w:t>Парықсыз арбап қыр асып.</w:t>
        <w:br/>
        <w:t>Туындап заңның түйдегі.</w:t>
        <w:br/>
        <w:t>Тұғырға қонса игі еді,</w:t>
        <w:br/>
        <w:t>Табанды шешім табалмай</w:t>
        <w:br/>
        <w:t>Көбінен пайда тимеді.</w:t>
        <w:br/>
        <w:t>Далақтап шапқан далада...</w:t>
        <w:br/>
        <w:t>Тақымын қысып үйдегі.</w:t>
        <w:br/>
        <w:t>Тексерсең басқан ізімде,</w:t>
        <w:br/>
        <w:t>Күнкөріс наным тізімде.</w:t>
      </w:r>
    </w:p>
    <w:p>
      <w:r>
        <w:t>Зейнет ақы өтелу,</w:t>
        <w:br/>
        <w:t>Бейнетім көрген күзімде.</w:t>
        <w:br/>
        <w:t>Даналық халқым таныттың</w:t>
        <w:br/>
        <w:t>Ерікті теліп төзімге.</w:t>
        <w:br/>
        <w:t>Жабысқан басқа пәлесі,</w:t>
        <w:br/>
        <w:t>Нарықтың берген кәдесі,</w:t>
        <w:br/>
        <w:t>Өтем бе дүние арманда</w:t>
        <w:br/>
        <w:t>Деп ұшар жанның зәресі.</w:t>
        <w:br/>
        <w:t>Таялған тағдыр тартыспен</w:t>
        <w:br/>
        <w:t>Қас қағым өмір мәресі.</w:t>
        <w:br/>
        <w:t>бі</w:t>
        <w:br/>
        <w:t>АЙДОС ӘБУ ТӘЛШҰЛЫ. | ҚАЛАМ ҚАЗЫНАСЫ ( Таңдамалы шығармалар)</w:t>
        <w:br/>
        <w:t>КӨСЕГЕМІЗ КӨГЕРЕР</w:t>
        <w:br/>
        <w:t>Қайдамын деп жан-жағыма үңілдім,</w:t>
        <w:br/>
        <w:t>Үңілдім де әрбір істен түңілдім.</w:t>
        <w:br/>
        <w:t>Түлкі дүние бұлаңдаған тұрлау жоқ,</w:t>
        <w:br/>
        <w:t>Сұрықсыздық кілең білген тілің кім.</w:t>
        <w:br/>
        <w:t>Пайымдатпай өмір деген зор кеме,</w:t>
        <w:br/>
        <w:t>Кеттім жүзіп артып жүкті желкеме.</w:t>
        <w:br/>
        <w:t>Жасыл жаға керінер ме, үмітті ем,</w:t>
        <w:br/>
        <w:t>Қалдың тағы қарап сонша жиіркене.</w:t>
        <w:br/>
        <w:t>Бағдарлаймын барасың-ау шалқайып,</w:t>
        <w:br/>
        <w:t>Жұртты мәз қып жүргеніңе қалқайып,</w:t>
        <w:br/>
        <w:t>Сәуле беріп сығаласаң жақсылық</w:t>
        <w:br/>
        <w:t>Жолы болып көп тосқанның сарғайып.</w:t>
        <w:br/>
        <w:t>Әр заманның, өзіне тән сыры ма,</w:t>
        <w:br/>
        <w:t>Жонын берер екі жүзді сырғыма.</w:t>
        <w:br/>
        <w:t>Ондайлардың жолы болып жүргенін,</w:t>
        <w:br/>
        <w:t>Білем ылғи, өңеші кең қылғыма.</w:t>
        <w:br/>
        <w:t>Жетсе қолы биік мансап жүреді</w:t>
        <w:br/>
        <w:t>Кімге кірпі, кімге мамық жүрегі</w:t>
        <w:br/>
        <w:t>Өзін-өзі қарақтаған қазағым,</w:t>
        <w:br/>
        <w:t>Осыны ойлап, жаным жасып жүдеді.</w:t>
        <w:br/>
        <w:t>Керек емес оған дінің, тілің Де,</w:t>
        <w:br/>
        <w:t>Ақының да, ақылың да, пірің де,</w:t>
        <w:br/>
        <w:t>Нарық дейді, таразылап пұлменен</w:t>
        <w:br/>
        <w:t>Тыңдар емес тұншықсаң да, бірінде..,</w:t>
        <w:br/>
        <w:t>Жә, тоқтайын кеттім бе әлде тереңдеп,</w:t>
        <w:br/>
        <w:t>Ел құлағын кім айтады керең деп,</w:t>
        <w:br/>
        <w:t>Арам термен мал табу боп кәсібі,</w:t>
        <w:br/>
        <w:t>Жүргендер көп келешексіз селеңдеп.</w:t>
        <w:br/>
        <w:t>“</w:t>
        <w:br/>
        <w:t>ӨЛЕҢДЕР</w:t>
      </w:r>
    </w:p>
    <w:p>
      <w:r>
        <w:t>МҰҢДЫ АҚҚУ</w:t>
        <w:br/>
        <w:t>Тамсанып мөлдір суды сүттей сүзген,</w:t>
        <w:br/>
        <w:t>Шомылып сексен көлде еркін жүзген.</w:t>
        <w:br/>
        <w:t>Самғаса көк аспанды судырлатып,</w:t>
        <w:br/>
        <w:t>Секілді ақ моншақты алқа тізген.</w:t>
        <w:br/>
        <w:t>Мекендеп Қопа көлге қонып едің,</w:t>
        <w:br/>
        <w:t>Мәпелеп ұя салып, қорып едің.</w:t>
        <w:br/>
        <w:t>Айдында жетелеген ерке толқын,</w:t>
        <w:br/>
        <w:t>Қуалап майда құрақ орып едің.</w:t>
        <w:br/>
        <w:t>Сәні едің табиғаттың, ордамыздың-</w:t>
        <w:br/>
        <w:t>Көкшедей, сайрандаған ортамыздың.</w:t>
        <w:br/>
        <w:t>Кеткенің күңірентіп орны толмас,</w:t>
        <w:br/>
        <w:t>Қайғымыз болды-ау шіркін ол да біздің.</w:t>
        <w:br/>
        <w:t>Бекіндің тас түйін боп қалай қиып,</w:t>
        <w:br/>
        <w:t>Тыңдаумен мұңды үніңді қалдық ұйып.</w:t>
        <w:br/>
        <w:t>Ауырлап қаққан күміс қанатыңның,</w:t>
        <w:br/>
        <w:t>Кеткендей сусылына арман сиып.</w:t>
        <w:br/>
        <w:t>Арудай шаң жұқпаған етегіне,</w:t>
        <w:br/>
        <w:t>Сенемін пак, киелі екеніңе.</w:t>
        <w:br/>
        <w:t>Тілеймін оралар деп бұл жалғанда,</w:t>
        <w:br/>
        <w:t>Құлазып қалған ата мекеніңе.</w:t>
        <w:br/>
        <w:t>37</w:t>
        <w:br/>
        <w:t>АЙДОС ӘБУТӘЛІПҰЛЫ. ҚАЛАМ ҚАЗЫНАСЫ (Таңдамалы шығармалар)</w:t>
        <w:br/>
        <w:t>Қалталарын қампитқанша ұмытпай,</w:t>
        <w:br/>
        <w:t>Жылпостарың көкке қарап ұлықтай.</w:t>
        <w:br/>
        <w:t>Салык десе сабау тонын жамылып,</w:t>
        <w:br/>
        <w:t>Әлі де жүр құлқынды қу құмықпай.</w:t>
        <w:br/>
        <w:t>Төтеп берген қилы қаһар дауылға,</w:t>
        <w:br/>
        <w:t>Құт-берекем алтын діңгек ауылда.</w:t>
        <w:br/>
        <w:t>Сөгілмесін ата-баба іргесі,</w:t>
        <w:br/>
        <w:t>Содан шыққан дана, ақын, батыр да.</w:t>
        <w:br/>
        <w:t>Тапшылықтың талқысында күнкөріс,</w:t>
        <w:br/>
        <w:t>Ырыс алды тұяк кеміп, малда өріс,</w:t>
        <w:br/>
        <w:t>Бірлік-тірлік ажыраспас қос ұғым,</w:t>
        <w:br/>
        <w:t>Ереуілдің түбі жанжал дау, керіс.</w:t>
        <w:br/>
        <w:t>Ана тілім түсіп шаршы додаға,</w:t>
        <w:br/>
        <w:t>Айналды бір мәжілістік модаға.</w:t>
        <w:br/>
        <w:t>Күні туса ғасырға тең белесті,</w:t>
        <w:br/>
        <w:t>Жырлар ұрпак талай дастан Ода да.</w:t>
        <w:br/>
        <w:t>Заман ісін, кемшіліктің ілезін,</w:t>
        <w:br/>
        <w:t>Көзге шұқу емес еді мінезім.</w:t>
        <w:br/>
        <w:t>Ақиқатты аттап өту арсыздық,</w:t>
        <w:br/>
        <w:t>Арам ішкен суменен тең кір езіп.</w:t>
        <w:br/>
        <w:t>Бақыт қонбас жатқанға жай шалқайып,</w:t>
        <w:br/>
        <w:t>Мәз болма құр жүргеніңе қалқайып.</w:t>
        <w:br/>
        <w:t>Игі тілек ел арманы ақталса,</w:t>
      </w:r>
    </w:p>
    <w:p>
      <w:r>
        <w:t>Қазағымның мәртебесі марқайып.</w:t>
        <w:br/>
        <w:t>Жіптей бұрап келеміз ғой төзімді,</w:t>
        <w:br/>
        <w:t>Асқақ ұстап өзгелерден өзіңді.</w:t>
        <w:br/>
        <w:t>Көш бастаған бұрын көрер, деп ұғып,</w:t>
        <w:br/>
        <w:t>Оптимистік - алға тігу көзіңді.</w:t>
        <w:br/>
        <w:t>28</w:t>
        <w:br/>
        <w:t>АЙДОС ӘБУТӘЛІПҰЛЫ. ҚАЛАМ ҚАЗЫНАСЫ (Таңдамалы шығармалар) |</w:t>
        <w:br/>
        <w:t>КҮН КЕШІП</w:t>
        <w:br/>
        <w:t>Туыппын сонау дүрбелең,</w:t>
        <w:br/>
        <w:t>Сұрқылтым жылдар бір кезең,</w:t>
        <w:br/>
        <w:t>Қызыл, қырғын, аштықтан,</w:t>
        <w:br/>
        <w:t>Сүлдері құрып күйзелген.</w:t>
        <w:br/>
        <w:t>Бірлесіп енді ел басы</w:t>
        <w:br/>
        <w:t>Болатын кезім ес білген,</w:t>
        <w:br/>
        <w:t>Тағыда ағып көз жасы</w:t>
        <w:br/>
        <w:t>Халықтың мұңын естігем.</w:t>
        <w:br/>
        <w:t>Қырық бір келді, жан дауысы -</w:t>
        <w:br/>
        <w:t>Жаңғыртып мылтық кезеген.</w:t>
        <w:br/>
        <w:t>Жанталас заман ауырын -</w:t>
        <w:br/>
        <w:t>Белшелеп кештік не деген.</w:t>
        <w:br/>
        <w:t>Қайғыдан солып бауырым,</w:t>
        <w:br/>
        <w:t>Ішімді жегі шер жеген.</w:t>
        <w:br/>
        <w:t>Естісем сөздің тәуірін,</w:t>
        <w:br/>
        <w:t>Жаутаңдай қарап елеген -</w:t>
        <w:br/>
        <w:t>Адамға риза мен едім.</w:t>
        <w:br/>
        <w:t>Мұрынымда нан иісі,</w:t>
        <w:br/>
        <w:t>Аузым толып жемеген,</w:t>
        <w:br/>
        <w:t>Астың арқау киесі,</w:t>
        <w:br/>
        <w:t>Таршылықта жебеген -</w:t>
        <w:br/>
        <w:t>Тіршіліктің иесі -</w:t>
        <w:br/>
        <w:t>Қасиетті тағам сен едің.</w:t>
        <w:br/>
        <w:t>Зымырап өтті күндерім.</w:t>
        <w:br/>
        <w:t>Арпалыс өмір тәлкегі,</w:t>
        <w:br/>
        <w:t>Ашылып қабақ күлмедім</w:t>
        <w:br/>
        <w:t>Самарқау көңіл жалқы еді,</w:t>
        <w:br/>
        <w:t>Жіңішке жіптей күрмелдім,</w:t>
        <w:br/>
        <w:t>Келемін сапта күн кешіп,</w:t>
        <w:br/>
        <w:t>Алдымда асу белдерім,</w:t>
        <w:br/>
        <w:t>Ел болдық еркін үндесіп</w:t>
        <w:br/>
        <w:t>Аз емес әлі міндерім,</w:t>
        <w:br/>
        <w:t>Ақталып үміт ой өсіп.</w:t>
        <w:br/>
        <w:t>Алыста емес дер едім-</w:t>
        <w:br/>
        <w:t>Нарыққа бойлап дендедім,</w:t>
        <w:br/>
        <w:t>Не көріп неге төзбеген,</w:t>
        <w:br/>
        <w:t>Жұмыр бас шіркін пенденің.</w:t>
        <w:br/>
        <w:t>54</w:t>
        <w:br/>
        <w:t>АЙДОС ӘБУТӘЛІПҰЛЫ. ҚАЛАМ ҚАЗЫНАСЫ (. Таңдамалы шығармалар)</w:t>
      </w:r>
    </w:p>
    <w:p>
      <w:r>
        <w:t>ШАЛҚАР</w:t>
        <w:br/>
        <w:t>Шалқарын Ақтөбенің көргенімде,</w:t>
        <w:br/>
        <w:t>Шалқыған әсер қалды көкірегімде.</w:t>
        <w:br/>
        <w:t>Жарқырап тау-тау құмның арасынан,</w:t>
        <w:br/>
        <w:t>Айнадай шағылысып көкте күнге.</w:t>
        <w:br/>
        <w:t>Толқыны сағым қуып көз тартады,</w:t>
        <w:br/>
        <w:t>Самалы тынысыңды тазартады.</w:t>
        <w:br/>
        <w:t>Талығып кең даламен өткен ұшып,</w:t>
        <w:br/>
        <w:t>Аққулар бір қонуға құмартады.</w:t>
        <w:br/>
        <w:t>Құм қатпар белестері бірде жазық,</w:t>
        <w:br/>
        <w:t>Жүйткіді машинамыз баурын жазып.</w:t>
        <w:br/>
        <w:t>Көрінді Есет батыр кесенесі,</w:t>
        <w:br/>
        <w:t>Секілді кең далада темір қазық.</w:t>
        <w:br/>
        <w:t>Шалқардан ту Аралға ентелеген,</w:t>
        <w:br/>
        <w:t>Ілесіп «Үлкен борсық» жетелеген.</w:t>
        <w:br/>
        <w:t>Қойнауы мыңғыраған малға толы,</w:t>
        <w:br/>
        <w:t>Елінің құт береке мекені екен.</w:t>
        <w:br/>
        <w:t>Жануар дарқан дала киелері,</w:t>
        <w:br/>
        <w:t>Жайылған маң-маң басып түйелері,</w:t>
        <w:br/>
        <w:t>Көненің көзіндей-ақ сол көрініс,</w:t>
        <w:br/>
        <w:t>Түсіме кей кездері жиі енеді.</w:t>
        <w:br/>
        <w:t>Қадірлі маған байтақ Шалқар жері,</w:t>
        <w:br/>
        <w:t>Құрметті құдандалым, іргелі елі.</w:t>
        <w:br/>
        <w:t>Барғанда аймалайды сағынышпен,</w:t>
        <w:br/>
        <w:t>Бетімді сипай есіп қоңыр желі.</w:t>
        <w:br/>
        <w:t>82</w:t>
        <w:br/>
        <w:t>РЕСПУБЛИКАМ МЕНІҢ</w:t>
        <w:br/>
        <w:t>Кеудені кернеп, шалқыды шаттық,</w:t>
        <w:br/>
        <w:t>Жаһанға жар сап, жарқылдап жаттық.</w:t>
        <w:br/>
        <w:t>Азаттық таңы арайлап атып,</w:t>
        <w:br/>
        <w:t>Бодандық, құлдық көз жұмды ақтық.</w:t>
        <w:br/>
        <w:t>Тарихтың көрсем тамырын басып,</w:t>
        <w:br/>
        <w:t>Тоқтаған жүрек, талай қан тасып,</w:t>
        <w:br/>
        <w:t>Еркіндік үшін толассыз тартыс,</w:t>
        <w:br/>
        <w:t>Созылған қайғы сан ғасыр асып.</w:t>
        <w:br/>
        <w:t>Кемеңгер халқым тудырып ұлдар,</w:t>
        <w:br/>
        <w:t>Көш бастап көсем, данасын тыңдар.</w:t>
        <w:br/>
        <w:t>Қорғаған батыр айғағы соның</w:t>
        <w:br/>
        <w:t>Отаным байтақ, асқар тау шыңдар.</w:t>
        <w:br/>
        <w:t>Көлдерім толқып қара алтын атқан,</w:t>
        <w:br/>
        <w:t>Кен көзі көмбе Сарыаркам жатқан,</w:t>
        <w:br/>
        <w:t>Орманым мүлгіп, оранса гүлге,</w:t>
        <w:br/>
        <w:t>Кең далам астық ырысқа батқан,</w:t>
        <w:br/>
        <w:t>Қырандай самғап, ерлікпен жосып,</w:t>
        <w:br/>
        <w:t>Ежелгі елден жүретін көшіп.</w:t>
        <w:br/>
        <w:t>Қазақты танып жер жүзі бүгін,</w:t>
        <w:br/>
        <w:t>Келеді асқақ мәртебем өсіп.</w:t>
      </w:r>
    </w:p>
    <w:p>
      <w:r>
        <w:t>О, шіркін, дархан, киелі топырақ,</w:t>
        <w:br/>
        <w:t>Өшпейтін рухы бабалар қолдап.</w:t>
        <w:br/>
        <w:t>Баянды қылғай бақытты қонған,</w:t>
        <w:br/>
        <w:t>Ақылмен келер күндерді болжап.</w:t>
        <w:br/>
        <w:t>Ұраным достық, туымыз бірлік,</w:t>
        <w:br/>
        <w:t>Жаратқан тәңірім ынтымақ бір ғып.</w:t>
        <w:br/>
        <w:t>Еңбекте үлгі елімді еркін,</w:t>
        <w:br/>
        <w:t>Естісін әлем, айтайық жыр ғып.</w:t>
        <w:br/>
        <w:t>Қарсы алып адал, ұсынып тұз дәм,</w:t>
        <w:br/>
        <w:t>Кең пейіл ұлтым күлімдеп тұрған.</w:t>
        <w:br/>
        <w:t>Жасасын мәңгі, көкбайрақ тіккен,</w:t>
        <w:br/>
        <w:t>Республикам менің, байтақ Қазақстан.</w:t>
        <w:br/>
        <w:t>ӨЛЕҢДЕР</w:t>
        <w:br/>
        <w:t>ӛЗ</w:t>
        <w:br/>
        <w:t>ӨЛЕҢДЕР</w:t>
        <w:br/>
        <w:t>СЫР ШЕРУ</w:t>
        <w:br/>
        <w:t>Толғанып қолға алғанда қаламымды,</w:t>
        <w:br/>
        <w:t>Тұнжырап шерменде боп қаламын-ды,</w:t>
        <w:br/>
        <w:t>Қоналмай қиял кұсы, болжай алмай,</w:t>
        <w:br/>
        <w:t>Артта із алда ғасыр қадамымды.</w:t>
        <w:br/>
        <w:t>Сонда мен түсем әсер азабына,</w:t>
        <w:br/>
        <w:t>Мың батпан батып ойдың ғажабына,</w:t>
        <w:br/>
        <w:t>Сырласып жүрегімнен жыр сұраймын,</w:t>
        <w:br/>
        <w:t>Үңіліп әр сөзіме, жазамында</w:t>
        <w:br/>
        <w:t>Келгенім дүниеге келте жылдар,</w:t>
        <w:br/>
        <w:t>Құтырған кісі қырып өңкей мұңдар,</w:t>
        <w:br/>
        <w:t>Аштықпен, қызыл қырғын, соғыс өрті-</w:t>
        <w:br/>
        <w:t>Шарпылған бала шағым ерте жылдар.</w:t>
        <w:br/>
        <w:t>Есейдім, ерте жеттім, жаттап ұран,</w:t>
        <w:br/>
        <w:t>Ада боп әліпбиден Кәрім құран,</w:t>
        <w:br/>
        <w:t>Заманға жетеміз деп жұмақ-жұмбақ,</w:t>
        <w:br/>
        <w:t>Жүргендер қатарында менде тұрам.</w:t>
        <w:br/>
        <w:t>Жан емен жала жауып, көкірек керген,</w:t>
        <w:br/>
        <w:t>Бас ұрып лауазымға өзеуреген.</w:t>
        <w:br/>
        <w:t>Опасыз, сұрқиялық, екі жүзді</w:t>
        <w:br/>
        <w:t>Ондаймен жалықпадым күресуден.</w:t>
        <w:br/>
        <w:t>Сол үшін бәз біреулер салқын қарар,</w:t>
        <w:br/>
        <w:t>Түсінген түйткілсімей құптап алар,</w:t>
        <w:br/>
        <w:t>Мақсатым әділеттің ақ туы еді,</w:t>
        <w:br/>
        <w:t>Халқыммен үндесе алсам көңіл тарқар.</w:t>
        <w:br/>
        <w:t>Кезінде бойды алдырдық, ойды алдырдық,</w:t>
        <w:br/>
        <w:t>Сүзіліп боданды құл көз талдырдық,</w:t>
        <w:br/>
        <w:t>Жан жадау, ізгілікті артқа ұрып,</w:t>
        <w:br/>
        <w:t>Шендесер ел деңгейін көп қалдырдық.</w:t>
        <w:br/>
        <w:t>Үзіліп темір құрсау ел дағдыры,</w:t>
        <w:br/>
        <w:t>Шешілді еркіндіктің ең тағдыры,</w:t>
        <w:br/>
        <w:t>Бұл жайды жалаң айту ауызға оңай</w:t>
        <w:br/>
        <w:t>Төгілген сан ғасырлар қан-тер дағы.</w:t>
        <w:br/>
        <w:t>Аспандап көк байрағым тарттық алға,</w:t>
        <w:br/>
        <w:t>Дағдарыс заман берген батып жанға,</w:t>
        <w:br/>
        <w:t>59</w:t>
      </w:r>
    </w:p>
    <w:p>
      <w:r>
        <w:t>АЙДОС ӘБУТӘЛІПҰЛЫ. ҚАЛАМ ҚАЗЫНАСЫ (Таңдамалы шығармалар)</w:t>
        <w:br/>
        <w:t>Өтпелі кезең келіп арпалыстық,</w:t>
        <w:br/>
        <w:t>Нарықтық қарсы тұрып қатал заңға.</w:t>
        <w:br/>
        <w:t>Барады уақыт өтіп ғасыр бітіп,</w:t>
        <w:br/>
        <w:t>Келелі күндерім тұр алда күтіп,</w:t>
        <w:br/>
        <w:t>Тарыққан терісі кең, халқым батыр,</w:t>
        <w:br/>
        <w:t>Игі еді әр қадамың тұрса ұтып.</w:t>
        <w:br/>
        <w:t>Әзірге уәденің құлымыз да,</w:t>
        <w:br/>
        <w:t>Қаңықтық құпиясыз сырымызға,</w:t>
        <w:br/>
        <w:t>Несие, көмек демеп қолтықтаған,</w:t>
        <w:br/>
        <w:t>Айналды бүгінгі өмір жырымызға.</w:t>
        <w:br/>
        <w:t>Тірескен әр заманның азабы бар,</w:t>
        <w:br/>
        <w:t>Құбылып бас көтерді жебір жандар,</w:t>
        <w:br/>
        <w:t>Жымысқы, құр даурықпа, қомағайлар,</w:t>
        <w:br/>
        <w:t>Тиынға тегін түскен жанын жалдар.</w:t>
        <w:br/>
        <w:t>Қолайын пайдаланған жылтықайлар,</w:t>
        <w:br/>
        <w:t>Арқасыз таққа отырып қылды жайлар,</w:t>
        <w:br/>
        <w:t>Орнатып ақыр заман, дау дамайды.</w:t>
        <w:br/>
        <w:t>Ойнады не бір сыйқыр көзді байлар,</w:t>
        <w:br/>
        <w:t>Аяусыз ондайлармен қызды күрес.</w:t>
        <w:br/>
        <w:t>Ала алмай аттанды олжа үлкен үлес,</w:t>
        <w:br/>
        <w:t>Еліме, жеріме көз алартқандар,</w:t>
        <w:br/>
        <w:t>Үні өшіп, сығалайды, күншіл-күндес.</w:t>
        <w:br/>
        <w:t>Байсалды күш тізгінін мықтап ұстап,</w:t>
        <w:br/>
        <w:t>Найзасын қырағылық өткір ұштап,</w:t>
        <w:br/>
        <w:t>Қорғасақ намыс шыңы-ұлттығымыз,</w:t>
        <w:br/>
        <w:t>Тәуелсіз елдік салтын көкке нұсқап.</w:t>
        <w:br/>
        <w:t>Сеніммен асулардан әрмән асып,</w:t>
        <w:br/>
        <w:t>Есігін жаңа ғасыр айқара ашып,</w:t>
        <w:br/>
        <w:t>Мызғымас ынтымағым өркен жаяр,</w:t>
        <w:br/>
        <w:t>Мерейі Отанымның судай тасып.</w:t>
        <w:br/>
        <w:t>60</w:t>
        <w:br/>
        <w:t>АЙДОС ӘБУТӘЛІПҰЛЫ. ҚАЛАМ ҚАЗЫНАСЫ (Таңдамалы шығармалар)</w:t>
        <w:br/>
        <w:t>КӘРІЛІК ХАҚЫНДА</w:t>
        <w:br/>
        <w:t>Оралмас қайран жастық балғын уағым,</w:t>
        <w:br/>
        <w:t>Келмейді шақырсам да аруағым.</w:t>
        <w:br/>
        <w:t>Алдамшы фани өтер, бақи мәңгі,</w:t>
        <w:br/>
        <w:t>Зымырап уақыт бар ма бағынатын.</w:t>
        <w:br/>
        <w:t>Әр іске баяғыдай көңіл жүйрік,</w:t>
        <w:br/>
        <w:t>Тіл батыр сөйлеп кетсе шарқ үйіріп.</w:t>
        <w:br/>
        <w:t>Әттеген бойды билеп босатпайды,</w:t>
        <w:br/>
        <w:t>Бір салмақ жауар күндей мың түйіліп.</w:t>
        <w:br/>
        <w:t>Ризамын жүргендерге мойындамай,</w:t>
        <w:br/>
        <w:t>Табатын көңіл ашар ойынды оңай,</w:t>
        <w:br/>
        <w:t>Не жетсін сергектікке, серілікке,</w:t>
        <w:br/>
        <w:t>Ұрпақтың қызығына батып, тоймай.</w:t>
        <w:br/>
        <w:t>ӘЗІЛ ТОЛҒАУ</w:t>
      </w:r>
    </w:p>
    <w:p>
      <w:r>
        <w:t>Сұқтанып келбетіне сұлулардың,</w:t>
        <w:br/>
        <w:t>Жүрегім ғашық болып сыр ұрладың.</w:t>
        <w:br/>
        <w:t>Алаңсыз ойын-сауық думан қуған,</w:t>
        <w:br/>
        <w:t>Жастық шақ тым алыстан сыбырладың.</w:t>
        <w:br/>
        <w:t>Егделік қоңыр күздей келді желіп,</w:t>
        <w:br/>
        <w:t>Байсалды айналам бір түрге еніп,</w:t>
        <w:br/>
        <w:t>Құбылып көзбен көңіл әуре етеді,</w:t>
        <w:br/>
        <w:t>Бұрынғы болмасада бойда желік.</w:t>
        <w:br/>
        <w:t>Баяғы қыздар шіркін қылымсыған,</w:t>
        <w:br/>
        <w:t>Бұғағын әжім басып ыңырсыған.</w:t>
        <w:br/>
        <w:t>Жанары қара көздің, қиғаш қаспен,</w:t>
        <w:br/>
        <w:t>Сақталып сыр-сымбатын сиқырлаған.</w:t>
        <w:br/>
        <w:t>Кездессем жиын тойда құп аламын,</w:t>
        <w:br/>
        <w:t>Сұрасу саушылықты ұнатамын,</w:t>
        <w:br/>
        <w:t>«Жиырма бес қайтып келмес», әнін шырқап,</w:t>
        <w:br/>
        <w:t>Әзілмен көңіл күйін жұбатамын.</w:t>
        <w:br/>
        <w:t>Сынаған алпысыңды кезім келді,</w:t>
        <w:br/>
        <w:t>Кемелді ой, қия шолған біраз жерді,</w:t>
        <w:br/>
        <w:t>Әлі де қырымпоздық салты шіркін,</w:t>
        <w:br/>
        <w:t>Қайрайды қуат беріп әл-жігерді</w:t>
        <w:br/>
        <w:t>56</w:t>
        <w:br/>
        <w:t>АЙДОС ӘБУТ ӘЛІПҰЛЫ. ҚАЛАМ ҚАЗЫНАСЫ (Таңдамалы шығармалар)</w:t>
        <w:br/>
        <w:t>Купонмен көңіл жұбатып,</w:t>
        <w:br/>
        <w:t>Бөркімізді құр атып,</w:t>
        <w:br/>
        <w:t>Кәрі өгіздей жүреміз</w:t>
        <w:br/>
        <w:t>Оңға-солға бұратып</w:t>
        <w:br/>
        <w:t>Мергенге болдық нысана</w:t>
        <w:br/>
        <w:t>Қатесіз-ақ тұр атып.</w:t>
        <w:br/>
        <w:t>Тәртіпсіз қоғам түк емес...</w:t>
        <w:br/>
        <w:t>Бұзақы тонау, төбелес</w:t>
        <w:br/>
        <w:t>Әділдік кетті-ау бұлдырап</w:t>
        <w:br/>
        <w:t>Бұларға деген бір елес.</w:t>
        <w:br/>
        <w:t>Тірегің заңгер тайғанақ -</w:t>
        <w:br/>
        <w:t>Болса әркім не демес.</w:t>
        <w:br/>
        <w:t>Ұзарта салып құрығын,</w:t>
        <w:br/>
        <w:t>Астықпен малдың қызығын -</w:t>
        <w:br/>
        <w:t>Жүргендер бар жымқырып</w:t>
        <w:br/>
        <w:t>Көрсетіп істің бұзығын,</w:t>
        <w:br/>
        <w:t>Ашымай жаны жақынға</w:t>
        <w:br/>
        <w:t>Нан іздеп жүрсе бір үзім.</w:t>
        <w:br/>
        <w:t>Еңбек арам етпеген</w:t>
        <w:br/>
        <w:t>Адал терін төкпеген.</w:t>
        <w:br/>
        <w:t>Алыпсатар айлакер</w:t>
        <w:br/>
        <w:t>Жайлады қулар көптеген.</w:t>
        <w:br/>
        <w:t>Қайда барсаң бір жауап</w:t>
        <w:br/>
        <w:t>Жаттанды сөз «жоқ» деген.</w:t>
        <w:br/>
        <w:t>Айтатын мұңым көл еді,</w:t>
        <w:br/>
        <w:t>Бәріне басым көнеді.</w:t>
        <w:br/>
        <w:t>Ақиқат сырын жасырсам</w:t>
        <w:br/>
        <w:t>Арыма кір төнеді.</w:t>
        <w:br/>
        <w:t>Берегөр тәңірім медетті</w:t>
        <w:br/>
        <w:t>Ілгері өрлеу өрелі.</w:t>
      </w:r>
    </w:p>
    <w:p>
      <w:r>
        <w:t>62</w:t>
        <w:br/>
        <w:t>ӨЛЕҢДЕР</w:t>
        <w:br/>
        <w:t>КҮНДЕРДІ ДӘУРЕН САҒЫНДЫМ</w:t>
        <w:br/>
        <w:t>Таласып асық ойнаған,</w:t>
        <w:br/>
        <w:t>Ұзақ күн, қызық, тоймаған,</w:t>
        <w:br/>
        <w:t>Балалық сені сағындым.</w:t>
        <w:br/>
        <w:t>Жүрегім аттай аунаған,</w:t>
        <w:br/>
        <w:t>Махаббат оты лаулаған,</w:t>
        <w:br/>
        <w:t>Жастығым сені сағындым.</w:t>
        <w:br/>
        <w:t>Өмірдің екеу өзегі,</w:t>
        <w:br/>
        <w:t>Үй болу келіп кезегі,</w:t>
        <w:br/>
        <w:t>Биледі тұрмыс, бағындым.</w:t>
        <w:br/>
        <w:t>Балаққа шаң тимеген,</w:t>
        <w:br/>
        <w:t>Қиындыққа бас имеген,</w:t>
        <w:br/>
        <w:t>Жігіттік сені сағындым.</w:t>
        <w:br/>
        <w:t>Ортадан ауып, егделік,</w:t>
        <w:br/>
        <w:t>Ақылмен істі мезгедік,</w:t>
        <w:br/>
        <w:t>Байқадым өмір ағынын.</w:t>
        <w:br/>
        <w:t>Іздеген тауып дәруін.</w:t>
        <w:br/>
        <w:t>Ас-судың таңдап тәуірін.</w:t>
        <w:br/>
        <w:t>Жұбайыма жағындым.</w:t>
        <w:br/>
        <w:t>Өтіпті өмір ұрланып,</w:t>
        <w:br/>
        <w:t>Етіпшіз еңбек тырбанып.</w:t>
        <w:br/>
        <w:t>Күндерді дәурен сағындым.</w:t>
        <w:br/>
        <w:t>Тартыспен дүние бұлтақтай,</w:t>
        <w:br/>
        <w:t>Кәрілік те жетіп бұлтартпай,</w:t>
        <w:br/>
        <w:t>Ақ қырау алқа тағындым.</w:t>
        <w:br/>
        <w:t>69</w:t>
        <w:br/>
        <w:t>ӨЛЕҢДЕР</w:t>
        <w:br/>
        <w:t>ҚАЛАЙМЫН СОНЫ БІР ҒАНА</w:t>
        <w:br/>
        <w:t>Өмірің ыстық жасыңда,</w:t>
        <w:br/>
        <w:t>Билігің дәйім басыңда</w:t>
        <w:br/>
        <w:t>Алаңсыз қайран балғын шақ,</w:t>
        <w:br/>
        <w:t>Күндерің өтіп бұрандай</w:t>
        <w:br/>
        <w:t>Қияны шолып қырандай</w:t>
        <w:br/>
        <w:t>Тынымсыз іздеп мал мен бақ,</w:t>
        <w:br/>
        <w:t>Ұтылып, ұтып арпалыс,</w:t>
        <w:br/>
        <w:t>Ұмтылып қалмай қалтарыс,</w:t>
        <w:br/>
        <w:t>Таптың ба мансап, билік тақ.</w:t>
        <w:br/>
        <w:t>Арман, мақсат жетелеп</w:t>
        <w:br/>
        <w:t>Күнделік күйбең желкелеп</w:t>
        <w:br/>
        <w:t>Билесе тұрмыс болдың жақ.</w:t>
      </w:r>
    </w:p>
    <w:p>
      <w:r>
        <w:t>жжж</w:t>
        <w:br/>
        <w:t>Өмірде көп қой құбылыс,</w:t>
        <w:br/>
        <w:t>Шалыс баспа бұрылыс.</w:t>
        <w:br/>
        <w:t>Жолыңды біліп жорғала,</w:t>
        <w:br/>
        <w:t>Тиіспе бекер бәлеге,</w:t>
        <w:br/>
        <w:t>Жетпейсің сонсоң мәреге</w:t>
        <w:br/>
        <w:t>Соңыңнан қуар сор ғана.</w:t>
        <w:br/>
        <w:t>Адамға деген әрдәйым,</w:t>
        <w:br/>
        <w:t>Жақсылық ойла нәрдайын.</w:t>
        <w:br/>
        <w:t>Алдыңнан шығар сол ғана</w:t>
        <w:br/>
        <w:t>Айнымас қымбат силастық</w:t>
        <w:br/>
        <w:t>Жасанды болмай қимастық</w:t>
        <w:br/>
        <w:t>Сақталсын таза ар ғана.</w:t>
        <w:br/>
        <w:t>Еңбекпен адал бол пенде</w:t>
        <w:br/>
        <w:t>Қалмассың қапы еш кенде</w:t>
        <w:br/>
        <w:t>Қалаймын соны бір ғана.</w:t>
        <w:br/>
        <w:t>ӨЛЕҢДЕР</w:t>
        <w:br/>
        <w:t>ТӘУБЕҢЕ КЕЛ</w:t>
        <w:br/>
        <w:t>Болсада өлшеулі әмір қысқа, ұзын,</w:t>
        <w:br/>
        <w:t>Көрерсің жазмыштың жазы, күзін,</w:t>
        <w:br/>
        <w:t>Барында денсаулығың, асыл қазынаң,</w:t>
        <w:br/>
        <w:t>Ойыңа алған ісің эммән құлың.</w:t>
        <w:br/>
        <w:t>Байлығың, бақытың да саушылықта,</w:t>
        <w:br/>
        <w:t>Теңдессіз оған жиған небір пүлың.</w:t>
        <w:br/>
        <w:t>Кез болып жазатайым тайса күшің,</w:t>
        <w:br/>
        <w:t>Жұбатып «Алла ісі» деп айтар ішің.</w:t>
        <w:br/>
        <w:t>Себепсіз дүниеде еш нәрсе жоқ,</w:t>
        <w:br/>
        <w:t>Дағдырға жамай беру емес пішім,</w:t>
        <w:br/>
        <w:t>«Сақтансаң сақтармынды» ұмытпасан,</w:t>
        <w:br/>
        <w:t>Пәледен алшақтарсың өзің үшін.</w:t>
        <w:br/>
        <w:t>Амал жоқ, айту парыз ар-ұятын-</w:t>
        <w:br/>
        <w:t>Араққа айырбастап бір құятын</w:t>
        <w:br/>
        <w:t>- Жандарды жөнге салып, армандаймын</w:t>
        <w:br/>
        <w:t>Келсе деп арашашы күш тиятын.</w:t>
        <w:br/>
        <w:t>Толғансам көп ойланып, ол-өзіңсің,</w:t>
        <w:br/>
        <w:t>Тәубеңе келіп тыңнан ес жиятын.</w:t>
        <w:br/>
        <w:t>Тілеймін ар-тазасын нұрға ұқсас,</w:t>
        <w:br/>
        <w:t>Көңіліңді қанша айтсаң да ойсыз ұқпас.</w:t>
        <w:br/>
        <w:t>Құбылып қазіргі жан түлкі болды</w:t>
        <w:br/>
        <w:t>Саудалап дүниенің парқын ұтпас.</w:t>
        <w:br/>
        <w:t>Талпынып өсем десең өрге озып</w:t>
        <w:br/>
        <w:t>Ет еңбек, терең білім-ұлы ұстаз.</w:t>
        <w:br/>
        <w:t>23</w:t>
        <w:br/>
        <w:t>АЙДОС ӘБУТӘЛІПҰЛЫ. ҚАЛАМ ҚАЗЫНАСЫ (Таңдамалы шығармалар)”</w:t>
        <w:br/>
        <w:t>КӨКТЕМДЕ</w:t>
      </w:r>
    </w:p>
    <w:p>
      <w:r>
        <w:t>Күн көзі шаншып көктемде,</w:t>
        <w:br/>
        <w:t>Төбеден жылу өткенде,</w:t>
        <w:br/>
        <w:t>Қызғалдақ тере қыр асқан</w:t>
        <w:br/>
        <w:t>Көкірегің биік көктенде -</w:t>
        <w:br/>
        <w:t>Жастығың қандай жалынды.</w:t>
        <w:br/>
        <w:t>Гүлдердей нәзік иіліп,</w:t>
        <w:br/>
        <w:t>Бойыңды сезім иіріп.</w:t>
        <w:br/>
        <w:t>Қанатты қиял билеген</w:t>
        <w:br/>
        <w:t>Тағатсыз жүрек түйініп -</w:t>
        <w:br/>
        <w:t>Күткенің қандай жарыңды.</w:t>
        <w:br/>
        <w:t>Сұлулық жаулап алғанда,</w:t>
        <w:br/>
        <w:t>Аңсаған ыстық арманға.</w:t>
        <w:br/>
        <w:t>Қол созған үміт елесі,</w:t>
        <w:br/>
        <w:t>Кезіп жүр жанап жалғанда -</w:t>
        <w:br/>
        <w:t>Ұқсам деп жайсаң жаныңды.</w:t>
        <w:br/>
        <w:t>Тұрамын сонда ертелеп,</w:t>
        <w:br/>
        <w:t>Хош иіс самал еркелеп.</w:t>
        <w:br/>
        <w:t>Самғатса шіркін жыр құсын</w:t>
        <w:br/>
        <w:t>Ақ бұлттан әрман жетелеп --</w:t>
        <w:br/>
        <w:t>Деп көңіл шалқыр арынды.</w:t>
        <w:br/>
        <w:t>Өмірде көп қой қалтарыс,</w:t>
        <w:br/>
        <w:t>Әр күні толы арпалыс,</w:t>
        <w:br/>
        <w:t>Көктеммен сірә ісі жоқ,</w:t>
        <w:br/>
        <w:t>Жандар жүр ізі жалтарыс -</w:t>
        <w:br/>
        <w:t>Тыңдар ма айтар зарыңды.</w:t>
        <w:br/>
        <w:t>Қарсы алып нұрлы көктемді,</w:t>
        <w:br/>
        <w:t>Жерден бу жылжып көкке енді,</w:t>
        <w:br/>
        <w:t>Сиы мол дархан береке,</w:t>
        <w:br/>
        <w:t>Сығалап тұр көпке енді,</w:t>
        <w:br/>
        <w:t>Кенелер ырыс қолыңда-</w:t>
        <w:br/>
        <w:t>Еңбектен беріп барыңды.</w:t>
        <w:br/>
        <w:t>70</w:t>
        <w:br/>
        <w:t>ӨЛЕҢДЕР</w:t>
        <w:br/>
        <w:t>ӘДІЛЕТТІҢ ТАҢЫ АТАР</w:t>
        <w:br/>
        <w:t>Фанидың дәмін татып ашы-тұшы,</w:t>
        <w:br/>
        <w:t>Жүрміз ғой болғансынып атшы-қосшы.</w:t>
        <w:br/>
        <w:t>Тұрлаусыз, әділетсіз бұл дүниеде</w:t>
        <w:br/>
        <w:t>Көрген соң теңсіздікті зәрем ұшты.</w:t>
        <w:br/>
        <w:t>Әлсізді әлді әлі ығыстырып,</w:t>
        <w:br/>
        <w:t>Момынды өсекшілер шағыстырып,</w:t>
        <w:br/>
        <w:t>Жылпостар ортасынан олжа табар</w:t>
        <w:br/>
        <w:t>Күштімен күштілерді қағыстырып.</w:t>
        <w:br/>
        <w:t>Халқының кіріскен боп жүр қамына,</w:t>
        <w:br/>
        <w:t>Үйіріп жақтастарын бар маңына,</w:t>
        <w:br/>
        <w:t>Беттетер емес, айла, маңсапқорлар</w:t>
        <w:br/>
        <w:t>Күдікті айналдырып құрбанына,</w:t>
        <w:br/>
        <w:t>Кейбіреу кезіндегі кегін алып,</w:t>
      </w:r>
    </w:p>
    <w:p>
      <w:r>
        <w:t>Бергенді белуардан тегін алып,</w:t>
        <w:br/>
        <w:t>Несіне қаймығады тірегі зор</w:t>
        <w:br/>
        <w:t>Қол жетпес жоғарыға сеніп алып.</w:t>
        <w:br/>
        <w:t>Әйтседе үміт-жеңіс салтанат бар,</w:t>
        <w:br/>
        <w:t>Күлімсі күншілдіктің күні батар,</w:t>
        <w:br/>
        <w:t>Қара күш, опасыздық орға құлап,</w:t>
        <w:br/>
        <w:t>Сенемін әділеттің таңы атар.</w:t>
        <w:br/>
        <w:t>АЙДОС ӘБУТӘЛІПҰЛЫ, ҚАЛАМ ҚАЗЫНАСЫ (Таңдамалы шығармалар).</w:t>
        <w:br/>
        <w:t>КЕЙБІРЕУЛЕРГЕ</w:t>
        <w:br/>
        <w:t>Сен десем талай пікір қамалайды,</w:t>
        <w:br/>
        <w:t>Көңілім ғайбаттауды қаламайды.</w:t>
        <w:br/>
        <w:t>Сыйлауда, мінез-құлық әр адамға</w:t>
        <w:br/>
        <w:t>Бір алла өзі ғана алалайды.</w:t>
        <w:br/>
        <w:t>Біреуге үйіп берген кеңшілікті,</w:t>
        <w:br/>
        <w:t>Біреуге түйіп берген кемшілікті.</w:t>
        <w:br/>
        <w:t>Аламдар арлы, арсыз арпалысып,</w:t>
        <w:br/>
        <w:t>Алмаған арашаға теңшілікті.</w:t>
        <w:br/>
        <w:t>Біреу бар алды-артына қарамайды</w:t>
        <w:br/>
        <w:t>Біреу бар іс үстінде саралайды.</w:t>
        <w:br/>
        <w:t>Біреу бар қалтырауық шарапатсыз,</w:t>
        <w:br/>
        <w:t>Баяғы елестетер Қарабайды.</w:t>
        <w:br/>
        <w:t>Біреулер машықтанып көңілін бөлген-</w:t>
        <w:br/>
        <w:t>Жұрттан жеп ел үстінен күнін көрген.</w:t>
        <w:br/>
        <w:t>Ләзім ғой тіршілікте сый-сыяпат,</w:t>
        <w:br/>
        <w:t>Ешкімде оралмаған өліп көрден.</w:t>
        <w:br/>
        <w:t>Таптырмас бір мінезсіз дара туған.</w:t>
        <w:br/>
        <w:t>Оңалмас опасы жоқ дүние қуған.</w:t>
        <w:br/>
        <w:t>Шын асыл- парасатты әділ адам.</w:t>
        <w:br/>
        <w:t>Аулақ жүр тәубісі жоқ, құбыл-қудан!</w:t>
        <w:br/>
        <w:t>72</w:t>
        <w:br/>
        <w:t>Қалатын көп шекпенді қойдай ығып,</w:t>
        <w:br/>
        <w:t>Тұтқиыл төбесінен жай ұрғандай.</w:t>
        <w:br/>
        <w:t>Көкшенің еркелеткен қалың елі,</w:t>
        <w:br/>
        <w:t>Сыйласы игі жақсы. Біржан сері.</w:t>
        <w:br/>
        <w:t>Ағалап Қажымұқан да бағалаған,</w:t>
        <w:br/>
        <w:t>Толағай күш инесі ердің ері.</w:t>
        <w:br/>
        <w:t>Табиғат үйіп берген ардақты ұлға.</w:t>
        <w:br/>
        <w:t>Қол жетпес құбылыстай алып тұлға,</w:t>
        <w:br/>
        <w:t>Ер туса тағы өзіңдей деп тілеймін,</w:t>
        <w:br/>
        <w:t>Бас иіп зиратыңа оқып дұға.</w:t>
        <w:br/>
        <w:t>ӨМІР, СЕНІ СҮЙЕМІН</w:t>
        <w:br/>
        <w:t>Ажал қандай мейірімсіз, қатыгез,</w:t>
        <w:br/>
        <w:t>Ойда жоқта, өкінішті, болып кез,</w:t>
        <w:br/>
        <w:t>Арамыздың аяулысын сүйретіп,</w:t>
      </w:r>
    </w:p>
    <w:p>
      <w:r>
        <w:t>Тұтқиылдан шұқшиасын кейде тез.</w:t>
        <w:br/>
        <w:t>Бар ма араша тура келген ажалға</w:t>
        <w:br/>
        <w:t>Айдаһардай арбайтұғын тажалға.</w:t>
        <w:br/>
        <w:t>Көздің жасын елемейсің көл болған.</w:t>
        <w:br/>
        <w:t>Қарамайсың кәрі-жасы, ажарға.</w:t>
        <w:br/>
        <w:t>Жұбайларды айырасың даралап,</w:t>
        <w:br/>
        <w:t>Пәк жүрегін сәбилердің жаралап,</w:t>
        <w:br/>
        <w:t>Қандай шебер тағдыр ісі керемет.</w:t>
        <w:br/>
        <w:t>Кететінің бар-ау шіркін алалап.</w:t>
        <w:br/>
        <w:t>Өмір бар ма ажал уын татпаған,</w:t>
        <w:br/>
        <w:t>Қара сүрлеу қалтарыссыз таптаған,</w:t>
        <w:br/>
        <w:t>Әл Фараби, Омар һайам, Ұлықбек -</w:t>
        <w:br/>
        <w:t>Даналар да оған дауа таппаған.</w:t>
        <w:br/>
        <w:t>Бір келерсің білем ішке түйемін,</w:t>
        <w:br/>
        <w:t>Тіршіліктің күндеріне иемін,</w:t>
        <w:br/>
        <w:t>Қымбатсың-ау, жарық дүние жалт еткен,</w:t>
        <w:br/>
        <w:t>Ардақтаймын, өмір, сені сүйемін.</w:t>
        <w:br/>
        <w:t>ӨЛЕҢДЕР</w:t>
        <w:br/>
        <w:t>КӨҢІЛ КҮЙІ</w:t>
        <w:br/>
        <w:t>Таң атса күн батып, тынбайды,</w:t>
        <w:br/>
        <w:t>Баяғы кәніккен сүрлеу бел,</w:t>
        <w:br/>
        <w:t>Тәулікті бір өзі таңдайды,</w:t>
        <w:br/>
        <w:t>Құбылтып қар, жаңбыр, әлде жел.</w:t>
        <w:br/>
        <w:t>Қиялдың қанаты талмайды,</w:t>
        <w:br/>
        <w:t>Соқса да керемет дауыл, сел.</w:t>
        <w:br/>
        <w:t>Аялап табиғат анасын,</w:t>
        <w:br/>
        <w:t>Тіршілік талпынар бас ұрып.</w:t>
        <w:br/>
        <w:t>Бардай ақ тағы да аласың -</w:t>
        <w:br/>
        <w:t>Үнсізсің, меңіреу қасарып</w:t>
        <w:br/>
        <w:t>Жүректен келсе жыр нанасың</w:t>
        <w:br/>
        <w:t>Кетер ем күншуақ жасарын.</w:t>
        <w:br/>
        <w:t>Табиғат егізбін өзіңмен,</w:t>
        <w:br/>
        <w:t>Сырыңды ұғуға құмармын.</w:t>
        <w:br/>
        <w:t>Таң қалып тебіренген сезіммен,</w:t>
        <w:br/>
        <w:t>Бәлкім мен бір сәтте ұнармын,</w:t>
        <w:br/>
        <w:t>Ала алсам сый-маржан сөзіңнен,</w:t>
        <w:br/>
        <w:t>Санатта ел қатар тұрармын.</w:t>
        <w:br/>
        <w:t>ҚЫС КЕЛДІ</w:t>
        <w:br/>
        <w:t>Ежелден ит жығыс күрескен,</w:t>
        <w:br/>
        <w:t>Табиғат тәулігі алмасты,</w:t>
        <w:br/>
        <w:t>Тоң жерді мұз катып сірескен,</w:t>
        <w:br/>
        <w:t>Мақтадай үлпілдек қар басты.</w:t>
        <w:br/>
        <w:t>Мүлгіген орман, тау, тымырсық,</w:t>
        <w:br/>
        <w:t>Шыршалар ақ сәлде байлапты.</w:t>
        <w:br/>
        <w:t>Көк аспан, күн нұры жылысып,</w:t>
        <w:br/>
        <w:t>Бөледі тыныштық аймақты.</w:t>
        <w:br/>
        <w:t>Бой сергек, таза ауа, тебіренткен,</w:t>
        <w:br/>
        <w:t>Түнгі аяз ағытып тиегін.</w:t>
        <w:br/>
        <w:t>Сайрандап сан қиял тербеткен</w:t>
      </w:r>
    </w:p>
    <w:p>
      <w:r>
        <w:t>Қансонар қыс күнін сүйемін.</w:t>
        <w:br/>
        <w:t>63</w:t>
        <w:br/>
        <w:t>АЙДОС ӘБУТӘЛІПҰЛЫ. ҚАЛАМ ҚАЗЫНАСЫ (Таңдамалы шығармалар)</w:t>
        <w:br/>
        <w:t>ДАУРЫҚПА ӨЛЕКСЕЛЕРГЕ</w:t>
        <w:br/>
        <w:t>Бақыт тегін қонған емес басына,</w:t>
        <w:br/>
        <w:t>Қазағымның таралғысы тартыстан -</w:t>
        <w:br/>
        <w:t>Тозған емес, адал көңіл, асына</w:t>
        <w:br/>
        <w:t>Құлап өлер секіргендер жар тастан,</w:t>
        <w:br/>
        <w:t>Тайдырам деп табан астын торитын,</w:t>
        <w:br/>
        <w:t>Жамандыққа көрген түсін жоритын,</w:t>
        <w:br/>
        <w:t>Дау іздеген, жау пиғылды жауыздар</w:t>
        <w:br/>
        <w:t>Болды бүгін жан-жүйкені жонитын.</w:t>
        <w:br/>
        <w:t>Өткелінен өткен не бір азаптың.</w:t>
        <w:br/>
        <w:t>Кімге сонша ұлтым, елім қарыздар?</w:t>
        <w:br/>
        <w:t>Ақнаны мен кең пейілін қазақтың,</w:t>
        <w:br/>
        <w:t>Аттап өтіп, аласұрған арсыздар.</w:t>
        <w:br/>
        <w:t>Ана-тілім-ар намысым ардақты,</w:t>
        <w:br/>
        <w:t>Отан жері - ұрпағыма киелі,</w:t>
        <w:br/>
        <w:t>Оған деген әрекеттер қармақты</w:t>
        <w:br/>
        <w:t>Жүрегіме ызғар болып тиеді.</w:t>
        <w:br/>
        <w:t>Айшықтап-ақ айтарым бар оларға,</w:t>
        <w:br/>
        <w:t>Шаңыраққа қара шырақ, абайла!</w:t>
        <w:br/>
        <w:t>Даурыққанның дауасы сол боларда</w:t>
        <w:br/>
        <w:t>Тағзым ет! Ұлы халық рухына, Абайға.</w:t>
        <w:br/>
        <w:t>74</w:t>
        <w:br/>
        <w:t>ӨЛЕҢДЕР</w:t>
        <w:br/>
        <w:t>Бас көрсетіп бір жағадан, білек-жең,</w:t>
        <w:br/>
        <w:t>Қорғап қалған Отаны бар - Ұлы-Ана.</w:t>
        <w:br/>
        <w:t>Қасиетті қазағымның кең жері,</w:t>
        <w:br/>
        <w:t>Ұрпағының тамған ыстық қан, тері,</w:t>
        <w:br/>
        <w:t>Қалыптасқан ақ пейілді меймандос,</w:t>
        <w:br/>
        <w:t>Салт, дәстүрі ел ырысы қастерлі.</w:t>
        <w:br/>
        <w:t>Ерлер өткен еңіреген елім деп,</w:t>
        <w:br/>
        <w:t>Туын ұстап бостандықтың еркіндеп,</w:t>
        <w:br/>
        <w:t>Хан Абылай көсемі ғой солардың,</w:t>
        <w:br/>
        <w:t>Орта жүзде Көкшетауды мекендеп,</w:t>
        <w:br/>
        <w:t>Әлде қалай күндер болса бекініс</w:t>
        <w:br/>
        <w:t>Ойлады ма болат қорған екен деп.</w:t>
        <w:br/>
        <w:t>Аруағыңнан айналайын бабалар,</w:t>
        <w:br/>
        <w:t>Сиға тартқан ұрпағыңа далаң бар,</w:t>
        <w:br/>
        <w:t>Сол даланың таулары мен төбесі,</w:t>
        <w:br/>
        <w:t>Бейне алып дулығалы тұлғалар.</w:t>
        <w:br/>
        <w:t>Езгіліктің қара бұлты сырылып,</w:t>
        <w:br/>
        <w:t>Өшкен жанып, өлгеніміз тіріліп,</w:t>
        <w:br/>
        <w:t>Аңсап күткен ел тілегі қабыл боп</w:t>
        <w:br/>
        <w:t>Еркіндіктің таңы атты түріліп.</w:t>
      </w:r>
    </w:p>
    <w:p>
      <w:r>
        <w:t>Еш кетпепті-ау зиялылар күресі,</w:t>
        <w:br/>
        <w:t>Ұмытылмас еселі еңбек үлесі.</w:t>
        <w:br/>
        <w:t>Ұрпағының армандаған таңы атып,</w:t>
        <w:br/>
        <w:t>Артта қалды боданды құл белесі.</w:t>
        <w:br/>
        <w:t>Аялайық енді аулақ ел зары,</w:t>
        <w:br/>
        <w:t>Төбемізден төнбесінші зіл зәрі,</w:t>
        <w:br/>
        <w:t>Қасиеттеп нық ұстайық тізгінін</w:t>
        <w:br/>
        <w:t>Қазағымның танып жатқан жер шары.</w:t>
        <w:br/>
        <w:t>Күндер алда, болдық әзір қоңторғай,</w:t>
        <w:br/>
        <w:t>Нарық жолы бетке алған оң болғай.</w:t>
        <w:br/>
        <w:t>Болашаққа зор сеніммен қарайық,</w:t>
        <w:br/>
        <w:t>Қой үстіне ұя салар бозторғай.</w:t>
        <w:br/>
        <w:t>98</w:t>
        <w:br/>
        <w:t>АЙДОС ӘБУТӘЛІПҰЛЫ. ҚАЛАМ ҚАЗЫНАСЫ (Таңдамалы шығармалар)</w:t>
        <w:br/>
        <w:t>КЕЛДІ ТАҒЫ НАУРЫЗЫМ</w:t>
        <w:br/>
        <w:t>Айдынына аңсап қонған аққудай,</w:t>
        <w:br/>
        <w:t>Жыл айналып келді тағы наурызым,</w:t>
        <w:br/>
        <w:t>Таразылап күнді, түнді туған ай,</w:t>
        <w:br/>
        <w:t>Мейірімді сыйға тартып нұр жүзін.</w:t>
        <w:br/>
        <w:t>Өкпек желі қарды қаба жеміріп,</w:t>
        <w:br/>
        <w:t>Жетелейді «ұзын сары» егізін,</w:t>
        <w:br/>
        <w:t>Дымқыл ауа, су буымен жер іріп,</w:t>
        <w:br/>
        <w:t>Мол ырыстың қалар сомдап негізін.</w:t>
        <w:br/>
        <w:t>Наурыз - жұлдыз ұлы күні ұлыстың,</w:t>
        <w:br/>
        <w:t>Ақ тілекті бата тілер атадан,</w:t>
        <w:br/>
        <w:t>Наурыз басы алар асу ұлы істің,</w:t>
        <w:br/>
        <w:t>Қасиеттеп халқым солай атаған.</w:t>
        <w:br/>
        <w:t>Дастарқанда құрт, майымыз, жал-жая,</w:t>
        <w:br/>
        <w:t>Ас атасы - наурыз көже кұйылсын,</w:t>
        <w:br/>
        <w:t>Еліміздің әл-ауқаты молая</w:t>
        <w:br/>
        <w:t>Құлдыраудан етек-жеңі жиылсын.</w:t>
        <w:br/>
        <w:t>Күбі, саба, аққа толсын молығып,</w:t>
        <w:br/>
        <w:t>Үйтілмеген ерін, сыйрақ қалмасын.</w:t>
        <w:br/>
        <w:t>Аңсағандар көрісуге жолығып</w:t>
        <w:br/>
        <w:t>Ара қыжыл бұлты көңіл шалмасын.</w:t>
        <w:br/>
        <w:t>Наурыз келсе қара тас та жібіген,</w:t>
        <w:br/>
        <w:t>Наурыз-шаттық ұлан асыр мереке,</w:t>
        <w:br/>
        <w:t>Наурыз күні кабыл болсын тілегің,</w:t>
        <w:br/>
        <w:t>Елге бірлік, еніп дәулет, береке.</w:t>
        <w:br/>
        <w:t>80</w:t>
        <w:br/>
        <w:t>ӨЛЕҢДЕР</w:t>
        <w:br/>
        <w:t>Қалмады халі мығым кәсіп орын,</w:t>
      </w:r>
    </w:p>
    <w:p>
      <w:r>
        <w:t>Жамырап қойдай өрген жұмыссыздық.</w:t>
        <w:br/>
        <w:t>Айтамыз зарымызды кімге енді,</w:t>
        <w:br/>
        <w:t>Теңсіздік тауқыметі дендеп жеңді,</w:t>
        <w:br/>
        <w:t>Күн бар ма көктемдей боп келер шуақ,</w:t>
        <w:br/>
        <w:t>Жүргізер мұзын жарып қалың сеңді.</w:t>
        <w:br/>
        <w:t>БОЛАЙЫҚШЫ АҚҚА ЖАҚ</w:t>
        <w:br/>
        <w:t>Қазағымның айқындайтын келбетін,</w:t>
        <w:br/>
        <w:t>Ақ деген сөз, ақ түстің тыл сымы бар,</w:t>
        <w:br/>
        <w:t>Ақ үй тігіп ажарласа жер бетін,</w:t>
        <w:br/>
        <w:t>Ақ жанымен ақтарылар сыры бар.</w:t>
        <w:br/>
        <w:t>Адырайып ақ шудалы бурадай,</w:t>
        <w:br/>
        <w:t>Аспанында кең даланың ақша бұлт.</w:t>
        <w:br/>
        <w:t>Толықсиды нұр сәулесі толған ай</w:t>
        <w:br/>
        <w:t>Маужыраған түнгі ұйқыда ел жым-жырт.</w:t>
        <w:br/>
        <w:t>Ақ шаңқанды жазбен жайнай жадырап,</w:t>
        <w:br/>
        <w:t>Қайтқан қаздай ұбақ-шұбақ тізіліп,</w:t>
        <w:br/>
        <w:t>Ел көшіпті ен жайлауға жамырап</w:t>
        <w:br/>
        <w:t>Ақ ботаның сырнай үні үзіліп.</w:t>
        <w:br/>
        <w:t>Ақ отаулар - өмір гүлі тігілді,</w:t>
        <w:br/>
        <w:t>Ақ ниеттер адалдық деп шайқасып</w:t>
        <w:br/>
        <w:t>Ар алдында кінәлілер бүгілді.</w:t>
        <w:br/>
        <w:t>Ақбілектер ер еңбекке түріліп,</w:t>
        <w:br/>
        <w:t>Жетелейді армандарға аңсаған,</w:t>
        <w:br/>
        <w:t>Ақ тілекке, ақ батаға күн күліп,</w:t>
        <w:br/>
        <w:t>Жеткізеді мақсаттарға шаршаған</w:t>
        <w:br/>
        <w:t>Әділеттің аспандасын ақ туы.</w:t>
        <w:br/>
        <w:t>Ақ көңілге түспесінші қара дақ,</w:t>
        <w:br/>
        <w:t>Парасатты ниеттердің аққуы --</w:t>
        <w:br/>
        <w:t>Әрдайымда болайықшы аққа жақ.</w:t>
        <w:br/>
        <w:t>Ақ дастархан, ақ пейілің құрыспай</w:t>
        <w:br/>
        <w:t>Ақ босағаң берік болсын құрыштай.</w:t>
        <w:br/>
        <w:t>79</w:t>
        <w:br/>
        <w:t>АЙДОС ӘБУТӘЛІПҰЛЫ. ҚАЛАМ ҚАЗЫНАСЫ ( Таңдамалы шығармалар)</w:t>
        <w:br/>
        <w:t>ҚАНАЙ БИ РУХЫНА</w:t>
        <w:br/>
        <w:t>Ұмытпас ұрпағың бар Қанай атам,</w:t>
        <w:br/>
        <w:t>Жебей гөр, қабыл болып берген батаң,</w:t>
        <w:br/>
        <w:t>Желбіреп алаш туы ел үстінде,</w:t>
        <w:br/>
        <w:t>Оянды, дүр сілкінді ұлы Отан.</w:t>
        <w:br/>
        <w:t>Өткенді оймен шолып сараласам,</w:t>
        <w:br/>
        <w:t>Көне жол соқпақтарын басқан тозаң,</w:t>
        <w:br/>
        <w:t>Қиялмен көз алдыма елестетем,</w:t>
        <w:br/>
        <w:t>Бейнесін батыр тұлға ата-бабам.</w:t>
        <w:br/>
        <w:t>Қырандай қия шолған ол көреген,</w:t>
        <w:br/>
        <w:t>Кемеңгер терезесі тең төремен,</w:t>
        <w:br/>
        <w:t>Атығай, Қарауылдың бас биі еді,</w:t>
        <w:br/>
        <w:t>Көкшеде Абылайды хан көтерген.</w:t>
      </w:r>
    </w:p>
    <w:p>
      <w:r>
        <w:t>Мыңшұқыр, Қараүңгірмен, Дәулет, Желтау,</w:t>
        <w:br/>
        <w:t>Мая көл, одан әрі асқақ Ертау,</w:t>
        <w:br/>
        <w:t>Алты ауыл Қанай елі мекендеген,</w:t>
        <w:br/>
        <w:t>Киелі жер ұйығы қасиетті-ау.</w:t>
        <w:br/>
        <w:t>Кезінде жаугершілік заманақыр,</w:t>
        <w:br/>
        <w:t>Атанып Қанай шешен әрі батыр,</w:t>
        <w:br/>
        <w:t>Кішіжал, Дәулет көлі арасында,</w:t>
        <w:br/>
        <w:t>Салдырған тас қамалдың ізі жатыр.</w:t>
        <w:br/>
        <w:t>Жүгінсек бізге жеткен аңыздарға,</w:t>
        <w:br/>
        <w:t>Айтылған қатысы бар атамызға,</w:t>
        <w:br/>
        <w:t>Тәшкентте бір кездері билік құрған,</w:t>
        <w:br/>
        <w:t>Зираты құл Қожахмет Яссауида.</w:t>
        <w:br/>
        <w:t>Ел басы шалынғанда қайғы-мұңға,</w:t>
        <w:br/>
        <w:t>Тосқауыл бола білген алып тұлға,</w:t>
        <w:br/>
        <w:t>Көкшенің шоқтығындай заңғар атам,</w:t>
        <w:br/>
        <w:t>Кәсемі, ұйтқы болған Қарауылға.</w:t>
        <w:br/>
        <w:t>66</w:t>
        <w:br/>
        <w:t>ӨЛЕҢДЕР</w:t>
        <w:br/>
        <w:t>НАУРЫЗЫМ</w:t>
        <w:br/>
        <w:t>Елжірей күн көзі қыздырып,</w:t>
        <w:br/>
        <w:t>Көк мұнар - көкке бу өрледі,</w:t>
        <w:br/>
        <w:t>Сәбидей еңбектеп, қаз тұрып</w:t>
        <w:br/>
        <w:t>Аяулы Наурызым төрледі.</w:t>
        <w:br/>
        <w:t>Хош келдің, жарықтық Наурызым!</w:t>
        <w:br/>
        <w:t>Жаршысы көктемнің жарқырап,</w:t>
        <w:br/>
        <w:t>Жанданып тіршілік, жер жүзін</w:t>
        <w:br/>
        <w:t>Биледі сай-сала сарқырап.</w:t>
        <w:br/>
        <w:t>Ұзарды сары атан күн озып,</w:t>
        <w:br/>
        <w:t>Молығып байлығым, береке,</w:t>
        <w:br/>
        <w:t>Гүл сыйлар сұлу қыз кол созып,</w:t>
        <w:br/>
        <w:t>Тұрғандай сезіммен жүректе.</w:t>
        <w:br/>
        <w:t>Оралған ордалы мерекем,</w:t>
        <w:br/>
        <w:t>Жыл сайын куаныш, тойладық,</w:t>
        <w:br/>
        <w:t>Қазағым кең пейіл сел екен,</w:t>
        <w:br/>
        <w:t>Бірлік пен ниетке бойладық.</w:t>
        <w:br/>
        <w:t>Сыр тілек, Наурызым, сен келіп,</w:t>
        <w:br/>
        <w:t>Жыр өрнек-оюын ояйын,</w:t>
        <w:br/>
        <w:t>Жылға азық шөліркей сіміріп</w:t>
        <w:br/>
        <w:t>Көжеңе тағы бір тояйын.</w:t>
        <w:br/>
        <w:t>Мейрімді ұлысым Ұлы той,</w:t>
        <w:br/>
        <w:t>Аспанда күн сүйген байрағым,</w:t>
        <w:br/>
        <w:t>Сенемін болашақ нұрлы ғой</w:t>
        <w:br/>
        <w:t>Еркін ел, Отаным айғағым.</w:t>
        <w:br/>
        <w:t>77</w:t>
      </w:r>
    </w:p>
    <w:p>
      <w:r>
        <w:t>ӨЛЕҢДЕР</w:t>
        <w:br/>
        <w:t>БАЛУАН ШОЛАҚ</w:t>
        <w:br/>
        <w:t>Заманда зәрін төккен болып кәкір,</w:t>
        <w:br/>
        <w:t>Көкшеде кәрі тарих ізі жатыр,</w:t>
        <w:br/>
        <w:t>Балуанның бабалары қоныс тепкен,</w:t>
        <w:br/>
        <w:t>Ұлы жүз Үйсін тегі Тулақ батыр.</w:t>
        <w:br/>
        <w:t>Бұланды қалың орман қойнауында,</w:t>
        <w:br/>
        <w:t>Кең алаң сүйірленген ойлауында,</w:t>
        <w:br/>
        <w:t>«Тастыөзек» аталатын жері қыстау,</w:t>
        <w:br/>
        <w:t>Шөкеңнің құт дарыған ойнағыда.</w:t>
        <w:br/>
        <w:t>Жігіттің сегіз қырлы, бір сырлысы.</w:t>
        <w:br/>
        <w:t>Даркан күш, ақын, әнші, сал серісі,</w:t>
        <w:br/>
        <w:t>Той-думан жүрген жері естігенде,</w:t>
        <w:br/>
        <w:t>Тамаша аңыз болған әрбір ісі.</w:t>
        <w:br/>
        <w:t>Өр мінез адамзаттың арыстаны,</w:t>
        <w:br/>
        <w:t>Жер құшып талай күшті алысқаны,</w:t>
        <w:br/>
        <w:t>Атанып Балуан Шолақ мәшһүр болған,</w:t>
        <w:br/>
        <w:t>Есімі елге жақын, алыстағы.</w:t>
        <w:br/>
        <w:t>Ояздың мойытам деп қазған оры,</w:t>
        <w:br/>
        <w:t>Атақты ақтүрменің темір торы,</w:t>
        <w:br/>
        <w:t>Шыдамай шолақ қолдың нұқуына,</w:t>
        <w:br/>
        <w:t>Ақыры өз басының болған соры.</w:t>
        <w:br/>
        <w:t>Ақбоз ат тас дүкенде аштан ұлып,</w:t>
        <w:br/>
        <w:t>Есігі темірлеген шойын құлып,</w:t>
        <w:br/>
        <w:t>Дауысын тұлпарының естігенде,</w:t>
        <w:br/>
        <w:t>Шіреніп Шөкең тартып алған жұлып.</w:t>
        <w:br/>
        <w:t>Самғаған сайып қыран кең далаға,</w:t>
        <w:br/>
        <w:t>Мұз топшы тәжім еткен Алатауға,</w:t>
        <w:br/>
        <w:t>Балқаштың тарғылында тақымдаған,</w:t>
        <w:br/>
        <w:t>Қанды көз, алдырмайтын оңай жауға.</w:t>
        <w:br/>
        <w:t>Шәкеннің айта берсе хикаясын,</w:t>
        <w:br/>
        <w:t>Сындырған Корень балуан қабырғасын,</w:t>
        <w:br/>
        <w:t>Бәстесіп сентярбдің базарында,</w:t>
        <w:br/>
        <w:t>Көтерген елу үш пұт кірдің тасын.</w:t>
        <w:br/>
        <w:t>Аспанын жәрмеңкенің айырғандай,</w:t>
        <w:br/>
        <w:t>Ән салса ғашығына Ғалиядай,</w:t>
        <w:br/>
        <w:t>АЙДОС ӘБУТӘЛІПҰЛЫ. ҚАЛАМ ҚАЗЫНАСЫ (Таңдамалы шығармалар)</w:t>
        <w:br/>
        <w:t>ҚАРИЯНЫҢ ЗАРЫ</w:t>
        <w:br/>
        <w:t>Мен бейбақ не көрмеген Қара шалмын,</w:t>
        <w:br/>
        <w:t>Тапшылық аяғымды туа шалдың,</w:t>
        <w:br/>
        <w:t>Кәмпеске, қызылқырғын, соғыс біткен -</w:t>
        <w:br/>
        <w:t>Жайтақтап, бірін көрмей арашаның.</w:t>
        <w:br/>
        <w:t>Степняк қалам едің ел таныған,</w:t>
        <w:br/>
        <w:t>Айтайын ағайынға сөз анығын,</w:t>
        <w:br/>
        <w:t>Заманда, азып-тозып, ашаршылық</w:t>
        <w:br/>
        <w:t>Талайға осы жерден нан табылған.</w:t>
        <w:br/>
        <w:t>Қыс қатты болды биыл сорымызға</w:t>
        <w:br/>
        <w:t>Қол салдық соңғы қалған қорымызға,</w:t>
        <w:br/>
        <w:t>Ту бастан қазандықтар оты сөніп</w:t>
        <w:br/>
        <w:t>Орандық күні-түні тонымызға.</w:t>
        <w:br/>
        <w:t>Қорбаңдап арқамызды аяз сорып,</w:t>
        <w:br/>
        <w:t>Су іздеп тентіректеп көше торып,</w:t>
      </w:r>
    </w:p>
    <w:p>
      <w:r>
        <w:t>Бұлағы буырқанған Қожағұлдың,</w:t>
        <w:br/>
        <w:t>Іше алмай қор болдық-ау ауыз толып.</w:t>
        <w:br/>
        <w:t>Құс басып ыластыктың кәрі қысып,</w:t>
        <w:br/>
        <w:t>Ыстық бу, су көрмеген дене қышып,</w:t>
        <w:br/>
        <w:t>Тоқталды қаладағы жалғыз монша,</w:t>
        <w:br/>
        <w:t>Кұс бойы жуына алмай суға түсіп.</w:t>
        <w:br/>
        <w:t>Жан берген қозғалысқа электірді,</w:t>
        <w:br/>
        <w:t>Сөндіріп қайта-қайта желік кірді,</w:t>
        <w:br/>
        <w:t>Желік емес, жұқартқан жүйкемізді</w:t>
        <w:br/>
        <w:t>Тұралатқан қу қырсық келіп кірді.</w:t>
        <w:br/>
        <w:t>Сұраумен оңамыз ба қаңғырып құр,</w:t>
        <w:br/>
        <w:t>Жазған ба өмір-бақи боданды құл.</w:t>
        <w:br/>
        <w:t>Хезінде түлік толы кеңшарлардың</w:t>
        <w:br/>
        <w:t>Зстимін қоралары қаңырап тұр.</w:t>
        <w:br/>
        <w:t>(айтейін бәрін айтып қасіретті -</w:t>
        <w:br/>
        <w:t>Шайқалған ел ырысы қасиетті,</w:t>
        <w:br/>
        <w:t>Эсірген Еңбек Ері Сатан марқұм,</w:t>
        <w:br/>
        <w:t>(андай жан ақбас малға кастық етті.</w:t>
        <w:br/>
        <w:t>Жайлады тәлтіректеп тұрлаусыздық</w:t>
        <w:br/>
        <w:t>Тәртіппен тағылымның жұбын бұзып,</w:t>
        <w:br/>
        <w:t>АЙДОС ӘБУТӘЛІПҰЛЫ. ҚАЛАМ ҚАЗЫНАСЫ (Таңдамалы шығармалар)</w:t>
        <w:br/>
        <w:t>ҰРПАҚҚА ҮН</w:t>
        <w:br/>
        <w:t>Ел кұлақ түрердей бір елегізіп,</w:t>
        <w:br/>
        <w:t>Жүрегім бермейсің жыр ерегісіп.</w:t>
        <w:br/>
        <w:t>Құйқылжып көңілде күй құмарынан -</w:t>
        <w:br/>
        <w:t>Шығалмай тұрғандайсың тілім ісіп.</w:t>
        <w:br/>
        <w:t>Жүйткіген жүйрік аттай арыны жоқ,</w:t>
        <w:br/>
        <w:t>Не керек күр қиялдан орыны жоқ,</w:t>
        <w:br/>
        <w:t>Сөз ұғар, түзелетін қыңыр бар ма?</w:t>
        <w:br/>
        <w:t>Кекиіп болса игі қарыны тоқ.</w:t>
        <w:br/>
        <w:t>Азапты ой, қайда барып паналайсың.</w:t>
        <w:br/>
        <w:t>Сұм тағдыр кімді қалай алалайсың.</w:t>
        <w:br/>
        <w:t>Өрімдей жас жандардың уланғанын,</w:t>
        <w:br/>
        <w:t>Көргенде көңілге шер ұялайсың.</w:t>
        <w:br/>
        <w:t>Ғасырдың көп қой берген қасіреті,</w:t>
        <w:br/>
        <w:t>Кетірген ізгі қуат қасиетті,</w:t>
        <w:br/>
        <w:t>Радиация, есірткі-арақ, арпаласып,</w:t>
        <w:br/>
        <w:t>Тірідей орандырған ақыретті.</w:t>
        <w:br/>
        <w:t>Қай заман, сұмдықты бұл, кім естіген,</w:t>
        <w:br/>
        <w:t>Келерін кесапаттың тіміскіген.</w:t>
        <w:br/>
        <w:t>Қазағым, батыр тұлға, бірегей ең.</w:t>
        <w:br/>
        <w:t>Даланың жұпарынан иіскеген.</w:t>
        <w:br/>
        <w:t>Ак жүрек, дінім де сол, адал заңым,</w:t>
        <w:br/>
        <w:t>Көрейін көздеріңнен көңіл жазың,</w:t>
        <w:br/>
        <w:t>Келбеті келешектің кемелденген,</w:t>
        <w:br/>
        <w:t>Ұрпағым, мөлдір таза болсын жаның.</w:t>
        <w:br/>
        <w:t>ТІЛЕК ТОЛҒАУ</w:t>
        <w:br/>
        <w:t>Уа, адамзат, кәрі тарих, замана,</w:t>
        <w:br/>
        <w:t>Ғасырлардың куәсісің ғұлама,</w:t>
        <w:br/>
        <w:t>Нелер күйді бастан кешкен керуен,</w:t>
        <w:br/>
        <w:t>Жылжып жылдар бір орнында тұра ма?</w:t>
      </w:r>
    </w:p>
    <w:p>
      <w:r>
        <w:t>Ел басына қасырет те беріп ең,</w:t>
        <w:br/>
        <w:t>Таңбасы өшпес «Алқакөл мен сұлама».</w:t>
        <w:br/>
        <w:t>Тайталасып өлім-өмір тепе-тең</w:t>
        <w:br/>
        <w:t>Өзенге ұқсап аққан мың сан бұрама.</w:t>
        <w:br/>
        <w:t>64</w:t>
        <w:br/>
        <w:t>АЙДОС- ӘБУТӘЛІПҰЛЫ. ҚАЛАМ ҚАЗЫНАСЫ (Таңдамалы шығармалар)</w:t>
        <w:br/>
        <w:t>ОЙ ТОЛҒАУ</w:t>
        <w:br/>
        <w:t>Әйгілі болмасамда дарынды ақын,</w:t>
        <w:br/>
        <w:t>Теруге сөз маржанын жаным жақын,</w:t>
        <w:br/>
        <w:t>Жазғаным аз да болса ризамын</w:t>
        <w:br/>
        <w:t>Үндессе талғамымен туған халқым.</w:t>
        <w:br/>
        <w:t>Жасымда таршылықтың көрдім шетін,</w:t>
        <w:br/>
        <w:t>Тауқымет таңбасы бар солғын бетім.</w:t>
        <w:br/>
        <w:t>Ұлы Отан соғысының зардабынан,</w:t>
        <w:br/>
        <w:t>Атанған көптің бірі ерке жетім.</w:t>
        <w:br/>
        <w:t>Білмеймін әлде соның әсері ме,</w:t>
        <w:br/>
        <w:t>Сезімтал болып нәзік өсері ме.</w:t>
        <w:br/>
        <w:t>Келеңсіз кейбір істі бұрын сезем</w:t>
        <w:br/>
        <w:t>Мінім бе, тағдырымның кеселі ме.</w:t>
        <w:br/>
        <w:t>Жаным қас опасызға мінезім бар,</w:t>
        <w:br/>
        <w:t>Түйткілсіп сырғақтайды кейбір достар,</w:t>
        <w:br/>
        <w:t>Күншілдік, тоғышарлық, өсектерген,</w:t>
        <w:br/>
        <w:t>Мен емес ондайларды қолдап, қостар.</w:t>
        <w:br/>
        <w:t>Әркімнің асыл парыз берешегі -</w:t>
        <w:br/>
        <w:t>Еңбегі Отанының келешегі,</w:t>
        <w:br/>
        <w:t>Менің де ұраным сол ел қатарлы,</w:t>
        <w:br/>
        <w:t>Жырыммен болсам жаршы, берекесі.</w:t>
        <w:br/>
        <w:t>Сөзімде жүрек жарды әділ астар,</w:t>
        <w:br/>
        <w:t>Тұрғанда алда алар асу-асқар,</w:t>
        <w:br/>
        <w:t>Арқалап ел арманын жетелеген</w:t>
        <w:br/>
        <w:t>Тілегім адал ұлдар көшті бастар.</w:t>
        <w:br/>
        <w:t>76</w:t>
        <w:br/>
        <w:t>ӨЛЕҢДЕР</w:t>
        <w:br/>
        <w:t>ЖЫЛ ҚҰСЫ</w:t>
        <w:br/>
        <w:t>Көктемде келеді құс қайтып,</w:t>
        <w:br/>
        <w:t>Аққулар сырнайлы сазымен,</w:t>
        <w:br/>
        <w:t>Тұрғандай бар әлем ән айтып,</w:t>
        <w:br/>
        <w:t>Тамылжып табиғат назымен.</w:t>
        <w:br/>
        <w:t>Көктемім, келші күн мерейім,</w:t>
        <w:br/>
        <w:t>Тіршілік көзіндей жан беріп,</w:t>
        <w:br/>
        <w:t>Жұпарлы жол жүріп келейін</w:t>
        <w:br/>
        <w:t>Қырлардан қызғалдақ гүл теріп.</w:t>
        <w:br/>
        <w:t>Аймала сағынған самалы,</w:t>
        <w:br/>
        <w:t>Жанымды жадырат, еркеле.</w:t>
        <w:br/>
        <w:t>Қытықтап мөлдір су саланы,</w:t>
        <w:br/>
        <w:t>Жібер деп желеді еркіме.</w:t>
        <w:br/>
        <w:t>Зор еңбек, махаббат арқалап,</w:t>
      </w:r>
    </w:p>
    <w:p>
      <w:r>
        <w:t>Сыры мол көктемім келеді.</w:t>
        <w:br/>
        <w:t>Болашақ үмітпен алқалап</w:t>
        <w:br/>
        <w:t>Мол сенім өмірге еңеді.</w:t>
        <w:br/>
        <w:t>КӨЗ СЫРЫ</w:t>
        <w:br/>
        <w:t>Алуан түрлі жұмыр басқа көз біткен,</w:t>
        <w:br/>
        <w:t>Сиқыры мол, сырға толы арбаған,</w:t>
        <w:br/>
        <w:t>Не сұлулар сол көздерден көздіккен</w:t>
        <w:br/>
        <w:t>Түлкі құйрық жер соқтырып алдаған.</w:t>
        <w:br/>
        <w:t>Түпсіз қара төнкеріліп көз тіккен,</w:t>
        <w:br/>
        <w:t>Жүректер бар тоят тілеп аңдыған.</w:t>
        <w:br/>
        <w:t>Нәзік сезім тұншығумен үздіккен,</w:t>
        <w:br/>
        <w:t>Аяулысы шыға ма деп алдынан.</w:t>
        <w:br/>
        <w:t>Сүйем көздің сәулелісін жалт еткен,</w:t>
        <w:br/>
        <w:t>Қалтқысыз шын өшпес жанар жадыңнан,</w:t>
        <w:br/>
        <w:t>Көз өмірдің шарайнасы жанды ерткен</w:t>
        <w:br/>
        <w:t>Жаратылған ерекше нұр жалыннан.</w:t>
        <w:br/>
        <w:t>Аласынан көздің тартпай уайым</w:t>
        <w:br/>
        <w:t>Сұқ көздерден сақтай көрші құдайым.</w:t>
        <w:br/>
        <w:t>АЙДОС ӘБУТӘЛІПҰЛЫ. ҚАЛАМ ҚАЗЫНАСЫ (Таңдамалы шығармалар)</w:t>
        <w:br/>
        <w:t>82</w:t>
        <w:br/>
        <w:t>БОЛАШАҚҚА ҮМІТ</w:t>
        <w:br/>
        <w:t>Қамалып қалың ойлар түскенде еске,</w:t>
        <w:br/>
        <w:t>Жабыркап оянам мен ерте бесте.</w:t>
        <w:br/>
        <w:t>Сан-саққа сонда қиял жетелейді</w:t>
        <w:br/>
        <w:t>Төгіліп қаламыма сөзден кесте.</w:t>
        <w:br/>
        <w:t>Толғанам: мазалайды жағдайы ауыр,</w:t>
        <w:br/>
        <w:t>Халқымның хал-ахуал күйі жауыр.</w:t>
        <w:br/>
        <w:t>Арқасы арық аттай жайдақталған</w:t>
        <w:br/>
        <w:t>Жазылса жадырап бір деймін тәуір,</w:t>
        <w:br/>
        <w:t>Қағида қариялар хаттай жазған,</w:t>
        <w:br/>
        <w:t>Тілеген келмесін деп заман азған,</w:t>
        <w:br/>
        <w:t>Қаржысы елдің келмес көсілуге,</w:t>
        <w:br/>
        <w:t>Көрпесі жыртық, жамау әбден тозған.</w:t>
        <w:br/>
        <w:t>Ізімді сараласам өткендегі,</w:t>
        <w:br/>
        <w:t>Заманның сезіледі өктемдігі,</w:t>
        <w:br/>
        <w:t>Ешқашан жүгім жеңіл болған емес,</w:t>
        <w:br/>
        <w:t>Секілді кәрі түйе өткелдегі.</w:t>
        <w:br/>
        <w:t>Келеміз толқынымен арпалысып,</w:t>
        <w:br/>
        <w:t>Бірде озып, кейде іркіс жалтарысып,</w:t>
        <w:br/>
        <w:t>Жағаға жетсек деген үмітіміз,</w:t>
        <w:br/>
        <w:t>Жеткізбей қойды бізді қасарысып.</w:t>
        <w:br/>
        <w:t>Мұндайда жылпостар жай жатпасы хақ,</w:t>
        <w:br/>
        <w:t>Білдірмей әлде қара ниеті ақ,</w:t>
        <w:br/>
        <w:t>Жайындай аузын ашып, шабуылдап,</w:t>
        <w:br/>
        <w:t>Іздейді оңай олжа, бақ пенен тақ.</w:t>
        <w:br/>
        <w:t>Әділін айтса тура көзімізге,</w:t>
        <w:br/>
        <w:t>Белсеніп түзету шарт өзімізге,</w:t>
        <w:br/>
        <w:t>Әлі де әттеген-ай әлдилеген -</w:t>
        <w:br/>
        <w:t>Алшақтық бар ғой іс пен сөзімізде.</w:t>
      </w:r>
    </w:p>
    <w:p>
      <w:r>
        <w:t>Қурап бір қалды-ау жасыл сая бағы,</w:t>
        <w:br/>
        <w:t>Ғимарат, сарай-сәулет ауылдағы,</w:t>
        <w:br/>
        <w:t>Тап болып таршылықтың құрсауына,</w:t>
        <w:br/>
        <w:t>Қиналды дархан диқан қауымдағы.</w:t>
        <w:br/>
        <w:t>Түлік жоқ бір кездегі мыңғыраған,</w:t>
        <w:br/>
        <w:t>Қоралар тұр инесіз қаңыраған.</w:t>
        <w:br/>
        <w:t>Өмірдің үдере көш тәлкегімен,</w:t>
        <w:br/>
        <w:t>Еңбексіз сандалып ел жамыраған.</w:t>
        <w:br/>
        <w:t>ӨЛЕҢДЕР</w:t>
        <w:br/>
        <w:t>Кемедей келіп кезең қайраңдаған,</w:t>
        <w:br/>
        <w:t>Болжаған Асанқайғы қайраң бабам,</w:t>
        <w:br/>
        <w:t>Шарқ ұрып, халқына іздеп жерұйықты,</w:t>
        <w:br/>
        <w:t>Армандап: «аһ, ұрыпты, қайдан табам?..»</w:t>
        <w:br/>
        <w:t>Көп жайға түсінгендей күй кешеміз,</w:t>
        <w:br/>
        <w:t>Әлбетте, жанбай жатып неге өшеміз?!.</w:t>
        <w:br/>
        <w:t>«Жұмылып көтерген жүк жеңіл», деген,</w:t>
        <w:br/>
        <w:t>Бірлікпен сомдасақ іс, сонда өсеміз.</w:t>
        <w:br/>
        <w:t>Жайлаған жегі құрттай елге масыл,</w:t>
        <w:br/>
        <w:t>Болмауға бар жақсыңды іске асыр,</w:t>
        <w:br/>
        <w:t>Жасытпай рухымызды биік ұстап,</w:t>
        <w:br/>
        <w:t>Аттайық баспалдағын жаңа ғасыр!</w:t>
        <w:br/>
        <w:t>ЗЕЙНЕТКЕР СЫРЫ</w:t>
        <w:br/>
        <w:t>Күйзелген жал-құйрығы кәрі аттаймын,</w:t>
        <w:br/>
        <w:t>Шалысып кейде аяғым кері аттаймын,</w:t>
        <w:br/>
        <w:t>Қасқырдай қампиямын түгім түртіп,</w:t>
        <w:br/>
        <w:t>Есіркеп-мүсіркеуді жаратпаймын,</w:t>
        <w:br/>
        <w:t>Еленген еңбегіміз кезіндегі,</w:t>
        <w:br/>
        <w:t>Әр түрлі жеңілдікке негізделді,</w:t>
        <w:br/>
        <w:t>Айырылып жұрдай болдық бәрінен де</w:t>
        <w:br/>
        <w:t>Қай күні алынады неміз енді.</w:t>
        <w:br/>
        <w:t>Болады елің ертең «қарық» деген,</w:t>
        <w:br/>
        <w:t>Заманым келді қатынас нарық деген,</w:t>
        <w:br/>
        <w:t>Сеземін еріншек пен енжарларға,</w:t>
        <w:br/>
        <w:t>Еңбексіз өмір жоғы анық екен.</w:t>
        <w:br/>
        <w:t>Жалқаудың күн көрісі нарықтағы,</w:t>
        <w:br/>
        <w:t>Тартылды судай тапшы арықтағы,</w:t>
        <w:br/>
        <w:t>Түсінбей ту басында торығандар,</w:t>
        <w:br/>
        <w:t>Жалтаңдап жапалақтай жарықтағы.</w:t>
        <w:br/>
        <w:t>Халқыма сырымды айтам өзім деген,</w:t>
        <w:br/>
        <w:t>Ғаламат бар ғой тоқтам, төзім деген,</w:t>
        <w:br/>
        <w:t>Әр таңнан күтетінім құт-береке,</w:t>
        <w:br/>
        <w:t>Жұбатам өз-өзімді сөзімменен.</w:t>
        <w:br/>
        <w:t>83</w:t>
        <w:br/>
        <w:t>ӨЛЕҢДЕР</w:t>
        <w:br/>
        <w:t>САҚТАНСАҢ САҚТАР...</w:t>
      </w:r>
    </w:p>
    <w:p>
      <w:r>
        <w:t>Ел басының жолдауын,</w:t>
        <w:br/>
        <w:t>Қолдады адал бар қауым,</w:t>
        <w:br/>
        <w:t>Сөздерін сардар саралап,</w:t>
        <w:br/>
        <w:t>Жырымның құрдым арқауын.</w:t>
        <w:br/>
        <w:t>Отаным байтақ көп ұлтты,</w:t>
        <w:br/>
        <w:t>Мызғымас достық, бірлікті,</w:t>
        <w:br/>
        <w:t>Шайқалтпай шаңырақ уығын</w:t>
        <w:br/>
        <w:t>Ұстайық қонған бақ, құтты.</w:t>
        <w:br/>
        <w:t>Десекте кейде кезігіп,</w:t>
        <w:br/>
        <w:t>Кетердей опық жегізіп,</w:t>
        <w:br/>
        <w:t>Даурықпа билік көздейді,</w:t>
        <w:br/>
        <w:t>«Жанашыр» өзін дегізіп.</w:t>
        <w:br/>
        <w:t>Арада жүр айлалап</w:t>
        <w:br/>
        <w:t>Табаны жылтыр тайғанақ,</w:t>
        <w:br/>
        <w:t>Ішіне бүгіп қулығын,</w:t>
        <w:br/>
        <w:t>Құбылып қылар, құр мазақ.</w:t>
        <w:br/>
        <w:t>Қолыңа алма сулығын,</w:t>
        <w:br/>
        <w:t>Ұсынған сиқыр сұғанақ,</w:t>
        <w:br/>
        <w:t>Тақайды сөйтіп сұмдығын,</w:t>
        <w:br/>
        <w:t>Айпамен құрып тор тұзақ.</w:t>
        <w:br/>
        <w:t>Көңілімнің сезсең шындығын,</w:t>
        <w:br/>
        <w:t>Ондайлар бармас тым ұзап.</w:t>
        <w:br/>
        <w:t>Сақтансаң сақтар деген бар</w:t>
        <w:br/>
        <w:t>Ақ көңіл аңқау, ей қазақ!</w:t>
        <w:br/>
        <w:t>ӨЛЕҢДЕР</w:t>
        <w:br/>
        <w:t>ІЗГІ ТІЛЕК</w:t>
        <w:br/>
        <w:t>О, адамзат, һәм сабыр ғын ойлаңдар,</w:t>
        <w:br/>
        <w:t>Тағы да бір кәрі тарих қойнауына бойлаңдар,</w:t>
        <w:br/>
        <w:t>Екі мың жыл түптен-тартылп толғайды --</w:t>
        <w:br/>
        <w:t>Замандардан Мұхаммед Мұстафа пайғамбар!</w:t>
        <w:br/>
        <w:t>Құтты болсын жаңа ғасыр, мың жылдығым үшінші,</w:t>
        <w:br/>
        <w:t>Ізгі тілек ақ көңілмен шаттанайық, тойлаңдар,</w:t>
        <w:br/>
        <w:t>Қамын жемес қамқоры боп халқының,</w:t>
        <w:br/>
        <w:t>Оңай олжа тауып қарны тойғандар,</w:t>
        <w:br/>
        <w:t>Адал еңбек алып шығар асуға,</w:t>
        <w:br/>
        <w:t>Қалыптассын қағидамыз, жігер ұшын қайраңдар.</w:t>
        <w:br/>
        <w:t>Отаным деп соққан ыстық жүрекпен</w:t>
        <w:br/>
        <w:t>Адами зор қасиетті жоймаңыздар, жоймаңдар!</w:t>
        <w:br/>
        <w:t>КІМ ШЕШЕН</w:t>
        <w:br/>
        <w:t>Шешендер бар ағын судай тасатын,</w:t>
        <w:br/>
        <w:t>Енді бірі қаңбақтай қыр асатын,</w:t>
        <w:br/>
        <w:t>Шешендер бар көп сөйлемей тыңдаумен,</w:t>
        <w:br/>
        <w:t>Ой жүгіртіп алдан орай тосатын.</w:t>
        <w:br/>
        <w:t>Шешендер бар жер мен көкті шолатын,</w:t>
        <w:br/>
        <w:t>Сөз пішенін орақ Тілмен оратын,</w:t>
        <w:br/>
        <w:t>Шешендер бар түйрей сөйлеп тоқтаусыз</w:t>
        <w:br/>
        <w:t>Ділмәр санап өзі-өзімен болатын.</w:t>
      </w:r>
    </w:p>
    <w:p>
      <w:r>
        <w:t>85</w:t>
        <w:br/>
        <w:t>АЙДОС ӘБУТӘЛІПҰЛЫ. ҚАЛАМ ҚАЗЫНАСЫ (Таңдамалы шығармалар)</w:t>
        <w:br/>
        <w:t>86</w:t>
        <w:br/>
        <w:t>ДОМБЫРА</w:t>
        <w:br/>
        <w:t>Айтылмас көңіл сыры - домбырада,</w:t>
        <w:br/>
        <w:t>Жүректің сазы, жыры - домбырада,</w:t>
        <w:br/>
        <w:t>Арқалап қазағымның ғасырлардан</w:t>
        <w:br/>
        <w:t>Жеткізген мұңы, зарын домбырада.</w:t>
        <w:br/>
        <w:t>Халқымда қастерлі ұғым «қара шаңырақ»,</w:t>
        <w:br/>
        <w:t>Тілеген қалмасын деп оны аңырап,</w:t>
        <w:br/>
        <w:t>Қазақтың дейді «қара домбырасы»</w:t>
        <w:br/>
        <w:t>Қасиетті екі атауды солай арнап.</w:t>
        <w:br/>
        <w:t>Кезінде күңіренген байтақ дала,</w:t>
        <w:br/>
        <w:t>Тыңдаған басын иіп оған дана,</w:t>
        <w:br/>
        <w:t>Домбыра, қобыз үнін сарынатқан.</w:t>
        <w:br/>
        <w:t>Аруақты Әл Фараби, Қорқыт баба.</w:t>
        <w:br/>
        <w:t>Түрленіп содан не бір заман өткен,</w:t>
        <w:br/>
        <w:t>Қос шекке тіл бітіріп күмбірлеткен,</w:t>
        <w:br/>
        <w:t>Өнердің бес арысы - Күй Атасы</w:t>
        <w:br/>
        <w:t>Дүниені өлмес үнмен дүбірлеткен.</w:t>
        <w:br/>
        <w:t>Тәттімбет, Дәулеткерей, Құрманғазы,</w:t>
        <w:br/>
        <w:t>Жүректің қылын тербеп сырлы назы,</w:t>
        <w:br/>
        <w:t>Қазанғап, Дина шертсе құйқылжытып,</w:t>
        <w:br/>
        <w:t>Жаныңды жадыратқан күйдің сазы,</w:t>
        <w:br/>
        <w:t>Домбыра, сан шежіре тиегісің,</w:t>
        <w:br/>
        <w:t>Ғажайып қонған әлде киемісің,</w:t>
        <w:br/>
        <w:t>Ұрпақтың арман қуған құтындай сен,</w:t>
        <w:br/>
        <w:t>Төрінде тозбас мұра иесісің.</w:t>
        <w:br/>
        <w:t>АЙДОС ӘБУТӘЛІПҰЛЫ. ҚАЛАМ ҚАЗЫНАСЫ (Таңдамалы шығармалар)</w:t>
        <w:br/>
        <w:t>КӨҢІЛІМ</w:t>
        <w:br/>
        <w:t>Сараңдық жат санайтұғын тиынды,</w:t>
        <w:br/>
        <w:t>Ұнатамын той думанды, жиынды,</w:t>
        <w:br/>
        <w:t>Бәз біреумен әзілдессем, кей бірі,</w:t>
        <w:br/>
        <w:t>Жаңартады әсер беріп миымды.</w:t>
        <w:br/>
        <w:t>Кім тыңдаса жанымды ұғып сөзімді</w:t>
        <w:br/>
        <w:t>Аямаспын ақ ниетті сыйымды.</w:t>
        <w:br/>
        <w:t>БІР ДОСЫМА</w:t>
        <w:br/>
        <w:t>Оқып жүрдік армандаушы ед биікке,</w:t>
        <w:br/>
        <w:t>Жолдастықтың жасап жайсаң ырымын.</w:t>
        <w:br/>
        <w:t>Түсінбедім, жеткенінде билікке,</w:t>
        <w:br/>
        <w:t>Көтерді-ау көкке тартып мұрынын.</w:t>
        <w:br/>
        <w:t>ҚҰЛАҚҚАҒЫС</w:t>
        <w:br/>
        <w:t>Өмір тартыс, кұбылған, ұқсаң сырын,</w:t>
        <w:br/>
        <w:t>Мың күндік пе қызмет? Жүрме қырын,</w:t>
        <w:br/>
        <w:t>Әркашанда әділ бол, досыңа ашық,</w:t>
        <w:br/>
        <w:t>Төмен қарау ерге сын, жаман ырым.</w:t>
        <w:br/>
        <w:t>ІНІЛЕРІМЕ</w:t>
      </w:r>
    </w:p>
    <w:p>
      <w:r>
        <w:t>Үміт күттім, өздеріңнен өзгермей,</w:t>
        <w:br/>
        <w:t>Сенбедім шын, көңілімнен көз көрмей,</w:t>
        <w:br/>
        <w:t>Ой тізгінін ақылыңа ұстатып,</w:t>
        <w:br/>
        <w:t>Жүрсеңдерші әзәзілді сөзге ермей.</w:t>
        <w:br/>
        <w:t>Көптің бірі емес жалғыз ағаңды,</w:t>
        <w:br/>
        <w:t>Ардақтасаң ел көтерер бағаңды,</w:t>
        <w:br/>
        <w:t>Арыңды аттап өмір сүру жоққа тең,</w:t>
        <w:br/>
        <w:t>Мұз үстінде сындырғандай тағаңды.</w:t>
        <w:br/>
        <w:t>84</w:t>
        <w:br/>
        <w:t>ӨЛЕҢДЕР</w:t>
        <w:br/>
        <w:t>АНАМА</w:t>
        <w:br/>
        <w:t>Ер жетіп уақыт ұтса да,</w:t>
        <w:br/>
        <w:t>Сен үшін балғын қадамым,</w:t>
        <w:br/>
        <w:t>Жаныңды жайсаң ұқсам да,</w:t>
        <w:br/>
        <w:t>Көңліңнің білдім алаңын.</w:t>
        <w:br/>
        <w:t>Алыстан келсем емірене,</w:t>
        <w:br/>
        <w:t>Аңсадың көзде ыстық жас.</w:t>
        <w:br/>
        <w:t>Сағыныш лебі, мейіріміңе</w:t>
        <w:br/>
        <w:t>Ерігендей қара тас.</w:t>
        <w:br/>
        <w:t>Өміріме дем беріп,</w:t>
        <w:br/>
        <w:t>Жебеп бір жүрер пірімсің,</w:t>
        <w:br/>
        <w:t>Кеткенде оймен тебіреніп</w:t>
        <w:br/>
        <w:t>Көңілімде әр кез тірісің.</w:t>
        <w:br/>
        <w:t>ӘСЕЛІМ</w:t>
        <w:br/>
        <w:t>Балаға ана жүрегі,</w:t>
        <w:br/>
        <w:t>Бір мысқал жақын атадан.</w:t>
        <w:br/>
        <w:t>Көкейде пікір жүреді -</w:t>
        <w:br/>
        <w:t>Емес пе деп қатадан?</w:t>
        <w:br/>
        <w:t>Әселім айдай немерем,</w:t>
        <w:br/>
        <w:t>Көргім кеп әр кез тұрады.</w:t>
        <w:br/>
        <w:t>Бір иіскесем бәрінен,</w:t>
        <w:br/>
        <w:t>Тарқайды көңіл құмары.</w:t>
        <w:br/>
        <w:t>“90</w:t>
        <w:br/>
        <w:t>АЙДОС ӘБУТӘЛІПҰЛЫ. ҚАЛАМ ҚАЗЫНАСЫ (Таңдамалы шығармалар)</w:t>
        <w:br/>
        <w:t>98</w:t>
        <w:br/>
        <w:t>ШІЛДЕХАНА</w:t>
        <w:br/>
        <w:t>Жұпар иісі іңгәлаған сәбидің,</w:t>
        <w:br/>
        <w:t>Сырнай үні, періштесі сәні үйдің,</w:t>
        <w:br/>
        <w:t>Өмір гүлі тіршіліктің жалғасы,</w:t>
        <w:br/>
        <w:t>Төрі толсын бөбектерге әр үйдің.</w:t>
      </w:r>
    </w:p>
    <w:p>
      <w:r>
        <w:t>Аңсап күткен шілдехана тойында,</w:t>
        <w:br/>
        <w:t>Тілегім де, айтар сөзім ойымда,</w:t>
        <w:br/>
        <w:t>Денің сау боп сүттей таза, Әселім,</w:t>
        <w:br/>
        <w:t>Өсе берсін күндер санап бойың да.</w:t>
        <w:br/>
        <w:t>«Ата» атанып, келдік егде мәреге,</w:t>
        <w:br/>
        <w:t>О, жасаған, қандай ыстык, немере!</w:t>
        <w:br/>
        <w:t>Ашық аспан аясында аймалап,</w:t>
        <w:br/>
        <w:t>Перзент сүю бақыт емей немене.</w:t>
        <w:br/>
        <w:t>Бастан кешіп қилы заман азабын,</w:t>
        <w:br/>
        <w:t>Салт-дәстүрге оралдың ғой қазағым.</w:t>
        <w:br/>
        <w:t>Май қайнатып, төңкерме жеп, ән шырқап,</w:t>
        <w:br/>
        <w:t>Көрсетейік шілдехана ғажабын.</w:t>
        <w:br/>
        <w:t>ӨЛЕҢДЕР</w:t>
        <w:br/>
        <w:t>КӨКШЕГЕ КЕЛ</w:t>
        <w:br/>
        <w:t>(Әні Иран Тасқараныкі)</w:t>
        <w:br/>
        <w:t>Аңсаған құстай қайтып Көкшеге кел,</w:t>
        <w:br/>
        <w:t>Қарсы алар қыр қызғалдақ көк майса бел,</w:t>
        <w:br/>
        <w:t>Жайылған ақ дастархан кең пейілді,</w:t>
        <w:br/>
        <w:t>Ежелден ердің құты меймандос ел.</w:t>
        <w:br/>
        <w:t>Түлерсің жас сәбидей ауасында,</w:t>
        <w:br/>
        <w:t>Сезерсің дертке шипа дауасында,</w:t>
        <w:br/>
        <w:t>Теңіздей толықсыған сарала бел</w:t>
        <w:br/>
        <w:t>Ағылған алтын дәні даласында.</w:t>
        <w:br/>
        <w:t>Керемет көрем десең Кәкшеге кел,</w:t>
        <w:br/>
        <w:t>Жетелер жұпар иіс мап-майда жел,</w:t>
        <w:br/>
        <w:t>Қол созып сексен сұлу-сексен көлі,</w:t>
        <w:br/>
        <w:t>Жаныңды жадыратар толқыны сел.</w:t>
        <w:br/>
        <w:t>Таңырқап көкке өрлеген Оқжетпесті,</w:t>
        <w:br/>
        <w:t>Ойыннан әр дайымда ол кетпесті.</w:t>
        <w:br/>
        <w:t>Олжалы ораларсың өмір бақи-</w:t>
        <w:br/>
        <w:t>Алғандай армандаған қолжетпесті.</w:t>
        <w:br/>
        <w:t>95</w:t>
        <w:br/>
        <w:t>ӨЛЕҢДЕР</w:t>
        <w:br/>
        <w:t>БОЛАШАҚ, САҒАН ЖҮКТЕДІМ</w:t>
        <w:br/>
        <w:t>Айдын мұз заман сырғанақ,</w:t>
        <w:br/>
        <w:t>Табаным тозар сырғанап,</w:t>
        <w:br/>
        <w:t>Қалдырсам белгі ұрпаққа,</w:t>
        <w:br/>
        <w:t>Өміршең мұра жыр қалап.</w:t>
        <w:br/>
        <w:t>Келеңсіз мынау дүние,</w:t>
        <w:br/>
        <w:t>Жүйкені тұр ғой жұлқылап.</w:t>
        <w:br/>
        <w:t>Шалдықпай көрсек өткенін,</w:t>
        <w:br/>
        <w:t>Ғайып боп түстей тапшылық --</w:t>
        <w:br/>
        <w:t>Талпынса алдан күткенім,</w:t>
        <w:br/>
        <w:t>Таңдауын жолдың таймайтын</w:t>
      </w:r>
    </w:p>
    <w:p>
      <w:r>
        <w:t>Болашақ, саған жүктедім!</w:t>
        <w:br/>
        <w:t>АМАН БОЛСЫН ӘЖЕЛЕР</w:t>
        <w:br/>
        <w:t>Ақ сәлде күндігіңді көрген сайын,</w:t>
        <w:br/>
        <w:t>Келеді көз алдыма жастық жайым,</w:t>
        <w:br/>
        <w:t>Қаладан аңсап елге жеткенімде,</w:t>
        <w:br/>
        <w:t>Алдымнан қарсы алатын құшақ жайып,</w:t>
        <w:br/>
        <w:t>Ас қойып дастарханға, бастаушы еді,</w:t>
        <w:br/>
        <w:t>Түйреген қозы қарын сары майын.</w:t>
        <w:br/>
        <w:t>Қасиетті әжемнің көлеңкесі,</w:t>
        <w:br/>
        <w:t>От басының қамқоры, берекесі,</w:t>
        <w:br/>
        <w:t>Әлдилеп айналасын масайратқан,</w:t>
        <w:br/>
        <w:t>Немере, шөберенің мерекесі,</w:t>
        <w:br/>
        <w:t>Аман болсын ақ тілек, құт дарыған,</w:t>
        <w:br/>
        <w:t>Қадірлі әр босаға кәрі әжесі.</w:t>
        <w:br/>
        <w:t>97</w:t>
        <w:br/>
        <w:t>ӨЛЕҢДЕР</w:t>
        <w:br/>
        <w:t>КӨКШЕМ МЕНІҢ</w:t>
        <w:br/>
        <w:t>(Сарыны Қазтуғанша)</w:t>
        <w:br/>
        <w:t>Көктаулар аспан бойлаған,</w:t>
        <w:br/>
        <w:t>Көркіне көзің тоймаған,</w:t>
        <w:br/>
        <w:t>Сексен көлі күлімдеп,</w:t>
        <w:br/>
        <w:t>Толқыны тайдай ойнаған,</w:t>
        <w:br/>
        <w:t>Көкшетау менің Көкшем ғой.</w:t>
        <w:br/>
        <w:t>Көркіне көзің тоймаған,</w:t>
        <w:br/>
        <w:t>Көкшетау менің Көкшем ғой!</w:t>
        <w:br/>
        <w:t>Жердің таңдап нәр, нуын,</w:t>
        <w:br/>
        <w:t>Абылай тіккен ақ туын,</w:t>
        <w:br/>
        <w:t>Ардақтаған алашым</w:t>
        <w:br/>
        <w:t>Қасиеттеп дәм, суын</w:t>
        <w:br/>
        <w:t>Көкшетау менің Көкшем ғой!</w:t>
        <w:br/>
        <w:t>Ардақтаған дәм, тұзын</w:t>
        <w:br/>
        <w:t>Көкшетау менің Көкшем ғой.</w:t>
        <w:br/>
        <w:t>Қол бастап батыр бірталай,</w:t>
        <w:br/>
        <w:t>Әз, Бөгембай, Ер Қанай.</w:t>
        <w:br/>
        <w:t>Жауға шапса жалындап -</w:t>
        <w:br/>
        <w:t>Кенесары, Наурызбай</w:t>
        <w:br/>
        <w:t>Түлеткен менің Көкшем ғой</w:t>
      </w:r>
    </w:p>
    <w:p>
      <w:r>
        <w:t>Тудырған батыр бірталай</w:t>
        <w:br/>
        <w:t>Көкшетау менің Көкшем ғой!</w:t>
        <w:br/>
        <w:t>Алдына түспес ешбір жаң,</w:t>
        <w:br/>
        <w:t>Әнге салса сал Біржан.</w:t>
        <w:br/>
        <w:t>Ақан сері, Ыбырай</w:t>
        <w:br/>
        <w:t>Еркесі елдің топ жарған</w:t>
        <w:br/>
        <w:t>Отаны болған Көкшем ғой!</w:t>
        <w:br/>
        <w:t>Еркесін елдің топ жарған</w:t>
        <w:br/>
        <w:t>Өсірген менің Көкшем ғой!</w:t>
        <w:br/>
        <w:t>89</w:t>
        <w:br/>
        <w:t>96</w:t>
        <w:br/>
        <w:t>МҰҢДАНАМ КЕЙДЕ ОСЫЛАЙ</w:t>
        <w:br/>
        <w:t>Ой, хой! Заман, мұңданды,</w:t>
        <w:br/>
        <w:t>Парықсыз дүние пұлданды,</w:t>
        <w:br/>
        <w:t>Жағадан алып талай жұт,</w:t>
        <w:br/>
        <w:t>Үйіріп уақыт жылдамды,</w:t>
        <w:br/>
        <w:t>Орта жолдан жас ауып,</w:t>
        <w:br/>
        <w:t>Шиырлап ізім жымданды,</w:t>
        <w:br/>
        <w:t>Байқаймын батпай бас ауып,</w:t>
        <w:br/>
        <w:t>Ойлаған істер құр қалды,</w:t>
        <w:br/>
        <w:t>Жөн-жоба білмес тексіз қырт -</w:t>
        <w:br/>
        <w:t>Туыста қандай құн қалды,</w:t>
        <w:br/>
        <w:t>Үміт күткен кейбір жұрт,</w:t>
        <w:br/>
        <w:t>Алдауыш, айла, сұмданды,</w:t>
        <w:br/>
        <w:t>Оңай олжа табам деп,</w:t>
        <w:br/>
        <w:t>Кіноға батып былғанды.</w:t>
        <w:br/>
        <w:t>Билікке жеткен без бүйрек,</w:t>
        <w:br/>
        <w:t>Құлқынын ойлап құнды алды,</w:t>
        <w:br/>
        <w:t>Толғансам кейде осылай</w:t>
        <w:br/>
        <w:t>Ми ашып деймін нем қалды,</w:t>
        <w:br/>
        <w:t>Ортайып көңіл кем қалды,</w:t>
        <w:br/>
        <w:t>Шешімін таппай тартыспен,</w:t>
        <w:br/>
        <w:t>Бұзылмай мұзы сең қалды,</w:t>
        <w:br/>
        <w:t>Жәнге сал өзің бір Алла,</w:t>
        <w:br/>
        <w:t>Деген арыз - сол қалды!</w:t>
        <w:br/>
        <w:t>АЙДОС ӘБУТӘЛІПҰЛЫ. ҚАЛАМ ҚАЗЫНАСЫ ( Таңдамалы шығармалар)</w:t>
        <w:br/>
        <w:t>92</w:t>
        <w:br/>
        <w:t>ӨМІР ТҮЙСІКТЕРІ</w:t>
        <w:br/>
        <w:t>Адам болып дүниеге келгенің,</w:t>
        <w:br/>
        <w:t>Һәм тартысқа тайталасып енгенің,</w:t>
        <w:br/>
        <w:t>Аздырмайтын таразысы өмірдің,</w:t>
        <w:br/>
        <w:t>Ақыл-айла, уақыт, адал еңбегің.</w:t>
      </w:r>
    </w:p>
    <w:p>
      <w:r>
        <w:t>- Сонда сенің өрбіп өрге өнбегің,</w:t>
        <w:br/>
        <w:t>Әр қашанда сабыр болсын көнбегін,</w:t>
        <w:br/>
        <w:t>Тұрлауы жоқ бұл дүниеден толассыз.</w:t>
        <w:br/>
        <w:t>Арпалыспен ақиқат бір өлмегің.</w:t>
        <w:br/>
        <w:t>Ой мен оқу аспандатар санаңды,</w:t>
        <w:br/>
        <w:t>Әділдік тұт, қолтықтама наданды,</w:t>
        <w:br/>
        <w:t>Силас ұғып, ардақта эм білімді-</w:t>
        <w:br/>
        <w:t>Ары таза, жаны жайсаң адамды.</w:t>
        <w:br/>
        <w:t>Қысқа өмірдің күйбеңі көп өкініш,</w:t>
        <w:br/>
        <w:t>Кімге айтарсың өтпес қылыш өтініш,</w:t>
        <w:br/>
        <w:t>Абай атам өсиетін орындап,</w:t>
        <w:br/>
        <w:t>Қалана біл кетігіне бір кірпіш.</w:t>
        <w:br/>
        <w:t>Байлық, бақыт емес әсте мәңгілік,</w:t>
        <w:br/>
        <w:t>Қайдан білсін саясы жоқ әңгүдік,</w:t>
        <w:br/>
        <w:t>Кішік болсаң кісілігің артады,</w:t>
        <w:br/>
        <w:t>Асқақтамау ұлыларға тән қылық.</w:t>
        <w:br/>
        <w:t>Күншіл, кекшіл өзімшілдің тұзағы,</w:t>
        <w:br/>
        <w:t>Қиянатшыл өзін-өзі бұзады.</w:t>
        <w:br/>
        <w:t>Ақиқатқа асықпасаң жетесің</w:t>
        <w:br/>
        <w:t>Ол уақытша қысқа жолдың ұзағы.</w:t>
        <w:br/>
        <w:t>Талмай самға мақсатыңа жасқанба,</w:t>
        <w:br/>
        <w:t>Кеңес тыңда кәріден де, жастан да,</w:t>
        <w:br/>
        <w:t>Отаным деп соққан отты жүрегің,</w:t>
        <w:br/>
        <w:t>Махабаттың болсын туы аспанда.</w:t>
        <w:br/>
        <w:t>ӨЛЕҢДЕР</w:t>
        <w:br/>
        <w:t>Иә, әзір, аяқ тірер бір күш бар,</w:t>
        <w:br/>
        <w:t>Ол-өзіміз, аялаған жер ұстар,</w:t>
        <w:br/>
        <w:t>Парламентім атамекен тағдырын,</w:t>
        <w:br/>
        <w:t>Сәтті шешсе алда бірлік, ырыс бар.</w:t>
        <w:br/>
        <w:t>АҚШАҒАЛА</w:t>
        <w:br/>
        <w:t>Сағындым ақ шағала дауысыңды,</w:t>
        <w:br/>
        <w:t>Күмістей жылтыраған қауырсынды,</w:t>
        <w:br/>
        <w:t>Қайрылмай кеткенің бе кейітіп сен,</w:t>
        <w:br/>
        <w:t>Жүрекке салып жара ауыр сынды.</w:t>
        <w:br/>
        <w:t>Мекенің аялаған құлазыды,</w:t>
        <w:br/>
        <w:t>Қалыпты сұлулықтың құмар ізі,</w:t>
        <w:br/>
        <w:t>Қоңыр жел ызыңдаған мұнды сарын,</w:t>
        <w:br/>
        <w:t>Жанымның жадау тартқан құр азығы.</w:t>
        <w:br/>
        <w:t>Армандап күндерді өткен қолым жетпес,</w:t>
        <w:br/>
        <w:t>Сүйкімді әр қылығың естен кетпес,</w:t>
        <w:br/>
        <w:t>Сайрандап әлдилеген алтын бесік</w:t>
        <w:br/>
        <w:t>Кімге тән болар енді өзің тектес.</w:t>
        <w:br/>
        <w:t>Күтемін күндер санап оралар деп,</w:t>
        <w:br/>
        <w:t>Қуаныш қайта бойға таралар деп,</w:t>
        <w:br/>
        <w:t>Үмітсіз шайтан деген, торықпаймын,</w:t>
        <w:br/>
        <w:t>Сырымды өзі сезіп, жобалар деп...</w:t>
        <w:br/>
        <w:t>103</w:t>
      </w:r>
    </w:p>
    <w:p>
      <w:r>
        <w:t>ӨЛЕҢДЕР</w:t>
        <w:br/>
        <w:t>Кімді кім деп бағаларсың, жүрерсің,</w:t>
        <w:br/>
        <w:t>Шамаң жетсе дүр сілкініп қайратпен,</w:t>
        <w:br/>
        <w:t>Атар таңдай ой көрпесін түрерсің.</w:t>
        <w:br/>
        <w:t>Бір алладан тілеп саулық, салауат,</w:t>
        <w:br/>
        <w:t>Армандарсың, сабыр қылып, қанағат.</w:t>
        <w:br/>
        <w:t>Адам үшін адал еңбек, ақ ниет,</w:t>
        <w:br/>
        <w:t>Қамқоршы боп, басқа істің бәрі жат.</w:t>
        <w:br/>
        <w:t>Кесіп айттым, бәз біреулер жабысар.</w:t>
        <w:br/>
        <w:t>Сөз саптасып, пікір талас жарысар,</w:t>
        <w:br/>
        <w:t>Ондайларға ескертпегім, асықпа -</w:t>
        <w:br/>
        <w:t>Жақсылықпен алда күндер табысар.</w:t>
        <w:br/>
        <w:t>Білем өмір зырлап барад безекті,</w:t>
        <w:br/>
        <w:t>Ажал жетсе арашасыз кезекті,</w:t>
        <w:br/>
        <w:t>Арпалысып опасы жоқ дүние,</w:t>
        <w:br/>
        <w:t>Өтетінің аян өртеп өзекті,</w:t>
        <w:br/>
        <w:t>Сезе тұра мән бермейтін пендеміз,</w:t>
        <w:br/>
        <w:t>Кейде кейіп жыртылады-ау пердеміз,</w:t>
        <w:br/>
        <w:t>Аялайық арымызды, жүйкемізді тірлікте,</w:t>
        <w:br/>
        <w:t>Шынын айтсақ не нәрседен кендеміз.</w:t>
        <w:br/>
        <w:t>91</w:t>
        <w:br/>
        <w:t>ӨЛЕҢДЕР</w:t>
        <w:br/>
        <w:t>ЖЕҢІС КҮНІНЕ</w:t>
        <w:br/>
        <w:t>Қайыспаған отты дауыл соқсада,</w:t>
        <w:br/>
        <w:t>Қопарылған бомбалардан жер көміп,</w:t>
        <w:br/>
        <w:t>Қаймықпаған өлім сеуіп тосса да,</w:t>
        <w:br/>
        <w:t>Алдын орап әбжыландар зар төгіп.</w:t>
        <w:br/>
        <w:t>Арпаласып ақтық жанын қиюға,</w:t>
        <w:br/>
        <w:t>Отан үшін ор да, тор да түк емес,</w:t>
        <w:br/>
        <w:t>Фашистерді қара ниет жоюға,</w:t>
        <w:br/>
        <w:t>Аттанған ед өңкей ерлер апайтөс.</w:t>
        <w:br/>
        <w:t>Шаһидтерден алаңында майданның,</w:t>
        <w:br/>
        <w:t>Қалған сан мың қанды топырақ белгі бар,</w:t>
        <w:br/>
        <w:t>Жазылмаған ауыр жара жандардың,</w:t>
        <w:br/>
        <w:t>Жүрегінде әлі күнге қайғы зар.</w:t>
        <w:br/>
        <w:t>Оқ ауызынан оралғандар ажалсыз,</w:t>
        <w:br/>
        <w:t>Құрметтісі халқымыздың - ардагер,</w:t>
        <w:br/>
        <w:t>Өмір гүлін жалғастырған алаңсыз,</w:t>
        <w:br/>
        <w:t>Өсіп-өрбіп ер еңбекпен байтақ ел.</w:t>
        <w:br/>
        <w:t>«Елу жылда- ел жаңа» - деп айтады,</w:t>
        <w:br/>
        <w:t>Селдірепті майдангерлер қатары,</w:t>
        <w:br/>
        <w:t>Аға ұрпақтың кәп қой әлі айтары</w:t>
        <w:br/>
        <w:t>Шежіресі өткен күннің аталы.</w:t>
        <w:br/>
        <w:t>Ұлы Жеңіс, даңқты күн, Қаһарман,</w:t>
        <w:br/>
        <w:t>Өліге иман, мәңгі алау сөнбесін,</w:t>
      </w:r>
    </w:p>
    <w:p>
      <w:r>
        <w:t>Енді аулақ Соғыс өрті қаһардан</w:t>
        <w:br/>
        <w:t>Аспаныма қайғы бұлты төнбесін!</w:t>
        <w:br/>
        <w:t>101</w:t>
        <w:br/>
        <w:t>ӨЛЕҢДЕР</w:t>
        <w:br/>
        <w:t>АТА ТІЛЕГІ</w:t>
        <w:br/>
        <w:t>Баланы ұл мен қыз деп айырмадым,</w:t>
        <w:br/>
        <w:t>Мәпелеп беттерінен қайырмадым,</w:t>
        <w:br/>
        <w:t>Алламыз не берсе де медет сұрап,</w:t>
        <w:br/>
        <w:t>Пенделік күпірлікке бой ұрмадым.</w:t>
        <w:br/>
        <w:t>Өмірден өзгелердей бақ таңдадым,</w:t>
        <w:br/>
        <w:t>Ол менің өздеріңмен мақтанбағым,</w:t>
        <w:br/>
        <w:t>Айгерім, Әселменен-Әлинаға -</w:t>
        <w:br/>
        <w:t>Аталық шексіз ыстық махаббатым.</w:t>
        <w:br/>
        <w:t>Азамат, Асхатпенен Айбектерім,</w:t>
        <w:br/>
        <w:t>Ардақты атқа мінер бектілерім,</w:t>
        <w:br/>
        <w:t>Өрісім Айнұр, Жібек екінші Әсел,</w:t>
        <w:br/>
        <w:t>Сендерден жеміс күтем, бек тілегім.</w:t>
        <w:br/>
        <w:t>Үкідей үлпілдеген құлындарым,</w:t>
        <w:br/>
        <w:t>Билеген бойларыңда ұғым, дарын,</w:t>
        <w:br/>
        <w:t>Жетелеп жеткізетін армандарға -</w:t>
        <w:br/>
        <w:t>Сендердің, ұзақ болсын ғұмырларын.</w:t>
        <w:br/>
        <w:t>ОЙ ТОЛҒАУ</w:t>
        <w:br/>
        <w:t>(«Қалдырған» әні сарынымен)</w:t>
        <w:br/>
        <w:t>Заманым өтті алысып,</w:t>
        <w:br/>
        <w:t>Күндерім барад жарысып,</w:t>
        <w:br/>
        <w:t>Ой салам деп ұрпаққа,</w:t>
        <w:br/>
        <w:t>Қаламға қолым қарысып.</w:t>
        <w:br/>
        <w:t>Болар ма есті тоқитын,</w:t>
        <w:br/>
        <w:t>Жазған жайды оқитын</w:t>
        <w:br/>
        <w:t>«Зарлауменен өттік пе</w:t>
        <w:br/>
        <w:t>Өңбейтін күйбең бір митың.</w:t>
        <w:br/>
        <w:t>93</w:t>
        <w:br/>
        <w:t>АЙДОС ӘБУТӘЛІПҰЛЫ. ҚАЛАМ ҚАЗЫНАСЫ (Таңдамалы шығармалар)</w:t>
        <w:br/>
        <w:t>НЕМЕРЕМ АЙБЕККЕ</w:t>
        <w:br/>
        <w:t>Жарық дүние нұрын аңсай төтелеп,</w:t>
        <w:br/>
        <w:t>Қыркүйектің қоңыр желі жетелеп.</w:t>
        <w:br/>
        <w:t>Ойда жоқта сәби келіп төріме,</w:t>
        <w:br/>
        <w:t>Әлди әні, үйім жатты дүбірлеп.</w:t>
        <w:br/>
        <w:t>Қуаныштан жаңғырғандай айдала,</w:t>
      </w:r>
    </w:p>
    <w:p>
      <w:r>
        <w:t>Хабар тарап ағайынға айнала,</w:t>
        <w:br/>
        <w:t>Шүйіншілеп жүгіріскен сол бір күн,</w:t>
        <w:br/>
        <w:t>Ұмытылмас еш қашанда жай ғана.</w:t>
        <w:br/>
        <w:t>Беріп бата «туған айдай толсын» деп,</w:t>
        <w:br/>
        <w:t>Сәулесіне шұғылалы шомсын деп,</w:t>
        <w:br/>
        <w:t>Дуалы ауыз ұлы атасы Мамырдың -</w:t>
        <w:br/>
        <w:t>Өзі қойды атын Айбек болсын деп.</w:t>
        <w:br/>
        <w:t>Иә алла, қабыл қылсын тілекті,</w:t>
        <w:br/>
        <w:t>Бөбегіміз жігіт болсын білекті,</w:t>
        <w:br/>
        <w:t>Адал болғай, ел арманын арқалап,</w:t>
        <w:br/>
        <w:t>Ата-анаға мейірімді, жүректі!</w:t>
        <w:br/>
        <w:t>АТА ТІЛЕГІ</w:t>
        <w:br/>
        <w:t>Жөргекте бусанып бөбегім,</w:t>
        <w:br/>
        <w:t>Тәтті ұйқы сәбилік жатырсың,</w:t>
        <w:br/>
        <w:t>Әлди ән тербетіп бөледім,</w:t>
        <w:br/>
        <w:t>Алаңсыз әлде бір батырсың,</w:t>
        <w:br/>
        <w:t>Түс көріп түйілсе қабағын,</w:t>
        <w:br/>
        <w:t>Күлердей тартасың езуді,</w:t>
        <w:br/>
        <w:t>Көз алмай келеді қарағым,</w:t>
        <w:br/>
        <w:t>Жүзіңнен жан сүйер сезімді,</w:t>
        <w:br/>
        <w:t>Балбөбек періштем ұйықта,</w:t>
        <w:br/>
        <w:t>Өзіңмен пәк көңіл түлейді,</w:t>
        <w:br/>
        <w:t>Күн санап уақытты иықта,</w:t>
        <w:br/>
        <w:t>«Өсе бер!» деп атаң тілейді.</w:t>
        <w:br/>
        <w:t>100</w:t>
        <w:br/>
        <w:t>АЙДОС ӘБУТӘЛІПҰЛЫ. ҚАЛАМ ҚАЗЫНАСЫ (Таңдамалы шығармалар)</w:t>
        <w:br/>
        <w:t>94</w:t>
        <w:br/>
        <w:t>Ақшаның қуған қызығын,</w:t>
        <w:br/>
        <w:t>Тудырды құлқын бұзығын,</w:t>
        <w:br/>
        <w:t>Оңай олжа болмайық,</w:t>
        <w:br/>
        <w:t>Қылғитын оған жем құзғын.</w:t>
        <w:br/>
        <w:t>Жанға жүдеу батады,</w:t>
        <w:br/>
        <w:t>Ардақтамау атаны,</w:t>
        <w:br/>
        <w:t>Асқайсың құлақ зер салып,</w:t>
        <w:br/>
        <w:t>Көрсетсе мезгеп қатаны.</w:t>
        <w:br/>
        <w:t>Дін, тіліміз құлдырап</w:t>
        <w:br/>
        <w:t>Көздің алды бұлдырап,</w:t>
        <w:br/>
        <w:t>Кейінге тартсақ кекиіп,</w:t>
        <w:br/>
        <w:t>Болдық де таба болжырап.</w:t>
        <w:br/>
        <w:t>Арнайын толғау ағайын,</w:t>
        <w:br/>
        <w:t>Қайтып қалай жағайын,</w:t>
        <w:br/>
        <w:t>Тиылмасақ кей әдет,</w:t>
        <w:br/>
        <w:t>Көрсетер сұмдық талайын.</w:t>
        <w:br/>
        <w:t>Араққа күйсе жанымыз,</w:t>
        <w:br/>
        <w:t>Төгілсе таза арымыз.</w:t>
        <w:br/>
        <w:t>Күншіл, күлкі өсекпен</w:t>
        <w:br/>
        <w:t>Құритын болар барымыз.</w:t>
        <w:br/>
        <w:t>Есі бар сергек ұлдарым,</w:t>
        <w:br/>
        <w:t>Тексізге жоқ бұлдарым,</w:t>
        <w:br/>
        <w:t>Әділдік тізгін әкелер,</w:t>
      </w:r>
    </w:p>
    <w:p>
      <w:r>
        <w:t>Басыңа бақыт мың дарын.</w:t>
        <w:br/>
        <w:t>Ардақта деп халқымның,</w:t>
        <w:br/>
        <w:t>Ата салтын алқындым,</w:t>
        <w:br/>
        <w:t>Тілеймін тауфық, парасат,</w:t>
        <w:br/>
        <w:t>Санасына әр кімнің.</w:t>
        <w:br/>
        <w:t>Доғарам сөзді осымен,</w:t>
        <w:br/>
        <w:t>Сұхбаттасып досыммен,</w:t>
        <w:br/>
        <w:t>Айтар сырым аузымда,</w:t>
        <w:br/>
        <w:t>Тілдеспен текке тосынмен.</w:t>
        <w:br/>
        <w:t>АЙДОС ӘБУТӘЛІПҰЛЫ. ҚАЛАМ ҚАЗЫНАСЫ (Таңдамалы шығармалар)</w:t>
        <w:br/>
        <w:t>90</w:t>
        <w:br/>
        <w:t>Ағиық самғап тас түлек,</w:t>
        <w:br/>
        <w:t>Елінің қамын жеп, Тілеп,</w:t>
        <w:br/>
        <w:t>Ата салтын асырған</w:t>
        <w:br/>
        <w:t>Арыстары бір бөлек</w:t>
        <w:br/>
        <w:t>Көкшетау менің Көкшем ғой!</w:t>
        <w:br/>
        <w:t>Аялаған ақ жүрек,</w:t>
        <w:br/>
        <w:t>Ұлдарын менің Көкшем ғой.</w:t>
        <w:br/>
        <w:t>Өзіңмен сәнді өмірім,</w:t>
        <w:br/>
        <w:t>Көтерілген көңілім,</w:t>
        <w:br/>
        <w:t>Сарғайып күткен, гүлденер --</w:t>
        <w:br/>
        <w:t>Күндерің туды өңірім</w:t>
        <w:br/>
        <w:t>Өрлеші енді Көкшем-ай.</w:t>
        <w:br/>
        <w:t>Бақытың асып өнерің -</w:t>
        <w:br/>
        <w:t>Шалқысын енді Көкшем-ай!</w:t>
        <w:br/>
        <w:t>МӘН БЕРМЕЙТІН ПЕНДЕМІЗ</w:t>
        <w:br/>
        <w:t>Шалқып бір жүрер кезеңі бар адамның,</w:t>
        <w:br/>
        <w:t>Шалып та қалар кезегі бар наданның,</w:t>
        <w:br/>
        <w:t>Өкінішті күйге салар өлшеусіз -</w:t>
        <w:br/>
        <w:t>Өзің білмей жансақ басқан қадамың.</w:t>
        <w:br/>
        <w:t>Көрдік талай, өрге сүйрей тартқанды,</w:t>
        <w:br/>
        <w:t>Омақасып орта жолдан қайтқанды,</w:t>
        <w:br/>
        <w:t>Шалушы еді құлағымыз сондайда,</w:t>
        <w:br/>
        <w:t>«Сабыр түбі - сары алтын» деп айтқанды.</w:t>
        <w:br/>
        <w:t>Өмір солай жүрер бірде қырындап,</w:t>
        <w:br/>
        <w:t>Арғымағың алға тартпай арындап,</w:t>
        <w:br/>
        <w:t>Көңіліңе келген ісің кібіртік-</w:t>
        <w:br/>
        <w:t>Қолдан таяр алам десең қарымдап.</w:t>
        <w:br/>
        <w:t>Оданда ауыр кесел келер басқада,</w:t>
        <w:br/>
        <w:t>Өз үйіңде таппағандай бас пана,</w:t>
        <w:br/>
        <w:t>Қайғы-қасірет өзегіңді өртесе</w:t>
      </w:r>
    </w:p>
    <w:p>
      <w:r>
        <w:t>Сөйлей алмай отырарсың жасқана.</w:t>
        <w:br/>
        <w:t>Сонда ойланып сараларсың, білерсің,</w:t>
        <w:br/>
        <w:t>АЙДОС ӘБУТӘЛІПҰЛЫ. ҚАЛАМ ҚАЗЫНАСЫ (Таңдамалы ш ығармалар)</w:t>
        <w:br/>
        <w:t>88</w:t>
        <w:br/>
        <w:t>ШЫН ТІЛЕП</w:t>
        <w:br/>
        <w:t>Болды-ау заман харамдықтан су іріп,</w:t>
        <w:br/>
        <w:t>Айтсам бір сөз түп тамырдан суырып,</w:t>
        <w:br/>
        <w:t>Мұсылмандық ақиқаттың ақ жолын,</w:t>
        <w:br/>
        <w:t>Тарылтып ед жас тарыдай қуырып.</w:t>
        <w:br/>
        <w:t>Тәубе дейік құдайсыздар құтырған,</w:t>
        <w:br/>
        <w:t>Кетті келмес қараңғыға тұтылған,</w:t>
        <w:br/>
        <w:t>Арман қуып, азаттығын олжалап</w:t>
        <w:br/>
        <w:t>Халқым батыр тар бұғаудан құтылған.</w:t>
        <w:br/>
        <w:t>Көк байрағым желбіреді күн сүйген,</w:t>
        <w:br/>
        <w:t>Аспанымды бұлт шалмасын түксиген,</w:t>
        <w:br/>
        <w:t>Ұлттығымның касиетін ардақтап,</w:t>
        <w:br/>
        <w:t>Тербетейік жүректерді сыр түйген.</w:t>
        <w:br/>
        <w:t>Той тойлайық ассын, тассын бірлігім,</w:t>
        <w:br/>
        <w:t>Білсін енді сыйлау керек кімді-кім!</w:t>
        <w:br/>
        <w:t>Ұлы Наурыз, шілдехана, сүндет той -</w:t>
        <w:br/>
        <w:t>Жас сәбидің кесіп тұсау, кіндігін.</w:t>
        <w:br/>
        <w:t>Сондай тойда отырамыз зор тілек,</w:t>
        <w:br/>
        <w:t>Ата салтын жалғастырып шын тілеп.</w:t>
        <w:br/>
        <w:t>Мейірбанды елі сүйген ұрпағым</w:t>
        <w:br/>
        <w:t>Болсын батыр әлде ғалым ақ білек.</w:t>
        <w:br/>
        <w:t>ӨЛЕҢ</w:t>
        <w:br/>
        <w:t>Өлең шіркін жүн жіптей ұршықтағы,</w:t>
        <w:br/>
        <w:t>Қанша иірсең шығатын шыршық тағы,</w:t>
        <w:br/>
        <w:t>Қалам қатып кей кезде тас мүсіндей,</w:t>
        <w:br/>
        <w:t>Құлағанша көз әйнек тұмсықтағы.</w:t>
        <w:br/>
        <w:t>Мінезі бар кәнбейтін теріс азу,</w:t>
        <w:br/>
        <w:t>Керек етер терең ой, терлеп қазу,</w:t>
        <w:br/>
        <w:t>Мирас етер із тастап дүниеге,</w:t>
        <w:br/>
        <w:t>Қандай бақыт өміршең өлең жазу.</w:t>
        <w:br/>
        <w:t>АЙДОС ӘБУТӘЛІПҰЛЫ. ҚАЛАМ ҚАЗЫНАСЫ (Таңдамалы шығармалар)</w:t>
        <w:br/>
        <w:t>ПАРЛАМЕНТТЕ ҮМІТІМ</w:t>
        <w:br/>
        <w:t>Қара қылды қақ жаратын, депутат Шер ағамыз,</w:t>
        <w:br/>
        <w:t>Жер сөз болса-ақ сізге қарап қаламыз,</w:t>
        <w:br/>
        <w:t>Топқа түсте сына деген бағынды,</w:t>
        <w:br/>
        <w:t>Қағидасы бар еді ғой бабамыз.</w:t>
        <w:br/>
        <w:t>Кеттік, қиял кемесімен, тәуекел...</w:t>
      </w:r>
    </w:p>
    <w:p>
      <w:r>
        <w:t>Мақсатымыз үміт, тілек, сәт әкел,</w:t>
        <w:br/>
        <w:t>Жер тағдыры ел тағдыры екенін,</w:t>
        <w:br/>
        <w:t>Өмір өзі сенем әр кез дәлелдер.</w:t>
        <w:br/>
        <w:t>Әр заманның әрекеті әр түрлі,</w:t>
        <w:br/>
        <w:t>Әр адамның қарекеті бар түрлі,</w:t>
        <w:br/>
        <w:t>«Бартер» деген додаға сап күн көріс,</w:t>
        <w:br/>
        <w:t>Зорға сақтап қалдық қолда бар төлді.</w:t>
        <w:br/>
        <w:t>Енді кезек келіп жерге сандалтты,</w:t>
        <w:br/>
        <w:t>Ата жұртты сатамыз деп зардапты,</w:t>
        <w:br/>
        <w:t>Теке тірес болып білгір, ділмәрдә,</w:t>
        <w:br/>
        <w:t>Үйлесе алмай салды елге салмақты.</w:t>
        <w:br/>
        <w:t>Жерді дейміз - Ана - Отан ұғымда,</w:t>
        <w:br/>
        <w:t>Тәжім еткен оған Ханда, ғалымда,</w:t>
        <w:br/>
        <w:t>Сабыр сақтап ойланайық, кетпесін -</w:t>
        <w:br/>
        <w:t>Қызың қырым, ұлың қаңғып ұрымға.</w:t>
        <w:br/>
        <w:t>Қайтып келер ұясына әр қашан,</w:t>
        <w:br/>
        <w:t>Аң, құстағы мекені үшін «жылаған»,</w:t>
        <w:br/>
        <w:t>Қалай ғана тебіренбес түп қазық,</w:t>
        <w:br/>
        <w:t>Парасатты жер тұтқасы бар адам.</w:t>
        <w:br/>
        <w:t>Кейде кейіп кеудесіне нан піскен,</w:t>
        <w:br/>
        <w:t>Көкте жүрген күпсімеге, нән күшпен,</w:t>
        <w:br/>
        <w:t>Ақыл айтып, дедік «батыр абайла»,</w:t>
        <w:br/>
        <w:t>Дұрыс болар жерді басып кеп түскен.</w:t>
        <w:br/>
        <w:t>102</w:t>
        <w:br/>
        <w:t>ӨЛЕҢДЕР</w:t>
        <w:br/>
        <w:t>ТАБИҒАТПЕН СЫРЛАСУ</w:t>
        <w:br/>
        <w:t>(Жаңа ғасыр түніндегі ой)</w:t>
        <w:br/>
        <w:t>Көкшенің мөп-мөлдір аспаны,</w:t>
        <w:br/>
        <w:t>Жарқырап шаттыққа бастады.</w:t>
        <w:br/>
        <w:t>Дүние секілді көк теңіз,</w:t>
        <w:br/>
        <w:t>Жүректі жыр шашу басқаны.</w:t>
        <w:br/>
        <w:t>Шын құздар бөленген жасыл түс,</w:t>
        <w:br/>
        <w:t>Тартады биікке ғажап күш.</w:t>
        <w:br/>
        <w:t>Окжетпес тәкәббар бас изеп -</w:t>
        <w:br/>
        <w:t>Иығын тосқан соң тұрдық біз.</w:t>
        <w:br/>
        <w:t>Жұмбақтас Айнакөл төріне,</w:t>
        <w:br/>
        <w:t>Сұлудай сүйкімді керіне.</w:t>
        <w:br/>
        <w:t>Көмкерген ну шырша бұйра шаш,</w:t>
        <w:br/>
        <w:t>Тастарға бойлапты өріле.</w:t>
        <w:br/>
        <w:t>Көз байлап табиғат тылсымды,</w:t>
        <w:br/>
        <w:t>Тұрғанда таңырқап бір шыңды.</w:t>
        <w:br/>
        <w:t>Сырлы аңыз айғағы - Ақбура</w:t>
        <w:br/>
        <w:t>Керіліп мойынын ұмсынды.</w:t>
        <w:br/>
        <w:t>Сонда мен айнала үңіле,</w:t>
        <w:br/>
        <w:t>Баттым бір ой теңіз түбіне.</w:t>
        <w:br/>
        <w:t>Ұлы рух алдында бас иіп,</w:t>
      </w:r>
    </w:p>
    <w:p>
      <w:r>
        <w:t>Бабалар әулие піріме.</w:t>
        <w:br/>
        <w:t>Тебірендім, тербелдім қиялдай,</w:t>
        <w:br/>
        <w:t>Билеген сезімді қиялмай.</w:t>
        <w:br/>
        <w:t>Алаңда хан ием Абылай,</w:t>
        <w:br/>
        <w:t>Көз тастап алысқа тұрғандай.</w:t>
        <w:br/>
        <w:t>О, тәңірім, ғажайып нұр келбет,</w:t>
        <w:br/>
        <w:t>Халқына сыйлаған бірлікті берекет.</w:t>
        <w:br/>
        <w:t>Қасиет дарыған жеріне Көкшетау,</w:t>
        <w:br/>
        <w:t>Ұлы Хан тарихи ордасы керемет.</w:t>
        <w:br/>
        <w:t>107</w:t>
        <w:br/>
        <w:t>ӨЛЕҢДЕР</w:t>
        <w:br/>
        <w:t>Өмір берсін ұрпағыңа, жастарға,</w:t>
        <w:br/>
        <w:t>Немереңнің алды -- Алтын, Асқарға.</w:t>
        <w:br/>
        <w:t>Жігіт болып озық ойлы, кіршіксіз,</w:t>
        <w:br/>
        <w:t>Ілиясың теңдес болсын аспанға.</w:t>
        <w:br/>
        <w:t>Қазағымның дәстүрі мол жинаған,</w:t>
        <w:br/>
        <w:t>Құдаларын құдайындай сыйлаған.</w:t>
        <w:br/>
        <w:t>Ұлы тойда жатыр бүгін кездесіп,</w:t>
        <w:br/>
        <w:t>Шұрқырасып бірін-бірі қимаған.</w:t>
        <w:br/>
        <w:t>Өмір тұлпар оза шауып алысқан,</w:t>
        <w:br/>
        <w:t>Қуаныш пен дауыл күндер жарысқан.</w:t>
        <w:br/>
        <w:t>Бұл өмірде Диләра мен Мәкеңе,</w:t>
        <w:br/>
        <w:t>Тұлпар тұяқ, талма дейміз шабыстан!</w:t>
        <w:br/>
        <w:t>ЕҢБЕК ЕРІ БАЯН ЖАНҒАЛОВҚА</w:t>
        <w:br/>
        <w:t>Көкшенің күмбезіндей Баян атам,</w:t>
        <w:br/>
        <w:t>Толғансам өзің жайлы ойға батам.</w:t>
        <w:br/>
        <w:t>Өмірің сыр, шежіре тұнып тұрған,</w:t>
        <w:br/>
        <w:t>Бір сөзбен айту қиын, жазып ұтам.</w:t>
        <w:br/>
        <w:t>Арнаған талай ақын жыры, әнін,</w:t>
        <w:br/>
        <w:t>Түсінген ұғар істің екшеп мәнін.</w:t>
        <w:br/>
        <w:t>Жүргенде ортамызда орны бөлек,</w:t>
        <w:br/>
        <w:t>Өзіңмен мақтанамын, келер сәнім.</w:t>
        <w:br/>
        <w:t>Ұрпақтың жалғасысың жуан арқан,</w:t>
        <w:br/>
        <w:t>Арқалап қилы заман жүгін арқаң.</w:t>
        <w:br/>
        <w:t>Сексеннің бесеуіне мойын имей,</w:t>
        <w:br/>
        <w:t>Келесің әлі күнге басып алшаң.</w:t>
        <w:br/>
        <w:t>Ер туса елі разы адал ұлға,</w:t>
        <w:br/>
        <w:t>Еңбексіз қонбас бақыт бекер, құрға.</w:t>
        <w:br/>
        <w:t>Алды кең ардагерім өнегелі,</w:t>
        <w:br/>
        <w:t>Жасай бер, ақылгәйім жайсаң тұлға.</w:t>
        <w:br/>
        <w:t>105</w:t>
      </w:r>
    </w:p>
    <w:p>
      <w:r>
        <w:t>ӨЛЕҢДЕР</w:t>
        <w:br/>
        <w:t>ОЙ ТҮРТКІ</w:t>
        <w:br/>
        <w:t>Ыдырасқанның ырысы кемиді,</w:t>
        <w:br/>
        <w:t>Ымыраласқанның тынысы кеңиді.</w:t>
        <w:br/>
        <w:t>Мансапқордың әр қимылы жасанды,</w:t>
        <w:br/>
        <w:t>Мақсаты үшін шаш ал десе бас алды.</w:t>
        <w:br/>
        <w:t>Опасыз орға жығады,</w:t>
        <w:br/>
        <w:t>Тірідей көрге тығады.</w:t>
        <w:br/>
        <w:t>Әкім болсаң тереңге бойла,</w:t>
        <w:br/>
        <w:t>Ел мүддесін тебірене ойла.</w:t>
        <w:br/>
        <w:t>Әкімдік есердің есін алды,</w:t>
        <w:br/>
        <w:t>Кесірлінің кекілін кесіп алды.</w:t>
        <w:br/>
        <w:t>Сын садағы кезенсе,</w:t>
        <w:br/>
        <w:t>Сиқырлы ойын ойнайды.</w:t>
        <w:br/>
        <w:t>Ұмыттырып соңынан,</w:t>
        <w:br/>
        <w:t>Құныққан ісін қоймайды.</w:t>
        <w:br/>
        <w:t>Қазына көзі - жер,</w:t>
        <w:br/>
        <w:t>Алады төккен- тер.</w:t>
        <w:br/>
        <w:t>Елдің құты --ер,</w:t>
        <w:br/>
        <w:t>Жердің жұты - жел.</w:t>
        <w:br/>
        <w:t>Қыспа жолы нарықтық,</w:t>
        <w:br/>
        <w:t>Жанға батты жарықтық.</w:t>
        <w:br/>
        <w:t>Жетеміз деп желбеңдеп,</w:t>
        <w:br/>
        <w:t>Күтуменен жалықтық.</w:t>
        <w:br/>
        <w:t>Бола қалып кей бастық,</w:t>
        <w:br/>
        <w:t>Командасын жинайды.</w:t>
        <w:br/>
        <w:t>Өзіне жөн болғанмен,</w:t>
        <w:br/>
        <w:t>Халықтың жанын қинайды.</w:t>
        <w:br/>
        <w:t>109</w:t>
        <w:br/>
        <w:t>АЙДОС ӘБУТӘЛІПҰЛЫ. ҚАЛАМ ҚАЗЫНАСЫ (Таңдамалы шығармалар)</w:t>
        <w:br/>
        <w:t>«АЛТЫН ТОЙ»</w:t>
        <w:br/>
        <w:t>(Құдамыз Мамыр мен Диләраға)</w:t>
        <w:br/>
        <w:t>Уақыт деген қарамайтын артына,</w:t>
        <w:br/>
        <w:t>Ғаламат қой, көндіреді салтына.</w:t>
        <w:br/>
        <w:t>Бүгін, міне, «Алтын тойдың» иесі,</w:t>
        <w:br/>
        <w:t>Сый-қошамет көрсетуде халқына.</w:t>
        <w:br/>
        <w:t>Қолды соқтық дүйім қауым қуана,</w:t>
        <w:br/>
        <w:t>Бірі- заңғар, енді бірі - Күн ана!</w:t>
        <w:br/>
        <w:t>Бұлар кім деп ойласандар, ағайын,</w:t>
        <w:br/>
        <w:t>Мамыр аға, Батыр ана Диләра.</w:t>
        <w:br/>
        <w:t>Екі жүрек - егіз талы бір бақтың,</w:t>
        <w:br/>
        <w:t>Еңбек еттің қамын ойлап ұрпақтың.</w:t>
        <w:br/>
        <w:t>Жанұяң мен мектебіңді аялап,</w:t>
        <w:br/>
        <w:t>Әрдайымда ізгілікпен үн қаттың.</w:t>
      </w:r>
    </w:p>
    <w:p>
      <w:r>
        <w:t>Бос кетпепті адал тері еңбектің,</w:t>
        <w:br/>
        <w:t>Көріп тұрмыз ықыласын елдіктің.</w:t>
        <w:br/>
        <w:t>Соның бәрі даламыздай шалқыған,</w:t>
        <w:br/>
        <w:t>Көңілдегі үлесіндей кеңдіктің.</w:t>
        <w:br/>
        <w:t>Ұшырыпсыз төрт ұл, үш қыз ұядан,</w:t>
        <w:br/>
        <w:t>Танимыз біз қырандай көріп қиядан.</w:t>
        <w:br/>
        <w:t>Сағитовтың ардақ тұтар әулетін,</w:t>
        <w:br/>
        <w:t>Мадақтаудан емес жаным ұялған.</w:t>
        <w:br/>
        <w:t>Жақындатып арманыңды - ұлықты,</w:t>
        <w:br/>
        <w:t>Қыздарыңыз өз жолыңды қуыпты.</w:t>
        <w:br/>
        <w:t>Дәріс беріп үміт етер ұланға,</w:t>
        <w:br/>
        <w:t>Ақ пейілді ұстаз болып туыпты.</w:t>
        <w:br/>
        <w:t>Айтар сөзім бүгін үлкен тойдағы,</w:t>
        <w:br/>
        <w:t>Ұлдарыңыз ұлан болды ойдағы.</w:t>
        <w:br/>
        <w:t>Әнуардың сайлануы үш дүркін,</w:t>
        <w:br/>
        <w:t>Аудан басы болып соның айғағы.</w:t>
        <w:br/>
        <w:t>104</w:t>
        <w:br/>
        <w:t>АЙДОС ӘБУТӘЛІПҰЛЫ. ҚАЛАМ ҚАЗЫНАСЫ (Таңдамалы шоғармалар) ”</w:t>
        <w:br/>
        <w:t>Киелі топырағын таптатпай,</w:t>
        <w:br/>
        <w:t>Араша ар, намыс аттатпай.</w:t>
        <w:br/>
        <w:t>Көкшенің мұзбалақ ерлері,</w:t>
        <w:br/>
        <w:t>Болыпты алдаспан болаттай.</w:t>
        <w:br/>
        <w:t>Жоңғармен жанкешті алысқан,</w:t>
        <w:br/>
        <w:t>Қосағалы, Арландар арыстан.</w:t>
        <w:br/>
        <w:t>Қамқоры елінің ер Қанай,</w:t>
        <w:br/>
        <w:t>Қырандай көреген алыстан.</w:t>
        <w:br/>
        <w:t>Арманды тағдырлар тыңдадым,</w:t>
        <w:br/>
        <w:t>Хан Кене, Наурызбай мұңдарын.</w:t>
        <w:br/>
        <w:t>Андығожа, Аңғалдар күш сынап,</w:t>
        <w:br/>
        <w:t>Тас шапқан таңбаға таңдандым.</w:t>
        <w:br/>
        <w:t>Балуан Шолақ ақ бозын шалдырған,</w:t>
        <w:br/>
        <w:t>Уақиға, ән-жырын қалдырған -</w:t>
        <w:br/>
        <w:t>Бұл өлке куәгер ісіне,</w:t>
        <w:br/>
        <w:t>Мұжықтың талайын есінен тандырған.</w:t>
        <w:br/>
        <w:t>Тақта тас үстінде қытырлақ,</w:t>
        <w:br/>
        <w:t>Қынада із жатыр бозаң-дақ.</w:t>
        <w:br/>
        <w:t>Сәкен мен Сәбиттің ізіме..?</w:t>
        <w:br/>
        <w:t>Кім білсін әзірге ол жұмбақ.</w:t>
        <w:br/>
        <w:t>Көкшенің сырлары шежіре,</w:t>
        <w:br/>
        <w:t>Түседі әрдайым есіме.</w:t>
        <w:br/>
        <w:t>Тербеттім аруағын арыстар,</w:t>
        <w:br/>
        <w:t>Тілекпен жаңа жыл кешіне.</w:t>
        <w:br/>
        <w:t>Басқа бақ оралған оныншы жылымда-</w:t>
        <w:br/>
        <w:t>Басталған бұл ғасыр біз үшін ырым да!</w:t>
      </w:r>
    </w:p>
    <w:p>
      <w:r>
        <w:t>Мәңгілік болсын деп еркіндік шын тілеп,</w:t>
        <w:br/>
        <w:t>Тартты алда ақындар ұлы көш жырында.</w:t>
        <w:br/>
        <w:t>108</w:t>
        <w:br/>
        <w:t>АЙДОС ӘБУТӘЛІПҰЛЫ. ҚАЛАМ ҚАЗЫНАСЫ (Таңдамалы шиғармалар)</w:t>
        <w:br/>
        <w:t>ӘЛЕМДЕ СЕНІҢ МАҚТАНЫШ БАРЫҢ!</w:t>
        <w:br/>
        <w:t>жжж</w:t>
        <w:br/>
        <w:t>Таңданам, қандай тәңірім шебер,</w:t>
        <w:br/>
        <w:t>Етемін тәубе, ойлансам егер,</w:t>
        <w:br/>
        <w:t>«Қарағай басын шалар деп шортан»,</w:t>
        <w:br/>
        <w:t>Әулие Бұқар айтпапты ау бекер,</w:t>
        <w:br/>
        <w:t>Сұрқия, зұлым, бұғаудан босау,</w:t>
        <w:br/>
        <w:t>Арманның шыңы еді ғой жетер.</w:t>
        <w:br/>
        <w:t>жжж</w:t>
        <w:br/>
        <w:t>Намыстан талай жарылған жүрек,</w:t>
        <w:br/>
        <w:t>Қарысып қолдар, сындырып білек,</w:t>
        <w:br/>
        <w:t>Дүниеден өткен батырлар не бір,</w:t>
        <w:br/>
        <w:t>Найзасын, қылыш аспанға білеп,</w:t>
        <w:br/>
        <w:t>Қаһарлы жігер, киесі қанның,</w:t>
        <w:br/>
        <w:t>Құлайтын жарға әкелді тіреп.</w:t>
        <w:br/>
        <w:t>жжж</w:t>
        <w:br/>
        <w:t>Желтоқсан соның жаршысы жалын,</w:t>
        <w:br/>
        <w:t>Халқымның ту ғып көтерген арын,</w:t>
        <w:br/>
        <w:t>Жасаған жар боп жасасын рух,</w:t>
        <w:br/>
        <w:t>Естіртпе мұңды, ананың зарың,</w:t>
        <w:br/>
        <w:t>Тәуелсіз елім, Қазақстаным,</w:t>
        <w:br/>
        <w:t>Әлемде сенің мақтаныш барың!</w:t>
        <w:br/>
        <w:t>2</w:t>
        <w:br/>
        <w:t>ӨЛЕҢДЕР</w:t>
        <w:br/>
        <w:t>РУХ КҮШІ ҚОЛДАЙДЫ ҚОРҒАН, ҚҰТЫМ!</w:t>
        <w:br/>
        <w:t>жжж</w:t>
        <w:br/>
        <w:t>Мен бас ием ақынға биік тұрған,</w:t>
        <w:br/>
        <w:t>Ұқсасам деп соларға түрім, тұлғам,</w:t>
        <w:br/>
        <w:t>Қолқа салып қаламға, хал хадірше,</w:t>
        <w:br/>
        <w:t>Кетем кезіп аңшыдай қақпан құрған.</w:t>
        <w:br/>
        <w:t>жжж</w:t>
        <w:br/>
        <w:t>Оралмаса аузыма айтар сөзім,</w:t>
        <w:br/>
        <w:t>Азаптанам өзіммен болып өзім,</w:t>
        <w:br/>
        <w:t>Түсіне алмай түлкі әмір түйткіліне,</w:t>
        <w:br/>
        <w:t>Қусырылып қаусайды қайран төзім.</w:t>
        <w:br/>
        <w:t>жжж</w:t>
        <w:br/>
        <w:t>Кәріліктің көргендей нар жотасын,</w:t>
        <w:br/>
        <w:t>Уақыт деген ауғанда жер ортасын,</w:t>
        <w:br/>
        <w:t>Өтем бе деп көре алмай кей арманды,</w:t>
        <w:br/>
        <w:t>Көңіл шіркін құлазып шер артасың.</w:t>
      </w:r>
    </w:p>
    <w:p>
      <w:r>
        <w:t>жжж</w:t>
        <w:br/>
        <w:t>Күндер ұзап барады жарысумен,</w:t>
        <w:br/>
        <w:t>Болашағым тілім деп алысумен,</w:t>
        <w:br/>
        <w:t>Әріп жүрген мәңгүрттер өрге озып,</w:t>
        <w:br/>
        <w:t>Қаламысың қу жағым қарысумен.</w:t>
        <w:br/>
        <w:t>жжж</w:t>
        <w:br/>
        <w:t>Заман көші зырқырап бара жатқан,</w:t>
        <w:br/>
        <w:t>Жаңалығы жар салып әр таң атқан,</w:t>
        <w:br/>
        <w:t>Әлде кімге күн туып аспандаса,</w:t>
        <w:br/>
        <w:t>Бәз біреулер тұншығып мұңға батқан.</w:t>
        <w:br/>
        <w:t>жжж</w:t>
        <w:br/>
        <w:t>Лауазым боп арманы желік, егес,</w:t>
        <w:br/>
        <w:t>Сұғанақтар сығалап тоқтар емес,</w:t>
        <w:br/>
        <w:t>«Коррупция» деп бекерге даурығады,</w:t>
        <w:br/>
        <w:t>- Жіберіп ап тізгінді, құрғақ кеңес.</w:t>
        <w:br/>
        <w:t>жжж</w:t>
        <w:br/>
        <w:t>Заң шықсада тосқауыл, асып-тасып,</w:t>
        <w:br/>
        <w:t>Жемқорларың жүрген жоқ тақа сасып,</w:t>
        <w:br/>
        <w:t>Бір-бірінің сыбайлас аузын жалап,</w:t>
        <w:br/>
        <w:t>Белең алып барады пәле басып.</w:t>
        <w:br/>
        <w:t>113</w:t>
        <w:br/>
        <w:t>АЙДОС ӘБУТӘЛІПҰЛЫ. ҚАЛАМ ҚАЗЫНАСЫ ( Таңдамалы шығармалар)</w:t>
        <w:br/>
        <w:t>АУЫЛЫМА</w:t>
        <w:br/>
        <w:t>Аяулы атамекен, жерім ыстық,</w:t>
        <w:br/>
        <w:t>Талпынып сәби санам сенен ұштық.</w:t>
        <w:br/>
        <w:t>Тербеген жұпар иіс бесігіңнен,</w:t>
        <w:br/>
        <w:t>Тебіреніп өмір атты жолға түстік.</w:t>
        <w:br/>
        <w:t>Көңілім қай қиырда жүрсем-дағы,</w:t>
        <w:br/>
        <w:t>Қотаным құт дарыған өзіне ынтық.</w:t>
        <w:br/>
        <w:t>Жер еміп, малын баққан ауыл жаны,</w:t>
        <w:br/>
        <w:t>Еңбекпен арайлаған әрбір таңы.</w:t>
        <w:br/>
        <w:t>Көтеріп қара нардай заман жүгін,</w:t>
        <w:br/>
        <w:t>Қажырлы қайтпас жігер-бойда бары.</w:t>
        <w:br/>
        <w:t>Кім білген күйрейтінің империя,</w:t>
        <w:br/>
        <w:t>Құларын көшесінің шығып шаңы.</w:t>
        <w:br/>
        <w:t>Басталып аласапыран аты шулы,</w:t>
        <w:br/>
        <w:t>Өтпелі келді кезең адуынды.</w:t>
        <w:br/>
        <w:t>Жайлаған жұмыссыздық, жан сауғалау,</w:t>
        <w:br/>
        <w:t>Титықтап күнкөрістің көзін буды.</w:t>
        <w:br/>
        <w:t>Іргесі сөгілмеген сан ауылдың,</w:t>
        <w:br/>
        <w:t>Селдіреп, туған еді күні мұңды.</w:t>
        <w:br/>
        <w:t>Түзеліп жақсылыққа оңынан жел,</w:t>
        <w:br/>
        <w:t>Жиналды етек-жеңі оңалып ел.</w:t>
        <w:br/>
        <w:t>Жанына түскен терең дерт жарасын</w:t>
        <w:br/>
        <w:t>Кез келді, енді бәлкім жазылар дер.</w:t>
        <w:br/>
        <w:t>«Бейнеттің- зейнеті бар» дегендейін,</w:t>
        <w:br/>
        <w:t>Көкжиек-көсегеміз көгерер бел.</w:t>
        <w:br/>
        <w:t>122</w:t>
      </w:r>
    </w:p>
    <w:p>
      <w:r>
        <w:t>ӨЛЕҢДЕР</w:t>
        <w:br/>
        <w:t>жжж</w:t>
        <w:br/>
        <w:t>Ер Тұранның ұрпағы қазақ, ұлтым,</w:t>
        <w:br/>
        <w:t>Сырған едің тағдардың талай бұлтын,</w:t>
        <w:br/>
        <w:t>Мақсатыңа жетерсін оған сенем,</w:t>
        <w:br/>
        <w:t>Рух күші қолдайды қорған, құтым.</w:t>
        <w:br/>
        <w:t>АРАЙЛЫ</w:t>
        <w:br/>
        <w:t>Халқымның басындағы бақытындай,</w:t>
        <w:br/>
        <w:t>Саф алтын, мәрмәр теңіз жақұтындай,</w:t>
        <w:br/>
        <w:t>Орныққан ордалардан мемлекеттік,</w:t>
        <w:br/>
        <w:t>Көреміз Елтаңбаны тәр құтындай.</w:t>
        <w:br/>
        <w:t>Жанғанда жұлдызды сәт шамшырағы,</w:t>
        <w:br/>
        <w:t>Шәмшінің шырқалып шат шалқар әні,</w:t>
        <w:br/>
        <w:t>Қазақтың қасиетті шаңырағынан,</w:t>
        <w:br/>
        <w:t>Құйылып таңмен бірге Ән Ұраны.</w:t>
        <w:br/>
        <w:t>Көмкеріп сарала бау сән құраған,</w:t>
        <w:br/>
        <w:t>Бес жұлдыз ерлікке ерен мезгеп тұрған,</w:t>
        <w:br/>
        <w:t>Аққудай күміс қанат, пырақ мүсін,</w:t>
        <w:br/>
        <w:t>Символы әпсәна аңыз мойнын бұрған.</w:t>
        <w:br/>
        <w:t>Көк байрақ күн көтерген алып қыран,</w:t>
        <w:br/>
        <w:t>Айбыным зау аспанда қалықтаған,</w:t>
        <w:br/>
        <w:t>Алаңсыз өмір сүру қандай бақыт,</w:t>
        <w:br/>
        <w:t>Ардақты Ата заңым асқақ арман.</w:t>
        <w:br/>
        <w:t>Аттасам алдым даңғыл еріктімін,</w:t>
        <w:br/>
        <w:t>Қазақты, қызу еңбек елікті күн,</w:t>
        <w:br/>
        <w:t>Паш еттік берік қамал іргеміздің,</w:t>
        <w:br/>
        <w:t>Бірлік пен берекеге беріктігін.</w:t>
        <w:br/>
        <w:t>Құрлықтың батыс, шығыс, кіндігіндей,</w:t>
        <w:br/>
        <w:t>Танытып бар ғаламға кімді-кімдей,</w:t>
        <w:br/>
        <w:t>Асырып дәрежесін Отанымның,</w:t>
        <w:br/>
        <w:t>Келеді көш басшымыз шыққан күндей. .</w:t>
        <w:br/>
        <w:t>5</w:t>
        <w:br/>
        <w:t>ӨЛЕҢДЕР</w:t>
        <w:br/>
        <w:t>ҚАЗАҚ ДЕГЕН ЕЛІММЕН</w:t>
        <w:br/>
        <w:t>МАҚТАНАМЫН</w:t>
        <w:br/>
        <w:t>Ұлылығы ұлтымның жерінде ғой,</w:t>
        <w:br/>
        <w:t>Құт дарыған қотаны елінде ғой.</w:t>
        <w:br/>
        <w:t>Құс қанатты тұлпар мен найза ұшы.</w:t>
        <w:br/>
        <w:t>Қорғап қалған қызғыпшптай ерінде ғой.</w:t>
        <w:br/>
        <w:t>Қыран топшы талдырған далалары,</w:t>
        <w:br/>
        <w:t>Бұлттан асқан асқар тау-паналары.</w:t>
        <w:br/>
        <w:t>Туып-өсіп, төсінде өрге озған,</w:t>
        <w:br/>
        <w:t>Аты аңыз абыздар, даналары.</w:t>
      </w:r>
    </w:p>
    <w:p>
      <w:r>
        <w:t>Тарих ізін саралап қайран қалам,</w:t>
        <w:br/>
        <w:t>Қыл үстінде қылтылдап нелер заман.</w:t>
        <w:br/>
        <w:t>Сындарлы шақ, тарпаң жол талмай кешіп,</w:t>
        <w:br/>
        <w:t>Қалғаныңа қазағым есен-аман.</w:t>
        <w:br/>
        <w:t>Таңданам да, шаттанам, алдың қарқын,</w:t>
        <w:br/>
        <w:t>Ер Тұранның ұрпағы ұлы халқым.</w:t>
        <w:br/>
        <w:t>Терезең де тепе-тең өзгелермен,</w:t>
        <w:br/>
        <w:t>Еңбегіңді ту еткен ісің жарқын.</w:t>
        <w:br/>
        <w:t>Ғимараттар күмбездеп аспан астын,</w:t>
        <w:br/>
        <w:t>Жер жүзіне танытып Астана атын.</w:t>
        <w:br/>
        <w:t>Кең дүниенің бүгінгі кіндігіндей</w:t>
        <w:br/>
        <w:t>Қазақ деген еліммен мақтанамын!</w:t>
        <w:br/>
        <w:t>423</w:t>
        <w:br/>
        <w:t>АЙДОС ӘБУТӘЛІПҰЛЫ. ҚАЛАМ ҚАЗЫНАСЫ (Таңдамалы шығармалар)</w:t>
        <w:br/>
        <w:t>ӘН ҚАНАТЫНДА</w:t>
        <w:br/>
        <w:t>Назды әуен, нәзік сезім өктемімен,</w:t>
        <w:br/>
        <w:t>Көңілдің көктемімен көмкерілген.</w:t>
        <w:br/>
        <w:t>Шәмшінің баурағанда шалқып әні,</w:t>
        <w:br/>
        <w:t>Қанатты қиял билеп көкке өрлеген,</w:t>
        <w:br/>
        <w:t>көкке өрлеген.</w:t>
        <w:br/>
        <w:t>Ақ маржан әнге бөлеп жалықпаған,</w:t>
        <w:br/>
        <w:t>Халқым бар құдіретіңді анықтаған.</w:t>
        <w:br/>
        <w:t>Мәңгілік қалды есте қамалындай,</w:t>
        <w:br/>
        <w:t>Өнердің өлмес үні қалықтаған,</w:t>
        <w:br/>
        <w:t>қалықтаған.</w:t>
        <w:br/>
        <w:t>Сыйындай табиғатты тәңірім қиған,</w:t>
        <w:br/>
        <w:t>Жаратып тұла бойың сырдан құйған.</w:t>
        <w:br/>
        <w:t>Осынау жан азығы тебірендірген,</w:t>
        <w:br/>
        <w:t>Таңданам жүрегіңе қалай сыйған,</w:t>
        <w:br/>
        <w:t>қалай сыйған!</w:t>
        <w:br/>
        <w:t>ҚАРА ӨЛЕҢ</w:t>
        <w:br/>
        <w:t>Қолтығында қара өлең менде келем,</w:t>
        <w:br/>
        <w:t>Жазғаныма жалтақтап болып елең,</w:t>
        <w:br/>
        <w:t>Ризамын тере алсам сөз маржанын,</w:t>
        <w:br/>
        <w:t>Талғамына тұрарлық жетіп өрем.</w:t>
        <w:br/>
        <w:t>Қазағымның киелі қара өлеңі,</w:t>
        <w:br/>
        <w:t>Бойында тұр ұққаның бар өнері,</w:t>
        <w:br/>
        <w:t>Домбыра мен сыбызғы сыр ұрласа,</w:t>
        <w:br/>
        <w:t>Бір өзіңнен жан тербеп жыр өнеді.</w:t>
        <w:br/>
        <w:t>18</w:t>
        <w:br/>
        <w:t>АЙДОС ӘБУТӘЛІПҰЛЫ. ҚАЛАМ ҚАЗЫНАСЫ (. Таңдамалы шығармалар)</w:t>
        <w:br/>
        <w:t>СЫР ШЕРУ</w:t>
        <w:br/>
        <w:t>Жақсыны жылы жүзді, жебеуші едім,</w:t>
      </w:r>
    </w:p>
    <w:p>
      <w:r>
        <w:t>Кері іске тежеу салы жүруші едім</w:t>
        <w:br/>
        <w:t>Айлалы, екі жүзді есерлердің,</w:t>
        <w:br/>
        <w:t>Есуас қылығына күлуші едім.</w:t>
        <w:br/>
        <w:t>Мансапқор құбылманы көрдім талай,</w:t>
        <w:br/>
        <w:t>Алдында лауазымның болған малай.</w:t>
        <w:br/>
        <w:t>Солақай қолдан құрған қылықтары,</w:t>
        <w:br/>
        <w:t>Қыл бұрау, құрықталды ұзақ бармай.</w:t>
        <w:br/>
        <w:t>Бүлдіргіш бұлқынса да төр аламайды,</w:t>
        <w:br/>
        <w:t>Күншілдер етек басып көре алмайды.</w:t>
        <w:br/>
        <w:t>Төбеттей тегі босқа ұлып,</w:t>
        <w:br/>
        <w:t>Су жүрек, тиыш өмір сүре алмайды.</w:t>
        <w:br/>
        <w:t>Басына іші тардың бақыт қонбас,</w:t>
        <w:br/>
        <w:t>Сөз терген бақастық пен жігіт оңбас.</w:t>
        <w:br/>
        <w:t>Отбасы ынтымақты, ырысты ұя,</w:t>
        <w:br/>
        <w:t>Қысса да қытымыр қыс қорқып, тоңбас.</w:t>
        <w:br/>
        <w:t>Ауылында ақылды абыз ағаң болса,</w:t>
        <w:br/>
        <w:t>Есіркер елге сыйлы бағаң болса.</w:t>
        <w:br/>
        <w:t>Қасыңнан халқың сірә қыран тартпас,</w:t>
        <w:br/>
        <w:t>Кең пейіл, ақ дастархан дәмің болса.</w:t>
        <w:br/>
        <w:t>Лап етіп, бірден түспе жанған отқа,</w:t>
        <w:br/>
        <w:t>Сабыр ет, ашу арсыз, сақтан, тоқта,</w:t>
        <w:br/>
        <w:t>Байыпсыз, байбаламшыл, көзсіз ерлік,</w:t>
        <w:br/>
        <w:t>Кигізер сау басыңа күйе ноқта.</w:t>
        <w:br/>
        <w:t>Арбаумен жетелейді жаман әдет,</w:t>
        <w:br/>
        <w:t>Ермегей жетегіне жылдам «жэ» деп,</w:t>
        <w:br/>
        <w:t>Үлкенннің алдын кесіп, бұрын сөлеу,</w:t>
        <w:br/>
        <w:t>Қазақтың жастарына емес әдеп.</w:t>
        <w:br/>
        <w:t>Күпірлік, тәубесіздер бермес маза,</w:t>
        <w:br/>
        <w:t>Жанынды жаралар ол- жалған жаза.</w:t>
        <w:br/>
        <w:t>Шыққандай бұлт астынан алтын арай,</w:t>
        <w:br/>
        <w:t>Жеңерсің егер арың болса таза.</w:t>
        <w:br/>
        <w:t>106</w:t>
        <w:br/>
        <w:t>ӨЛЕҢДЕР</w:t>
        <w:br/>
        <w:t>Сұлулардай көзді тартар сән кейіп,</w:t>
        <w:br/>
        <w:t>Ғимараттар келе жатыр көркейіп,</w:t>
        <w:br/>
        <w:t>Ұлылардың есімімен көшелер-</w:t>
        <w:br/>
        <w:t>Қайта түлеп, мәр-мәр тастар көмкеріп,</w:t>
        <w:br/>
        <w:t>Ел бастаған ұлы көшке ілесіп,</w:t>
        <w:br/>
        <w:t>Алға ұмтылған асуларды көр келіп.</w:t>
        <w:br/>
        <w:t>Болса деген шаңқан шаһар тілегім,</w:t>
        <w:br/>
        <w:t>Көркейтуге түріледі білегім.</w:t>
      </w:r>
    </w:p>
    <w:p>
      <w:r>
        <w:t>Жұпар иіс кешкі ауаңды сімірсем,</w:t>
        <w:br/>
        <w:t>Қуаныштан лүпілдейді жүрегім,</w:t>
        <w:br/>
        <w:t>Ару қалам, сағынышым, аяулым,</w:t>
        <w:br/>
        <w:t>Қайда жүрсем сенсің менің тілегім.</w:t>
        <w:br/>
        <w:t>ЖАСАЙ БЕРІШ, «КӨКШЕТАУ»</w:t>
        <w:br/>
        <w:t>(Газеттің 75 жылдығына)</w:t>
        <w:br/>
        <w:t>Қолға алғанда көңіл шалқыл өзіңе,</w:t>
        <w:br/>
        <w:t>Қастерлейміз теңеу таппай сөзіңе.</w:t>
        <w:br/>
        <w:t>Бал тамызған қызыл тілден балаймыз</w:t>
        <w:br/>
        <w:t>Көкше елінің дүлділдері көзіне.</w:t>
        <w:br/>
        <w:t>жжж</w:t>
        <w:br/>
        <w:t>Тарпаң жолдың талмай көрдің талайын,</w:t>
        <w:br/>
        <w:t>Жетпіс бес жыл сырға толды маңайың.</w:t>
        <w:br/>
        <w:t>Жүрегіне оқырманның жол салған,</w:t>
        <w:br/>
        <w:t>Отты ойдың оқыдық қой талайын.</w:t>
        <w:br/>
        <w:t>жжж</w:t>
        <w:br/>
        <w:t>Жасай берші «Көкшетауым» - көгенім</w:t>
        <w:br/>
        <w:t>Белгісісің елім үшін көненің.</w:t>
        <w:br/>
        <w:t>Тілегіміз қазағымның тіл, ділін,</w:t>
        <w:br/>
        <w:t>Ту ететін шалқи берсін өнерің!</w:t>
        <w:br/>
        <w:t>117</w:t>
        <w:br/>
        <w:t>АЙДОС ӘБУТӘЛІПҰЛЫ. ҚАЛАМ ҚАЗЫНАСЫ ( Таңдамалы шығармалар)</w:t>
        <w:br/>
        <w:t>жжж</w:t>
        <w:br/>
        <w:t>Бір ақиқат білетін жұрт көне көз,</w:t>
        <w:br/>
        <w:t>Елді мекен азайып барады тез,</w:t>
        <w:br/>
        <w:t>«Ауыл» деген архивте қалама деп,</w:t>
        <w:br/>
        <w:t>Алаңдаймын айтылып құр жалаң сөз.</w:t>
        <w:br/>
        <w:t>жжж</w:t>
        <w:br/>
        <w:t>Ата жұртым, жеріме қол салмаған,-</w:t>
        <w:br/>
        <w:t>Кең даламды шаңдатып жол салмаған,-</w:t>
        <w:br/>
        <w:t>Адам бар ма?! Парықсыз келімсектер,-</w:t>
        <w:br/>
        <w:t>Бағаламай қалмады жон солмаған.</w:t>
        <w:br/>
        <w:t>жжж</w:t>
        <w:br/>
        <w:t>Иесі жоқ мекеннен кие кеткен,</w:t>
        <w:br/>
        <w:t>Табиғатқа тағылық келді иектен,</w:t>
        <w:br/>
        <w:t>Ес жиатын жетті шақ, ойланайық,</w:t>
        <w:br/>
        <w:t>Тәуілсіздік таңымен көкжиектен.</w:t>
        <w:br/>
        <w:t>жжж</w:t>
        <w:br/>
        <w:t>Талап, талғам арттырып әр салаға,</w:t>
        <w:br/>
        <w:t>Жатырмыз ғой ой тастап сән, санаға,</w:t>
        <w:br/>
        <w:t>«Ең алдымен тәрбие керек» - деген-</w:t>
        <w:br/>
        <w:t>Жүгінейік Әл Фараби әз данаға.</w:t>
        <w:br/>
        <w:t>жжж</w:t>
        <w:br/>
        <w:t>Тәрбиеде өмірдің тиегі тұр,</w:t>
      </w:r>
    </w:p>
    <w:p>
      <w:r>
        <w:t>Онсыз өсу, өрлеудің өзегі құр,</w:t>
        <w:br/>
        <w:t>Болашағым жас буын талпынса егер,</w:t>
        <w:br/>
        <w:t>Тәртіптінің жолына жауады нұр.</w:t>
        <w:br/>
        <w:t>жжж</w:t>
        <w:br/>
        <w:t>Заман, қоғам жылжисын бір ұлы көш,</w:t>
        <w:br/>
        <w:t>Алдан алып жайындай жаһанды тос,</w:t>
        <w:br/>
        <w:t>Түспеу үшін жұтылып жұтқынына,</w:t>
        <w:br/>
        <w:t>Қорғанайық еңбекпен кетпейтін бос.</w:t>
        <w:br/>
        <w:t>жжж</w:t>
        <w:br/>
        <w:t>Өмір сүрген ортаның ұланымыз,</w:t>
        <w:br/>
        <w:t>Көп боп жүгін көтеріп тұратын біз,</w:t>
        <w:br/>
        <w:t>Алмағайып заманда артқа үңілмей,</w:t>
        <w:br/>
        <w:t>Бірлік, еңбек, татулық ұранымыз.</w:t>
        <w:br/>
        <w:t>ИЯ</w:t>
        <w:br/>
        <w:t>ӨЛЕҢДЕР</w:t>
        <w:br/>
        <w:t>ЗЕРЕНДІ ТАҢЫ</w:t>
        <w:br/>
        <w:t>Әні Тыныштық Шаменовтікі</w:t>
        <w:br/>
        <w:t>Көк аспанмен таласады көкке бойлап қарағай,</w:t>
        <w:br/>
        <w:t>Хош иісті ауасына тұрар құмар тарамай,</w:t>
        <w:br/>
        <w:t>Уа, Зерендім, зерленгендей жер ұйығы, жұмағым,</w:t>
        <w:br/>
        <w:t>Мен келемін аңсап сені, қуанып жас баладай.</w:t>
        <w:br/>
        <w:t>Күн нұрына жарқыраған, көркем көлің көлбейді,</w:t>
        <w:br/>
        <w:t>Тау суретін еркелетіп, асау толқын тербейді,</w:t>
        <w:br/>
        <w:t>Батыр Мәлік отанысын ел қорғаған ерлікпен,</w:t>
        <w:br/>
        <w:t>Ауылымсың, ардақтымсын әнім сен деп селдейді.</w:t>
        <w:br/>
        <w:t>Ұшқан ұям, тамылжыған таңның алтын арайы,</w:t>
        <w:br/>
        <w:t>Таң қалдырар қылығымен сұлу қыздай қарайды,</w:t>
        <w:br/>
        <w:t>Кіндігімнің қаны тамған қасиетті туған жер,</w:t>
        <w:br/>
        <w:t>Бақытыммен, байлығым сен, өзіңнен нұр тарайды.</w:t>
        <w:br/>
        <w:t>Қайырмасы:</w:t>
        <w:br/>
        <w:t>Таң самалы, жұпар ауа,</w:t>
        <w:br/>
        <w:t>Жаңға дәру, дәрі екен,</w:t>
        <w:br/>
        <w:t>Ата баба, ұрпағына,</w:t>
        <w:br/>
        <w:t>Болдың асыл құт мекен,</w:t>
        <w:br/>
        <w:t>Қырларынан бала кезде,</w:t>
        <w:br/>
        <w:t>Омырауға гүл таққам,</w:t>
        <w:br/>
        <w:t>Тауларыңмен сай-салаңды,</w:t>
        <w:br/>
        <w:t>Жаттап өстім жас шақтан.</w:t>
        <w:br/>
        <w:t>9</w:t>
        <w:br/>
        <w:t>: ӨЛЕҢДЕР</w:t>
        <w:br/>
        <w:t>ПІКІР</w:t>
      </w:r>
    </w:p>
    <w:p>
      <w:r>
        <w:t>жжаж</w:t>
        <w:br/>
        <w:t>Көңілін табу қонақтың көрегендік,</w:t>
        <w:br/>
        <w:t>Кісілігін бағалап өре-кеңдік.</w:t>
        <w:br/>
        <w:t>Алалама атанып алабүйрек,</w:t>
        <w:br/>
        <w:t>Оған жүрмес хан, қара төре екендік.</w:t>
        <w:br/>
        <w:t>ж ж ж</w:t>
        <w:br/>
        <w:t>Шайпау сөз астамшылды аздырады,</w:t>
        <w:br/>
        <w:t>Өзіне өзі орын қаздырады,</w:t>
        <w:br/>
        <w:t>Жоқ жерде абыройдан жұрдай қылып,</w:t>
        <w:br/>
        <w:t>Жан біткен қылығы үшін жазғырады.</w:t>
        <w:br/>
        <w:t>жж ж</w:t>
        <w:br/>
        <w:t>Сандырақтың негізі сол сандырақ,</w:t>
        <w:br/>
        <w:t>Мыңнан бірі кей кезде келер бірақ..,</w:t>
        <w:br/>
        <w:t>Ұмытпайық бауырым,сумилардан -</w:t>
        <w:br/>
        <w:t>Жүргеніңді қалаймын аулағырақ!</w:t>
        <w:br/>
        <w:t>жж ж</w:t>
        <w:br/>
        <w:t>Әйелдің бір сөзі артық бір сөзі кем,</w:t>
        <w:br/>
        <w:t>Сіз дегеннен қызымау кетеді нең,</w:t>
        <w:br/>
        <w:t>Егер айтсаң кезінде бұл жинақта,</w:t>
        <w:br/>
        <w:t>Тұрар еді есімім жүртпенен тең,</w:t>
        <w:br/>
        <w:t>Болмасамда маманы қызыл тілдің,</w:t>
        <w:br/>
        <w:t>Сөз мәнісін түсініп құлақ түрдім,</w:t>
        <w:br/>
        <w:t>Жырларыңнан бір сырдың лебі еседі,</w:t>
        <w:br/>
        <w:t>Құпиясын ішімнен өзім білдім.</w:t>
        <w:br/>
        <w:t>ШІ</w:t>
        <w:br/>
        <w:t>АЙДОС ӘБУТӘЛІПҰЛЫ. ҚАЛАМ ҚАЗЫНАСЫ ( Таңдамалы шығармалар)</w:t>
        <w:br/>
        <w:t>Абыройын көкке атып,</w:t>
        <w:br/>
        <w:t>Кей бастық өзін мақтайды.</w:t>
        <w:br/>
        <w:t>Түсінбеген жай халық,</w:t>
        <w:br/>
        <w:t>Бас изесіп жақтайды.</w:t>
        <w:br/>
        <w:t>Шешімін табар көп іске,</w:t>
        <w:br/>
        <w:t>Тереңнен ойлап жатпайды.</w:t>
        <w:br/>
        <w:t>Халқынан алшақ бастықты,</w:t>
        <w:br/>
        <w:t>Тәңірім қалай сақтайды.</w:t>
        <w:br/>
        <w:t>жж ж</w:t>
        <w:br/>
        <w:t>Өр көкірек өзімшіл келеді,</w:t>
        <w:br/>
        <w:t>Менмен міншіл келеді,</w:t>
        <w:br/>
        <w:t>Міншіл күншіл келеді</w:t>
        <w:br/>
        <w:t>жжж</w:t>
        <w:br/>
        <w:t>Арлы дәм аттамайды,</w:t>
      </w:r>
    </w:p>
    <w:p>
      <w:r>
        <w:t>Ақылды құр даттамайды,</w:t>
        <w:br/>
        <w:t>Ақымақ сыр сақтамайды.</w:t>
        <w:br/>
        <w:t>жжж</w:t>
        <w:br/>
        <w:t>Тексізден тақ қашар,</w:t>
        <w:br/>
        <w:t>Кекшілден бақ қашар.</w:t>
        <w:br/>
        <w:t>жж ж</w:t>
        <w:br/>
        <w:t>Ілтипат өреңді өсіреді,</w:t>
        <w:br/>
        <w:t>Сый-сипат көңілді өсіреді.</w:t>
        <w:br/>
        <w:t>жжж</w:t>
        <w:br/>
        <w:t>Жігітті оңай келген олжа айырады,</w:t>
        <w:br/>
        <w:t>Қатынды қалжа мен қалта айырады.</w:t>
        <w:br/>
        <w:t>жж ж</w:t>
        <w:br/>
        <w:t>Өмір шәрбат, тәтті,</w:t>
        <w:br/>
        <w:t>Өлім рақымсыз қатты,</w:t>
        <w:br/>
        <w:t>Дәмің бітсе күнің батты,</w:t>
        <w:br/>
        <w:t>Жалт еткен дүние -</w:t>
        <w:br/>
        <w:t>Жұлдыздай ақты.</w:t>
        <w:br/>
        <w:t>10</w:t>
        <w:br/>
        <w:t>АЙДОС ӘБУТӘЛІПҰЛЫ. ҚАЛАМ ҚАЗЫНАСЫ (Таңдамалы шығармалар)</w:t>
        <w:br/>
        <w:t>156</w:t>
        <w:br/>
        <w:t>АРУ ҚАЛАМ, АЯУЛЫМ!</w:t>
        <w:br/>
        <w:t>О, сүйікті, қалам менің Көкшетау,</w:t>
        <w:br/>
        <w:t>Қотаның құт, қойның думан, панам-ау.</w:t>
        <w:br/>
        <w:t>Қуат берер тұрғанда өзің, айбарлым,</w:t>
        <w:br/>
        <w:t>Алшаң басып жүрем болмай алаңдау.</w:t>
        <w:br/>
        <w:t>Замандардың соққан не бір кәрінен</w:t>
        <w:br/>
        <w:t>Өр бейнеңде нілмей-ақ қалдың-ау.</w:t>
        <w:br/>
        <w:t>Жал-жал толқын жаға ұрған жалықпай,</w:t>
        <w:br/>
        <w:t>Желмен көбік көкке шапшып мамықтай.</w:t>
        <w:br/>
        <w:t>Әсем қалам Қопа көлін қолтықтап,</w:t>
        <w:br/>
        <w:t>Күлімдейді сырларына қанықтай.</w:t>
        <w:br/>
        <w:t>Сұлулардың тақиясындай Бұқпа тұр,</w:t>
        <w:br/>
        <w:t>Үкі орнына мұнарасы қалықтай.</w:t>
        <w:br/>
        <w:t>Жарқабақтың жарып өтіп тасын да,</w:t>
        <w:br/>
        <w:t>Қыз бұрымды қос өзені қасында.</w:t>
        <w:br/>
        <w:t>Бурабай мен Жыландының сәлемін,</w:t>
        <w:br/>
        <w:t>Ала келіп, түйісіпті осында.</w:t>
        <w:br/>
        <w:t>Бұл өлкенің көп көліне бұрылмай,</w:t>
        <w:br/>
        <w:t>Қопаға кеп бас қосуы тосын ба?</w:t>
        <w:br/>
        <w:t>Ия, бұл жер қасиетті мекенім,</w:t>
        <w:br/>
        <w:t>Ата-бабам білген солай екенін.</w:t>
        <w:br/>
        <w:t>Орталығын бір аймақтың ордалы,</w:t>
        <w:br/>
        <w:t>Ардақтаймын, сүйіп мақтан етемін.</w:t>
        <w:br/>
        <w:t>Хан Абылай алаңына келгенде,</w:t>
        <w:br/>
        <w:t>Қиял билеп, қанаттанып кетемін.</w:t>
      </w:r>
    </w:p>
    <w:p>
      <w:r>
        <w:t>Қыран құстай қырағы көз қонды алып-</w:t>
        <w:br/>
        <w:t>Хан иеміз өз тағына қомданып.</w:t>
        <w:br/>
        <w:t>Ұрпағына ризашылық еткендей,</w:t>
        <w:br/>
        <w:t>Бір кездегі ой-арманы қорғалып.</w:t>
        <w:br/>
        <w:t>Дәл төріне шаһар көркі жайлана,</w:t>
        <w:br/>
        <w:t>Орнығуы жарасымды-ақ сомданып.</w:t>
        <w:br/>
        <w:t>ӨЛЕҢДЕР</w:t>
        <w:br/>
        <w:t>Қарсы алдық та қатал қонақ күткендей,</w:t>
        <w:br/>
        <w:t>Жадыраттық қарым-қатынас нарығын.</w:t>
        <w:br/>
        <w:t>Ауылға да сапар беті жол шекті,</w:t>
        <w:br/>
        <w:t>Көп толғандық келелі іске бел шешті.</w:t>
        <w:br/>
        <w:t>Түйінді ой тығырыққа тіретпей,</w:t>
        <w:br/>
        <w:t>Көп пікірі кәсемдігін көрсетті.</w:t>
        <w:br/>
        <w:t>Алда талай стансалар, бекеттер,</w:t>
        <w:br/>
        <w:t>Кімдер қалып, кімдерді өмір жетектер.</w:t>
        <w:br/>
        <w:t>Ұялаған үмітіміз сенімді,</w:t>
        <w:br/>
        <w:t>«Арман қуған мақсатына жетед» - дер.</w:t>
        <w:br/>
        <w:t>Сан түрленіп жаңарды заң, ағым да,</w:t>
        <w:br/>
        <w:t>Дәлелденді қағидалар уағында.</w:t>
        <w:br/>
        <w:t>Күпірлікпен торығуға хақым жоқ,</w:t>
        <w:br/>
        <w:t>Халқым өзі отырғанда тағында.</w:t>
        <w:br/>
        <w:t>Ана тілім ұлттығымның қазаны,</w:t>
        <w:br/>
        <w:t>Ол қайнаса кірер көңіл ажары.</w:t>
        <w:br/>
        <w:t>Ол шалқыса- өмірімнің базары,</w:t>
        <w:br/>
        <w:t>Ол жоғалса-қазағымның ажалы.</w:t>
        <w:br/>
        <w:t>Қылаң беріп көлбеңдейтін сезікпен,</w:t>
        <w:br/>
        <w:t>Некен-саяқ олқылықтар кезіккен.</w:t>
        <w:br/>
        <w:t>Бөгет емес игі мақсат жолында,</w:t>
        <w:br/>
        <w:t>Пендешілік жетегінде желіккен.</w:t>
        <w:br/>
        <w:t>Батып кетпей батпағына заманның,</w:t>
        <w:br/>
        <w:t>Қапысында қалмау парыз жалғанның.</w:t>
        <w:br/>
        <w:t>Басқа қонған бақыт құсын қастерлеп,</w:t>
        <w:br/>
        <w:t>Аяласақ ақталады арман-мұң.</w:t>
        <w:br/>
        <w:t>Атқан таңның нұрлы күні аңсаған,</w:t>
        <w:br/>
        <w:t>Туы асқақ, бекісін жас босағам.</w:t>
        <w:br/>
        <w:t>Ұлы көшін алға тартқан елімнің</w:t>
        <w:br/>
        <w:t>Әммән жар боп, желеп жүргей жасаған!</w:t>
        <w:br/>
        <w:t>121</w:t>
      </w:r>
    </w:p>
    <w:p>
      <w:r>
        <w:t>АЙДОС ӘБУТӘЛІПҰЛЫ. ҚАЛАМ ҚАЗЫНАСЫ (Таңдамалы шығармалар)</w:t>
        <w:br/>
        <w:t>ҚАПАЛАНАМ!</w:t>
        <w:br/>
        <w:t>Қолыма тебіреніп қалам алам,</w:t>
        <w:br/>
        <w:t>Кері іске кейістікпен қапаланам,</w:t>
        <w:br/>
        <w:t>«Без бүйрек болып кеттік неге бүгін» -</w:t>
        <w:br/>
        <w:t>Деген ой құрсауында қамалаған.</w:t>
        <w:br/>
        <w:t>Дүркіреп күні кеше Жеңіс күні,</w:t>
        <w:br/>
        <w:t>Өтті ғой, кімнің тойы, кімнің мұңы,</w:t>
        <w:br/>
        <w:t>Әнімен Елубаев «Жас қазақтай»</w:t>
        <w:br/>
        <w:t>Тебірендік бойды билеп асқақ үні.</w:t>
        <w:br/>
        <w:t>Ұрпаққа қайталасам емес айып,</w:t>
        <w:br/>
        <w:t>Кім еді, ел еркесі Елебаев?</w:t>
        <w:br/>
        <w:t>Алысқан жолбарыстай дарабоздың-</w:t>
        <w:br/>
        <w:t>Бірі ғой, жерлесіміз, кеткен ғайып.</w:t>
        <w:br/>
        <w:t>Қалың қар, қыпқызыл қан, отты алаң,</w:t>
        <w:br/>
        <w:t>Келеді көз алдыма байтақ далам,</w:t>
        <w:br/>
        <w:t>Есімі Рамазанның ескерусіз,</w:t>
        <w:br/>
        <w:t>Шіркін-ай, қалама деп қапаланам!</w:t>
        <w:br/>
        <w:t>ЖЕЛЕП ЖҮРГЕЙ, ЖАСАҒАН!</w:t>
        <w:br/>
        <w:t>Өмір-арман, уақыт жылдам зулайды,</w:t>
        <w:br/>
        <w:t>Сыршыл жүрек тағат іздеп тулайды.</w:t>
        <w:br/>
        <w:t>Заман көші экспресс бейне бір,</w:t>
        <w:br/>
        <w:t>Алға ұмтылып бір орнында тұрмайды.</w:t>
        <w:br/>
        <w:t>Артта қалған асқаралы белестер,</w:t>
        <w:br/>
        <w:t>Өң мен түстей ойлап кетсек елестер.</w:t>
        <w:br/>
        <w:t>Алмағайып арпалысқан аз жылда,</w:t>
        <w:br/>
        <w:t>Жеңістерді кім шын ерлік емес дер.</w:t>
        <w:br/>
        <w:t>Дүниенің бақсақ талғам парығын,</w:t>
        <w:br/>
        <w:t>Куәсіміз алған асу қарымын.</w:t>
        <w:br/>
        <w:t>120</w:t>
        <w:br/>
        <w:t>АЙДОС ӘБУТӘЛІПҰЛЫ. ҚАЛАМ ҚАЗЫНАСЫ (Таңдамалы шығармалар)</w:t>
        <w:br/>
        <w:t>126</w:t>
        <w:br/>
        <w:t>ҚАРИЯНЫҢ ҚАМЫ БЕРЕКЕ</w:t>
        <w:br/>
        <w:t>Қартайсаң бір жол таңдаңыз,</w:t>
        <w:br/>
        <w:t>Әуреге салмай басынды.</w:t>
        <w:br/>
        <w:t>Өмірдің соңы аңдаңыз,</w:t>
        <w:br/>
        <w:t>Бағалай біліп жасыңды.</w:t>
        <w:br/>
        <w:t>Ағайын, елге сыйлы боп,</w:t>
        <w:br/>
        <w:t>Ұлығат, ұйым ордасы.</w:t>
        <w:br/>
        <w:t>Қазыналы қартта арман көп,</w:t>
        <w:br/>
        <w:t>Секілді көсем, қолбасы.</w:t>
        <w:br/>
        <w:t>Ақ қырау шалған самайын,</w:t>
      </w:r>
    </w:p>
    <w:p>
      <w:r>
        <w:t>Саналы ғұмыр жақтасың.</w:t>
        <w:br/>
        <w:t>Бүйідей бүрген маңайын,</w:t>
        <w:br/>
        <w:t>Бүлікшіл деуден сақтасын.</w:t>
        <w:br/>
        <w:t>Батасы үлгі, өнеге,</w:t>
        <w:br/>
        <w:t>Отырса орта-мереке.</w:t>
        <w:br/>
        <w:t>Жетелер биік өреге,</w:t>
        <w:br/>
        <w:t>Қарияның қамы-береке.</w:t>
        <w:br/>
        <w:t>МҰХАММЕД БІР АЛЛАНЫҢ СҮЙГЕН ҚҰЛЫ!</w:t>
        <w:br/>
        <w:t>Мұхаммед бір Алланың сүйген құлы,</w:t>
        <w:br/>
        <w:t>Қалаған ірге тасын діннің ұлы,</w:t>
        <w:br/>
        <w:t>Тәңірдің таңы атып муминдерге,</w:t>
        <w:br/>
        <w:t>Сол күннен шапағаттың жауған нұры.</w:t>
        <w:br/>
        <w:t>Құранда «Хұлху алла» деген сөзде,</w:t>
        <w:br/>
        <w:t>Жатқандай адамзаттың тілек, мұңы,</w:t>
        <w:br/>
        <w:t>Дүниені бар мүкәммәл безбендесе,</w:t>
        <w:br/>
        <w:t>Теңеліп оған сірә жетпес пұлы,</w:t>
        <w:br/>
        <w:t>Адалдық, акиқатқа бастайтұғын,</w:t>
        <w:br/>
        <w:t>Адассақ жолға салар түсін мұны,</w:t>
        <w:br/>
        <w:t>Фәниден аттағанда мәңгі бақи,</w:t>
        <w:br/>
        <w:t>Салауаттан басқаның болмас құны.</w:t>
        <w:br/>
        <w:t>Лә иләһә илла алла!</w:t>
        <w:br/>
        <w:t>АЙДОС ӘБУТӘЛІПҰЛЫ. ҚАЛАМ ҚАЗЫНАСЫ (Таңдамалы шиғармалар)</w:t>
        <w:br/>
        <w:t>ТУҒАН ЖЕР</w:t>
        <w:br/>
        <w:t>Жастық шақ жалын екен арман қуған,</w:t>
        <w:br/>
        <w:t>Бұлдырап артта қалған қызық-думан.</w:t>
        <w:br/>
        <w:t>Өткенге сағынышпен көз жүгіртсек,</w:t>
        <w:br/>
        <w:t>Түседі ойға жұмақ жерім туған.</w:t>
        <w:br/>
        <w:t>Ағаштың ортасында қалың орман,</w:t>
        <w:br/>
        <w:t>Мекені ата-бабам қоныс, қорған.</w:t>
        <w:br/>
        <w:t>Атанған Қарашілік -- қасиеттім-</w:t>
        <w:br/>
        <w:t>Өзің де жігер берер, сезім толған.</w:t>
        <w:br/>
        <w:t>Қарасу, Құлабие, Түкті тауы,</w:t>
        <w:br/>
        <w:t>Суреті суырып алар көздің жауы.</w:t>
        <w:br/>
        <w:t>Ырысы дүйім елдің, дүниеде-</w:t>
        <w:br/>
        <w:t>Ең қымбат сыйлағаның деннің сауы.</w:t>
        <w:br/>
        <w:t>Кезінде іргең берік қаптай толдың,</w:t>
        <w:br/>
        <w:t>Пана боп кем-кетіктің жайын шолдың,</w:t>
        <w:br/>
        <w:t>Шығалмай замананың шырмауынан,</w:t>
        <w:br/>
        <w:t>Мінекей, көлшүмектей кеміп солдың.</w:t>
        <w:br/>
        <w:t>Бұл күйге қайысады қабырғамыз,</w:t>
        <w:br/>
        <w:t>Жүгіңді көтере алмай қарыздармыз.</w:t>
        <w:br/>
        <w:t>Несіне болған істі жасырайық,</w:t>
        <w:br/>
        <w:t>Қолға алған іске осал қырсыздармыз.</w:t>
        <w:br/>
        <w:t>Дүлей күш заман желі қайырылмаған,</w:t>
        <w:br/>
        <w:t>Айығар ала бұлттай аспанда алған.</w:t>
        <w:br/>
        <w:t>Ұрпақтың қазынасы қалар мәңгі-</w:t>
        <w:br/>
        <w:t>Туған жер қасиетінен айырылмаған.</w:t>
      </w:r>
    </w:p>
    <w:p>
      <w:r>
        <w:t>Өткеннің өкінішін дейік елес,</w:t>
        <w:br/>
        <w:t>Байланған босағаға кесел емес.</w:t>
        <w:br/>
        <w:t>Шешетін ел тағдырын ерлеріміз,</w:t>
        <w:br/>
        <w:t>Сенемін болашақта алар белес.</w:t>
        <w:br/>
        <w:t>124</w:t>
        <w:br/>
        <w:t>ӨЛЕҢДЕР</w:t>
        <w:br/>
        <w:t>ТАЙҚАЗАН</w:t>
        <w:br/>
        <w:t>«Аллаға» жағам десең азанды бол,</w:t>
        <w:br/>
        <w:t>Ағайынға жағам десең қазанды</w:t>
        <w:br/>
        <w:t>- Дегені қазағымның еске оралды,</w:t>
        <w:br/>
        <w:t>Кейілі Түркістанға түскенде жол.</w:t>
        <w:br/>
        <w:t>Халқымыз қастерлейтін үш ұғым бар,</w:t>
        <w:br/>
        <w:t>Мәнісін миға тоқып құптап ұғар,</w:t>
        <w:br/>
        <w:t>Ұрпағын тәрбиелеп ұйыстарған,</w:t>
        <w:br/>
        <w:t>Тағатын қасиеттеп бейне тұмар.</w:t>
        <w:br/>
        <w:t>Олары: ошақ, қазан, шаңырағы,</w:t>
        <w:br/>
        <w:t>Ардақтап ата мұра шамшырағы,</w:t>
        <w:br/>
        <w:t>Алда үміт, алар асу армандаған,</w:t>
        <w:br/>
        <w:t>Құт-береке, бірлікке шақырады.</w:t>
        <w:br/>
        <w:t>Қасында Тайказанның тұрдым ойлап,</w:t>
        <w:br/>
        <w:t>Тарихқа кеттім терең сүңги бойлап,</w:t>
        <w:br/>
        <w:t>Құбылған нелер заман қойнауынан,</w:t>
        <w:br/>
        <w:t>Оралған олжамызды елім тойлап.</w:t>
        <w:br/>
        <w:t>Талаумен төрім бір кез тұралады,</w:t>
        <w:br/>
        <w:t>Деуші едік енді қайтып құралады.</w:t>
        <w:br/>
        <w:t>Әділет, адал ниет үстем болды,</w:t>
        <w:br/>
        <w:t>Хадисте көрсеткендей құрандағы.</w:t>
        <w:br/>
        <w:t>Атақты Әдділәзиз шебер қолын,</w:t>
        <w:br/>
        <w:t>Паш етіп, кесенеден алды орын.</w:t>
        <w:br/>
        <w:t>Жәдігер теңдесі жоқ, құн жетпестей,</w:t>
        <w:br/>
        <w:t>Сәулеттің толықтырды алтын қорын.</w:t>
        <w:br/>
        <w:t>129</w:t>
        <w:br/>
        <w:t>ӨЛЕҢДЕР</w:t>
        <w:br/>
        <w:t>ШƏУІЛДІР</w:t>
        <w:br/>
        <w:t>Өнердің теңдесі жоқ қонған ері,-</w:t>
        <w:br/>
        <w:t>Шәмшінің кіндік қаны тамған жері,</w:t>
        <w:br/>
        <w:t>Шәуілдір сырық сілтем жол үстінде,</w:t>
        <w:br/>
        <w:t>Отырар, Арыстаннан сәл-сәл бері.</w:t>
        <w:br/>
        <w:t>жжж</w:t>
        <w:br/>
        <w:t>Өнерге Шәмші келген құбылыс қой,</w:t>
      </w:r>
    </w:p>
    <w:p>
      <w:r>
        <w:t>Өмірге әнмен енген бұрылыс қой,</w:t>
        <w:br/>
        <w:t>Шәмшінің сырлы сазан тыңдағанда</w:t>
        <w:br/>
        <w:t>Бойыңа тарар не бір жарасты ой,</w:t>
        <w:br/>
        <w:t>Ән әмір, ән мереке, ән құдырет,</w:t>
        <w:br/>
        <w:t>Ән сүймес бұл өмірде жүрек жоқ қой!</w:t>
        <w:br/>
        <w:t>ТЕМІРЛАНДА</w:t>
        <w:br/>
        <w:t>Арқада кіндік қаны тамған алып,</w:t>
        <w:br/>
        <w:t>Дүниенің төрт бұрышын көрген танып.</w:t>
        <w:br/>
        <w:t>Жойқын күш табиғаттың берген сыйы.</w:t>
        <w:br/>
        <w:t>Тәнті еткен сан сайыста топты жарып.</w:t>
        <w:br/>
        <w:t>Секілді қара бура гүждей тұлға.</w:t>
        <w:br/>
        <w:t>Мүсінді табалмассын ешпір пұлға.</w:t>
        <w:br/>
        <w:t>Темірдей бұлшық еті, дәл өзіндей,</w:t>
        <w:br/>
        <w:t>Қазағым зәру туар батыр ұлға.</w:t>
        <w:br/>
        <w:t>Тұрақтан мәңгілекке осы маңда.</w:t>
        <w:br/>
        <w:t>Көк күмбез мұражайы көрген жанға-</w:t>
        <w:br/>
        <w:t>Ой салып, Қажымұқан Темірланда,</w:t>
        <w:br/>
        <w:t>Маңқиып тұрғандай ақ ұқсап паңға.</w:t>
        <w:br/>
        <w:t>ІЗІ</w:t>
        <w:br/>
        <w:t>ӨЛЕҢДЕР</w:t>
        <w:br/>
        <w:t>Күмбезді зәулім сарайлар,</w:t>
        <w:br/>
        <w:t>Жас қалам көркем көсіліп,</w:t>
        <w:br/>
        <w:t>Таңдайын каққан талайлар,</w:t>
        <w:br/>
        <w:t>Мерейін кекке өсіріп.</w:t>
        <w:br/>
        <w:t>Теңіздей терең ой тербеп,</w:t>
        <w:br/>
        <w:t>Жүректі жылтып барады.</w:t>
        <w:br/>
        <w:t>Қанатын қиял кең сермеп,</w:t>
        <w:br/>
        <w:t>Қуаныш бойға тарады.</w:t>
        <w:br/>
        <w:t>Жасаған жар боп жұртымның,</w:t>
        <w:br/>
        <w:t>Бірлікке жүзін бұрғандай,</w:t>
        <w:br/>
        <w:t>Рухы күшті ұлтымның,</w:t>
        <w:br/>
        <w:t>Айбары асып тұрғандай.</w:t>
        <w:br/>
        <w:t>Келбеті маңғаз, өзі алып,</w:t>
        <w:br/>
        <w:t>Саясы жайлы Бәйтерек,</w:t>
        <w:br/>
        <w:t>Төбеңді бұлтсыз күн шалып,</w:t>
        <w:br/>
        <w:t>Асқақтай берші көк тіреп.</w:t>
        <w:br/>
        <w:t>ТАБИҒАТПЕН ТАМЫРЫ БІР ӨМІРІМ</w:t>
        <w:br/>
        <w:t>Табиғатпен тамыры бір өмірім,</w:t>
        <w:br/>
        <w:t>Төсіңде аунап көтерілер көңілім,</w:t>
        <w:br/>
        <w:t>Жадыратып жайсаң жазы мерейлі,</w:t>
        <w:br/>
        <w:t>Көктем келсе түрленеді өңірім</w:t>
        <w:br/>
        <w:t>жжж</w:t>
        <w:br/>
        <w:t>Гүл көтемім жастық шағым емеспе,</w:t>
        <w:br/>
        <w:t>Тұңғыш терген қызғалдағым әлі есте,</w:t>
      </w:r>
    </w:p>
    <w:p>
      <w:r>
        <w:t>Күзім келіп өтіп кеткен сол бір шақ,</w:t>
        <w:br/>
        <w:t>Көз алдымда ұқсап кетті елеске.</w:t>
        <w:br/>
        <w:t>жжж</w:t>
        <w:br/>
        <w:t>Сырға толы, бесігімдей аяулы,</w:t>
        <w:br/>
        <w:t>Жұпар иіс жазым қандай бояулы,</w:t>
        <w:br/>
        <w:t>Кезіп кетсем жазиралы даламды,</w:t>
        <w:br/>
        <w:t>Жадырайды жаным кейде қаяулы.</w:t>
        <w:br/>
        <w:t>Ізз</w:t>
        <w:br/>
        <w:t>ӨЛЕҢДЕР</w:t>
        <w:br/>
        <w:t>АДАМҒА КЕРЕК ТЫНЫШТЫҚ</w:t>
        <w:br/>
        <w:t>Заманнан ықылым залымдар,</w:t>
        <w:br/>
        <w:t>Келеді кекшіл күресіп.</w:t>
        <w:br/>
        <w:t>Жалғанның тартыс заңы бар,</w:t>
        <w:br/>
        <w:t>Ит жығыс түскен тіресіп.</w:t>
        <w:br/>
        <w:t>Оң қолын созса мерейлі,</w:t>
        <w:br/>
        <w:t>Ұсынып өмір гүл теріп.</w:t>
        <w:br/>
        <w:t>Үркітер кейде үрейлі,</w:t>
        <w:br/>
        <w:t>Сол қолымен у беріп.</w:t>
        <w:br/>
        <w:t>Адамдар азды демеспіз,</w:t>
        <w:br/>
        <w:t>Азғындық үстем алған жоқ.</w:t>
        <w:br/>
        <w:t>Өтеді уақыт келеңсіз,</w:t>
        <w:br/>
        <w:t>Тоғышарлар көңілі күнде тоқ.</w:t>
        <w:br/>
        <w:t>Тұрғызған термен ғасырлар,</w:t>
        <w:br/>
        <w:t>Теңдессіз небір құндылық.</w:t>
        <w:br/>
        <w:t>Типыл ғын кеткен тасырлар,</w:t>
        <w:br/>
        <w:t>Құрбаны болып қор қылық.</w:t>
        <w:br/>
        <w:t>Дінді де тілді жалмаған,</w:t>
        <w:br/>
        <w:t>Жайласа жансыз зымиян.</w:t>
        <w:br/>
        <w:t>Жыландай зәрлі арбаған,</w:t>
        <w:br/>
        <w:t>Қалдырмай қалқан, жылы ұяң.</w:t>
        <w:br/>
        <w:t>Көшпелі бұлттай сырылып,</w:t>
        <w:br/>
        <w:t>Өтеді заман құбылған.</w:t>
        <w:br/>
        <w:t>Жүреміз бәрін сыр қылып,</w:t>
        <w:br/>
        <w:t>Жоспардай сір құрылған.</w:t>
        <w:br/>
        <w:t>Тілегім айтар жалғыз сөз,</w:t>
        <w:br/>
        <w:t>Жүрекке жетсе тым ыстық.</w:t>
        <w:br/>
        <w:t>: Көреген көсем жылы көз,</w:t>
        <w:br/>
        <w:t>Адамға керек тыныштық.</w:t>
        <w:br/>
        <w:t>125</w:t>
        <w:br/>
        <w:t>ӨЛЕҢДЕР</w:t>
        <w:br/>
        <w:t>ҚАСИЕТТІ ТҮРКІСТАН ӨҢІРІНДЕ</w:t>
      </w:r>
    </w:p>
    <w:p>
      <w:r>
        <w:t>ТУЫНДАҒАН ОЙЛАР</w:t>
        <w:br/>
        <w:t>САЙРАМ</w:t>
        <w:br/>
        <w:t>Отаны сансыз бабатың Сайрам қала,</w:t>
        <w:br/>
        <w:t>Таң қалған тарихына нелер дана,</w:t>
        <w:br/>
        <w:t>Шежіре сыр шертеді, тұнып тұрған-</w:t>
        <w:br/>
        <w:t>Заманнан үш мың жылдық жетпес баға.</w:t>
        <w:br/>
        <w:t>Аңызда, пайғамбардың бір көргені-</w:t>
        <w:br/>
        <w:t>Ғарыштан тамашаға үңілгені-</w:t>
        <w:br/>
        <w:t>Ол- Сайрам - Исфиджаб Байза тұғын</w:t>
        <w:br/>
        <w:t>Алланың нұры үстіне төгілгені.</w:t>
        <w:br/>
        <w:t>Сұрапты сонда тілеп, «О жасаған!</w:t>
        <w:br/>
        <w:t>Көрсетші осы жерді»- деп аңсаған,</w:t>
        <w:br/>
        <w:t>Жебраһил, бұйрығымен ұлы күштің</w:t>
        <w:br/>
        <w:t>Көтеріп көрсетіпті көкте оған.</w:t>
        <w:br/>
        <w:t>Осындай теңдесі жоқ қасиетті,</w:t>
        <w:br/>
        <w:t>Қазақтың жеріне жұрт бас иед-ті,</w:t>
        <w:br/>
        <w:t>Күн туып, келер шағы Сайрамның да</w:t>
        <w:br/>
        <w:t>Көркейіп, ағытатын жыр тиекті.</w:t>
        <w:br/>
        <w:t>АРЫСТАН БАБ</w:t>
        <w:br/>
        <w:t>Алланың соңғы елшісі һәм ол адам-</w:t>
        <w:br/>
        <w:t>Мұхаммед салаллаһу ғалейһи уа салам,</w:t>
        <w:br/>
        <w:t>Сүйікті сенім артқан серігіндей</w:t>
        <w:br/>
        <w:t>Болыпты қасиетті баба Арыстан.</w:t>
        <w:br/>
        <w:t>Барғанда сыйынумен зират ете,</w:t>
        <w:br/>
        <w:t>Көруім тұңғыш еді емес қате,</w:t>
        <w:br/>
        <w:t>Ішке ендім, жүрегімнің толқуымен</w:t>
        <w:br/>
        <w:t>Жан дүнием жаздағандай босап кете.</w:t>
        <w:br/>
        <w:t>127</w:t>
        <w:br/>
        <w:t>АЙДОС ӘБУТӘЛІПҰЛЫ. ҚАЛАМ ҚАЗЫНАСЫ (Таңдамалы шығармалар)</w:t>
        <w:br/>
        <w:t>жжж</w:t>
        <w:br/>
        <w:t>Әр сәтім жаңа танымдай,</w:t>
        <w:br/>
        <w:t>Арайлап атқан таңымдай,</w:t>
        <w:br/>
        <w:t>Келеді ұққым әлкемнің,</w:t>
        <w:br/>
        <w:t>Сырларын бұққан танылмай.</w:t>
        <w:br/>
        <w:t>Тарихы таңдай қақтырған,</w:t>
        <w:br/>
        <w:t>Жырларын балдай таттырған,</w:t>
        <w:br/>
        <w:t>Асты кен үсті саратан,</w:t>
        <w:br/>
        <w:t>Сарыарқам самал бақ тұрған.</w:t>
        <w:br/>
        <w:t>жжж</w:t>
        <w:br/>
        <w:t>Өмірдің өзі тартыстан құрған -</w:t>
        <w:br/>
        <w:t>Шу асау, шайпау, құбылыс тұрған,</w:t>
        <w:br/>
        <w:t>Білдірмей шапшаң барады уақыт,</w:t>
        <w:br/>
        <w:t>Үлесін алар шалдықпай қуған.</w:t>
      </w:r>
    </w:p>
    <w:p>
      <w:r>
        <w:t>жжж</w:t>
        <w:br/>
        <w:t>Күн көріс нарқы тұрлаусыз баға,</w:t>
        <w:br/>
        <w:t>Боп кетті неге болжаусыз жаға,</w:t>
        <w:br/>
        <w:t>Компасты дұрыс, түсірмей қолдан,</w:t>
        <w:br/>
        <w:t>Қарману ләзім ұмытылып алға.</w:t>
        <w:br/>
        <w:t>Алауыз болып егеспей бегі,</w:t>
        <w:br/>
        <w:t>Елдіктің сәні бірлікте тегі,</w:t>
        <w:br/>
        <w:t>Атқарған адал еңбегің жанса,</w:t>
        <w:br/>
        <w:t>Асудың алмас болмайды шегі.</w:t>
        <w:br/>
        <w:t>Опасыз жалған кетпесін жалмап,</w:t>
        <w:br/>
        <w:t>Тасырлар обыр ойрандап, алдап,</w:t>
        <w:br/>
        <w:t>Жасаған жар болп жолға сал түзу,</w:t>
        <w:br/>
        <w:t>Ақ бата берген ата ізін жалғап.</w:t>
        <w:br/>
        <w:t>жжж</w:t>
        <w:br/>
        <w:t>Еріксіз қалам кейде майдаланып,</w:t>
        <w:br/>
        <w:t>Сонымды жүргендер бар пайдаланып,</w:t>
        <w:br/>
        <w:t>136</w:t>
        <w:br/>
        <w:t>АЙДОС ӘБУТӘЛІПҰЛЫ. ҚАЛАМ ҚАЗЫНАСЫ (Таңдамалы шығармалар)</w:t>
        <w:br/>
        <w:t>Кең қорым, бозғыл дала төсін басып,</w:t>
        <w:br/>
        <w:t>Ортада кесенесі тұр жарасып,</w:t>
        <w:br/>
        <w:t>Жарықтық жатыр мәңгі ұйқысында</w:t>
        <w:br/>
        <w:t>Сан бабтың атасындай аруағы асып.</w:t>
        <w:br/>
        <w:t>ТҮРКІСТАН</w:t>
        <w:br/>
        <w:t>Түркістан десем көлбеп осынау жалған,</w:t>
        <w:br/>
        <w:t>Сыйынам рухына ұлы Мағжан,</w:t>
        <w:br/>
        <w:t>Сөзімді сабақтаймын, суыртпақтап,</w:t>
        <w:br/>
        <w:t>Өзімді санап кісі бағы жанған.</w:t>
        <w:br/>
        <w:t>Аттамай Арыстан баб атасынан,</w:t>
        <w:br/>
        <w:t>Төтелеп Түркістанды жотасынан,</w:t>
        <w:br/>
        <w:t>Ахмет Яссауиге келдік тілеп,</w:t>
        <w:br/>
        <w:t>Шарапат тие ме деп батасынан.</w:t>
        <w:br/>
        <w:t>Сақталып замандардан өткен белес,</w:t>
        <w:br/>
        <w:t>Киелі кесенелер береді слсс.</w:t>
        <w:br/>
        <w:t>Жолдауын пайғамбардың «Аманатты»,</w:t>
        <w:br/>
        <w:t>Алушы Ахмет те тегін смес.</w:t>
        <w:br/>
        <w:t>Бұл жерге басын иген нелер дана,</w:t>
        <w:br/>
        <w:t>Тағылым тәрбие алған ой мен сана,</w:t>
        <w:br/>
        <w:t>Қазақтың жақсы-жайсаң, хан батыры,</w:t>
        <w:br/>
        <w:t>Дамылдап, мәңгі тұрақ қылған пана.</w:t>
        <w:br/>
        <w:t>Түркістан- кешегім мен бүгінім ғой,</w:t>
        <w:br/>
        <w:t>Түркістан- ұлтым үшін ұлы ұғым ғой,</w:t>
        <w:br/>
        <w:t>Түркістан Тәуелсіздік мерейі үстем-</w:t>
        <w:br/>
        <w:t>Түркістан әулие жер, тұғырым ғой.</w:t>
        <w:br/>
        <w:t>128</w:t>
      </w:r>
    </w:p>
    <w:p>
      <w:r>
        <w:t>ӨЛЕҢДЕР</w:t>
        <w:br/>
        <w:t>Кешегі өткен көз алдына елестеп,</w:t>
        <w:br/>
        <w:t>Тарпаңы мол халқы көрген белес кеп,</w:t>
        <w:br/>
        <w:t>Шұғылалы азат күнін тілеген,</w:t>
        <w:br/>
        <w:t>Мақсаты еркін, іргелі ел боп теңеспек.</w:t>
        <w:br/>
        <w:t>Тәубе, атты таңым күткен арайлы,</w:t>
        <w:br/>
        <w:t>Танып дүние қызығумен қарайды,</w:t>
        <w:br/>
        <w:t>Азат күннің аясында ер еңбек</w:t>
        <w:br/>
        <w:t>Бейбіт өмір, бақытты елім қалайды.</w:t>
        <w:br/>
        <w:t>ҚАЗАҚ РАДИОСЫНЫҢ 80 ЖЫЛДЫҒЫНА</w:t>
        <w:br/>
        <w:t>Бойға қан жүгіргендей жаны жарап,</w:t>
        <w:br/>
        <w:t>Кең байтақ Отаныма үні тарап -</w:t>
        <w:br/>
        <w:t>Қазақтың Радиосы сұңқылдаған</w:t>
        <w:br/>
        <w:t>Кезінде зор жаңалық болды ғажап.</w:t>
        <w:br/>
        <w:t>Сексен жыл өткен екен содан бері,</w:t>
        <w:br/>
        <w:t>Түрленді тәуілсіз бол боданды елі.</w:t>
        <w:br/>
        <w:t>Дауысы қазағымның - ақ көгершін</w:t>
        <w:br/>
        <w:t>Самғады секілденіп срке желі.</w:t>
        <w:br/>
        <w:t>Тамсантып қараны да, дананы да,</w:t>
        <w:br/>
        <w:t>Жыршы-әнші, айыр көмей дараны да,</w:t>
        <w:br/>
        <w:t>Тыңдадық, масайрадық, сырлы сезім -</w:t>
        <w:br/>
        <w:t>Биледі ересекті, баланы да.</w:t>
        <w:br/>
        <w:t>Ұялап үнің халқым жүрегіне,</w:t>
        <w:br/>
        <w:t>Айналдың ұлы істердің жеберіне.</w:t>
        <w:br/>
        <w:t>Өмірдің артқа тастап үрдістерін,</w:t>
        <w:br/>
        <w:t>Ұластың жас ұрпақтың жігеріне.</w:t>
        <w:br/>
        <w:t>Өнердің қара шаңырақ киесіндей</w:t>
        <w:br/>
        <w:t>Халқымның асқақ рух тиесіндей</w:t>
        <w:br/>
        <w:t>Арманды қадамыңнан қарыштаған</w:t>
        <w:br/>
        <w:t>Елімнің ерен енбек күйі естілгей.</w:t>
        <w:br/>
        <w:t>141</w:t>
        <w:br/>
        <w:t>ӨЛЕҢДЕР</w:t>
        <w:br/>
        <w:t>ҰЛЫ ОТАН СОҒЫСЫ ШАҺИДТТЕРІ ӘКЕМ</w:t>
        <w:br/>
        <w:t>ӘБУТӘЛІП ПЕН АҒАМ ҚАЙЫРҒОЖАНЫҢ РУХЫНА</w:t>
        <w:br/>
        <w:t>Ормандай, елі іргелес, орыс халқы,</w:t>
        <w:br/>
        <w:t>Ежелден гтенескен, айтсақ жалпы,</w:t>
        <w:br/>
        <w:t>Көршілік «тәңір хақысын» нұсқаға алып,</w:t>
        <w:br/>
        <w:t>Келеміз, қағидалы, дәстүр салты.</w:t>
        <w:br/>
        <w:t>Қайғымыз қуанышпен араласқан,</w:t>
        <w:br/>
        <w:t>Көрместей жеріміз жоқ жараласқан,</w:t>
        <w:br/>
        <w:t>Заманның ағымына ерік беріп,</w:t>
        <w:br/>
        <w:t>Жараспас жалпылама жағаласқан.</w:t>
        <w:br/>
        <w:t>Әр елдің жайсаңы бар, найсабы бар,</w:t>
        <w:br/>
        <w:t>Түзеттер елді көсем байсалды бар,</w:t>
        <w:br/>
        <w:t>Әрдайым парасаттың мысы басып,</w:t>
      </w:r>
    </w:p>
    <w:p>
      <w:r>
        <w:t>Сақтайгөр әділетті аллам жаббар.</w:t>
        <w:br/>
        <w:t>Фашизм-қара қанат, торлағанда,</w:t>
        <w:br/>
        <w:t>Аяусыз адамзатты қорлағанда,</w:t>
        <w:br/>
        <w:t>Жүрегін орыс елі - Мәскеуді де.</w:t>
        <w:br/>
        <w:t>Ерлікпен қорғап қазақ қолдаған да...</w:t>
        <w:br/>
        <w:t>Еске алсақ, белгісіз боп талай батыр,</w:t>
        <w:br/>
        <w:t>Уайым, удай ашы, дәмі татыр,</w:t>
        <w:br/>
        <w:t>Менің де әкем, ағам, қара орманым,</w:t>
        <w:br/>
        <w:t>Мүрдесі орыс жерін құшып жатыр.</w:t>
        <w:br/>
        <w:t>Толғанам ойға түссе көңіл жасып,</w:t>
        <w:br/>
        <w:t>Кетеді батпан қайғы бойды басып,</w:t>
        <w:br/>
        <w:t>Ғасырдың жиырмасыншы берген зары,</w:t>
        <w:br/>
        <w:t>Ағады көздің жасы көлдей тасып,</w:t>
        <w:br/>
        <w:t>Тебіреніп тіршілікте басымды ием,</w:t>
        <w:br/>
        <w:t>Жебеші аруақтар, қолдап киең,</w:t>
        <w:br/>
        <w:t>Сендердей Отан үшін отқа түскен -</w:t>
        <w:br/>
        <w:t>Көңіліме рух күшін мәңгі түйем.</w:t>
        <w:br/>
        <w:t>143</w:t>
        <w:br/>
        <w:t>АЙДОС ӘБУТӘЛІПҰЛЫ. ҚАЛАМ ҚАЗЫНАСЫ (Таңдамалы шығармалар)</w:t>
        <w:br/>
        <w:t>жжж</w:t>
        <w:br/>
        <w:t>Қыста келер ақша қары жұп-жұмсақ,</w:t>
        <w:br/>
        <w:t>Жел үрлесе дүлей боран жынға ұқсап,</w:t>
        <w:br/>
        <w:t>Үскірігі сын садағын кезеген,</w:t>
        <w:br/>
        <w:t>Сыры мәлім құбылыс қой біз ұқсақ.</w:t>
        <w:br/>
        <w:t>жжж</w:t>
        <w:br/>
        <w:t>Шексіз дүние, шеберсін ау жаратқан.</w:t>
        <w:br/>
        <w:t>Беріп сана, бойға қуат дарытқан,</w:t>
        <w:br/>
        <w:t>Күн нұрымен жас сәбидей күлімдеп,</w:t>
        <w:br/>
        <w:t>Әр таңыңды сүйем шексіз жаңа атқан.</w:t>
        <w:br/>
        <w:t>БАРЫС ЖЫЛЫ</w:t>
        <w:br/>
        <w:t>Ақ қарға өрнек салып ізден кесте,</w:t>
        <w:br/>
        <w:t>Келген ед барыс баппен қысқы кеште,</w:t>
        <w:br/>
        <w:t>Екі мың оныншы жыл айшықталып,</w:t>
        <w:br/>
        <w:t>«Ақ барыс» атанғаны қалады есте.</w:t>
        <w:br/>
        <w:t>Ақситып азу тісін айға білеп,</w:t>
        <w:br/>
        <w:t>Қаһарлы қаймықпайтын қайсар жүрек,</w:t>
        <w:br/>
        <w:t>Ерліктің бейнесіндей аң сырттаны,</w:t>
        <w:br/>
        <w:t>Асқар тау, биік аспан, шыңда түлеп.</w:t>
        <w:br/>
        <w:t>Аязы ыстық оттай бетті қарып,</w:t>
        <w:br/>
        <w:t>Ақырған ақпан, қаңтар артта қалып,</w:t>
        <w:br/>
        <w:t>Наурызым жадыратты жан дүниені,</w:t>
        <w:br/>
        <w:t>Құйылған алтын нұрдан мейірі қанып.</w:t>
        <w:br/>
        <w:t>Түк емес қытымыр қыс ақ барысқа.</w:t>
      </w:r>
    </w:p>
    <w:p>
      <w:r>
        <w:t>Қарайды ол шатқалдардан ту алысқа,</w:t>
        <w:br/>
        <w:t>Халқымыз әз наурыздан рухтанып,</w:t>
        <w:br/>
        <w:t>Келерміз алғы саптан сан жарыста.</w:t>
        <w:br/>
        <w:t>134</w:t>
        <w:br/>
        <w:t>ӨЛЕҢДЕР</w:t>
        <w:br/>
        <w:t>Замананың зар күйін айта берсем;</w:t>
        <w:br/>
        <w:t>Болмақ емес ол әсте тағар мінім,</w:t>
        <w:br/>
        <w:t>Уақыт солай қалайша толғанбайын,</w:t>
        <w:br/>
        <w:t>Өмірімнің өзегі тілім, дінім.</w:t>
        <w:br/>
        <w:t>БІРЖАН САЛ ЕЛІНЕ АРНАУ</w:t>
        <w:br/>
        <w:t>Көкшенің ғажап қандай атрабы,</w:t>
        <w:br/>
        <w:t>Шежіре не бір сырға батырды,</w:t>
        <w:br/>
        <w:t>Аққумен үнін қосқан Сал Біржанның</w:t>
        <w:br/>
        <w:t>Ардақты елі, жері шақырады.</w:t>
        <w:br/>
        <w:t>Өткізген талай жылдар, күндерім бар,</w:t>
        <w:br/>
        <w:t>Жұлдызды қоңыр майда түндерім бар,</w:t>
        <w:br/>
        <w:t>Өмірімнің өзегіндей өршіл сезім,</w:t>
        <w:br/>
        <w:t>Өлкеңде терілмеген гүлдерім бар,</w:t>
        <w:br/>
        <w:t>Қайырмасы:</w:t>
        <w:br/>
        <w:t>Жөкейдің жадыратар қоңыр желін,</w:t>
        <w:br/>
        <w:t>Сағындым думанды той Біржан елін,</w:t>
        <w:br/>
        <w:t>Біржан елін.</w:t>
        <w:br/>
        <w:t>Жеріңнің үсті жұпар, асты алтын,</w:t>
        <w:br/>
        <w:t>Тоғысқан төріңде сан талай халқым,</w:t>
        <w:br/>
        <w:t>Біржан сал, Елебаев ел еркесі</w:t>
        <w:br/>
        <w:t>Әні мен әлемге аян кеткен даңқың.</w:t>
        <w:br/>
        <w:t>Жөкейдің жадыратар қоңыр желі,</w:t>
        <w:br/>
        <w:t>Көктөбе, Бүркітті тау асқар белі,</w:t>
        <w:br/>
        <w:t>Мейман дос ойнап күлген күндер ыстық</w:t>
        <w:br/>
        <w:t>Жүректен орын алды ордалы елі.</w:t>
        <w:br/>
        <w:t>Қайырмасы:</w:t>
        <w:br/>
        <w:t>139</w:t>
        <w:br/>
        <w:t>АЙДОС ӘБУТӘЛІПҰЛЫ. ҚАЛАМ ҚАЗЫНАСЫ (Таңдамалы шығармалар)</w:t>
        <w:br/>
        <w:t>ҚАЗЫҒҰРТ</w:t>
        <w:br/>
        <w:t>Аңызда шындық жатыр емес жалған,</w:t>
        <w:br/>
        <w:t>Қарық қып, қаптап топан, жерді алған.</w:t>
        <w:br/>
        <w:t>Сақтауға тіршілікті Нұқ пайғамбар,</w:t>
        <w:br/>
        <w:t>Қолданып түрлі шара жанын салған.</w:t>
        <w:br/>
        <w:t>Басында Қазығұрттың алып кеме</w:t>
        <w:br/>
        <w:t>Қайраңдап су тартылып содан қалғ</w:t>
        <w:br/>
        <w:t>жжж</w:t>
      </w:r>
    </w:p>
    <w:p>
      <w:r>
        <w:t>Бұл өлке эфсәнада киелі екен,</w:t>
        <w:br/>
        <w:t>Болыпты Нұқтың ұлы Самға мекен,</w:t>
        <w:br/>
        <w:t>Үңілген акиқатын аңғарады,</w:t>
        <w:br/>
        <w:t>Күдікті сырын қойып қылмай секем.</w:t>
        <w:br/>
        <w:t>Көреді кереметін табиғаттың,</w:t>
        <w:br/>
        <w:t>Қызығұрт төбесіне өрмелеген.</w:t>
        <w:br/>
        <w:t>ТӨЛЕ БИ</w:t>
        <w:br/>
        <w:t>Ташкенттің дәл төрінде Төле биге,</w:t>
        <w:br/>
        <w:t>Деп бардық, кесенесі қандай күйде,</w:t>
        <w:br/>
        <w:t>Қасында шымыр ата бейітімен</w:t>
        <w:br/>
        <w:t>Секілді омырауға таққан түйме.</w:t>
        <w:br/>
        <w:t>Қазақтың Төле биі - төбе биі,</w:t>
        <w:br/>
        <w:t>Кемеңгер заманында озық миы,</w:t>
        <w:br/>
        <w:t>Ұшқыр ой, тілі семсер, әділ шешім</w:t>
        <w:br/>
        <w:t>Бөлеген тыңдағанын қанып иі.</w:t>
        <w:br/>
        <w:t>Төнгенде ел басына қилы заман,</w:t>
        <w:br/>
        <w:t>Бастауын таба білген дана бабам,</w:t>
        <w:br/>
        <w:t>Қазыбек, Төле, Әйтеке, Қанай билер</w:t>
        <w:br/>
        <w:t>Өткелден өткен не бір есен-аман.</w:t>
        <w:br/>
        <w:t>130</w:t>
        <w:br/>
        <w:t>ӨЛЕҢДЕР</w:t>
        <w:br/>
        <w:t>ҚҰТТЫ БОЛСЫН ЖАҢА ЖЫЛ!</w:t>
        <w:br/>
        <w:t>Сұлудайын сан түзеген бүгіп сыр,</w:t>
        <w:br/>
        <w:t>Әр сәттері қауырт еңбек, шашу, жыр,</w:t>
        <w:br/>
        <w:t>Ел үмітін арқалаумен, алда асу,</w:t>
        <w:br/>
        <w:t>Қыраулатып келе жатыр жаңа жыл.</w:t>
        <w:br/>
        <w:t>жжж</w:t>
        <w:br/>
        <w:t>Күміс сақал Аяз ата олжасы,</w:t>
        <w:br/>
        <w:t>Тәтті толы бөбектерге дорбасы.</w:t>
        <w:br/>
        <w:t>Жасыл шырша аясында айналып,</w:t>
        <w:br/>
        <w:t>Ақшақарды қолтықтайды жолдасы.</w:t>
        <w:br/>
        <w:t>жжж</w:t>
        <w:br/>
        <w:t>Құтты қадам, төрлет тосқан</w:t>
        <w:br/>
        <w:t>Жаңа жыл!</w:t>
        <w:br/>
        <w:t>Отанымды қамба толы қарық қыл,</w:t>
        <w:br/>
        <w:t>Талмай ұшар қанатындай қарлығаш,</w:t>
        <w:br/>
        <w:t>Армандарға нық басайық асып қыр.</w:t>
        <w:br/>
        <w:t>ОЙ ТҮБІНДЕ ЖАТҚАН СӨЗ,</w:t>
        <w:br/>
        <w:t>НЕМЕСЕ КӨҢІЛ КҮЙ ӘУЕНДЕРІ...</w:t>
        <w:br/>
        <w:t>Кең далаға келемін көз жіберіп,</w:t>
        <w:br/>
        <w:t>Құлазыған бір талай көңіл еріп,</w:t>
        <w:br/>
        <w:t>Армандарға аңсаған қол созумен,</w:t>
      </w:r>
    </w:p>
    <w:p>
      <w:r>
        <w:t>Тәжім еттім Көкшеме сәлем беріп.</w:t>
        <w:br/>
        <w:t>Тәтті қиял, қанаттанып, қалықтап,</w:t>
        <w:br/>
        <w:t>Кетті самғап зау, аспанға шалықтап,</w:t>
        <w:br/>
        <w:t>Таңырқаумен осынау сұлу әлемге</w:t>
        <w:br/>
        <w:t>Қарайыншы дедім тағы анықтап.</w:t>
        <w:br/>
        <w:t>Табиғаттың тамылжыған өрнегін-</w:t>
        <w:br/>
        <w:t>Тылысымына түсінем деп өрледім,</w:t>
        <w:br/>
        <w:t>Еркелетіп сәбиіндей тербеткен,</w:t>
        <w:br/>
        <w:t>Туған Көкше төскейіне төрледім.</w:t>
        <w:br/>
        <w:t>135</w:t>
        <w:br/>
        <w:t>ӨЛЕҢДЕР</w:t>
        <w:br/>
        <w:t>Білтелеп білімсізге сыңай берсен,</w:t>
        <w:br/>
        <w:t>Түрткілер орынсыз іс ойдан алып,</w:t>
        <w:br/>
        <w:t>Негізі, түйсік сізге түкте бермес,</w:t>
        <w:br/>
        <w:t>Өзіңе қарсы шығар айлаланып.</w:t>
        <w:br/>
        <w:t>жжж</w:t>
        <w:br/>
        <w:t>Біреулер жүр құрдымға кететіндей,</w:t>
        <w:br/>
        <w:t>Дүниенің түбіне тап жететіндей,</w:t>
        <w:br/>
        <w:t>Желігеді ақшаның құлы болып,</w:t>
        <w:br/>
        <w:t>Жоқ жетімге қол қабыс ететіндей,</w:t>
        <w:br/>
        <w:t>Білімсіздер билікті жаулап алған,</w:t>
        <w:br/>
        <w:t>Әкесінің салдырған бекетіндей.</w:t>
        <w:br/>
        <w:t>жжж</w:t>
        <w:br/>
        <w:t>Бір кезде жат қылықтың дәмін татпай,</w:t>
        <w:br/>
        <w:t>Өмірі қызықты еді жазған хаттай,</w:t>
        <w:br/>
        <w:t>Сол шіркін жолдан тайды, өкінішті...,</w:t>
        <w:br/>
        <w:t>Шашасы шаң жұқтырмас еді аттай,</w:t>
        <w:br/>
        <w:t>Жауыздық жар астында дегендейін -</w:t>
        <w:br/>
        <w:t>Қу пәле ортамыздан қуды жаттай.</w:t>
        <w:br/>
        <w:t>жжж</w:t>
        <w:br/>
        <w:t>Жарасады жастарға талаптылық,</w:t>
        <w:br/>
        <w:t>Еңбек, өнер, сүйкімді болса қылық,</w:t>
        <w:br/>
        <w:t>Жақын жүрсе жақсымен қолтықтасып,</w:t>
        <w:br/>
        <w:t>Жоламас ондай жанға түрлі былық,</w:t>
        <w:br/>
        <w:t>Ата-ананың ақталар ақ тілегі,</w:t>
        <w:br/>
        <w:t>Қорғай білсе таза арын судай тұнық.</w:t>
        <w:br/>
        <w:t>жжж</w:t>
        <w:br/>
        <w:t>Еңкейсе ескі столын сықырлатып,</w:t>
        <w:br/>
        <w:t>Әлсін әлі қағазын сытырлатып,</w:t>
        <w:br/>
        <w:t>Жазғанына үңіліп, зауқсыздау,</w:t>
        <w:br/>
        <w:t>Қаламсаппен қояды тақылдатып,</w:t>
        <w:br/>
        <w:t>Сол ақынға кей кезде түсінбеймін,</w:t>
        <w:br/>
        <w:t>Отырғаны тістерін шықырлатып.</w:t>
        <w:br/>
        <w:t>137</w:t>
      </w:r>
    </w:p>
    <w:p>
      <w:r>
        <w:t>АЙДОС ӘБУТӘЛІПҰЛЫ. ҚАЛАМ ҚАЗЫНАСЫ (Таңдамалы шығармалар)</w:t>
        <w:br/>
        <w:t>САРЫЛҒАШ</w:t>
        <w:br/>
        <w:t>Уа, шіркін, Сарыағаштың суы қандай,</w:t>
        <w:br/>
        <w:t>Шипалы қасиетіне қағам таңдай,</w:t>
        <w:br/>
        <w:t>Тазарып жан дүниең жеңілденсе</w:t>
        <w:br/>
        <w:t>Болады екі көзің жанған шамдай.</w:t>
        <w:br/>
        <w:t>Киесі Бістық ата тап төбеңнен</w:t>
        <w:br/>
        <w:t>Бақылап «байқа балам»- деп тұрғандай,</w:t>
        <w:br/>
        <w:t>Атағын ел таңған Сарыағаштың</w:t>
        <w:br/>
        <w:t>Суынан кете алмайсың мейірің қанбай.</w:t>
        <w:br/>
        <w:t>АҚҚАН ЖҰЛДЫЗ</w:t>
        <w:br/>
        <w:t>Қабағым сол өлкеде сәл түйілді,</w:t>
        <w:br/>
        <w:t>Жүрегім шымырлады, Һәм күйінді,</w:t>
        <w:br/>
        <w:t>Бекзеттың опат болған жерін көріп,</w:t>
        <w:br/>
        <w:t>Жол жиек, бұрылмада тұр үйінді.</w:t>
        <w:br/>
        <w:t>Жасынан спорт десе от боп жанып,</w:t>
        <w:br/>
        <w:t>Өмірдің шәрбатынан татпай қанып,</w:t>
        <w:br/>
        <w:t>Көгіне Отанымның жалт етті де</w:t>
        <w:br/>
        <w:t>Жұлдыздай ағып өткен Саттарханов.</w:t>
        <w:br/>
        <w:t>Көкшетау-Шымкент-Көкшетау</w:t>
        <w:br/>
        <w:t>БӘЙТЕРЕК</w:t>
        <w:br/>
        <w:t>Көрермен көппен бірге еріп,</w:t>
        <w:br/>
        <w:t>Бәйтерек шықтам басына.</w:t>
        <w:br/>
        <w:t>Елбасыға қол беріп,</w:t>
        <w:br/>
        <w:t>Тұрғандай болдым қасында.</w:t>
        <w:br/>
        <w:t>Көңілім көктем суындай,</w:t>
        <w:br/>
        <w:t>Сезіндім сергек өзімді.</w:t>
        <w:br/>
        <w:t>Айналам шаттық туындай,</w:t>
        <w:br/>
        <w:t>Құлпырып тартты көзімді.</w:t>
        <w:br/>
        <w:t>132</w:t>
        <w:br/>
        <w:t>140</w:t>
        <w:br/>
        <w:t>АҚҚЫН ТІЛЕГІ</w:t>
        <w:br/>
        <w:t>Ақын деген арман емес қасірет,</w:t>
        <w:br/>
        <w:t>Ақын деген алла берген қасиет,</w:t>
        <w:br/>
        <w:t>Ар алдында ұлылықты түсініп</w:t>
        <w:br/>
        <w:t>Ақын деген әр қашанда бас иед.</w:t>
        <w:br/>
        <w:t>Ақын деген, жырмен жалғар көңілін,</w:t>
        <w:br/>
        <w:t>Асқақ сезім, бойы биік көбінің,</w:t>
        <w:br/>
        <w:t>Түсінсем деп замананың сырларын,</w:t>
        <w:br/>
        <w:t>Сарып етер бар ғұмырын-өмірін.</w:t>
        <w:br/>
        <w:t>Жалындаған жыр толғаумен ой салып,</w:t>
        <w:br/>
        <w:t>Нәр алып жүр оқығандар бой салып,</w:t>
      </w:r>
    </w:p>
    <w:p>
      <w:r>
        <w:t>Есіл дүние есебінен түйсіксіз -</w:t>
        <w:br/>
        <w:t>Дүмшелер жүр, тұшына алмай тамсанып.</w:t>
        <w:br/>
        <w:t>Талмас қиял ой теңізін тербейді,</w:t>
        <w:br/>
        <w:t>Саралайды, салмақтайды, теңдейді,</w:t>
        <w:br/>
        <w:t>Сөз асылы шу асаудай қай кезде,</w:t>
        <w:br/>
        <w:t>Қайырсаңда иірімге енбейді.</w:t>
        <w:br/>
        <w:t>Сонда ақын тұңғиыққа батады,</w:t>
        <w:br/>
        <w:t>Кірпік ілмей сарғайып таң атады,</w:t>
        <w:br/>
        <w:t>Осылайша арпалыстың азабын,</w:t>
        <w:br/>
        <w:t>Қайран көңіл қапаланып тартады.</w:t>
        <w:br/>
        <w:t>Шабыт шалқып жорғаласа қаламы,</w:t>
        <w:br/>
        <w:t>Кетер шарлап жазиралы даланы.</w:t>
        <w:br/>
        <w:t>Құлаш ұрар дүниені ұмытып,</w:t>
        <w:br/>
        <w:t>Тарқағанша іштен шері ағады.</w:t>
        <w:br/>
        <w:t>Жыр шумағы көкейінен құйылып,</w:t>
        <w:br/>
        <w:t>Не бір теңеу, сурет көркем жиылып -</w:t>
        <w:br/>
        <w:t>Таласқанда, ақын жаны тебіренер,</w:t>
        <w:br/>
        <w:t>Кеуде кере, табысына сүйініп.</w:t>
        <w:br/>
        <w:t>142</w:t>
        <w:br/>
        <w:t>АУЫЛ ТҮНІ</w:t>
        <w:br/>
        <w:t>Жазғы түн, айлы аспан, ел сыртында,</w:t>
        <w:br/>
        <w:t>Екі жас құлақ түре эр тырсылға,</w:t>
        <w:br/>
        <w:t>Сырласып, отыр жым-жырт, тыныштықтан,</w:t>
        <w:br/>
        <w:t>Дүние айналғандай бір тылсымға.</w:t>
        <w:br/>
        <w:t>Алыста әлде біреу есік жауып,</w:t>
        <w:br/>
        <w:t>Жүргендей дыбыс келед әрең талып,</w:t>
        <w:br/>
        <w:t>Ерекше құбылыс бар айлы түнде,</w:t>
        <w:br/>
        <w:t>Келгендей ғарыш сыры жерге ауып.</w:t>
        <w:br/>
        <w:t>Ақ саңдақ, қысқарған түн, қылаң беріп,</w:t>
        <w:br/>
        <w:t>Жеткенде таң самалы сипай желіп,</w:t>
        <w:br/>
        <w:t>Тарасты ыстық демін бір-бірінің</w:t>
        <w:br/>
        <w:t>Қиялмай дүрсілімен жүрек еріп.</w:t>
        <w:br/>
        <w:t>ҚАРА ТАУЫҚ</w:t>
        <w:br/>
        <w:t>Қаланың ортасында қара тауық,</w:t>
        <w:br/>
        <w:t>Қаздаңдап қайда барад басы ауып?</w:t>
        <w:br/>
        <w:t>Әлде ол жасырынып жұмыртқасын.</w:t>
        <w:br/>
        <w:t>Кетті ме бөтен жерге ұрлап тауып.</w:t>
        <w:br/>
        <w:t>Бейшара, білмейді ғой бұл саяхат,</w:t>
        <w:br/>
        <w:t>Боларын өзіне де үлкен хауып.</w:t>
        <w:br/>
        <w:t>АЙДОС ӘБУТӘЛІПҰЛЫ. ҚАЛАМ ҚАЗЫНАСЫ (Таңдамалы шығармалар)</w:t>
        <w:br/>
        <w:t>Білмеймін қашан, қалай әлерімді,</w:t>
        <w:br/>
        <w:t>Тастаман ардақтаған өнерімді,</w:t>
      </w:r>
    </w:p>
    <w:p>
      <w:r>
        <w:t>Ел жұртқа бағалаған үнім жетер,</w:t>
        <w:br/>
        <w:t>Оқыған ерте, кешпе өлеңімді.</w:t>
        <w:br/>
        <w:t>жжж</w:t>
        <w:br/>
        <w:t>Күнәнің ең ауыры кеуде көрген,</w:t>
        <w:br/>
        <w:t>Күпсиіп бөтен пиғыл сөзге ерген,</w:t>
        <w:br/>
        <w:t>Қарқылдап, өзін-өзі ірі санап,</w:t>
        <w:br/>
        <w:t>Болмайды жігіт жақсы жікшілденген,</w:t>
        <w:br/>
        <w:t>Адами мінез құлық қасиетті,</w:t>
        <w:br/>
        <w:t>Алланың сыйы деп біл өзі берген.</w:t>
        <w:br/>
        <w:t>Туады түрлі құлын бір биеден-</w:t>
        <w:br/>
        <w:t>Десекте, жан сұлуы тәрбиеден,</w:t>
        <w:br/>
        <w:t>«Адамға ең әуелі тәрбие бер» -</w:t>
        <w:br/>
        <w:t>Деген сөз жетіпті Әл-Фарабиден,</w:t>
        <w:br/>
        <w:t>Қазағымның қазыналы бір сөзі бар -</w:t>
        <w:br/>
        <w:t>«Қызға тыйу» - дегендей «Қырық үйден».</w:t>
        <w:br/>
        <w:t>Белгісіз адам азды, заман азды,</w:t>
        <w:br/>
        <w:t>Жүрміз ғой айыра алмай өкпе, назды,</w:t>
        <w:br/>
        <w:t>Қиқулап шыға келсе ерік беріп,</w:t>
        <w:br/>
        <w:t>Тыңдаймыз, тамашалап жалғыз «тазды»,</w:t>
        <w:br/>
        <w:t>Ұғынып ұлағатты қоғам мұңын,</w:t>
        <w:br/>
        <w:t>Жырлайық жаңа заман, жасампазымды.</w:t>
        <w:br/>
        <w:t>Айтарым тыңдағанға сырымды ұққан,</w:t>
        <w:br/>
        <w:t>Орынсыз ұрынғаннан смен бұққан,</w:t>
        <w:br/>
        <w:t>Жалғасқан жең ұшынан жымысқылық,</w:t>
        <w:br/>
        <w:t>Ұлтыма ауру емес тыстан жұққан,</w:t>
        <w:br/>
        <w:t>Айығу ләзім осы кесапаттан, -</w:t>
        <w:br/>
        <w:t>Ежелден етек басып, шалып жыққан.</w:t>
        <w:br/>
        <w:t>Тіршілікте арпалыс әр бір күнім,</w:t>
        <w:br/>
        <w:t>Дүниенің шырағы ғылым, білім,</w:t>
        <w:br/>
        <w:t>138</w:t>
        <w:br/>
        <w:t>ӨЛЕҢДЕР</w:t>
        <w:br/>
        <w:t>ҰЛАН БОЛ...</w:t>
        <w:br/>
        <w:t>(ұрпаққа тілек- арнау)</w:t>
        <w:br/>
        <w:t>Абылайдай айбатты,</w:t>
        <w:br/>
        <w:t>Хан Кенедей қайратты,</w:t>
        <w:br/>
        <w:t>Халқына болат қорғандай</w:t>
        <w:br/>
        <w:t>Көтерген ақ байрақты...</w:t>
        <w:br/>
        <w:t>жжж</w:t>
        <w:br/>
        <w:t>Ұлы Абайдай ақылды,</w:t>
        <w:br/>
        <w:t>Ойлары ұлығат нақылды,</w:t>
        <w:br/>
        <w:t>Кемелі кең кемеңгер</w:t>
        <w:br/>
        <w:t>Болжамы болған мақұлды...</w:t>
      </w:r>
    </w:p>
    <w:p>
      <w:r>
        <w:t>жжж</w:t>
        <w:br/>
        <w:t>Әділдік үшін күрескен,</w:t>
        <w:br/>
        <w:t>Әміршіл мен тірескен,</w:t>
        <w:br/>
        <w:t>Айбалтадай жарқылдап</w:t>
        <w:br/>
        <w:t>Көрінер күндік белестен.</w:t>
        <w:br/>
        <w:t>жжж</w:t>
        <w:br/>
        <w:t>Қиядан шолар қыран бол,</w:t>
        <w:br/>
        <w:t>Атойлы дуда ұран бол</w:t>
        <w:br/>
        <w:t>Алып жүрек, асқар тау,</w:t>
        <w:br/>
        <w:t>Арқа сүйер ұлан бол.</w:t>
        <w:br/>
        <w:t>151</w:t>
        <w:br/>
        <w:t>АЙДОС ӘБУТӘЛІПҰЛЫ. ҚАЛАМ ҚАЗЫНАСЫ (Таңдамалы шығармалар)</w:t>
        <w:br/>
        <w:t>Қауырт шақ бола қоймас</w:t>
        <w:br/>
        <w:t>бұдан асқан.</w:t>
        <w:br/>
        <w:t>Құйылып қамбарларға</w:t>
        <w:br/>
        <w:t>алтын астық,</w:t>
        <w:br/>
        <w:t>Төрт түлік түгі майлы</w:t>
        <w:br/>
        <w:t>балпаң басқан,</w:t>
        <w:br/>
        <w:t>Кәнекей енді кел деп</w:t>
        <w:br/>
        <w:t>шақырғандай,</w:t>
        <w:br/>
        <w:t>Қадірлі қонағына көптен тосқан.</w:t>
        <w:br/>
        <w:t>Қаптаған қара бұлттар</w:t>
        <w:br/>
        <w:t>нарша шөгіп,</w:t>
        <w:br/>
        <w:t>Өңменңнен өткен желден</w:t>
        <w:br/>
        <w:t>қаңбақ босқан,</w:t>
        <w:br/>
        <w:t>Қайтуға жылы жаққа</w:t>
        <w:br/>
        <w:t>құстар беттеп,</w:t>
        <w:br/>
        <w:t>Сап түзеп, абыр-сабыр</w:t>
        <w:br/>
        <w:t>жүр топтасқан.</w:t>
        <w:br/>
        <w:t>КӨҢІЛ КҮЙІ</w:t>
        <w:br/>
        <w:t>Бір сезім билеп жүрегім күпті,</w:t>
        <w:br/>
        <w:t>Жанымды езіп әлімде бітті.</w:t>
        <w:br/>
        <w:t>Құдай-ау осы кең дүние маған,</w:t>
        <w:br/>
        <w:t>Неліктен сонша түксиді тіпті...</w:t>
        <w:br/>
        <w:t>ж ж ж</w:t>
        <w:br/>
        <w:t>Құбылған жандар аулақта бұқты,</w:t>
        <w:br/>
        <w:t>Сыр ұрлап сыпсың әлде не ұқты,</w:t>
        <w:br/>
        <w:t>Өр қанат ойым өкпешіл болма,</w:t>
        <w:br/>
        <w:t>Шыңдалар төзім тек сонда мықты.</w:t>
        <w:br/>
        <w:t>ж ж ж</w:t>
        <w:br/>
        <w:t>Рухың түспей, жүргейсің өстіп,</w:t>
        <w:br/>
        <w:t>Бұқпашы жаннан жүрген құр өшсіп,</w:t>
        <w:br/>
        <w:t>Жетпейді аққа қараның қолы,</w:t>
        <w:br/>
        <w:t>Өшеді бықсып, құса боп өксіп.</w:t>
        <w:br/>
        <w:t>156</w:t>
      </w:r>
    </w:p>
    <w:p>
      <w:r>
        <w:t>АЙДОС ӘБУТӘЛІПҰЛЫ. ҚАЛАМ ҚАЗЫНАСЫ (Таңдамалы шығармалар)</w:t>
        <w:br/>
        <w:t>АЙНАСЫ БОЛЫП АРҚАНЫҢ...</w:t>
        <w:br/>
        <w:t>Айнасы болып Арқаның,</w:t>
        <w:br/>
        <w:t>Тоқсанға келдің толағай,</w:t>
        <w:br/>
        <w:t>Думанға толы алқабың,</w:t>
        <w:br/>
        <w:t>Толықсып бейне толған ай.</w:t>
        <w:br/>
        <w:t>жжж</w:t>
        <w:br/>
        <w:t>Суындай кәусер сөздерің,</w:t>
        <w:br/>
        <w:t>Сынапша жылжып жүректен,</w:t>
        <w:br/>
        <w:t>Заманмен бірге өзгердің,</w:t>
        <w:br/>
        <w:t>Қырандай баптап түлеткен.</w:t>
        <w:br/>
        <w:t>жжж</w:t>
        <w:br/>
        <w:t>Толғансам терең жан қимас,</w:t>
        <w:br/>
        <w:t>Батармын түрлі ой түбіне,</w:t>
        <w:br/>
        <w:t>Бейнесін Сәкен, Ілияс,</w:t>
        <w:br/>
        <w:t>Көргендей қарап үңіле.</w:t>
        <w:br/>
        <w:t>жжж</w:t>
        <w:br/>
        <w:t>Жазғанын жаттап тоқитын,</w:t>
        <w:br/>
        <w:t>Жұрт сүйген «Арқа ажары»,</w:t>
        <w:br/>
        <w:t>Әр санын күтіп оқитын,</w:t>
        <w:br/>
        <w:t>Халқымның көңіл базары.</w:t>
        <w:br/>
        <w:t>жжж</w:t>
        <w:br/>
        <w:t>Өмірдің қилы белесін,</w:t>
        <w:br/>
        <w:t>Жеңіспен асың күресіп,</w:t>
        <w:br/>
        <w:t>Алшаңдай басып келесін,</w:t>
        <w:br/>
        <w:t>Көшіне елдің ілесіп.</w:t>
        <w:br/>
        <w:t>152</w:t>
        <w:br/>
        <w:t>АЙДОС ӘБУТӘЛІПҰЛЫ. ҚАЛАМ ҚАЗЫНАСЫ ( Таңдамалы шығармалар)</w:t>
        <w:br/>
        <w:t>ӨМІР-ҮМІТ</w:t>
        <w:br/>
        <w:t>Қартайғанның сөзінде мол, «бірағы»,</w:t>
        <w:br/>
        <w:t>Тақақтаған бір кездегі жырағы,</w:t>
        <w:br/>
        <w:t>Мойындатып еріксізден кәрілік,</w:t>
        <w:br/>
        <w:t>Сығырайтып, нұры тайған шырағы.</w:t>
        <w:br/>
        <w:t>Қызыметін ширатады жарықтық</w:t>
        <w:br/>
        <w:t>Ажал атты сақшысы һәм қырағы.</w:t>
        <w:br/>
        <w:t>Ғазиз жанның шешуі жоқ бір жұмбақ</w:t>
        <w:br/>
        <w:t>Тек алланың өзіне аян тұрағы.</w:t>
        <w:br/>
        <w:t>Уақыт, арман деген ғажап жүйрік бар</w:t>
        <w:br/>
        <w:t>Жарық дүние үміт, қиял пырағы,</w:t>
        <w:br/>
        <w:t>Ұмыттырып алдамшы өмір бәрінде,</w:t>
        <w:br/>
        <w:t>Сиқырлы күш арбап тегі тұрады.</w:t>
        <w:br/>
        <w:t>ОЙ ТОЛҒАУ</w:t>
        <w:br/>
        <w:t>Дүние шетсіз шалқар мұхит дерсін,</w:t>
        <w:br/>
        <w:t>Сағымдай заман ағым, соққан желсін</w:t>
        <w:br/>
        <w:t>Адамзат өлшеулі өмір күйін кешіп</w:t>
      </w:r>
    </w:p>
    <w:p>
      <w:r>
        <w:t>Жүзіген дариясына тамшы екенсін.</w:t>
        <w:br/>
        <w:t>Арманды адам болу асыл парыз</w:t>
        <w:br/>
        <w:t>Пендеде өтей алмас сансыз қарыз</w:t>
        <w:br/>
        <w:t>Кім ашып, кім жаппаған бұл жалғанның</w:t>
        <w:br/>
        <w:t>Есігін, болжаусыз бір, сұр опасыз.</w:t>
        <w:br/>
        <w:t>Соны ойлап келем кейде тұжырымға</w:t>
        <w:br/>
        <w:t>Қажетін алсақ пайда деп ырымға</w:t>
        <w:br/>
        <w:t>Өмірдің соқпағында сындарлы шақ</w:t>
        <w:br/>
        <w:t>Әз-әзіл құбылдан без тыжырында.</w:t>
        <w:br/>
        <w:t>148</w:t>
        <w:br/>
        <w:t>АЙДОС ӘБУТӘЛІПҰЛЫ. ҚАЛАМ ҚАЗЫНАСЫ (Таңдамалы шығармалар)</w:t>
        <w:br/>
        <w:t>ӨМІРІМ</w:t>
        <w:br/>
        <w:t>Ақындығым, болжау шегім, бұл емес,</w:t>
        <w:br/>
        <w:t>Өткен күнім артта қалған бір белес</w:t>
        <w:br/>
        <w:t>Уақыт ұшқыр зымырайды, қайтейін,</w:t>
        <w:br/>
        <w:t>Қалтарыста қалмау парыз, боп елес.</w:t>
        <w:br/>
        <w:t>Арманшыл жан барма сірә қаяусыз,</w:t>
        <w:br/>
        <w:t>Өмірімді баяндамасам бояусыз,</w:t>
        <w:br/>
        <w:t>Талай төккен адал терім ақталып,</w:t>
        <w:br/>
        <w:t>Тағдырымның жеңдім ісін аяусыз</w:t>
        <w:br/>
        <w:t>Жастығымды соғыс өрті шарпыды,</w:t>
        <w:br/>
        <w:t>Кім қолдаған онда жарлы-жартыны,</w:t>
        <w:br/>
        <w:t>Құлағымда әлі күнгі бір адам-</w:t>
        <w:br/>
        <w:t>Айтқан сөзі «бай құлақтың сарқыны».</w:t>
        <w:br/>
        <w:t>Біліп бәрін, теңсіздікті, төзімді -</w:t>
        <w:br/>
        <w:t>Қайрап бақтым қиындыққа өзімді,</w:t>
        <w:br/>
        <w:t>Жан анамның аясында еңбекпен</w:t>
        <w:br/>
        <w:t>Ерте оянып жастай аштым көзімді.</w:t>
        <w:br/>
        <w:t>Бәрі соның баяғыдай, есімде,</w:t>
        <w:br/>
        <w:t>Елде, жерде, өткен күндер, кешім де,</w:t>
        <w:br/>
        <w:t>Құлазыған орыны тек калыпты,</w:t>
        <w:br/>
        <w:t>Қарттарымның қарсы алатын кезінде.</w:t>
        <w:br/>
        <w:t>Біте қайнап, бірге өскендер баршылық,</w:t>
        <w:br/>
        <w:t>Жіп сұрасаң қайыс берер қамшылық,</w:t>
        <w:br/>
        <w:t>Бірак, қамшы көтеретін жан барма?</w:t>
        <w:br/>
        <w:t>Жұқа жүйке, кең бұйдалар азшылық.</w:t>
        <w:br/>
        <w:t>Зілсіз айтар ағайынға аз емес,</w:t>
        <w:br/>
        <w:t>Өкпе емес, жалынышта, наз емес,</w:t>
        <w:br/>
        <w:t>Жетіспейтін бір-ақ нәрсе білгенге,</w:t>
      </w:r>
    </w:p>
    <w:p>
      <w:r>
        <w:t>Ол- сыйластық, титтей ғана, мәз емес.</w:t>
        <w:br/>
        <w:t>Заман, ағым, асау толқын шапшыған,</w:t>
        <w:br/>
        <w:t>Біреу жүзіп, әлде кімді жаншыған,</w:t>
        <w:br/>
        <w:t>Арпалыста қайран жүрек қалжырар,</w:t>
        <w:br/>
        <w:t>Қуаныш пен қайғысы ортақ шаншыған.</w:t>
        <w:br/>
        <w:t>144</w:t>
        <w:br/>
        <w:t>АЙДОС ӘБУТӘЛІПҰЛЫ. ҚАЛАМ ҚАЗЫНАСЫ (Таңдамалы шығармалар)</w:t>
        <w:br/>
        <w:t>154</w:t>
        <w:br/>
        <w:t>Сәуір, Сүмбіле, сырлы Үркер,</w:t>
        <w:br/>
        <w:t>Тынысы кеңіп дүниенің,</w:t>
        <w:br/>
        <w:t>Найзағай ойнап күркірер.</w:t>
        <w:br/>
        <w:t>Осынау жаһан тылсымын,</w:t>
        <w:br/>
        <w:t>Ұғалмай қыздай қымсындым,</w:t>
        <w:br/>
        <w:t>Сұрауға тіл жоқ, жұмбағын,</w:t>
        <w:br/>
        <w:t>Көп ойлап қажет қылсын кім,</w:t>
        <w:br/>
        <w:t>Мен болсам елтіп елу жыл,</w:t>
        <w:br/>
        <w:t>Күнделік жазып құлшындым.</w:t>
        <w:br/>
        <w:t>Табиғат сырын саралар,</w:t>
        <w:br/>
        <w:t>Болған ғой талай даралар,</w:t>
        <w:br/>
        <w:t>Қоршаған орта қамқоры,</w:t>
        <w:br/>
        <w:t>Дәрігеріне парапар,</w:t>
        <w:br/>
        <w:t>Ұлықбек, Рай бабалар,</w:t>
        <w:br/>
        <w:t>Далалық дарқан даналар,</w:t>
        <w:br/>
        <w:t>Солардай осынау өмірге,</w:t>
        <w:br/>
        <w:t>Туса екен білгір балалар.</w:t>
        <w:br/>
        <w:t>ҚЫС КӨРІНІСТЕРІ</w:t>
        <w:br/>
        <w:t>Қыс келді қысамын деп қырсыздарды,</w:t>
        <w:br/>
        <w:t>Құрығы ақ қыраудан, қыр мұздады,</w:t>
        <w:br/>
        <w:t>Қар басқан жас қайыңдар иіледі,</w:t>
        <w:br/>
        <w:t>Секілді тәжім еткен хор қыздары,</w:t>
        <w:br/>
        <w:t>Жалындай үскірігі бетті жалап,</w:t>
        <w:br/>
        <w:t>Жылусыз құлақтанып күн қызбады,</w:t>
        <w:br/>
        <w:t>Қияға көз тастасам, тегіс аппақ,</w:t>
        <w:br/>
        <w:t>Қарайған көрінбейді аңыздағы,</w:t>
        <w:br/>
        <w:t>Тек Көкше күлімдейді мәңгі көктем,</w:t>
        <w:br/>
        <w:t>Көгеріп көкжиектен шың құздары.</w:t>
        <w:br/>
        <w:t>Толқынын таудай дарияның сүзген,</w:t>
        <w:br/>
        <w:t>Кемедей алыл тайсалмай жүзген,</w:t>
        <w:br/>
        <w:t>Заманның заңғар ағымын барлап,</w:t>
        <w:br/>
        <w:t>Қырандай тоят тілеген түзден.</w:t>
        <w:br/>
        <w:t>Қазақтың көшін бақытқа бастап,</w:t>
        <w:br/>
        <w:t>Тарпаңын тарих артында тастап,</w:t>
        <w:br/>
        <w:t>Уақыттан озып, болжайды алды</w:t>
        <w:br/>
        <w:t>Халқының дана шешімін қостап.</w:t>
        <w:br/>
        <w:t>Жолымыз айқын, зор мақсат- серік,</w:t>
      </w:r>
    </w:p>
    <w:p>
      <w:r>
        <w:t>Қолдайды рух, сенім мен ерік,</w:t>
        <w:br/>
        <w:t>Жұмылып алар асулар көп қой,</w:t>
        <w:br/>
        <w:t>Елімнің оған байламы берік.</w:t>
        <w:br/>
        <w:t>Дәуірдің талай тартысын тарпып,</w:t>
        <w:br/>
        <w:t>Паш етіп сырын тереңнен тартып,</w:t>
        <w:br/>
        <w:t>Туымыз бірлік, болашақ жарқын</w:t>
        <w:br/>
        <w:t>Жетейік оған жігерді сарқып!</w:t>
        <w:br/>
        <w:t>ӨЛЕҢДЕР</w:t>
        <w:br/>
        <w:t>161</w:t>
        <w:br/>
        <w:t>АЙДОС ӘБУТӘЛІПУЛЫ. ҚАЛАМ ҚАЗЫНАСЫ (Таңдамалы шығармалар)</w:t>
        <w:br/>
        <w:t>ИРАН ТАСҚАРАҒА!</w:t>
        <w:br/>
        <w:t>Иреке, ән мен жырдың бұлтындайсын,</w:t>
        <w:br/>
        <w:t>Нәсерлеп, домбыра алсаң бұлтыңдайсын,</w:t>
        <w:br/>
        <w:t>Шабыттың шалқарына шыққан шақта,</w:t>
        <w:br/>
        <w:t>Бурадай көктемдегі бұрқылдайсын,</w:t>
        <w:br/>
        <w:t>Сал, серілер дәстүрін жалғастырған,</w:t>
        <w:br/>
        <w:t>Көкшенің алтын көпір құтындайсын.</w:t>
        <w:br/>
        <w:t>ЕРКІНГЕ</w:t>
        <w:br/>
        <w:t>Жігіт бар Көкше елінде Еркін деген,</w:t>
        <w:br/>
        <w:t>Ән салса емес шаршап еңкілдеген,</w:t>
        <w:br/>
        <w:t>Құрышын құлағыңның қандырады,</w:t>
        <w:br/>
        <w:t>Құдыреті баритонның екпіндеген,</w:t>
        <w:br/>
        <w:t>Біржанов баурап алған сәттілікте,</w:t>
        <w:br/>
        <w:t>Жан қалмас сұлулыққа елтімеген.</w:t>
        <w:br/>
        <w:t>158</w:t>
        <w:br/>
        <w:t>ӨЛЕҢДЕР</w:t>
        <w:br/>
        <w:t>Ей, Алла! Тірлік иесі өзің,</w:t>
        <w:br/>
        <w:t>Бергейсің бізге мейірім көзін,</w:t>
        <w:br/>
        <w:t>Имансыз пенде шырайын бермес,</w:t>
        <w:br/>
        <w:t>Тас мүсін сынды көрсеткен өзін.</w:t>
        <w:br/>
        <w:t>Ж ж ж</w:t>
        <w:br/>
        <w:t>Бір нәрсе бар шаяндайын шағатын,</w:t>
        <w:br/>
        <w:t>Екі көзден жас боп парлап ағатын,</w:t>
        <w:br/>
        <w:t>Өз жанынды өзіңе жау дегізіп,</w:t>
        <w:br/>
        <w:t>Түрлі атақты таудай етіп тағатын,</w:t>
        <w:br/>
        <w:t>Оның аты тойымсыз көз, дүние,</w:t>
        <w:br/>
        <w:t>Опасы жоқ алдап жарға соғатын.</w:t>
        <w:br/>
        <w:t>ж ж ж</w:t>
        <w:br/>
        <w:t>Бір әдет бар ұрындырар азапқа,</w:t>
        <w:br/>
        <w:t>Досқа күлкі дұшпаныңа мазаққа,</w:t>
        <w:br/>
        <w:t>Түбі түртіп ту желкеден шығатын,</w:t>
        <w:br/>
        <w:t>Кері кесір керек емес қазаққа,</w:t>
      </w:r>
    </w:p>
    <w:p>
      <w:r>
        <w:t>Ол дегенің баукеспелік, ұрлық қой,</w:t>
        <w:br/>
        <w:t>Қыл мойыннан түсіретін тұзаққа.</w:t>
        <w:br/>
        <w:t>ж ж ж</w:t>
        <w:br/>
        <w:t>О, жасаған бере көрме кесапат,</w:t>
        <w:br/>
        <w:t>Жүре алмастай маңайынан алапат,</w:t>
        <w:br/>
        <w:t>Тәубесі жоқ, мың құбылған имансыз,</w:t>
        <w:br/>
        <w:t>Әлі де бар арамызда жамағат.</w:t>
        <w:br/>
        <w:t>ж ж ж</w:t>
        <w:br/>
        <w:t>Айта берген арсыз мінді айыл па,</w:t>
        <w:br/>
        <w:t>Кеткен емес келеңсіздік ғайыпқа,</w:t>
        <w:br/>
        <w:t>Жүрер жолдың оң мен солын айырып,</w:t>
        <w:br/>
        <w:t>Жаңсақ баспай қадамыңды байыпта.</w:t>
        <w:br/>
        <w:t>АЙДОС ӘБУТӘЛІПҰЛЫ. ҚАЛАМ ҚАЗЫНАСЫ ( Таңдамалы шығармалар)</w:t>
        <w:br/>
        <w:t>Алысып он жыл бойы, қысымына-</w:t>
        <w:br/>
        <w:t>Қан құйлы, қарсы тұрды, атылған оқ.</w:t>
        <w:br/>
        <w:t>Қаралы ақтық айқас кекілікте,</w:t>
        <w:br/>
        <w:t>Сан-заман айталмадық бекіндікте,</w:t>
        <w:br/>
        <w:t>Ерлердің шаһид кеткен ақиқатын-</w:t>
        <w:br/>
        <w:t>Елім деп еміренген еркіндікке.</w:t>
        <w:br/>
        <w:t>Шайқастың сан асылдар құрбаны боп,</w:t>
        <w:br/>
        <w:t>Түскенде қақпанына құрылған дөп,</w:t>
        <w:br/>
        <w:t>Жұлдызы сатықандардың туып еді,</w:t>
        <w:br/>
        <w:t>Кененің алтын басын қылғанда доп.</w:t>
        <w:br/>
        <w:t>Баурайы Алатаудың қанға бөкті,</w:t>
        <w:br/>
        <w:t>Қайғының қара бұлты шыңда шөкті,</w:t>
        <w:br/>
        <w:t>Өкініш өзекті өртеп, құсалықтан,</w:t>
        <w:br/>
        <w:t>Ызылы көздер жасын көлдей төкті.</w:t>
        <w:br/>
        <w:t>Өмірлік өкініште қалды Ағыбай,</w:t>
        <w:br/>
        <w:t>Қоршаудан Наурызбайды құтқара алмай,</w:t>
        <w:br/>
        <w:t>Құрсаулы жаудың шебін бұзып өтіп,</w:t>
        <w:br/>
        <w:t>Шығуға Хан Кенені көндіре алмай.</w:t>
        <w:br/>
        <w:t>Кекті шер, арман тұнды жүректерде,</w:t>
        <w:br/>
        <w:t>Тыңдаған Нысанбайды жыр төккенде,</w:t>
        <w:br/>
        <w:t>Зарынан сай сүйекті сырқыратқан,</w:t>
        <w:br/>
        <w:t>Намыстың өшпес оты үдеткен-ді.</w:t>
        <w:br/>
        <w:t>Ажалсыз елге оралған ер Бөгембай,</w:t>
        <w:br/>
        <w:t>Батырлар Аңғал, Баубек, Арлан, Шамай,</w:t>
        <w:br/>
        <w:t>«Хан Кене, Наурызбай»- деп қапаланып</w:t>
      </w:r>
    </w:p>
    <w:p>
      <w:r>
        <w:t>Өтіпті күңренуде жылдар талай.</w:t>
        <w:br/>
        <w:t>Мәңгі өшпес аңыз қалды елі артында,</w:t>
        <w:br/>
        <w:t>Мұз балақ қыран құстың қанатында,</w:t>
        <w:br/>
        <w:t>Жан пида Отан үшін отқа түскен -</w:t>
        <w:br/>
        <w:t>Қаһарман Кенесары Хан атында.</w:t>
        <w:br/>
        <w:t>Заманның тайғақ-тарпаң жолын басқан,</w:t>
        <w:br/>
        <w:t>Өр халқым асулардан талмай асқан,</w:t>
        <w:br/>
        <w:t>Аңсаған хан Кененің арманы еді</w:t>
        <w:br/>
        <w:t>Оралған Тәуілсіздік, ашық аспан.</w:t>
        <w:br/>
        <w:t>150</w:t>
        <w:br/>
        <w:t>- - -ӨДЕНДЕК</w:t>
        <w:br/>
        <w:t>ПІРІМ ДЕР ЕМ БІРЛІКТІ!</w:t>
        <w:br/>
        <w:t>Оппозиция доста емес, жауда емес,</w:t>
        <w:br/>
        <w:t>Ұрандары ушықтырар дауда емес,</w:t>
        <w:br/>
        <w:t>Кей кездері қабыспайтын шындықпен,</w:t>
        <w:br/>
        <w:t>Дуасыз сөз даурықпадан сауда емес.</w:t>
        <w:br/>
        <w:t>Араласа алауыздық, береке, бел кетеді,</w:t>
        <w:br/>
        <w:t>Қойдай ыққан қорасынан, іргелі ел кетеді,</w:t>
        <w:br/>
        <w:t>Төрелері төртеу түгел тарбиыспай тоғысса,</w:t>
        <w:br/>
        <w:t>Тиыштыққа мамражай, шіркін-ай не жетеді.</w:t>
        <w:br/>
        <w:t>Көш бастаса көсем, даңа, білікті,</w:t>
        <w:br/>
        <w:t>Ту көтеріп елдікпенен ерлікті,</w:t>
        <w:br/>
        <w:t>Алды болжап ұлы істерге апарар,</w:t>
        <w:br/>
        <w:t>Ерекше күш пірім дер ем бірлікті.</w:t>
        <w:br/>
        <w:t>ТАБИҒАТ МЕНІҢ СЫРЛАСЫМ</w:t>
        <w:br/>
        <w:t>Табиғат менің сырласым,</w:t>
        <w:br/>
        <w:t>Ойыма ортақ мұңдасым,</w:t>
        <w:br/>
        <w:t>Үңілем әр таң әйнекке,</w:t>
        <w:br/>
        <w:t>Маңайды шолып, қыр басын,</w:t>
        <w:br/>
        <w:t>Еріксіз қалам абдырап,</w:t>
        <w:br/>
        <w:t>Бастайды өзі сыр басын.</w:t>
        <w:br/>
        <w:t>Жылы ма, жайсыз дауыл ма,</w:t>
        <w:br/>
        <w:t>Әкелер әлек ауылға..,</w:t>
        <w:br/>
        <w:t>Немесе аспан торлаған,</w:t>
        <w:br/>
        <w:t>Айналып ақ жауынға.</w:t>
        <w:br/>
        <w:t>Мамыр мен маусым болса егер</w:t>
        <w:br/>
        <w:t>Нәсіп қой қалың қауымға.</w:t>
        <w:br/>
        <w:t>Шырайын жаздың келтірер,</w:t>
        <w:br/>
        <w:t>Күн нұрын құйса көктірер,</w:t>
        <w:br/>
        <w:t>Жұлдыздар түнде жарқырап,</w:t>
        <w:br/>
        <w:t>Ізз</w:t>
      </w:r>
    </w:p>
    <w:p>
      <w:r>
        <w:t>АЙДОС ӘБУТӘЛІПҰЛЫ. ҚАЛАМ ҚАЗЫНАСЫ (Таңдамалы ш шығармалар)</w:t>
        <w:br/>
        <w:t>160</w:t>
        <w:br/>
        <w:t>Өмірдің көп қой сырлары терең,</w:t>
        <w:br/>
        <w:t>Байқасаң түпсіз тұңғиық ерен,</w:t>
        <w:br/>
        <w:t>Түсінбей бойлап түскенге оның,</w:t>
        <w:br/>
        <w:t>Тыңдамас мылқау құлағы керең.</w:t>
        <w:br/>
        <w:t>Белгілі бірақ, белді бір күш бар,</w:t>
        <w:br/>
        <w:t>Толғантып тоқсан ойыңды ұштар,</w:t>
        <w:br/>
        <w:t>Тап баспай сірә тетігін тауып,</w:t>
        <w:br/>
        <w:t>Ұстатпас қанша болсаңда құштар.</w:t>
        <w:br/>
        <w:t>Аты бар оның гректер қойған,</w:t>
        <w:br/>
        <w:t>«Экономика»- деп алғандай ойдан,</w:t>
        <w:br/>
        <w:t>«Үй шаруасын жүргізу де өнер»...</w:t>
        <w:br/>
        <w:t>Деген-ау шіркін сүлейлер сойқан.</w:t>
        <w:br/>
        <w:t>Тұрмысты алға талмастан сүйрер,</w:t>
        <w:br/>
        <w:t>Қоғамды шебер дамыса билер,</w:t>
        <w:br/>
        <w:t>Тізгінін теңдеп ұстамас болса..,</w:t>
        <w:br/>
        <w:t>Асаудай теуіп, балшықша илер.</w:t>
        <w:br/>
        <w:t>Өмірдің дауыл үрдісін толғап,</w:t>
        <w:br/>
        <w:t>Құбылған дүнис кәрінен қорғап,</w:t>
        <w:br/>
        <w:t>Көшбасшым-көәсем аялап елдің,</w:t>
        <w:br/>
        <w:t>Келеді кемел іргесін сомдап.</w:t>
        <w:br/>
        <w:t>Бағдарды өзі айқындап, мезгеп,</w:t>
        <w:br/>
        <w:t>Түрленді елім іс қимыл тездеп,</w:t>
        <w:br/>
        <w:t>Болмаса жойқын бұлқыныс күші,</w:t>
        <w:br/>
        <w:t>Жаһанның сырын қиын-ау сезбек.</w:t>
        <w:br/>
        <w:t>Турасын айтып, етейік тәжім,</w:t>
        <w:br/>
        <w:t>Аластап күңкіл күпірлік уэжін,</w:t>
        <w:br/>
        <w:t>Бағлай біліп, байланбай барға,</w:t>
        <w:br/>
        <w:t>Көктемдей көктеп құлпыру ләзім.</w:t>
        <w:br/>
        <w:t>ӨЛЕҢДЕР</w:t>
        <w:br/>
        <w:t>ттлететт еке -же-тееен т-ға с-тллее е-е... тӘ ---.</w:t>
        <w:br/>
        <w:t>ПИРАТТАР</w:t>
        <w:br/>
        <w:t>Кәсібі «тонау, өлтір, қират» - деген,</w:t>
        <w:br/>
        <w:t>Болыпты теңіздерде пират деген,</w:t>
        <w:br/>
        <w:t>Бұл күннің пираттары арада жүр,</w:t>
        <w:br/>
        <w:t>Көбейіп қанқұйлы ажал, зират деген.</w:t>
        <w:br/>
        <w:t>Барады зұлымданып адам деме,</w:t>
        <w:br/>
        <w:t>Әділме мойнына арту әлде неге,</w:t>
        <w:br/>
        <w:t>Азды деп адамзатты айту қиын,</w:t>
        <w:br/>
        <w:t>Негізі тәрбиеде, тәртіпте ме?</w:t>
        <w:br/>
        <w:t>Алысып «атом» - дедік, қырылмайық,</w:t>
        <w:br/>
        <w:t>Сан өмір гүлдей солып болды ғайып,</w:t>
        <w:br/>
        <w:t>Жазылмас ұрпағыңа жара салу,</w:t>
      </w:r>
    </w:p>
    <w:p>
      <w:r>
        <w:t>Адам сен, ойлан тура өзіңде айып.</w:t>
        <w:br/>
        <w:t>Жалмауыз дерттің шығып не бір түрі,</w:t>
        <w:br/>
        <w:t>Шалдыққан есі ауып, іштің бүрі,</w:t>
        <w:br/>
        <w:t>Елтіген есірткіге, жарымжан боп,</w:t>
        <w:br/>
        <w:t>Жер басып жүру сірә сәнбе тірі?</w:t>
        <w:br/>
        <w:t>Маскүнем көнектей боп бет-ауызы,</w:t>
        <w:br/>
        <w:t>Жүргені, жер басқаңның ең жауызы,</w:t>
        <w:br/>
        <w:t>Өтірік, берекесіз, бүлдіргіштің -</w:t>
        <w:br/>
        <w:t>Атанып қайда барса нағыз өзі.</w:t>
        <w:br/>
        <w:t>Бұл жолға салған сені емес заман,</w:t>
        <w:br/>
        <w:t>Тапты ма осылай бол деп қайран анаң,</w:t>
        <w:br/>
        <w:t>Айтарым, қайтып келмес, бірақ берген -</w:t>
        <w:br/>
        <w:t>Өмірді ардақта өзің, болса санаң.</w:t>
        <w:br/>
        <w:t>147</w:t>
        <w:br/>
        <w:t>ӨЛЕҢДЕР</w:t>
        <w:br/>
        <w:t>ҒҰМЫР ШЕРУ</w:t>
        <w:br/>
        <w:t>Бәйгесіндей тәңірімнің аламан,</w:t>
        <w:br/>
        <w:t>Жылжып уақыт бара жатыр арадан,</w:t>
        <w:br/>
        <w:t>Қай мәреге кімдер қашан жетуін,</w:t>
        <w:br/>
        <w:t>Белгілеген барма басқа алладан.</w:t>
        <w:br/>
        <w:t>Оза шауып келеміз ғой баладай,</w:t>
        <w:br/>
        <w:t>Далақтаймыз, алдымыз кең даладай,</w:t>
        <w:br/>
        <w:t>Қасиеттеп бірақ берген өмірді,</w:t>
        <w:br/>
        <w:t>Сәл салмақтап көрмейміз-ау бағалай.</w:t>
        <w:br/>
        <w:t>Өткен күннің көбі күпті өкініш,</w:t>
        <w:br/>
        <w:t>Емес айтып түзететін өтініш,</w:t>
        <w:br/>
        <w:t>Тым болмаса әр сәттерін ұқыпты-</w:t>
        <w:br/>
        <w:t>Пайдалансақ олжа, келіп қолдан күш.</w:t>
        <w:br/>
        <w:t>Бәз нәрсеге жүйкемізді қаусатып</w:t>
        <w:br/>
        <w:t>Азғанаға семірмейік ар сатып,</w:t>
        <w:br/>
        <w:t>Қиянаттан кақпан құрып, жол торып,</w:t>
        <w:br/>
        <w:t>Жүргендер бар момындарды қақсатып.</w:t>
        <w:br/>
        <w:t>Жебеу парыз жетімдерді есіркеп,</w:t>
        <w:br/>
        <w:t>Мейрімділік ләзім келсе кешір деп,</w:t>
        <w:br/>
        <w:t>Дініміз бен ділімізді тәркілеп,</w:t>
        <w:br/>
        <w:t>Күпіршілдер көкейінде кесір көп.</w:t>
        <w:br/>
        <w:t>Несіне мәз қолы жеткен мансапқа,</w:t>
        <w:br/>
        <w:t>Мәңгілік жоқ тайып кетер жаңсақта.</w:t>
        <w:br/>
        <w:t>Дархан дүние жалтарып та жатады,</w:t>
        <w:br/>
        <w:t>Жол соқтырып, сақтық етіп бақсақта.</w:t>
        <w:br/>
        <w:t>Басқа түссе көзде ыстық жас тұнып,</w:t>
        <w:br/>
        <w:t>Пайымдарсын дос пен қасты ұғынып.</w:t>
        <w:br/>
        <w:t>Адал еңбек аздырмайтын азығың,</w:t>
      </w:r>
    </w:p>
    <w:p>
      <w:r>
        <w:t>Адамға ойла, жаса титтей жақсылық.</w:t>
        <w:br/>
        <w:t>Екі жүзді езгіліктің азғыны,</w:t>
        <w:br/>
        <w:t>Өрге баспас ондай қылық, аз күні,</w:t>
        <w:br/>
        <w:t>145</w:t>
        <w:br/>
        <w:t>ӨЛЕҢДЕР</w:t>
        <w:br/>
        <w:t>НҰРЛЫ КӨКТЕМ</w:t>
        <w:br/>
        <w:t>Күн ұзап, нұры шуақ төгіледі,</w:t>
        <w:br/>
        <w:t>Мұнартқан көз көрім жер көрінеді,</w:t>
        <w:br/>
        <w:t>Қар суы жемірілген өкпек желден,</w:t>
        <w:br/>
        <w:t>Жөнңкіліп сай-салада өріледі,</w:t>
        <w:br/>
        <w:t>Тіршілік жаңа ұйқыдан оянғандай</w:t>
        <w:br/>
        <w:t>Құлпырған қырларым гүл керім еді,</w:t>
        <w:br/>
        <w:t>Қақтырып таңы таңдай тамылжыған</w:t>
        <w:br/>
        <w:t>Ерекше дүние паң керіледі,</w:t>
        <w:br/>
        <w:t>Күн сұлу, Көктем сұлу, махаббатқа,</w:t>
        <w:br/>
        <w:t>Батып бір жан жүрегің беріледі.</w:t>
        <w:br/>
        <w:t>СЫРЛЫ ЖАЗ</w:t>
        <w:br/>
        <w:t>Майда жел, жылы жаңбыр, жұпар ауа,</w:t>
        <w:br/>
        <w:t>Жұмақтай жаз еркесі жанға дауа,</w:t>
        <w:br/>
        <w:t>Хош иіс тынысыңды тазартады,</w:t>
        <w:br/>
        <w:t>Құрақтай ұйысқан шөп, жусан, жу</w:t>
        <w:br/>
        <w:t>Сүр, қымыз, ас төресі тоқты пісіп,</w:t>
        <w:br/>
        <w:t>Тойынар елде, тамыз, шілде туа,</w:t>
        <w:br/>
        <w:t>Ақтарған талай ғашық сырларын</w:t>
        <w:br/>
        <w:t>Ақ сандық жаздың қысқа таңы қу,</w:t>
        <w:br/>
        <w:t>Жарықтық жадыратқан назды, сазды,</w:t>
        <w:br/>
        <w:t>Табиғат сыйы жазға жоқ қой шүбі.</w:t>
        <w:br/>
        <w:t>КҮЗ КЕЛБЕТІ</w:t>
        <w:br/>
        <w:t>Күз қыстың жаршысындай</w:t>
        <w:br/>
        <w:t>түйілді аспан,</w:t>
        <w:br/>
        <w:t>Бар іске жұрт жұмылып</w:t>
        <w:br/>
        <w:t>қауымдасқан,</w:t>
        <w:br/>
        <w:t>Қайнаған қызу еңбек</w:t>
        <w:br/>
        <w:t>қайда барсаң,</w:t>
        <w:br/>
        <w:t>155</w:t>
        <w:br/>
        <w:t>АЙДОС ӘБУТӘЛІПҰЛЫ. ҚАЛАМ ҚАЗЫНАСЫ (Таңдамалы ш ығармалар)</w:t>
        <w:br/>
        <w:t>Парасатты жаны жайсаң жандарға,</w:t>
        <w:br/>
        <w:t>Арқа сүйе, секілді ол- жаз күні.</w:t>
        <w:br/>
        <w:t>Өмірді аңсап адам келу мақұлда,</w:t>
        <w:br/>
        <w:t>Керек етпей еш пұлдыда, ақылда,</w:t>
        <w:br/>
        <w:t>Өзі тартыс, өзі ылас жалғаннан,</w:t>
        <w:br/>
        <w:t>Тура жүріп, дұрыс кету хақыңда.</w:t>
      </w:r>
    </w:p>
    <w:p>
      <w:r>
        <w:t>АҚЫЛЫМ</w:t>
        <w:br/>
        <w:t>Ақылды ақымақты қорламайды,</w:t>
        <w:br/>
        <w:t>Жарамсақ бөденедей жорғалайды,</w:t>
        <w:br/>
        <w:t>Бүкпесіз әділ сөйлеп, анық басқан -</w:t>
        <w:br/>
        <w:t>Адамның аспанын бұлт торламайды.</w:t>
        <w:br/>
        <w:t>Кең қолтық кенде болмас сыйластықтан,</w:t>
        <w:br/>
        <w:t>Тарыннан тарту шықпас қимастықтан,</w:t>
        <w:br/>
        <w:t>Салақтық арылмайтын ауру емес,</w:t>
        <w:br/>
        <w:t>Күнәнің ең ауыры ыластықтан.</w:t>
        <w:br/>
        <w:t>Жүйрікті баптап мінсе көңіл өсер,</w:t>
        <w:br/>
        <w:t>Жеттім деп желік бітіп болма есер,</w:t>
        <w:br/>
        <w:t>Ұмытпа сыртыңда тұр сан сұқты көз,</w:t>
        <w:br/>
        <w:t>Кәре алмас, күншілдіктің отын көсер.</w:t>
        <w:br/>
        <w:t>Кекшілдік керісудің кесір басы,</w:t>
        <w:br/>
        <w:t>Кекету тәккәббардың атар тасы,</w:t>
        <w:br/>
        <w:t>Айтарым жаңа буын жастарыма,</w:t>
        <w:br/>
        <w:t>Пасықтың бола көрме катарласы.</w:t>
        <w:br/>
        <w:t>Жетелі жақсы ырым, ата дәстүр,</w:t>
        <w:br/>
        <w:t>Сыйластық, ұлт салтына иіл, бас ұр,</w:t>
        <w:br/>
        <w:t>Кісіге ілтипатты, қайырымшыл,</w:t>
        <w:br/>
        <w:t>Үнемі, уақыттан ұт, талаппен жүр.</w:t>
        <w:br/>
        <w:t>Қызым сен, ұлым саған, келін тыңда,</w:t>
        <w:br/>
        <w:t>Ұрпақтың келешегі мойныңда,</w:t>
        <w:br/>
        <w:t>Үй-мешіт, Отан-Ана, тәубешіл бол,</w:t>
        <w:br/>
        <w:t>Адамның касиеті тойымында.</w:t>
        <w:br/>
        <w:t>146</w:t>
        <w:br/>
        <w:t>өл ЕҢДЕР</w:t>
        <w:br/>
        <w:t>Тәуелсіз Еліміздің 20-жылдығына арнаймын</w:t>
        <w:br/>
        <w:t>ҚАЗАҚТЫҢ КӨШІН БАҚЫТҚА БАСТАП</w:t>
        <w:br/>
        <w:t>(Сыр толғау)</w:t>
        <w:br/>
        <w:t>Үміт пен тілек арылмас ойдан,</w:t>
        <w:br/>
        <w:t>Ақ ниет сезім тарқамас бойдан,</w:t>
        <w:br/>
        <w:t>Әр күнім думан шаттыққа толы,</w:t>
        <w:br/>
        <w:t>Оралып бейне келемін тойдан.</w:t>
        <w:br/>
        <w:t>Тәуелсіз елім- толағай бақыт,</w:t>
        <w:br/>
        <w:t>Сілтеген бағдар ұлы іске бағыт,</w:t>
        <w:br/>
        <w:t>Ерлікті ерен көрсетті халқым,</w:t>
        <w:br/>
        <w:t>Азғана жылда қас қағым уақыт.</w:t>
        <w:br/>
        <w:t>Зымырап күндер ерекше озып,</w:t>
        <w:br/>
        <w:t>Түлеген дүние ескісі тозып,</w:t>
        <w:br/>
        <w:t>Өрнектеп жолды талмастан таңдап,</w:t>
        <w:br/>
        <w:t>Өрледік алға адымды созып.</w:t>
        <w:br/>
        <w:t>Жалындай шарпып жігерлі жастық,</w:t>
        <w:br/>
        <w:t>Нарықтың нардай арынын бастық,</w:t>
        <w:br/>
        <w:t>Батылда батыр қимылдап қайсар,</w:t>
        <w:br/>
        <w:t>Қатпары қалың қырлардан астық.</w:t>
        <w:br/>
        <w:t>Шөлейттер жайнап тоңдары жібіп,</w:t>
      </w:r>
    </w:p>
    <w:p>
      <w:r>
        <w:t>Аралда тулап балықтар жүзіп,</w:t>
        <w:br/>
        <w:t>Өзгерді өңір - өрелі жылдар,</w:t>
        <w:br/>
        <w:t>Еңбекке елім білегін түріп.</w:t>
        <w:br/>
        <w:t>Киелі жерім көсіліп жатқан,</w:t>
        <w:br/>
        <w:t>Көкорай белім көгілдір тартқан,</w:t>
        <w:br/>
        <w:t>Сарыарқа төсін шұғыласы бөлеп,</w:t>
        <w:br/>
        <w:t>Астанам таңдай арайлап атқан.</w:t>
        <w:br/>
        <w:t>159</w:t>
        <w:br/>
        <w:t>ӨЛЕҢДЕР</w:t>
        <w:br/>
        <w:t>Қазақтың қасқа маңдай пірлеріде,</w:t>
        <w:br/>
        <w:t>Жұмбақты алдағы ісін болжап ұққан.</w:t>
        <w:br/>
        <w:t>Әпсана пайымдаулар бізге жеткен,</w:t>
        <w:br/>
        <w:t>Тамсантып, таңырқатып сырлар шерткен,</w:t>
        <w:br/>
        <w:t>Майқы би, Әнет, Мөңке, Қожаберген -</w:t>
        <w:br/>
        <w:t>Бұқарлар дара туған асыл тектен.</w:t>
        <w:br/>
        <w:t>Солардың болжағаны болды емеспе,</w:t>
        <w:br/>
        <w:t>Түрленіп не бір кәкір толды емес пе,</w:t>
        <w:br/>
        <w:t>Табиғатта шайқылын шыдас бермей,</w:t>
        <w:br/>
        <w:t>Қиянаттан тағылық тозды емес пе,</w:t>
        <w:br/>
        <w:t>Пеңденің кәлимаға тілі келмей,</w:t>
        <w:br/>
        <w:t>Ақиқаттан арсыздық озды емеспе,</w:t>
        <w:br/>
        <w:t>Ұл-қызымыз шілдірлеп мәңгурттікпен,</w:t>
        <w:br/>
        <w:t>«Қарағай басын шортан шалды» емеспе,</w:t>
        <w:br/>
        <w:t>Қазақтың ең байлығын жұттай сорып,</w:t>
        <w:br/>
        <w:t>Есепке бар керегін алды емеспе,</w:t>
        <w:br/>
        <w:t>Бұрқыраған бұлақтан су тартылып,</w:t>
        <w:br/>
        <w:t>Жиреніп жер киесі безді емеспе,</w:t>
        <w:br/>
        <w:t>Даңғайыр дала көркі дуадақ жоқ,</w:t>
        <w:br/>
        <w:t>Мылтық ұстап жез мұрттар кезді емеспе,</w:t>
        <w:br/>
        <w:t>Құр құлқынның құлдары құбылмалар-</w:t>
        <w:br/>
        <w:t>Елді билеп еріксіз езді емеспе,</w:t>
        <w:br/>
        <w:t>Дін, тіліміз тіреліп тығырыққа,-</w:t>
        <w:br/>
        <w:t>Айналғаны келеді мұнды елеске,</w:t>
        <w:br/>
        <w:t>Қалтыраған дүниеден хал кетерін,</w:t>
        <w:br/>
        <w:t>Қайран халқым осылай сезді емеспе.</w:t>
        <w:br/>
        <w:t>Құйрығынан ұстатпас қу түлкідей,</w:t>
        <w:br/>
        <w:t>Фани жалған талайды түткен жүндей,</w:t>
        <w:br/>
        <w:t>Соның бәрін өткерген өз басынан</w:t>
        <w:br/>
        <w:t>Әңет бабам жолдапты үнін жүктей:-</w:t>
        <w:br/>
        <w:t>Замандар барған сайын тарылуда,</w:t>
        <w:br/>
        <w:t>Біреу бай, біреу кедей тарығуда,</w:t>
        <w:br/>
        <w:t>163</w:t>
        <w:br/>
        <w:t>АЙДОС ӘБУТӘЛІПҰЛЫ. ҚАЛАМ ҚАЗЫНАСЫ (Таңдамалы шығармалар)</w:t>
        <w:br/>
        <w:t>ТАБИҒАТ ЖАРАТЫЛЫСЫ ҺӘМ ДАМУ</w:t>
        <w:br/>
        <w:t>ТАҒЫЛЫМДАРЫ ХАҚЫНДА ТОЛҒАУ</w:t>
      </w:r>
    </w:p>
    <w:p>
      <w:r>
        <w:t>Жаратқан жасағанның ай мен күні,</w:t>
        <w:br/>
        <w:t>Жымыңдап сансыз жұлдыз тыныс түні,</w:t>
        <w:br/>
        <w:t>Мөлдір су, жұрар ауа, шексіз аспан,</w:t>
        <w:br/>
        <w:t>Жұмақ жер табиғаттың жоқ қой міні.</w:t>
        <w:br/>
        <w:t>Әлдилеп алтын арай аясында,</w:t>
        <w:br/>
        <w:t>Шүйгін шөп, жеміс жидек боясында,</w:t>
        <w:br/>
        <w:t>Адамзат, жан жануар, құрт құмырсқа,</w:t>
        <w:br/>
        <w:t>Өткізген тіршілігін саясында.</w:t>
        <w:br/>
        <w:t>Бастау ап өмір атты жаратылыс,</w:t>
        <w:br/>
        <w:t>Келеді уақыт санап алға ұмтылыс,</w:t>
        <w:br/>
        <w:t>Алланың саналы еткен сыйы қандай,</w:t>
        <w:br/>
        <w:t>Адамды жаратуы бір құбылыс.</w:t>
        <w:br/>
        <w:t>Ой ойлап, тіл туындап, қиял кезген,</w:t>
        <w:br/>
        <w:t>Не жақсы, не жаманды жаны сезген,</w:t>
        <w:br/>
        <w:t>Әу бастан сыйыспаған екі ұғым,</w:t>
        <w:br/>
        <w:t>Пендесін әурелеген егіз екен.</w:t>
        <w:br/>
        <w:t>Дәуірдің қатпарлары белес-белес,</w:t>
        <w:br/>
        <w:t>Замандар өткен екен өңкей егес,</w:t>
        <w:br/>
        <w:t>Үстемдік орнатумен әлі жеткен,</w:t>
        <w:br/>
        <w:t>Ит жығыс арпалысып болмай теңдес.</w:t>
        <w:br/>
        <w:t>Сана мен ғаламшарды ұштастырған,</w:t>
        <w:br/>
        <w:t>Тұлға- деп дамудағы тұтас тұрған,</w:t>
        <w:br/>
        <w:t>Аплатон, Әл Фараби, Ұлықбектер,</w:t>
        <w:br/>
        <w:t>Ғылымға ғұламалық құлаш ұрған.</w:t>
        <w:br/>
        <w:t>Сиқырлы табиғаттың сырын бұққан,</w:t>
        <w:br/>
        <w:t>Саралап сұңғылалар түрлі ұлттан,</w:t>
        <w:br/>
        <w:t>162</w:t>
        <w:br/>
        <w:t>Жау жүрек ер Тұранның ұрпақтары,</w:t>
        <w:br/>
        <w:t>Қазақтар - кең байтақ жер тұрақтады,</w:t>
        <w:br/>
        <w:t>Сұққылап сұқты көзін аш бүйедей,</w:t>
        <w:br/>
        <w:t>Жаулары жан-жағынан жалақтады.</w:t>
        <w:br/>
        <w:t>Айлалап қара күшке қарсы бармай,</w:t>
        <w:br/>
        <w:t>Жасалағн харакеттер болды далбай,</w:t>
        <w:br/>
        <w:t>Аждаһа аузын ашқан ығыстырып,</w:t>
        <w:br/>
        <w:t>Кірісті тәсіліне елді жалмай.</w:t>
        <w:br/>
        <w:t>Қолында мұздай қару, мылтық сайман,</w:t>
        <w:br/>
        <w:t>Отты ауыз зеңбіректер шары дойман,</w:t>
        <w:br/>
        <w:t>Кім оған қарсы барған дәді шыдап,</w:t>
        <w:br/>
        <w:t>Кедергі қылыш, найза, болсын қайдан.</w:t>
        <w:br/>
        <w:t>Албасты ақ патшаның арқаны ұзын,</w:t>
        <w:br/>
        <w:t>Матады баса көктеп жердің жүзін,</w:t>
        <w:br/>
        <w:t>Аударып ата қоныс мекенінен,</w:t>
        <w:br/>
        <w:t>Зарлатты жасап түрлі қара тізім.</w:t>
        <w:br/>
        <w:t>Шыдамай бұл қорлықтың азабына,</w:t>
        <w:br/>
        <w:t>Сұрқия, залым сайқы мазағына,</w:t>
        <w:br/>
        <w:t>Хан Кене Абылайлап атқа қонды,</w:t>
        <w:br/>
        <w:t>Қамалдай қорғаны боп қазағына.</w:t>
        <w:br/>
        <w:t>Ажалға нар тәуекел тігіп басын,</w:t>
        <w:br/>
        <w:t>Алашқа ұран тастап, кәрі жасын,</w:t>
        <w:br/>
        <w:t>Шақырды, ел тірегі азаттығын,</w:t>
        <w:br/>
        <w:t>Қорғауға, қарсыласы күші басым.</w:t>
        <w:br/>
        <w:t>Атойлап қысы-жазы ер жастанып,</w:t>
      </w:r>
    </w:p>
    <w:p>
      <w:r>
        <w:t>Құлады талай жауы жер жастанып,</w:t>
        <w:br/>
        <w:t>Қарысқан құрыш қолдар, намыс оты,</w:t>
        <w:br/>
        <w:t>Өршіді, кеткеннен соң бір басталып.</w:t>
        <w:br/>
        <w:t>Баласы алты алаштың іске татыр,</w:t>
        <w:br/>
        <w:t>Ағылды соңына ере өңкей батыр,</w:t>
        <w:br/>
        <w:t>Қазақтың кең даласын кетті шарлап,</w:t>
        <w:br/>
        <w:t>Орнатқан дұшпанына заман ақыр.</w:t>
        <w:br/>
        <w:t>Тарихтың таңбалы ізін теңдесі жок,</w:t>
        <w:br/>
        <w:t>Зерделеп, сараласақ ғаламат көп,</w:t>
        <w:br/>
        <w:t>149</w:t>
        <w:br/>
        <w:t>АЙДОС ӘБУТӘЛІПҰЛЫ. ҚАЛАМ ҚАЗЫНАСЫ (Таңдамалы шығармалар)</w:t>
        <w:br/>
        <w:t>164</w:t>
        <w:br/>
        <w:t>Салмақтан басқа түскен қара халық,</w:t>
        <w:br/>
        <w:t>Болады қашан, қайтып арылуда.</w:t>
        <w:br/>
        <w:t>Өрбіген тас бауыр боп өңкей пақыр,</w:t>
        <w:br/>
        <w:t>Тау болып табалдырық бара жатыр,</w:t>
        <w:br/>
        <w:t>Қазақи сезім, түйсік тұмшаланып,</w:t>
        <w:br/>
        <w:t>Обыр күш жалмамақпа таза тақыр.</w:t>
        <w:br/>
        <w:t>Жүзге келдім іздедім өзімді өзім,</w:t>
        <w:br/>
        <w:t>Шыр айналдым, жетпейді миым, көзім,</w:t>
        <w:br/>
        <w:t>Пәктігім-ай, пәктігім, қайдасың сен?...</w:t>
        <w:br/>
        <w:t>Кешіре гөр жасаған, бітті төзім.</w:t>
        <w:br/>
        <w:t>«Үмітсіз шайтан»-деген ұрпағым бар,</w:t>
        <w:br/>
        <w:t>Өткізер уақыттардың бұлтағын тар,</w:t>
        <w:br/>
        <w:t>Тілегім тізгін беріп бөтен жұртқа-</w:t>
        <w:br/>
        <w:t>Телміртіп қыла көрме кем кіріптар.</w:t>
        <w:br/>
        <w:t>Еліме баянды ғып береке бер,</w:t>
        <w:br/>
        <w:t>Бақыт тұрар бейнетпен төгілсе тер,</w:t>
        <w:br/>
        <w:t>Бұл дүниеде жүргенше күнәкәр боп,</w:t>
        <w:br/>
        <w:t>Ризамын өзіне енді ала бер.</w:t>
        <w:br/>
        <w:t>Осылай тебренумен оларда өткен,</w:t>
        <w:br/>
        <w:t>Қалмайды ескерусіз болған көппен,</w:t>
        <w:br/>
        <w:t>Асқақтар атақ даңқы дүлдүлдердің,</w:t>
        <w:br/>
        <w:t>Қаһарман халқы барда қанын төккен.</w:t>
        <w:br/>
        <w:t>Белеске шықтық биік өтіп бәрі,</w:t>
        <w:br/>
        <w:t>Тағылым тастап кеткен тарих кәрі,</w:t>
        <w:br/>
        <w:t>Тәуелсіз тұғырына қонған елім,</w:t>
        <w:br/>
        <w:t>Өз көшін бастап кетті одан әрі.</w:t>
        <w:br/>
        <w:t>7. үууе</w:t>
        <w:br/>
        <w:t>Дастандар,</w:t>
        <w:br/>
        <w:t>баллада, толғаулар</w:t>
        <w:br/>
        <w:t>Қ</w:t>
        <w:br/>
        <w:t>(</w:t>
        <w:br/>
        <w:t>Ұ</w:t>
      </w:r>
    </w:p>
    <w:p>
      <w:r>
        <w:t>1206. ,94</w:t>
        <w:br/>
        <w:t>АЙДОС ӘБУТӘЛІПҰЛЫ. ҚАЛАМ ҚАЗЫНАСЫ (Таңдамалы шығармалар)</w:t>
        <w:br/>
        <w:t>166</w:t>
        <w:br/>
        <w:t>ӨМІР- КҮРЕС, ЗАМАН -КЕМЕ...</w:t>
        <w:br/>
        <w:t>Өмір-күрес, заман кеме келемін,</w:t>
        <w:br/>
        <w:t>Әр кім таңдап өз қалауын, керегін,</w:t>
        <w:br/>
        <w:t>Тырбанумен тірнектеген мен болсам,</w:t>
        <w:br/>
        <w:t>Қысқа өмірдің елемеппін кемелін,</w:t>
        <w:br/>
        <w:t>Ойхой дүние -ай! Көңіл жадау қайтейін,</w:t>
        <w:br/>
        <w:t>Кеттім тартып біле тұра тереңін.</w:t>
        <w:br/>
        <w:t>Түпсіз ойға батамдағы қамалып,</w:t>
        <w:br/>
        <w:t>Құрағына түсіп құлдай қаналып,</w:t>
        <w:br/>
        <w:t>Бастан келер пәле екенін кәрілік,</w:t>
        <w:br/>
        <w:t>Бағаладым бар нәрседен тоналып.</w:t>
        <w:br/>
        <w:t>Үміт шіркін ар қашанда ұрланып,</w:t>
        <w:br/>
        <w:t>Елес берер кетерсін деп оңалып.</w:t>
        <w:br/>
        <w:t>Ауыз толы темір- терсек, протез,</w:t>
        <w:br/>
        <w:t>Тіс кеткен соң күш кетері екен тез,</w:t>
        <w:br/>
        <w:t>Табиғаттың заңы солай не шара,</w:t>
        <w:br/>
        <w:t>Ерте кеш пе мұның бәрі келер кез,</w:t>
        <w:br/>
        <w:t>Алтын күнім, күміс күнім күбілжіп,</w:t>
        <w:br/>
        <w:t>Сексен деген сығалайды, жалтақ жез.</w:t>
        <w:br/>
        <w:t>Шүкіршілік бұл күнгеде жеткенге,</w:t>
        <w:br/>
        <w:t>Не бір көрген заман ізі желкенде,</w:t>
        <w:br/>
        <w:t>Бәріненде қуанамын жан түлеп,</w:t>
        <w:br/>
        <w:t>Бірлігіміз, эділеттік жеңгенге,</w:t>
        <w:br/>
        <w:t>Қандай бақыт Тәуелсіздік таңы атып,</w:t>
        <w:br/>
        <w:t>Өмір сүрген азат елде, сенгенге.</w:t>
        <w:br/>
        <w:t>ӨЛЕҢДЕР</w:t>
        <w:br/>
        <w:t>ҚҰЛАГЕР ЕСКЕРТКІШІНЕ</w:t>
        <w:br/>
        <w:t>Баптаған балапандай Ақан сері,</w:t>
        <w:br/>
        <w:t>Жылқының қайталанбас ақтангері.</w:t>
        <w:br/>
        <w:t>Көп емес қанша мүсін қойса, саған,</w:t>
        <w:br/>
        <w:t>Пырақтай халқымыздың Құлагері.</w:t>
        <w:br/>
        <w:t>Озатын алға жүйткіп, аузын ашып,</w:t>
        <w:br/>
        <w:t>Жап-жалпақ жаясынан көбік шашып.</w:t>
        <w:br/>
        <w:t>Құйындай құйғытатын жануар-ай,</w:t>
        <w:br/>
        <w:t>Қырлардан қас-қағымда әрі асып.</w:t>
        <w:br/>
        <w:t>Залымның қапелімде құрығына,</w:t>
        <w:br/>
        <w:t>Тап болып едің елдің ұғымында.</w:t>
      </w:r>
    </w:p>
    <w:p>
      <w:r>
        <w:t>Тойына Тәуелсіздік құстай ұшып,</w:t>
        <w:br/>
        <w:t>Өз бейнең келіп қонды тұғырына.</w:t>
        <w:br/>
        <w:t>Қазаққа дүлдүлдерді Алла берді,</w:t>
        <w:br/>
        <w:t>Танытқан алты алашқа елді, жерді,</w:t>
        <w:br/>
        <w:t>Өткенді ұмыттырмас ұлтым барда,</w:t>
        <w:br/>
        <w:t>Жырлаймыз Ақан сері- Құлагерді!</w:t>
        <w:br/>
        <w:t>ҒҰМЫР-АРМАН</w:t>
        <w:br/>
        <w:t>Сағындым сайран күндерім,</w:t>
        <w:br/>
        <w:t>Есімде шат боп күлгенім,</w:t>
        <w:br/>
        <w:t>Сағымдай ерке сылаңдап,</w:t>
        <w:br/>
        <w:t>Көңілдің көгін түргенін.</w:t>
        <w:br/>
        <w:t>Ғайып боп ғажап түсімдей,</w:t>
        <w:br/>
        <w:t>Білмеймін қайда жүргінін.</w:t>
        <w:br/>
        <w:t>Өмірді өзен десекте,</w:t>
        <w:br/>
        <w:t>Бұраңын алмай есепке,</w:t>
        <w:br/>
        <w:t>Қызыққа бір сәт тоймадым,</w:t>
        <w:br/>
        <w:t>Жемісін теріп жесекте,</w:t>
        <w:br/>
        <w:t>Қайрылмас қайран сол бір шақ,</w:t>
        <w:br/>
        <w:t>Арман ғой артқан есекке.</w:t>
        <w:br/>
        <w:t>165</w:t>
        <w:br/>
        <w:t>АЙДОС ӘБУТӘЛІПҰЛЫ. ҚАЛАМ ҚАЗЫНАСЫ (Таңдамалы шығармалар)”</w:t>
        <w:br/>
        <w:t>168</w:t>
        <w:br/>
        <w:t>АЗАПТЫ ӨМІР</w:t>
        <w:br/>
        <w:t>(Дастан)</w:t>
        <w:br/>
        <w:t>Әкемнің інісі,</w:t>
        <w:br/>
        <w:t>тағдыр тәлкегін коп тартқан</w:t>
        <w:br/>
        <w:t>марқұм Сыздықтың рухына арнадым.</w:t>
        <w:br/>
        <w:t>Кіріспе</w:t>
        <w:br/>
        <w:t>Ойласам көз жіберіп қайран қалам,</w:t>
        <w:br/>
        <w:t>Қазақтың тарихына ата бабам,</w:t>
        <w:br/>
        <w:t>Қалайша ие болып байтақ жерге,</w:t>
        <w:br/>
        <w:t>Қорғаған өмір бақи болып алаң.</w:t>
        <w:br/>
        <w:t>Құба жон, құлан жортқан кең даласы,</w:t>
        <w:br/>
        <w:t>Әуелден болған екен даудың басы,</w:t>
        <w:br/>
        <w:t>Жаулары жалақтаған аш қасқырдай,</w:t>
        <w:br/>
        <w:t>Тұс-тұстан шапқындаған жанталаса.</w:t>
        <w:br/>
        <w:t>Қан құйлы соғыстармен тітіреткен,</w:t>
        <w:br/>
        <w:t>Ел басын арылтпаған касіреттен,</w:t>
        <w:br/>
        <w:t>Байлығын олжалаған теспей сорып,</w:t>
        <w:br/>
        <w:t>Ұлын құл, әйелін күң-жесір еткен.</w:t>
        <w:br/>
        <w:t>Созылған ғасыр санап сол бір қайғы,</w:t>
        <w:br/>
        <w:t>Арылмай қара бұлттай қанат жайды,</w:t>
        <w:br/>
        <w:t>Азабы Жоңғар, Қалмақ, фатпизммен,</w:t>
        <w:br/>
        <w:t>Жалғасып империя тақтан тайды.</w:t>
        <w:br/>
        <w:t>Қазағым қайысса да майыспады,</w:t>
        <w:br/>
        <w:t>Семсердей жарқылдады сайыстағы,</w:t>
        <w:br/>
        <w:t>Бағына батыр, дана ұлдар туып,</w:t>
        <w:br/>
        <w:t>Ел болып терезесін тең ұстады.</w:t>
      </w:r>
    </w:p>
    <w:p>
      <w:r>
        <w:t>Талай ер армандаумен өткен екен,</w:t>
        <w:br/>
        <w:t>Буса да бостандық деп белін бекем,</w:t>
        <w:br/>
        <w:t>Қыспақпен жапа шегіп күндер кешкен,</w:t>
        <w:br/>
        <w:t>Азапты бір өмірді баян етем.</w:t>
        <w:br/>
        <w:t>АЙДОС ӘБУТӘЛІПҰЛЫ. ҚАЛАМ ҚАЗЫНАСЫ ( Таңдамалы шығармалар)</w:t>
        <w:br/>
        <w:t>174</w:t>
        <w:br/>
        <w:t>4. Елден хабар</w:t>
        <w:br/>
        <w:t>Жат өлке айлар, жылдар өтіп жатты,</w:t>
        <w:br/>
        <w:t>Сағыныш жерді аңсаған жанға батты,</w:t>
        <w:br/>
        <w:t>Ағайын, құрбы-құрдас асыр салған</w:t>
        <w:br/>
        <w:t>Балғын шақ кетті алыстап балдай тәтті,</w:t>
        <w:br/>
        <w:t>Көшеде көп орыстың арасында,</w:t>
        <w:br/>
        <w:t>Бір қазақ жылы ұшырап қарасында,</w:t>
        <w:br/>
        <w:t>Сұлтанда аң-таң болып Мұқажанды,</w:t>
        <w:br/>
        <w:t>Таныды, кім ойлаған жүр осында.</w:t>
        <w:br/>
        <w:t>Айқара құшақ жая бауырымдап,</w:t>
        <w:br/>
        <w:t>Екеуі өткендерін тұрды мұңдап,</w:t>
        <w:br/>
        <w:t>Жиылып артта қалған ағайынның,</w:t>
        <w:br/>
        <w:t>Мән жайын ақтарысты сөзін тыңдап,</w:t>
        <w:br/>
        <w:t>Бытырап отырған жұрт бірігіпті,</w:t>
        <w:br/>
        <w:t>Ауылды түгелдейін көшіріпті,</w:t>
        <w:br/>
        <w:t>Бекейдің үлкен үйін Дәукен алып,</w:t>
        <w:br/>
        <w:t>Түтінін қалғанының өшіріпті,</w:t>
        <w:br/>
        <w:t>Бұрынғы жер атымен Қарашілік,</w:t>
        <w:br/>
        <w:t>Атанып, құрып жатыр ел тіршілік,</w:t>
        <w:br/>
        <w:t>Орнатып ортақ жаңа қауым-қатынас,</w:t>
        <w:br/>
        <w:t>Дегендей ауызы күйген үрлеп ішіп.</w:t>
        <w:br/>
        <w:t>Ет туыс Бекейліктер ошарлы жан,</w:t>
        <w:br/>
        <w:t>Құдасы Бабасынға ауып барған,</w:t>
        <w:br/>
        <w:t>Індеттен оба деген және аштық,</w:t>
        <w:br/>
        <w:t>Бір жазда түгелдей опат болған.</w:t>
        <w:br/>
        <w:t>Жайлапты ашаршылық алапатты,</w:t>
        <w:br/>
        <w:t>Жат елден босқан халық Пана тапты,</w:t>
        <w:br/>
        <w:t>Зарлатқан зұлымат жыл ОГІТУ</w:t>
        <w:br/>
        <w:t>Елдегі бас көтерер жанды ұстапты,</w:t>
        <w:br/>
        <w:t>Егілді естігенде алыстағы,</w:t>
        <w:br/>
        <w:t>Арманда кеткен шаһит арыстары,</w:t>
        <w:br/>
        <w:t>Құдайдан медет тілеп құран оқып,</w:t>
        <w:br/>
        <w:t>Айтылды лағнеттік қарғыстары.</w:t>
        <w:br/>
        <w:t>Таныды Қайырбекті үнсіз тұрған,</w:t>
        <w:br/>
        <w:t>Тағы да үш-төрт адам біздің солдат,</w:t>
        <w:br/>
        <w:t>Тергеуші жауап алды бір антұрған.</w:t>
        <w:br/>
        <w:t>Алдымен пагондарды жұлмалады,</w:t>
        <w:br/>
        <w:t>Ақтарып қалталарды жырмалады,</w:t>
        <w:br/>
        <w:t>Қайырып артқа қолды байлап-матап,</w:t>
        <w:br/>
        <w:t>Айдаумен темір жолға түнде апарды,</w:t>
        <w:br/>
        <w:t>Шықпыртты бас көз демей темір шыбық,</w:t>
        <w:br/>
        <w:t>Вагонға шыбын-шіркей міндік ыршып,</w:t>
        <w:br/>
        <w:t>Қан жоса ыңырсыған адам іші,</w:t>
        <w:br/>
        <w:t>Отырмыз бір түкпірде бой түршігіп,</w:t>
        <w:br/>
        <w:t>Қайырбек жан серігім жасы кіші,</w:t>
        <w:br/>
        <w:t>Жігіттің сегіз қырлы, бір сырлысы,</w:t>
        <w:br/>
        <w:t>Қолымнан қысып ұстап қалтырайды</w:t>
        <w:br/>
        <w:t>Дағдырдың болды ғой деп жазған ісі.</w:t>
      </w:r>
    </w:p>
    <w:p>
      <w:r>
        <w:t>Өкініш кешірімсіз істер ме еді</w:t>
        <w:br/>
        <w:t>Ойрансыз қолға Сұлтан түсер ме еді,</w:t>
        <w:br/>
        <w:t>Болғанда сәл мүмкіндік өмірін қиып,</w:t>
        <w:br/>
        <w:t>Қорлықтың осынау уын ішер ме еді.</w:t>
        <w:br/>
        <w:t>Үш тәулік нәр татырмай әкелді әзер,</w:t>
        <w:br/>
        <w:t>Мейрімсіз қара жүрек қаныпезер,</w:t>
        <w:br/>
        <w:t>Қамады қалың торға, Гитлердің -</w:t>
        <w:br/>
        <w:t>Осы екен жан алатын концлагерь,</w:t>
        <w:br/>
        <w:t>Тергеудің түсті Сұлтан тозағына,</w:t>
        <w:br/>
        <w:t>Көрсеткен айуандық азабына,</w:t>
        <w:br/>
        <w:t>Денесін тоқпен ұрып, сыммен қысып</w:t>
        <w:br/>
        <w:t>Киғізген резинка кап мазағына.</w:t>
        <w:br/>
        <w:t>Қалады қайран бір кез есін жиып,</w:t>
        <w:br/>
        <w:t>Шықпаған шыбын жанның ғажабына.</w:t>
        <w:br/>
        <w:t>Алалмай көкейкесті дұрыс жауап,</w:t>
        <w:br/>
        <w:t>Тергеуші ызаланып келіп таяп,</w:t>
        <w:br/>
        <w:t>Бермесең дұрыс жауап сұрақтарға,</w:t>
        <w:br/>
        <w:t>Қиналып бас ауыртам несін аяп.</w:t>
        <w:br/>
        <w:t>Деді де қамады бір камераға</w:t>
        <w:br/>
        <w:t>Ыстық тас асты-үсті пәле араға</w:t>
        <w:br/>
        <w:t>Жейдесі іш киімін кезек төсеп</w:t>
        <w:br/>
        <w:t>181</w:t>
        <w:br/>
        <w:t>1. Бекей ата</w:t>
        <w:br/>
        <w:t>Көкше мен Зерендінің арасында,</w:t>
        <w:br/>
        <w:t>Қарағай, қайың өскен саласында,</w:t>
        <w:br/>
        <w:t>Бір тау бар маңғазсына асқақтаған</w:t>
        <w:br/>
        <w:t>Көлі мен етегінде жарасымды.</w:t>
        <w:br/>
        <w:t>Қос бұлақ, «Асат», «Асау», тынбай құйған,</w:t>
        <w:br/>
        <w:t>Өтеді мұздай суы ішсең мидан,</w:t>
        <w:br/>
        <w:t>Осынау шар айнадай шағын көлге</w:t>
        <w:br/>
        <w:t>Таңданам соншама су қалай сыйған?!</w:t>
        <w:br/>
        <w:t>Ертеде шарасынан асқан дейді,</w:t>
        <w:br/>
        <w:t>Өзен боп «Қараүңгірге» тасқан дейді,</w:t>
        <w:br/>
        <w:t>Келген соң шекпенділер диірмен салып,</w:t>
        <w:br/>
        <w:t>Ұн жасап бидай, арпа тартқан дейді.</w:t>
        <w:br/>
        <w:t>Бұл күнде терең жыра орны қалған,</w:t>
        <w:br/>
        <w:t>Тартылып көл жағасы кеткен әрмән,</w:t>
        <w:br/>
        <w:t>Ыластан жиіркенген «су иесі»,</w:t>
        <w:br/>
        <w:t>Ағатын жер астымен жолын тапқан.</w:t>
        <w:br/>
        <w:t>Доғарып осыменен көлдің жайын,</w:t>
        <w:br/>
        <w:t>Негізгі сөз арқауын баяндайын.</w:t>
        <w:br/>
        <w:t>Құпия қойнауының сырын ашып,</w:t>
        <w:br/>
        <w:t>Шындықты жеткізуге аянбайын.</w:t>
        <w:br/>
        <w:t>Көл мен тау «Кіші Түкті» аталады,</w:t>
        <w:br/>
        <w:t>Аумағы ат шаптырым атырабы,</w:t>
        <w:br/>
        <w:t>Қоныс қып мекендеген Қарауылдың,</w:t>
        <w:br/>
        <w:t>Қырғызалы, Олжай деген аталары.</w:t>
        <w:br/>
        <w:t>Олжайдың бір баласы Бекей деген,</w:t>
        <w:br/>
        <w:t>Еңбекқор жоққа мойып еңкеймеген,</w:t>
        <w:br/>
        <w:t>Қарулы бірбет мінез әрі өнерлі,</w:t>
        <w:br/>
        <w:t>Қауымы сөзін тыңдап жөндейді екен.</w:t>
        <w:br/>
        <w:t>Ағаштың қойнауында көлге таман,</w:t>
        <w:br/>
        <w:t>Қаз қатар шағаладай ел отырған,</w:t>
      </w:r>
    </w:p>
    <w:p>
      <w:r>
        <w:t>Суы мол, шөбі шүйгін ата қоныс,</w:t>
        <w:br/>
        <w:t>Дарыған құт береке күрсіп тұрған.</w:t>
        <w:br/>
        <w:t>Бұл уақыт сол Бекейдің заманы екен,</w:t>
        <w:br/>
        <w:t>Сән түзеп ағаштан үй салған екен,</w:t>
        <w:br/>
        <w:t>Жаңашыл көп істерге өзі бастап,</w:t>
        <w:br/>
        <w:t>ДАСТАНДАР, БАЛЛАДА. ТОЛҒАУЛАР</w:t>
        <w:br/>
        <w:t>169</w:t>
        <w:br/>
        <w:t>АЙДОС ӘБУТӘЛІПҰЛЫ. ҚАЛАМ ҚАЗЫНАСЫ (Таңдамалы шығармалар)</w:t>
        <w:br/>
        <w:t>172</w:t>
        <w:br/>
        <w:t>Болды ойран отырған ел сүттей ұйып,</w:t>
        <w:br/>
        <w:t>Мал-жанды қолға түскен кетті айдап,</w:t>
        <w:br/>
        <w:t>Сенімсіз кейбірінің қолын байлап,</w:t>
        <w:br/>
        <w:t>Сындырып ыдыс-аяқ, кебжелерді,</w:t>
        <w:br/>
        <w:t>Ас суды қоса әкетті тегіс жайлап,</w:t>
        <w:br/>
        <w:t>Сұлтанның он жетіге келген жасы,</w:t>
        <w:br/>
        <w:t>Бар еді екі інісі, бір ағасы,</w:t>
        <w:br/>
        <w:t>Үйленген өткен жылы көрші ауылдың -</w:t>
        <w:br/>
        <w:t>Қызына әзір сәби жоқ баласы.</w:t>
        <w:br/>
        <w:t>Қамалған ат қорадан қашқан жосып,</w:t>
        <w:br/>
        <w:t>Паналап алыс жекжат жерге босып,</w:t>
        <w:br/>
        <w:t>Күн кешті еті тірі азаматтар,</w:t>
        <w:br/>
        <w:t>Ыза мен өкініштің артын тосып.</w:t>
        <w:br/>
        <w:t>Коммунист сол кездегі қан қақырған,</w:t>
        <w:br/>
        <w:t>Даукеннің құлағымда үні ақырған,</w:t>
        <w:br/>
        <w:t>«Бекейдің тұқымынан тірі кісі-</w:t>
        <w:br/>
        <w:t>Қалмасын - кісі өлтірген бай құлақтан»!..</w:t>
        <w:br/>
        <w:t>Көргенім түн ішінде тағы да бар,</w:t>
        <w:br/>
        <w:t>Комсомол Жолан деген сумұрындар.</w:t>
        <w:br/>
        <w:t>«Иесі бұл жалғанның біздер енді»</w:t>
        <w:br/>
        <w:t>Деп сөзі «тек бұларды, қу да ұрыңдар!»</w:t>
        <w:br/>
        <w:t>3. Қуғында</w:t>
        <w:br/>
        <w:t>Туғаннан алғыр, өжет еді Сұлтан,</w:t>
        <w:br/>
        <w:t>От басы ақыл алып ағасынан.</w:t>
        <w:br/>
        <w:t>Қиялмай кіндік каны тамған жерін,</w:t>
        <w:br/>
        <w:t>Тапты орын тасалауға қайынынан.</w:t>
        <w:br/>
        <w:t>Ағасы Сәлім қашты Ресейге,</w:t>
        <w:br/>
        <w:t>Жарамай бала-шаға ілесуге,</w:t>
        <w:br/>
        <w:t>Бір түнде алып кетпек бәрін ойы,</w:t>
        <w:br/>
        <w:t>Жәрдемін жалғыз алла берсе егерде.</w:t>
        <w:br/>
        <w:t>Бас кесер белсенділер жалақтаған,</w:t>
        <w:br/>
        <w:t>Іздеу сап қашқындарды қарақтаған,</w:t>
        <w:br/>
        <w:t>Аямай қолға түссе тәлкексіз-ақ,</w:t>
        <w:br/>
        <w:t>Адамды атып тастау бір аттаған.</w:t>
        <w:br/>
        <w:t>Ұсталып жапа шекті екі інісі,</w:t>
        <w:br/>
        <w:t>«ДАСТАНДАР, БАЛЛАДА. ТОЛҒАУЛАР</w:t>
        <w:br/>
        <w:t>Ет жүрек елегізген күпті жайы.</w:t>
      </w:r>
    </w:p>
    <w:p>
      <w:r>
        <w:t>Таң алды, ала қаншық, айда батты,</w:t>
        <w:br/>
        <w:t>Түс көріп түшіркеніп ерлер жатты,</w:t>
        <w:br/>
        <w:t>Кенеттен казарманы күңірентіп,</w:t>
        <w:br/>
        <w:t>Тұрыңдар деген дауыс ұйқы оятты.</w:t>
        <w:br/>
        <w:t>Лып етіп төсегінен сапқа тұрып,</w:t>
        <w:br/>
        <w:t>Көздері командирде мойнын бұрып,</w:t>
        <w:br/>
        <w:t>Мінуге эшалонға шұғыл бұйрық</w:t>
        <w:br/>
        <w:t>Естілді алатындай жанды жұлып.</w:t>
        <w:br/>
        <w:t>Батысқа суыт жүріп дамыл алмай,</w:t>
        <w:br/>
        <w:t>Келеді өңкей қыран өрімталдай.</w:t>
        <w:br/>
        <w:t>Үңіліп терезеге ер көңілді</w:t>
        <w:br/>
        <w:t>Сұлтан да қарап қоят көзін алмай.</w:t>
        <w:br/>
        <w:t>7. Қан майданда</w:t>
        <w:br/>
        <w:t>Өткізіп ой елегін мың сан елес,</w:t>
        <w:br/>
        <w:t>Шыққалы артта қалып талай белес,</w:t>
        <w:br/>
        <w:t>Біле алмай нақты тоқтар жерді болжап,</w:t>
        <w:br/>
        <w:t>Сұлтандар отыр еді құрып кеңес,</w:t>
        <w:br/>
        <w:t>Түсіріп разьезден алып кетті,</w:t>
        <w:br/>
        <w:t>Калинин қаласынан алыс емес,</w:t>
        <w:br/>
        <w:t>Әскери бөлімшелер қылып қорған</w:t>
        <w:br/>
        <w:t>Айнала шоқ-шоқ тоғай қалың орман,</w:t>
        <w:br/>
        <w:t>Бір жұма күндіз-түні жыра қазып</w:t>
        <w:br/>
        <w:t>Дайындық жауға мықтап тұзақ құрған,</w:t>
        <w:br/>
        <w:t>Бір туыс болып өзбек, орыс, татар,</w:t>
        <w:br/>
        <w:t>Басқа да сан сала ұлт өкілі бар,</w:t>
        <w:br/>
        <w:t>Қайырбек, Сұлтан менен Жүсіпбектер</w:t>
        <w:br/>
        <w:t>Мергендер құралайды көзден атар,</w:t>
        <w:br/>
        <w:t>Түн болса айқыш-ұйқыш аспан тілген,</w:t>
        <w:br/>
        <w:t>Жарығы прожектор көзге ілінген -</w:t>
        <w:br/>
        <w:t>Ұшақтар құлдырайды жерге зулап</w:t>
        <w:br/>
        <w:t>Бұрқырап қара лента түтінімен.</w:t>
        <w:br/>
        <w:t>Жау жақын сезінеді дүмпуінен</w:t>
        <w:br/>
        <w:t>Бомба мен зеңбіректер күркіреген.</w:t>
        <w:br/>
        <w:t>Штабтан келді жансыз сыбыс хабар,</w:t>
        <w:br/>
        <w:t>177</w:t>
        <w:br/>
        <w:t>АЙДОС ӘБУТӘЛІПҰЛЫ. ҚАЛАМ ҚАЗЫНАСЫ ( Таңдамалы шығармалар)</w:t>
        <w:br/>
        <w:t>Тесілген жамбасына, сан жараға,</w:t>
        <w:br/>
        <w:t>Толғанда екі тәулік шығарды әзер,</w:t>
        <w:br/>
        <w:t>Көретін жарығы бар бір азғана,</w:t>
        <w:br/>
        <w:t>Қастерлеп қасиетін Ұлы Отан,</w:t>
        <w:br/>
        <w:t>Сыйынып рухына ата-бабам,</w:t>
        <w:br/>
        <w:t>Ойланып отыр еді тірі аруақ,</w:t>
        <w:br/>
        <w:t>Үстінде қолқылдаған ала шапан,</w:t>
        <w:br/>
        <w:t>Алаңға шығыңдар деп бұйырған соң,</w:t>
        <w:br/>
        <w:t>Күдікті ойға батып барды Сұлтан,</w:t>
        <w:br/>
        <w:t>Сүліктей қара арғымақ астарында,</w:t>
        <w:br/>
        <w:t>Екі адам сәнді бөрік бастарында,</w:t>
        <w:br/>
        <w:t>Сұрады зор дауыспен, мұсылмандар -</w:t>
        <w:br/>
        <w:t>Барма деп осы арада, жандарыңда..?</w:t>
        <w:br/>
        <w:t>Тізімдеп бөлек жиып құрды кеңес,</w:t>
        <w:br/>
        <w:t>Сендерге алдарыңда жаңа белес,</w:t>
        <w:br/>
        <w:t>Мұсылман ақ туының аясында</w:t>
        <w:br/>
        <w:t>Зор бақыт еңбек ету тиді үлес.</w:t>
      </w:r>
    </w:p>
    <w:p>
      <w:r>
        <w:t>Түркістан ұйымына мүшесіңдер</w:t>
        <w:br/>
        <w:t>Тіршілік өмір үшін күресіңдер</w:t>
        <w:br/>
        <w:t>Ортадан сайлап «старшина» - деді бәрің,</w:t>
        <w:br/>
        <w:t>Бағынып осы адамға жүресіңдер,</w:t>
        <w:br/>
        <w:t>Старшин Ғабдулғазиз ұлты татар,</w:t>
        <w:br/>
        <w:t>Неміске бұл да тұтқын жұртпен қатар,</w:t>
        <w:br/>
        <w:t>Орнатып жаңа тәртіп, қатаң талап,</w:t>
        <w:br/>
        <w:t>Күні үшін қызмет етіп болды қаһар,</w:t>
        <w:br/>
        <w:t>Сан адам өтті өмірден жаннан безіп,</w:t>
        <w:br/>
        <w:t>Жанышқан ауыр жұмыс саздай езіп,</w:t>
        <w:br/>
        <w:t>Түркістан легионы тұтқындары,</w:t>
        <w:br/>
        <w:t>Білісті бір сыбыстың барын сезіп.</w:t>
        <w:br/>
        <w:t>Ықшамдап өзгертпекші жұмыс күнін.</w:t>
        <w:br/>
        <w:t>Бір мезгіл оқытпақшы араб тілін,</w:t>
        <w:br/>
        <w:t>Ерте кеш тынығуға уақыт бөліп,</w:t>
        <w:br/>
        <w:t>Жасамақ жеңілдіктің аздап түрін,</w:t>
        <w:br/>
        <w:t>Сұлтанды неше дүркін оңаша алып,</w:t>
        <w:br/>
        <w:t>Сырласып әр пікірдің басын шалып,</w:t>
        <w:br/>
        <w:t>Тексеріп ой өрісін Ғабдулғазиз</w:t>
        <w:br/>
        <w:t>182</w:t>
        <w:br/>
        <w:t>АЙДОС ӘБУТӘЛІПҰЛЫ, ҚАЛАМ ҚАЗЫНАСЫ (Таңдамалы ш ығармалар)</w:t>
        <w:br/>
        <w:t>Іргелі ел болуды арман еткен.</w:t>
        <w:br/>
        <w:t>Талаптың желі есіп айдарынан,</w:t>
        <w:br/>
        <w:t>Кем қалмай орыс, татар байларынан,</w:t>
        <w:br/>
        <w:t>Қызылжар, Омбы, Самар қалаларын,</w:t>
        <w:br/>
        <w:t>Саудамен сапар шегіп сайрандаған.</w:t>
        <w:br/>
        <w:t>Сондай бір сапарынан Бекей келді,</w:t>
        <w:br/>
        <w:t>Көңілінде түйткілі бар азды кемді,</w:t>
        <w:br/>
        <w:t>Булықты ыза-кекке естігенде,</w:t>
        <w:br/>
        <w:t>Жанышқан еріксіз жай бүкіл елді.</w:t>
        <w:br/>
        <w:t>Қазақтан арылған ба қайғы-уайым,</w:t>
        <w:br/>
        <w:t>Сұм заман тарылады барған сайын,</w:t>
        <w:br/>
        <w:t>Батыстан жалмап келед ығыстырып,</w:t>
        <w:br/>
        <w:t>Арандай аузын ашқан алып жайын!</w:t>
        <w:br/>
        <w:t>Ығынан көлдің арғы шатыр құрып,</w:t>
        <w:br/>
        <w:t>Қаптаған шекпенділер жатыр ұлып,</w:t>
        <w:br/>
        <w:t>Бекініп, қала салып егін екпек,</w:t>
        <w:br/>
        <w:t>Ешкімді тыңдар емес, мойнын бұрып,</w:t>
        <w:br/>
        <w:t>Орыстың тілін жетік білген Бекей,</w:t>
        <w:br/>
        <w:t>Бұлармен болып кетті әкей-жүкей.</w:t>
        <w:br/>
        <w:t>Тек қана атаманы Якув деген,</w:t>
        <w:br/>
        <w:t>Сенімсіз жүреді іштей ырық бермей.</w:t>
        <w:br/>
        <w:t>Қала мен ел арасы көпке бармай,</w:t>
        <w:br/>
        <w:t>Ши шығып әрбір істен дамыл алмай</w:t>
        <w:br/>
        <w:t>Қақтығыс, қырғи қабақ халге жетіп,</w:t>
        <w:br/>
        <w:t>Қалмайтын күндер туды тарбиыспай.</w:t>
        <w:br/>
        <w:t>Аңдысып бірін-бірі қалмай аяп,</w:t>
        <w:br/>
        <w:t>Оңаша кездескені татып таяқ.</w:t>
        <w:br/>
        <w:t>Атаман мұны сезген сәтін күтіп</w:t>
        <w:br/>
        <w:t>Сайланып бір күндері келді таяп.</w:t>
        <w:br/>
        <w:t>Егінге түскен малды жайылымда,</w:t>
        <w:br/>
        <w:t>Бекеңнің келгені сол қайыруға.</w:t>
        <w:br/>
        <w:t>Сырықпен салды Якув сөзге келмей</w:t>
        <w:br/>
        <w:t>Ешкім жоқ бұл екеуін айыруға.</w:t>
        <w:br/>
        <w:t>Алалмай әрлі-берлі арпалысты,</w:t>
        <w:br/>
        <w:t>Салысып ат үстінен аударысты,</w:t>
        <w:br/>
        <w:t>Сермеген оқыс тиіп шойын кісен,</w:t>
      </w:r>
    </w:p>
    <w:p>
      <w:r>
        <w:t>170</w:t>
        <w:br/>
        <w:t>Якувтың қарақұсын ойып түсті.</w:t>
        <w:br/>
        <w:t>Жылысып із білдірмей Бекей қашып,</w:t>
        <w:br/>
        <w:t>Дүрліккен шекпенділер елді басып,</w:t>
        <w:br/>
        <w:t>Шыдамай қаңқуына көшіп тынды</w:t>
        <w:br/>
        <w:t>Жылысып қалың ағаш таудан асып.</w:t>
        <w:br/>
        <w:t>Дүниеден Бекей өтіп ажалынан,</w:t>
        <w:br/>
        <w:t>Бес ұлы өрімталдай артта қалған,</w:t>
        <w:br/>
        <w:t>Ер жетіп, еміреніп елім деген,</w:t>
        <w:br/>
        <w:t>Тартымды болып өсті кілең бағлан.</w:t>
        <w:br/>
        <w:t>Уақытша анасымен бас сауғалап,</w:t>
        <w:br/>
        <w:t>Оралды нағашысы Бабасаннан.</w:t>
        <w:br/>
        <w:t>Нұр жауар талаптыға еңбекпенен,</w:t>
        <w:br/>
        <w:t>Көркейді Бекей елі енді еппенен,</w:t>
        <w:br/>
        <w:t>Егін сап, сауда жасап, сән салтанат,</w:t>
        <w:br/>
        <w:t>Қаз тұрды жас баладай еңбектеген.</w:t>
        <w:br/>
        <w:t>Ырысы шалқып тұрған ел осылай,</w:t>
        <w:br/>
        <w:t>Келерін қайдан білсін бір сұрқылтай,</w:t>
        <w:br/>
        <w:t>Көң қоқыс, жұрты қалып, бел құлазып,</w:t>
        <w:br/>
        <w:t>Күйрерін енді азғана жылға бармай.</w:t>
        <w:br/>
        <w:t>2. Кәмпеске</w:t>
        <w:br/>
        <w:t>Барады албастыдай арбап заман,</w:t>
        <w:br/>
        <w:t>Ақ, қызыл деген шығып одан жаман,</w:t>
        <w:br/>
        <w:t>Ойран сап атойлаған бүліншілік</w:t>
        <w:br/>
        <w:t>Кінәсіз қаны ақты жазықсыз жан.</w:t>
        <w:br/>
        <w:t>Қасірет бұлты оралып ер басына,</w:t>
        <w:br/>
        <w:t>Қара түн қайта орнады ел басына,</w:t>
        <w:br/>
        <w:t>Көнтерлі қара нардай көнбіс халқым,</w:t>
        <w:br/>
        <w:t>Тірелді алды тұйық жар басына.</w:t>
        <w:br/>
        <w:t>Суыртып есерлерге жүр қынынан,</w:t>
        <w:br/>
        <w:t>Қызылдар қаны тамып қылышынан,</w:t>
        <w:br/>
        <w:t>«Ендігі ел иесі кедейлер» - деп,</w:t>
        <w:br/>
        <w:t>Бетке ұстап кірісті іске құлшынған.</w:t>
        <w:br/>
        <w:t>Күз еді өңмеңдеген қара суық,</w:t>
        <w:br/>
        <w:t>Сол бір түн ақырзаман иттер ұлып,</w:t>
        <w:br/>
        <w:t>«Тап жауы, бай құлақтың ауылы» деп,</w:t>
        <w:br/>
        <w:t>ігі</w:t>
        <w:br/>
        <w:t>АЙДОС ӘБУТӘЛІПҰЛЫ. ҚАЛАМ ҚАЗЫНАСЫ (Таңдамалы шығармалар)</w:t>
        <w:br/>
        <w:t>184</w:t>
        <w:br/>
        <w:t>Уақытты созу керек істі тежеп,</w:t>
        <w:br/>
        <w:t>Қырылмай кұр бекерге құрбан болып,</w:t>
        <w:br/>
        <w:t>Асығыс бой көрсету неге керек,</w:t>
        <w:br/>
        <w:t>Сақ болғай естілмесін артық сөзің</w:t>
        <w:br/>
        <w:t>Қайткенде қажымайтын керек төзім,</w:t>
        <w:br/>
        <w:t>Жасырын жоспары бар легионның,</w:t>
        <w:br/>
        <w:t>Бұғаудан құтылармыз тапсақ көзін,</w:t>
        <w:br/>
        <w:t>Біліп қой бөтен емес Ғабдулғазиз,</w:t>
      </w:r>
    </w:p>
    <w:p>
      <w:r>
        <w:t>Жігіттің жүректісі жаны әзиз,</w:t>
        <w:br/>
        <w:t>Кезінде полковник болған адам,</w:t>
        <w:br/>
        <w:t>Табанды білімі бар емес тайыз,</w:t>
        <w:br/>
        <w:t>Жасайтын әрекеттің бәрі алда,</w:t>
        <w:br/>
        <w:t>Қолдасын ісімізді тек бір алла,</w:t>
        <w:br/>
        <w:t>Кетерміз жер соқтырып темір тордан,</w:t>
        <w:br/>
        <w:t>Көрерсің кереметін бірақ сонда».</w:t>
        <w:br/>
        <w:t>9. Тәуекел түбі</w:t>
        <w:br/>
        <w:t>Бұл кезде фашистердің дымы құрып,</w:t>
        <w:br/>
        <w:t>Абыржып аттың басын кейін бұрып</w:t>
        <w:br/>
        <w:t>Қорғаған азаттығын айбынды күш,</w:t>
        <w:br/>
        <w:t>Талқандап келе жатқан құйрыққа ұрып.</w:t>
        <w:br/>
        <w:t>Тығылып қанды балақ өз жеріне,</w:t>
        <w:br/>
        <w:t>Ажалдың бұлты төнді өздеріне,</w:t>
        <w:br/>
        <w:t>Ышқынын ақтық демі алқымында,</w:t>
        <w:br/>
        <w:t>Жаналғыш елестеді көздеріне,</w:t>
        <w:br/>
        <w:t>Майданның жаңалығы сымсыз тарап,</w:t>
        <w:br/>
        <w:t>Тұтқындар абыржуда уақыт санап,</w:t>
        <w:br/>
        <w:t>Сұлтан мен Ғабдулғазиз түсіре алмай,</w:t>
        <w:br/>
        <w:t>Сандалды қолдарына қару жарақ,</w:t>
        <w:br/>
        <w:t>Шешуші кезең туды қыл үстінде,</w:t>
        <w:br/>
        <w:t>Мазасыз хабар тарап әрбір күнде,</w:t>
        <w:br/>
        <w:t>Сұлтан мен Қайырбекті ұйқыдағы,</w:t>
        <w:br/>
        <w:t>Оятты Ғабдулғазиз келіп түнде,</w:t>
        <w:br/>
        <w:t>Тезірек қимылдайтын келді заман,</w:t>
        <w:br/>
        <w:t>Естідім бұл иттердің түрі жаман,</w:t>
        <w:br/>
        <w:t>Бел буып тәуекелге неде болса,</w:t>
        <w:br/>
        <w:t>В ДАСТАНДАР, БАЛЛАДА. ТОЛҒАУЛАР</w:t>
        <w:br/>
        <w:t>Келісті кездеспекке үш күн салып.</w:t>
        <w:br/>
        <w:t>Тіміскі Гитлердің жансыздары,</w:t>
        <w:br/>
        <w:t>Зіркілдеп жүрегіміз сан сыздады,</w:t>
        <w:br/>
        <w:t>Байқауды жиілетті соңғы кезде,</w:t>
        <w:br/>
        <w:t>Сенімсіз сыңайлары тым ызбарлы,</w:t>
        <w:br/>
        <w:t>Кеш құрым айтылмышты уақыт бітіп</w:t>
        <w:br/>
        <w:t>Сұлтанға Ғабдулғазиз келді жетіп,</w:t>
        <w:br/>
        <w:t>Мінгізіп үсті жабық мәшинеге,</w:t>
        <w:br/>
        <w:t>Әкелді ортасына өңкей «жетік».</w:t>
        <w:br/>
        <w:t>Шала мас, шылым шеккен төрт-бес сері,</w:t>
        <w:br/>
        <w:t>Дәл төрде отыр неміс офицері,</w:t>
        <w:br/>
        <w:t>Тілмәшін қасындағы танып білді,</w:t>
        <w:br/>
        <w:t>Екеудің бірі келген өткендігі,</w:t>
        <w:br/>
        <w:t>Меңгерген араб, орыс, татар тілін,</w:t>
        <w:br/>
        <w:t>Осы адам таңдағаным мыңнан бірін -</w:t>
        <w:br/>
        <w:t>Старшин деп қысқаша таныстырды</w:t>
        <w:br/>
        <w:t>Баяндай сенімменен айтып сырын.</w:t>
        <w:br/>
        <w:t>Жаттығып азғана күн оқып құран,</w:t>
        <w:br/>
        <w:t>Еске алып жастық шағын дәріс алған,</w:t>
        <w:br/>
        <w:t>Үйретіп тұтқындарға оқу, намаз</w:t>
        <w:br/>
        <w:t>Кірісті міндетіне енді Сұлтан.</w:t>
        <w:br/>
        <w:t>Ұнамай осы бір іс, қарны ашып,</w:t>
        <w:br/>
        <w:t>Қайырбек жүруші еді іштей жасып.</w:t>
        <w:br/>
        <w:t>Мәнісін неде болса білейін деп</w:t>
        <w:br/>
        <w:t>Шыдамай келді бірде өңі қашып,</w:t>
        <w:br/>
        <w:t>Тосыннан күйзелгенін сезген Сұлтан,</w:t>
        <w:br/>
        <w:t>Қамығып жас баладай қалды сасып,</w:t>
        <w:br/>
        <w:t>Тығылып тамағына жүрген сырын,</w:t>
        <w:br/>
        <w:t>Айтуға оңтайланды бетін ашып,</w:t>
        <w:br/>
        <w:t>«Қайырбек айналайын бауырымсың,</w:t>
      </w:r>
    </w:p>
    <w:p>
      <w:r>
        <w:t>Дағдырдың көтеріскен ауыр ісін,</w:t>
        <w:br/>
        <w:t>Дайынмын адалдығым аллаға аян,</w:t>
        <w:br/>
        <w:t>Беруге өмірімді бір сен үшін.</w:t>
        <w:br/>
        <w:t>Өзімде жүруші едім айтармын деп,</w:t>
        <w:br/>
        <w:t>Қайнаған кекті уайым ішімді жеп,</w:t>
        <w:br/>
        <w:t>Амалы фашистерден құтылудың,</w:t>
        <w:br/>
        <w:t>183</w:t>
        <w:br/>
        <w:t>АЙДОС ӘБУТӘЛІПҰЛЫ. ҚАЛАМ ҚАЗЫНАСЫ (Таңдамалы шығармалар)</w:t>
        <w:br/>
        <w:t>Шығамыз шабуылға ертең деген.</w:t>
        <w:br/>
        <w:t>Бір сәтті пайдаланып Сұлтан түнде</w:t>
        <w:br/>
        <w:t>Май шамның сығырайып дәл түбінде,</w:t>
        <w:br/>
        <w:t>Хат жазып ағайынға, жан жарына,</w:t>
        <w:br/>
        <w:t>Еске алды ой жүгіртіп өткен күнге.</w:t>
        <w:br/>
        <w:t>Жатқаны бірақ сағат дем алуға,</w:t>
        <w:br/>
        <w:t>Атойлап шықты ерлер шабуылға,</w:t>
        <w:br/>
        <w:t>Немістер жүзге жуық қоймасымен,</w:t>
        <w:br/>
        <w:t>Таң ата талқан болып түсті қолға,</w:t>
        <w:br/>
        <w:t>Солдаттар қанаттанып сиынысты,</w:t>
        <w:br/>
        <w:t>Жемісті ең бірінші бұл ұрысты, -</w:t>
        <w:br/>
        <w:t>Тәжірибе тағылымын жалғастырып</w:t>
        <w:br/>
        <w:t>Жаттығу, дайындыққа күрт кірісті.</w:t>
        <w:br/>
        <w:t>Сүйкімді ортасынан кісілігі,</w:t>
        <w:br/>
        <w:t>Сұлтанды сыйлаушы еді көпшілігі,</w:t>
        <w:br/>
        <w:t>Командир сенім артып жіберіпті,</w:t>
        <w:br/>
        <w:t>Барлауға қасына ертіп үш кісіні.</w:t>
        <w:br/>
        <w:t>Жабысып жер бауырлан қараңғы түн.</w:t>
        <w:br/>
        <w:t>Жақындап тыңдасады шықса бір үн,</w:t>
        <w:br/>
        <w:t>Фрицтер тас түйін боп келіп жатыр,</w:t>
        <w:br/>
        <w:t>Танктер, зеңбіректер жазбай жұбын,</w:t>
        <w:br/>
        <w:t>Қыйсыны келмей нақты «тіл» алуға,</w:t>
        <w:br/>
        <w:t>Біреуін ұстап жаудың тірі алуға,</w:t>
        <w:br/>
        <w:t>Сөйлеген сөзін тыңдап дабырласқан,</w:t>
        <w:br/>
        <w:t>Аңғартып негіз берді біле алуға-</w:t>
        <w:br/>
        <w:t>Жоспары жауыздардың кешіктірмей</w:t>
        <w:br/>
        <w:t>Астыртын шабуылмен кек алуда,</w:t>
        <w:br/>
        <w:t>Білетін неміс тілін арамызда,</w:t>
        <w:br/>
        <w:t>Бар еді, орыс тегі еді Федя,</w:t>
        <w:br/>
        <w:t>«Ұрысты таң алдында тұтқиылдан</w:t>
        <w:br/>
        <w:t>бастайды», деді олардың айтуынша.</w:t>
        <w:br/>
        <w:t>Осылай командирге беріп хабар.</w:t>
        <w:br/>
        <w:t>Көз ілмей қарсы алуда таңды атар,</w:t>
        <w:br/>
        <w:t>Кенеттен мотор үні, жарылыстар</w:t>
        <w:br/>
        <w:t>Жаңғыртты жер-аспанды құлақ жарар.</w:t>
        <w:br/>
        <w:t>Басталып кетті ұрыс жан түршігер,</w:t>
        <w:br/>
        <w:t>178</w:t>
        <w:br/>
        <w:t>АЙДОС ӘБУТӘЛІПҰЛЫ. ҚАЛАМ ҚАЗЫНАСЫ (Таңдамалы шығармалар)”</w:t>
        <w:br/>
        <w:t>Тағы да ажал бұлты өктей төніп,</w:t>
        <w:br/>
        <w:t>Асығып белгілеген бекініске,</w:t>
      </w:r>
    </w:p>
    <w:p>
      <w:r>
        <w:t>Жігіттер құмырсқадай жетті өріп,</w:t>
        <w:br/>
        <w:t>Басталып қызу айқас, қанды ұрыс,</w:t>
        <w:br/>
        <w:t>Жан алып, жан беріскен болмай тұрыс,</w:t>
        <w:br/>
        <w:t>Немістің мергендері бас көтертпей</w:t>
        <w:br/>
        <w:t>Қағады қылт еткенді қылмай бұрыс,</w:t>
        <w:br/>
        <w:t>Сұлтандар бір топ әскер артын орап</w:t>
        <w:br/>
        <w:t>Қарамай атқан оққа қардай борап,</w:t>
        <w:br/>
        <w:t>Жоқ қылып атқыштардың бекінісін,</w:t>
        <w:br/>
        <w:t>Ұмтылды жауынгерлер алға Уралап!</w:t>
        <w:br/>
        <w:t>Қатал жау арпалысқан осал емес,</w:t>
        <w:br/>
        <w:t>Созылып алма кезек қанды егес.</w:t>
        <w:br/>
        <w:t>«Тигрлер» тұтқиылдан келген жосып,</w:t>
        <w:br/>
        <w:t>Тықсырып апарды бір белге дөңес,</w:t>
        <w:br/>
        <w:t>Жарылып ауыр бомба жақын жерден,</w:t>
        <w:br/>
        <w:t>Маңайын типыл етті жермен жексен,</w:t>
        <w:br/>
        <w:t>Білмейді не болғанын одан әрі,</w:t>
        <w:br/>
        <w:t>Қапылыс қалды Сұлтан танып естен.</w:t>
        <w:br/>
        <w:t>Беймәлім аз ба, көп пе жатты қанша,</w:t>
        <w:br/>
        <w:t>Құр сүлде, зілдей басы көзін ашса,</w:t>
        <w:br/>
        <w:t>Кезеніп автоматын үңіліп тұр,</w:t>
        <w:br/>
        <w:t>Фашистің бір солдаты мылқау жанша.</w:t>
        <w:br/>
        <w:t>Мылтықтың жан шошытар аузы суық,</w:t>
        <w:br/>
        <w:t>Арбасып үнсіз көзбен жүрек суып,</w:t>
        <w:br/>
        <w:t>Білмейді екіншісі келді қайдан,</w:t>
        <w:br/>
        <w:t>Кеудеден тепті аямай ыза буып,</w:t>
        <w:br/>
        <w:t>Екеулеп топырақтан алды жұлып,</w:t>
        <w:br/>
        <w:t>Былқылдақ дене бейне жансыз тұлып,</w:t>
        <w:br/>
        <w:t>Балаша тәй-тойлаған шайқалақтап,</w:t>
        <w:br/>
        <w:t>Қарады жан жағына мойнын бұрып,</w:t>
        <w:br/>
        <w:t>Оқ бойы жерде жаудың тұр танкісі,</w:t>
        <w:br/>
        <w:t>Қасында көрінеді біраз кісі,</w:t>
        <w:br/>
        <w:t>Жендеттер сонда апарды алға салып,</w:t>
        <w:br/>
        <w:t>Түнерген бәрініңде суық түсі,</w:t>
        <w:br/>
        <w:t>Бұл бір күн болды сәтсіз құдай ұрған,</w:t>
        <w:br/>
        <w:t>180</w:t>
        <w:br/>
        <w:t>ДАСТАНДАР, БАЛЛАДА</w:t>
        <w:br/>
        <w:t>. ТОЛҒАУЛАР</w:t>
        <w:br/>
        <w:t>Көрейік тұрған шақта есен-аман.</w:t>
        <w:br/>
        <w:t>Сұстанды, Сұлтан кетсін неге шошып,</w:t>
        <w:br/>
        <w:t>Сөзінің ең түйінді соңын тосып,</w:t>
        <w:br/>
        <w:t>Шешімге келді дереу кірісетін,</w:t>
        <w:br/>
        <w:t>Жігерлі жігіттермен тізе қосып.</w:t>
        <w:br/>
        <w:t>Жарқырап қырық бестің көкек айы,</w:t>
        <w:br/>
        <w:t>Жеңістің желбірейтін өктем айы,</w:t>
        <w:br/>
        <w:t>Қусырып фашистерді жан-жағынан,</w:t>
        <w:br/>
        <w:t>Барлық күш шабуылға шықты ұдайы.</w:t>
        <w:br/>
        <w:t>Сол бір күн апарды дәл алғы шепке,</w:t>
        <w:br/>
        <w:t>Бекініс жыра қазып істемекке,</w:t>
        <w:br/>
        <w:t>Кенеттен ойран-топан шабуылда,</w:t>
        <w:br/>
        <w:t>Тұтқындар қалды жаумен жекпе-жекте,</w:t>
        <w:br/>
        <w:t>Лап қойып қаруларын алды тартып,</w:t>
        <w:br/>
        <w:t>Қайнаған кекті ыза кетті артып,</w:t>
        <w:br/>
        <w:t>Сытылды жау шебінен алға ұмтылып.</w:t>
        <w:br/>
        <w:t>Мылтықты бұрып оғын кейін атып,</w:t>
        <w:br/>
        <w:t>Секілді өңшең тағы аш арыстан,</w:t>
      </w:r>
    </w:p>
    <w:p>
      <w:r>
        <w:t>Бораған қардай оққа қарамастан,</w:t>
        <w:br/>
        <w:t>Көтеріп ақ шүберек мылтығымен,</w:t>
        <w:br/>
        <w:t>Қосылды бастап барып алда Сұлтан.</w:t>
        <w:br/>
        <w:t>Одақтас армияның солдаттары,</w:t>
        <w:br/>
        <w:t>Қарсы алып «кімсіңдер?» - деп сұрақтары,</w:t>
        <w:br/>
        <w:t>Иланып жауабына сенгеннен соң,</w:t>
        <w:br/>
        <w:t>Сұлтан мен Ғабдулғазиз сыр ақтарды.</w:t>
        <w:br/>
        <w:t>Ес жиып оншақты күн кемеліне -</w:t>
        <w:br/>
        <w:t>Келген соң аттаңдырды Польша еліне.</w:t>
        <w:br/>
        <w:t>Елудей адам еді табыс етті</w:t>
        <w:br/>
        <w:t>Айрықша бөлімшенің тергеуіне.</w:t>
        <w:br/>
        <w:t>Қарсы алып осы жерде жеңіс күнін,</w:t>
        <w:br/>
        <w:t>Естіді қуанышты Отан үнін,</w:t>
        <w:br/>
        <w:t>Құттықтап бірін-бірі барша халық,</w:t>
        <w:br/>
        <w:t>Ысырып фашизмнің қара түнін.</w:t>
        <w:br/>
        <w:t>185</w:t>
        <w:br/>
        <w:t>- ДАСТАНДАР, БАЛЛАДА. ТОЛҒАУЛАР</w:t>
        <w:br/>
        <w:t>Жексұрын жендеттердің болды ісі,</w:t>
        <w:br/>
        <w:t>Шыңғыртып, қыл бұрау сап өлтіріпті,</w:t>
        <w:br/>
        <w:t>Қорқаудай жанға батқан қанды тісі.</w:t>
        <w:br/>
        <w:t>Күн өтпей таршылықта құса болып,</w:t>
        <w:br/>
        <w:t>Жарты жыл жасырынып жаны солып,</w:t>
        <w:br/>
        <w:t>Қапаста, қараңғы жер, еден асты,</w:t>
        <w:br/>
        <w:t>Тізесі екі шынтақ жара болып.</w:t>
        <w:br/>
        <w:t>Сұлтанның дымы құрып шықты бірде.</w:t>
        <w:br/>
        <w:t>Келмекке тасаланып елді шолып.</w:t>
        <w:br/>
        <w:t>Түсті ымырт қызыл шапақ күнде батты.</w:t>
        <w:br/>
        <w:t>Тым-тырыс қайғы шеккен ауыл жатты,</w:t>
        <w:br/>
        <w:t>Дүрсілі жүрегінің кетті үдеп -</w:t>
        <w:br/>
        <w:t>Алдынан ойқастады екі салт атты.</w:t>
        <w:br/>
        <w:t>Таныды - бірі Дәукен, бірі Жұсып,</w:t>
        <w:br/>
        <w:t>Жүгіріп сәлем берді аттан түсіп,</w:t>
        <w:br/>
        <w:t>Кезенді винтовкасын «Қайдан жүрсің</w:t>
        <w:br/>
        <w:t>Атамын осы жерде контур күшік».</w:t>
        <w:br/>
        <w:t>- Деп Дәукен тікірейтті қабақ, мұртын,</w:t>
        <w:br/>
        <w:t>Төбеден су құйғандай мұздай суық,</w:t>
        <w:br/>
        <w:t>Байқаймын ешбір сөзге көнер емес</w:t>
        <w:br/>
        <w:t>Араша Жұсып түскен, өңі суық.</w:t>
        <w:br/>
        <w:t>Іш тартып аттар дағы, пысқырынып,</w:t>
        <w:br/>
        <w:t>Тап берді шалт қимылмен ытырынып,</w:t>
        <w:br/>
        <w:t>Қолынан қағып Жұсып үлгерді әрең,</w:t>
        <w:br/>
        <w:t>Аспанға атылып оқ кетті ысқырып.</w:t>
        <w:br/>
        <w:t>Жалт беріп Сұлтан тартты түнге сүңгіп,</w:t>
        <w:br/>
        <w:t>Жалтарып қалың нуда қара үзіп,</w:t>
        <w:br/>
        <w:t>Құтылып бір ажалдан зытты жырақ,</w:t>
        <w:br/>
        <w:t>Артында «хош бол!» - деді Түкті мүлгіп,</w:t>
        <w:br/>
        <w:t>Таланған малы, жері, қайран халық,</w:t>
        <w:br/>
        <w:t>Басталды қызыл қырғын ашаршылық,</w:t>
        <w:br/>
        <w:t>Сәлімдер Кузнестің зауытында,</w:t>
        <w:br/>
        <w:t>Тұрақтап жүріп жатты арып талып,</w:t>
        <w:br/>
        <w:t>Нан тасып Сұлтан келіп еңбек етті,</w:t>
        <w:br/>
        <w:t>Күн бар ма тарқататын іште кекті,</w:t>
      </w:r>
    </w:p>
    <w:p>
      <w:r>
        <w:t>Ойласа тәубе етеді бұған дағы-</w:t>
        <w:br/>
        <w:t>Сәл кейін жанұясы аман жетті.</w:t>
        <w:br/>
        <w:t>173</w:t>
        <w:br/>
        <w:t>ДАСТАНДАР, БАЛЛАДА. ТОЛҒАУЛАР</w:t>
        <w:br/>
        <w:t>5. Оралу</w:t>
        <w:br/>
        <w:t>Басы еді бір мың тоғыз қырқыншы жыл,</w:t>
        <w:br/>
        <w:t>Айыққан ала сапран, ара-қыжыл,</w:t>
        <w:br/>
        <w:t>Ойысты туған жерге Сәлім, Сұлтан,</w:t>
        <w:br/>
        <w:t>Көтеріп түскен жүкті басқа жұмыр,</w:t>
        <w:br/>
        <w:t>Бұл кезде Дәукен, Жолан елден кеткен</w:t>
        <w:br/>
        <w:t>Басына кейбірінің ажал жеткен,</w:t>
        <w:br/>
        <w:t>Әділ ғой табиғаттың таразысы,</w:t>
        <w:br/>
        <w:t>Құрысса көн қалпына барад деген,</w:t>
        <w:br/>
        <w:t>Сәлімнің ұсталық еді ісі сүйген,</w:t>
        <w:br/>
        <w:t>Шебері ағаш, темір түйін түйген,</w:t>
        <w:br/>
        <w:t>Колхоздың бас маманы болып шықты,</w:t>
        <w:br/>
        <w:t>Аз күнде еңбегімен елді үйірген.</w:t>
        <w:br/>
        <w:t>Жасынан Сұлтан болса зерек ол да,</w:t>
        <w:br/>
        <w:t>Атанған дәріс оқып «Қара молла».</w:t>
        <w:br/>
        <w:t>Меңгерген орысша да, мұсылманша,</w:t>
        <w:br/>
        <w:t>Қаламы жорғалаған жазса қолда,</w:t>
        <w:br/>
        <w:t>Басқарып есеп-қисап жұмыстарын,</w:t>
        <w:br/>
        <w:t>Қауыштап армандаған туыстарын,</w:t>
        <w:br/>
        <w:t>Болса да аракідік кірбеңдері,</w:t>
        <w:br/>
        <w:t>Түзеді ел қатарлы тұрмыстарын.</w:t>
        <w:br/>
        <w:t>6. Соғыс</w:t>
        <w:br/>
        <w:t>Көктемі келді ерекше қырық бірдің,</w:t>
        <w:br/>
        <w:t>Қамымен ел жұмылды тіршіліктің,</w:t>
        <w:br/>
        <w:t>Меңгеріп механизм егін сеуіп,</w:t>
        <w:br/>
        <w:t>Ие боп тізгініне трактордің.</w:t>
        <w:br/>
        <w:t>Не жетсін тыныштықпен етсең еңбек,</w:t>
        <w:br/>
        <w:t>Заманның аз ба жүгі берген теңдеп,</w:t>
        <w:br/>
        <w:t>Бейнетсіз рахат жоқ бұл өмірде,</w:t>
        <w:br/>
        <w:t>Қиындық жанға батар енсе дендеп,</w:t>
        <w:br/>
        <w:t>Кім білді өшетінін жанған үміт,</w:t>
        <w:br/>
        <w:t>Жүргенде бейбіт өмір таңын күтіп,</w:t>
        <w:br/>
        <w:t>Тұтқиыл соғыс өрті торлап кетті,</w:t>
        <w:br/>
        <w:t>Жер бетін, көк аспанды жүндей түтіп.</w:t>
        <w:br/>
        <w:t>Фашистің айдаһары отты ауыз,</w:t>
        <w:br/>
        <w:t>175</w:t>
        <w:br/>
        <w:t>АЙДОС ӘБУТӘЛІПҰЛЫ. ҚАЛАМ ҚАЗЫНАСЫ (Таңдамалы шығармалар)</w:t>
        <w:br/>
        <w:t>176</w:t>
        <w:br/>
        <w:t>Қылмысты қара ниет, ойы жауыз,</w:t>
        <w:br/>
        <w:t>«Аз күнде алыңдар» - деп Гитлердің,</w:t>
        <w:br/>
        <w:t>Бұйрығы шаңқылдады ашы дауыс,</w:t>
        <w:br/>
        <w:t>Еліме төнді хауіп тыныш жатқан,</w:t>
        <w:br/>
        <w:t>Оғынан опасыздың қанға батқан,</w:t>
        <w:br/>
        <w:t>Жұмылды іске татыр бүкіл пенде,</w:t>
      </w:r>
    </w:p>
    <w:p>
      <w:r>
        <w:t>Ұраны Отан қорғау зұлым жаудан,</w:t>
        <w:br/>
        <w:t>Жау десе көтеріліп қаны қайнап,</w:t>
        <w:br/>
        <w:t>Қазақтың кететұғын жыны ойнап,</w:t>
        <w:br/>
        <w:t>Сыйынып аруағына бабалардың,</w:t>
        <w:br/>
        <w:t>Жайратқан жаһаннамнан орнын сайлап.</w:t>
        <w:br/>
        <w:t>Батысқа түзеп бетін эшалондар,</w:t>
        <w:br/>
        <w:t>Ақырған арыстандай паровоздар,</w:t>
        <w:br/>
        <w:t>Аптығып екі иінінен демін алып,</w:t>
        <w:br/>
        <w:t>Дегендейін уақыт тығыз асығыңдар,</w:t>
        <w:br/>
        <w:t>Қалдырып бала-шаға, әйел қарттар,</w:t>
        <w:br/>
        <w:t>Аттанды «а» құдайлап азаматтар,</w:t>
        <w:br/>
        <w:t>Елубес боздағымен Қарашілік</w:t>
        <w:br/>
        <w:t>Қоштасты Сәлім, Сұлтан ішінде бар.</w:t>
        <w:br/>
        <w:t>Тоқтады жауынгерлер Ақмолаға,</w:t>
        <w:br/>
        <w:t>Әскери ойын ойнап ен далада,</w:t>
        <w:br/>
        <w:t>Мұз құрсап құрыштайын дайындалды,</w:t>
        <w:br/>
        <w:t>Құлшынып жаудан алда кек алуға,</w:t>
        <w:br/>
        <w:t>Киіктің асығындай шымыр Сұлтан,</w:t>
        <w:br/>
        <w:t>Білмейтін іс істесе сырдақ сылтаң,</w:t>
        <w:br/>
        <w:t>Қажырлы қиындыққа, ұйқысыздық</w:t>
        <w:br/>
        <w:t>Созылса жаттықтыру кейде бір таң.</w:t>
        <w:br/>
        <w:t>Шыңдалған болды солдат бірер айда,</w:t>
        <w:br/>
        <w:t>Жолықса қаймықтырмас ешбір дұшпан,</w:t>
        <w:br/>
        <w:t>Жауырынды, ашаң бойлы, емес шартық,</w:t>
        <w:br/>
        <w:t>Сұр шинель жарау аттай ішін тартып,</w:t>
        <w:br/>
        <w:t>Қоңырлаң жылы жүзін, орақ мұрнын,</w:t>
        <w:br/>
        <w:t>Айшықтап кара мұрты сұсы артып,</w:t>
        <w:br/>
        <w:t>Арқада апта боран үттің айы,</w:t>
        <w:br/>
        <w:t>Үйіріп иттей ұлып, соқты ұдайы,</w:t>
        <w:br/>
        <w:t>Күтуде күнде хабар аттануға,</w:t>
        <w:br/>
        <w:t>“ДАСТАНДАР, БАЛЛАДА. ТОЛҒАУЛАР</w:t>
        <w:br/>
        <w:t>Қалмады қапылыста жауынгерлер,</w:t>
        <w:br/>
        <w:t>Қорқаудай қарсы ұмтылған жау қимылын,</w:t>
        <w:br/>
        <w:t>Қарсы алды тойтарыспен қан түкіртер.</w:t>
        <w:br/>
        <w:t>Жанталас шаң, түтіннің арасында,</w:t>
        <w:br/>
        <w:t>Елемей аяғының жарасында,</w:t>
        <w:br/>
        <w:t>Қансырап жатқан көрді Жүсіпбекті,</w:t>
        <w:br/>
        <w:t>Сұлтанның қарғып түскен ұрасында.</w:t>
        <w:br/>
        <w:t>Тамақтан қос күрені кеткен қиып,</w:t>
        <w:br/>
        <w:t>«Хош бауырым» - деді ақтық есін жиып</w:t>
        <w:br/>
        <w:t>Қаратып оңға басын уақыт тығыз</w:t>
        <w:br/>
        <w:t>Ұмтылды алға Сұлтан жасын тыйып.</w:t>
        <w:br/>
        <w:t>Түс ауа ұрыс бітіп шоғырласты,</w:t>
        <w:br/>
        <w:t>Ойсырап жау жылысып қырдан асты,</w:t>
        <w:br/>
        <w:t>Қырылған екі жақтан адам сансыз,</w:t>
        <w:br/>
        <w:t>Тірілер бауырымдап ұшырасты,</w:t>
        <w:br/>
        <w:t>Жерлестен жалғыз қалған Қайырбекті,</w:t>
        <w:br/>
        <w:t>Сұлтан да тауып алып шұрқырасты.</w:t>
        <w:br/>
        <w:t>8. Тұтқында</w:t>
        <w:br/>
        <w:t>Түбінде Москваның арқандалып,</w:t>
        <w:br/>
        <w:t>«Арманда жеңілмейтін» талқандалып.</w:t>
        <w:br/>
        <w:t>Кәкке ұшып аңыз болған лауызымы,</w:t>
        <w:br/>
        <w:t>Жер жүзі естіп білді қайран қалып,</w:t>
        <w:br/>
        <w:t>Сұғынып енген жауды жалмауыздай</w:t>
      </w:r>
    </w:p>
    <w:p>
      <w:r>
        <w:t>Тастауға кейін серпіп сс жиғызбай</w:t>
        <w:br/>
        <w:t>Ставка берді бұйрық тізе қосып,</w:t>
        <w:br/>
        <w:t>Соққымен ығыстыру тек тұрғызбай,</w:t>
        <w:br/>
        <w:t>Молығып тың күштермен құрамдары,</w:t>
        <w:br/>
        <w:t>Калинин майданының қырандары</w:t>
        <w:br/>
        <w:t>Алдағы шабуылға дайындалды</w:t>
        <w:br/>
        <w:t>Шеп құрып ұзын жыра бұраңдады,</w:t>
        <w:br/>
        <w:t>Оянып ой теңізі кетпей естен,</w:t>
        <w:br/>
        <w:t>Жас жары, балғын шағы желдей ескен,</w:t>
        <w:br/>
        <w:t>Елжіреп жан дүниесі Сұлтан көзі -</w:t>
        <w:br/>
        <w:t>Қадалды бір нүктеге селт етпестен.</w:t>
        <w:br/>
        <w:t>Дауысы командирдің ойын бөліп,</w:t>
        <w:br/>
        <w:t>179</w:t>
        <w:br/>
        <w:t>ДАСТАНДАР, БАЛЛАДА. ТОЛҒАУЛАР</w:t>
        <w:br/>
        <w:t>ҚАН СОҚТА</w:t>
        <w:br/>
        <w:t>(Дастан)</w:t>
        <w:br/>
        <w:t>Оқиға Еңбекшілдер ауданы</w:t>
        <w:br/>
        <w:t>топырағында болған</w:t>
        <w:br/>
        <w:t>Дүние толқын ұрған теңіз екен,</w:t>
        <w:br/>
        <w:t>Зұлымдық ақиқатпен егіз екен,</w:t>
        <w:br/>
        <w:t>Арпалыс жарға соғып жазықсыздан,</w:t>
        <w:br/>
        <w:t>Талайды қан жұттырған негіз екен.</w:t>
        <w:br/>
        <w:t>Дария апат келсе көл болады,</w:t>
        <w:br/>
        <w:t>Жазира белдер солып шөл болады,</w:t>
        <w:br/>
        <w:t>Опасыз түлкі заман туса егер,</w:t>
        <w:br/>
        <w:t>Қорлықпен көрген күнің көр болады.</w:t>
        <w:br/>
        <w:t>Қақталған сүрдей солып қазағымның,</w:t>
        <w:br/>
        <w:t>Көрмеген түрі бар ма тозағының,</w:t>
        <w:br/>
        <w:t>Өткерген бәрін бастан арпалысып,</w:t>
        <w:br/>
        <w:t>Зұлымат заман салған азабының.</w:t>
        <w:br/>
        <w:t>Ғасырдың жиырмасыншы басы қанды,</w:t>
        <w:br/>
        <w:t>Бұғаулап ұртқа ұрған жаншып жанды,</w:t>
        <w:br/>
        <w:t>Әкені ұл силамас, алауыздық,</w:t>
        <w:br/>
        <w:t>Тудырды ақ пен қызыл зобалаңды.</w:t>
        <w:br/>
        <w:t>Отырған сүттей ұйып ел арасы,</w:t>
        <w:br/>
        <w:t>Сөгілді, ешбір жанның жоқ шарасы,</w:t>
        <w:br/>
        <w:t>Жақтаған бірі қызыл, бірі ақты,</w:t>
        <w:br/>
        <w:t>Қасыреттің басы еді, жан жарасы.</w:t>
        <w:br/>
        <w:t>Сондай бір оқиғаның болған жері,</w:t>
        <w:br/>
        <w:t>Ақсары аталатын Керей елі,</w:t>
        <w:br/>
        <w:t>Көкшеде Мамай, Жөкей көлдерінің,</w:t>
        <w:br/>
        <w:t>Арасы қоныс қылған мекені еді.</w:t>
        <w:br/>
        <w:t>Ақбалтыр қайың, шілік, қарағайлы,</w:t>
        <w:br/>
        <w:t>Мақпал шың, Қарагер тау жанға жайлы,</w:t>
        <w:br/>
        <w:t>189</w:t>
        <w:br/>
        <w:t>ДАСТАНДАР, БАЛЛАДА. ТОЛҒАУЛАР</w:t>
      </w:r>
    </w:p>
    <w:p>
      <w:r>
        <w:t>Көргенде бір сұмдықты сезген Балташ,</w:t>
        <w:br/>
        <w:t>Бұларға салды сойқан ашуы артып.</w:t>
        <w:br/>
        <w:t>«Айттым ғой сендерге мен тірі әкел, деп,</w:t>
        <w:br/>
        <w:t>Қылдыңдар арылмас дау, пәле тілеп,</w:t>
        <w:br/>
        <w:t>«Шапқан кім? Азғындар» деп ақырғанда</w:t>
        <w:br/>
        <w:t>Тіл қатты бірі, «Уәли мен Әлен», деп.</w:t>
        <w:br/>
        <w:t>Зер салып терең ұқсақ өмір сырын,</w:t>
        <w:br/>
        <w:t>Жазықсыз адам қаны жаман ырым,</w:t>
        <w:br/>
        <w:t>Дейді екен қариялар «киесі атты»,</w:t>
        <w:br/>
        <w:t>Әленнен тұқым қалмай құрығанын.</w:t>
        <w:br/>
        <w:t>Өлімі Сатыбайдың кетті шарлап,</w:t>
        <w:br/>
        <w:t>Отбасы, туған елі қалды зарлап.</w:t>
        <w:br/>
        <w:t>Мән беріп оқиғаға қаруланған,</w:t>
        <w:br/>
        <w:t>Шортаннан әскер шықты әдейі арнап.</w:t>
        <w:br/>
        <w:t>Жылысқан Балташ тобы бекініске,</w:t>
        <w:br/>
        <w:t>Лажы жоқ бас сауғалап шегінбеске,</w:t>
        <w:br/>
        <w:t>Өлсе де, тірілсе де «Ұрытөбе»,</w:t>
        <w:br/>
        <w:t>Бел байлап дайындықта не бір іске.</w:t>
        <w:br/>
        <w:t>Бұл кезде Қотыркөлді қызыл алған,</w:t>
        <w:br/>
        <w:t>Ақ банда түгелдейін талқандалған,</w:t>
        <w:br/>
        <w:t>Габченко атаманы оққа ұшып,</w:t>
        <w:br/>
        <w:t>Кожедуб бас сауғалап ол құтылған.</w:t>
        <w:br/>
        <w:t>Аталған, «Ұрытөбе» қиын сала,</w:t>
        <w:br/>
        <w:t>Терең ой, алды томар, арты дала,</w:t>
        <w:br/>
        <w:t>Шықпаған дәл үстінен таба алмайды,</w:t>
        <w:br/>
        <w:t>Бұл жерді қысылғандар қылған пана,</w:t>
        <w:br/>
        <w:t>Адамдай әр томарға мылтық, кісі,</w:t>
        <w:br/>
        <w:t>Жасырып жаттыққаны соғыс ісі,</w:t>
        <w:br/>
        <w:t>Қызылдың пулеметтей қаруына,</w:t>
        <w:br/>
        <w:t>Кім білсін шыдар ма екең жиған күші.</w:t>
        <w:br/>
        <w:t>495</w:t>
        <w:br/>
        <w:t>АЙДОС ӘБУТӘЛІПҰЛЫ. ҚАЛАМ ҚАЗЫНАСЫ (Таңдамалы шоғармалар)</w:t>
        <w:br/>
        <w:t>10. Ел құшағында</w:t>
        <w:br/>
        <w:t>Соғыстың өрті сөнген екінші жыл,</w:t>
        <w:br/>
        <w:t>Құлпырып келді көктем ой менен қыр,</w:t>
        <w:br/>
        <w:t>Жеткізді елге сәлем бір жолаушы,</w:t>
        <w:br/>
        <w:t>«Хабарсыз кеткен Сұлтан келе жатыр»,</w:t>
        <w:br/>
        <w:t>Жатағы Көкшетаудың Сапа-ата,</w:t>
        <w:br/>
        <w:t>Шығарып салған жолға беріп бата,</w:t>
        <w:br/>
        <w:t>Қарсы алып аман келген өрендерін,</w:t>
        <w:br/>
        <w:t>Сол жылдар жөнелетін елге тарта,</w:t>
        <w:br/>
        <w:t>Сұлтан да солем беріп ақсақалға,</w:t>
        <w:br/>
        <w:t>Тоқтапты жүрермін деп саспай алға,</w:t>
        <w:br/>
        <w:t>Сапекең кер шолағын дереу жегіп,</w:t>
        <w:br/>
        <w:t>Кештете сүйіншілеп келді ауылға,</w:t>
      </w:r>
    </w:p>
    <w:p>
      <w:r>
        <w:t>Қарсы алған ағайын, жұрт ентеледі,</w:t>
        <w:br/>
        <w:t>Арбадан түсе Сұлтан етпеледі,</w:t>
        <w:br/>
        <w:t>Алдымен жерді құшып баурын төсеп,</w:t>
        <w:br/>
        <w:t>Тебіреніп қасиетіне кеткен еді,</w:t>
        <w:br/>
        <w:t>Соғыстан күйзелген ел есін жиып,</w:t>
        <w:br/>
        <w:t>Көзінің қан аралас жасын тиып,</w:t>
        <w:br/>
        <w:t>Қамына тіршіліктің тырбанған шақ,</w:t>
        <w:br/>
        <w:t>Таршылық ас ішпеген қарны тойып,</w:t>
        <w:br/>
        <w:t>Майданның жанға салған жарасы ауыр,</w:t>
        <w:br/>
        <w:t>Жоқ шығар жоғалтпаған туыс, бауыр,</w:t>
        <w:br/>
        <w:t>Сәлім де оралмапты, хабары жоқ,</w:t>
        <w:br/>
        <w:t>Сұлтанның жазылмайтын дерті жауыр,</w:t>
        <w:br/>
        <w:t>Еңбекпен Сұлтан егіз тумысында,</w:t>
        <w:br/>
        <w:t>Жүдеген көмек беріп тұрмысына,</w:t>
        <w:br/>
        <w:t>Колхоздың басқармасы лайықтап,</w:t>
        <w:br/>
        <w:t>Шақырды бас есепші жұмысына.</w:t>
        <w:br/>
        <w:t>Кемітпес кең пейілін ешбір пенде,</w:t>
        <w:br/>
        <w:t>Жайдары, жаны ашитын жетім, кемге,</w:t>
        <w:br/>
        <w:t>Адами санасы мол жаратылған,</w:t>
        <w:br/>
        <w:t>Қадірі күн-күн санап өсті елде.</w:t>
        <w:br/>
        <w:t>186</w:t>
        <w:br/>
        <w:t>АЙДОС ӘБУТӘЛІПҰЛЫ. ҚАЛАМ ҚАЗЫНАСЫ (Таңдамалы шығармалар).</w:t>
        <w:br/>
        <w:t>Қарбалас елде болыс сайлауы өтті,</w:t>
        <w:br/>
        <w:t>Талайы сайыспақ боп терін төкті.</w:t>
        <w:br/>
        <w:t>Жеңіске ие болған Сатыбайға,</w:t>
        <w:br/>
        <w:t>Балташтың көкірегінде кегі шөкті.</w:t>
        <w:br/>
        <w:t>Сөз жүйрік таралады ескен желден,</w:t>
        <w:br/>
        <w:t>Естиді бір күндері Балташ елден.</w:t>
        <w:br/>
        <w:t>Жараның болды ауызы ашылғандай,</w:t>
        <w:br/>
        <w:t>Сатыбай партияға өтпек деген.</w:t>
        <w:br/>
        <w:t>Мың тоғыз жиырма бірдің тамыз іші,</w:t>
        <w:br/>
        <w:t>Балташтың бұл хабардан құрып мысы.</w:t>
        <w:br/>
        <w:t>«Қалайда Сатыбайды әкеліңдер»,</w:t>
        <w:br/>
        <w:t>- Деп бұйрық берді, сондай суық түсі.</w:t>
        <w:br/>
        <w:t>Топ құрып Әлен, Ашу, Уәли басы,</w:t>
        <w:br/>
        <w:t>Бәрі де бір Керейдің бел баласы.</w:t>
        <w:br/>
        <w:t>Жеті адам Сатыбайды ұстамаққа,</w:t>
        <w:br/>
        <w:t>Жайлауда, кезді шаң бон ел арасы.</w:t>
        <w:br/>
        <w:t>«Өтейдің» ауылына беттеді де,</w:t>
        <w:br/>
        <w:t>Сол еді Сатекеңнің жеткені де.</w:t>
        <w:br/>
        <w:t>Үйіне Елебайдың Ержанының,</w:t>
        <w:br/>
        <w:t>Сау етіп кіріп келді жетеуі де.</w:t>
        <w:br/>
        <w:t>Беделді үй иесі Ержан болмай,</w:t>
        <w:br/>
        <w:t>Қапыда қалды болжап артын шолмай.</w:t>
        <w:br/>
        <w:t>Алысты күшпен байлап апармаққа,</w:t>
        <w:br/>
        <w:t>Кигіз үй қалды басып кұрған тордай.</w:t>
        <w:br/>
        <w:t>Айқасып ел адамы жиналғанша,</w:t>
        <w:br/>
        <w:t>Жетеуі қимылдады қорқау аңша.</w:t>
        <w:br/>
        <w:t>Қарысқан Сатыбайдың екі қолын,</w:t>
        <w:br/>
        <w:t>Ай балта шауып түсті амал қанша.</w:t>
      </w:r>
    </w:p>
    <w:p>
      <w:r>
        <w:t>Денесін шала жансар арбаға артып,</w:t>
        <w:br/>
        <w:t>Апарды көлденең сап «сиға тартып».</w:t>
        <w:br/>
        <w:t>194</w:t>
        <w:br/>
        <w:t>АЙДОС ӘБУТӘЛІПҰЛЫ. ҚАЛАМ ҚАЗЫНАСЫ (Таңдамалы шығармалар)</w:t>
        <w:br/>
        <w:t>ж жж</w:t>
        <w:br/>
        <w:t>Қасірет заман ізін көрсек шолып,</w:t>
        <w:br/>
        <w:t>Жалмаған бірін-бірі жауыз болып,</w:t>
        <w:br/>
        <w:t>Балташ пен Сатыбайдың оқиғасы</w:t>
        <w:br/>
        <w:t>Сол күннен қалған екен аңыз болып,</w:t>
        <w:br/>
        <w:t>Желбіреп бостандықтың байрағы көк,</w:t>
        <w:br/>
        <w:t>Ақиқат беті ашылды байламы көп,</w:t>
        <w:br/>
        <w:t>Тыңдаушым өзің түсін бұл оқиға,</w:t>
        <w:br/>
        <w:t>Шындықты жырлау болды мақсатым тек.</w:t>
        <w:br/>
        <w:t>«АЛАБАС»</w:t>
        <w:br/>
        <w:t>дастан</w:t>
        <w:br/>
        <w:t>І</w:t>
        <w:br/>
        <w:t>Арманға қол жеткізіп Жаратқаны,</w:t>
        <w:br/>
        <w:t>Арайлап Тәуелсіздік таңы атқаны.</w:t>
        <w:br/>
        <w:t>Құпия қойнауының сеңі жүріп,</w:t>
        <w:br/>
        <w:t>Көңілдің шексіз шерін тарқатқаны.</w:t>
        <w:br/>
        <w:t>Тарихтың тереңінен тамыр тартып,</w:t>
        <w:br/>
        <w:t>Шежіре тозаң басқан жүгін артып,</w:t>
        <w:br/>
        <w:t>Сарапшы, ғұламалар, ақын, жырау.</w:t>
        <w:br/>
        <w:t>Әкетті жалғастыра ой ұзартып.</w:t>
        <w:br/>
        <w:t>Елінің ер қамқоры іске татыр,</w:t>
        <w:br/>
        <w:t>Әйгілі есімдері хан мен батыр.</w:t>
        <w:br/>
        <w:t>Қауышып ұрпағымен қайта түлеп,</w:t>
        <w:br/>
        <w:t>Тот басқан жүректерді аршып жатыр.</w:t>
        <w:br/>
        <w:t>Дабылды ұлы дүбір дархан халық,</w:t>
        <w:br/>
        <w:t>Төскейін кең даланың жатқан алып.</w:t>
        <w:br/>
        <w:t>Асқар тау, шалкар көлдер, кұм шөлейтпен,</w:t>
        <w:br/>
        <w:t>Қанаты ұшқан құстар қоңған талып.</w:t>
        <w:br/>
        <w:t>198</w:t>
        <w:br/>
        <w:t>ДАСТАНДАР, БАЛЛАДА. ТОЛҒАУЛАР</w:t>
        <w:br/>
        <w:t>Жылысты он сегізінші жылдың басы,</w:t>
        <w:br/>
        <w:t>Домалап ойдан тепкен өрге тасы,</w:t>
        <w:br/>
        <w:t>Кемелді ел ағасы Сатекеңнің,</w:t>
        <w:br/>
        <w:t>Кылшылдап қырық беске толған жасы.</w:t>
        <w:br/>
        <w:t>Нұр жауар талапты ерге дегендей-ақ,</w:t>
        <w:br/>
        <w:t>Атанды Сатыбай бай сол кезден-ақ,</w:t>
      </w:r>
    </w:p>
    <w:p>
      <w:r>
        <w:t>Мың жылқы, ақтылы қой, зеңгі баба,</w:t>
        <w:br/>
        <w:t>Жеткізген адал еңбек дәулет пен бақ.</w:t>
        <w:br/>
        <w:t>Қызылжар, Омбы, Самар қалаларын,</w:t>
        <w:br/>
        <w:t>Саудамен сан гулетіп базарларын,</w:t>
        <w:br/>
        <w:t>Керуен сокпақ қылған қысы, жазы,</w:t>
        <w:br/>
        <w:t>Кең дала, елді мекен араларын.</w:t>
        <w:br/>
        <w:t>Егін сап тұңғыш өзі бұл өлкеде,</w:t>
        <w:br/>
        <w:t>Кенелткен қасиетті ақ бөлкеге,</w:t>
        <w:br/>
        <w:t>Жүргізіп шөп машина, молотилка,</w:t>
        <w:br/>
        <w:t>Үлігісін көрсеткен еді өзгелерге.</w:t>
        <w:br/>
        <w:t>Арапша хат таныған болды зерек,</w:t>
        <w:br/>
        <w:t>Үйреніп орысша да білсе керек,</w:t>
        <w:br/>
        <w:t>Алдырып «іштен» газет оқиды екен.</w:t>
        <w:br/>
        <w:t>Хабардар болып әр кез, жаңа дерек.</w:t>
        <w:br/>
        <w:t>Дүмпуі төңкерістің Ресейден,</w:t>
        <w:br/>
        <w:t>Естіліп маза кеткен бүкіл елден,</w:t>
        <w:br/>
        <w:t>Кім білсін буырқанған дүлей күшті,</w:t>
        <w:br/>
        <w:t>Қайтып аман қаларын дауыл-желден.</w:t>
        <w:br/>
        <w:t>Боларын бұл сойқанның ерте сезген,</w:t>
        <w:br/>
        <w:t>Жүрегін Сатыбайдың жаншып езген,</w:t>
        <w:br/>
        <w:t>Соғысы ақ, қызылдың келді таяп,</w:t>
        <w:br/>
        <w:t>Күн туды арпалысар жаннан безген.</w:t>
        <w:br/>
        <w:t>Бір күні көктен түскен жасылдай-ақ,</w:t>
        <w:br/>
        <w:t>Тал түсте жетті әскері, аталған «Ак».</w:t>
        <w:br/>
        <w:t>191</w:t>
        <w:br/>
        <w:t>АЙДОС ӘБУТӘЛІПҰЛЫ, ҚАЛАМ ҚАЗЫНАСЫ (Таңдалалы шхяғармалар)</w:t>
        <w:br/>
        <w:t>Әскерлер бет қаратпай тірі жанды,</w:t>
        <w:br/>
        <w:t>«Табыңдар кетті қайда Балташ банды» -</w:t>
        <w:br/>
        <w:t>- Деп, кезей мылтықтарын қалың елге,</w:t>
        <w:br/>
        <w:t>Тіміскіп, сұрастырып, іздеу салды.</w:t>
        <w:br/>
        <w:t>Ауылынан Сатыбайдың біраз адам,</w:t>
        <w:br/>
        <w:t>«Қанға-қан» - дегендер бар кегімді алам.</w:t>
        <w:br/>
        <w:t>Жол бастап солдаттарды ертіп кетті,</w:t>
        <w:br/>
        <w:t>Аңдаусыз жетпек болып, кешке таман.</w:t>
        <w:br/>
        <w:t>Таң ата Балташқа да хабар жетті,</w:t>
        <w:br/>
        <w:t>- Қызылдар келеді, - деп қойып бетті,</w:t>
        <w:br/>
        <w:t>Елестеп өлім-өмір көз алдына,</w:t>
        <w:br/>
        <w:t>Бір сезім тұла бойын билеп кетті.</w:t>
        <w:br/>
        <w:t>Алдағы заманымыз болар қандай,</w:t>
        <w:br/>
        <w:t>Өмірден өткенім бе белгі қалмай.</w:t>
        <w:br/>
        <w:t>Ойланып Балташ ұлы жас Шәлдікті</w:t>
        <w:br/>
        <w:t>Жіберді бейтаныспен елге қарай.</w:t>
        <w:br/>
        <w:t>Сәскеде қызылдарда келіп қалды,</w:t>
        <w:br/>
        <w:t>Балташқа берілсін, деп елші салды.</w:t>
        <w:br/>
        <w:t>Ортақ тіл табалмаған екі жақтың</w:t>
      </w:r>
    </w:p>
    <w:p>
      <w:r>
        <w:t>Гүрсілі мылтығының көкті жарды.</w:t>
        <w:br/>
        <w:t>Ұзақ күн болды шайқас, атыс күшті,</w:t>
        <w:br/>
        <w:t>Балташтың бар жігіті оққа ұшты.</w:t>
        <w:br/>
        <w:t>Желігіп атой салған қызылдың да,</w:t>
        <w:br/>
        <w:t>Талайы аттан ауып жерді құшты.</w:t>
        <w:br/>
        <w:t>Жүгіріп әр томардан мылтық атып,</w:t>
        <w:br/>
        <w:t>Балташқа жан ұшырған бір тіл қатып -</w:t>
        <w:br/>
        <w:t>Қалуға қызы Боди жақындады,</w:t>
        <w:br/>
        <w:t>Ұзақ күн оқ тасыған қанға батып.</w:t>
        <w:br/>
        <w:t>Сол кезде он жетіге толған жасы,</w:t>
        <w:br/>
        <w:t>Алмастай өткір көзді, қиғаш қасы.</w:t>
        <w:br/>
        <w:t>196</w:t>
        <w:br/>
        <w:t>АЙДОС ӘБУТӘЛІПҰЛЫ. ҚАЛАМ ҚАЗЫНАСЫ (Таңдамалы шығармалар)”</w:t>
        <w:br/>
        <w:t>12. Күйреу</w:t>
        <w:br/>
        <w:t>Ғаламат болды хабар ес білгенге,</w:t>
        <w:br/>
        <w:t>Өлді деп Сталинді естігенде.</w:t>
        <w:br/>
        <w:t>Сұлтанды үміт билеп ұқсады бір</w:t>
        <w:br/>
        <w:t>Нышаны тіршіліктің сезілгенге.</w:t>
        <w:br/>
        <w:t>Күн сайын жаңалыққа құлақ түрін,</w:t>
        <w:br/>
        <w:t>«Зымырап өтіп өмір уақыт бүріп,</w:t>
        <w:br/>
        <w:t>Шашылып сүйегіміз әлде қайда,</w:t>
        <w:br/>
        <w:t>Қалмаса жарар еді өстіп жүріп» -</w:t>
        <w:br/>
        <w:t>Деген ой мазалайды Сұлтан жанын,</w:t>
        <w:br/>
        <w:t>Ауызынан уһілесе шығып жалын,</w:t>
        <w:br/>
        <w:t>Тағы да қайраттанып, ұшқыр қиял,</w:t>
        <w:br/>
        <w:t>Жетелеп сейілтеді іштің зарын.</w:t>
        <w:br/>
        <w:t>Шешімін партсьездің жиырмасыншы,</w:t>
        <w:br/>
        <w:t>Көп кейін білген еді тордың іші,</w:t>
        <w:br/>
        <w:t>«Зек-тердің» айналыпты ұранына</w:t>
        <w:br/>
        <w:t>Берия халык жауы құрысыншы!</w:t>
        <w:br/>
        <w:t>Сәулесі еркіндіктің елестеді,</w:t>
        <w:br/>
        <w:t>Сағымдай сан құбылған белестегі,</w:t>
        <w:br/>
        <w:t>Жақындап азат күннің атар таңы</w:t>
        <w:br/>
        <w:t>Секілді енді алыс еместігі.</w:t>
        <w:br/>
        <w:t>Сегіз жыл сергелдеңмен несібе теріп,</w:t>
        <w:br/>
        <w:t>Айдауда ғазиз баста болмай ерік,</w:t>
        <w:br/>
        <w:t>Сұлтанның бір алладан тілегені,</w:t>
        <w:br/>
        <w:t>Бұйырды топырағы жерге келіп.</w:t>
        <w:br/>
        <w:t>Көре алмай ел арманы бостандығын,</w:t>
        <w:br/>
        <w:t>Түсінбей нақты жауы, қастандығын,</w:t>
        <w:br/>
        <w:t>Өтті ол арпалыспен болжай алмай,</w:t>
        <w:br/>
        <w:t>Опасыз бұл фанидің қасқағымын.</w:t>
        <w:br/>
        <w:t>188</w:t>
        <w:br/>
        <w:t>АЙДОС ӘБУТӘЛІПҰЛЫ. ҚАЛАМ ҚАЗЫНАСЫ (Таңдамалы ш ығармалар)</w:t>
        <w:br/>
        <w:t>Ат:тұрман, ас-суларын тартып алып</w:t>
        <w:br/>
        <w:t>Дігірлеп қарсы келсе ойлары атпақ.</w:t>
        <w:br/>
        <w:t>«Қызылды қайтседағы жеңеміз» - деп</w:t>
      </w:r>
    </w:p>
    <w:p>
      <w:r>
        <w:t>«Ақ туын патша ағзамның тігеміз» - деп,</w:t>
        <w:br/>
        <w:t>Екі ұдай, ел ішіне дау өрбітіп,</w:t>
        <w:br/>
        <w:t>Даурықты әшпенділік отын іздеп.</w:t>
        <w:br/>
        <w:t>Ақ тайып қызыл келді жалақтаған,</w:t>
        <w:br/>
        <w:t>Кедей-би, байды даттап «құлақтаған»,</w:t>
        <w:br/>
        <w:t>Қашырып құт-береке, иман иісін,</w:t>
        <w:br/>
        <w:t>Қанды қол ел жақсысын қарақтаған.</w:t>
        <w:br/>
        <w:t>Қазақтың сол кездегі түлектері,</w:t>
        <w:br/>
        <w:t>Пікірлес бірге соққан жүректері,</w:t>
        <w:br/>
        <w:t>Әбілқайыр, Сәкендер талай рет,</w:t>
        <w:br/>
        <w:t>Сатекеңмен сыр шерткен түнеп тегі.</w:t>
        <w:br/>
        <w:t>Біле алмай келешегін жұрт сандалды,</w:t>
        <w:br/>
        <w:t>Өршіген тоқата алмай дау жанжалды,</w:t>
        <w:br/>
        <w:t>Сатекең кей кездерде айтады екен,</w:t>
        <w:br/>
        <w:t>«Сенемін қызыл жеңеді» - деп болжамды.</w:t>
        <w:br/>
        <w:t>«Бай көп пе, кедей көп пе білесіңдер,</w:t>
        <w:br/>
        <w:t>Әдісі қызылдардың күш алған жер,</w:t>
        <w:br/>
        <w:t>Бұларға қарсы тұру қырылу» - деп</w:t>
        <w:br/>
        <w:t>Халқына басу айтқан, «тек жүріңдер».</w:t>
        <w:br/>
        <w:t>ж Әбілқайыр Досов, Сәкен Сейфуллин,</w:t>
        <w:br/>
        <w:t>жжж</w:t>
        <w:br/>
        <w:t>Жағалай отырған ел бірі «Әйтен»,</w:t>
        <w:br/>
        <w:t>Сол елде өніп-өсіп қылған мекен,</w:t>
        <w:br/>
        <w:t>Байғоштың бір аталас ағайыны,</w:t>
        <w:br/>
        <w:t>Туыпты Дауытбайдан Балташ деген.</w:t>
        <w:br/>
        <w:t>Балташта жастайынан еті тірі,</w:t>
        <w:br/>
        <w:t>Атасы ауқаттының еді бірі,</w:t>
        <w:br/>
        <w:t>192</w:t>
        <w:br/>
        <w:t>ДА СТАНДАР, БАЛЛАДА. ТОЛҒАУЛАР</w:t>
        <w:br/>
        <w:t>Деді де «Қош бол әке» - құлап түсті,</w:t>
        <w:br/>
        <w:t>Шыдатпай он екі оқтың тән жарасы.</w:t>
        <w:br/>
        <w:t>Берілмей Балташ жалғыз жанталасты,</w:t>
        <w:br/>
        <w:t>Бір өзі көпке қарсы тайталасты.</w:t>
        <w:br/>
        <w:t>Анталап қоршап алған қызылдарды</w:t>
        <w:br/>
        <w:t>Атуға оғы бітіп қара басты.</w:t>
        <w:br/>
        <w:t>Тықсырып әскер тобы таялғансын,</w:t>
        <w:br/>
        <w:t>Суырды қойынынан тапаншасын,</w:t>
        <w:br/>
        <w:t>Қылт етіп қарағанша ажал оғы,</w:t>
        <w:br/>
        <w:t>Ысқырып кетті тесіп қайран басын.</w:t>
        <w:br/>
        <w:t>Ажалдың қара бұлты төнгеніне,</w:t>
        <w:br/>
        <w:t>Көздері жеткеннен соң өлгеніне,</w:t>
        <w:br/>
        <w:t>Қаумалап жақындады барған адам,</w:t>
        <w:br/>
        <w:t>Таңданып бұл сұмдықты көргеніне.</w:t>
        <w:br/>
        <w:t>Балаған етіп құрған аттам жерде,</w:t>
        <w:br/>
        <w:t>Киіз үй тамтығы жоқ пана дерге,</w:t>
        <w:br/>
        <w:t>Әкесі оққа ұшқан жатыр сұлап,</w:t>
      </w:r>
    </w:p>
    <w:p>
      <w:r>
        <w:t>Қараса жан түршігер салып зерде,</w:t>
        <w:br/>
        <w:t>Әйелі тірі қалған бір ғажабы,</w:t>
        <w:br/>
        <w:t>Бауырына жас баласын қысқан күйде.</w:t>
        <w:br/>
        <w:t>Солдаттар өлгендерін арбаға артып,</w:t>
        <w:br/>
        <w:t>Қатулы қабақтары ішін тартып,</w:t>
        <w:br/>
        <w:t>Осылай аяқталды олар үшін,</w:t>
        <w:br/>
        <w:t>Бұл шайқас қанды қасап, азаптатып.</w:t>
        <w:br/>
        <w:t>Балташтың орындалмай ойдағы ісі,</w:t>
        <w:br/>
        <w:t>Қытайға өтіп кетпек еді кісі,</w:t>
        <w:br/>
        <w:t>Тағдырдың жазуымен апат болып,</w:t>
        <w:br/>
        <w:t>Өмірмен қош айтысқан келмей күші.</w:t>
        <w:br/>
        <w:t>197</w:t>
        <w:br/>
        <w:t>ДАСТАНДАР, БАЛЛАДА</w:t>
        <w:br/>
        <w:t>ТОЛҒАУЛАР</w:t>
        <w:br/>
        <w:t>11. Берия лагерінде</w:t>
        <w:br/>
        <w:t>Маусымы елуінші жылдың еді,</w:t>
        <w:br/>
        <w:t>Келгелі үш жыл өткен, жылдам тегі,</w:t>
        <w:br/>
        <w:t>Түйткілсіп Сұлтан іштей уһілейді,</w:t>
        <w:br/>
        <w:t>Білдірмей әйеліне әлде нені,</w:t>
        <w:br/>
        <w:t>Қараңғы екен дейді түннің іші,</w:t>
        <w:br/>
        <w:t>Аузынан жерге түсті күрек тісі,</w:t>
        <w:br/>
        <w:t>Немістің овчаркасы, жендеттері,</w:t>
        <w:br/>
        <w:t>Ұстады қуып жүріп көрген түсі,</w:t>
        <w:br/>
        <w:t>Жабырқап түсін жорып көп үндемей,</w:t>
        <w:br/>
        <w:t>Жұмысқа Сұлтан кетті күндегідей,</w:t>
        <w:br/>
        <w:t>Түскі шәй ішетұғын мезгіл өтіп,</w:t>
        <w:br/>
        <w:t>Тықыршып келіншегі шықты іздей,</w:t>
        <w:br/>
        <w:t>Жүгіріп келеді екен екі жігіт,</w:t>
        <w:br/>
        <w:t>Үрейлі жан-жағына көзін тігіп,</w:t>
        <w:br/>
        <w:t>Аптығып баяндады «үндеместен»</w:t>
        <w:br/>
        <w:t>Екі адам Сұлтанды ұстап кетті жүріп,</w:t>
        <w:br/>
        <w:t>Сұр жылан шакққандай-ақ жең ішінен,</w:t>
        <w:br/>
        <w:t>Жұбайы демін тартып танды, есінен,</w:t>
        <w:br/>
        <w:t>Айдалды елден жырак қайран Сұлтан,</w:t>
        <w:br/>
        <w:t>Айрылып жиырма бес жыл бас еркінен.</w:t>
        <w:br/>
        <w:t>Зұлымат қанды балақ Бериялық,</w:t>
        <w:br/>
        <w:t>Тапталды әділетпен жариялық,</w:t>
        <w:br/>
        <w:t>Жүргізіп қаратізім, пәле іздеп,</w:t>
        <w:br/>
        <w:t>Басталды тағы науқан сұрқиялық,</w:t>
        <w:br/>
        <w:t>Тәртібі «особлагер» өте қатты,</w:t>
        <w:br/>
        <w:t>Азабы айуандық жанға батты,</w:t>
        <w:br/>
        <w:t>Басталған Сахалиннен бұл «саяхат»</w:t>
        <w:br/>
        <w:t>Көрсетті Магадан, Спасск, Воркутаны.</w:t>
        <w:br/>
        <w:t>Жарқырап шын болаттай жанығанда,</w:t>
        <w:br/>
        <w:t>Сұлтанның жан серігі қажығанда -</w:t>
        <w:br/>
        <w:t>Келешек сөнбес үміт, сабырлылық,</w:t>
        <w:br/>
        <w:t>Сақтаған сан ажалдан ашынғанда,</w:t>
        <w:br/>
        <w:t>Құпия сол кездегі кейбір дерек,</w:t>
        <w:br/>
        <w:t>Адамдар сан миллион аталған «зек»,</w:t>
        <w:br/>
        <w:t>Қинаған кісі жанын лагерлердің,</w:t>
      </w:r>
    </w:p>
    <w:p>
      <w:r>
        <w:t>Үш мыңнан жалпы саны асса керек.</w:t>
        <w:br/>
        <w:t>187</w:t>
        <w:br/>
        <w:t>- ДАСТАНДАР, БАЛЛАДА. ТОЛҒАУЛАР</w:t>
        <w:br/>
        <w:t>ІУ</w:t>
        <w:br/>
        <w:t>Ауыссақ айтар ойдың өзегіне,</w:t>
        <w:br/>
        <w:t>Берейік өмір жайды кезегіне.</w:t>
        <w:br/>
        <w:t>Ежелден ата-бабам кәсіп еткен.</w:t>
        <w:br/>
        <w:t>Еңбек қып төккен тері өз еліне.</w:t>
        <w:br/>
        <w:t>Бай, батыр, билер, ұлы хандарды айттық,</w:t>
        <w:br/>
        <w:t>Ел қорғап, жау жеңілген жерден қайттық.</w:t>
        <w:br/>
        <w:t>Болсада нелер қырғын ауыр күндер,</w:t>
        <w:br/>
        <w:t>Салт-сана дамып, ұлттық сән байыттық.</w:t>
        <w:br/>
        <w:t>Баласы Жаулыбайдың Есенберлі,</w:t>
        <w:br/>
        <w:t>Ерте өтіп, шаңырағы болды шерлі.</w:t>
        <w:br/>
        <w:t>Жас Дүйсен Ерейменде тұрып жатты,</w:t>
        <w:br/>
        <w:t>Өкпелі ағайынға азды-кемді.</w:t>
        <w:br/>
        <w:t>Үлкені әке орнына қалған Майлы,</w:t>
        <w:br/>
        <w:t>Бұлдаған еншілікке арық тайды.</w:t>
        <w:br/>
        <w:t>Ағайын арасының кикілжіңі,</w:t>
        <w:br/>
        <w:t>Дүйсеннің кетуі сол біліп жәйді.</w:t>
        <w:br/>
        <w:t>Бұрыннан араласқан Ілік-шатыс.</w:t>
        <w:br/>
        <w:t>Дәм тұзы нағашылық ара-қатыс.</w:t>
        <w:br/>
        <w:t>Ежелгі Ерейменнің асыл жері,</w:t>
        <w:br/>
        <w:t>Болыпты берекелі құтты қоныс.</w:t>
        <w:br/>
        <w:t>Жасынан шымыр өскен, алғыр Дүйсен,</w:t>
        <w:br/>
        <w:t>Кеш жатып, ерте тұрып, еңбек сүйген,</w:t>
        <w:br/>
        <w:t>«Нұр жауар талапты ерге»-дегендейің.</w:t>
        <w:br/>
        <w:t>Аз жылда шаруасын шырқ үйірген.</w:t>
        <w:br/>
        <w:t>Алдына мал оралып атанды бай,</w:t>
        <w:br/>
        <w:t>Толысып ақыл-айла, көңілі жай,</w:t>
        <w:br/>
        <w:t>Өзі әнші, әрі сері, саятшы асқан,</w:t>
        <w:br/>
        <w:t>Өнері жігіттіктің басына сай.</w:t>
        <w:br/>
        <w:t>Қапсағай, дөң мұрынды, қалың қабақ,</w:t>
        <w:br/>
        <w:t>Тік иық, қақпақ жаурын бейне қалақ.</w:t>
        <w:br/>
        <w:t>201</w:t>
        <w:br/>
        <w:t>ДАС ТАНДАР, БАЛЛАДА. ТОЛҒАУЛАР</w:t>
        <w:br/>
        <w:t>Өткерін өзекке ұрған не бір істі,</w:t>
        <w:br/>
        <w:t>Жаулары қадаса да азу тісті.</w:t>
        <w:br/>
        <w:t>Жеріне қасиетті қалқан болып,</w:t>
        <w:br/>
        <w:t>Қорғаған қайсар намыс, рух күшті.</w:t>
        <w:br/>
        <w:t>Өрбеген сол далада көшіп қонып,</w:t>
      </w:r>
    </w:p>
    <w:p>
      <w:r>
        <w:t>Жаз аптап, қыс қытымыр, күйіп, тоңып.</w:t>
        <w:br/>
        <w:t>Халқымның тамырына қанмен сіңген,</w:t>
        <w:br/>
        <w:t>Еш кенже қалған емес өнер солып.</w:t>
        <w:br/>
        <w:t>Тектілік кеніш көзі даралары,</w:t>
        <w:br/>
        <w:t>Болжаған замананы даналары.</w:t>
        <w:br/>
        <w:t>Тербеліп табиғаттың бесігінде,</w:t>
        <w:br/>
        <w:t>Тылсымын ұға білген паналары.</w:t>
        <w:br/>
        <w:t>Қорғаны қатпарлы тау қара қойын,</w:t>
        <w:br/>
        <w:t>Құт мекен қасиетті қыры, ойын.</w:t>
        <w:br/>
        <w:t>Зерделеп зейінімен етене өсіп,-</w:t>
        <w:br/>
        <w:t>Асырған асылдары абыройын.</w:t>
        <w:br/>
        <w:t>Солардың қайбіріне қонған дарын,</w:t>
        <w:br/>
        <w:t>Таңдансақ секілдіміз қарыздарың.</w:t>
        <w:br/>
        <w:t>Жырлауды мақсат тұттым өз шамамнан,</w:t>
        <w:br/>
        <w:t>Кәсіби желісінен аңыздардың</w:t>
        <w:br/>
        <w:t>П</w:t>
        <w:br/>
        <w:t>Сырғанап Сыр бойынан сұрап сауға,</w:t>
        <w:br/>
        <w:t>Жылысып Қаратау мен Ұлытауға.</w:t>
        <w:br/>
        <w:t>Жоңғардың жан аямас жаулығынан,</w:t>
        <w:br/>
        <w:t>Қазақтың түскен кезі басы дауға</w:t>
        <w:br/>
        <w:t>Тоз-тоз боп берекесіз ұсақ айқас,</w:t>
        <w:br/>
        <w:t>Салалмай тізе қосып мықты шайқас.</w:t>
        <w:br/>
        <w:t>Ығысқан ата қоныс жерін тастап,</w:t>
        <w:br/>
        <w:t>Паналап басы ауған жақ босып сай, тас.</w:t>
        <w:br/>
        <w:t>199</w:t>
        <w:br/>
        <w:t>(ДАСТАНДАР, БАЛЛАДА. ТОЛҒАУЛАР</w:t>
        <w:br/>
        <w:t>“те--т-еЕ--еЕш---------------------- тет</w:t>
        <w:br/>
        <w:t>Дес бермес, жуан білек әрі ожар,</w:t>
        <w:br/>
        <w:t>Көрінген ел ішінде ісгірі.</w:t>
        <w:br/>
        <w:t>Силаған үлкен үйдің деп баласы,</w:t>
        <w:br/>
        <w:t>Ағайын аға-кіші, ауылдасы,</w:t>
        <w:br/>
        <w:t>Қыл өтпес арасынан тату болған,</w:t>
        <w:br/>
        <w:t>Балташ та Сатыбаймен жас тұстасы.</w:t>
        <w:br/>
        <w:t>Ақ, қызыл бірі қашып, бірі қуып,</w:t>
        <w:br/>
        <w:t>Жазықсыз талай жанды қанмен жуып,</w:t>
        <w:br/>
        <w:t>Аяусыз арпалысқан заманда сол</w:t>
        <w:br/>
        <w:t>От жалын не бір жүрек қалған суып,</w:t>
        <w:br/>
        <w:t>Балташтың таңдағаны ақты қолдау,</w:t>
        <w:br/>
        <w:t>Кезінде сұрағанын берген молдау,</w:t>
        <w:br/>
        <w:t>Ту бастан қаны қарсы қызылдарға,</w:t>
        <w:br/>
        <w:t>Мақсаты бағынышты Ненде болмау.</w:t>
        <w:br/>
        <w:t>Қотыркөл бандасына арқа сүйеп,</w:t>
        <w:br/>
        <w:t>Қару-жарақ алмақ боп арба тиеп,</w:t>
        <w:br/>
        <w:t>Ойлары ойран салу неде болса,</w:t>
        <w:br/>
        <w:t>Тәуекел көзесіз іске артып иек.</w:t>
      </w:r>
    </w:p>
    <w:p>
      <w:r>
        <w:t>Сенімді төңірегіне топтасқандар,</w:t>
        <w:br/>
        <w:t>Жүргізді өз істерін құптап-қостар,</w:t>
        <w:br/>
        <w:t>«Қызылдың құйыршығы Сатыбай» - деп</w:t>
        <w:br/>
        <w:t>Бітіспес наразылық құрды жоспар.</w:t>
        <w:br/>
        <w:t>Серкесі екі ауылдың, екі басы,</w:t>
        <w:br/>
        <w:t>Кектесті риза болмай кәрі-жасы.</w:t>
        <w:br/>
        <w:t>Ағайын, алыс-жақын іштей тынып,</w:t>
        <w:br/>
        <w:t>Әліптің артын бағып алаңдасты.</w:t>
        <w:br/>
        <w:t>Бұл кезде билік тақта қызыл отыр,</w:t>
        <w:br/>
        <w:t>Әскері жандай шапқан Шортан, Қотыр.</w:t>
        <w:br/>
        <w:t>Тап жауы ақ банды мен байлар болып,</w:t>
        <w:br/>
        <w:t>Болашақ өкіметті құрып содыр.</w:t>
        <w:br/>
        <w:t>193</w:t>
        <w:br/>
        <w:t>ы ДАСТАНДАР, БАЛЛАДА. ТОЛҒАУЛАР</w:t>
        <w:br/>
        <w:t>Құсына риза болған Дүйсен тағы,</w:t>
        <w:br/>
        <w:t>Үйректің миын алып тояттатты.</w:t>
        <w:br/>
        <w:t>Тез өтіп жүйрік уақыт түс те болды,</w:t>
        <w:br/>
        <w:t>Ілгізіп біраз үйрек көңілі толды,</w:t>
        <w:br/>
        <w:t>Жігіттер дабырласып бөлісуде-</w:t>
        <w:br/>
        <w:t>Ойларын ортаға сап оңды-солды.</w:t>
        <w:br/>
        <w:t>Күн көзі ішіккенде көк жиекке,</w:t>
        <w:br/>
        <w:t>Толтырып қоржындарын көп үйрекке,</w:t>
        <w:br/>
        <w:t>Қайтпаққа қамданғаны сол ақ еді,</w:t>
        <w:br/>
        <w:t>Бір топ қаз келіп қалды көл жиекке.</w:t>
        <w:br/>
        <w:t>Тоқтатып бәрін дереу дабыр шуды,</w:t>
        <w:br/>
        <w:t>Көк құсын сынамаққа белін буды,</w:t>
        <w:br/>
        <w:t>Сыпырыл томағасын сермегенде.</w:t>
        <w:br/>
        <w:t>Түйіліп зәрлі уыт тұра қуды.</w:t>
        <w:br/>
        <w:t>Қадалған құбылысқа көздер тұңып,</w:t>
        <w:br/>
        <w:t>Қалыпты қозғалмастан бәрі тұрып.</w:t>
        <w:br/>
        <w:t>Сыйынып іштей Дүйсен күбірдейді,</w:t>
        <w:br/>
        <w:t>Дегбірсіз әлсін-әлі мойның бұрып.</w:t>
        <w:br/>
        <w:t>Топ қазбен араласқан көк қаршыға,</w:t>
        <w:br/>
        <w:t>Жылтылдап олай-былай жүйткіп шыға.</w:t>
        <w:br/>
        <w:t>Бір сәтте екпінімен сарт еткенде,</w:t>
        <w:br/>
        <w:t>Қазбенен жерге түсті бүріп жыға.</w:t>
        <w:br/>
        <w:t>Аруақ, аруақ деп Дүйсен шапты,</w:t>
        <w:br/>
        <w:t>Жеткізу тілмен қиын осынау шақты.</w:t>
        <w:br/>
        <w:t>Ұмтылған таламақ боп көп қаздардан,</w:t>
        <w:br/>
        <w:t>Араша түсіп құсын жылдам тапты.</w:t>
        <w:br/>
        <w:t>Үмітті бүгінгідей сан ақтаған,</w:t>
        <w:br/>
        <w:t>Қызықпен салбаурындар аяқталған.</w:t>
        <w:br/>
        <w:t>Аңыздай аты тарап көк қаршыға,</w:t>
        <w:br/>
        <w:t>Атақты «Көкжендент» деп ол аталған.</w:t>
      </w:r>
    </w:p>
    <w:p>
      <w:r>
        <w:t>205</w:t>
        <w:br/>
        <w:t>АЙДОС ӘБУТӘЛІПҰЛЫ. ҚАЛАМ ҚАЗЫНАСЫ (Таңдамалы шығармалар)</w:t>
        <w:br/>
        <w:t>Айнала топ үйрекке жақын келген.</w:t>
        <w:br/>
        <w:t>Сыпырды томағасын көздей бере.</w:t>
        <w:br/>
        <w:t>Қанатын лып-лып қағып оқтай ұшты,</w:t>
        <w:br/>
        <w:t>Түйілген түйреп етер түсі сұсты.</w:t>
        <w:br/>
        <w:t>Үйректер көзі шалған ата жауын,</w:t>
        <w:br/>
        <w:t>Сасқаннан бас сауғалап суды құшты.</w:t>
        <w:br/>
        <w:t>Қаршыға жете бере бүрді бірін,</w:t>
        <w:br/>
        <w:t>Жұмарлап жерге түсіп көрген түрін-</w:t>
        <w:br/>
        <w:t>Борбайлап екі-үш адам тұра шапты,</w:t>
        <w:br/>
        <w:t>Бұлардан Дүйсен алда жетті бұрын.</w:t>
        <w:br/>
        <w:t>Қаршыға мініп алған қаһарына,</w:t>
        <w:br/>
        <w:t>Қарай ма түсірген соң тырнағына.</w:t>
        <w:br/>
        <w:t>Қырылдап көгала үйрек жанталасат,</w:t>
        <w:br/>
        <w:t>Қапыда қалай ғана қалғанына.</w:t>
        <w:br/>
        <w:t>Түсе сап дауыс бере түс жібітіп,</w:t>
        <w:br/>
        <w:t>Арт жағы аңғарынан қол жүгіртіп.</w:t>
        <w:br/>
        <w:t>Сактықпен босатқан соң, қыранына,</w:t>
        <w:br/>
        <w:t>Жұтқызды үйрек тілін жүгіндіріп.</w:t>
        <w:br/>
        <w:t>Қанатын әлсін-әлі қағып қомдай,</w:t>
        <w:br/>
        <w:t>Жігері тасып тағы сұранғандай.</w:t>
        <w:br/>
        <w:t>Жалтаңдап шиыршықты шабаттанған,</w:t>
        <w:br/>
        <w:t>Қимылы қаршығаның ұнағандай.</w:t>
        <w:br/>
        <w:t>Жіберді қайта серпіп үйректерге,</w:t>
        <w:br/>
        <w:t>Жүйткіді жедел ұшып ширек жерге.</w:t>
        <w:br/>
        <w:t>Талайы суға сіңгіп үлгергенмен,</w:t>
        <w:br/>
        <w:t>Ілікті тағы бірі тас шеңгелге.</w:t>
        <w:br/>
        <w:t>Қамыстың арасында құлап қапты,</w:t>
        <w:br/>
        <w:t>Төтелей аңдаушылар тұра шапты.</w:t>
        <w:br/>
        <w:t>204</w:t>
        <w:br/>
        <w:t>ДАСТАНДАР, БАЛЛАДА. ТОЛҒАУЛАР</w:t>
        <w:br/>
        <w:t>Шөгір көз, шалт мінезді көкқаршыға,</w:t>
        <w:br/>
        <w:t>Секілді қаймықпайтын ешбір жаудан.</w:t>
        <w:br/>
        <w:t>Мәпелеп, еркелетіп, сипап майда,</w:t>
        <w:br/>
        <w:t>«Есірік бастырып» ед екі-үш айда.</w:t>
        <w:br/>
        <w:t>Тілеуі жаман емес, сенімі мол,</w:t>
        <w:br/>
        <w:t>Жұтқызды «Сарбөртпеден» қайра-қайра.</w:t>
        <w:br/>
        <w:t>Ілген құс болмас үшін суда жазым,</w:t>
        <w:br/>
        <w:t>Мінер ат жылдам ұшқыр болу ләзім.</w:t>
        <w:br/>
        <w:t>Жараулы екі күрең белдеуде тұр,</w:t>
        <w:br/>
        <w:t>Жұқтырмас шашасына жердің сазын.</w:t>
      </w:r>
    </w:p>
    <w:p>
      <w:r>
        <w:t>Дайындап «салбурында» дабыл қағар,</w:t>
        <w:br/>
        <w:t>Ас-судың жігіттерін бабын табар,</w:t>
        <w:br/>
        <w:t>Дүйсеннің ойы ертең, бір қызықты.</w:t>
        <w:br/>
        <w:t>Көңілдің көтеріңкі күні болар.</w:t>
        <w:br/>
        <w:t>УІ</w:t>
        <w:br/>
        <w:t>Таңырқап атқан таңға рауандап,</w:t>
        <w:br/>
        <w:t>Дүйсен тұр төңіректі жіті аңдап.</w:t>
        <w:br/>
        <w:t>Ығай мен сығай дерсін жолдастары,</w:t>
        <w:br/>
        <w:t>Сан рет салбурынға алған таңдап.</w:t>
        <w:br/>
        <w:t>Жиылып жедел жортып жүріп кетті,</w:t>
        <w:br/>
        <w:t>Тілес пен Қабан көлге қойып бетті.</w:t>
        <w:br/>
        <w:t>Секілді құс базары екі судың,</w:t>
        <w:br/>
        <w:t>Арасы керік емес, келіп жетті.</w:t>
        <w:br/>
        <w:t>Ыңғайлы жерді таңдап «тұрғышылар»,</w:t>
        <w:br/>
        <w:t>Көл бетін күңірендірді дабылшылар.</w:t>
        <w:br/>
        <w:t>Дүрлігіп үріккен құстар көтерілді,</w:t>
        <w:br/>
        <w:t>Сусылдап қаз, үйректер ала шұбар.</w:t>
        <w:br/>
        <w:t>Қаршыға көзі жабық сезбей келе,</w:t>
        <w:br/>
        <w:t>Жатқанын байыптады іштей сезе.</w:t>
        <w:br/>
        <w:t>203</w:t>
        <w:br/>
        <w:t>АЙДОС ӘБУТӘЛІПҰЛЫ. , ҚАЛАМ ҚАЗЫНАСЫ (Таңдамалы шығармалар)</w:t>
        <w:br/>
        <w:t>200</w:t>
        <w:br/>
        <w:t>Өшті жау өкшелеген ес жиғызбай,</w:t>
        <w:br/>
        <w:t>Қансокта еткеніндей бас бұрғызбай.</w:t>
        <w:br/>
        <w:t>Сарыжон сағым қуған сайын дала,</w:t>
        <w:br/>
        <w:t>Болыпты сол заманда бағымыздай.</w:t>
        <w:br/>
        <w:t>Шеп құрып буырқанып намыс буған,</w:t>
        <w:br/>
        <w:t>Қазақтың ұландары батыр туған.</w:t>
        <w:br/>
        <w:t>Бір басын онға балап майдан салып,</w:t>
        <w:br/>
        <w:t>Жерінен қу қалмақты түріп қуған.</w:t>
        <w:br/>
        <w:t>Асырған асыл арман іске ойын,</w:t>
        <w:br/>
        <w:t>Батырлар жолбарыстай жұмыр мойын.</w:t>
        <w:br/>
        <w:t>Біртіндеп қоныс тепкен содан былай,</w:t>
        <w:br/>
        <w:t>Тазартып Ертіс, Есіл, Нұра бойын.</w:t>
        <w:br/>
        <w:t>Азабын тартпас жылдың құрғақтағы,</w:t>
        <w:br/>
        <w:t>Жаз аптап, қыстың ызғар бұрқақтары.</w:t>
        <w:br/>
        <w:t>Көкшенің атырабын қоныстанған,</w:t>
        <w:br/>
        <w:t>Атығай, Қарауылдың ұрпақтары.</w:t>
        <w:br/>
        <w:t>ІШ</w:t>
        <w:br/>
        <w:t>Айыртау, Зерендінің арасына,</w:t>
        <w:br/>
        <w:t>Акбалтыр қайың тоғай саласына.</w:t>
        <w:br/>
        <w:t>Тараған Қарауылдан Жаулыбайдың,</w:t>
        <w:br/>
        <w:t>Құт мекен қоныс болған баласына.</w:t>
        <w:br/>
        <w:t>Елікті, Қошқарбай тау, Аю алған,</w:t>
        <w:br/>
        <w:t>«Ерқатын» көлін жайлап құрған сайран.</w:t>
        <w:br/>
        <w:t>Өзені Шағалалы ол заманда,</w:t>
        <w:br/>
        <w:t>Қопаны баса көктеп акқан әрмән.</w:t>
      </w:r>
    </w:p>
    <w:p>
      <w:r>
        <w:t>Жерұйық осы өлкеге қоныс тепкен,</w:t>
        <w:br/>
        <w:t>Болашақ ұрпағына нәсіп еккен.</w:t>
        <w:br/>
        <w:t>Қартұлы Жаулыбай да тегін емес,</w:t>
        <w:br/>
        <w:t>Шежіре бір ата боп бізге жеткен.</w:t>
        <w:br/>
        <w:t>Заманда жаугершілік күндер кешкен,</w:t>
        <w:br/>
        <w:t>Ерлермен өзі теңдес тізелескен.-</w:t>
        <w:br/>
        <w:t>Амалдық, Түнкатар мен Қарашалар,</w:t>
        <w:br/>
        <w:t>Аркада адырна іліп талай көшкен.</w:t>
        <w:br/>
        <w:t>АЙДОС ӘБУТӘЛІПҰЛЫ. ҚАЛАМ ҚАЗЫНАСЫ (Таңдамалы шығармалар).</w:t>
        <w:br/>
        <w:t>Қыста ық, жазда жайлау, құт дарыған,</w:t>
        <w:br/>
        <w:t>Жер емген төрт түліктің түгі майлы,</w:t>
        <w:br/>
        <w:t>Талдамай қалың Керей аталарын,</w:t>
        <w:br/>
        <w:t>Байғоштан таратайын балаларын,</w:t>
        <w:br/>
        <w:t>Тыңдаушым түзетер деп үміттенем,</w:t>
        <w:br/>
        <w:t>Жаңсақ сөз болса егер қаталарым.</w:t>
        <w:br/>
        <w:t>Байғоштың аталары емес кедей,</w:t>
        <w:br/>
        <w:t>Байлықтың қоры қалған жетет дердей,</w:t>
        <w:br/>
        <w:t>Асырап қара қазан от басының,</w:t>
        <w:br/>
        <w:t>Тілеген амандығын қайғы көрмей.</w:t>
        <w:br/>
        <w:t>Талпынып ұлдары өсті еңбекпенен,</w:t>
        <w:br/>
        <w:t>Сатыбай, Дәуітбай мен Сексен деген,</w:t>
        <w:br/>
        <w:t>Талапкер жастайынан еті тірі,</w:t>
        <w:br/>
        <w:t>Өмірге құлаш ұрып тереңдеген.</w:t>
        <w:br/>
        <w:t>Сатыбай ерекше еді озық ойлы,</w:t>
        <w:br/>
        <w:t>Сабырлы, алып дене, биік бойлы,</w:t>
        <w:br/>
        <w:t>Жүргенде қан базардың ортасында,</w:t>
        <w:br/>
        <w:t>Ұқсаған қызыл нарға асып мойны.</w:t>
        <w:br/>
        <w:t>Сом мұрын, маңдайы кең, қоңыр жүзді,</w:t>
        <w:br/>
        <w:t>Шыққандай қою мұрты жарып мұзды,</w:t>
        <w:br/>
        <w:t>Тұңғиық қара көзі қарағанда,</w:t>
        <w:br/>
        <w:t>Шыңырау елестетер терең құзды.</w:t>
        <w:br/>
        <w:t>Еңсеріп жастайынан елдің ісін,</w:t>
        <w:br/>
        <w:t>Билікке арласқан байқап күшін,</w:t>
        <w:br/>
        <w:t>Лаулаған албырт жастық, күн, жыл санап,</w:t>
        <w:br/>
        <w:t>Меңгерген бедел алып елдің ішін.</w:t>
        <w:br/>
        <w:t>Ағайын, жақын, жекжат, паналаған,</w:t>
        <w:br/>
        <w:t>Кең қолтық емес кісі алалаған,</w:t>
        <w:br/>
        <w:t>«Ителгі, «Қызыл ағаш» баурайына,</w:t>
        <w:br/>
        <w:t>Орнығып Сатыбайдың ауылы қонған.</w:t>
        <w:br/>
        <w:t>190</w:t>
        <w:br/>
        <w:t>АЙДОС ӘБУТӘЛІПҰЛЫ. ҚАЛАМ ҚАЗЫНАСЫ (Таңдамалы шығармалар)</w:t>
        <w:br/>
        <w:t>Өмірге икемдігі, иман жүзді-</w:t>
        <w:br/>
        <w:t>Алладан алғандай-ақ өзі қалап.</w:t>
      </w:r>
    </w:p>
    <w:p>
      <w:r>
        <w:t>Тастамас сөзін жерге айналасы,</w:t>
        <w:br/>
        <w:t>Тыңдаған көңілдердің жоқ аласы,</w:t>
        <w:br/>
        <w:t>Ұстаған бағытынан бақыт тауып,</w:t>
        <w:br/>
        <w:t>Өркендеп өрмелеген өрге тасы.</w:t>
        <w:br/>
        <w:t>Осынша абыройлы беделге ие.</w:t>
        <w:br/>
        <w:t>Болсада, түскен жолы жалғыз жүйе.</w:t>
        <w:br/>
        <w:t>Мансаппен, билік қумай таңдағаны,</w:t>
        <w:br/>
        <w:t>Табиғат, саяткерлік, қонған кие.</w:t>
        <w:br/>
        <w:t>У</w:t>
        <w:br/>
        <w:t>Аптабы шілде, тамыз төмен түсіп,</w:t>
        <w:br/>
        <w:t>Қыркүйек қырындады мойыл пісіп.</w:t>
        <w:br/>
        <w:t>Қаз-қатар төрелердей тұғырында,</w:t>
        <w:br/>
        <w:t>Отырған қыран құстар іші пысып.</w:t>
        <w:br/>
        <w:t>Елегізіп екі ителгі тамсанады,</w:t>
        <w:br/>
        <w:t>Иесін сезіп сірә аңсағаны.</w:t>
        <w:br/>
        <w:t>Отырған одан әрі көк қаршыға.</w:t>
        <w:br/>
        <w:t>Тағатсыз томағасын алса дағы.</w:t>
        <w:br/>
        <w:t>Ең шетте шаңқылдаған қара бүркіт,</w:t>
        <w:br/>
        <w:t>Шарлаған қыран көзі көкті тінтіп.</w:t>
        <w:br/>
        <w:t>Қомағай құлқынына жем барғанша,</w:t>
        <w:br/>
        <w:t>«Тартпаны» шеңгелінен жатыр түтіп.</w:t>
        <w:br/>
        <w:t>Көз тастап құстарына көріп түрін,</w:t>
        <w:br/>
        <w:t>Ойы ертең қаз, үйрекке салу бірін.</w:t>
        <w:br/>
        <w:t>Кәнігі күсбегінің пайымдауы,</w:t>
        <w:br/>
        <w:t>Ұққандай қаршығаның ішкі сырын.</w:t>
        <w:br/>
        <w:t>Әкелген өткен жылы Көкшетаудан,</w:t>
        <w:br/>
        <w:t>Көндіккен әзер-әзер бас асаудан.</w:t>
        <w:br/>
        <w:t>202</w:t>
        <w:br/>
        <w:t>АЙДОС ӘБУТӘЛІПҰЛЫ. ҚАЛАМ ҚАЗЫНАСЫ (Таңдамалы шығармалар)</w:t>
        <w:br/>
        <w:t>Дүсенде жаяу қара емес тектен,</w:t>
        <w:br/>
        <w:t>Сөз сырын ұға білген айтса еппен.</w:t>
        <w:br/>
        <w:t>Арнаған «Көкжендетке» әлеңінен,</w:t>
        <w:br/>
        <w:t>Келтірем шумақтарын бізге жеткен.</w:t>
        <w:br/>
        <w:t>Көкжендет сені салдым өзенді өрлеп,</w:t>
        <w:br/>
        <w:t>Күрең ат шапса қызар көзі терлеп.</w:t>
        <w:br/>
        <w:t>Екінді, намаздыгер арасында,</w:t>
        <w:br/>
        <w:t>Алдырдым елу үйрек қоймай зерлеп.</w:t>
        <w:br/>
        <w:t>Қиқулап бұл алқапта талай шаптым,</w:t>
        <w:br/>
        <w:t>Қызығын көрдім батып жастық шақтың.</w:t>
        <w:br/>
        <w:t>Әндетіп, кең даланы күңрентіп,</w:t>
        <w:br/>
        <w:t>Қанжығам олжа толы үйге қайттым!</w:t>
        <w:br/>
        <w:t>ҮП</w:t>
        <w:br/>
        <w:t>Қансонар аңшы құты бабындағы,</w:t>
        <w:br/>
        <w:t>Сай болар бар қаруы сынбас сағы.</w:t>
        <w:br/>
        <w:t>Әзі жас, өнерге әуес, сері жігіт,</w:t>
        <w:br/>
        <w:t>Сайрандар уа, дариға сол дер шағы.</w:t>
        <w:br/>
        <w:t>Дәл қазір Дүйсен дүние ұмытқандай,</w:t>
      </w:r>
    </w:p>
    <w:p>
      <w:r>
        <w:t>Тілдесіп табиғатпен сыр ұққандай,</w:t>
        <w:br/>
        <w:t>Мүлгіген ашық аспан, малмайақ қар,</w:t>
        <w:br/>
        <w:t>Ақ қырау Қансонарда кім жатқандай.</w:t>
        <w:br/>
        <w:t>Аңшының армандайтын күндері бұл,</w:t>
        <w:br/>
        <w:t>ІЗ кезіп тысқа шыққан келмейді құр,</w:t>
        <w:br/>
        <w:t>Жұтынған тазыларын соңына ертіп,</w:t>
        <w:br/>
        <w:t>Ертерек аттануға бел байлап тұр.</w:t>
        <w:br/>
        <w:t>Қозғалмай бүркітін ол баптап тұрған,</w:t>
        <w:br/>
        <w:t>Көрмекші қақпандарын кеше құрған,</w:t>
        <w:br/>
        <w:t>Астында жүйрік құла, кең далада,</w:t>
        <w:br/>
        <w:t>Кәсілтіп ол да қандай түлкі қуған.</w:t>
        <w:br/>
        <w:t>206</w:t>
        <w:br/>
        <w:t>ДАСТАНДАР, БАЛЛАДА. ТОЛҒАУЛАР</w:t>
        <w:br/>
        <w:t>Ауылдың іргесінде қоңыр төбе,</w:t>
        <w:br/>
        <w:t>Үстінде қара тас бар жатқан шөге,</w:t>
        <w:br/>
        <w:t>Дүйсеннің әдеті еді соған шығып,</w:t>
        <w:br/>
        <w:t>Маңайын барлайтыны көңіл бөле.</w:t>
        <w:br/>
        <w:t>Дүние тегіс аппақ, тастың үсті,</w:t>
        <w:br/>
        <w:t>Қара дақ білінбейтін қырау күшті,</w:t>
        <w:br/>
        <w:t>Көрмеген бұрын-соңды бір тамаша-</w:t>
        <w:br/>
        <w:t>Ізіне алып құстың көзі түсті.</w:t>
        <w:br/>
        <w:t>Аңғары сонша алшақ ұзын сығым,</w:t>
        <w:br/>
        <w:t>Салалы шеңгелдері шомбал мығым,</w:t>
        <w:br/>
        <w:t>Түнеген түні бойы, қиы да мол,</w:t>
        <w:br/>
        <w:t>Саңғыған қалдырмастай іште дымын.</w:t>
        <w:br/>
        <w:t>Көп ойға мұны көріп Дүйсен батты-</w:t>
        <w:br/>
        <w:t>«Мекендер құс емес-ау біздің жақты,</w:t>
        <w:br/>
        <w:t>Жолаушы қайдан қайда кетіп барад,</w:t>
        <w:br/>
        <w:t>Шіркін ай бір көрсе» - деп армандатты.</w:t>
        <w:br/>
        <w:t>Қалдырып артта дөңнің қара тасын,</w:t>
        <w:br/>
        <w:t>Бұрады елге қарай аттың басын,</w:t>
        <w:br/>
        <w:t>Сұрамақ көрген, білген бар ма екен деп,</w:t>
        <w:br/>
        <w:t>Осынау ұшып өткен құс баласын.</w:t>
        <w:br/>
        <w:t>Ежелден мал баққан жұрт бас көтерген,</w:t>
        <w:br/>
        <w:t>Даламен бар өмірі күнін көрген,</w:t>
        <w:br/>
        <w:t>Келеді кезбе аяқ бір досына,</w:t>
        <w:br/>
        <w:t>Тынымсыз ертелі кеш аттай желген.</w:t>
        <w:br/>
        <w:t>Кәп жылдан жылқы баққан Еріш аңшы,</w:t>
        <w:br/>
        <w:t>Өзіне сыры мәлім білгір жалшы.</w:t>
        <w:br/>
        <w:t>Дүйсенді тыңдап болып, «көрдім»-деді,</w:t>
        <w:br/>
        <w:t>Тұр едік таң алдында екі-үш малшы.</w:t>
        <w:br/>
        <w:t>207</w:t>
      </w:r>
    </w:p>
    <w:p>
      <w:r>
        <w:t>АЙДОС ӘБУТӘЛІПҰЛЫ. ҚАЛАМ ҚАЗЫНАСЫ (Таңдамалы шығармалар)</w:t>
        <w:br/>
        <w:t>Мезгілі қазекемнің ұзынсары,</w:t>
        <w:br/>
        <w:t>Қыстақта қозғалмаған елдің бәрі,</w:t>
        <w:br/>
        <w:t>Сақтаған ас асылын ауқаттылар,</w:t>
        <w:br/>
        <w:t>Қазанға қайнатқан кез арқау нәрі.</w:t>
        <w:br/>
        <w:t>Төтелеп ауылдарды емес алшақ,</w:t>
        <w:br/>
        <w:t>Отырған ата-ата боп ұйым бар шақ,</w:t>
        <w:br/>
        <w:t>Жүргенде он шақты күн шеті ілікті,</w:t>
        <w:br/>
        <w:t>Елдердің Атадыбыл айтқан болжап.</w:t>
        <w:br/>
        <w:t>Жосалы, Қалмақырған тауын басып,</w:t>
        <w:br/>
        <w:t>Әулиелі Қызылтау одан асып,</w:t>
        <w:br/>
        <w:t>Кештете келген ауыл іргесінде,</w:t>
        <w:br/>
        <w:t>Күркіреп бір тереңсай жатыр тасып.</w:t>
        <w:br/>
        <w:t>Қарады әрі-бері өткел іздеп,</w:t>
        <w:br/>
        <w:t>Кездеспей сұрасатын кімсіздер деп,</w:t>
        <w:br/>
        <w:t>Тұрғанда бір жас жігіт келген шауып,</w:t>
        <w:br/>
        <w:t>Жіберді өрлей әрі жүріңіз деп.</w:t>
        <w:br/>
        <w:t>Жобамен бала айтқан өтіп аман,</w:t>
        <w:br/>
        <w:t>Жақындап байлаулы аттар үйге таман,</w:t>
        <w:br/>
        <w:t>Келгенде, мосқал кісі тізгінді ұстап,</w:t>
        <w:br/>
        <w:t>Түсірді жол болсын деп, сәтті қадам.</w:t>
        <w:br/>
        <w:t>Үйге еніп, танысқан соң, құрып кеңес,</w:t>
        <w:br/>
        <w:t>Қонақжай адам екен тұйық емес,</w:t>
        <w:br/>
        <w:t>Жымиып барар жерің жақындады,</w:t>
        <w:br/>
        <w:t>Қалғаны деді енді жалғыз белес.</w:t>
        <w:br/>
        <w:t>Алдыңда Семізбұғы тауы биік,</w:t>
        <w:br/>
        <w:t>Мекені түз тағысы арқар, киік,</w:t>
        <w:br/>
        <w:t>Атақты Қаракесек шонжарлары,</w:t>
        <w:br/>
        <w:t>Бауырын құтты қоныс алған сүйіп.</w:t>
        <w:br/>
        <w:t>210</w:t>
        <w:br/>
        <w:t>АЙДОС ӘБУТӘЛІПҰЛЫ. ҚАЛАМ ҚАЗЫНАСЫ (Таңдамалы шығармалар)</w:t>
        <w:br/>
        <w:t>216</w:t>
        <w:br/>
        <w:t>Қыз сертін бергеннен соң тұжырымды,</w:t>
        <w:br/>
        <w:t>Жасады Дүйсен жолға аз ырымды,</w:t>
        <w:br/>
        <w:t>Хабар күт, белгі берем, кетер кезде,</w:t>
        <w:br/>
        <w:t>Ешкімге айтпа, деді, бұл сырымды.</w:t>
        <w:br/>
        <w:t>р,4</w:t>
        <w:br/>
        <w:t>Болса деп Дүйсен келді Атан үйде,</w:t>
        <w:br/>
        <w:t>Болжаусыз өмір жұмбақ қандай күйде,</w:t>
        <w:br/>
        <w:t>Істер іс, ойлағаны орындалса,</w:t>
        <w:br/>
        <w:t>Адамда арман бар ма дүниеде.</w:t>
        <w:br/>
        <w:t>«Жақсы да жаттық жоқты»- дәмеленген-</w:t>
        <w:br/>
        <w:t>Ойлары болды мінсіз дәлелденген,</w:t>
        <w:br/>
        <w:t>Меймандар түсінісіп жарасқан соң,</w:t>
        <w:br/>
        <w:t>Атан да ақтарылды жә дегеннен.</w:t>
        <w:br/>
        <w:t>Дүйсеннен жасы үлкен екен Атан,</w:t>
      </w:r>
    </w:p>
    <w:p>
      <w:r>
        <w:t>Былайша қарағанда жүзі қатаң,</w:t>
        <w:br/>
        <w:t>Жалпақ бет, орта бойлы, қара мұртты,</w:t>
        <w:br/>
        <w:t>Жанары жасқандырар өткір жалтаң.</w:t>
        <w:br/>
        <w:t>Қасында балалары отау түскен,</w:t>
        <w:br/>
        <w:t>Шаруаға көмектесіп жүгіріскен,</w:t>
        <w:br/>
        <w:t>Дүйсен мен Еріш енді тысқа шықты,</w:t>
        <w:br/>
        <w:t>Тынығып сәске кезі асын ішкен.</w:t>
        <w:br/>
        <w:t>Қызықтап қарады құс-қырандарын,</w:t>
        <w:br/>
        <w:t>Сыншы көз құс біткенге құмар дарын,</w:t>
        <w:br/>
        <w:t>Көргенде ақсұңқарды тұрып қалды,</w:t>
        <w:br/>
        <w:t>Таңданып тамашаның мұндай барын.</w:t>
        <w:br/>
        <w:t>Ер халқым сүйсінгенін сұңқар дейді,</w:t>
        <w:br/>
        <w:t>Ақ сұңқар сұлулықтың бейне кейпі,</w:t>
        <w:br/>
        <w:t>Ғашықтар ақ сұңқардың баласына,</w:t>
        <w:br/>
        <w:t>Тегіннен махаббатын теңемейді.</w:t>
        <w:br/>
        <w:t>АЙДОС ӘБУТӘЛІПҰЛЫ. ҚАЛАМ ҚАЗЫНАСЫ (Таңдамалы шығармалар)</w:t>
        <w:br/>
        <w:t>214</w:t>
        <w:br/>
        <w:t>Әсерлі болды қызық, әсіресе,</w:t>
        <w:br/>
        <w:t>Жоңғарды жеңіп қайтқан алып есе-</w:t>
        <w:br/>
        <w:t>Қонтайшы залым, қаһар Қоңтажыдан,</w:t>
        <w:br/>
        <w:t>Қаймықпай айтқан сөзі тілін тесе.</w:t>
        <w:br/>
        <w:t>Дүйсенге болды бұл күн тәтті жырдай,</w:t>
        <w:br/>
        <w:t>Сусындап бойға сіңген тәлім сырдай,</w:t>
        <w:br/>
        <w:t>Жанында Қазыбектің болған бір сәт,</w:t>
        <w:br/>
        <w:t>Секілді сабақ алған екі жылдай.</w:t>
        <w:br/>
        <w:t>Дәм тартып көрші ауылда Атанға да,</w:t>
        <w:br/>
        <w:t>Жүрмекші ертеңгілік атар таңда,</w:t>
        <w:br/>
        <w:t>Бар екен шілдехана кешке таман,</w:t>
        <w:br/>
        <w:t>Сіздерді шақырат деп келді бала.</w:t>
        <w:br/>
        <w:t>Өз ара Дүйсен, Еріш ақылдасып,</w:t>
        <w:br/>
        <w:t>Мұны да көрейік деп мақұлдасып,</w:t>
        <w:br/>
        <w:t>Жатқанда ойын-сауық жаңа қызып,</w:t>
        <w:br/>
        <w:t>Үйге енді әдеппенен қадам басып.</w:t>
        <w:br/>
        <w:t>Сығысып екеуіне төрден орын-</w:t>
        <w:br/>
        <w:t>Тиген соң көргендей- ақ бәрін бұрын,</w:t>
        <w:br/>
        <w:t>Жайдары жымыңдасып жылы жүзбен,</w:t>
        <w:br/>
        <w:t>Жалғасты одан әр түрлі ойын.</w:t>
        <w:br/>
        <w:t>Бар екен бір келіншек сөзге бәле,</w:t>
        <w:br/>
        <w:t>Жабысты өлең айт деп қонақ кәде.</w:t>
        <w:br/>
        <w:t>Дүйсеннің күткені де осы еді,</w:t>
        <w:br/>
        <w:t>Қолға алып домбыраны басты әнге.</w:t>
        <w:br/>
        <w:t>Жұрт ұйып тыңдап қалған тербеп жанын,</w:t>
        <w:br/>
        <w:t>Сазды әуен жүректерге берген жалын,</w:t>
        <w:br/>
        <w:t>Қасында отырған қыз ән біткен соң,</w:t>
        <w:br/>
        <w:t>Сыпайы сұрап қалды: «бар ма жарың»?</w:t>
      </w:r>
    </w:p>
    <w:p>
      <w:r>
        <w:t>ДАСТАНДАР, БАЛЛАДА. ТОЛҒАУЛАР</w:t>
        <w:br/>
        <w:t>Бүркітші қыран құстың киесіндей,</w:t>
        <w:br/>
        <w:t>Саятшы аң біткеннің иесіндей,</w:t>
        <w:br/>
        <w:t>Атанды іздестіріп келе жатсаң-</w:t>
        <w:br/>
        <w:t>Олдағы көп хикая жүйесіндей.</w:t>
        <w:br/>
        <w:t>-Деп сөзін аяқтады үй иесі,</w:t>
        <w:br/>
        <w:t>Меймандар шешілгендей іс жүйесі-</w:t>
        <w:br/>
        <w:t>Асығыс хош айтысып ертелете,</w:t>
        <w:br/>
        <w:t>Бетке алды қысқарсын деп жол тиесі.</w:t>
        <w:br/>
        <w:t>Жер беті мейірленіп төккен нұрға,</w:t>
        <w:br/>
        <w:t>Жадырап жан біткендей ой мен қырға,</w:t>
        <w:br/>
        <w:t>Бөктерлеп Семізбұғы тауын өрлей,</w:t>
        <w:br/>
        <w:t>Тап келді ала сапақ кеш құрымға.</w:t>
        <w:br/>
        <w:t>Теректі қыстығына ақшамда еңді,</w:t>
        <w:br/>
        <w:t>Бұрылып бір шеткі үйге сәлем берді,</w:t>
        <w:br/>
        <w:t>Келеміз алыс жолдан дегеннен соң,</w:t>
        <w:br/>
        <w:t>Жазудың сәті түсті талған белді.</w:t>
        <w:br/>
        <w:t>Жантайып жатысымен көз ілініп,</w:t>
        <w:br/>
        <w:t>Неше күн шаршағандық тұр білініп,</w:t>
        <w:br/>
        <w:t>«Ас дайын, ағайындар»- деген дауыс,</w:t>
        <w:br/>
        <w:t>Оятса қалған екен сол тынығып.</w:t>
        <w:br/>
        <w:t>Үлкені бұл қыстақтың Келдібек бай,</w:t>
        <w:br/>
        <w:t>Деп сөзін жалғастырды сұраққа сай,</w:t>
        <w:br/>
        <w:t>Бүркітші Атан дағы көрші ауылда.</w:t>
        <w:br/>
        <w:t>Таңертең алла жазса кездесер жай.</w:t>
        <w:br/>
        <w:t>Бұл алқап отырған жұрт атамыз бір,</w:t>
        <w:br/>
        <w:t>Белгілі орақ ауыз Шаншар, Бұлбұл,</w:t>
        <w:br/>
        <w:t>Баласы Келдібектің інім Қазыбек,</w:t>
        <w:br/>
        <w:t>Жоңғарға дес бермеген-Қоңтажы дүр.</w:t>
        <w:br/>
        <w:t>21</w:t>
        <w:br/>
        <w:t>ДАСТАНДАР, БАЛЛАДА. ТОЛҒАУЛАР</w:t>
        <w:br/>
        <w:t>Ақ сұңқар құс еркесі көзін тартып,</w:t>
        <w:br/>
        <w:t>Дүйсен тұр тұлғасына ынтасы артып,</w:t>
        <w:br/>
        <w:t>Өнерін аңға шығып көрер ме ед деп,</w:t>
        <w:br/>
        <w:t>Атанға ой тастады демін тартып.</w:t>
        <w:br/>
        <w:t>Келдің ғой әдейі арнап арытып ат,</w:t>
        <w:br/>
        <w:t>Асықпай ағайыннан дәм-тұзын тат,</w:t>
        <w:br/>
        <w:t>Сынату құстарымды ойымда бар,</w:t>
        <w:br/>
        <w:t>Бәрінен тамашалап көру қымбат.</w:t>
        <w:br/>
        <w:t>Ошаққа қазан асар жер ойылып,</w:t>
        <w:br/>
        <w:t>Жарқырап жатыр кешке тай сойылып,</w:t>
        <w:br/>
        <w:t>Мұңдайда қазекемнің дәстүрі бар,</w:t>
        <w:br/>
        <w:t>Қалатын ауыл болып бір тойынып.</w:t>
        <w:br/>
        <w:t>Мал келіп, ел жайғасып, кеш те болды,</w:t>
        <w:br/>
        <w:t>Ағайын, ауыл жұрты үйге толды.</w:t>
        <w:br/>
        <w:t>Басы Атан таныстырған меймандармен,</w:t>
      </w:r>
    </w:p>
    <w:p>
      <w:r>
        <w:t>Арқауы әңгіменің бүркіт болды.</w:t>
        <w:br/>
        <w:t>Баршылық Атанға да еліктеген,</w:t>
        <w:br/>
        <w:t>Аңшылар әңгімеге ерік берген,</w:t>
        <w:br/>
        <w:t>Біреуі сөз қозғады бар екен деп,</w:t>
        <w:br/>
        <w:t>Саятшы Жалайырда Шора деген.</w:t>
        <w:br/>
        <w:t>Ол жаққа өткен жылы барып келгем,</w:t>
        <w:br/>
        <w:t>Айтамын мен шындықты көзім көрген,</w:t>
        <w:br/>
        <w:t>Жаурынды, орақ тұмсық, бүркіттері,</w:t>
        <w:br/>
        <w:t>Шеңгелді, қалың қабақ, аңғары кең.</w:t>
        <w:br/>
        <w:t>Түсіріп Дүйсендерге көз қиығын,</w:t>
        <w:br/>
        <w:t>Шешкендей баяндады сөз тұйығын,</w:t>
        <w:br/>
        <w:t>«Бір бақыт баптап салса» - шіркін деді,</w:t>
        <w:br/>
        <w:t>Алатау, Тарбағатай ағиығын.</w:t>
        <w:br/>
        <w:t>Еріште мойнын соза қарап төрден,</w:t>
        <w:br/>
        <w:t>Ойына алып құсты қыста көрген,</w:t>
        <w:br/>
        <w:t>217</w:t>
        <w:br/>
        <w:t>АЙДОС ӘБУТӘЛІПҰЛЫ. ҚАЛАМ ҚАЗЫНАСЫ (Таңдамалы шығармалар)</w:t>
        <w:br/>
        <w:t>Таңдандық неткен бүркіт сонша алып,</w:t>
        <w:br/>
        <w:t>Құлыштай қанаттарын баяу қағып,</w:t>
        <w:br/>
        <w:t>Барады бет алысы оңтүстік жақ,</w:t>
        <w:br/>
        <w:t>Қарадым үзілгенше көзім талып.</w:t>
        <w:br/>
        <w:t>-Деп Еріш аяқтады сөзін түйіп,</w:t>
        <w:br/>
        <w:t>Кім білсін дүние кең, аспан биік,</w:t>
        <w:br/>
        <w:t>Самғаған қыран құсқа байлау бар ма,</w:t>
        <w:br/>
        <w:t>Тек Дүйсен мазаланған іші күйіп.</w:t>
        <w:br/>
        <w:t>Баптаған талай бүркіт білері мол,</w:t>
        <w:br/>
        <w:t>Қолдағы қара бүркіт ол дағы зор.</w:t>
        <w:br/>
        <w:t>Тіс ашпай іске асыру ойында бар,</w:t>
        <w:br/>
        <w:t>Сапарға шықсам ба деп бір ұзақ жол.</w:t>
        <w:br/>
        <w:t>Баянтау; Семізбұғы өрімінде,</w:t>
        <w:br/>
        <w:t>Қарқара одан әрі өңірінде,</w:t>
        <w:br/>
        <w:t>Еститін атақты бір құсбегіні,</w:t>
        <w:br/>
        <w:t>Болатын соны көру көңілінде.</w:t>
        <w:br/>
        <w:t>Келгендей енді міне істің сәті,</w:t>
        <w:br/>
        <w:t>Болсын де тек денсаулық сәламаты,</w:t>
        <w:br/>
        <w:t>Жоспарын құрып қашан жолға шығар,</w:t>
        <w:br/>
        <w:t>Шыдатпай жиды жұртын дегбір дәті.</w:t>
        <w:br/>
        <w:t>Ішінде үлкен-кіші ақыл берер,</w:t>
        <w:br/>
        <w:t>Баршылық сөзін тыңдап соңына ерер,</w:t>
        <w:br/>
        <w:t>Жағымды қоңыр дауыс байыппенен,</w:t>
        <w:br/>
        <w:t>Баяндап көңілін айтты елге сенер.</w:t>
        <w:br/>
        <w:t>Туған соң күн жылынып наурыз айы,</w:t>
        <w:br/>
        <w:t>Түйіні, кеңіген соң жұрттың жайы,</w:t>
        <w:br/>
        <w:t>Жанына көп кісі алмай Ерішті ертіп,</w:t>
        <w:br/>
        <w:t>Жүрмекші болды байлам сөз сыңайы.</w:t>
      </w:r>
    </w:p>
    <w:p>
      <w:r>
        <w:t>208</w:t>
        <w:br/>
        <w:t>ДАСТАНДАР, БАЛЛАДА, ТОЛҒАУЛАР</w:t>
        <w:br/>
        <w:t>Дүйсенге қыз сұрағы болды жұмбақ,</w:t>
        <w:br/>
        <w:t>Ойлай ма жеке басты жүр сұр бойдақ,</w:t>
        <w:br/>
        <w:t>Немесе ақ көңілін мазалаған,</w:t>
        <w:br/>
        <w:t>Түйінді жігітке бір талап қоймақ!?</w:t>
        <w:br/>
        <w:t>Қырына ап қызды Дүйсен сөзбен қағып,</w:t>
        <w:br/>
        <w:t>Байқады бірін-бірі сынай бағып,</w:t>
        <w:br/>
        <w:t>Ойы кең, сөзі терең, қыз мінезі,</w:t>
        <w:br/>
        <w:t>Бұлақтай кәусар суы тұрған ағып.</w:t>
        <w:br/>
        <w:t>Дәрменсіз бос жүрудің керегі не,</w:t>
        <w:br/>
        <w:t>Риза боп мөлдір жанды жігеріне,</w:t>
        <w:br/>
        <w:t>Екеудің бірі болып сүйсең мені,</w:t>
        <w:br/>
        <w:t>Мәңгілік жарым етем жүрегіме.</w:t>
        <w:br/>
        <w:t>-Деп Дүйсен мәселені тура қойды,</w:t>
        <w:br/>
        <w:t>Түбегей тәуекелге бұрып ойды,</w:t>
        <w:br/>
        <w:t>Ерекше Жанбикенің жаны жайсаң,</w:t>
        <w:br/>
        <w:t>Баураған қылығына көңілі тойды.</w:t>
        <w:br/>
        <w:t>Түн ауып тарасатын жетті уақыт,</w:t>
        <w:br/>
        <w:t>Сырласқан жүрек тулап қандай бақыт,</w:t>
        <w:br/>
        <w:t>Қыз тұрып ақ орамал ұсынғанда,</w:t>
        <w:br/>
        <w:t>Алғандай екеуі де болды бағыт.</w:t>
        <w:br/>
        <w:t>Жанбике: - Айтам істі бастан кешкен,</w:t>
        <w:br/>
        <w:t>Ел білед қайғымды бұл кетпес естен,</w:t>
        <w:br/>
        <w:t>Сүйгенім қосыла алмай опат болып,</w:t>
        <w:br/>
        <w:t>Кейбіреу енді кімге тиер дескен.</w:t>
        <w:br/>
        <w:t>Осыған деді тәубе етемін мен,</w:t>
        <w:br/>
        <w:t>Ұстасам сендей ердің етегінен,</w:t>
        <w:br/>
        <w:t>«Бір Алла сақтасында қырсығынан,</w:t>
        <w:br/>
        <w:t>Қалмаспын қадап айтсаң жетегіннен».</w:t>
        <w:br/>
        <w:t>215</w:t>
        <w:br/>
        <w:t>ДАСТАНДАР, БАЛЛАДА. ТОЛҒАУЛАР</w:t>
        <w:br/>
        <w:t>Келеміз ел, жер, адам танып, барлап,</w:t>
        <w:br/>
        <w:t>Алдымен сәлем беру сіздерге арнап,</w:t>
        <w:br/>
        <w:t>Атандай өрелісін құсбегінің,</w:t>
        <w:br/>
        <w:t>Көруге бұл сапарды алдым таңдап.</w:t>
        <w:br/>
        <w:t>- Деген сон, Келдібектің көңілі кеңіп,</w:t>
        <w:br/>
        <w:t>Сезінген тектілікті ойы жеңіп,</w:t>
        <w:br/>
        <w:t>Көмбесі көсем сөздің Атадабыл-</w:t>
        <w:br/>
        <w:t>Білеміз бір кездері болған келіп.</w:t>
        <w:br/>
        <w:t>Ойға алған орындарсың істеріңді,</w:t>
      </w:r>
    </w:p>
    <w:p>
      <w:r>
        <w:t>Тынығып жинаңыздар күштеріңді,</w:t>
        <w:br/>
        <w:t>Белгілеп, бүгін,-деді,-Қазыбекжанның,</w:t>
        <w:br/>
        <w:t>Ұйғарып отауынан түстенуді.</w:t>
        <w:br/>
        <w:t>Жатыңдар аунап-қунап ауылымызда,</w:t>
        <w:br/>
        <w:t>Бізде бір жол жүрмекпіз алдымызда,</w:t>
        <w:br/>
        <w:t>Тағыда сұқбаттасып кеңіректе,</w:t>
        <w:br/>
        <w:t>Кездесу болар деді жадымызда.</w:t>
        <w:br/>
        <w:t>Жол бастап қол баласы қымыз үйге,</w:t>
        <w:br/>
        <w:t>Ішкен соң түнемелден келіп күйге,</w:t>
        <w:br/>
        <w:t>Бөлмеге бас көрсетті балаң жігіт,</w:t>
        <w:br/>
        <w:t>Сәлемі сәнді, ерекше киімі де.</w:t>
        <w:br/>
        <w:t>Келді деп естіген соң қонақ сыйлы,</w:t>
        <w:br/>
        <w:t>Қазағым қамданбай ма жасап сыйды,</w:t>
        <w:br/>
        <w:t>«Жүрейік біздің үйге, әз ағалар,</w:t>
        <w:br/>
        <w:t>Дәм дайын», деп Қазыбек сөзін түйді.</w:t>
        <w:br/>
        <w:t>Қазыбек жас та болса бастай екен,</w:t>
        <w:br/>
        <w:t>Кенелтті әңгімеге тілмен шетен,</w:t>
        <w:br/>
        <w:t>Білмеппіз күн ауғанын екіндіге,</w:t>
        <w:br/>
        <w:t>Тістік ас созылғанын әңгімемен.</w:t>
        <w:br/>
        <w:t>213</w:t>
        <w:br/>
        <w:t>ДАСТАНДАР, БАЛЛАДА. ТОЛҒАУЛАР</w:t>
        <w:br/>
        <w:t>Жиылған үнсіз тыңдап ойын бөлмей,</w:t>
        <w:br/>
        <w:t>Көбісі көз астымен қарап терлей,</w:t>
        <w:br/>
        <w:t>Отырған жоғарыда қаба сақал,</w:t>
        <w:br/>
        <w:t>Сөз бастау мүмкін емес оны көрмей.</w:t>
        <w:br/>
        <w:t>Бұл еді Атадабыл бірі сойдың,</w:t>
        <w:br/>
        <w:t>Демейтін еш арыстан қалып қойдым,</w:t>
        <w:br/>
        <w:t>Қабағын қарыс жапқан сәл көтерді,</w:t>
        <w:br/>
        <w:t>Өзіне тірілгенін сезіп ойдың...</w:t>
        <w:br/>
        <w:t>-«Дүйсенжан ел, жер көрсең жаның байыр,</w:t>
        <w:br/>
        <w:t>Боларсың ойға кеніш, сөзге шайыр,</w:t>
        <w:br/>
        <w:t>Ат басын тірер жерің Қаракесек,</w:t>
        <w:br/>
        <w:t>Ру ғой емес тегін қарабайыр.</w:t>
        <w:br/>
        <w:t>Сәлем бер ұрпағына Шаншар, Бұлбұл,</w:t>
        <w:br/>
        <w:t>Бақ дәулет қонып туған не бір дүлділ,</w:t>
        <w:br/>
        <w:t>Жортқанда жолың болсын Қыдыр қолдап,</w:t>
        <w:br/>
        <w:t>«Аумин» - деп бет сыйпады Атадабыл.</w:t>
        <w:br/>
        <w:t>УШ</w:t>
        <w:br/>
        <w:t>Үскірік құрсаулаған қаңтар, ақпан,</w:t>
        <w:br/>
        <w:t>Жылысып, жел ойысты түстік жақтан,</w:t>
        <w:br/>
        <w:t>Көк тасын Самарқанның жібітетін,</w:t>
        <w:br/>
        <w:t>Наурызда келді алла отын жаққан.</w:t>
        <w:br/>
        <w:t>Дүйсеннің жолға шығар күні таяу,</w:t>
        <w:br/>
        <w:t>Секілді өтіп жатқан уақыт баяу,</w:t>
        <w:br/>
        <w:t>Шаруа, үй жағдайын қадағалап,</w:t>
      </w:r>
    </w:p>
    <w:p>
      <w:r>
        <w:t>Түспеске қам жасауда ешбір қаяу.</w:t>
        <w:br/>
        <w:t>Ат таңдап тапты жолға белі мықты,</w:t>
        <w:br/>
        <w:t>Жетекке алған малға теңдеп жүкті,</w:t>
        <w:br/>
        <w:t>Тұз түйіп, беріп сапар садақасын,</w:t>
        <w:br/>
        <w:t>Дүйсен мен Еріш беттеп жолға шықты.</w:t>
        <w:br/>
        <w:t>209</w:t>
        <w:br/>
        <w:t>ДАСТАНДАР, БАЛЛАДА, ТОЛҒАУЛАР</w:t>
        <w:br/>
        <w:t>Таңдандым, қағын жерге түсірмейді,</w:t>
        <w:br/>
        <w:t>Қауыпты, бара алмадым тым жуыстап.</w:t>
        <w:br/>
        <w:t>Қыранның ең алыбы көзім көрген,</w:t>
        <w:br/>
        <w:t>Байқаймын бейнелерін әр кез жүрген,</w:t>
        <w:br/>
        <w:t>Табиғат тамаша ғой, ұясы бар-</w:t>
        <w:br/>
        <w:t>Шатқалда адам шықпас тастан өрген.</w:t>
        <w:br/>
        <w:t>Дәл қәзір шыққан кезі балапанның,</w:t>
        <w:br/>
        <w:t>Қорықпай қаһарынан бұл қыранның,</w:t>
        <w:br/>
        <w:t>Алайық ұзын арқан, мықты қару,</w:t>
        <w:br/>
        <w:t>Қышуын қандырайық алақанның.</w:t>
        <w:br/>
        <w:t>-Деп, қайрап жігіттерге ой тастады,</w:t>
        <w:br/>
        <w:t>Билеген сәл үнсіздік ойқастады,</w:t>
        <w:br/>
        <w:t>Дүйсекең неде болса барайық деп,</w:t>
        <w:br/>
        <w:t>Шораның ұсынысын жөн қостады.</w:t>
        <w:br/>
        <w:t>Өзенді Ақсу атты бойлай тартып,</w:t>
        <w:br/>
        <w:t>Таялды «Тар шатқалға» күн де батып,</w:t>
        <w:br/>
        <w:t>Тауып ап тау арасы бір жайлы орын,</w:t>
        <w:br/>
        <w:t>От жағып, шәй қайнатты, кезек жатып.</w:t>
        <w:br/>
        <w:t>Шораға конған қасиет бүркітшілік,</w:t>
        <w:br/>
        <w:t>Қажетті берді оларға мүмкіншілік,</w:t>
        <w:br/>
        <w:t>Сан түрлі құс амалын білетінін,</w:t>
        <w:br/>
        <w:t>Көрсетті аз уақытта бір күншілік.</w:t>
        <w:br/>
        <w:t>Шәулісі ерте оянып басқа ұядан,</w:t>
        <w:br/>
        <w:t>Шаңқылдап дыбыс берді бір қиядан,</w:t>
        <w:br/>
        <w:t>Күн шыға тамақ іздеп кетті екеуі,</w:t>
        <w:br/>
        <w:t>Уақыты оралатын түс таяған.</w:t>
        <w:br/>
        <w:t>Белгілеп шың жартастың ұя тұсын,</w:t>
        <w:br/>
        <w:t>Биіктен дәлдеп беріп арқан ұшын,</w:t>
        <w:br/>
        <w:t>Жеңілдеу Ермек атты жас жігітті,</w:t>
        <w:br/>
        <w:t>Түсірді, талай көрген, емес тосын.</w:t>
        <w:br/>
        <w:t>223</w:t>
        <w:br/>
        <w:t>АЙДОС ӘБУТӘЛІПҰЛЫ. ҚАЛАМ ҚАЗЫНАСЫ (Таңдамалы шығармалар)</w:t>
        <w:br/>
        <w:t>хі</w:t>
        <w:br/>
        <w:t>Төбеден шаншылып күн, сеңгір аспан,</w:t>
        <w:br/>
        <w:t>Шыңдары Алатаудың бұлттан асқан,</w:t>
        <w:br/>
        <w:t>Көгінде өзіне тән оңтүстіктің,</w:t>
      </w:r>
    </w:p>
    <w:p>
      <w:r>
        <w:t>Тұрғандай асқақ сазды үні ұласқан.</w:t>
        <w:br/>
        <w:t>Шетіне «Сырманақтың» жеткен кезде,</w:t>
        <w:br/>
        <w:t>Кездесті әр түрлі жан жүрген кезбе.</w:t>
        <w:br/>
        <w:t>Елдері сақтық жасап бейсауатты,</w:t>
        <w:br/>
        <w:t>Адамды іш тартпайды екен тезде.</w:t>
        <w:br/>
        <w:t>Шошаңдап жоңғарлардың найзалары,</w:t>
        <w:br/>
        <w:t>Қазақтың малы, жері, бар назары,</w:t>
        <w:br/>
        <w:t>Тұрған кез, бұл алқапта еркін жүру,</w:t>
        <w:br/>
        <w:t>Қауыпты қиын болды жол азабы.</w:t>
        <w:br/>
        <w:t>Келеді құсшы Шора елін іздеп,</w:t>
        <w:br/>
        <w:t>Білетін айтушының сөзін көздеп,</w:t>
        <w:br/>
        <w:t>Деседе жақындап ақ қалған екен,</w:t>
        <w:br/>
        <w:t>Жіберді бір ақсақал тура мезгеп.</w:t>
        <w:br/>
        <w:t>Сызалы қалың шидің қойнауында,</w:t>
        <w:br/>
        <w:t>Сортаңды түйесі көп, қойлы ауылда,</w:t>
        <w:br/>
        <w:t>Тіреді аттың басын Шора үйіне,</w:t>
        <w:br/>
        <w:t>Кімдер деп көрші-қолаң таңдануда.</w:t>
        <w:br/>
        <w:t>Дыбыстан қартаң адам тысқа шығып,</w:t>
        <w:br/>
        <w:t>Қарады қолын күн сап сәл-сәл бұғып,</w:t>
        <w:br/>
        <w:t>Сезген соң түр-тұлғасы жат жердікі,</w:t>
        <w:br/>
        <w:t>Білмек боп қарсы жүрді көзін сүзіп.</w:t>
        <w:br/>
        <w:t>Жағалай Атан бастап сәлем берді,</w:t>
        <w:br/>
        <w:t>Қысқаша баяндады келген жерді,</w:t>
        <w:br/>
        <w:t>Кірейік үйге деген ишаратпен,</w:t>
        <w:br/>
        <w:t>Төртеуі баяу басып соңына ерді.</w:t>
        <w:br/>
        <w:t>220</w:t>
        <w:br/>
        <w:t>ДАСТАНДАР, БАЛЛАДА. ТОЛҒАУЛАР</w:t>
        <w:br/>
        <w:t>Жағалай отырған соң бойын жиып,</w:t>
        <w:br/>
        <w:t>Әкелді жас келіншек шұбат құйып,</w:t>
        <w:br/>
        <w:t>Сусыннан берер қабат сімірген соң,</w:t>
        <w:br/>
        <w:t>Кімсіз деп сұрады Атан сөзін түйіп.</w:t>
        <w:br/>
        <w:t>-Деді ол» мен Шораның ағасымын»,</w:t>
        <w:br/>
        <w:t>Ел білет Жылкелдінің бағалысын,</w:t>
        <w:br/>
        <w:t>Інім де батыр, әрі саятшы асқан,</w:t>
        <w:br/>
        <w:t>Түсінген құсбегілік мағанасын.</w:t>
        <w:br/>
        <w:t>Шора да көрші ауылдан келіп қалды,</w:t>
        <w:br/>
        <w:t>Белдеуде көп аттарды көзі шалды,</w:t>
        <w:br/>
        <w:t>Асығыс, кіріп келді үйге еніп,</w:t>
        <w:br/>
        <w:t>Кім екен, көрейін деп қонақтарды.</w:t>
        <w:br/>
        <w:t>Шораның ұнап қалды сәлем сөзі,</w:t>
        <w:br/>
        <w:t>Дембелше, жылы жүзді, ойлы көзі,</w:t>
        <w:br/>
        <w:t>Орныққан отыздарда жас шамасы,</w:t>
        <w:br/>
        <w:t>Кірісті әңгімеге бастап өзі.</w:t>
        <w:br/>
        <w:t>Атанның сөзін бөлмей тыңдап болып,</w:t>
        <w:br/>
        <w:t>Мән жайдың алды артын тегіс шолып,</w:t>
        <w:br/>
        <w:t>Қызығын біздің жақтың ертең айтам,</w:t>
      </w:r>
    </w:p>
    <w:p>
      <w:r>
        <w:t>Дем алып жатыңыздар деді қонып.</w:t>
        <w:br/>
        <w:t>Жеген соң жас марқаны жаңа сойған,</w:t>
        <w:br/>
        <w:t>Меймандар кеңірдектеп етке тойған,</w:t>
        <w:br/>
        <w:t>Сораптап қоңыр шайды, батты ұйқыға,</w:t>
        <w:br/>
        <w:t>Шығарып ертеңгі істің бәрін ойдан.</w:t>
        <w:br/>
        <w:t>Боз жусан, шұбар тарлаң, қоңыр көде,</w:t>
        <w:br/>
        <w:t>Хош иіс, тұнық ауа, ала көбе,</w:t>
        <w:br/>
        <w:t>Еріш пен Ермек кезек тыным таппай,</w:t>
        <w:br/>
        <w:t>Аттарды әлсін-әлі байқап көре.</w:t>
        <w:br/>
        <w:t>221</w:t>
        <w:br/>
        <w:t>АЙДОС ӘБУТӘЛІПҰЛЫ. ҚАЛАМ ҚАЗЫНАСЫ (Таңдамалы шығармалар)</w:t>
        <w:br/>
        <w:t>Таңы атты Жетісудың шық боялған,</w:t>
        <w:br/>
        <w:t>Боз торғай, бұлбұл сайрап ерте оянған,</w:t>
        <w:br/>
        <w:t>Алатау ақ қар басқан шыңдарына-</w:t>
        <w:br/>
        <w:t>Қараумен жазғы таңда кім тоялған?.</w:t>
        <w:br/>
        <w:t>Тынығып Дүйсен, Атан шықты тысқа,</w:t>
        <w:br/>
        <w:t>Шора да жем беріп жүр толған құсқа,</w:t>
        <w:br/>
        <w:t>Ителгі, лашындары өз алдына,</w:t>
        <w:br/>
        <w:t>Бүркіттің он бірі отыр төргі тұста.</w:t>
        <w:br/>
        <w:t>Бәрінің өз алдына аттары бар,</w:t>
        <w:br/>
        <w:t>Айтса арнап әңгіме көп ақтарылар,</w:t>
        <w:br/>
        <w:t>Алыстан құлақ естір ат арытып,</w:t>
        <w:br/>
        <w:t>Алуға келеді екен саятшылар.</w:t>
        <w:br/>
        <w:t>Айрықша үш бүркітті тамашалап,</w:t>
        <w:br/>
        <w:t>Дүйсен мен Атан тұрды ұзак қарап,</w:t>
        <w:br/>
        <w:t>Алабас, ала қанат, топшысы өткір,</w:t>
        <w:br/>
        <w:t>Иықты, көзі отты, қалың қабақ.</w:t>
        <w:br/>
        <w:t>Ойлары меймандардың құстай қалқып,</w:t>
        <w:br/>
        <w:t>Тұрғанда Шора келді езу тартып,</w:t>
        <w:br/>
        <w:t>«Осылар Алатаудың ағиығы</w:t>
        <w:br/>
        <w:t>-деді де» алды бірін қолына артып.</w:t>
        <w:br/>
        <w:t>Иесін танып бүркіт саңқылдады,</w:t>
        <w:br/>
        <w:t>Жем сұрап бүлкілдеді алқымдары,</w:t>
        <w:br/>
        <w:t>Бұларды қайдан, қалай алған жайлы,</w:t>
        <w:br/>
        <w:t>Үшеулеп әдістерді талқылады.</w:t>
        <w:br/>
        <w:t>Толғанып сонда Шора былай деді:</w:t>
        <w:br/>
        <w:t>«Бұл өзі бастан кешкен бір жай еді».</w:t>
        <w:br/>
        <w:t>Бетке алып «Тар Шатқалға» барғанымда,</w:t>
        <w:br/>
        <w:t>Қос қыран көз алдыма ойнай берді.</w:t>
        <w:br/>
        <w:t>Құлдилап бірі тастап, бірі ұстап,</w:t>
        <w:br/>
        <w:t>Бір аңды қысқыр тектес жүр уыстап,</w:t>
        <w:br/>
        <w:t>222</w:t>
      </w:r>
    </w:p>
    <w:p>
      <w:r>
        <w:t>212</w:t>
        <w:br/>
        <w:t>Мұны естіп Дүйсеннің де ойы орамды-</w:t>
        <w:br/>
        <w:t>Есіне Атадабыл сөзі оралды.</w:t>
        <w:br/>
        <w:t>Күні ертең үлкендерге сәлем беру-</w:t>
        <w:br/>
        <w:t>Керек деп түйіндеді жорамалды.</w:t>
        <w:br/>
        <w:t>ІХ</w:t>
        <w:br/>
        <w:t>Қыстақтың төр жағында үлкен үйге,</w:t>
        <w:br/>
        <w:t>Келгенде есік алды үйме-жүйме,</w:t>
        <w:br/>
        <w:t>Кісілер бірі кіріп, бірі шығып,</w:t>
        <w:br/>
        <w:t>Желбегей кей біреуі салмай түйме.</w:t>
        <w:br/>
        <w:t>Жас жігіт қарсы жүрді сұрап жайды-</w:t>
        <w:br/>
        <w:t>Қай жақтан, қандай барын бұйымтайды.</w:t>
        <w:br/>
        <w:t>Деген соң ата салтын орындайық-</w:t>
        <w:br/>
        <w:t>Сәлемсіз өтуіміз жарамайды...</w:t>
        <w:br/>
        <w:t>«Байекең бос емес»,-деп әлгі жігіт,</w:t>
        <w:br/>
        <w:t>Азырақ күтіңіздер ішке кіріп,</w:t>
        <w:br/>
        <w:t>Білейін не дейтінін ол кісінің-</w:t>
        <w:br/>
        <w:t>Деді де қайта шыкты сәл кідіріп.</w:t>
        <w:br/>
        <w:t>Кешікпей үш-төрт адам күбірлесіп,</w:t>
        <w:br/>
        <w:t>Байекең тастады деп дауды шешіп.</w:t>
        <w:br/>
        <w:t>Барады жүздерінде жылы нышан,</w:t>
        <w:br/>
        <w:t>Риза бол Келдекеңе әділ десіп.</w:t>
        <w:br/>
        <w:t>Ал еңді кіріңіздер деді жігіт,</w:t>
        <w:br/>
        <w:t>Қараса оншақты адам көзін тігіп,</w:t>
        <w:br/>
        <w:t>Жағалай сәлем беріп отырған соң,</w:t>
        <w:br/>
        <w:t>Келдібек жөн сұрады жүзі жылып.</w:t>
        <w:br/>
        <w:t>Жеріміз Ереймен мен Көкшетаудан,</w:t>
        <w:br/>
        <w:t>Атамыз Қанжығалы, Қарауылдан,</w:t>
        <w:br/>
        <w:t>Үлкені еліміздің Атадабыл,</w:t>
        <w:br/>
        <w:t>Айтқанын бастап едік орындаудан.</w:t>
        <w:br/>
        <w:t>ДАСТАНДАР, БАЛЛАДА. ТОЛҒАУЛАР</w:t>
        <w:br/>
        <w:t>Көрсетті алғырлықтың тамашасын,</w:t>
        <w:br/>
        <w:t>Сұраусыз иесінің арашасын,</w:t>
        <w:br/>
        <w:t>Үйректің бес-алтауын түсірген соң,</w:t>
        <w:br/>
        <w:t>Бірінің шығарады әпсет жүн-жұрқасын.</w:t>
        <w:br/>
        <w:t>Құйғытып жеткен Атан еппен ұстап,</w:t>
        <w:br/>
        <w:t>Айырды зәрлі уыстан зорға қыстап,</w:t>
        <w:br/>
        <w:t>Жүрегін сурып алып тойататты,</w:t>
        <w:br/>
        <w:t>Жігерін жалғастыра қайрай ұштап.</w:t>
        <w:br/>
        <w:t>Дүйсенге қатты ұнады бұл көрініс,</w:t>
        <w:br/>
        <w:t>Болғандай құсбегілік бір құбылыс,</w:t>
        <w:br/>
        <w:t>Қызықтап ақтұйғынды, кеш оралды,</w:t>
        <w:br/>
        <w:t>Атан да көңілі көншіп алды тыныс.</w:t>
        <w:br/>
        <w:t>Бапкерлік алып түрлі тәжірибе,</w:t>
        <w:br/>
        <w:t>Риза оралуға әзір үйге,</w:t>
      </w:r>
    </w:p>
    <w:p>
      <w:r>
        <w:t>Дүйсеннің ойындағы бір түйіткілі,</w:t>
        <w:br/>
        <w:t>Хабарлау күнді қайтар Жанбикеге.</w:t>
        <w:br/>
        <w:t>Бір күні Атан айтты «келдің маған-</w:t>
        <w:br/>
        <w:t>Айтайын тілегімді енді саған-</w:t>
        <w:br/>
        <w:t>Барайық Жалайырдың Шорасына,</w:t>
        <w:br/>
        <w:t>«Қолбала» аламыз-деп қолқалаған.</w:t>
        <w:br/>
        <w:t>Бұл жерден тақа алыс емес деді,</w:t>
        <w:br/>
        <w:t>Бір істің сәтті жағы елестеді,-</w:t>
        <w:br/>
        <w:t>Түсіру қолға Алтау ақиығын,</w:t>
        <w:br/>
        <w:t>Бармасақ ешкім әкеп бермес тегі.</w:t>
        <w:br/>
        <w:t>Сөз байлап сапар жайын пайымдады,</w:t>
        <w:br/>
        <w:t>Тың көлік, керек-жарақ, дайындады,</w:t>
        <w:br/>
        <w:t>Жүретін төте жолды тианақтап,</w:t>
        <w:br/>
        <w:t>Атқарды жұмыстарын ойындағы.</w:t>
        <w:br/>
        <w:t>0219</w:t>
        <w:br/>
        <w:t>218</w:t>
        <w:br/>
        <w:t>Болжамын ортаға сап араласты,</w:t>
        <w:br/>
        <w:t>Іркілмей әңгімеге кезі келген.</w:t>
        <w:br/>
        <w:t>Бұл сөзге жауап беріп енді бірі:</w:t>
        <w:br/>
        <w:t>Болмайды біздің жақта ондай ірі,</w:t>
        <w:br/>
        <w:t>Жем іздеп, алыс самғап, кетеді екен,</w:t>
        <w:br/>
        <w:t>Алатау, Алтай қыран бүркіттері.</w:t>
        <w:br/>
        <w:t>Аяғы әңгіменің әнге ұласып,</w:t>
        <w:br/>
        <w:t>Ауғанға түн ортасы жұрт тарасып,</w:t>
        <w:br/>
        <w:t>Жатарда Атан ойын сабақтады,</w:t>
        <w:br/>
        <w:t>Келісіп құс салуға бір күн асып.</w:t>
        <w:br/>
        <w:t>Жеткенде айтулы күн атып таңы,</w:t>
        <w:br/>
        <w:t>Таза ауа тамылжыған елдің маңы,</w:t>
        <w:br/>
        <w:t>Атан тұр ақ тұйғынын сылап-сипап,</w:t>
        <w:br/>
        <w:t>Бабына келтірсем деп барлық қамы.</w:t>
        <w:br/>
        <w:t>Мәпелеп жас баладай болып алаң,</w:t>
        <w:br/>
        <w:t>Сыр алғы өз ойынша емес жаман,</w:t>
        <w:br/>
        <w:t>Түлеуі, қайыруы келіскендей,</w:t>
        <w:br/>
        <w:t>Сиынып Атан келді көлге таман.</w:t>
        <w:br/>
        <w:t>Өзіне «Қанды келдің» жәйі таныс,</w:t>
        <w:br/>
        <w:t>Жағасы ойдым-ойдым қалың қамыс,</w:t>
        <w:br/>
        <w:t>Айдыны шар айнадай дөңгеленген,</w:t>
        <w:br/>
        <w:t>Дабылдан шошынған құс кетпейді алыс.</w:t>
        <w:br/>
        <w:t>Топ үйрек су торыған аспанды өрлей,</w:t>
        <w:br/>
        <w:t>Келеді қайдан білсін, жауын көрмей,</w:t>
        <w:br/>
        <w:t>Сыпырып томағасын тұйғынының,</w:t>
        <w:br/>
        <w:t>Жіберіп Атан қалды демеп сермей.</w:t>
        <w:br/>
        <w:t>Сусылдап қанаттары жылдам қаққан,</w:t>
        <w:br/>
        <w:t>Секілді бейне жұлдыз құйрықты аққан,</w:t>
        <w:br/>
        <w:t>Бір-бірлеп түсіреді үйректерді,</w:t>
        <w:br/>
        <w:t>Машықпен жемсауынан теуіп жатқан.</w:t>
      </w:r>
    </w:p>
    <w:p>
      <w:r>
        <w:t>ДАСТАНДАР, БАЛЛАДА. ТОЛҒАУЛАР</w:t>
        <w:br/>
        <w:t>ХИ</w:t>
        <w:br/>
        <w:t>Сарыарқа алтын дала Ұлы Дала,</w:t>
        <w:br/>
        <w:t>Көшпелі ел діңгегіндей болған пана,</w:t>
        <w:br/>
        <w:t>Асқан соң Бектау ата, Беғазы тау,</w:t>
        <w:br/>
        <w:t>Көншіді көңілдері тыныштала.</w:t>
        <w:br/>
        <w:t>Алда алыс емес асқар Қарқаралы,</w:t>
        <w:br/>
        <w:t>Бұлда бір жер шоқтығы Арқадағы,</w:t>
        <w:br/>
        <w:t>Төсінде боз бетеге, сары көде,</w:t>
        <w:br/>
        <w:t>Секілді сұлу маржан алқадағы.</w:t>
        <w:br/>
        <w:t>Қарамай күннің жауын, бұлт, желіне,</w:t>
        <w:br/>
        <w:t>Не жетсін әр адамның өз жеріне,</w:t>
        <w:br/>
        <w:t>Тәске алып құралайдың құр салқынын,</w:t>
        <w:br/>
        <w:t>Атанда жіті жүріп жетті еліне.</w:t>
        <w:br/>
        <w:t>Дем алып екі-үш күндей Дүйсен, Еріш,</w:t>
        <w:br/>
        <w:t>Астыртын Жанбикемен болып келіс,</w:t>
        <w:br/>
        <w:t>Күн ауа Атанменен хош айтысты,</w:t>
        <w:br/>
        <w:t>Жүрегін мазалаған алдағы іс.</w:t>
        <w:br/>
        <w:t>Жеткенше Жанбикеге болды ымырт,</w:t>
        <w:br/>
        <w:t>Әр тұста ит үреді, ауыл жым-жырт,</w:t>
        <w:br/>
        <w:t>Мінгізіп қосалқы атқа Жанбикені,</w:t>
        <w:br/>
        <w:t>Сиынып бар Аллаға тартты суыт.</w:t>
        <w:br/>
        <w:t>Барғанда ара қонып орта жолға,</w:t>
        <w:br/>
        <w:t>Сыр беріп аяқ басты аттар зорға,</w:t>
        <w:br/>
        <w:t>Бұрылып бір ауылға ілби келіп,</w:t>
        <w:br/>
        <w:t>Жен көрді тынығуды алып қолға.</w:t>
        <w:br/>
        <w:t>Қотанға бір салт атты келген шауып,</w:t>
        <w:br/>
        <w:t>Дүйсенді сұрастырып, алды тауып,</w:t>
        <w:br/>
        <w:t>Шығарып оңашаға ойын айтып,</w:t>
        <w:br/>
        <w:t>Деді ол «Күтпеңіздер менен қауып».</w:t>
        <w:br/>
        <w:t>22%</w:t>
        <w:br/>
        <w:t>АЙДОС ӘБУТӘЛІПҰЛЫ. ҚАЛАМ ҚАЗЫНАСЫ (Таңдамалы шығармалар)</w:t>
        <w:br/>
        <w:t>Үшеулеп, еппен тартып Ермекті алды,</w:t>
        <w:br/>
        <w:t>Дорбада балапанды көзі шалды,</w:t>
        <w:br/>
        <w:t>Сары уыз, ақ үрпекті, жалғыз екен,</w:t>
        <w:br/>
        <w:t>Қуанып, қашты тастап «Тар шатқалды».</w:t>
        <w:br/>
        <w:t>Білікті Шора өлшеусіз көмек етті,</w:t>
        <w:br/>
        <w:t>Қыранның сырын ұққан неткен епті,</w:t>
        <w:br/>
        <w:t>Басына табиғаттың берген дарын,</w:t>
        <w:br/>
        <w:t>Құсбегі екеніне көзі жетті.</w:t>
        <w:br/>
        <w:t>Отырып оралған соң құрды кеңес,</w:t>
        <w:br/>
        <w:t>Соңынан біткен іске кім не демес,</w:t>
        <w:br/>
        <w:t>Атанға ақиықтың бірін сыйлап,</w:t>
        <w:br/>
        <w:t>Дүйсенді балапанмен етті теңес.</w:t>
      </w:r>
    </w:p>
    <w:p>
      <w:r>
        <w:t>Баулыған талай шәлкес түздің құсын,</w:t>
        <w:br/>
        <w:t>Шорекең бастап кетті кәнігі ісін,</w:t>
        <w:br/>
        <w:t>Қант сепкен ет қылғытып балапанға,</w:t>
        <w:br/>
        <w:t>Адамға үйретудің тапты әдісін.</w:t>
        <w:br/>
        <w:t>Осылай әзірледі алыс жолға,</w:t>
        <w:br/>
        <w:t>Мінгендей көңілдері жүйрік-жорға,</w:t>
        <w:br/>
        <w:t>Құрметпен аттандырды қонақтарын,</w:t>
        <w:br/>
        <w:t>Қимас дос Дүйсен, Атан кетті зорға.</w:t>
        <w:br/>
        <w:t>Тыңдаушым айтсақ егер Шора жайын,</w:t>
        <w:br/>
        <w:t>Ағылтар әңгіме көп тілдің майын,</w:t>
        <w:br/>
        <w:t>Өнерін құбегілік өрге сүйреп,</w:t>
        <w:br/>
        <w:t>Меңгерген шеберліктің бір талайын.</w:t>
        <w:br/>
        <w:t>Шың дарын түспейтін ол еш таласқа,</w:t>
        <w:br/>
        <w:t>Айшықты аты жеткен алты алашқа,</w:t>
        <w:br/>
        <w:t>Ұрпаққа ізін қуған, қасиетін-</w:t>
        <w:br/>
        <w:t>Қастерлеп қалай ғана атамасқа?.</w:t>
        <w:br/>
        <w:t>Үлгісі атамыздың болды-ұлы іс,</w:t>
        <w:br/>
        <w:t>Ел айтқан қалыпты сөз емес бұрыс,</w:t>
        <w:br/>
        <w:t>Қазақтың құсбегілік Орталығы,</w:t>
        <w:br/>
        <w:t>Шора деп аталуы әбден дұрыс!.</w:t>
        <w:br/>
        <w:t>274</w:t>
        <w:br/>
        <w:t>АЙДОС ӘБУТӘЛІПҰЛЫ. ҚАЛАМ ҚАЗЫНАСЫ (Таңдамалы шығармалар)</w:t>
        <w:br/>
        <w:t>Дүрліккен елді басып жас Қазыбек,</w:t>
        <w:br/>
        <w:t>Айтыпты: - «кіммен кетті, біліңдер тек,</w:t>
        <w:br/>
        <w:t>Дүйсенмен қосылса егер жолы болсын,</w:t>
        <w:br/>
        <w:t>Апамды қайтармаңдар бетінен»,- деп.</w:t>
        <w:br/>
        <w:t>ХІП</w:t>
        <w:br/>
        <w:t>Үш айдай бұл сапарға уақыт кетті,</w:t>
        <w:br/>
        <w:t>Дүйсеннің оралғаны жұртқа жетті,</w:t>
        <w:br/>
        <w:t>Атанды Құндыз енді бәйбіше боп,</w:t>
        <w:br/>
        <w:t>Аттатып босағадан қызды текті.</w:t>
        <w:br/>
        <w:t>Ерекше күтімге алып балапанды,</w:t>
        <w:br/>
        <w:t>Өсірді Дүйсен дағы салып жанды,</w:t>
        <w:br/>
        <w:t>Есейіп қара қанат болған кезде</w:t>
        <w:br/>
        <w:t>Танылды бітімі айқын таза қанды.</w:t>
        <w:br/>
        <w:t>Ағиық алабасты, аңғары кең,</w:t>
        <w:br/>
        <w:t>Тұлғасы жаралғандай аңға деген,</w:t>
        <w:br/>
        <w:t>Салалы жембасары, сағымы да,</w:t>
        <w:br/>
        <w:t>Шеңгелі жырта қарыс оңбас тиген.</w:t>
        <w:br/>
        <w:t>Ұқыптап киіндірген жас баладай,</w:t>
        <w:br/>
        <w:t>«Ырғаққа» отырғызып томағалай,</w:t>
        <w:br/>
        <w:t>Түнетіп аққан бұлақ су үстіне,</w:t>
        <w:br/>
        <w:t>Үйретті күні-түні дем алдырмай.</w:t>
        <w:br/>
        <w:t>Шақырып «алабастап», қақшытып жем,</w:t>
        <w:br/>
        <w:t>Мінгізіп білегіне ат үстінен,</w:t>
        <w:br/>
        <w:t>Тұз құсын тілін тауып көндіктіру,</w:t>
      </w:r>
    </w:p>
    <w:p>
      <w:r>
        <w:t>Алысқан мылқау алып күштімен тең.</w:t>
        <w:br/>
        <w:t>«Қолбала» арманы әр құсбегінің,</w:t>
        <w:br/>
        <w:t>Біледі қайтатынын еңбегінің,</w:t>
        <w:br/>
        <w:t>Баулыса балапанды жастай ұстап,</w:t>
        <w:br/>
        <w:t>Кепілі қиындықты жеңбегінің.</w:t>
        <w:br/>
        <w:t>226</w:t>
        <w:br/>
        <w:t>ДАСТАНДАР, БАЛЛАДА, ТОЛҒАУЛАР</w:t>
        <w:br/>
        <w:t>Қамқоры ұрпағының болған тұтқа,</w:t>
        <w:br/>
        <w:t>Естекті аяқ салған ата жұртқа-</w:t>
        <w:br/>
        <w:t>Өз көзі тірісінде ығыстырып,</w:t>
        <w:br/>
        <w:t>Жаулыбай тауы айналған қоныс құтқа.</w:t>
        <w:br/>
        <w:t>Дүниеден өткен екен келіп жасы,</w:t>
        <w:br/>
        <w:t>Жеткізген Ясауйға бар баласы,</w:t>
        <w:br/>
        <w:t>Белгісіз жауынгердің бейтіндей,</w:t>
        <w:br/>
        <w:t>Жоғалған көптің бірі құлпы тасы.</w:t>
        <w:br/>
        <w:t>Ақынның салмақ түсер иініне,</w:t>
        <w:br/>
        <w:t>Келгенде айтар ойдың түйініне,</w:t>
        <w:br/>
        <w:t>Сан тарау тарпаң жолын бабалардың,</w:t>
        <w:br/>
        <w:t>Саралап мойын создым биігіне.</w:t>
        <w:br/>
        <w:t>Айттым сөз ары таза жанға ұққан,</w:t>
        <w:br/>
        <w:t>Тірнектеп тердім сырды ел ұмытқан,</w:t>
        <w:br/>
        <w:t>Оқырман әділ қазым баға берсе,</w:t>
        <w:br/>
        <w:t>Шындықты тыңдаудан еш емен бұққан.</w:t>
        <w:br/>
        <w:t>237</w:t>
        <w:br/>
        <w:t>АЙДОС ӘБУТӘЛІПҰЛЫ. ҚАЛАМ ҚАЗЫНАСЫ (Таңдамалы шыға) малар)</w:t>
        <w:br/>
        <w:t>232</w:t>
        <w:br/>
        <w:t>Сұрау сап Дүйсен іздеп күндер өтті,</w:t>
        <w:br/>
        <w:t>Сабылтып талай аттың терін төкті,</w:t>
        <w:br/>
        <w:t>Асқанда екі жылдан жылы хабар,</w:t>
        <w:br/>
        <w:t>Жеткізді бір жолаушы көрген көпті.</w:t>
        <w:br/>
        <w:t>Төменгі Қарауылда туған елі,</w:t>
        <w:br/>
        <w:t>Бар екен бір бүркітші Мөнтік тегі.</w:t>
        <w:br/>
        <w:t>Дүйсенде сұрастыра әрең тапты.</w:t>
        <w:br/>
        <w:t>Сандалып көп іздеудің бітіп шегі</w:t>
        <w:br/>
        <w:t>Қызыққан Алабасқа маңайлатпай,</w:t>
        <w:br/>
        <w:t>Бүркітші, түрлі сылтау сөз дарытпай,</w:t>
        <w:br/>
        <w:t>Ел болып дәлел іздеп дес бермейтін,</w:t>
        <w:br/>
        <w:t>Айналды шығаруға іс жарытпай.</w:t>
        <w:br/>
        <w:t>Дат!-деді сонда Дүйсен шартын қойып,</w:t>
        <w:br/>
        <w:t>Тілегін тіреп айтты тілмен сойып,</w:t>
        <w:br/>
        <w:t>Аспанға Алабасты жібер еркін,</w:t>
      </w:r>
    </w:p>
    <w:p>
      <w:r>
        <w:t>Сағындым көрейінші көңілім тойып.</w:t>
        <w:br/>
        <w:t>Сен шақыр қызықтырып, - деді, -жеммен,</w:t>
        <w:br/>
        <w:t>Жемсіз-ақ шақырайын сонан соң мен,</w:t>
        <w:br/>
        <w:t>Шешілсін бұл мәселе түбегейлі,</w:t>
        <w:br/>
        <w:t>Тап басып Алабастың келісімен.</w:t>
        <w:br/>
        <w:t>Жән-ақ деп жебеп кетті тыңдағандар,</w:t>
        <w:br/>
        <w:t>Қостады үлкен-кіші ұяты бар,</w:t>
        <w:br/>
        <w:t>Алабас көтерілді аспанға өрлеп,</w:t>
        <w:br/>
        <w:t>Тып-тыныш, көзі көкте жиналғандар.</w:t>
        <w:br/>
        <w:t>Бүркітші қызыл жеммен қолын былған,</w:t>
        <w:br/>
        <w:t>Шақырды сапты аяғын сансыз ырғап.</w:t>
        <w:br/>
        <w:t>Түйіліп жемге жақын келген кезде,</w:t>
        <w:br/>
        <w:t>Шығарды Дүйсен даусын Алабастап!.</w:t>
        <w:br/>
        <w:t>ДАСТАНДАР, БАЛЛАДА, ТОЛҒАУЛАР</w:t>
        <w:br/>
        <w:t>Жан-жағын сығалаумен барлап жатқан,</w:t>
        <w:br/>
        <w:t>Байқаған көп аттыны қарсы жақтан,</w:t>
        <w:br/>
        <w:t>Қасқырлар екі-екіден әр тарапқа,</w:t>
        <w:br/>
        <w:t>Жырынды әккілікпен тұра тартқан.</w:t>
        <w:br/>
        <w:t>Алабас аспан жүзін айналақтап,</w:t>
        <w:br/>
        <w:t>Бір төмен, бір жоғары жүр қалықтап,</w:t>
        <w:br/>
        <w:t>Тайсалмай қай қасқырға түсетінін,</w:t>
        <w:br/>
        <w:t>Ұшуы жүргеніндей дәл анықтап.</w:t>
        <w:br/>
        <w:t>Бір кезде көрсетті ол батыл істі,</w:t>
        <w:br/>
        <w:t>Түйілген қанаттары неткен күшті,</w:t>
        <w:br/>
        <w:t>Суылы сорғалаған ауа жарып,</w:t>
        <w:br/>
        <w:t>Қапсыра қос көкжалға қатар түсті.</w:t>
        <w:br/>
        <w:t>Дүйсекең тұра шапқан қапаланды,</w:t>
        <w:br/>
        <w:t>Алар деп кім ойлаған қатар аңды,</w:t>
        <w:br/>
        <w:t>Биік тау беткейдегі жақын тұрған,</w:t>
        <w:br/>
        <w:t>Сол күннен «Сұңқарқия» деп атанды.</w:t>
        <w:br/>
        <w:t>ХУІ</w:t>
        <w:br/>
        <w:t>Жерінде Ерейменнің тұнып тұрған,</w:t>
        <w:br/>
        <w:t>Кенелер тарихына көңіл бұрған,</w:t>
        <w:br/>
        <w:t>Келгенде жан жағынан жаулар қысып,</w:t>
        <w:br/>
        <w:t>Осы жер төбесінен жасын ұрған.</w:t>
        <w:br/>
        <w:t>Аңыз көп ақиқаты бізге жеткен,</w:t>
        <w:br/>
        <w:t>Сүйініш, күйініштің күйін шерткен,</w:t>
        <w:br/>
        <w:t>Жоңғарлық Сарыманжа батыр дәудің,</w:t>
        <w:br/>
        <w:t>Абылай семсерінен басы кеткен.</w:t>
        <w:br/>
        <w:t>Денесі ат үстінде ермен кетіп-</w:t>
        <w:br/>
        <w:t>Содан ел құлағына бір сөз бекіп,</w:t>
        <w:br/>
        <w:t>«Ерімен кеткен» таудың аты бүгін,</w:t>
        <w:br/>
        <w:t>Түрлөнді Ереймен боп бізге жетіп.</w:t>
        <w:br/>
        <w:t>235</w:t>
      </w:r>
    </w:p>
    <w:p>
      <w:r>
        <w:t>ДАСТАНДАР, БАЛЛАДА. ТОЛҒАУЛАР</w:t>
        <w:br/>
        <w:t>«Өтініп апар»-деді әулиеге,</w:t>
        <w:br/>
        <w:t>Өкініп түскеніне мұндай күйге,</w:t>
        <w:br/>
        <w:t>Қиялмай әтінішін сүйгенінің,</w:t>
        <w:br/>
        <w:t>Ер Дүйсен жолға шықты жегіп күйме.</w:t>
        <w:br/>
        <w:t>Жеткенде алдиярлап Түркістанға,</w:t>
        <w:br/>
        <w:t>Алдымен тілек тілеп Арыстанға-</w:t>
        <w:br/>
        <w:t>Барған соң, ұлы баба өсиетін,</w:t>
        <w:br/>
        <w:t>Орындап түнеу керек Ясауйға.</w:t>
        <w:br/>
        <w:t>Бұлжытпай орындаған осы шартты,</w:t>
        <w:br/>
        <w:t>Жанбике медет сұрап ұйықтап жатты,</w:t>
        <w:br/>
        <w:t>Түс көрді, аян беріп, бір ақсақал,</w:t>
        <w:br/>
        <w:t>Басына ақ торғыннан шалы жапты.</w:t>
        <w:br/>
        <w:t>Деді ол «иді ізгі тілегіңді»,</w:t>
        <w:br/>
        <w:t>Батамды берем, көтер білегіңді,</w:t>
        <w:br/>
        <w:t>Туады жеті ұлың, екеуінің,</w:t>
        <w:br/>
        <w:t>Аттарын қоям өзім керегімді.</w:t>
        <w:br/>
        <w:t>Тұңғышың Бекше, сонсоң Ақша туар,</w:t>
        <w:br/>
        <w:t>«Аумин» - деп кетті жасап шала құмар,</w:t>
        <w:br/>
        <w:t>Шырақшы қарияның дауысынан,</w:t>
        <w:br/>
        <w:t>Оянды, болды уақыт енді тұрар.</w:t>
        <w:br/>
        <w:t>Ол айтты «балам, енді болды жолың,</w:t>
        <w:br/>
        <w:t>Тілекке армандаған жетер қолың,</w:t>
        <w:br/>
        <w:t>Салған ет төмен шөкпей бетке шықты,</w:t>
        <w:br/>
        <w:t>Қайнауы тай қазанның сыры соның».</w:t>
        <w:br/>
        <w:t>Тәңірім берем десе пейлі кең,</w:t>
        <w:br/>
        <w:t>Пендесі күпірлікке қоймаса ден,</w:t>
        <w:br/>
        <w:t>Белгілі шежіреде есімдері,</w:t>
        <w:br/>
        <w:t>Соңынан және бес ұл туған екен.</w:t>
        <w:br/>
        <w:t>229</w:t>
        <w:br/>
        <w:t>ДАСТАНДАР, БАЛЛАДА, ТОЛҒАУЛАР</w:t>
        <w:br/>
        <w:t>Дүйсен де қыранының бабын тапты,</w:t>
        <w:br/>
        <w:t>Алдымен байлап балақ бауын тақты,</w:t>
        <w:br/>
        <w:t>Ұнайды көңіліне көндігуі,</w:t>
        <w:br/>
        <w:t>Илігіп, икемдеуге келіп нақты.</w:t>
        <w:br/>
        <w:t>Күдіксіз иесіне бауыр басып,</w:t>
        <w:br/>
        <w:t>Далбайға шырға тартқан жүр жармасып,</w:t>
        <w:br/>
        <w:t>Қыстырып қызыл етті бас-көзіне,</w:t>
        <w:br/>
        <w:t>Үдеткен жаттығуы тұр жарасып.</w:t>
        <w:br/>
        <w:t>Ақ мамық жердің беті, қыстың басы,</w:t>
        <w:br/>
        <w:t>Түлетіп жегізгені «қызыл» асы,</w:t>
        <w:br/>
        <w:t>Әдісін «тірілету» жасауға да,</w:t>
      </w:r>
    </w:p>
    <w:p>
      <w:r>
        <w:t>Есейіп толды жаңа құстың жасы.</w:t>
        <w:br/>
        <w:t>Алдымен тағы қоян тірі ұстап,</w:t>
        <w:br/>
        <w:t>Ұзын жіп, аяқтарын өрлей тұсап,</w:t>
        <w:br/>
        <w:t>Сыпырып томағасын жібергенде,</w:t>
        <w:br/>
        <w:t>Кәнігі ілді үйренген құсқа ұқсап.</w:t>
        <w:br/>
        <w:t>Қоянды ағаштардан тысқа қағып,</w:t>
        <w:br/>
        <w:t>Қыранын жібереді сырттан бағып,</w:t>
        <w:br/>
        <w:t>Тәсілін «іліп түсу» меңгергенде,</w:t>
        <w:br/>
        <w:t>Ұйғарды азулы аңға көрсе салып.</w:t>
        <w:br/>
        <w:t>Үстінде бұлаңдаған алғашқы қар,</w:t>
        <w:br/>
        <w:t>Түлкіні алпыс екі айласы бар,</w:t>
        <w:br/>
        <w:t>Ұстаған сыннан өтіп қыран құсты,</w:t>
        <w:br/>
        <w:t>Баптаған иесінің арқасы бар.</w:t>
        <w:br/>
        <w:t>Баулуға тірі түлкі алған сайлап,</w:t>
        <w:br/>
        <w:t>Тұмсығын тістеместей тас қып байлап,</w:t>
        <w:br/>
        <w:t>Шыжыммен аяғынан алыс тартып,</w:t>
        <w:br/>
        <w:t>Ұшырды Алабасты көкке жайлап.</w:t>
        <w:br/>
        <w:t>227</w:t>
        <w:br/>
        <w:t>ДАСТАНДАР, БАЛЛАДА. ТОЛҒАУЛАР</w:t>
        <w:br/>
        <w:t>Қысыпты бір аяғы желкесінен,</w:t>
        <w:br/>
        <w:t>Сығымдап екінші аяқ кеудесінен,</w:t>
        <w:br/>
        <w:t>Жыланның сап-сарала түсі суық,</w:t>
        <w:br/>
        <w:t>Жанталас сабалаған құйрығымен.</w:t>
        <w:br/>
        <w:t>Қылышпен шапты орып орта кезден,</w:t>
        <w:br/>
        <w:t>Алабас шұқып жатыр екі көзден,</w:t>
        <w:br/>
        <w:t>Жыланның алды дереу басын кесіп,</w:t>
        <w:br/>
        <w:t>Босатты тырнақтарын етін езген.</w:t>
        <w:br/>
        <w:t>Бір жұма құсып қыран, шықпады ұшып,</w:t>
        <w:br/>
        <w:t>Шаңқылдап, жаудырайды іші пысып,</w:t>
        <w:br/>
        <w:t>Шалғысы, көбісінен айрылғанда,</w:t>
        <w:br/>
        <w:t>Айналды қызыл шақа күйге түсіп.</w:t>
        <w:br/>
        <w:t>Жиналып құлақ естір жерден алыс,</w:t>
        <w:br/>
        <w:t>Емшілер, бақсы, балгер келді таныс,</w:t>
        <w:br/>
        <w:t>Сүтіне боз биенің шомылдырып,</w:t>
        <w:br/>
        <w:t>Бөледі қазысына жете қарыс.</w:t>
        <w:br/>
        <w:t>Әйтеуір әрең қалды өлмей тірі,</w:t>
        <w:br/>
        <w:t>Секілді қолдағандай құстың пірі,</w:t>
        <w:br/>
        <w:t>Біртіндеп қауырсындар пайда болып,</w:t>
        <w:br/>
        <w:t>лікті әупірімдеп жаны сірі.</w:t>
        <w:br/>
        <w:t>Жазылып жылдар өтіп арпалыста,</w:t>
        <w:br/>
        <w:t>Бұрынғы кейпіне кеп Алабаста,</w:t>
        <w:br/>
        <w:t>Шаңқылдап маза бермей, дабыл қағып,</w:t>
        <w:br/>
        <w:t>Тұрған соң шыққан екең алып тысқа.</w:t>
        <w:br/>
        <w:t>Қыран құс қапа болып, жапа шеккен,</w:t>
        <w:br/>
        <w:t>Салбырап балақ бауы бұлтқа жеткен,</w:t>
        <w:br/>
        <w:t>Айналып зау аспанда самғай ұшып,</w:t>
        <w:br/>
        <w:t>Қайырылмай қайда екені ғайып кеткен.</w:t>
      </w:r>
    </w:p>
    <w:p>
      <w:r>
        <w:t>231</w:t>
        <w:br/>
        <w:t>АЙДОС ӘБУТӘЛІПҰЛЫ. ҚАЛАМ ҚАЗЫНАСЫ (Таңдамалы шығармалар)</w:t>
        <w:br/>
        <w:t>Жігіттер ат, сайманын сайлап мықты,</w:t>
        <w:br/>
        <w:t>ІЗ кесіп, ертелетіп тауға шықты,</w:t>
        <w:br/>
        <w:t>Ілікпей ешбір қара көз ұшынан,</w:t>
        <w:br/>
        <w:t>Аң біткен жасырынып бейне бұқты.</w:t>
        <w:br/>
        <w:t>Шаңқылдап, дабыл қағып Алабаста,</w:t>
        <w:br/>
        <w:t>Құмары көкке өрлемей тарамаста,</w:t>
        <w:br/>
        <w:t>Түс ауа көрінді бір қурайға ұқсас,</w:t>
        <w:br/>
        <w:t>Құбылған түлкі түрі тым алыста.</w:t>
        <w:br/>
        <w:t>Қыранның томағасын сыпырды енді,</w:t>
        <w:br/>
        <w:t>Көтере сермеңкірей білек жеңді,</w:t>
        <w:br/>
        <w:t>Желпіген тақтай қанат ауа жарып,</w:t>
        <w:br/>
        <w:t>Қалқыды самғап сақтай тепе-теңді.</w:t>
        <w:br/>
        <w:t>Қу түлкі көзі шалып кәкте құсты,</w:t>
        <w:br/>
        <w:t>Зырқырап кете аламай зәресі ұшты.</w:t>
        <w:br/>
        <w:t>Түйіліп оқша атылып қас қағымда-</w:t>
        <w:br/>
        <w:t>Алабас бұлтартпастан іліп түсті.</w:t>
        <w:br/>
        <w:t>Қыранның жігері ешбір мұқалмаған,</w:t>
        <w:br/>
        <w:t>Жасқанып жері жоқты ұта алмаған,</w:t>
        <w:br/>
        <w:t>Қимылы бәз баяғы, білінбейді-</w:t>
        <w:br/>
        <w:t>Кеселден көптен бері ұшалмаған.</w:t>
        <w:br/>
        <w:t>Кештете жаңа өткен ізге ұрынды,</w:t>
        <w:br/>
        <w:t>Қалдырған топ қасқырдың шұбырынды,</w:t>
        <w:br/>
        <w:t>Беттері «Қамысты көл» маңы сортаң,</w:t>
        <w:br/>
        <w:t>Бекінсе ұстау қиын бұл зұлымды.</w:t>
        <w:br/>
        <w:t>Төтелеп көл жағынан шығуды ойлап,</w:t>
        <w:br/>
        <w:t>Шоқыта тар өзекпен тартты бойлап,</w:t>
        <w:br/>
        <w:t>Иісшіл аң біткеннің сұңғыласы,</w:t>
        <w:br/>
        <w:t>Сезгендей шағын шоққа енген сайлап.</w:t>
        <w:br/>
        <w:t>234</w:t>
        <w:br/>
        <w:t>АЙДОС ӘБУТӘЛІПҰЛЫ. ҚАЛАМ ҚАЗЫНАСЫ (Таңдамалы шығармалар)</w:t>
        <w:br/>
        <w:t>Анамыз «Алтын жатыр» атаныпты,</w:t>
        <w:br/>
        <w:t>Шетінен ұлдарының бәрі мықты,</w:t>
        <w:br/>
        <w:t>Тараған ұрпағынан ел ұстаған,</w:t>
        <w:br/>
        <w:t>Талай ер, жазушы, ақын, ғалым шықты.</w:t>
        <w:br/>
        <w:t>ХУ</w:t>
        <w:br/>
        <w:t>Толғанып қайта айналмасам Алабасқа,</w:t>
        <w:br/>
        <w:t>Шығарған Дүйсен атын алты алашқа,</w:t>
        <w:br/>
        <w:t>Басына бақыт болып қонған құсын,</w:t>
        <w:br/>
        <w:t>Болмайды бас құтына баламасқа.</w:t>
        <w:br/>
        <w:t>Ол кезде қазіргідей қару, сайман,</w:t>
      </w:r>
    </w:p>
    <w:p>
      <w:r>
        <w:t>Жоқтығы бәрімізге анық айдан,</w:t>
        <w:br/>
        <w:t>Бір жерді қасқыр қырып жатыр десе,</w:t>
        <w:br/>
        <w:t>Тік ұшақ тіміскиді ойдан-қырдан.</w:t>
        <w:br/>
        <w:t>Жер бетін зау аспаннан жіті шолған,</w:t>
        <w:br/>
        <w:t>Айбыны сол заманның қыран болған,</w:t>
        <w:br/>
        <w:t>Бір қыста жиырма көкжал көзін құртқан,</w:t>
        <w:br/>
        <w:t>Дүйсеннің Алабасқа көңілі толған.</w:t>
        <w:br/>
        <w:t>Тәнті етіп көрсетпекке Көкше еліне,</w:t>
        <w:br/>
        <w:t>Аңға бай Зерендінің көк беліне,</w:t>
        <w:br/>
        <w:t>Келеді Албасын баптап Дүйсен,</w:t>
        <w:br/>
        <w:t>Бір жылы алтын ұя өз жеріне.</w:t>
        <w:br/>
        <w:t>Шыңына шығып «Тасты Жыландының»</w:t>
        <w:br/>
        <w:t>Түлкінің байқап әккі жылдамдығын,</w:t>
        <w:br/>
        <w:t>Тығылған қалың ағаш қойнауына,</w:t>
        <w:br/>
        <w:t>Көрсетті іліп, түсіп қырандығын.</w:t>
        <w:br/>
        <w:t>Айналып біраз ұшып аң көрінбей,</w:t>
        <w:br/>
        <w:t>Ағаштың арасына қонды өрімдей,</w:t>
        <w:br/>
        <w:t>Дүйсендер барса шауып, айдаһарға-</w:t>
        <w:br/>
        <w:t>Түсіпті жеңді білек бөренедей.</w:t>
        <w:br/>
        <w:t>230</w:t>
        <w:br/>
        <w:t>АЙДОС ӘБУТӘЛІПҰЛЫ. ҚАЛАМ ҚАЗЫНАСЫ (Таңдамалы шығармалар)</w:t>
        <w:br/>
        <w:t>Қалықтап көтерілді зау аспанға,</w:t>
        <w:br/>
        <w:t>Айналып көрмегендей асыққанға,</w:t>
        <w:br/>
        <w:t>Бір сәтте сорғалап кеп төмең зулап,</w:t>
        <w:br/>
        <w:t>Түлкіні бүктеп басты бояп қанға.</w:t>
        <w:br/>
        <w:t>Шапқылай жетіп Дүйсен аттан түсті,</w:t>
        <w:br/>
        <w:t>Бүркіттің тегеуріні жойқын күшті,</w:t>
        <w:br/>
        <w:t>Ағызып екі көзін жіберіпті,</w:t>
        <w:br/>
        <w:t>Шеңгелі қадалғанда түйреп ішті.</w:t>
        <w:br/>
        <w:t>Айрықша риза болып Алабасқа,</w:t>
        <w:br/>
        <w:t>Жүректен тояттатты кесіп таспа,</w:t>
        <w:br/>
        <w:t>Дүйсеннің қуанғаннан айтқан сөзі,</w:t>
        <w:br/>
        <w:t>Деді ол: «тфа-тфа, тілім тасқа».</w:t>
        <w:br/>
        <w:t>Қыс бойы баудай қырып түлкі, қоян,</w:t>
        <w:br/>
        <w:t>Байқайды Алабастың күші ноян,</w:t>
        <w:br/>
        <w:t>Білмейтін қаймығуды өрен әжет,</w:t>
        <w:br/>
        <w:t>Атағы елге тарап болып аян.</w:t>
        <w:br/>
        <w:t>ХІУ</w:t>
        <w:br/>
        <w:t>Оралған көктем ерте еді бұл жыл,</w:t>
        <w:br/>
        <w:t>Ел көшіп жаз жайлауға дүрлігіп жүр,</w:t>
        <w:br/>
        <w:t>Дүйсекең аңнан келсе шалқып тасып,</w:t>
        <w:br/>
        <w:t>Жабырқап жүзі солған Жанбике тұр.</w:t>
        <w:br/>
        <w:t>Үлкен үй жатыр жайрап құрылмаған,</w:t>
        <w:br/>
        <w:t>Құндыздың қырсығы бұл бұрылмаған,</w:t>
        <w:br/>
        <w:t>«Жанбике қу жатыр» - деп уық бермей,</w:t>
        <w:br/>
        <w:t>Көтертпей шаңырақты ырымдалған.</w:t>
      </w:r>
    </w:p>
    <w:p>
      <w:r>
        <w:t>Жанбике жаны жүдеп болған жайды,</w:t>
        <w:br/>
        <w:t>Баяндап деді «маған ауыр қайғы»,</w:t>
        <w:br/>
        <w:t>Үш жылдай естімеген ешбір қаңқу,</w:t>
        <w:br/>
        <w:t>Мына сөз өтті етімнен алапайды.</w:t>
        <w:br/>
        <w:t>228</w:t>
        <w:br/>
        <w:t>ДАСТАНДАР, БАЛЛАДА. ТОЛҒАУЛАР</w:t>
        <w:br/>
        <w:t>Қайқайып шықты аспанға қайта қыран,</w:t>
        <w:br/>
        <w:t>Секілді сезінгені беріп қылаң,</w:t>
        <w:br/>
        <w:t>Алабас! Алабас! - деп шыққан үні,</w:t>
        <w:br/>
        <w:t>Дүйсеннің естіледі саңқылдаған.</w:t>
        <w:br/>
        <w:t>Бұл бір сәт бүркітші үшін құдай ұрған,</w:t>
        <w:br/>
        <w:t>Алабас дүрліктіріп жұртты тұрған.</w:t>
        <w:br/>
        <w:t>Қолына қонды келіп иесінің,</w:t>
        <w:br/>
        <w:t>Тапжылтпай тани кетті шетте тұрған.</w:t>
        <w:br/>
        <w:t>Іші тар бүркітші жүр қағып безек,</w:t>
        <w:br/>
        <w:t>Қалды ол құр бекерге әртеп өзек,</w:t>
        <w:br/>
        <w:t>Алабас Дүйсекеңнің қолтығына,</w:t>
        <w:br/>
        <w:t>Сүңгітті сом тұмсығын кезек-кезек.</w:t>
        <w:br/>
        <w:t>Тұғырда Алабасы Дүйсен келді,</w:t>
        <w:br/>
        <w:t>Қуантып айналасын, білген елді,</w:t>
        <w:br/>
        <w:t>Құрмалдық ат шаптырып ағайынға,</w:t>
        <w:br/>
        <w:t>Ту бие сойып нөпір асын берді.</w:t>
        <w:br/>
        <w:t>Сұңғыла құстың сырың білген шебер,</w:t>
        <w:br/>
        <w:t>Байқайды баптамаса жапа шегер,</w:t>
        <w:br/>
        <w:t>Түлетіп, қоялатып, қансоқтамен,</w:t>
        <w:br/>
        <w:t>Келтірді шын бабына көңіл сенер.</w:t>
        <w:br/>
        <w:t>Бір жұма үдей соққан боран тынып,</w:t>
        <w:br/>
        <w:t>Тымырсақ ашық аспан аяз тұрып,</w:t>
        <w:br/>
        <w:t>Айнала ақ қыраудан алқа таққан,</w:t>
        <w:br/>
        <w:t>Тал, курай қалтырайды кетпей сынып.</w:t>
        <w:br/>
        <w:t>Дүйсеннің осындай күн күткені еді,</w:t>
        <w:br/>
        <w:t>Көңілін жылан уы күптеп еді.</w:t>
        <w:br/>
        <w:t>Шабытты аңға жайлы шақта байқау-</w:t>
        <w:br/>
        <w:t>Қыранды көкейінде көптен еді.</w:t>
        <w:br/>
        <w:t>233</w:t>
        <w:br/>
        <w:t>Қол бастап қорған болар көрегенді,</w:t>
        <w:br/>
        <w:t>Бір ұлды тұрған кезі керексініп.</w:t>
        <w:br/>
        <w:t>Намысты шығармастай тура қолдан,</w:t>
        <w:br/>
        <w:t>Туды күн таңдап алар таймас жолдан.</w:t>
        <w:br/>
        <w:t>Алаштың аруақты батырлары,</w:t>
        <w:br/>
        <w:t>Аллалап, Абылайлап атқа қонған.</w:t>
        <w:br/>
        <w:t>Арқаның арыстары әуел бастан,</w:t>
      </w:r>
    </w:p>
    <w:p>
      <w:r>
        <w:t>Қосылған қол қусырмай қаймықпастан,</w:t>
        <w:br/>
        <w:t>Құлсары, Жәпек, Қанай, Аңдығожа,</w:t>
        <w:br/>
        <w:t>Дәулетбай, Бай-Төлектер Тізе қосқан.</w:t>
        <w:br/>
        <w:t>Бірліктің туын бекем колына алған,</w:t>
        <w:br/>
        <w:t>Көтеріп ел еңсесін артта қалған.</w:t>
        <w:br/>
        <w:t>Таптатпай қасиетті қазақ жерін,</w:t>
        <w:br/>
        <w:t>Заманы Абылайдың хатта қалған.</w:t>
        <w:br/>
        <w:t>2. Қырғи қабақ күрестер дәуірі</w:t>
        <w:br/>
        <w:t>Батыстан аузын ашқан алып жайын,</w:t>
        <w:br/>
        <w:t>Жымысқы жылжып жылдар барған сайын.</w:t>
        <w:br/>
        <w:t>Бұлтартпас қауқар бар ма қарсы тұрар,</w:t>
        <w:br/>
        <w:t>Отты ауыз зеңбіректер тұрған дайын.</w:t>
        <w:br/>
        <w:t>Хан тағы Абылайдан кеткен дәуір,</w:t>
        <w:br/>
        <w:t>Болды ғой біреуге ауыр, кімге тәуір,</w:t>
        <w:br/>
        <w:t>Шұбаған шеру тартып шекпенділер,</w:t>
        <w:br/>
        <w:t>Билікті қолдан тартып қылды жауыр.</w:t>
        <w:br/>
        <w:t>Отырған алтын таққа хан баласы,</w:t>
        <w:br/>
        <w:t>Уәлінің жетсін қайтып жоқ шарасы.</w:t>
        <w:br/>
        <w:t>Көкпардай күйге салған күйкі өмірді,</w:t>
        <w:br/>
        <w:t>Қытай мен ақпатшаның көз қарасы.</w:t>
        <w:br/>
        <w:t>Ұстауға ата жолын тырысқанмен,</w:t>
        <w:br/>
        <w:t>Дүниенің әр қимылы ұрысқа тең.</w:t>
        <w:br/>
        <w:t>Билікті белден басқан әккі көрші,</w:t>
        <w:br/>
        <w:t>Жалғады жер жалмауын ұшынан жең.</w:t>
        <w:br/>
        <w:t>ДАСТАНДАР, БАЛЛАДА. ТОЛҒАУЛАР</w:t>
        <w:br/>
        <w:t>245</w:t>
        <w:br/>
        <w:t>АЙДОС ӘБУТӘЛІПҰЛЫ. ҚАЛАМ ҚАЗЫНАСЫ (Таңдамалы шығармалар)</w:t>
        <w:br/>
        <w:t>Қусырған қасиетті жұқпалы індет,</w:t>
        <w:br/>
        <w:t>Айлалы албастыдай арбап, күндеп,</w:t>
        <w:br/>
        <w:t>Ханына халқын қарсы итермелеп,</w:t>
        <w:br/>
        <w:t>Сұрқия сұм саясат кеткен жүндеп.</w:t>
        <w:br/>
        <w:t>Ұйысып бірлік тұтқан өркенді елі,</w:t>
        <w:br/>
        <w:t>Көкшенің құдіретті асқар белі,</w:t>
        <w:br/>
        <w:t>Кезінде шыққан талай тарлан боздар,</w:t>
        <w:br/>
        <w:t>Қақ жарған қара қылды тума ері.</w:t>
        <w:br/>
        <w:t>Баласы Бай-Тәлектің соның бірі,</w:t>
        <w:br/>
        <w:t>Ер туып ерте оянған еті тірі,</w:t>
        <w:br/>
        <w:t>Тұлғасы нар түйедей Қосағалы,</w:t>
        <w:br/>
        <w:t>Болыпты көзге түскен ісі ірі.</w:t>
        <w:br/>
        <w:t>Аңызға құлақ түрсек бұл жайында,</w:t>
        <w:br/>
        <w:t>Жайнаған жаздың самал жайлауында,</w:t>
        <w:br/>
        <w:t>Малға тоқ, шөбі шүйгін суы да мол,</w:t>
        <w:br/>
        <w:t>Керілген көген, желі байлауында,</w:t>
        <w:br/>
        <w:t>Қос өзен қатар құйған ерке Есілге,</w:t>
        <w:br/>
        <w:t>«Қосағады» аталған ойлауында,</w:t>
        <w:br/>
        <w:t>Дүниеге келген ұлын Төлек баба,</w:t>
      </w:r>
    </w:p>
    <w:p>
      <w:r>
        <w:t>Ырымдап шілдехана тойларында -</w:t>
        <w:br/>
        <w:t>Есімін қойған дейді қос өзендей,</w:t>
        <w:br/>
        <w:t>Ғұмырлы болсын деумен ойларында.</w:t>
        <w:br/>
        <w:t>Анадан алып туған Қосағалы,</w:t>
        <w:br/>
        <w:t>Дәудей бас, көздері көк, жүзі ақсары,</w:t>
        <w:br/>
        <w:t>Жүрісі балпаң басқан асқақ бойлы,</w:t>
        <w:br/>
        <w:t>Ерекше ауған оған ел назары.</w:t>
        <w:br/>
        <w:t>Ер жетіп жігіттікке бет алғанда,</w:t>
        <w:br/>
        <w:t>Жігерлі, батыл, балуан атанғанда,</w:t>
        <w:br/>
        <w:t>Ісіне ел ішінің араласып,</w:t>
        <w:br/>
        <w:t>Жас жігіт жалындаған жата алған ба?!</w:t>
        <w:br/>
        <w:t>Беделді түр түсінен ой салатын,</w:t>
        <w:br/>
        <w:t>Зымиян шенеуніктер тайсалатын,</w:t>
        <w:br/>
        <w:t>«Алтын тон» шапан жауып, алдын орап,</w:t>
        <w:br/>
        <w:t>Түс беріп тарбиыспай тарасатын.</w:t>
        <w:br/>
        <w:t>246</w:t>
        <w:br/>
        <w:t>АЙДОС ӘБУТӘЛІПҰЛЫ. ҚАЛАМ ҚАЗЫНАСЫ (Таңдамалы шығармалар)</w:t>
        <w:br/>
        <w:t>Айнала аспан жалап жарқыратқан,</w:t>
        <w:br/>
        <w:t>Күңіреніп медет тілеп бір алладан,</w:t>
        <w:br/>
        <w:t>Моллалар салауат сап оқып құран.</w:t>
        <w:br/>
        <w:t>Жалпақ өрт тоқырамай жолдағыға,</w:t>
        <w:br/>
        <w:t>«Тышқанды», «Аршалыдан» оршып өтіп,</w:t>
        <w:br/>
        <w:t>Ойысты Кіші Түкті орманына,</w:t>
        <w:br/>
        <w:t>Басылмай соққан дауыл әртті үдетіп,</w:t>
        <w:br/>
        <w:t>Тілсіз жау жалмап жерді маздай күйіп,</w:t>
        <w:br/>
        <w:t>Алапат кеп жеткенде «Қылшақтыға»,</w:t>
        <w:br/>
        <w:t>Жел тынып, қалың нөсер кетті құйып.</w:t>
        <w:br/>
        <w:t>Қабыл боп ел тілегі, қылған дұға,</w:t>
        <w:br/>
        <w:t>Сол өрттің, әлі күнге ізі жатыр,</w:t>
        <w:br/>
        <w:t>Жалмаған жер соқтырып қапылыста,</w:t>
        <w:br/>
        <w:t>Бекберді деген атаң әзі батыр,</w:t>
        <w:br/>
        <w:t>Жерленген зираты бар осы тұста»,</w:t>
        <w:br/>
        <w:t>Қария нұсқады бір биік шыңды,</w:t>
        <w:br/>
        <w:t>Сөз мәнін жалғастырып жүзбен мұңды,</w:t>
        <w:br/>
        <w:t>«Жоңғардан алған еді талай кегін,</w:t>
        <w:br/>
        <w:t>Жарықтық осы бабаң» - деп ол тынды.</w:t>
        <w:br/>
        <w:t>жжж</w:t>
        <w:br/>
        <w:t>Сан ғасыр көз алартып жанға батқан,</w:t>
        <w:br/>
        <w:t>Талауға салып елді тұс-түс жақтан,</w:t>
        <w:br/>
        <w:t>Шақтарда сынға түскен өлім-өмір,</w:t>
        <w:br/>
        <w:t>Қаһарман халқым батыр жауға шапқан,</w:t>
        <w:br/>
        <w:t>Айғағы соның болар бізге қалған</w:t>
        <w:br/>
        <w:t>Отаным, байтақ жерім, шалқып жатқан.</w:t>
        <w:br/>
        <w:t>% Тышқанды, Аршалы, Қылшақты - өзен аттары.</w:t>
        <w:br/>
        <w:t>242</w:t>
      </w:r>
    </w:p>
    <w:p>
      <w:r>
        <w:t>АЙДОС ӘБУТӘЛІПҰЛЫ. ҚАЛАМ ҚАЗЫНАСЫ (Таңдамалы шығармалар)</w:t>
        <w:br/>
        <w:t>ҚАРА ӨРТ</w:t>
        <w:br/>
        <w:t>(Баллада)</w:t>
        <w:br/>
        <w:t>Қоңыр жел сағым ойнап сауырлаған,</w:t>
        <w:br/>
        <w:t>Құба жон Сарыарқаның кең даласы.</w:t>
        <w:br/>
        <w:t>Тіреліп ну орманға сабырлаған -</w:t>
        <w:br/>
        <w:t>Жаз аптап, қыс бораны, жер шоласы.</w:t>
        <w:br/>
        <w:t>Мұқиттың ортасында гүлге оранған,</w:t>
        <w:br/>
        <w:t>Аралдай бейне Көкше атырабы,</w:t>
        <w:br/>
        <w:t>Саф ауа, самалды шың мұнарланған,</w:t>
        <w:br/>
        <w:t>Әр таңын бұлбұл сайрап атырады.</w:t>
        <w:br/>
        <w:t>Шоқтықты тіркес-тіркес жоталары,</w:t>
        <w:br/>
        <w:t>Көкшатыр көлге төніп суреттері,</w:t>
        <w:br/>
        <w:t>Секілді жайған түйе боталары,</w:t>
        <w:br/>
        <w:t>Иілген күміс сырға тірсектері,</w:t>
        <w:br/>
        <w:t>Жіптіктей көкке ерлеген қарағайы,</w:t>
        <w:br/>
        <w:t>Өтпейтін ит тұмсығы қалың жыныс,</w:t>
        <w:br/>
        <w:t>«Түкті» - деп осы алқапты ел атайды.</w:t>
        <w:br/>
        <w:t>Атасы Қарауылдың қылған қоныс.</w:t>
        <w:br/>
        <w:t>Түксиген сол Түктінің киесіндей</w:t>
        <w:br/>
        <w:t>Ақсақал, қырау қасы көзін басқан,</w:t>
        <w:br/>
        <w:t>Мүлгіген қалың орман иесіндей,</w:t>
        <w:br/>
        <w:t>Бар еді бір қария жүзден асқан.</w:t>
        <w:br/>
        <w:t>Әдеті карияның қарт бурадай,</w:t>
        <w:br/>
        <w:t>Кететін кейде кезіп таудың ішін,</w:t>
        <w:br/>
        <w:t>Баратын бір жартасқа, қалың тоғай,</w:t>
        <w:br/>
        <w:t>Не жалғыз, кейде ертіп шөбересін.</w:t>
        <w:br/>
        <w:t>Күндерде келді тағы сол жартасқа,</w:t>
        <w:br/>
        <w:t>Өзі-өзін ұмытқандай ойға батып.</w:t>
        <w:br/>
        <w:t>Көргенде көзін қарттың толған жасқа,</w:t>
        <w:br/>
        <w:t>Таңырқап шөбересі қалды қатып,</w:t>
        <w:br/>
        <w:t>Күбірлеп қолын жайып жасап бата,</w:t>
        <w:br/>
        <w:t>Күрсініп отырды сәл келмей тілге,</w:t>
        <w:br/>
        <w:t>«Айтыңыз, қамықтыңыз қатты неге?»</w:t>
        <w:br/>
        <w:t>Тырбиған саусақтармен бастан сипап,</w:t>
        <w:br/>
        <w:t>240</w:t>
        <w:br/>
        <w:t>АЙДОС ӘБУТӘЛІПҰЛЫ. ҚАЛАМ ҚАЗЫНАСЫ (Таңдамалы ш ығармалар)</w:t>
        <w:br/>
        <w:t>244</w:t>
        <w:br/>
        <w:t>Жоңғардан жапа шеккен нөпір халық,</w:t>
        <w:br/>
        <w:t>Ұмтылған Сарыарқаға жанталасып.</w:t>
        <w:br/>
        <w:t>Кек кетіп өшті жаудың жаманында,</w:t>
        <w:br/>
        <w:t>Билеген Қалдан Церен заманында.</w:t>
        <w:br/>
        <w:t>Торығып тұрымтайдай қолға түскен,</w:t>
        <w:br/>
        <w:t>Кезі бұл алабүлік залалында.</w:t>
      </w:r>
    </w:p>
    <w:p>
      <w:r>
        <w:t>Ұлтымның ұланғайыр кең даласы,</w:t>
        <w:br/>
        <w:t>Құтқарған жауларынан боп панасы.</w:t>
        <w:br/>
        <w:t>Жетіпті Көкшетауға жер жаннатты,</w:t>
        <w:br/>
        <w:t>Ерлердің жан ұшырған бір парасы.</w:t>
        <w:br/>
        <w:t>Атығай, Қарауылдар қойнын ашып,</w:t>
        <w:br/>
        <w:t>Жатсынып келген екен демей қашып.</w:t>
        <w:br/>
        <w:t>Жер бөліп көмектескен қамқорлықпен,</w:t>
        <w:br/>
        <w:t>Қапалы қандастарға жандары ашып.</w:t>
        <w:br/>
        <w:t>Көреген көп ішінен көзге түскен,</w:t>
        <w:br/>
        <w:t>Қарауыл Баянұлы Төлек екен,</w:t>
        <w:br/>
        <w:t>Жайлаған Шағалалы, Есіл бойын,</w:t>
        <w:br/>
        <w:t>Жалғызтау болған оған қыстау мекен.</w:t>
        <w:br/>
        <w:t>Атадан үзілмеген байлық қорлы,</w:t>
        <w:br/>
        <w:t>Жылқысы тоғыз мыңдай дала толды.</w:t>
        <w:br/>
        <w:t>Төрт түлік түгі майлы мыңғыраған,</w:t>
        <w:br/>
        <w:t>Көрсетті Атымтайдай жомарт қолды.</w:t>
        <w:br/>
        <w:t>Келгендер жадап-жүдеп қарық болған,</w:t>
        <w:br/>
        <w:t>Мал салып алдарына көңілі толған.</w:t>
        <w:br/>
        <w:t>Баянұлы Бай-Төлек атанғаны,</w:t>
        <w:br/>
        <w:t>Өлшеусіз кем-кетікке еді қорған.</w:t>
        <w:br/>
        <w:t>Зымырап уақыт жүйрік сағымдайын,</w:t>
        <w:br/>
        <w:t>Дүние мың құбылып сары уайым.</w:t>
        <w:br/>
        <w:t>Қазақты мазалаған түрлі тұзақ,</w:t>
        <w:br/>
        <w:t>Тұсаулап қиындатқан елдің жайын.</w:t>
        <w:br/>
        <w:t>Ерлері ел билеген елегізіп,</w:t>
        <w:br/>
        <w:t>Жаулары жонғар, қалмақ ерегесіп,</w:t>
        <w:br/>
        <w:t>АЙДОС ӘБУТӘЛІПҰЛЫ. ҚАЛАМ ҚАЗЫНАСЫ ( Таңдамалы шығармалар)</w:t>
        <w:br/>
        <w:t>ТҮСІНДІРМЕ</w:t>
        <w:br/>
        <w:t>желден табиғат тылсымына терең бойлаған ер</w:t>
        <w:br/>
        <w:t>халқымыз жүйрік ат, алғыр қыран, құмай тазы баптап</w:t>
        <w:br/>
        <w:t>олардың қыр-сырын тамаша меңгерін, ұлттық өнердің бір са-</w:t>
        <w:br/>
        <w:t>ласына айналдырған. Әсіресе әсем табнғат аясында құрыштай</w:t>
        <w:br/>
        <w:t>шыңдалып, ерліктің, жылдамдықтың, нәзіктіктің үлгісін</w:t>
        <w:br/>
        <w:t>көрсетер ғибраты мол құсбегіліктің орны ерекше. Ел аузына</w:t>
        <w:br/>
        <w:t>күсбегілердің таңқаларлық шеберлігі былайша дәріптеледі;</w:t>
        <w:br/>
        <w:t>«Аспанда жүрсем қанатым талады, жерге қонсам Жалайыр Шора</w:t>
        <w:br/>
        <w:t>алады». «Тінейдегі қасист-ұялас екен Сарқұспен, Шорадағы</w:t>
        <w:br/>
        <w:t>қасиет-тілдес екен бар құспен» -деген.</w:t>
        <w:br/>
        <w:t>Осы дастанныңда негізгі мән-мағынасы, табиғат тылсым</w:t>
        <w:br/>
        <w:t>сырына қанығып, халқымыздың салт дәстүрін, тарихын білу,</w:t>
        <w:br/>
        <w:t>сүю, қастерлеу болып саналады.</w:t>
        <w:br/>
        <w:t>Құсбегі Жаулыбай-Дүйсен Есенберліұлы туралы бұрынғы</w:t>
        <w:br/>
        <w:t>қариялар аузынан қалған аңыз әңгімелерді жеткізуші құйма</w:t>
        <w:br/>
        <w:t>құлақ ақсақалдарымыз Дүйсен әулетінен Торсан Құсайынұлы</w:t>
        <w:br/>
        <w:t>«1900-2000 ж.ж.), жасы 99-дағы Қанайтегі Өзбек Елемесұлы,</w:t>
        <w:br/>
        <w:t>жасы 97-дегі Құсайынұлы Құдайберген, жазушы Естай Мыр-</w:t>
        <w:br/>
        <w:t>захметов, 87- жастағы Қабыкен Шәймердентегі сияқты әңгімені</w:t>
        <w:br/>
        <w:t>нақышына келтіре баяндайтын көпті көргендермен сан рет</w:t>
        <w:br/>
        <w:t>жүздесіп осы дастан бойынша сұхбаттасқаным бар. Оған қоса</w:t>
      </w:r>
    </w:p>
    <w:p>
      <w:r>
        <w:t>кезінде «Көкшетау правдасы» газетінде жарияланған жазушы</w:t>
        <w:br/>
        <w:t>ақын Төлеген Қажыбаевтың осы әңгіме туралы мақаласымен,</w:t>
        <w:br/>
        <w:t>маркұм Ескендір Итжановтың еңбектерімен де танысқан едім.</w:t>
        <w:br/>
        <w:t>Тарихи түрлі еңбектер мен әдеби шығармаларды оқи келе, Руы</w:t>
        <w:br/>
        <w:t>Ұлы жүздің Жалайырына жататын тарих ғылымдарының ҡан-</w:t>
        <w:br/>
        <w:t>дидаты, арабтанушы, шығыс зерттеушісі жас ғалым Бақытты</w:t>
        <w:br/>
        <w:t>Батыршаұлының арнайы хаты біраз ой салып көмегін тигізді.</w:t>
        <w:br/>
        <w:t>П</w:t>
        <w:br/>
        <w:t>Жылкелді Жаңғабылұлы - Жалайырдың Сырманақ</w:t>
        <w:br/>
        <w:t>тармағынан Сиыршыдан келеді, төбе би әрі батыр, кезінде Абы-</w:t>
        <w:br/>
        <w:t>лай ханмен силас болған, шамамен ХУШ ғасырдың басында</w:t>
        <w:br/>
        <w:t>әмір сүрген.</w:t>
        <w:br/>
        <w:t>238</w:t>
        <w:br/>
        <w:t>АЙДОС ӘБУТӘЛІПҰЛЫ. ҚАЛАМ ҚАЗЫНАСЫ (Таңдамалы шығармалар)</w:t>
        <w:br/>
        <w:t>Өткен ғой қилы заман, талай белес,</w:t>
        <w:br/>
        <w:t>Бабалар даналықпен құрған кеңес,</w:t>
        <w:br/>
        <w:t>Қазақтың не бір жайсаң жақсылары,</w:t>
        <w:br/>
        <w:t>Түлеуі осы өңірден тегін емес.</w:t>
        <w:br/>
        <w:t>Танытқан тектілікті Дүйсен атам,</w:t>
        <w:br/>
        <w:t>Сен десем неше алуан ойға батам,</w:t>
        <w:br/>
        <w:t>Бөгенбай, Досай, Жантай, Олжабаймен,</w:t>
        <w:br/>
        <w:t>Секілді бұл өлкеде бірге жотаң.</w:t>
        <w:br/>
        <w:t>Бір жәйді айтпай болмас сол заманда,</w:t>
        <w:br/>
        <w:t>Жай жатқан елге келген зор залалға,</w:t>
        <w:br/>
        <w:t>Бір гүнде бар жылқыны қалмақ қуып,</w:t>
        <w:br/>
        <w:t>Айналған аяқ асты іс жаманға.</w:t>
        <w:br/>
        <w:t>Жігіттер қаруланған қуып берген,</w:t>
        <w:br/>
        <w:t>Ішінде Дүйсенде бар ала мерген,</w:t>
        <w:br/>
        <w:t>Ұзатпай екінші түн жарымында,</w:t>
        <w:br/>
        <w:t>Жетіпті ізін зерлеп өкшелеумен.</w:t>
        <w:br/>
        <w:t>Келтірмей қорғануға шамаларын,</w:t>
        <w:br/>
        <w:t>Күл талқан етіп құрған шараларын,</w:t>
        <w:br/>
        <w:t>Айқаста бір сұлу қыз қолға түскен,</w:t>
        <w:br/>
        <w:t>Қараса тұтқындардың араларын.</w:t>
        <w:br/>
        <w:t>Күйінген батырларша келіс пішім,</w:t>
        <w:br/>
        <w:t>Күйдірін көргендердің екеті ішін,</w:t>
        <w:br/>
        <w:t>Көбінің ойы кетіп олжалауға,</w:t>
        <w:br/>
        <w:t>Көрсетті өз әлінше арбау күшін.</w:t>
        <w:br/>
        <w:t>Қыз таңдап Дүйсекеңді жабысады,</w:t>
        <w:br/>
        <w:t>Елге кеп отбасымен жарасады,</w:t>
        <w:br/>
        <w:t>Ұл тауып келер жылы Дүңкелді атты,</w:t>
        <w:br/>
        <w:t>Әулетке бір тұқым боп жанасады.</w:t>
        <w:br/>
        <w:t>286</w:t>
      </w:r>
    </w:p>
    <w:p>
      <w:r>
        <w:t>ы «ДАСТАНДАР, БАЛЛАДА. ТОЛҒАУЛАР</w:t>
        <w:br/>
        <w:t>ҚОСАҒАЛЫ БАТЫР</w:t>
        <w:br/>
        <w:t>(Толғау)</w:t>
        <w:br/>
        <w:t>Қосағалы батыр шамамен 1740-1813 жылдар арасында өмір</w:t>
        <w:br/>
        <w:t>сүрген. Бұл жоңғарлар шапқыншылығының түбегейлі жойылып,</w:t>
        <w:br/>
        <w:t>Еділ қалмақтарымен естектердің қарақшылық қақтығыстары</w:t>
        <w:br/>
        <w:t>әлі де болса тоқтамай, Абылайдан кейін таққа отырған Уәлі хан</w:t>
        <w:br/>
        <w:t>кезінде қазақтарды ата жұртынан ығыстырып, мысық табандап</w:t>
        <w:br/>
        <w:t>шекпенділердің дендей белең ала бастаған уағы. Осы тұстарда</w:t>
        <w:br/>
        <w:t>елдің басын біріктіріп, өзіне ерген батырлады бастап қарақшы</w:t>
        <w:br/>
        <w:t>қалмақтарды Илистадан әрі асырып қуып салған Қосағалы шенді</w:t>
        <w:br/>
        <w:t>шенеуліктерге де сұс көрсеткен. Ұлы жорықтар заманынаілікпеген</w:t>
        <w:br/>
        <w:t>оның іс әрекеттері, аты, кеңінен тарамаған.</w:t>
        <w:br/>
        <w:t>Табиғатынан өте алып, күш иесі, Қосағалы батыр өте әділ,</w:t>
        <w:br/>
        <w:t>елі үшін халқының тиыштығы үшін күресіп жанын аямаған адам.</w:t>
        <w:br/>
        <w:t>Мемлекетіміздің «Мәдени мұра» бағдарламасына сәйкес Қосағалы</w:t>
        <w:br/>
        <w:t>батырдың есімін елге мәлім еткен біраз деректер 2006 жылы об-</w:t>
        <w:br/>
        <w:t>лыс аудан көлеміндегі басылымдарда жарияланған болатын. Жер-</w:t>
        <w:br/>
        <w:t>лес журналист жазушы Тортай Сәдуақасовтың «Ел мен жер» атты</w:t>
        <w:br/>
        <w:t>кітабындағы шежіре бойынша ата тегі Қарауылдан - Есембай-</w:t>
        <w:br/>
        <w:t>Жақсылық- Баян-Төлек- Қосағалы болып келеді.</w:t>
        <w:br/>
        <w:t>Бейіті Шағалалы өзенінің Азат тауына тірелер тұсындағы адыр</w:t>
        <w:br/>
        <w:t>басында.</w:t>
        <w:br/>
        <w:t>1. Ұлы жорықтар заманы</w:t>
        <w:br/>
        <w:t>Тереңінен тебереніп тарқатса ой,</w:t>
        <w:br/>
        <w:t>Өткенді еске алып жазылар бой,</w:t>
        <w:br/>
        <w:t>Шерменде шер боп батқан жүректерге, :</w:t>
        <w:br/>
        <w:t>Толқынды кәрі тарих таңбасы ғой.</w:t>
        <w:br/>
        <w:t>«Ақтабан шұбырынды» аталған шақ,</w:t>
        <w:br/>
        <w:t>Қазақтың бұлдыр болған басынан бақ.</w:t>
        <w:br/>
        <w:t>Бытырап бет-бетімен жөңкілгенде,</w:t>
        <w:br/>
        <w:t>Хан бұғып тайғанақтап астынан тақ.</w:t>
        <w:br/>
        <w:t>«Алкакөл, Сұламадан» әрі асып,</w:t>
        <w:br/>
        <w:t>Өзен, су, шөл даланың құмын басып.</w:t>
        <w:br/>
        <w:t>243</w:t>
        <w:br/>
        <w:t>ДАСТАНДАР, БАЛЛАДА. ТОЛҒАУЛАР</w:t>
        <w:br/>
        <w:t>Толғанып деді- «Балам, сен ұғып ал»...</w:t>
        <w:br/>
        <w:t>Тұрды да жер таянып, күшін жиып</w:t>
        <w:br/>
        <w:t>Айнала қарап алды қызыл көз шал.</w:t>
        <w:br/>
        <w:t>Түбірге құлаш жетпес көзін сала,</w:t>
        <w:br/>
        <w:t>- Айтайын бастанаяқ енді тыңда-</w:t>
        <w:br/>
        <w:t>Көрдің бе, - деді күйген қара шала,</w:t>
        <w:br/>
        <w:t>Ойланшы келді қайдан дейсің мұнда?»</w:t>
        <w:br/>
        <w:t>Дәл сондай бірнешеуін түбірлердің -</w:t>
        <w:br/>
        <w:t>Мүк басқан, таяғымен түртіп ашып,</w:t>
        <w:br/>
        <w:t>Тамсанып түлкі заман түрленгенін,</w:t>
        <w:br/>
        <w:t>Баяндап кетті тарих түптеп басып.</w:t>
        <w:br/>
        <w:t>- Уақиға үш жүз жылдан астам бұрын,</w:t>
      </w:r>
    </w:p>
    <w:p>
      <w:r>
        <w:t>Қысық көз жоңғар шапқан заманда сол.</w:t>
        <w:br/>
        <w:t>Іс болған ел еңіреткен бір жексұрын</w:t>
        <w:br/>
        <w:t>Жау пиғыл қылығынан солақай қол,</w:t>
        <w:br/>
        <w:t>Жоңғардың жортуылшы жасақтары,</w:t>
        <w:br/>
        <w:t>Жайлаған Есіл бойын елге тиіп.</w:t>
        <w:br/>
        <w:t>Соғыса қырдың қайсар қазақтары,</w:t>
        <w:br/>
        <w:t>Орманға шегініпті есін жиып.</w:t>
        <w:br/>
        <w:t>Білген жау жеңе алмасын, қалың қауға -</w:t>
        <w:br/>
        <w:t>Өрт беріп қастандықпен кетіп қалған.</w:t>
        <w:br/>
        <w:t>Сол күні дауыл тұрын, орман, тауға -</w:t>
        <w:br/>
        <w:t>Лап қойып, жан түршігер жалын шалған.</w:t>
        <w:br/>
        <w:t>Өртенген Үлкен Түкті аумағымен,</w:t>
        <w:br/>
        <w:t>Қара бұлт қою түтін аспанға атқан.</w:t>
        <w:br/>
        <w:t>Аң, құсы табаламаған таудан мекен,</w:t>
        <w:br/>
        <w:t>Шыңғырып жонға қашқан тұс-тұс жақтан.</w:t>
        <w:br/>
        <w:t>Жанталас, өкірген мал азан-қазан,</w:t>
        <w:br/>
        <w:t>Ит ұлып, жосыған жан пана жерге.</w:t>
        <w:br/>
        <w:t>Болды ойран, ашы түтін жұтып тозаң,</w:t>
        <w:br/>
        <w:t>Күтпеген апат келді қалың елге.</w:t>
        <w:br/>
        <w:t>Сыбанып ер жігіттер атқа қонған,</w:t>
        <w:br/>
        <w:t>Сүйретіп сулы кигіз алдан орап.</w:t>
        <w:br/>
        <w:t>Қызған от бет қаратпай оңды-солдан,</w:t>
        <w:br/>
        <w:t>Қызыл шоқ ыршып алға желмен борап,</w:t>
        <w:br/>
        <w:t>Лаулаған түнгі жалын биік таудан,</w:t>
        <w:br/>
        <w:t>241</w:t>
        <w:br/>
        <w:t>ДАСТАНДАР, БАЛЛАДА. ТОЛҒАУЛАР</w:t>
        <w:br/>
        <w:t>Шора Жаңғабылұлы -- атақты құсбегі, батыр, шамамен</w:t>
        <w:br/>
        <w:t>ХУІІ ғ. аяғы, ХУІІ ғ. басында әмір сүрген.</w:t>
        <w:br/>
        <w:t>«Тартпа» - малдың немесе аңның құнары аз сіңір, желке</w:t>
        <w:br/>
        <w:t>сияқты жерлері.</w:t>
        <w:br/>
        <w:t>«Сарбәртпе» - суға салып қан сөлінен арылтқан ет, ақжем.</w:t>
        <w:br/>
        <w:t>«Қызыл» - кан сөлі өзінде, қылғып қақшыуына туралған ет.</w:t>
        <w:br/>
        <w:t>«Қансоқта» - қаны сорғалаған ет,</w:t>
        <w:br/>
        <w:t>«Қоялату» - ішін тазалау, құстыру, жүргізу т.б.</w:t>
        <w:br/>
        <w:t>«Тоят» - құс өзі алған аңның етінен жұлып жеуі.</w:t>
        <w:br/>
        <w:t>«Түлету; қайыру» - құсты әр кез бабында ұстау үшін оған</w:t>
        <w:br/>
        <w:t>берілетін жеміне айтылады.</w:t>
        <w:br/>
        <w:t>«Далбай» - тұлып қылып алған аң терісі, оның ішін толты-</w:t>
        <w:br/>
        <w:t>рып тірі аң сияқты жіппен тартады, әсіресе көзінен қызыл ет</w:t>
        <w:br/>
        <w:t>көрсетіп қояды, көбіне түлкі терісінен шырға тарту өте жақсы</w:t>
        <w:br/>
        <w:t>болады, шырғаға көп тарту құсты кәнігілікке тәрбиелейді.</w:t>
        <w:br/>
        <w:t>«Тірілету» - тірі аңды аяғын тұсап, аузын байлап, сақтықпен салу.</w:t>
        <w:br/>
        <w:t>«Есірік бастыру» - қанаты қысқартылған үйректі тасадан</w:t>
      </w:r>
    </w:p>
    <w:p>
      <w:r>
        <w:t>лақтырып қаршыға үйретуді айтады.</w:t>
        <w:br/>
        <w:t>«Салбурын» - бір топ адамдармен аңға шығу, олар-</w:t>
        <w:br/>
        <w:t>тұрғышылар, қағушылар тосқауылдаушылар, бақыршылар бо-</w:t>
        <w:br/>
        <w:t>лып бөлінеді.</w:t>
        <w:br/>
        <w:t>«Тұғыр» - бүркіттің құйрығы жерге тимейтіндей етіп</w:t>
        <w:br/>
        <w:t>жасалған сәкі.</w:t>
        <w:br/>
        <w:t>«Ырғақ» - құсты ұйықтатпай көндіктіруге шаршатып</w:t>
        <w:br/>
        <w:t>отырғызатын әткеншек.</w:t>
        <w:br/>
        <w:t>«Шалғысы», «көбесі» - қанат, құйрық ұшындағы қатты қауырсын.</w:t>
        <w:br/>
        <w:t>«Шеңгел», «сығым, жембасар, тегеурін» - бүркіттің</w:t>
        <w:br/>
        <w:t>саусақтары.</w:t>
        <w:br/>
        <w:t>«Шәулі» - бүркіттің еркегі, ол әдетте ұя басардан кішілеу келеді.</w:t>
        <w:br/>
        <w:t>«Қолбала» - бүркітті балапандай ұядан алып тарбиелеу.</w:t>
        <w:br/>
        <w:t>«Іліп түсу»- құс шаншыла, сыпыра, іліп түседі. Осы үш</w:t>
        <w:br/>
        <w:t>тәсілдің іліп түсуіне дағдыланған дұрыс болады.</w:t>
        <w:br/>
        <w:t>«Томаға», «биалай», «балақ бау», «желі бау» - бүркітші сайманы.</w:t>
        <w:br/>
        <w:t>«Ұзынсары» - күн ұзарған жазғытұрымға салым уақыт.</w:t>
        <w:br/>
        <w:t>«Құралайдың құр салқыны» - мамыр айының аяғында бола-</w:t>
        <w:br/>
        <w:t>тын салқын кезең, бұл уақытта марал, бұғы, ақбөкен балалайды.</w:t>
        <w:br/>
        <w:t>239</w:t>
        <w:br/>
        <w:t>Арнаулар</w:t>
        <w:br/>
        <w:t>Өмір керуен, өткендер бар, тіріміз-</w:t>
        <w:br/>
        <w:t>Бірі аға, жолдас, бауыр, ініміз,</w:t>
        <w:br/>
        <w:t>Арнау жаздым құрмет тұтып аттарын-</w:t>
        <w:br/>
        <w:t>Жүру үшін ар кез соны біліңіз.</w:t>
        <w:br/>
        <w:t>!</w:t>
        <w:br/>
        <w:t>--.”</w:t>
        <w:br/>
        <w:t>һ2</w:t>
        <w:br/>
        <w:t>“ге.</w:t>
        <w:br/>
        <w:t>АРНАУЛАР</w:t>
        <w:br/>
        <w:t>ҚҰТТЫ БОЛСЫН ЖЕТПІСІҢІЗ!</w:t>
        <w:br/>
        <w:t>(Жазушы Естай Мырзахметовке)</w:t>
        <w:br/>
        <w:t>Бас иеміз әлбетте ірімізге,</w:t>
        <w:br/>
        <w:t>Түсінісіп бүкпесіз бір-бірімізге.</w:t>
      </w:r>
    </w:p>
    <w:p>
      <w:r>
        <w:t>Асуларға қол созсақ қосақтасып -</w:t>
        <w:br/>
        <w:t>Не жетеді жүргенге тірімізде.</w:t>
        <w:br/>
        <w:t>Ардақтайық дарынды өнер көзін,</w:t>
        <w:br/>
        <w:t>Адам жанын ұқтырар жаттап сөзін.</w:t>
        <w:br/>
        <w:t>- Ол- жазушы сырлы ой сыйға тартқан,</w:t>
        <w:br/>
        <w:t>Кішік ұстар өзгеден әсте өзін.</w:t>
        <w:br/>
        <w:t>Ол- шежіре көненің көзі тірі,</w:t>
        <w:br/>
        <w:t>Ол- ғұлама сиқырлы сөздің пірі.</w:t>
        <w:br/>
        <w:t>Сан сындардан сүрінбей өрге озған,</w:t>
        <w:br/>
        <w:t>Өзіміздің Есағаң соның бірі.</w:t>
        <w:br/>
        <w:t>Құтты болсын жетпіске келуіңіз,</w:t>
        <w:br/>
        <w:t>Үзілмесін жалғасып шеруіңіз.</w:t>
        <w:br/>
        <w:t>Ер еңбектің сенемін жемісін мол,</w:t>
        <w:br/>
        <w:t>Әлі де хақ халқыңа беруіңіз.</w:t>
        <w:br/>
        <w:t>255</w:t>
        <w:br/>
        <w:t>АЙДОС ӘБУТӘЛІПҰЛЫ. ҚАЛАМ ҚАЗЫНАСЫ (Таңдамалы шығармалар)</w:t>
        <w:br/>
        <w:t>ҚОШ БОЛ, АРДАҚТЫ АҒА!</w:t>
        <w:br/>
        <w:t>(Еркін Әуелбековтың рухына)</w:t>
        <w:br/>
        <w:t>Ауыр қаза асқар тауым құлады,</w:t>
        <w:br/>
        <w:t>Кірпіктерде ыстық тамшы тұнады.</w:t>
        <w:br/>
        <w:t>Егілді елің, қабырғамыз қайысып,</w:t>
        <w:br/>
        <w:t>Асыл жанның пейіш болғай тұрағы.</w:t>
        <w:br/>
        <w:t>Көзім түсті сал қатыңқы қабағын,</w:t>
        <w:br/>
        <w:t>Арыстай боп жатып қапсың қыраным.</w:t>
        <w:br/>
        <w:t>Қандай қатал еді ажал құрығы,</w:t>
        <w:br/>
        <w:t>Аяулымыз емес еді-ау аларың.</w:t>
        <w:br/>
        <w:t>Сансыз көздер мұңаюмен талады,</w:t>
        <w:br/>
        <w:t>Ашы уайым шарлап сымсыз тарады.</w:t>
        <w:br/>
        <w:t>Қош бол Аға! Дәл өзіңдей көсемді,</w:t>
        <w:br/>
        <w:t>Қара жерге қимай көңіл налады.</w:t>
        <w:br/>
        <w:t>Әділ едің, нар тұлғалы кесімін,</w:t>
        <w:br/>
        <w:t>Аялаған Көкше алтын бесігің.</w:t>
        <w:br/>
        <w:t>Жүректерде жүрер мәңгі хатталып,</w:t>
        <w:br/>
        <w:t>Әуелбеков Еркін атты есімің.</w:t>
        <w:br/>
        <w:t>254</w:t>
        <w:br/>
        <w:t>АЙДОС ӘБУТӘЛІПҰЛЫ. ҚАЛАМ ҚАЗЫНАСЫ (Таңдамалы шығармалар)</w:t>
        <w:br/>
        <w:t>ҚАРА НАР СЫНДЫ ҚАЙРАТКЕР</w:t>
        <w:br/>
        <w:t>(Бәйкен Әшімов 85 жаста)</w:t>
        <w:br/>
        <w:t>Көз салсақ белестерге екшеп бүгін,</w:t>
      </w:r>
    </w:p>
    <w:p>
      <w:r>
        <w:t>Халқының арқалаған батпан жүгін,</w:t>
        <w:br/>
        <w:t>Сан тарлан сараланған қатарынан</w:t>
        <w:br/>
        <w:t>Самғаған Бәйекенді көрдік бұрын.</w:t>
        <w:br/>
        <w:t>жжж</w:t>
        <w:br/>
        <w:t>Қыспақтан не бір құрсау тарылмаған,</w:t>
        <w:br/>
        <w:t>Аңсаған арман, ойдан арылмаған,</w:t>
        <w:br/>
        <w:t>Көгінде туған елдің жарқыраған</w:t>
        <w:br/>
        <w:t>Шоқ жұлдыз бірі сол-ды дарынды адам.</w:t>
        <w:br/>
        <w:t>жжж</w:t>
        <w:br/>
        <w:t>Әсерім алғаш алған - жүрек сыры,</w:t>
        <w:br/>
        <w:t>Тебірендім көп ішінде бұл бір ірі,</w:t>
        <w:br/>
        <w:t>Іркілген көкейіме сөздерімнің</w:t>
        <w:br/>
        <w:t>Былайша өрнектелер айтсам бірі.</w:t>
        <w:br/>
        <w:t>жжж</w:t>
        <w:br/>
        <w:t>Бәйкендей өрге тартқан ұлылары,</w:t>
        <w:br/>
        <w:t>Ұлтыма мақтаныш қой ұлы бары,</w:t>
        <w:br/>
        <w:t>Кетпес бел, тозбас табан қазағымның</w:t>
        <w:br/>
        <w:t>Секілді қажымайтын қара нары.</w:t>
        <w:br/>
        <w:t>жжж</w:t>
        <w:br/>
        <w:t>Ұрпаққа салған ізі жатыр сайрап,</w:t>
        <w:br/>
        <w:t>Өнеге, үлгі болар жігер қайрап,</w:t>
        <w:br/>
        <w:t>Сарқылмас жылы жүрек қайнарынан</w:t>
        <w:br/>
        <w:t>Сусындар ұғынған жан терең бойлап.</w:t>
        <w:br/>
        <w:t>252</w:t>
        <w:br/>
        <w:t>АРНАУЛАР</w:t>
        <w:br/>
        <w:t>ҮМІТЖАНҒА</w:t>
        <w:br/>
        <w:t>Өтіпті уақыт ұрланған,</w:t>
        <w:br/>
        <w:t>Білдім бе балғын жастықта.</w:t>
        <w:br/>
        <w:t>Екенін қымбат, мол баған,</w:t>
        <w:br/>
        <w:t>Сезіндім алпыс астық та.</w:t>
        <w:br/>
        <w:t>Сағынып келдім мен саған,</w:t>
        <w:br/>
        <w:t>Үйімнің уық, тірегін</w:t>
        <w:br/>
        <w:t>Емхана берсе бал, тағам,</w:t>
        <w:br/>
        <w:t>Жұбайың төсер жүрегін.</w:t>
        <w:br/>
        <w:t>Сауығып шықсаң мақсатты,</w:t>
        <w:br/>
        <w:t>Орындалар бар тілек.</w:t>
        <w:br/>
        <w:t>Дәрігер алса жақсы атты,</w:t>
        <w:br/>
        <w:t>Бізге де күткен сол керек.</w:t>
        <w:br/>
        <w:t>257</w:t>
        <w:br/>
        <w:t>АЙДОС ӘБУТӘЛІПҰЛЫ. ҚАЛАМ ҚАЗЫНАСЫ (Тиңдамалы шығармалар)</w:t>
        <w:br/>
        <w:t>ҒАЛЫМ АҒАМА</w:t>
      </w:r>
    </w:p>
    <w:p>
      <w:r>
        <w:t>(Айтқажы Қазбековке)</w:t>
        <w:br/>
        <w:t>Сұрапты бір Хан сұсты «Не таза» - деп.</w:t>
        <w:br/>
        <w:t>Тапса сый, таппағанға мың жаза деп,</w:t>
        <w:br/>
        <w:t>Бір ғалым сонда тура шешкен екен,</w:t>
        <w:br/>
        <w:t>Сандалған елін сақтап, «Су таза» - деп.</w:t>
        <w:br/>
        <w:t>Білмейміз көп нәрсенің қасиетін,</w:t>
        <w:br/>
        <w:t>Ту бастан қорғап оны бас иетін,</w:t>
        <w:br/>
        <w:t>Ол емес түлкі ішігің, оңай киім,</w:t>
        <w:br/>
        <w:t>Күніне алмастырып жұз киетін.</w:t>
        <w:br/>
        <w:t>Дүниеде денсаулықтың кепілі су,</w:t>
        <w:br/>
        <w:t>Келтірген ен байлықтың өнімін ну;</w:t>
        <w:br/>
        <w:t>Осы жұрт Айтқажыны біле ме екен,</w:t>
        <w:br/>
        <w:t>Зерттеуші суды елде қырық жыл ту.</w:t>
        <w:br/>
        <w:t>Ұрпағы аруақты Қанай бабам,</w:t>
        <w:br/>
        <w:t>Секілді кең пейілі байтақ далам.</w:t>
        <w:br/>
        <w:t>Ардақты маған оның бір күлгені,</w:t>
        <w:br/>
        <w:t>Кіршіксіз көңіл хошы, ғалым ағам.</w:t>
        <w:br/>
        <w:t>2%</w:t>
        <w:br/>
        <w:t>АРНАУЛАР</w:t>
        <w:br/>
        <w:t>. ҚҰТТЫ БОЛСЫН ТОЙЫҢЫЗ</w:t>
        <w:br/>
        <w:t>(Қымбат Қайыркенқызына)</w:t>
        <w:br/>
        <w:t>Біржан сал ақын жерінен,</w:t>
        <w:br/>
        <w:t>Бүркітті, Мақпал белінен,</w:t>
        <w:br/>
        <w:t>Түледің ұшып аққудай,</w:t>
        <w:br/>
        <w:t>Кішкентай деген еліңнен</w:t>
        <w:br/>
        <w:t>ж ж ж</w:t>
        <w:br/>
        <w:t>Ер жетіп самғап қияға,</w:t>
        <w:br/>
        <w:t>Қондың ғой алтын ұяға</w:t>
        <w:br/>
        <w:t>Өткізген албырт күндерің</w:t>
        <w:br/>
        <w:t>Бір сөзге әсте сияма</w:t>
        <w:br/>
        <w:t>ж жж</w:t>
        <w:br/>
        <w:t>Әр таңдай атқан арайлап,</w:t>
        <w:br/>
        <w:t>Өсірдің ұрпақ аялап,</w:t>
        <w:br/>
        <w:t>Талпынып талант еңбектің</w:t>
        <w:br/>
        <w:t>Мәуелі бағын саялап</w:t>
        <w:br/>
        <w:t>жжж</w:t>
        <w:br/>
        <w:t>Білімнің алып нәрінен,</w:t>
        <w:br/>
        <w:t>Тіл көздің пәк боп кәрінен</w:t>
        <w:br/>
        <w:t>Бақытың жанып қатарда</w:t>
        <w:br/>
        <w:t>Бәйгеде оздың бәрінен</w:t>
        <w:br/>
        <w:t>жжж</w:t>
        <w:br/>
        <w:t>Ақмола Көкше көгіне</w:t>
        <w:br/>
        <w:t>Өрмелеп шықтың өріле</w:t>
        <w:br/>
        <w:t>Жұлдыздай жүзің жарқырап,</w:t>
        <w:br/>
        <w:t>Нұр сепкен бейнең төгіле</w:t>
        <w:br/>
        <w:t>жжж</w:t>
        <w:br/>
        <w:t>Жайсаң жан сұлу сымбатсың,</w:t>
        <w:br/>
        <w:t>Үлкеннен ұлағат тыңдапсың,</w:t>
        <w:br/>
        <w:t>Халқымның қызы ардақты,</w:t>
        <w:br/>
        <w:t>Мұстафина Қымбатсың!</w:t>
        <w:br/>
        <w:t>жж ж</w:t>
        <w:br/>
        <w:t>Құтты болсын жасыңыз!</w:t>
      </w:r>
    </w:p>
    <w:p>
      <w:r>
        <w:t>Құлпырып өмір басыңыз.</w:t>
        <w:br/>
        <w:t>Асыл арман арқалап,</w:t>
        <w:br/>
        <w:t>Асулардан асыңыз.</w:t>
        <w:br/>
        <w:t>261</w:t>
        <w:br/>
        <w:t>АЙДОС ӘБУТӘЛІПҰЛЫ. ҚАЛАМ ҚАЗЫНАСЫ (Таңдамалы шығармалар) |</w:t>
        <w:br/>
        <w:t>СЫРШЫЛ САЗ, ӘН ЕРКЕСІ</w:t>
        <w:br/>
        <w:t>(Әнші Еркін Біржановқа)</w:t>
        <w:br/>
        <w:t>Алпыс жас- арқыратып ерттегінің,</w:t>
        <w:br/>
        <w:t>Келелі кемелдікке беттегенің,</w:t>
        <w:br/>
        <w:t>Тартынбай талмай самға, құлаш ұра.</w:t>
        <w:br/>
        <w:t>Өнерде жоқ қой сірә шек дегенің.</w:t>
        <w:br/>
        <w:t>жжж</w:t>
        <w:br/>
        <w:t>Әсері жан- жүйеге дем беретін.</w:t>
        <w:br/>
        <w:t>Үнінді естігенде тебіренетін,</w:t>
        <w:br/>
        <w:t>Тұрады тыңдаушыда жүрек елтіп,</w:t>
        <w:br/>
        <w:t>Жоқ оған ән биігі тең келетін.</w:t>
        <w:br/>
        <w:t>жжж</w:t>
        <w:br/>
        <w:t>Табиғат шеберсін -ау дарын берген,</w:t>
        <w:br/>
        <w:t>Дауыстың баритондай барын берген,</w:t>
        <w:br/>
        <w:t>Халқымның қарапайым ортасынан,</w:t>
        <w:br/>
        <w:t>Кенелтің сыршыл сазға келіп елден.</w:t>
        <w:br/>
        <w:t>жжж</w:t>
        <w:br/>
        <w:t>Сыншының сырып қойып секемдігін,</w:t>
        <w:br/>
        <w:t>Сездірдің сыршыл көңіл бекемдігін,</w:t>
        <w:br/>
        <w:t>Өлкемнің өрге озған өрендері</w:t>
        <w:br/>
        <w:t>Ермектің жалғыз емес екендігін.</w:t>
        <w:br/>
        <w:t>жжж</w:t>
        <w:br/>
        <w:t>Шырқаса еселеніп артып жігер,</w:t>
        <w:br/>
        <w:t>Тұлпардай топ алдына көзін тігер,</w:t>
        <w:br/>
        <w:t>Шаң жұқпас сәйгүліктей шалдырмайтын,</w:t>
        <w:br/>
        <w:t>Бірісін топ жарғанның дара келер.</w:t>
        <w:br/>
        <w:t>жжж</w:t>
        <w:br/>
        <w:t>Өмірде оза шапқан, жарыстарда -</w:t>
        <w:br/>
        <w:t>Сан асу алар алда, табыстарда</w:t>
        <w:br/>
        <w:t>Сандалтып Сарыарқаны әнмен қырған,</w:t>
        <w:br/>
        <w:t>Теңелші деп тілеймін арыстарға.</w:t>
        <w:br/>
        <w:t>264</w:t>
        <w:br/>
        <w:t>АЙДОС ӘБУТӘЛІПҰЛЫ. ҚАЛАМ ҚАЗЫНАСЫ (Таңдамалы шығармалар)</w:t>
        <w:br/>
        <w:t>Жолықпай жасырынып жүрген кезіп,</w:t>
      </w:r>
    </w:p>
    <w:p>
      <w:r>
        <w:t>Топтасқан қарақшылар мұны сезіп,</w:t>
        <w:br/>
        <w:t>Талайы қарсы келген талқандалып,</w:t>
        <w:br/>
        <w:t>Батысқа қашқан екен жаннан безіп.</w:t>
        <w:br/>
        <w:t>Ел-жұрттың тиыштығын талмай қорып,</w:t>
        <w:br/>
        <w:t>Біраз жыл жалғас тапқан осы жорық.</w:t>
        <w:br/>
        <w:t>Киелі жерін жаудан тазартыпты,</w:t>
        <w:br/>
        <w:t>Жүретін желкесінен жансыз торып,</w:t>
        <w:br/>
        <w:t>Қалмақты Элистадан әрі асырып,</w:t>
        <w:br/>
        <w:t>Тоқтапты көптен күпті көңілі толып.</w:t>
        <w:br/>
        <w:t>Аңыз көп сараласақ бізге жеткен,</w:t>
        <w:br/>
        <w:t>Арманмен талай ғұмыр құрдым кеткен,</w:t>
        <w:br/>
        <w:t>Әпсана ізі жатыр бабалардың,</w:t>
        <w:br/>
        <w:t>Қолдаған рух күші кетпес естен.</w:t>
        <w:br/>
        <w:t>Ақ найза алып қолға білекпенен,</w:t>
        <w:br/>
        <w:t>Заманға ұлы жорық ілікпеген,</w:t>
        <w:br/>
        <w:t>- Есімі Қосағалы атамыздың,</w:t>
        <w:br/>
        <w:t>Аталып жатыр тәубе ізетпенен.</w:t>
        <w:br/>
        <w:t>Қалдырған таңбасы мол заман-дауыл,</w:t>
        <w:br/>
        <w:t>Басынан бұлттай көшкен жылдар ауыр,</w:t>
        <w:br/>
        <w:t>Айнала Майтәбені қоныстанған,</w:t>
        <w:br/>
        <w:t>Қосағалы ұрпағы қалың ауыл.</w:t>
        <w:br/>
        <w:t>Өткенді салауаттау силы ұғымдай,</w:t>
        <w:br/>
        <w:t>Жеңісті жерлер аты ұлығындай,</w:t>
        <w:br/>
        <w:t>Майтебе - Азат тауы баба жатқан,</w:t>
        <w:br/>
        <w:t>Ерліктің елі үшін символындай.</w:t>
        <w:br/>
        <w:t>Дүние қайнап тұрған бейне қазан,</w:t>
        <w:br/>
        <w:t>Қатерлі тасыса егер кетер мазаң,</w:t>
        <w:br/>
        <w:t>Жаңылып жаңсақ бассаң қыл үстінде,</w:t>
        <w:br/>
        <w:t>Қылтылдап арылмастай алар сазаң,</w:t>
        <w:br/>
        <w:t>Шындықты шырқыраған мақсат тұттым,</w:t>
        <w:br/>
        <w:t>Тазартып жеткізуді басқан тозаң.</w:t>
        <w:br/>
        <w:t>748</w:t>
        <w:br/>
        <w:t>ЖҮЗ ЖАСАҒАН АБЫЗ, ШЕЖІРЕ</w:t>
        <w:br/>
        <w:t>ӨЗБЕК ЕЛЕМЕСҰЛЫНА</w:t>
        <w:br/>
        <w:t>Той көрдік, тойға бардық не бір нөпір,</w:t>
        <w:br/>
        <w:t>Бірақта бүгінгі той, үлкен өмір,</w:t>
        <w:br/>
        <w:t>Біз бұны тулап аққан өзен десек,</w:t>
        <w:br/>
        <w:t>Өзекең өткелі оның ұзын көпір.</w:t>
        <w:br/>
        <w:t>Жалғаған замандарды жалпақ табан,</w:t>
        <w:br/>
        <w:t>Жолына тарпаңы мол тоқтамаған,</w:t>
        <w:br/>
        <w:t>Тәуелсіз елдің көрдің көк туын да,</w:t>
        <w:br/>
        <w:t>Келесің арманың жоқ есен-аман.</w:t>
        <w:br/>
        <w:t>Отанның шын бақытты абызысың,</w:t>
        <w:br/>
        <w:t>Көненің дуалы айтар ауызысың.</w:t>
        <w:br/>
        <w:t>Жеткізген шежіренің шертіп сырын,</w:t>
        <w:br/>
        <w:t>Әмәнда хаттамадай жазулысың.</w:t>
        <w:br/>
        <w:t>Айналып жас баланың ойынына,</w:t>
      </w:r>
    </w:p>
    <w:p>
      <w:r>
        <w:t>Енгендей қаптал шапан койынына.</w:t>
        <w:br/>
        <w:t>Шіркін-ай не жетеді бір иіскеген,</w:t>
        <w:br/>
        <w:t>Асылып, сәлемдесіп, мойныңа.</w:t>
        <w:br/>
        <w:t>Атамсың етек-жеңің Сарыарқадай,</w:t>
        <w:br/>
        <w:t>Адамсың ортамызда сары алтындай,</w:t>
        <w:br/>
        <w:t>Нұрланып жадыраған жайсаң жүзің,</w:t>
        <w:br/>
        <w:t>Жанға жай, жаздың жұпар самалындай.</w:t>
        <w:br/>
        <w:t>Асылсың, алғыр, терең ұғымында,</w:t>
        <w:br/>
        <w:t>Тоқыған көргеніңді ғұмырыңда.</w:t>
        <w:br/>
        <w:t>Қанайдың қарт қыраны қия шолған,</w:t>
        <w:br/>
        <w:t>Әлі де жасай берші тұғырыңда.</w:t>
        <w:br/>
        <w:t>АРНАУЛАР</w:t>
        <w:br/>
        <w:t>283</w:t>
        <w:br/>
        <w:t>АРНАУЛАР</w:t>
        <w:br/>
        <w:t>ЖАЗУШЫ ӘЗІЛХАН НҰРШАЙЫҚОВҚА</w:t>
        <w:br/>
        <w:t>Ақылгөй, абызсыз ел болмақ емес,</w:t>
        <w:br/>
        <w:t>Қазақтай халқым барда солмақ та емес.</w:t>
        <w:br/>
        <w:t>Осындай ойға келдім Әзағамды-</w:t>
        <w:br/>
        <w:t>Жүзбе-жүз тыңдағанда құрып кеңес.</w:t>
        <w:br/>
        <w:t>Қай заманның болмасын тарпаң жолын,</w:t>
        <w:br/>
        <w:t>Тұлпардай тарпи таптап әттің белес.</w:t>
        <w:br/>
        <w:t>Тәртіппен дәмдеп айтқан тура сөзің,</w:t>
        <w:br/>
        <w:t>Соғыста дәлдеп атқан оққа теңес,</w:t>
        <w:br/>
        <w:t>Қазыналы қарттардың қарымдысы-</w:t>
        <w:br/>
        <w:t>Тарихи өткен күннен берер елес.</w:t>
        <w:br/>
        <w:t>Үлгілі ақыл, нақыл, өмір күйің,</w:t>
        <w:br/>
        <w:t>Символы сұлулықтың, толы күрес.</w:t>
        <w:br/>
        <w:t>Көкшеге келуіңіз бір ғанибет,</w:t>
        <w:br/>
        <w:t>Өнерді паш етуге қосқан үлес.</w:t>
        <w:br/>
        <w:t>БАС МҮФТИ ӘБСАТТАР ДЕРБІСӘЛІ ҚАЖЫҒА</w:t>
        <w:br/>
        <w:t>«Алланың өзі де рас, сөзі де рас»,</w:t>
        <w:br/>
        <w:t>- деп айтқан Абай сөзі сенім, мирас,</w:t>
        <w:br/>
        <w:t>Ішінде орзаның Бас мүфтимен,</w:t>
        <w:br/>
        <w:t>Кездесу құбылыстай болғаны рас,</w:t>
        <w:br/>
        <w:t>Нұр тамған иман жүзді, дуалы ауыз,</w:t>
        <w:br/>
        <w:t>Ғұлама дін басшысы елмен сыйлас,</w:t>
        <w:br/>
        <w:t>Әр істе ырымшыл бір қазақпыз ғой,</w:t>
        <w:br/>
        <w:t>Әбекеңе аудардық зор ықылас,</w:t>
        <w:br/>
        <w:t>Көп жылдан көкшеліктер армандаған,</w:t>
        <w:br/>
        <w:t>Ел қатарлы бір мешіт көкпен талас,-</w:t>
        <w:br/>
        <w:t>Басталар деп құрылысы болжам айттық,</w:t>
        <w:br/>
        <w:t>Одан-бұдан бір Алла етсе халас,</w:t>
        <w:br/>
        <w:t>Періштенің шалынса құлағына,</w:t>
        <w:br/>
        <w:t>«Әумин» - деген батаңыз жерде қалмас.</w:t>
      </w:r>
    </w:p>
    <w:p>
      <w:r>
        <w:t>259</w:t>
        <w:br/>
        <w:t>АЙДОС ӘБУТӘЛШҰЛЫ. ҚАЛАМ ҚАЗЫНАСЫ (Таңдамалы шығармалар)</w:t>
        <w:br/>
        <w:t>ТҰРСЫНБЕК КӘКІШЕВТІҢ 80 ЖЫЛДЫҒЫНА</w:t>
        <w:br/>
        <w:t>Заманның зардабымен алма кезек,</w:t>
        <w:br/>
        <w:t>Сайысқан хас батырдай найза кезеп.</w:t>
        <w:br/>
        <w:t>Ту етіп әділдікті сан айқаста,</w:t>
        <w:br/>
        <w:t>Паш еткен айшықты ойын қалмай тежеп.</w:t>
        <w:br/>
        <w:t>Ар үшін ақ семсердей жарқылдағын,</w:t>
        <w:br/>
        <w:t>Қаламын қарымы мол көкке безеп.</w:t>
        <w:br/>
        <w:t>Қазақтың қасқа мандай сабаздарын-</w:t>
        <w:br/>
        <w:t>Қорғаштап, қарлығаштай су себелеп.</w:t>
        <w:br/>
        <w:t>Ол- Тұрсынбек Кәкішев, кім десеңдер-</w:t>
        <w:br/>
        <w:t>Жазушы, сыншы, ғалым, білсек керек.</w:t>
        <w:br/>
        <w:t>жжж</w:t>
        <w:br/>
        <w:t>Көкшенің шыңдарындай мәңгі жасыл,</w:t>
        <w:br/>
        <w:t>Өзгермес өршіл ойдан текті асыл.</w:t>
        <w:br/>
        <w:t>Алмақ боп шәужайынан жабысқанда,</w:t>
        <w:br/>
        <w:t>Келмеген топайынан талай масыл,</w:t>
        <w:br/>
        <w:t>Қалдырып қалтарыстың бәрін артта,</w:t>
        <w:br/>
        <w:t>Барасың әлі күнге жалғап ғасыр.</w:t>
        <w:br/>
        <w:t>Ұрпағың өнеге алған өреңізден,</w:t>
        <w:br/>
        <w:t>Өркендеп, өсіп, өніп келе жатыр.</w:t>
        <w:br/>
        <w:t>Сексеннен секемденбе, тоқсанға бас,</w:t>
        <w:br/>
        <w:t>Қажымас қазаңатым, мыңға татыр!</w:t>
        <w:br/>
        <w:t>258</w:t>
        <w:br/>
        <w:t>АЙДОС ӘБУТӘЛІПҰЛЫ. ҚАЛАМ ҚАЗЫНАСЫ (Таңдамалы шығармалар)”</w:t>
        <w:br/>
        <w:t>266</w:t>
        <w:br/>
        <w:t>БУРАБАЙДЫҢ КҮМІС ҚАНАТ АҚҚУЫ</w:t>
        <w:br/>
        <w:t>Қазақстанның халық әртісі Жібек Бағысоваға</w:t>
        <w:br/>
        <w:t>Бурабайдың таң қалдырған сәнімен,</w:t>
        <w:br/>
        <w:t>Жүрек жаулап алдырған жан тәнімен.</w:t>
        <w:br/>
        <w:t>Балбыраған көк шыршасы, ақ қайың</w:t>
        <w:br/>
        <w:t>Тәжім етіп иіледі мәнімен.</w:t>
        <w:br/>
        <w:t>Зау аспанмен астасқандай көлдері,</w:t>
        <w:br/>
        <w:t>Шоршып шабақ толқын қуып өрледі.</w:t>
        <w:br/>
        <w:t>Күміс қанат таң самалын тербеген,</w:t>
        <w:br/>
        <w:t>Ерке аққуы, назды аққуы тәрледі.</w:t>
        <w:br/>
        <w:t>Мәңгі тастар шөгіп жатқан бурадай,</w:t>
        <w:br/>
        <w:t>Қиял қанат құпияға сырға бай.</w:t>
        <w:br/>
        <w:t>Көз тартады оқшауланыл бір аққу,</w:t>
        <w:br/>
        <w:t>Жалт-жұлт етіп, су бетінде сырғадай.</w:t>
      </w:r>
    </w:p>
    <w:p>
      <w:r>
        <w:t>Ертелі-кеш байыптаған көне көз,</w:t>
        <w:br/>
        <w:t>«Көгілдірім жетті-ау» дейді жебеу сөз.</w:t>
        <w:br/>
        <w:t>Сәні болып көліміздің көрікті,</w:t>
        <w:br/>
        <w:t>Баурап алған жас балапан өсті тез.</w:t>
        <w:br/>
        <w:t>Мөлдір суын алақандай балаған,</w:t>
        <w:br/>
        <w:t>Әулие көл аялаған балапан.</w:t>
        <w:br/>
        <w:t>Қайтқан құсқа күзгі ауада ілесіп,</w:t>
        <w:br/>
        <w:t>Ұзақ сапар, қалықтауда қалаған.</w:t>
        <w:br/>
        <w:t>Қыс қылаулап жылы жаққа бет алды,</w:t>
        <w:br/>
        <w:t>Өскен жерін қалай қиып кете алды?</w:t>
        <w:br/>
        <w:t>Табиғаттың заңы солай, бейне бір -</w:t>
        <w:br/>
        <w:t>Қош айтысқан сырнайлы саз үн қалды.</w:t>
        <w:br/>
        <w:t>Жұрт жабырқап жылдар өтіп жылысты,</w:t>
        <w:br/>
        <w:t>Оралар деп айдын көлде тоғысты.</w:t>
        <w:br/>
        <w:t>АЙДОС ӘБУТӘЛІПҰЛЫ. ҚАЛАМ ҚАЗЫНАСЫ (Таңдамалы шығармалар)</w:t>
        <w:br/>
        <w:t>ТӨЛЕГЕН ҚАЖЫБАЕВТЫҢ 60 ЖЫЛДЫҒЫНА</w:t>
        <w:br/>
        <w:t>Еңбегімен өнген жасап төзімдік,</w:t>
        <w:br/>
        <w:t>Өрнегі бар өлкемізде өзіндік</w:t>
        <w:br/>
        <w:t>Өлең жырдың жел маясы желісе</w:t>
        <w:br/>
        <w:t>Қара сөз де қалған емес қол үзіп.</w:t>
        <w:br/>
        <w:t>жж ж</w:t>
        <w:br/>
        <w:t>Бәз нәрсеге , бәсе десіп бермей мән,</w:t>
        <w:br/>
        <w:t>Арық айтып семіз шығу саған тән,</w:t>
        <w:br/>
        <w:t>Қоңыр үнің қасиетті қазақтың -</w:t>
        <w:br/>
        <w:t>Домбырасы іспеттесіл болған сән.</w:t>
        <w:br/>
        <w:t>жжж</w:t>
        <w:br/>
        <w:t>Жылу берген жүректерге сырыңмен,</w:t>
        <w:br/>
        <w:t>Өрмелейтін биіктерге жырыңмен,</w:t>
        <w:br/>
        <w:t>Саған қарап жасым егде тартсада</w:t>
        <w:br/>
        <w:t>Демеу сұрап жүрем өздік қырыммен.</w:t>
        <w:br/>
        <w:t>жжж</w:t>
        <w:br/>
        <w:t>Азба, көппе, айтқан мақтау артықпа,</w:t>
        <w:br/>
        <w:t>Оны болжау болар кісі аптықпа,</w:t>
        <w:br/>
        <w:t>Төкең жазған кітаптарды саралап</w:t>
        <w:br/>
        <w:t>Миыңа қорт қорғасындай балқытта.</w:t>
        <w:br/>
        <w:t>жж ж</w:t>
        <w:br/>
        <w:t>Жеңіл кетті демегейсің ағамыз,</w:t>
        <w:br/>
        <w:t>Емеспін-ақ кімге қалай жағамыз,</w:t>
        <w:br/>
        <w:t>«Жазып жүр ғой жап-жақсы» - деп Ғафудың</w:t>
        <w:br/>
        <w:t>Айтқан сөзі болар сірә бағаңыз.</w:t>
        <w:br/>
        <w:t>жж ж</w:t>
        <w:br/>
        <w:t>Қасиетсіз таққа қонбас киелік,</w:t>
      </w:r>
    </w:p>
    <w:p>
      <w:r>
        <w:t>Әрбір іске керек сәтті жүйелік</w:t>
        <w:br/>
        <w:t>Алдиярлап хан Кенеге бас исең</w:t>
        <w:br/>
        <w:t>Бүгін саған бізде басты иелік.“</w:t>
        <w:br/>
        <w:t>262</w:t>
        <w:br/>
        <w:t>ДАСТАНДАР, БАЛЛАДА. ТОЛҒАУЛАР</w:t>
        <w:br/>
        <w:t>Ұрланып сығалаған жылтыр табан,</w:t>
        <w:br/>
        <w:t>Жан жақтан қарақшылық жалақтаған,</w:t>
        <w:br/>
        <w:t>Дәндеген баса көктеп тұтқиылдан,</w:t>
        <w:br/>
        <w:t>Қылығы естек, қалмақ мазалаған.</w:t>
        <w:br/>
        <w:t>Қорлыққа шыдамаған Қосағалы,</w:t>
        <w:br/>
        <w:t>Көтеріп ел намысын қозғалады.</w:t>
        <w:br/>
        <w:t>Жігерлі жігіттерді соңына ертіп,</w:t>
        <w:br/>
        <w:t>Батырлар Мүкей, Итақ қосылады.</w:t>
        <w:br/>
        <w:t>Жер-жердің батырлары келген қостап,</w:t>
        <w:br/>
        <w:t>Керейттің Кенжебайы өзі бастап,</w:t>
        <w:br/>
        <w:t>Қарауыл Арлан, Шамай, Кенжеболат,</w:t>
        <w:br/>
        <w:t>Семсердей Сегіз сері ұран тастап.</w:t>
        <w:br/>
        <w:t>Басына Майтөбенің туын тігіп,</w:t>
        <w:br/>
        <w:t>Жиналған өңкей өжет көкжал жігіт,</w:t>
        <w:br/>
        <w:t>Ел ішін арылтпақ боп жау-жаладан,</w:t>
        <w:br/>
        <w:t>Бата алып бабалармен кеңес құрып.</w:t>
        <w:br/>
        <w:t>Тартпасқа таршылықта жол азабын,</w:t>
        <w:br/>
        <w:t>Жаратып «қара бедеу» «қара азбанын»,</w:t>
        <w:br/>
        <w:t>Қалмақты қырына алған Қосағалы,</w:t>
        <w:br/>
        <w:t>Көрмекші бір Алланың не жазғанын.</w:t>
        <w:br/>
        <w:t>Бұлқыныс бұл әрекет ұнамаған -</w:t>
        <w:br/>
        <w:t>Уәлі хан әлде неден секем алған,</w:t>
        <w:br/>
        <w:t>Қарақшы қалмақтардың қаскөйлігін -</w:t>
        <w:br/>
        <w:t>Білсе де «жо» - деп қостап, қолдамаған.</w:t>
        <w:br/>
        <w:t>Құрбыдай жастары тең сыр сақтаған,</w:t>
        <w:br/>
        <w:t>Жандар ғой екеуі де ел жақтаған,</w:t>
        <w:br/>
        <w:t>Сол кезден кей істерде келіспейтін,</w:t>
        <w:br/>
        <w:t>Кикілжің аралары алшақтаған.</w:t>
        <w:br/>
        <w:t>Қайтпаған алған беттен Қосағалы,</w:t>
        <w:br/>
        <w:t>Қоштамай ханы қырын болсадағы,</w:t>
        <w:br/>
        <w:t>Жорыққа аттанбақ боп кернейлетіп,</w:t>
        <w:br/>
        <w:t>Дабылға даңғырлатып қол соғады.</w:t>
        <w:br/>
        <w:t>247</w:t>
        <w:br/>
        <w:t>АЙДОС ӘБУТ ӘлІПҰЛЫ. ҚАЛАМ ҚАЗЫНАСЫ ( Таңдамалы шығармалар)</w:t>
        <w:br/>
        <w:t>АКАДЕМИК АХМЕТ АЛДАШҰЛЫНА АРНАЙМЫН</w:t>
        <w:br/>
        <w:t>Көкшеден самғап ұшҡан көктұйғындай,</w:t>
        <w:br/>
        <w:t>Көріндің сексен көлдің тұнығындай.</w:t>
        <w:br/>
        <w:t>Жасыңнан ғылым қуып қанат қақтың,</w:t>
      </w:r>
    </w:p>
    <w:p>
      <w:r>
        <w:t>Жеткенше армандарға атар таңдай.</w:t>
        <w:br/>
        <w:t>Басталған дәрігерден еңбек жолы,</w:t>
        <w:br/>
        <w:t>Сәт сапар, жеңістерге болды толы.</w:t>
        <w:br/>
        <w:t>«Ас-адамның арқауы» - деген ұғым,</w:t>
        <w:br/>
        <w:t>Жетелеп зор мақсатқа жетті қолы.</w:t>
        <w:br/>
        <w:t>Зерттеумен том-том толы, еселі еңбек,</w:t>
        <w:br/>
        <w:t>Ауыр жүк, зия кетпей, артқан теңдеп.</w:t>
        <w:br/>
        <w:t>Атанды ғалым Ахмет- академик,</w:t>
        <w:br/>
        <w:t>Төккен тер, өршіл талап, эсте жеңбек....</w:t>
        <w:br/>
        <w:t>Бір төбе ақыл, нақыл, өлеңдері,</w:t>
        <w:br/>
        <w:t>Ән, күймен тербетілген өнерлері.</w:t>
        <w:br/>
        <w:t>Тал бойы тұнып тұрған тәлім, тағлым,</w:t>
        <w:br/>
        <w:t>Секілді сал серілер, төрелері.</w:t>
        <w:br/>
        <w:t>Заманның көрдің қилы қатпарларын,</w:t>
        <w:br/>
        <w:t>Үңілсем көп екен ғой атқарғаның.</w:t>
        <w:br/>
        <w:t>Ақылың, жігеріңмен екі жақтап,</w:t>
        <w:br/>
        <w:t>Көрсеттің үмітіңнің ақталғанын.</w:t>
        <w:br/>
        <w:t>Қырандай әр қашанда алға үңілген,</w:t>
        <w:br/>
        <w:t>Емессің ертеңгіңнен еш түңілген.</w:t>
        <w:br/>
        <w:t>Уағыздап тіл, дәстүрін ұлтымыздың,</w:t>
        <w:br/>
        <w:t>Келесің ойларыңмен таза өрілген.</w:t>
        <w:br/>
        <w:t>Жайдары, жаны жайсаң, мінезі бар,</w:t>
        <w:br/>
        <w:t>Жаңсақтық жат өзіне бой алдырар.</w:t>
        <w:br/>
        <w:t>Кең қолтық ағайынның ардақтысы,</w:t>
        <w:br/>
        <w:t>Қолдасын жаратушым Алламыз жар.</w:t>
        <w:br/>
        <w:t>260</w:t>
        <w:br/>
        <w:t>АЙДОС ӘБУТӘЛІПҰЛЫ. ҚАЛАМ ҚАЗЫНАСЫ (Таңдамалы шығармалар)</w:t>
        <w:br/>
        <w:t>ЕКІ ҒАСЫР КУӘСІНДЕЙ ХАЛҚЫМЫЗДЫҢ</w:t>
        <w:br/>
        <w:t>АДАЛ ПЕРЗЕНТІ, АБЫЗ БАЯН ЖАНҒАЛОВҚА АРНАУ</w:t>
        <w:br/>
        <w:t>Айтсам сөз төргелетіп емес жалған,</w:t>
        <w:br/>
        <w:t>Кезінде Хан Абылай бата алған,-</w:t>
        <w:br/>
        <w:t>Қолдасып тар заманда ту ұстасқан,</w:t>
        <w:br/>
        <w:t>Құтпаны Қрауылдың Қанай атам.</w:t>
        <w:br/>
        <w:t>Ұрпағы жақсылардың көмбесіндей,</w:t>
        <w:br/>
        <w:t>Зейін сап көз жіберсем қайран қалам.</w:t>
        <w:br/>
        <w:t>жжж</w:t>
        <w:br/>
        <w:t>Итқара, Кенжеболат өңкей ноян,</w:t>
        <w:br/>
        <w:t>Есімі батыр Мәлік елге аян.</w:t>
        <w:br/>
        <w:t>Бекболат, Өтес, Нүрсейіт билер өткен,</w:t>
        <w:br/>
        <w:t>От ауыз, озық ойлы, тілі шаян,</w:t>
        <w:br/>
        <w:t>Тұяғы тектілердің еңбек Ері-</w:t>
        <w:br/>
        <w:t>Елінің тілеуқоры абыз Баян.</w:t>
        <w:br/>
        <w:t>жжж</w:t>
        <w:br/>
        <w:t>Тарихтың талай жолын тарпи басып,</w:t>
        <w:br/>
        <w:t>Келеді асулардан талмай асып,</w:t>
        <w:br/>
        <w:t>Өмірдің қилы кезең шағында да,</w:t>
        <w:br/>
        <w:t>Көрмеген әсте жасып, асып-тасып,</w:t>
        <w:br/>
        <w:t>Құрыштай күш-қуаты, қайтпас жігер,</w:t>
      </w:r>
    </w:p>
    <w:p>
      <w:r>
        <w:t>Табиғат өзі берген қалыптасып.</w:t>
        <w:br/>
        <w:t>Жжжж</w:t>
        <w:br/>
        <w:t>Көрсеткен сұлу өмір өнегесін,</w:t>
        <w:br/>
        <w:t>Әрнектеп елдің жайсаң өрелісін.</w:t>
        <w:br/>
        <w:t>Оқыған «Үш кезеңді» ұғар аңдап,</w:t>
        <w:br/>
        <w:t>Жігіттің жаны жайсаң төрелісін,</w:t>
        <w:br/>
        <w:t>Тұғырда қарт қырандай қия шолған,</w:t>
        <w:br/>
        <w:t>Ұрпаққа ұлағатты үлгілі ісің.</w:t>
        <w:br/>
        <w:t>жжж</w:t>
        <w:br/>
        <w:t>Тәуелсіз Отанымыз ардақтаған,</w:t>
        <w:br/>
        <w:t>Өскелең ұл-қыздары мадақтаған.</w:t>
        <w:br/>
        <w:t>Ағынды дариядай дархан көңіл,</w:t>
        <w:br/>
        <w:t>Барады уақыт санап артып бағаң,</w:t>
        <w:br/>
        <w:t>Әлі де алшаңдай бас ортамызда,</w:t>
        <w:br/>
        <w:t>Жорғадай мұз үстінде таймас тағаң.</w:t>
        <w:br/>
        <w:t>250</w:t>
        <w:br/>
        <w:t>АРНАУЛАР</w:t>
        <w:br/>
        <w:t>ЕҢБЕК ЕРІ ТҰРЛЫБЕК ӘБІЛПЕЙІСОВКЕ</w:t>
        <w:br/>
        <w:t>Тұрекең деп түптен тартып толғансам,</w:t>
        <w:br/>
        <w:t>Қиял қанат қаламымды қолға алсам.</w:t>
        <w:br/>
        <w:t>Көз алдымда алғаш көріп, жүзіңді,</w:t>
        <w:br/>
        <w:t>Сәтті сапар кездесуім болған сән.</w:t>
        <w:br/>
        <w:t>Алғы шебін бастап дала төсіне-</w:t>
        <w:br/>
        <w:t>Песіп ең алтын жұлдыз көшіне,</w:t>
        <w:br/>
        <w:t>Ер еңбектің даңқын аспан асырып,</w:t>
        <w:br/>
        <w:t>Шарақтаған шағың түсед есіме.</w:t>
        <w:br/>
        <w:t>Ой, хой сонда көңіл шалқып көсілді,</w:t>
        <w:br/>
        <w:t>Алмай қаппын жұлдызыңнан көзімді,</w:t>
        <w:br/>
        <w:t>Қоңыр дауыс, жаңға жайлы үніңмен,</w:t>
        <w:br/>
        <w:t>Тыңдай бердім ұлағатты сөзіңді.</w:t>
        <w:br/>
        <w:t>Ұққандай боп жомарт, жайсаң жаныңды,</w:t>
        <w:br/>
        <w:t>Бурабайда атқан әрбір таңымды,</w:t>
        <w:br/>
        <w:t>Асығыспен күттім, бірге өткізіп,</w:t>
        <w:br/>
        <w:t>Жалғастырар өзің жайлы танымды.</w:t>
        <w:br/>
        <w:t>Деп ойладым: кең далада қырағы,</w:t>
        <w:br/>
        <w:t>Қасиетті Айыртаудың қыраны,</w:t>
        <w:br/>
        <w:t>Көп диқаннан төбең биік даңғайыр,</w:t>
        <w:br/>
        <w:t>Жердің құты, ерекше бір ұланы.</w:t>
        <w:br/>
        <w:t>Талай ақын жырға қосқан атыңды,</w:t>
        <w:br/>
        <w:t>Естуші едім Батыр Баян затыңды,</w:t>
        <w:br/>
        <w:t>Төккен терің егін болып есіліп,</w:t>
        <w:br/>
        <w:t>Бұрқырағын нан иісі татымды.</w:t>
        <w:br/>
        <w:t>Ілтипатың адами зор бір төбе,</w:t>
        <w:br/>
        <w:t>Сыр сандығы сиып кетер бір төре,</w:t>
        <w:br/>
        <w:t>Көреген-ау Майра жеңгей жарықтық.</w:t>
        <w:br/>
        <w:t>Ерте танып, жымиғаны бір көре.</w:t>
        <w:br/>
        <w:t>Қандай бақыт отбасыңыз ордалы,</w:t>
        <w:br/>
        <w:t>Ұл-қызыңыз ата-ананың қорғаны,</w:t>
        <w:br/>
        <w:t>Ал, Түрекең шабыттанып жыл сайын,</w:t>
        <w:br/>
        <w:t>Егін болды ағыл-тегіл орғаны.</w:t>
      </w:r>
    </w:p>
    <w:p>
      <w:r>
        <w:t>Нан сыйлаған, ән сыйлаған ағамды,</w:t>
        <w:br/>
        <w:t>Мақтан стем даңқы зор бағанды,</w:t>
        <w:br/>
        <w:t>Сырымбеттің саласынан самғасаң.</w:t>
        <w:br/>
        <w:t>Қошаметпен әр кез карсы алам-ды!</w:t>
        <w:br/>
        <w:t>251</w:t>
        <w:br/>
        <w:t>ы АРНАУЛАР</w:t>
        <w:br/>
        <w:t>ДӘРІГЕР ӨМІРБЕК БӘЙКЕНҰЛЫНЫҢ</w:t>
        <w:br/>
        <w:t>70 ЖЫЛДЫҒЫНА</w:t>
        <w:br/>
        <w:t>Бір туар Қасқатаудың қыранысың,</w:t>
        <w:br/>
        <w:t>Бүгінгі Қылды атаның ұранысың.</w:t>
        <w:br/>
        <w:t>Еселі еңбегіңмен атың мәлім,</w:t>
        <w:br/>
        <w:t>Кәне көз Көкшетаудың ұланысың.</w:t>
        <w:br/>
        <w:t>Дос жаран, ағайынның айтары бар,</w:t>
        <w:br/>
        <w:t>Жасаған көп тілікті құп қабыл ал.</w:t>
        <w:br/>
        <w:t>Дүниеге өрелі ұрпақ келе бергей.</w:t>
        <w:br/>
        <w:t>Өмірбек Бәйкеновтей атағы бар.</w:t>
        <w:br/>
        <w:t>Өзіңе жолыққанда сәлем беріп,</w:t>
        <w:br/>
        <w:t>Кетеді көңілім өсіп, терім кеңіп,</w:t>
        <w:br/>
        <w:t>Кешегі Сарекеңнің жақсылары,</w:t>
        <w:br/>
        <w:t>Елестеп, жиендікпен жүрек еріп.</w:t>
        <w:br/>
        <w:t>Айтайын кейбірінің есімдерін,</w:t>
        <w:br/>
        <w:t>Дара боз даналардай кесімдерін,</w:t>
        <w:br/>
        <w:t>Сейітқожа, Қасым, Кейбжан, Қабдолламен</w:t>
        <w:br/>
        <w:t>Нұқсандар елдің игі құты дерсің.</w:t>
        <w:br/>
        <w:t>Кетермін сөйлей берсем нуға еніп,</w:t>
        <w:br/>
        <w:t>Барады не бір сезім бойды жеңіп,</w:t>
        <w:br/>
        <w:t>Әмеке Сізге айтар зор тілегім -</w:t>
        <w:br/>
        <w:t>Сайранда Розаңмен жүзді жегіп.</w:t>
        <w:br/>
        <w:t>265</w:t>
        <w:br/>
        <w:t>АРНАУЛАР</w:t>
        <w:br/>
        <w:t>ӨНЕР ЖҰЛДЫЗЫ, ӘНШІ ЖЕРЛЕСІМІЗ</w:t>
        <w:br/>
        <w:t>ҚАПАШ ҚҰЛЫШЫВАҒА</w:t>
        <w:br/>
        <w:t>Халқыңа мәлім әнші Қапаш атың,</w:t>
        <w:br/>
        <w:t>Текті атаң Бекше биден арғы затың.</w:t>
        <w:br/>
        <w:t>Көкшенің кептеріндей көкте самғап,</w:t>
        <w:br/>
        <w:t>Өнердің жастайыңнан дәмін таттың.</w:t>
        <w:br/>
        <w:t>Сусындап сырлы әуен әндеріңе,</w:t>
        <w:br/>
        <w:t>Тыңдаған тәнті болды мәндеріне.</w:t>
        <w:br/>
        <w:t>«Жиырма бес», «Қалдырғандар»</w:t>
        <w:br/>
        <w:t>тамылжыды,</w:t>
      </w:r>
    </w:p>
    <w:p>
      <w:r>
        <w:t>Жарасып Көкшедейін сәнді еліңе.</w:t>
        <w:br/>
        <w:t>Бұлақтай кәусар көмей селдетеді,</w:t>
        <w:br/>
        <w:t>Күмбірлеп күй домбыра бой ертеді,</w:t>
        <w:br/>
        <w:t>Отаны сал-серілер рух беріп,</w:t>
        <w:br/>
        <w:t>Жаныңды жыр самалы тербетеді.</w:t>
        <w:br/>
        <w:t>Ел үшін жебедейін жігерлі ерсің,</w:t>
        <w:br/>
        <w:t>Лаулаған жүрегіңді жалын дерсің,</w:t>
        <w:br/>
        <w:t>Әрдайым жадыратқан жаз күніндей,</w:t>
        <w:br/>
        <w:t>Өнерің өрге өрлеп шалқи берсін!</w:t>
        <w:br/>
        <w:t>263</w:t>
        <w:br/>
        <w:t>АЙДОС ӘБУТӘЛІПҰЛЫ. ҚАЛАМ ҚАЗЫНАСЫ (Таңдамалы шығармалар)</w:t>
        <w:br/>
        <w:t>АЯУЛЫ БИБІҒАЙШАНЫҢ РУХЫНА</w:t>
        <w:br/>
        <w:t>Жайдары жаның аяулы ед,</w:t>
        <w:br/>
        <w:t>Аққудай жүзген айдында.</w:t>
        <w:br/>
        <w:t>Болжаусыз келіп қасірет,</w:t>
        <w:br/>
        <w:t>Батты ғой қатты қайғың да.</w:t>
        <w:br/>
        <w:t>Егілді ел боп, уайым,</w:t>
        <w:br/>
        <w:t>Ажалға тура не шара.</w:t>
        <w:br/>
        <w:t>Уақытсыз батты бір айым</w:t>
        <w:br/>
        <w:t>Жазылмас іште бір жара.</w:t>
        <w:br/>
        <w:t>Медет бар жалғыз көңілде,</w:t>
        <w:br/>
        <w:t>Жұбаныш артта алданған,</w:t>
        <w:br/>
        <w:t>Ұрпағың бар өмірде,</w:t>
        <w:br/>
        <w:t>Тілейміз тауфық алладан.</w:t>
        <w:br/>
        <w:t>268</w:t>
        <w:br/>
        <w:t>АРНАУЛАР</w:t>
        <w:br/>
        <w:t>Көктемнің бір сәтті күні естідік,</w:t>
        <w:br/>
        <w:t>Бір ұя боп келді деген сыбысты.</w:t>
        <w:br/>
        <w:t>Артқа тастап Сырдың бойын, Аралды,</w:t>
        <w:br/>
        <w:t>Өреніміз өнер қуған, от боп лаулап оралды.</w:t>
        <w:br/>
        <w:t>Жалғыз емес, ошарлы жан отбасы-</w:t>
        <w:br/>
        <w:t>Еңбек десе талшыбықтай бұралды.</w:t>
        <w:br/>
        <w:t>Жібек өткен бұл өнерге белес көп,</w:t>
        <w:br/>
        <w:t>Жұмбақтаста Ботагөз боп елестеп.</w:t>
        <w:br/>
        <w:t>Сахнаның саңлағына айналған,</w:t>
        <w:br/>
        <w:t>Атағыңды бағалайтын елдес көп.</w:t>
        <w:br/>
        <w:t>Аққуымыз-Жібегіміз аяулы,</w:t>
        <w:br/>
        <w:t>Сапарының құтты болды аяғы,</w:t>
        <w:br/>
        <w:t>Тілегіміз қолтықтасып Бұрханмен,</w:t>
        <w:br/>
        <w:t>Бақытты өмір сүре берші баянды.</w:t>
        <w:br/>
        <w:t>267</w:t>
      </w:r>
    </w:p>
    <w:p>
      <w:r>
        <w:t>АЙДОС ӘБУТӘЛІПҰЛЫ. ҚАЛАМ ҚАЗЫНАСЫ (Таңдамалы шығармалар)</w:t>
        <w:br/>
        <w:t>облыстық онкологиялық диспансерді басқарды, бірнеше орден,</w:t>
        <w:br/>
        <w:t>медальдардың иегері.</w:t>
        <w:br/>
        <w:t>Генерал Меңдібаев Амангелді - Мемлекеттік Қауіпсіздік</w:t>
        <w:br/>
        <w:t>Комитетінің басшы қызметінде үш облыста қызмет еткен, зей-</w:t>
        <w:br/>
        <w:t>неткер.</w:t>
        <w:br/>
        <w:t>Генерал Нұғыманов Марат Серәліүлы Зеренді</w:t>
        <w:br/>
        <w:t>ауданындағы Қостомар ауылының тумасы.</w:t>
        <w:br/>
        <w:t>Генерал Әбжанов Бауыржан Садықұлы - тұңғыш</w:t>
        <w:br/>
        <w:t>Президентіміз Ұлт Көшбасшысы Н.Ә.Назарбаевтың қолынан</w:t>
        <w:br/>
        <w:t>2011-жылы осы ардақты атақты алған Көкше жерінің жас түлегі,</w:t>
        <w:br/>
        <w:t>келешегінен зор үміт күттірер қыраны, Сарекең ауылының ту-</w:t>
        <w:br/>
        <w:t>масы.</w:t>
        <w:br/>
        <w:t>Полковник Балтабек Қапанов -- көп жылдар Қарағанды</w:t>
        <w:br/>
        <w:t>облыстық ПБ басшы қызметтерінде болған, зейнеткер.</w:t>
        <w:br/>
        <w:t>286</w:t>
        <w:br/>
        <w:t>АЙДОС ӘБУТӘЛІПҰЛЫ. ҚАЛАМ ҚАЗЫНАСЫ (Таңдамалы шығармалар)</w:t>
        <w:br/>
        <w:t>Сондай бір уақиғаның куәгері,</w:t>
        <w:br/>
        <w:t>Керейттің Кенжебайдай батыр ері,</w:t>
        <w:br/>
        <w:t>Келгенде Сыр бойынан құшақ жайып,</w:t>
        <w:br/>
        <w:t>Бір пұшпақ Қасқатаудан берген жері.</w:t>
        <w:br/>
        <w:t>Аталып Керейт, Итқұл екі ел содан,</w:t>
        <w:br/>
        <w:t>Жарасып ынтымағы оң мен соладан,</w:t>
        <w:br/>
        <w:t>Батыры Иткұлдың да ер Кенжебай -</w:t>
        <w:br/>
        <w:t>Екі аттас дос болыпты таймай жолдан.</w:t>
        <w:br/>
        <w:t>жжж</w:t>
        <w:br/>
        <w:t>Қазақтың меймандостық қонған құты,</w:t>
        <w:br/>
        <w:t>Бірде бақ, бірде өзіне болған жұты,</w:t>
        <w:br/>
        <w:t>Әр қашан арпалысып жауларымен,</w:t>
        <w:br/>
        <w:t>Басынан арылмаған қара бұлты,</w:t>
        <w:br/>
        <w:t>Көралмас ала көзін қадап төстен,</w:t>
        <w:br/>
        <w:t>Тұрғанда өртеп өзек кекті өштен,</w:t>
        <w:br/>
        <w:t>Бөгембай, Әз бен Баубек, Арлан Шамай</w:t>
        <w:br/>
        <w:t>Секілді Қылды елінен ерлер өскен.</w:t>
        <w:br/>
        <w:t>Түсініп жымысқы ой жосынына</w:t>
        <w:br/>
        <w:t>Атой сап Ақпатшаның орысына</w:t>
        <w:br/>
        <w:t>Осылар қарсы барған қаймықпастан</w:t>
        <w:br/>
        <w:t>Бірігіп Хан Кененің қосынына</w:t>
        <w:br/>
        <w:t>Зардапты әр заманның толқыны ұрған,</w:t>
        <w:br/>
        <w:t>Ер халқым құтылып ед тордан құрған,</w:t>
        <w:br/>
        <w:t>«Бай, кұлақ, кедейлер» - деп кикілжіңді</w:t>
        <w:br/>
        <w:t>Ақ таңдақ жетті бірде баудай қырған.</w:t>
        <w:br/>
        <w:t>Қаймықпай Мақыш, Алпыс бекзаттарын.</w:t>
        <w:br/>
        <w:t>Күн туды атай алар өр аттарын,</w:t>
        <w:br/>
        <w:t>Кезінде арпалысқан арыстандай</w:t>
        <w:br/>
        <w:t>Алқымдап ақ пен қызыл солдаттарын.</w:t>
      </w:r>
    </w:p>
    <w:p>
      <w:r>
        <w:t>жжж</w:t>
        <w:br/>
        <w:t>Тұрлаусыз қу дүние емес жолдас,</w:t>
        <w:br/>
        <w:t>Аттаған қадамыңды ойлан, оң бас,</w:t>
        <w:br/>
        <w:t>Жерінен Жаңатуған түлеп ұшқан,</w:t>
        <w:br/>
        <w:t>Жамал апай жайында айтпай болмас.</w:t>
        <w:br/>
        <w:t>280</w:t>
        <w:br/>
        <w:t>АРНАУЛАР</w:t>
        <w:br/>
        <w:t>Қыз мінез жарасып еді өзіме ұқсас.</w:t>
        <w:br/>
        <w:t>Талпынған ерді еңбек ел өсірер,</w:t>
        <w:br/>
        <w:t>Зұлымдық лапылдаған шамды өшірер,</w:t>
        <w:br/>
        <w:t>Толғансам орыны бөлек жолдастар бар</w:t>
        <w:br/>
        <w:t>Балташтай жақсы аға кең көсілер.</w:t>
        <w:br/>
        <w:t>Қабдолла, Асқар, Байқаш және Есет,</w:t>
        <w:br/>
        <w:t>Мақсұтпен, Хамит, Банин егер десек,</w:t>
        <w:br/>
        <w:t>Өмірде не болмайды бәрі кешу</w:t>
        <w:br/>
        <w:t>Атадым Бочковскийді қылмай есеп.</w:t>
        <w:br/>
        <w:t>Елінің абыройлы азаматы,</w:t>
        <w:br/>
        <w:t>Ақ көңіл еңбегімен шыққан аты,</w:t>
        <w:br/>
        <w:t>Балғабек, Қабдеш, Жеңіс, Естай, Серік-</w:t>
        <w:br/>
        <w:t>Мұратпен Жанұзақтар қол қанаты.</w:t>
        <w:br/>
        <w:t>Мансапқор таққа отырып заман ақыр,</w:t>
        <w:br/>
        <w:t>Ілікті қаһарына талай пақыр,</w:t>
        <w:br/>
        <w:t>Абулғазин Маратпен Каменченко-</w:t>
        <w:br/>
        <w:t>Қайырбек, Саток, Ковалев Александр.</w:t>
        <w:br/>
        <w:t>Бірыңғай мақтады деп ауыз бақпай,</w:t>
        <w:br/>
        <w:t>Кейбіреу ойлар сірә сөзім жақпай,</w:t>
        <w:br/>
        <w:t>Биледі Көксеңгірді бір кездері</w:t>
        <w:br/>
        <w:t>Біразы жігіттердің алтын тақтай.</w:t>
        <w:br/>
        <w:t>Біреуі Әбілмәжін Ақтай аға,</w:t>
        <w:br/>
        <w:t>Шараппен әзілдестім таңдай қаға,</w:t>
        <w:br/>
        <w:t>Кийков Қайыржан мен Айдархандар</w:t>
        <w:br/>
        <w:t>Тұтасым әрі туыс берем баға,</w:t>
        <w:br/>
        <w:t>Дархан ед жүрген жері қазыналық,</w:t>
        <w:br/>
        <w:t>Жігіттің ері Ораз Қазыбаев,</w:t>
        <w:br/>
        <w:t>Сұм ажал арыстандай оны да алған</w:t>
        <w:br/>
        <w:t>Ойласақ қалай ғана қазылмайық.</w:t>
        <w:br/>
        <w:t>Тұрсынов Нұрыш болды сыйлас аға,</w:t>
        <w:br/>
        <w:t>Уәппен Жанайдарға жетпіс баға,</w:t>
        <w:br/>
        <w:t>Жігіттің жібегі еді Мейрамдағы (Рахымов)</w:t>
        <w:br/>
        <w:t>Дүниеден ерте озған дабыл қаға.</w:t>
        <w:br/>
        <w:t>Түседі еске алсам көңіл орта,</w:t>
        <w:br/>
        <w:t>Сағынтай, Қойшыбайлар жүрген жорта,</w:t>
        <w:br/>
        <w:t>Қайсарбек, Құмар, Құмаш, Болат, Марат</w:t>
        <w:br/>
        <w:t>Бекендер жатқан жері болсын торқа.</w:t>
        <w:br/>
        <w:t>273</w:t>
      </w:r>
    </w:p>
    <w:p>
      <w:r>
        <w:t>АРНАУЛАР</w:t>
        <w:br/>
        <w:t>Болмаса не болар ед көрген күнім.</w:t>
        <w:br/>
        <w:t>Талпынған еңбегімен үйірді елді,</w:t>
        <w:br/>
        <w:t>Ардақты інім Мейрам, Амангелді,</w:t>
        <w:br/>
        <w:t>Сонынан соң жүйріктердей алға озған</w:t>
        <w:br/>
        <w:t>Жастардың қатарына Ермек енді.</w:t>
        <w:br/>
        <w:t>Орынбай, Қайыргелді, Мұратбектер - (Оспанов)</w:t>
        <w:br/>
        <w:t>Әлімжан жастарымыз үміт күтер,</w:t>
        <w:br/>
        <w:t>Мақпалда Рамазанмен Асқар болса</w:t>
        <w:br/>
        <w:t>Есләмбек Сексеновсіз күйім кетер.</w:t>
        <w:br/>
        <w:t>Көтерген іскерліктің биік туын,</w:t>
        <w:br/>
        <w:t>Заманның төл перзенті жаңа буын</w:t>
        <w:br/>
        <w:t>Баласы Қазнауидың Әлиевтер</w:t>
        <w:br/>
        <w:t>Көкшенің қотарды ғой асыл суын.</w:t>
        <w:br/>
        <w:t>Әзірге үлкендердің бары қолда -</w:t>
        <w:br/>
        <w:t>Мұқажан әрі ұстаз, өзі молла,</w:t>
        <w:br/>
        <w:t>Жастардан өкінішті ерте кетті--</w:t>
        <w:br/>
        <w:t>Ер еді Қоқанұлы Зобиғолла.</w:t>
        <w:br/>
        <w:t>Ұрпаққа айтатыным ақыл беріп,</w:t>
        <w:br/>
        <w:t>Келеңсіз кертартпаға берме ерік,</w:t>
        <w:br/>
        <w:t>Жастарым үміт артар Көкшетауда</w:t>
        <w:br/>
        <w:t>Бауыржан, Ермек пен Бек және Берік.</w:t>
        <w:br/>
        <w:t>Атадым шу дегеннен Біржан атын,</w:t>
        <w:br/>
        <w:t>Сыйынып аруағына оқып хатым,</w:t>
        <w:br/>
        <w:t>Өнердің қаталанбас ағиығы,</w:t>
        <w:br/>
        <w:t>Ардақты халқы үшін асыл затым.</w:t>
        <w:br/>
        <w:t>Жер жүзін шарлап Біржан даңқы кеткен,</w:t>
        <w:br/>
        <w:t>Қисапсыз құбылыс қой дарын неткен</w:t>
        <w:br/>
        <w:t>Тамсантып Біржан-Сара операсы</w:t>
        <w:br/>
        <w:t>Батыс шығыс елдерге түгел жеткен.</w:t>
        <w:br/>
        <w:t>Әнінде Ұлы Біржан қасиеті,</w:t>
        <w:br/>
        <w:t>Жерінің болаттай көк тасы иеді,</w:t>
        <w:br/>
        <w:t>Қастерлеп елі жерін еңбек еткен</w:t>
        <w:br/>
        <w:t>Осынау азаматтар бас иеді.</w:t>
        <w:br/>
        <w:t>Құт қонған жері кең ғой Еңбекшілдің,</w:t>
        <w:br/>
        <w:t>Бауырлас орыс-қазақ қалмай бірің,</w:t>
        <w:br/>
        <w:t>Кешулік кейбір есім ілінбесе</w:t>
        <w:br/>
        <w:t>Жеткенше сипаттадым қызыл тілім.</w:t>
        <w:br/>
        <w:t>275</w:t>
        <w:br/>
        <w:t>АРНАУЛАР</w:t>
        <w:br/>
        <w:t>Еңбекшілдер ауданының 70 жылдығы, Біржан салдың 165</w:t>
        <w:br/>
        <w:t>жылдығына орай 1999 жылы 31 шілдеде Степняк қаласы</w:t>
        <w:br/>
        <w:t>жиналғандарының алдында оқылған, ауданның бұрын соңды</w:t>
        <w:br/>
        <w:t>арыстарымен сол ауданда еңбек еткен азаматтарға</w:t>
        <w:br/>
        <w:t>АРНАУ</w:t>
        <w:br/>
        <w:t>Басына қазағымның қонды бағы,</w:t>
        <w:br/>
        <w:t>Азаттық ашық сөйлеп туып уағы,</w:t>
        <w:br/>
        <w:t>Аталған «Бірлік-тарих, Ұрпақ» жылы,</w:t>
        <w:br/>
        <w:t>Жалғасып еске алудың келді шағы.</w:t>
      </w:r>
    </w:p>
    <w:p>
      <w:r>
        <w:t>Шабытсыз бастау қиын сөздің басын,</w:t>
        <w:br/>
        <w:t>Келседе егде тартып қанша жасың,</w:t>
        <w:br/>
        <w:t>Еңбекшіл-Степнякте отыз бес жыл,</w:t>
        <w:br/>
        <w:t>Басыппын шиыршықтап қара тасын.</w:t>
        <w:br/>
        <w:t>Бітпейді тірі адамның күйбеңдері,</w:t>
        <w:br/>
        <w:t>Көн еді көңілімнің түйгендері,</w:t>
        <w:br/>
        <w:t>Жылысып бір жыл өтіп кеткен екен,</w:t>
        <w:br/>
        <w:t>Қоныстап Көкшетауға мен келгелі,</w:t>
        <w:br/>
        <w:t>Ал енді биссмиллә деп алдым қалам,</w:t>
        <w:br/>
        <w:t>Сырлы сөз ойсыз мидан шықпас жалаң,</w:t>
        <w:br/>
        <w:t>Тыңдаушым мұнысы не демеңіздер</w:t>
        <w:br/>
        <w:t>Мендағы қиялшылдың бірі болам.</w:t>
        <w:br/>
        <w:t>Толғандым ұққанға ой салайын деп,</w:t>
        <w:br/>
        <w:t>Жазбадым тарихта бір қалайын деп,</w:t>
        <w:br/>
        <w:t>Сыр шерттім өзім сүрген сол уақыттан,</w:t>
        <w:br/>
        <w:t>Ұқсатқан кәдесіне жарайын деп.</w:t>
        <w:br/>
        <w:t>жжж</w:t>
        <w:br/>
        <w:t>Уа шіркін! Еңбекшілдер жері қандай,</w:t>
        <w:br/>
        <w:t>Сан сабаз сайрандаған қағып таңдай,</w:t>
        <w:br/>
        <w:t>Бүркітті, Жөкей көлі, сұлу Мақпал,</w:t>
        <w:br/>
        <w:t>Ақынға арқау болған Біржан салдай.</w:t>
        <w:br/>
        <w:t>«Үшқалмақ», «Намаздығұл», «Көктөбелер»</w:t>
        <w:br/>
        <w:t>Ертерек қар сөгілсе көктем келер,</w:t>
        <w:br/>
        <w:t>«Тәттімбет», Шаттың бойы, «Мамай» көлі,</w:t>
        <w:br/>
        <w:t>269</w:t>
        <w:br/>
        <w:t>АРНАУЛАР</w:t>
        <w:br/>
        <w:t>Қозғалмас қорғасындай мінезі ауыр,</w:t>
        <w:br/>
        <w:t>Үкенов Құмашпенен болдық бауыр,</w:t>
        <w:br/>
        <w:t>Орманбек Зерендінің зердесі ғой</w:t>
        <w:br/>
        <w:t>Арқасы ғылым қуып болған жауыр.</w:t>
        <w:br/>
        <w:t>Отанға адал қызмет етіп жатқан,</w:t>
        <w:br/>
        <w:t>Генерал, полковник шенін таққан--</w:t>
        <w:br/>
        <w:t>Бауыржан, Маратпенен Амангелді,</w:t>
        <w:br/>
        <w:t>Балтабек қырағылық саптан шыққан.</w:t>
        <w:br/>
        <w:t>жжж</w:t>
        <w:br/>
        <w:t>Ал халқым келді шағың желпінетін,</w:t>
        <w:br/>
        <w:t>Шындықты жасырмайық жұрт білетін,</w:t>
        <w:br/>
        <w:t>Айтуға әділетті міндеттісің,-</w:t>
        <w:br/>
        <w:t>Істен без ар намысқа кір келетін.</w:t>
        <w:br/>
        <w:t>Жасынан аттың жалын тартып мінген,</w:t>
        <w:br/>
        <w:t>Жігерлі, іс тетігін тани білген,</w:t>
        <w:br/>
        <w:t>Жігіттің бұлда болған жұлдыздысы.</w:t>
        <w:br/>
        <w:t>Тыңдаушым санаспайық сынап бірден.</w:t>
        <w:br/>
        <w:t>Ол, Болат Көшімбаев Қылды елінен,</w:t>
        <w:br/>
        <w:t>Көрінген Көкшесіне өнерімен,</w:t>
        <w:br/>
        <w:t>«Тура айтқан туғанына жақпайды» - деп,</w:t>
        <w:br/>
        <w:t>Шықпаған кейбірінің көңілінен.</w:t>
        <w:br/>
        <w:t>Шыңдалып тәрбие алған ағалары,</w:t>
      </w:r>
    </w:p>
    <w:p>
      <w:r>
        <w:t>Ел сыйлап ардақтаған бағалары,</w:t>
        <w:br/>
        <w:t>Көкшенің көсемі Еркін Әуелбеков,</w:t>
        <w:br/>
        <w:t>Тәрбие берді оған мағаналы.</w:t>
        <w:br/>
        <w:t>Адамды деуге болмас жақсы-жаман,</w:t>
        <w:br/>
        <w:t>Кей бірі ойға кеніш сөзге саран,</w:t>
        <w:br/>
        <w:t>Өмірде нар кескендей әділ болу,</w:t>
        <w:br/>
        <w:t>Секілді мұз үстінде таймас тағаң,</w:t>
        <w:br/>
        <w:t>Баласы Марат болды ел мақтаны,</w:t>
        <w:br/>
        <w:t>Сенемін ата-ананың ол ақтады,</w:t>
        <w:br/>
        <w:t>Отызда орда бұзып Академик</w:t>
        <w:br/>
        <w:t>Атанып ғылымдыққа нық аттады.</w:t>
        <w:br/>
        <w:t>Тілеулес тәубе етеді өз ішінен,</w:t>
        <w:br/>
        <w:t>Көрінген үш ұлына ісіменен,</w:t>
        <w:br/>
        <w:t>283</w:t>
        <w:br/>
        <w:t>АЙДОС ӘБУТӘЛІПҰЛЫ, ҚАЛАМ ҚАЗЫНАСЫ (Таңдамалы шығармалар)</w:t>
        <w:br/>
        <w:t>Аманжол, Жамкен, Сапан, Мәлтайменен -</w:t>
        <w:br/>
        <w:t>Рүстем, Нұрқандардай көп ұлдары.</w:t>
        <w:br/>
        <w:t>Абырой зор атағын елге жайып,</w:t>
        <w:br/>
        <w:t>Беделді болды бастық Қаржаспаев,</w:t>
        <w:br/>
        <w:t>Азамат ед-ау Мұқтар Шәйкеновте,</w:t>
        <w:br/>
        <w:t>Шынтуайт шешер іске болған байып.</w:t>
        <w:br/>
        <w:t>Өр інім Қайыргелді Әкімбеков</w:t>
        <w:br/>
        <w:t>Жүргенде қуат алам әлім кетіп,</w:t>
        <w:br/>
        <w:t>Дес бермес өжеттігі елге аян</w:t>
        <w:br/>
        <w:t>Әр істің қилы жолын білген жетік.</w:t>
        <w:br/>
        <w:t>Сайыста Көкше атынан жүлде алған,</w:t>
        <w:br/>
        <w:t>Өнерде әрісі кең бұл бір тарлан,</w:t>
        <w:br/>
        <w:t>Атағын Баянғали мақтан етіп</w:t>
        <w:br/>
        <w:t>Қазіргі дейді оны тірі Біржан.</w:t>
        <w:br/>
        <w:t>Қазағым демеп пе еді ақыл жастан,</w:t>
        <w:br/>
        <w:t>Қасенім ГОК-ті билеп әуел бастан</w:t>
        <w:br/>
        <w:t>Байлығын Отанымның молықтырып,</w:t>
        <w:br/>
        <w:t>Алтынды алып жатыр қыя тастан.</w:t>
        <w:br/>
        <w:t>Көгерген еңбегімен келіп тыстан,</w:t>
        <w:br/>
        <w:t>Жерінен Еңбекшілдің түлеп ұшқан,</w:t>
        <w:br/>
        <w:t>Әрмия, Орынбасар, Серікпайлар</w:t>
        <w:br/>
        <w:t>Екінші елім дейді бақыт құшқан.</w:t>
        <w:br/>
        <w:t>Бастаған еңбек жолын аты шулы,</w:t>
        <w:br/>
        <w:t>Дәрігер ол - Өмірбек Бәйкенұлы,</w:t>
        <w:br/>
        <w:t>Қадамы құтты болып сол өлкеден</w:t>
        <w:br/>
        <w:t>Бақыттың өміріне күні туды.</w:t>
        <w:br/>
        <w:t>Жастығы жалындаған комсомолда,</w:t>
        <w:br/>
        <w:t>Қараған уақыты еді оң мен солға,</w:t>
        <w:br/>
        <w:t>Арманшыл Амангелді Жақыпбеков</w:t>
        <w:br/>
        <w:t>Аттаған баспалдағын сәтті олда.</w:t>
        <w:br/>
        <w:t>Ақтайлақ, үш Болатпен, Қазбектер,</w:t>
        <w:br/>
        <w:t>Жігіттің дүлділері асыл тектер,</w:t>
        <w:br/>
        <w:t>Істеген қылықтары аңыз болып,</w:t>
        <w:br/>
        <w:t>Сол елдің күні бүгін аузын кептер.</w:t>
        <w:br/>
        <w:t>Харочкин ақсақал ғой әрі ұстаз,</w:t>
        <w:br/>
        <w:t>Еңбекте тәлім алдым, ағам тұстас,</w:t>
        <w:br/>
        <w:t>Мигальмен Шалабаев сыйластықта</w:t>
      </w:r>
    </w:p>
    <w:p>
      <w:r>
        <w:t>272</w:t>
        <w:br/>
        <w:t>АРНАУЛАР</w:t>
        <w:br/>
        <w:t>Еді ғой жүрген жері дархан базар.</w:t>
        <w:br/>
        <w:t>Азнабай, Шәріп, Шәкен, Қазжандар,</w:t>
        <w:br/>
        <w:t>Зейнолла, Елтай, Әйтім, Жайсаң жандар</w:t>
        <w:br/>
        <w:t>Ел билеп шаруа бағу тілге оңай</w:t>
        <w:br/>
        <w:t>Біледі дәмін татқан ойласаңдар,</w:t>
        <w:br/>
        <w:t>Қадірлі болып өтті және Кәмен</w:t>
        <w:br/>
        <w:t>Аузына қарағандай бүкіл әлем,</w:t>
        <w:br/>
        <w:t>Баласы Уәлиханда еске түсед-</w:t>
        <w:br/>
        <w:t>Көргенде сәлемдесіп Жамал тәтем.</w:t>
        <w:br/>
        <w:t>Тауындай Торайғырдың тұлғалары,</w:t>
        <w:br/>
        <w:t>Бауырынан түлеп ұшқан тумалары,</w:t>
        <w:br/>
        <w:t>Сәдібек, Бауыржан, мен Қами ағам,</w:t>
        <w:br/>
        <w:t>Ерлер ғой жазудайын тұмардағы.</w:t>
        <w:br/>
        <w:t>Баржақсы, Шабдан, Қазбек құты жердің,</w:t>
        <w:br/>
        <w:t>Жексембай, Бостан, Мамау құты елдің,</w:t>
        <w:br/>
        <w:t>Тоқсанбай, Кузнецов, Моисеенко -</w:t>
        <w:br/>
        <w:t>Нұрмағанов Сатандар Ері-ердің.</w:t>
        <w:br/>
        <w:t>Тыңдаушым тізе беру елдің бәрін,</w:t>
        <w:br/>
        <w:t>Талғаммен екшемесем келмес сәнім,</w:t>
        <w:br/>
        <w:t>Серікті Аяғанов айтпай болмас,</w:t>
        <w:br/>
        <w:t>Дәрігер нар түйедей әрі ғалым.</w:t>
        <w:br/>
        <w:t>Талпынып «Кішкентайдай» елден шығып,</w:t>
        <w:br/>
        <w:t>Самғаған қырандайын көкті тіліп.</w:t>
        <w:br/>
        <w:t>Ахмет Алдашұлы жасынан ақ,</w:t>
        <w:br/>
        <w:t>Зиялы, алғыр, ғылым болды жігіт.</w:t>
        <w:br/>
        <w:t>Алдашта ел адамы, ерте оянған,</w:t>
        <w:br/>
        <w:t>Шешен ед орыс тілін жетік біліп,</w:t>
        <w:br/>
        <w:t>Осынау қасиетті елді билеп,</w:t>
        <w:br/>
        <w:t>Ардақтап ұлы-қызын тәрбиелеп,</w:t>
        <w:br/>
        <w:t>Алпыспай, Қасқырбай мен Чапайларда</w:t>
        <w:br/>
        <w:t>Көрінген әр қырынан іс жүйелел.</w:t>
        <w:br/>
        <w:t>Бұлаңдап келді заман қызыл түлкі,</w:t>
        <w:br/>
        <w:t>Сынасам кімге жағам кімге түрпі,</w:t>
        <w:br/>
        <w:t>Нарықтың қыспағымен арпалысып</w:t>
        <w:br/>
        <w:t>Аз жылда күйге түстік неше түрлі.</w:t>
        <w:br/>
        <w:t>Ауданның бар ғой айтар тумалары,</w:t>
        <w:br/>
        <w:t>Қос Мұрат, Ауданбайдай сыйлылары,</w:t>
        <w:br/>
        <w:t>&gt;</w:t>
        <w:br/>
        <w:t>271</w:t>
      </w:r>
    </w:p>
    <w:p>
      <w:r>
        <w:t>АЙДОС ӘБУТӘЛІПҰЛЫ. ҚАЛАМ ҚАЗЫНАСЫ (Таңдамалы шығармалар)</w:t>
        <w:br/>
        <w:t>Жер ұйық еңбектенсе көптеп берер,</w:t>
        <w:br/>
        <w:t>Ауданның ұлан ғайыр атырабы,</w:t>
        <w:br/>
        <w:t>Тындасаң не бір сырға батырады,</w:t>
        <w:br/>
        <w:t>Қақ жарған Абылайдың қара жолы,</w:t>
        <w:br/>
        <w:t>Қас жауы оны көрсе қалтырады.</w:t>
        <w:br/>
        <w:t>Қалың ел «Мыңшұқырды» алқалаған,</w:t>
        <w:br/>
        <w:t>Заманда қиын-қыстау қалқалаған,</w:t>
        <w:br/>
        <w:t>Алтынын ат басындай келімсектер,</w:t>
        <w:br/>
        <w:t>Бұйыртпай шет елдерге арқалаған.</w:t>
        <w:br/>
        <w:t>Бұл жерді дейді тағы «Бұзаутөбе»,</w:t>
        <w:br/>
        <w:t>Тарихи дәлелдер бар оған көне,</w:t>
        <w:br/>
        <w:t>Қыстауы Ұлы Біржан ұрпағының</w:t>
        <w:br/>
        <w:t>Мекендеп өркен жайған өсіп-өне.</w:t>
        <w:br/>
        <w:t>Қасиет қонбас жерге таза тақыр,</w:t>
        <w:br/>
        <w:t>Өткеннің өлкенсінде ізі жатыр,</w:t>
        <w:br/>
        <w:t>Жанбатыр, Әбселеммен Салық молла-</w:t>
        <w:br/>
        <w:t>Қожамбет, Аңдықожа, Аңғал батыр.</w:t>
        <w:br/>
        <w:t>Кең қолтық халқына жай байлар болған,</w:t>
        <w:br/>
        <w:t>Қожағұл, Жанбота мен Сыздық, Әлжан,</w:t>
        <w:br/>
        <w:t>Сатыбай зар заманның құрбаны боп,</w:t>
        <w:br/>
        <w:t>Арттағы ұрпағына аңыз қалған.</w:t>
        <w:br/>
        <w:t>Ардақты Әбілхайыр арыстандай,</w:t>
        <w:br/>
        <w:t>Ол да өткен ел арманын арқалаған.</w:t>
        <w:br/>
        <w:t>Оқырман кетсем жаңсақ кешіресін,</w:t>
        <w:br/>
        <w:t>Түгендеу мүмкін емес шежіресін,</w:t>
        <w:br/>
        <w:t>Тереңнен сыр толғадым азда болса,</w:t>
        <w:br/>
        <w:t>Арғарай жалғастырам берменгісін.</w:t>
        <w:br/>
        <w:t>жжж</w:t>
        <w:br/>
        <w:t>Ғалымды Есмағамбет көзім көрді,</w:t>
        <w:br/>
        <w:t>Көзінде әр салаға көңілін бөлді,</w:t>
        <w:br/>
        <w:t>Рамазан «Жас қазақтай» ән қалдырап</w:t>
        <w:br/>
        <w:t>Өмірден ерлікпенен ерте сөнді.</w:t>
        <w:br/>
        <w:t>Кәрібай, Дәдет, Құржық, Нұрғожалар,</w:t>
        <w:br/>
        <w:t>Асантай, Қарыпжан мен Баймұраттар,</w:t>
        <w:br/>
        <w:t>Кәмәли, Қабдолла мен Қайыржандар,</w:t>
        <w:br/>
        <w:t>270</w:t>
        <w:br/>
        <w:t>АЙДОС ӘБУТӘЛІПҰЛЫ. ҚАЛАМ ҚАЗЫНАСЫ (Таңдамалы шығармалар)</w:t>
        <w:br/>
        <w:t>284</w:t>
        <w:br/>
        <w:t>Атанып Уалихан мен Талғатының</w:t>
        <w:br/>
        <w:t>Жүргенін елде ірі бизнесмен.</w:t>
        <w:br/>
        <w:t>жжж</w:t>
        <w:br/>
        <w:t>Салдым ой-кімге дәмсіз, кімге тәтті,</w:t>
        <w:br/>
        <w:t>Пенденің көңілін қиын, табу гәпті,</w:t>
        <w:br/>
        <w:t>Өмірде құбылыстың бәрі екеу,</w:t>
      </w:r>
    </w:p>
    <w:p>
      <w:r>
        <w:t>Болады шешіміде сәтсіз, сәтті.</w:t>
        <w:br/>
        <w:t>Асықпа аспандағы айды алам деп,</w:t>
        <w:br/>
        <w:t>Жасыққа сатпа арынды пайда алам деп,</w:t>
        <w:br/>
        <w:t>Арманың асқақтаған алда болар,</w:t>
        <w:br/>
        <w:t>Талпынсаң талай істі тындырам деп,</w:t>
        <w:br/>
        <w:t>Күн туып Тәуелсіздік келді шаттық,</w:t>
        <w:br/>
        <w:t>Қауышып жоғатқан мен іздеп таптық,</w:t>
        <w:br/>
        <w:t>Аталған Қасқатаулық арыстардың</w:t>
        <w:br/>
        <w:t>Өмірі, әр бірінің бір кітаптық.</w:t>
        <w:br/>
        <w:t>Өзгерер талай заман, өсер ұрпақ,</w:t>
        <w:br/>
        <w:t>Нұрлы ізі ізгіліктің қалмас құрғап,</w:t>
        <w:br/>
        <w:t>Айтарым жүрегінің жылуы бар,</w:t>
        <w:br/>
        <w:t>Жандарға жақсылықтан жүрме құр қап.</w:t>
        <w:br/>
        <w:t>Адамға ілтипәтпен берсең сәлем,</w:t>
        <w:br/>
        <w:t>Жойылар жармасатын талай пәлең,</w:t>
        <w:br/>
        <w:t>Артыңа із қалардай еңбек етсең,</w:t>
        <w:br/>
        <w:t>Дүниеден сол болады алған кәдең.</w:t>
        <w:br/>
        <w:t>Атасы қай қазақтың болған кенде,</w:t>
        <w:br/>
        <w:t>Бай, батыр, ғалым, шешен, бәрі пенде,</w:t>
        <w:br/>
        <w:t>Әйгілі құт дарыған Қылды еліндей</w:t>
        <w:br/>
        <w:t>Жырладым үш жұртымның бірін менде.</w:t>
        <w:br/>
        <w:t>АЙДОС ӘБУТӘЛІПҰЛЫ. ҚАЛАМ ҚАЗЫНАСЫ (Таңдамалы шығармалар)</w:t>
        <w:br/>
        <w:t>Бәйтеміров, Бауыржан Елубаев КГБ, КНБ-ның генералдары,</w:t>
        <w:br/>
        <w:t>Қали Әлменбдаев - ел ақсақалы, Мұқаш Әбсәләмов, Сапан Жа-</w:t>
        <w:br/>
        <w:t>паров, Мәлтай Жүсіпов, Нұрқан Ысқақаов, Жеңіс Құрымбаев,</w:t>
        <w:br/>
        <w:t>Қабдеш Ермағамбетов, Серік Бәкіров, Балғабек Балташев,</w:t>
        <w:br/>
        <w:t>Жанұзақ Берденов, Банин Алексей Григорьевич, Василий</w:t>
        <w:br/>
        <w:t>Грохвадацкий, Мақсұт Айтмағамбетов, Ермек Ғаббасов, Берік</w:t>
        <w:br/>
        <w:t>Ақылбеков, Мұрат Ыдырысов, Марат Акиянов, Қайырбек</w:t>
        <w:br/>
        <w:t>Тұрсымбаев, Сатыбалды Бекахметов, Қойшыбай Ержанов,</w:t>
        <w:br/>
        <w:t>Сағынтай Шәріпов, Есләмбек Сексенов, Рамазан Тайшыков,</w:t>
        <w:br/>
        <w:t>Қайыржан, Мейрамбек, Қайыргелді Кийқовтар, Орынбай</w:t>
        <w:br/>
        <w:t>Шәйкенов, Мұратбек Оспанов, Асқар Хасенов, (Мақпалдан),</w:t>
        <w:br/>
        <w:t>Төлеухан Тайғарин, Зәбиғолла Қоқанов, Амангелді Майпы-</w:t>
        <w:br/>
        <w:t>шев, Мейрам Атанұлы, Ермек Ысқақов, Әміржанов Естай,</w:t>
        <w:br/>
        <w:t>Әміржанова Айтжан Мұқамедияқызы, Қайыржан Нұрғожин.</w:t>
        <w:br/>
        <w:t>8. АУДАНҒА ТЫСТАН КЕЛІП ҚЫЗМЕТ</w:t>
        <w:br/>
        <w:t>АТҚАРҒАН АЗАМАТТАР:</w:t>
        <w:br/>
        <w:t>Алпыспай Жақыпов, Қасқырбай Әбуов, Чапай Әбутәліпов</w:t>
        <w:br/>
        <w:t>- бірінші хатшы болды. Харочкин Николай Дмитрович, Ми-</w:t>
        <w:br/>
        <w:t>галь Анатолий Игнатьевич - атқару комитеті төрағалары.</w:t>
        <w:br/>
        <w:t>Ораз Қазыбаев, Құмаш Үкенов, Болат Бекенов, Қализатов</w:t>
        <w:br/>
        <w:t>Серікпай, Армия Әбілхаиров, Ақтайлақ Құсайынов, Болат</w:t>
        <w:br/>
        <w:t>Әуелбеков, Орынбасар Назаров, Қайырбек Шалабаев, Айдос</w:t>
        <w:br/>
        <w:t>Әбутәліпов - аудан атқару комитеті төраға орынбасарлары,</w:t>
        <w:br/>
        <w:t>ауыл шаруашылығы басқармасы бастығы болғандар.</w:t>
        <w:br/>
        <w:t>Совхоз директоры, әр саладағы мекеме бастықтары</w:t>
        <w:br/>
        <w:t>болғандар: - Ақтай Әбілмәжінов, Қаржаспаев Әлиасқар,</w:t>
        <w:br/>
        <w:t>Асқар Күсесов, Қабдолла Биттіғұлов, Байқаш Төлебаев, Болаг</w:t>
        <w:br/>
        <w:t>Жағыпаров, Ковалев Станислав Кузьмич, Каменченко Иван</w:t>
        <w:br/>
        <w:t>Назарович, Хамит Әбсәматов, Есет Құрашов, Абулғазин Мғ-</w:t>
        <w:br/>
        <w:t>рат, Әлиев Қазнауи, Алпысов Тасболат, Өмірбек Байкенов,</w:t>
      </w:r>
    </w:p>
    <w:p>
      <w:r>
        <w:t>Амангелді Жақыпбеков, Нұрыш Тұрсынов, Уап Рақымжанов,</w:t>
        <w:br/>
        <w:t>Жанайдар Мусин, Бекен Әмрин, Зоя Әлімжанқызы, Есболат</w:t>
        <w:br/>
        <w:t>Байсалбаев, Әндіржан Сұлтанов, Қазыбек Құлышев, Сансыз-</w:t>
        <w:br/>
        <w:t>бай Балтабеков, Шарап Саутов, Болат Балтабаев, Қайсарбек</w:t>
        <w:br/>
        <w:t>Сәдуақасов, Бочковский Владислав Станиславович, Янковский</w:t>
        <w:br/>
        <w:t>Тадеуш Владиславович, Кәріпханов Айдархан, Балташ Сеитов,</w:t>
        <w:br/>
        <w:t>Бауыржан Байсалбаев, Бек Шаймерденов.</w:t>
        <w:br/>
        <w:t>278</w:t>
        <w:br/>
        <w:t>АРНАУЛАР</w:t>
        <w:br/>
        <w:t>ТҮСІНІКТЕМЕ:</w:t>
        <w:br/>
        <w:t>Жапиев Нұқсан - Ұлы Отан соғысының ардагері, көп жыл-</w:t>
        <w:br/>
        <w:t>дар колхоздың бас есепшісі болған, Құмаш Үкенов - аудан, со-</w:t>
        <w:br/>
        <w:t>вхоз басқарған, Баженов Бекқожа - совхоз директоры, Қасым</w:t>
        <w:br/>
        <w:t>Жаманбалин, Асқар Нұғыманов, Жантәре Қапанұлы, Темірғали</w:t>
        <w:br/>
        <w:t>Сәбитов, Тұрлыбек Келісов, Пазылжан Мұқышев, Әлкебай Бай-</w:t>
        <w:br/>
        <w:t>кенов - заманның ауыр жылдары ел басқарған азаматтар.</w:t>
        <w:br/>
        <w:t>Бапан Бектұрсынов - «Ұялы» колхозын көп жылдар</w:t>
        <w:br/>
        <w:t>басқарған, екі дүркін Қазақ Жоғарғы Советінің депутаты, Ле-</w:t>
        <w:br/>
        <w:t>нин Орденінің иегері.</w:t>
        <w:br/>
        <w:t>Бексұлтан Жамантаев - шешен, шежіре, кезінде Көкшетау</w:t>
        <w:br/>
        <w:t>уезінің белді қызметін атқарған.</w:t>
        <w:br/>
        <w:t>Кейбжан Бекмағамбетұлы - елдің беделді де белгілі</w:t>
        <w:br/>
        <w:t>аксақалы болған.</w:t>
        <w:br/>
        <w:t>Ермағамбет Оспанов, Есмағамбет - Руы Керей,</w:t>
        <w:br/>
        <w:t>Мәшекерлер - Жамалдың балалары болып тәрбиеленгендер.</w:t>
        <w:br/>
        <w:t>Алпыс, Мақыштар-Жаңатуғанелініңөжеттеқайсарерлері,</w:t>
        <w:br/>
        <w:t>ақ пен қызыл қарақшыларымен алысып мерт болғандар.</w:t>
        <w:br/>
        <w:t>Дәу Сыздық Құлмамбетұлы орасан алып, күш иесі, түйе</w:t>
        <w:br/>
        <w:t>палуан атанған, Құсайын Есқақұлы палуан оның немересі, Зей-</w:t>
        <w:br/>
        <w:t>никен Жанмұқамбетұлы, Салық Абдархманов үшеуі де кезінде</w:t>
        <w:br/>
        <w:t>Республикаға белгілі балуандар болған.</w:t>
        <w:br/>
        <w:t>Әубәкір Ілиясов - Зеренді ауданының тұнғыш АУАТКОМ</w:t>
        <w:br/>
        <w:t>төрағасы, ақтандақ құрбаны.</w:t>
        <w:br/>
        <w:t>Қоңқа Қабдоллаұлы - кезінде Республикамыздың ірі ет</w:t>
        <w:br/>
        <w:t>комбинаттарын басқарған, казір зейнеткер.</w:t>
        <w:br/>
        <w:t>Болат Көшімбаев- облыс, аудан, совхоз басқарған, Тілеулес</w:t>
        <w:br/>
        <w:t>зайыбы, Марат, Талғат, Уәлихандар ұлдары.</w:t>
        <w:br/>
        <w:t>Әбу Сәрсенбаев - дәрігер, Ленин, Еңбек Қызылту, Құрмет</w:t>
        <w:br/>
        <w:t>белгісі ордендерінің иегері.</w:t>
        <w:br/>
        <w:t>Орманбек Жүзжанов Тұяқбайұлы - профессор, ғылым</w:t>
        <w:br/>
        <w:t>докторы, Астанада.</w:t>
        <w:br/>
        <w:t>Өмірбек Бәйкенов - Қазақ Республикасына Еңбегі сіңген,</w:t>
        <w:br/>
        <w:t>Республикамыздың Үздік дәрігері, қырық жылдан астам уақыт</w:t>
        <w:br/>
        <w:t>285</w:t>
      </w:r>
    </w:p>
    <w:p>
      <w:r>
        <w:t>ТҮСІНІКТЕМЕЛЕР</w:t>
        <w:br/>
        <w:t>Бұл арнауда аты аталған Еңбекшілдер ауданы топырағының</w:t>
        <w:br/>
        <w:t>атақты адамдары:</w:t>
        <w:br/>
        <w:t>1. БАТЫРЛАР</w:t>
        <w:br/>
        <w:t>Аңдықожа Алмамбетұлы - (1672-1752) Түркістан Яссауида</w:t>
        <w:br/>
        <w:t>жерленген, руы Атығай-Қойлы.</w:t>
        <w:br/>
        <w:t>Қожамбет Сарығазыұлы - Руы Атығай--Елтоқ, тасшалқар</w:t>
        <w:br/>
        <w:t>көлінің маңын мекендеген, Абылай ханның жас батырларының</w:t>
        <w:br/>
        <w:t>бірі болған, сол төңіректе құлпытасы тұр.</w:t>
        <w:br/>
        <w:t>Аңғал Саполотұлы- (1770-1867) Кенесары хан батыры, Руы</w:t>
        <w:br/>
        <w:t>Атығай-Қараменде, зираты өз жерінде.</w:t>
        <w:br/>
        <w:t>2.БАЙ БОЛҒАНДАР:</w:t>
        <w:br/>
        <w:t>Қожағұл Бертісұлы, руы Ақсары Керей, Біржан салдың ата-</w:t>
        <w:br/>
        <w:t>сы.</w:t>
        <w:br/>
        <w:t>Жанбота Қарпықұлы - руы Атығай-Елтоқ, белгілі болыс</w:t>
        <w:br/>
        <w:t>болған.</w:t>
        <w:br/>
        <w:t>Сыздық Басыбайұлы, руы Атығай (Қырық үй Төлектен)</w:t>
        <w:br/>
        <w:t>Сатыбай Бойғошұлы- (1873-1921) руы Керей.</w:t>
        <w:br/>
        <w:t>3. ӨНЕРЛІ, ЗИЯЛЫ БОЛҒАНДАР:</w:t>
        <w:br/>
        <w:t>Біржан сал Қожағұлұлы (1834-1897) өз әкесі Тұрлыбай, ата-</w:t>
        <w:br/>
        <w:t>сы тәрбиелеген.</w:t>
        <w:br/>
        <w:t>Есмағамбет Смайылұлы - (1911-1966) руы Атығай, ғалым,</w:t>
        <w:br/>
        <w:t>сыншы, жазушы.</w:t>
        <w:br/>
        <w:t>Рамазан Ержанұлы Елібаев - (1908-1943) әнші, сазгер, «Жас</w:t>
        <w:br/>
        <w:t>қазақ» әнінің авторы, Ұлы Отан соғысы шаһиті.</w:t>
        <w:br/>
        <w:t>Ершек Тоқпайұлы -- (1870-1934) кезінде Көкшетау уезінің</w:t>
        <w:br/>
        <w:t>белді қызметін атқарған, руы Керей.</w:t>
        <w:br/>
        <w:t>Алдаш Смағұлұлы - руы Керей, Омбыда оқыған, сауатты,</w:t>
        <w:br/>
        <w:t>аудармашы болған.</w:t>
        <w:br/>
        <w:t>Әбілхайыр Досов - (1899-1938) мемлекеті қайраткері.</w:t>
        <w:br/>
        <w:t>4. ҚАСИЕТТІ ҚАЖЫ, МОЛДА БОЛҒАН КІСІЛЕР:</w:t>
        <w:br/>
        <w:t>Жанбатыр қажы Бабаназарұлы - 1859-1932 (7 рет қажы</w:t>
        <w:br/>
        <w:t>барған, зираты Аңғал батыр ауылының түстігінде).</w:t>
        <w:br/>
        <w:t>276</w:t>
        <w:br/>
        <w:t>АРНАУЛАР</w:t>
        <w:br/>
        <w:t>Кімге опа берген осынау дүние жалған,</w:t>
      </w:r>
    </w:p>
    <w:p>
      <w:r>
        <w:t>Жамалды тоқалдыққа жастай алған -</w:t>
        <w:br/>
        <w:t>Ізтөле ері оның перзенті жоқ</w:t>
        <w:br/>
        <w:t>Алладан тілек тілеп қажы бараған.</w:t>
        <w:br/>
        <w:t>Сол күннен ен байлықты апай өзі</w:t>
        <w:br/>
        <w:t>Басқарып, жусатыпты бәрін қолдан.</w:t>
        <w:br/>
        <w:t>Аққудай сұлу сымбат, аса көркем,</w:t>
        <w:br/>
        <w:t>Кем емес күш жігері не бір ерден,</w:t>
        <w:br/>
        <w:t>Ақылды, жаны жомарт, кем-кетікке</w:t>
        <w:br/>
        <w:t>Қалыспас парасаты кемеңгерден.</w:t>
        <w:br/>
        <w:t>Өресін азда болса сипаттасам,</w:t>
        <w:br/>
        <w:t>Сайрандап, салдық салтын құрған апам,</w:t>
        <w:br/>
        <w:t>Сылақшы, Тігіншісі, күтушісі,</w:t>
        <w:br/>
        <w:t>Болыпты бір басында он екі адам.</w:t>
        <w:br/>
        <w:t>Мыңдаған әр түлектен мал бітіпті,</w:t>
        <w:br/>
        <w:t>Екімың жылқы, жүздеп түйе түкті,</w:t>
        <w:br/>
        <w:t>Салт жүрсе қыруар мал арасынан</w:t>
        <w:br/>
        <w:t>Бір атан тек бір белді ат көтеріпті.</w:t>
        <w:br/>
        <w:t>Адами қасиеті аңыз толған,</w:t>
        <w:br/>
        <w:t>Талайлар тәрбие, үлгі, қылды қорған,</w:t>
        <w:br/>
        <w:t>Мәшекер, Есмағамбет, Ермағамбет -</w:t>
        <w:br/>
        <w:t>Ахметжан баласындай жандар болған.</w:t>
        <w:br/>
        <w:t>Өмірден перзент көрмей Ізтөле өтті,</w:t>
        <w:br/>
        <w:t>Жәшібай бәйбішесі жері текті -</w:t>
        <w:br/>
        <w:t>Бұл жайды естіген соң ағайыны</w:t>
        <w:br/>
        <w:t>Нұраның бойынан ту келіп жетті.</w:t>
        <w:br/>
        <w:t>Көшіріп әкетпек боп апаларын,</w:t>
        <w:br/>
        <w:t>Қолқалап елдеріне апарарын,</w:t>
        <w:br/>
        <w:t>Жәшібай қимай күткен қызындай ғып -</w:t>
        <w:br/>
        <w:t>Жамалмен қалыпты ашпай араларын.</w:t>
        <w:br/>
        <w:t>Келгенде қызыл атты қырғын заман,</w:t>
        <w:br/>
        <w:t>Көрсеткен көрегендік Жамал апам,</w:t>
        <w:br/>
        <w:t>Еліне мал-мүлікті қыл үстінен</w:t>
        <w:br/>
        <w:t>Таратып құтылыпты есен-аман.</w:t>
        <w:br/>
        <w:t>Ақылды айласымен асырыпты,</w:t>
        <w:br/>
        <w:t>Талайлар тақымдамақ бас ұрыпты,</w:t>
        <w:br/>
        <w:t>281</w:t>
        <w:br/>
        <w:t>АЙДОС ӘБУТӘЛІПҰЛЫ. ҚАЛАМ ҚАЗЫНАСЫ (Таңдамалы шығармалар)</w:t>
        <w:br/>
        <w:t>Бермеген еш адамға берек опа,</w:t>
        <w:br/>
        <w:t>Алтынды ат басындай жасырыпты.</w:t>
        <w:br/>
        <w:t>жжж</w:t>
        <w:br/>
        <w:t>Екшесек өткен күндер белестерін,</w:t>
        <w:br/>
        <w:t>Білеміз талай дауыл жел ескенін,</w:t>
        <w:br/>
        <w:t>Тыңдаушым ескере гөр бәрін бірдей</w:t>
        <w:br/>
        <w:t>Ой теңіз, түгел қамту еместігін.</w:t>
        <w:br/>
        <w:t>Қазына болған не бір даралары,</w:t>
        <w:br/>
        <w:t>Жік түсіп ажырамай аралары,</w:t>
        <w:br/>
        <w:t>Ұйытқысы ұлағаттың ақсақалдар.</w:t>
        <w:br/>
        <w:t>Бексұлтан, Бапан, Кәйбжан саналады.</w:t>
        <w:br/>
        <w:t>Қарамай игі жақсы ардағыңа,</w:t>
        <w:br/>
        <w:t>Мінгізіп қарақшы қол бармағына,</w:t>
      </w:r>
    </w:p>
    <w:p>
      <w:r>
        <w:t>Ілікті Ілиястың Әубәкірі</w:t>
        <w:br/>
        <w:t>Қан құйлы «отыз жеті» қармағына.</w:t>
        <w:br/>
        <w:t>Ел билеп ауыр жүгін арқалаған,</w:t>
        <w:br/>
        <w:t>Айбынды, іскер басшы боп атанған,</w:t>
        <w:br/>
        <w:t>Жантөре, Қасым, Асқар, Темірғали,</w:t>
        <w:br/>
        <w:t>Тұрлыбек, Әлкебай мен ер Пазылжан.</w:t>
        <w:br/>
        <w:t>Жігіттің бір жайсаңы Нұқсан еді,</w:t>
        <w:br/>
        <w:t>Жас болдым қадіріңді ұқсам еді,</w:t>
        <w:br/>
        <w:t>Баженов Бекқожа мен екеуінің</w:t>
        <w:br/>
        <w:t>Кеңдігі кейінгіге жұқсаң еді.</w:t>
        <w:br/>
        <w:t>Өнердің әр саласын алсақ егер,</w:t>
        <w:br/>
        <w:t>Аппай төс, атан жілік мақтан етер,</w:t>
        <w:br/>
        <w:t>Дәу Сыздық арыстандай балуандар,</w:t>
        <w:br/>
        <w:t>Құсайын, Салық пенен Зейнекеңдер.</w:t>
        <w:br/>
        <w:t>Ауылынан Сарекеңнің шыққан текті,</w:t>
        <w:br/>
        <w:t>Кім білмес Бэйкенұлы Өмірбекті,</w:t>
        <w:br/>
        <w:t>Қоңқа мен Әбу сынды зеректерді</w:t>
        <w:br/>
        <w:t>Шындаған сол топырақ қасиетті.</w:t>
        <w:br/>
        <w:t>Күй тартса қолыменде, бәшпәйімен,</w:t>
        <w:br/>
        <w:t>Айтпаймын әсіре үшін әншейіннен,</w:t>
        <w:br/>
        <w:t>Мұсатай домбырада дара келген</w:t>
        <w:br/>
        <w:t>Дес бермей сан жарыстың бәйгесінен.</w:t>
        <w:br/>
        <w:t>282</w:t>
        <w:br/>
        <w:t>АРНАУЛАР</w:t>
        <w:br/>
        <w:t>Салық молла Тіленшіұлы -- (1814-1896) өз өсиеті бойынша</w:t>
        <w:br/>
        <w:t>Степняк-Сәуле тас жолы, Абылай жолы бойында жерленген.</w:t>
        <w:br/>
        <w:t>Әбсәлоәм қажы Жармұқамбетұлы - (1885-1967) мүрдесі</w:t>
        <w:br/>
        <w:t>Біржаң сал бейітінде.</w:t>
        <w:br/>
        <w:t>5.ЕҢБЕК ЕРІ АТАҒЫН АЛҒАНДАР:</w:t>
        <w:br/>
        <w:t>Тоқсамбай Қосыбаев -- жылқышы, осы атақты алғаш алу-</w:t>
        <w:br/>
        <w:t>шылар ілігінде.</w:t>
        <w:br/>
        <w:t>Сатан Нұрмағанов - (1929-1989) қойдан бастап қара мал</w:t>
        <w:br/>
        <w:t>баққан.</w:t>
        <w:br/>
        <w:t>Моисеенко Николай Александрович - (1922-1982) механизатор.</w:t>
        <w:br/>
        <w:t>Кузнецов Геннадий Никалаевич - (1934-1992) механизатор.</w:t>
        <w:br/>
        <w:t>6. ЕЛДІҢ БЕДЕЛДІ АҚСАҚАЛДАРЫ:</w:t>
        <w:br/>
        <w:t>Дәдет Шақанұлы, Кәрібай Сексенов, Құржық Бірмағанұлы,</w:t>
        <w:br/>
        <w:t>Асантай Жұмабеков, Жақашев Баймұрат, Нұрғожа Әбенов,</w:t>
        <w:br/>
        <w:t>Қарыпжан Кәрімов,ҚабдоллаНұғыманов,Кәмали Мырзахметов,</w:t>
        <w:br/>
        <w:t>Азнабай Баянжанов, Шәріп Мұқашев, Шакен Бекембаев, Кәмен</w:t>
        <w:br/>
        <w:t>Таубаев, Бекетай Рақымжанов, Мүтіш Жұмағұлов, Қажыбай</w:t>
        <w:br/>
        <w:t>Қонқақов, Мұқамедия Өміралин, Жанбай Мұқамедьярұлы, Ах-</w:t>
        <w:br/>
        <w:t>мет Мұқанов, Мұқажан Жапаров, Қаби Нұрышев.</w:t>
        <w:br/>
        <w:t>7. АУДАННЫҢ ТУМА ҰЛ-ҚЫЗДАРЫ:</w:t>
        <w:br/>
        <w:t>Қазжан Мұхамеджанов, Әйтім Әміров,, Елтай Айтқожин,</w:t>
        <w:br/>
        <w:t>Мұрат Досанов, Мұрат Жексенбин, Ахмет Алдашев (академик),</w:t>
      </w:r>
    </w:p>
    <w:p>
      <w:r>
        <w:t>Қайыргелді Әкімбеков, Хасен Әбсәломов, Серік Айғанов, Серік</w:t>
        <w:br/>
        <w:t>Какенов, Зейнолла Кенжеболатов, Бостан Омаров, Жексембай</w:t>
        <w:br/>
        <w:t>Мұқанов, Мұқтар Шәйкенов, Уәлихан Кэменов, Баржақсы</w:t>
        <w:br/>
        <w:t>Жұсыпұлы, Шабдан Темірғалиұлы, Қазбек Сұмағұлов, Мамау</w:t>
        <w:br/>
        <w:t>Аубакиров, Баянғали Әлімжанов, Ауданбай Смаилов, Мейрам</w:t>
        <w:br/>
        <w:t>Рахимов, Құмар Жапаров, Кәменова Жамал, Роза Шамжано-</w:t>
        <w:br/>
        <w:t>ва, Қымбат Қайыркеқызы, Маржан Байсанқызы- акдемик, Роза</w:t>
        <w:br/>
        <w:t>Әшербекқызы - ҚР әртісі, Тыныштық Мұқатқызы, Тұрсынхан</w:t>
        <w:br/>
        <w:t>Тәнімқызы, Роза Ермұқанқызы, Алтынай Базылова, Сәлимә</w:t>
        <w:br/>
        <w:t>Нұрғожақызы, Қазима Құрманғалиқызы, Назарова Айгүл</w:t>
        <w:br/>
        <w:t>Нәбиқызы, Зейніш Ермағамбеткызы, Майра Қасенова, Аманжол</w:t>
        <w:br/>
        <w:t>Батышқанов, Жамкен Құдайбергенов, Рүстем Бермағанбетов,</w:t>
        <w:br/>
        <w:t>Әшкен Әужанов, Мұса Абдосов, Әлімжан Байғошев, Сәдібек</w:t>
        <w:br/>
        <w:t>277</w:t>
        <w:br/>
        <w:t>АРНАУЛАР</w:t>
        <w:br/>
        <w:t>«ЖАС ҚАЗАҚ ӘНІНІҢ» АВТОРЫ, КОМПОЗИТОР</w:t>
        <w:br/>
        <w:t>РАМАЗАН ЕЛЕБАЕВҚА АРНАУ</w:t>
        <w:br/>
        <w:t>Арқаның кім білмейді Көкшетауын,</w:t>
        <w:br/>
        <w:t>Алқабын құт дарыған қонған қауым,</w:t>
        <w:br/>
        <w:t>Шалқыған түстігінде Жөкей көлі,</w:t>
        <w:br/>
        <w:t>Алғандай күміс толқын көздің жауын,</w:t>
        <w:br/>
        <w:t>Жайқалған көк орманмен жүрсең әрі,</w:t>
        <w:br/>
        <w:t>Көресің сап түзеген қазақ ауылын.</w:t>
        <w:br/>
        <w:t>Түлеген бұл өңірден талай тарлан,</w:t>
        <w:br/>
        <w:t>Тарихы тұнып тұрған таным, талғам,</w:t>
        <w:br/>
        <w:t>Біржан сал, Әбілқайыр, Сатыбай бай,</w:t>
        <w:br/>
        <w:t>Елге аян есімдері қамал қорған,</w:t>
        <w:br/>
        <w:t>Рамазан Елебаев соның бірі,</w:t>
        <w:br/>
        <w:t>Өнерлі сұм соғыста шаһид болған.</w:t>
        <w:br/>
        <w:t>Сыр тербеп, ой өрбітсем осы жайдан,</w:t>
        <w:br/>
        <w:t>Қан кешіп, қар жастанған сонау майдан,</w:t>
        <w:br/>
        <w:t>Түсіріп ел басына қара күнді,</w:t>
        <w:br/>
        <w:t>Қарақшы қаскөй дұшпан салған ойран,</w:t>
        <w:br/>
        <w:t>Өмірін үзіп кеткен талайлардың,</w:t>
        <w:br/>
        <w:t>Дейсің-ау, өкінішті-ак, бәле қайдан...</w:t>
        <w:br/>
        <w:t>Өтсе де алпыс бес жыл содан бері,</w:t>
        <w:br/>
        <w:t>Қартайып басқан қадам тарпып кері,</w:t>
        <w:br/>
        <w:t>Ойға алсақ капаланып, қайғы басып,</w:t>
        <w:br/>
        <w:t>Езіліп егіледі іштің шері,</w:t>
        <w:br/>
        <w:t>Зарлатқан қасіретті халқымыздың,</w:t>
        <w:br/>
        <w:t>Бұл Жеңіс арман мұңы, қан мен тері.</w:t>
        <w:br/>
        <w:t>Сипаған таң самалы сауырынан,</w:t>
        <w:br/>
        <w:t>Қарагер, Мақпал таудың бауырынан,</w:t>
        <w:br/>
        <w:t>Барлығы жүз жиырма алты өңкей боздақ,</w:t>
        <w:br/>
        <w:t>Аттанған Құдықағаш аулынан,</w:t>
        <w:br/>
        <w:t>Ішінде Рамазанда кетіп еді,</w:t>
        <w:br/>
        <w:t>Тағдырдың сақтай гөр деп ауырынан.</w:t>
      </w:r>
    </w:p>
    <w:p>
      <w:r>
        <w:t>Ақырған паравоздар, арыстарды -</w:t>
        <w:br/>
        <w:t>Асығыс батысқа жол алыстады,</w:t>
        <w:br/>
        <w:t>287</w:t>
        <w:br/>
        <w:t>АРНАУЛАР</w:t>
        <w:br/>
        <w:t>ҚАСҚАТАУ - ТҮКТІ АРЫСТАРЫНА</w:t>
        <w:br/>
        <w:t>(Арнау)</w:t>
        <w:br/>
        <w:t>Көк мұнар Көкшетаудың таулары бар,</w:t>
        <w:br/>
        <w:t>Ну шырша, ораман жасыл баулары бар,</w:t>
        <w:br/>
        <w:t>Солардың ортасында оқшауланып,</w:t>
        <w:br/>
        <w:t>Көз тартар үлкен Түкті-Қасқатаулар,</w:t>
        <w:br/>
        <w:t>Көресің кезсең оның кереметін,</w:t>
        <w:br/>
        <w:t>Маралы сұлу қыздай керілетін,</w:t>
        <w:br/>
        <w:t>Жетелеп табиғаттың тамашасы,</w:t>
        <w:br/>
        <w:t>Аяққа ерік бермес ерінетін,</w:t>
        <w:br/>
        <w:t>Қойнауы шыға келсең жарқырағын,</w:t>
        <w:br/>
        <w:t>Гүл шоғы қарсы алады қалтараған,</w:t>
        <w:br/>
        <w:t>Бұлақтың суы балдай Әулие атты,</w:t>
        <w:br/>
        <w:t>Тас жарып құз басынан сарқыраған.</w:t>
        <w:br/>
        <w:t>Шалқиған шың шатқалдар, кім басады...</w:t>
        <w:br/>
        <w:t>Қыраны қия шолып бұлт асады,</w:t>
        <w:br/>
        <w:t>Мүлгіген тоғай, жыныс одан әрмән,</w:t>
        <w:br/>
        <w:t>Жыланды, Сандықтаумен астасады.</w:t>
        <w:br/>
        <w:t>Осынау қасиетті құт дарыған,</w:t>
        <w:br/>
        <w:t>Мекенді қоныстанып кім қорыған?</w:t>
        <w:br/>
        <w:t>Ертеде бұл сауалға берген жауап</w:t>
        <w:br/>
        <w:t>Жаулары алалмай-ақ көп торыған.</w:t>
        <w:br/>
        <w:t>Қарауыл Қылды руы өңкей батыр,</w:t>
        <w:br/>
        <w:t>Тұнқатар, Күнсары мен Қалақ батыр,</w:t>
        <w:br/>
        <w:t>Жоңғарды түре қуып жеңгеннен соң.</w:t>
        <w:br/>
        <w:t>Бұл жерге ту тігіпті құрып шатыр.</w:t>
        <w:br/>
        <w:t>Үңілсек шежіреге ата қуған,</w:t>
        <w:br/>
        <w:t>Жайылған, Тарағаймен Мұсақылдан</w:t>
        <w:br/>
        <w:t>Қалың ел құрамында тарайды екен,</w:t>
        <w:br/>
        <w:t>Әулеті Ішкі-сыртқы Жаңатуған.</w:t>
        <w:br/>
        <w:t>Заманның қилы қиын бұлты көшкен,</w:t>
        <w:br/>
        <w:t>Қылдының ұрпақтары бастан кешкен,</w:t>
        <w:br/>
        <w:t>Кезінде жаугершілік қанды көйлек.</w:t>
        <w:br/>
        <w:t>Киіскен ерлер ісі қылсынба естен.</w:t>
        <w:br/>
        <w:t>279</w:t>
        <w:br/>
        <w:t>АЙДОС ӘБУТӘЛІПҰЛЫ. ҚАЛАМ ҚАЗЫНАСЫ (Таңдамалы шығармалар)</w:t>
        <w:br/>
        <w:t>Жарасып әзілмен ойын сауық,</w:t>
        <w:br/>
        <w:t>Қызықты баспа қулық сөзден тауып</w:t>
        <w:br/>
        <w:t>Өмірәлин Мұқан мен Қаби, Қажыбай -</w:t>
        <w:br/>
        <w:t>Жолықса-ақ тыңдаушы едік уақыт тауып.</w:t>
        <w:br/>
        <w:t>Ауылы Құлықағаш өз елімдей,</w:t>
        <w:br/>
        <w:t>Төрінде сайрандаттын бөтен көрмей</w:t>
        <w:br/>
        <w:t>Қарсы алып, қауқылдаушы ед, орны бөлек -</w:t>
        <w:br/>
        <w:t>Ақ жарқын Бекетай мен Мүтіш жездей.</w:t>
      </w:r>
    </w:p>
    <w:p>
      <w:r>
        <w:t>Қарт шопан Мұхамедиярұлы Жанбай,</w:t>
        <w:br/>
        <w:t>Жаралған еңбек үтшін еді жандай</w:t>
        <w:br/>
        <w:t>Апамыз Күлшәри мен Ахмет жездей</w:t>
        <w:br/>
        <w:t>Иесі ақ дастархан дәмі балдай.</w:t>
        <w:br/>
        <w:t>Ерекше тоқтау ләзім қыздарына,</w:t>
        <w:br/>
        <w:t>Көрікті қызғалдақтай қырларына -</w:t>
        <w:br/>
        <w:t>Жарасқан, үлгі етерлік қылығымен</w:t>
        <w:br/>
        <w:t>Қуанам дәл солардай қыз барына.</w:t>
        <w:br/>
        <w:t>Солардың ортасынан топты жара</w:t>
        <w:br/>
        <w:t>Сурылған еңбегімен ісі сара</w:t>
        <w:br/>
        <w:t>Секілді күн шығыстың Тұмарқызы</w:t>
        <w:br/>
        <w:t>Еді ғой Роза апай ІНамжанова,</w:t>
        <w:br/>
        <w:t>Соңынан көтерілген ізін баса -</w:t>
        <w:br/>
        <w:t>Қымбат пен ғалым, Маржан, әнші, Роза.</w:t>
        <w:br/>
        <w:t>Адами қасиеті мәлім, мінсіз,</w:t>
        <w:br/>
        <w:t>Тыныштық, Айтжан, Зоя ардақтымыз,</w:t>
        <w:br/>
        <w:t>Алтынай, Майра, Роза, Сәлимамен</w:t>
        <w:br/>
        <w:t>Тұрсынхан, Қазималар бейне жұлдыз.</w:t>
        <w:br/>
        <w:t>Ерболат, Әндіржан мен Мұқаш, Мұса,</w:t>
        <w:br/>
        <w:t>Тасболат сағынғанда болам құса,</w:t>
        <w:br/>
        <w:t>Жарасқан ойын-әзіл құрдастарым</w:t>
        <w:br/>
        <w:t>Жастарға айтар едім бізге ұқса.</w:t>
        <w:br/>
        <w:t>Көрмедім дәрігерді Төлеухандай,</w:t>
        <w:br/>
        <w:t>Емделген таңырқады қағып таңдай</w:t>
        <w:br/>
        <w:t>Іш жарса, аруақты қолы жеңіл</w:t>
        <w:br/>
        <w:t>Әзілі бір жағынан сөзі балдай.</w:t>
        <w:br/>
        <w:t>Мейрамбек, Сансызбай, мен Әшкен інім,</w:t>
        <w:br/>
        <w:t>Сеңдеді аттамасам демек мінім.</w:t>
        <w:br/>
        <w:t>Какенов, Янковский, Василийлер (Грохводацкий)</w:t>
        <w:br/>
        <w:t>274</w:t>
        <w:br/>
        <w:t>Естеліктер,</w:t>
        <w:br/>
        <w:t>шешендік сөз дер,</w:t>
        <w:br/>
        <w:t>әңгімелер</w:t>
        <w:br/>
        <w:t>ы М Жы зе . 2</w:t>
        <w:br/>
        <w:t>АРНАУЛАР</w:t>
        <w:br/>
        <w:t>Ұрыстың тыныстаған бір сәтінде,</w:t>
        <w:br/>
        <w:t>Түбіне жапырлайды май шам қайда,</w:t>
        <w:br/>
        <w:t>Қолға алып қалам қағаз шұқшиады,</w:t>
        <w:br/>
        <w:t>Түсіріп сәлем хатқа не бар ойда.</w:t>
        <w:br/>
        <w:t>Туыстан жалғыз қалған қарындасын,</w:t>
        <w:br/>
        <w:t>Қалайша ойлап көңіл қамықпасын,</w:t>
        <w:br/>
        <w:t>Ағытты сөздің басын «Алмашым» - деп</w:t>
        <w:br/>
        <w:t>Қанатты ұшқыр қиял қалықтасын,</w:t>
      </w:r>
    </w:p>
    <w:p>
      <w:r>
        <w:t>«Мен сені өте қатты сағындым ғой» -</w:t>
        <w:br/>
        <w:t>«Сағындым, бауырым» деп Қанипасын.</w:t>
        <w:br/>
        <w:t>Тілегім жақсы оқы, ұқыпты бол,</w:t>
        <w:br/>
        <w:t>Денсаулықта керек қой көңілді бөл,</w:t>
        <w:br/>
        <w:t>Бейімдел музыкаға, бар өнерге</w:t>
        <w:br/>
        <w:t>Толықтыр біліміңді айтарым сол,</w:t>
        <w:br/>
        <w:t>Барған соң жазамыз ғой Біржан жайлы</w:t>
        <w:br/>
        <w:t>Симфония, не опера қарымы мол.</w:t>
        <w:br/>
        <w:t>Секілді табиғаттың бәрі ұштас,</w:t>
        <w:br/>
        <w:t>Таулар бар бұл жақтада Көкшеге ұқсас,</w:t>
        <w:br/>
        <w:t>«Пушкиннің таулары» деп аталады,</w:t>
        <w:br/>
        <w:t>Бейне бір адамдардай өскен тұстас,</w:t>
        <w:br/>
        <w:t>Аңсаймын бір көрсем деп Көкшетаудың</w:t>
        <w:br/>
        <w:t>Шыңдарын, бірақ оны фашист ұқпас.</w:t>
        <w:br/>
        <w:t>Дүниенің кім көнбеген жалғанына,</w:t>
        <w:br/>
        <w:t>Алланың бергеніне, алғанына,</w:t>
        <w:br/>
        <w:t>Бұл оның бәлкім соңғы хаты болды,</w:t>
        <w:br/>
        <w:t>Жетпеген жас композитор арманына,</w:t>
        <w:br/>
        <w:t>Атыңды Рамазандай ел ұмытпас,</w:t>
        <w:br/>
        <w:t>Ардақтап өнерлі ұл болғаныңа.</w:t>
        <w:br/>
        <w:t>Осылай жеткен шындық, емес аңыз,</w:t>
        <w:br/>
        <w:t>Тұтқиыл тап бергенде фашист жауыз,</w:t>
        <w:br/>
        <w:t>Тарихта таңба қалды мәңгілікке,</w:t>
        <w:br/>
        <w:t>Ұлы Отан соғысы боп жалғыз ауыз,</w:t>
        <w:br/>
        <w:t>Үңілген тереңіне түсінеді,</w:t>
        <w:br/>
        <w:t>Жеңістің әкелгенін өшпес маңыз.</w:t>
        <w:br/>
        <w:t>289</w:t>
        <w:br/>
        <w:t>АРНАУЛАР</w:t>
        <w:br/>
        <w:t>Сол заманнан жарқыраған шоқ жұлдыз,</w:t>
        <w:br/>
        <w:t>Күні бүгін, ән көгі боп тұр аспан.</w:t>
        <w:br/>
        <w:t>Дархан дала төскейінде еңбекпен,</w:t>
        <w:br/>
        <w:t>Ер атанып ел ырысын селдеткен,</w:t>
        <w:br/>
        <w:t>Тоқсанбай мен Нұрмағанов Сатандар,</w:t>
        <w:br/>
        <w:t>Алғаш тағып алтын жұлдыз ерлеткен,</w:t>
        <w:br/>
        <w:t>Мойсгенко, Кузнецовтай даңғайыр -</w:t>
        <w:br/>
        <w:t>Дихандарда осы өлкеде ер жеткен.</w:t>
        <w:br/>
        <w:t>Бір аунатып рухтарды атадым,</w:t>
        <w:br/>
        <w:t>Жұртқа мәлім қасиетін, атағын,</w:t>
        <w:br/>
        <w:t>Өмір жолын сараласам солардың,</w:t>
        <w:br/>
        <w:t>Қамалаған қалың ойға батамын,</w:t>
        <w:br/>
        <w:t>Өзім бір кез құрметіне бас игем,</w:t>
        <w:br/>
        <w:t>Діндар хажы, Әбсәламдай атаның.</w:t>
        <w:br/>
        <w:t>Мақтан тұтар ұл қыздары жетерлік,</w:t>
        <w:br/>
        <w:t>Жасампаздық жасап жүрген, жеке ерлік,</w:t>
        <w:br/>
        <w:t>Тұңғыш Ұлттық энциклопедия төрінен,</w:t>
        <w:br/>
        <w:t>Орын алды десек емес бекерлік,</w:t>
        <w:br/>
        <w:t>Олар кім деп ойласандар ағайын -</w:t>
        <w:br/>
        <w:t>Маржан, Роза - қос қарлығаш көкшелік,</w:t>
        <w:br/>
        <w:t>Нар түйедей табанды ер бақ дарып,</w:t>
        <w:br/>
        <w:t>Көрген емес ауыр жүктен жалтарып,</w:t>
      </w:r>
    </w:p>
    <w:p>
      <w:r>
        <w:t>Аяғанов Әкпенұлы Серігім,</w:t>
        <w:br/>
        <w:t>Ел қамын жеп, ерен еңбек атқарып,</w:t>
        <w:br/>
        <w:t>Сенатында отыр ұлы Отанның,</w:t>
        <w:br/>
        <w:t>Зор сеніммен құжаттарын ақтарып.</w:t>
        <w:br/>
        <w:t>Кәкіш ұлы Тұрсынбектей ағамыз,</w:t>
        <w:br/>
        <w:t>Біздер үшін алтын көпір бағаңыз,</w:t>
        <w:br/>
        <w:t>Жалғастырған жайсаңдарың заманның,</w:t>
        <w:br/>
        <w:t>Жасқанбайтын жан деп айдар тағамыз,</w:t>
        <w:br/>
        <w:t>Ақиқат пен адалдықты ту еткен,</w:t>
        <w:br/>
        <w:t>Шыншыл тұлға сізден үлгі аламыз.</w:t>
        <w:br/>
        <w:t>Тағыда бір толғар сөздің мәнісі,</w:t>
        <w:br/>
        <w:t>Ойы озық ұлығатты бар ісі,</w:t>
        <w:br/>
        <w:t>Кішкінтайдай елден туған ірі боп -</w:t>
        <w:br/>
        <w:t>Алдашұлы Ахметтей арысы,</w:t>
        <w:br/>
        <w:t>291</w:t>
        <w:br/>
        <w:t>АЙДОС ӘБУТӘЛІПҰЛЫ. ҚАЛАМ ҚАЗЫНАСЫ (Таңдамалы шығармалар)</w:t>
        <w:br/>
        <w:t>Билеген бірақ ой бар бәрініңде,</w:t>
        <w:br/>
        <w:t>Жауменен арыстандай алысарды,</w:t>
        <w:br/>
        <w:t>Ата, ана, туған туыс, өскен жері,</w:t>
        <w:br/>
        <w:t>Сағыныш, ыстық сезім жарысады.</w:t>
        <w:br/>
        <w:t>Жау төнген, артта Мәскеу, Псков жері,</w:t>
        <w:br/>
        <w:t>Тірескен өлім өмір қызған шебі,</w:t>
        <w:br/>
        <w:t>Бауыржан Момышұлы бастаған топ,</w:t>
        <w:br/>
        <w:t>Қарсы алып бұларды тез іріктеді,</w:t>
        <w:br/>
        <w:t>Өңкей жас, өжет ерен жалындаған,</w:t>
        <w:br/>
        <w:t>Мәлік бар, өзі жерлес, білікті еді.</w:t>
        <w:br/>
        <w:t>Бірнеше қанды ұрысты бастан кешіп,</w:t>
        <w:br/>
        <w:t>Күндіз түн тәтті ұйқы жоқ белді шешіп,</w:t>
        <w:br/>
        <w:t>Дауысынан командирдің «отбой» деген,</w:t>
        <w:br/>
        <w:t>Аласың көз шырымын тәубе десіп,</w:t>
        <w:br/>
        <w:t>Сондай бір сәттің келген түн ортасы,</w:t>
        <w:br/>
        <w:t>Рамазан кетті қалғи ұйқы ілесіп.</w:t>
        <w:br/>
        <w:t>Көрді түс Алматыда ұстаздарын,</w:t>
        <w:br/>
        <w:t>Кәукен мен Серағасын ұқсас дарын,</w:t>
        <w:br/>
        <w:t>Серағаң қарқ-қарқ күліп дейді екен...</w:t>
        <w:br/>
        <w:t>Рамазан өлең шығар! Әннің зарын!</w:t>
        <w:br/>
        <w:t>Тұрыңдар! - деген дереу командирдің,</w:t>
        <w:br/>
        <w:t>Дауысы кетті бөліп ұйқыларын.</w:t>
        <w:br/>
        <w:t>Тағыда қырғын шайқас шегінбеген,</w:t>
        <w:br/>
        <w:t>Ерлерге сын болғандай елім деген,</w:t>
        <w:br/>
        <w:t>Жан алып жанталасқан арпалыста,</w:t>
        <w:br/>
        <w:t>Батырлар көзге ілікті ерім деген,</w:t>
        <w:br/>
        <w:t>Ерлікпен қаза тапқан Төлегеннің,</w:t>
        <w:br/>
        <w:t>Азасы... Жан қалмады егілмеген.</w:t>
        <w:br/>
        <w:t>Бұл қайғы қайыстырып жанға батты,</w:t>
        <w:br/>
        <w:t>Өткерді ыза, кекті ауыр шақты,</w:t>
        <w:br/>
        <w:t>Рамазан сонда жазған жүрегінен,</w:t>
        <w:br/>
        <w:t>«Жас қазақ» әні жауға оқ боп атты,</w:t>
        <w:br/>
        <w:t>Сарбаздар оттай лаулап рухтанған</w:t>
        <w:br/>
        <w:t>Талайын фрицтердің жер жастантты.</w:t>
        <w:br/>
        <w:t>Айырмай күн мен түнді қан майданда,</w:t>
        <w:br/>
        <w:t>Өмірдің әр минуты үлкен пайда,</w:t>
      </w:r>
    </w:p>
    <w:p>
      <w:r>
        <w:t>288</w:t>
        <w:br/>
        <w:t>АЙДОС ӘБУТӘЛІПҰЛЫ. ҚАЛАМ ҚАЗЫНАСЫ (Таңдамалы шығармалар)”</w:t>
        <w:br/>
        <w:t>ЕҢБЕКШІЛДЕР АУДАНЫНЫҢ</w:t>
        <w:br/>
        <w:t>80 ЖЫЛДЫҒЫНА АРНАУ</w:t>
        <w:br/>
        <w:t>Ұлаңғайыр Еңбекшілдер ауданым,</w:t>
        <w:br/>
        <w:t>Ардақты елім деуден әсте аумадым,</w:t>
        <w:br/>
        <w:t>Замандардың ізі жатыр айғақты,</w:t>
        <w:br/>
        <w:t>Бейнелейтін оңына жел ауғанын,</w:t>
        <w:br/>
        <w:t>Қырларында хош иісті бетегең,</w:t>
        <w:br/>
        <w:t>Боз көдеңе кеп кетеді аунағым.</w:t>
        <w:br/>
        <w:t>Өз өреммен арнау жаздым жүректен,</w:t>
        <w:br/>
        <w:t>Ерлеріне ерен туып түлеткен,</w:t>
        <w:br/>
        <w:t>Аққу менен үнін қосқан сал Біржан,</w:t>
        <w:br/>
        <w:t>Қыран құстай түзден тоят тілеткен,</w:t>
        <w:br/>
        <w:t>Әлі күнге асқақтаған әндерін,</w:t>
        <w:br/>
        <w:t>Төрткүл дүние төрі танып жыр еткен.</w:t>
        <w:br/>
        <w:t>Тереңірек көз жүгіртіп толғансам,</w:t>
        <w:br/>
        <w:t>Батырлары ту ұстаған, алдаспан,</w:t>
        <w:br/>
        <w:t>Хан Абылай, Кенесары қосынын-</w:t>
        <w:br/>
        <w:t>Қолдан, қайсар жолбарыстай жауласқан,</w:t>
        <w:br/>
        <w:t>Андығожа, Аңғал және Қожамбет,</w:t>
        <w:br/>
        <w:t>Мақтанышы ұрпағының жалғасқан.</w:t>
        <w:br/>
        <w:t>Ұлы есімдер ел жадында сақталып,</w:t>
        <w:br/>
        <w:t>Ұмытылмас ақтаңдақтан ақталып,</w:t>
        <w:br/>
        <w:t>Дарабоздар Әбілхайыр, Шәймерден,</w:t>
        <w:br/>
        <w:t>Әлжан, Сатыбай бай аталып датталып,</w:t>
        <w:br/>
        <w:t>Сор заманнан қалған қайғы ызғары,</w:t>
        <w:br/>
        <w:t>Ұмытылмас хаттай жазған жатталып.</w:t>
        <w:br/>
        <w:t>Тыңдай берсе болған талай дарасы,</w:t>
        <w:br/>
        <w:t>Ақылгөйі, арқа сүйер панасы,</w:t>
        <w:br/>
        <w:t>Жанбатыр мен Салық молла, Ершіктер,</w:t>
        <w:br/>
        <w:t>Аруақты жебеп берген батасы,</w:t>
        <w:br/>
        <w:t>Дәдет, Құржық, Кәрібай мен Кәмендер,</w:t>
        <w:br/>
        <w:t>Елдің шежіре асқаралы жотасы.</w:t>
        <w:br/>
        <w:t>Кетті арманда, сұрапыл жыл, сұр аспан,</w:t>
        <w:br/>
        <w:t>«Жас қазағы» ән ұрандай ұласқан,</w:t>
        <w:br/>
        <w:t>Елебаев Рамазандай артында,</w:t>
        <w:br/>
        <w:t>Мәңгі өшпес аңыз қалды жыр, дастан,</w:t>
        <w:br/>
        <w:t>290</w:t>
        <w:br/>
        <w:t>АЙДОС ӘБУТӘЛІПҰЛЫ. ҚАЛАМ ҚАЗЫНАСЫ (Таңдамалы шығармалар)</w:t>
        <w:br/>
        <w:t>Өзі ғалым, ақын жанды ағиық,</w:t>
        <w:br/>
        <w:t>Дән риза жақыныда, алысы.</w:t>
        <w:br/>
        <w:t>Қадірлісі, халқы сүйген ағасы,</w:t>
        <w:br/>
        <w:t>Ортамызда көнекөздей бағасы,</w:t>
        <w:br/>
        <w:t>Бостан, Есхан, Шабдан, Мамау, Баржақсы,</w:t>
        <w:br/>
        <w:t>Көңілдері секілді кең даласы,</w:t>
        <w:br/>
        <w:t>Генералдар, Бауыржан мен Сәдібек,</w:t>
        <w:br/>
        <w:t>Атағы зор, алтын оқа жағасы.</w:t>
        <w:br/>
        <w:t>Тұяғындай тай бурылдың тағалы,</w:t>
        <w:br/>
        <w:t>Ақындардың ақсұңқары бағалы,</w:t>
        <w:br/>
        <w:t>Жалғасындай Біржан салдың санаймын,</w:t>
      </w:r>
    </w:p>
    <w:p>
      <w:r>
        <w:t>Баянғали жырлап кетсе ағады,</w:t>
        <w:br/>
        <w:t>Топ жарғанның бірегейі, бұлбұлы,</w:t>
        <w:br/>
        <w:t>Айтыс десе самғап қанат қағады.</w:t>
        <w:br/>
        <w:t>Үсті жұпар асты алтын, жер ұйық,</w:t>
        <w:br/>
        <w:t>Сарала бел, қырмызы қыр, жез киік,</w:t>
        <w:br/>
        <w:t>Бүркітті тау, сұлу Мақпал, Жөкей көл,</w:t>
        <w:br/>
        <w:t>Тасшалқарың түксиеді сыр құйып,</w:t>
        <w:br/>
        <w:t>Мыңғыраған төрт түліктің кіндігі,</w:t>
        <w:br/>
        <w:t>Көксеңгірдің кең даласы кермиық.</w:t>
        <w:br/>
        <w:t>Уақыт жылжып, заман көші барады,</w:t>
        <w:br/>
        <w:t>Жаңа дәуір таңынан нұр тарады,</w:t>
        <w:br/>
        <w:t>Арқалаған алып жүгін ауданның,</w:t>
        <w:br/>
        <w:t>Алға басқан халқы қандай саналы,</w:t>
        <w:br/>
        <w:t>Азат елдің аясында, жарасып,</w:t>
        <w:br/>
        <w:t>Жарқын еңбек, қарқын, жігер алады.</w:t>
        <w:br/>
        <w:t>Әнді өлкем, сәнді өлкем, мәнді өлкем,</w:t>
        <w:br/>
        <w:t>Саған сылқым сый сұлулық тон көркем,</w:t>
        <w:br/>
        <w:t>Жер жанатты баурайына құт қонып,</w:t>
        <w:br/>
        <w:t>Жақсылықтың шапағаты жайды өркен,</w:t>
        <w:br/>
        <w:t>Көктен, жерден берген бірдей ырыс, бақ,</w:t>
        <w:br/>
        <w:t>Көрем биік, еңсесі зор елді ертең!</w:t>
        <w:br/>
        <w:t>292</w:t>
        <w:br/>
        <w:t>АЙДОС ӘБУТӘЛІПҰЛЫ. ҚАЛАМ ҚАЗЫНАСЫ ( Таңдамалы шығармалар)</w:t>
        <w:br/>
        <w:t>БАЛУАН ШОЛАҚ ПЕН ҚАЖЫМҰҚАННЫҢ КЕЗДЕСУІ</w:t>
        <w:br/>
        <w:t>Қарауылдың Жаулыбай тармағына жататын Құсайын</w:t>
        <w:br/>
        <w:t>Ыбырайұлы сексен жастан асып 1985-жылы дүние салды.</w:t>
        <w:br/>
        <w:t>Өмірден түйгені мол, әңгімені нақышына келтіре айтатын</w:t>
        <w:br/>
        <w:t>ақсақал еді. Бірде балуандар жайлы әңгіме болғанда Балу-</w:t>
        <w:br/>
        <w:t>ан Шолақ пен Қажымұқанның кездескен бір сәтін былай деп</w:t>
        <w:br/>
        <w:t>әңгімелеп еді.</w:t>
        <w:br/>
        <w:t>1915 жылдың жаз айы. Ауылымыз Көкшетау қаласының</w:t>
        <w:br/>
        <w:t>түстік жағында аса алыс болмағандықтан, базарға әкеміз жиі</w:t>
        <w:br/>
        <w:t>барып тұратын еді. Сондай бір сапарда, менің тоғыз жасар</w:t>
        <w:br/>
        <w:t>кезім, әкем қала тұрғыны, әрі жақсы сыйлас адамы Кәліш де-</w:t>
        <w:br/>
        <w:t>ген кісінің үйіне соғып, түстенді. Қала ішінде.беделді, ауқатты</w:t>
        <w:br/>
        <w:t>тұратын, үй ішін өте таза ұстайтын адамдар еді. Әкеме ол кісі:</w:t>
        <w:br/>
        <w:t>«Енді бір жұмадан соң Көкшетауға Қажымұқан келеді, күш</w:t>
        <w:br/>
        <w:t>ойындарын көрсетеді, күресетін кісі болса, бәлкім, күресер.</w:t>
        <w:br/>
        <w:t>Ал енді сен сол күнге арнап бір семіз бағлан, бір саба қымыз</w:t>
        <w:br/>
        <w:t>әкел, балуан біздің үйде түстенеді», деген екен. Қазіргі пайым-</w:t>
        <w:br/>
        <w:t>дауымызша, сол кездегі басқару орындағылар көшеге жарнама-</w:t>
        <w:br/>
        <w:t>лар жазып, балуанның ат басын тірейтін, түстенетін жерлеріне</w:t>
        <w:br/>
        <w:t>дейін белгілеп қойғанға ұқсайды.</w:t>
        <w:br/>
        <w:t>Иә, күткен күн де жетіп, Кәліштің үйіне қой мен қымызды</w:t>
        <w:br/>
        <w:t>түсіріп, ойын болады деген жерге асыға жеттік. Бұл қазіргі қала</w:t>
        <w:br/>
        <w:t>ортасындағы парк-бау жер, ол кезде үйлер сирек, үлкен алаңқай</w:t>
        <w:br/>
        <w:t>болатын. Алаңды қоршай отырған халық. Қалың отырған</w:t>
        <w:br/>
        <w:t>адамдардың сыртында салт ат үстінен, арбаға шыққан кісілер</w:t>
        <w:br/>
        <w:t>өте көп еді. Ортаға ойын басқарушы кісі шығып: «Ал, халайық,</w:t>
        <w:br/>
        <w:t>Қажымұқан Қызылжар қаласынан әлгінде келді, ойың сәлден</w:t>
        <w:br/>
        <w:t>соң басталады» деп хабарлады. Көп ұзамай ортаға бір төп</w:t>
        <w:br/>
        <w:t>кісі шықты, у-шу бір сәт тына қалды. Ортаға шыққандардың</w:t>
        <w:br/>
        <w:t>ішінде біреуі қара нар тәріздес денелі, тұлғасы бөлек екен,</w:t>
        <w:br/>
        <w:t>бала емеспін бе, көзімді алмай қадалдым да қалдым. Іштей</w:t>
        <w:br/>
        <w:t>«Қажымұқан осы болар», деген ойым дұрысқа шықты. Ойын</w:t>
        <w:br/>
        <w:t>басталып кетті. Алдымен бірнеше кір тасын допша ойнатып,</w:t>
      </w:r>
    </w:p>
    <w:p>
      <w:r>
        <w:t>2 пұттық кірлерді аспанға иіре атып, қағып алып, кейбіреуін</w:t>
        <w:br/>
        <w:t>көріктей кеудесінің бұлшық еттерімен қағып, дүңкілдетіп жер-</w:t>
        <w:br/>
        <w:t>ге түсіріп жатты. Темір шынжыр, ат тағаларын үзіп, кеудесіне</w:t>
        <w:br/>
        <w:t>294</w:t>
        <w:br/>
        <w:t>АЙДОС ӘБУТӘЛІПҰЛЫ. ҚАЛАМ ҚАЗЫНАСЫ (Таңдамалы шығармалар)</w:t>
        <w:br/>
        <w:t>отырғандарға көз жүгірте қарап шығып, есік жақта қара сабаға</w:t>
        <w:br/>
        <w:t>жақын отырған жігітті нұсқап «сол болар» деп дөп басады.</w:t>
        <w:br/>
        <w:t>Би «қалайша білдіңіз» десе, Шөкең: «Мұның маған көз та-</w:t>
        <w:br/>
        <w:t>стап қарауында ерекше бір мәні барын, жаурын жотасы тұтас,</w:t>
        <w:br/>
        <w:t>оның үстіне Күндей ана қарасабаның майлы көбік алдын</w:t>
        <w:br/>
        <w:t>соған татырғанын сыншы көзім бағанадан шолып отырған жоқ</w:t>
        <w:br/>
        <w:t>па», деген екен. Содан тысқа шығын ерікке қоймай қолқалап</w:t>
        <w:br/>
        <w:t>Балуан Шолақ Сағындықты сынап, белдесуге шақырады.</w:t>
        <w:br/>
        <w:t>Әлбетте жүрексінген Сағындыққа жолдастары ақыл-кеңес</w:t>
        <w:br/>
        <w:t>беріп, сол кездегі Шолақпен күресуден дәмесі бар балуандарға</w:t>
        <w:br/>
        <w:t>ескертілетін,әріқолданылатынәдіс,саусағыжоққолынаұстатпай,</w:t>
        <w:br/>
        <w:t>жүгіріп, шапшаң қимыл қолдану керек екендігін ескертіп</w:t>
        <w:br/>
        <w:t>әкеуін ұстастырып жібереді. Бұл кез Шөкеңнің қырықтардан</w:t>
        <w:br/>
        <w:t>еркін асқан шағы болса керек. Бала балуан Сағындық қолына</w:t>
        <w:br/>
        <w:t>еркін түспей, нақты күшін сынайын деген Шөкең енді ғана бір</w:t>
        <w:br/>
        <w:t>қолынан ұстап үйіре бергенде өз екпінімен сүрініңкіреп кетеді.</w:t>
        <w:br/>
        <w:t>Әбіржіп карап тұрған адамдар, «Шолақ сүрінді, сүрінді» деп лап</w:t>
        <w:br/>
        <w:t>қайып екеуін айырып әкетеді. Шөкең күрестің аяқталмағанын</w:t>
        <w:br/>
        <w:t>дәлелдеп, қайта белдесуді талап етеді. Әрине, ендігі белдесудің</w:t>
        <w:br/>
        <w:t>аяғы Сағындыққа қатер екенін сезген көпшілік көнбейді.</w:t>
        <w:br/>
        <w:t>Бұл Жандай разы болмаған Балуан Шолак аруағы ұстап,</w:t>
        <w:br/>
        <w:t>селкілдеп, анадай жерде тұрған үлкен екі дөңгелекті ас таситын</w:t>
        <w:br/>
        <w:t>ағаш арбаны жүгіріп барып басымен сүзіп өткенде, арба быт-</w:t>
        <w:br/>
        <w:t>шыт болып, жаңқадай ұшып кетеді.</w:t>
        <w:br/>
        <w:t>- УҺ, е, бәсе, бойымның құрыстағаны жаңабасылды ғой,-деп</w:t>
        <w:br/>
        <w:t>қатулы мінезін қалыпты түрге ауыстырған Шөкең Сағындыққка</w:t>
        <w:br/>
        <w:t>батасымен бірге қойынынан коржын қалтасын суырып сыйға</w:t>
        <w:br/>
        <w:t>беріп, жүріп кеткен екен.</w:t>
        <w:br/>
        <w:t>ҮЙ КӨТЕРГЕН</w:t>
        <w:br/>
        <w:t>Шолақ өзі туралы бір әлеңінде, «Сұлу қыз, жас әйелге ти-</w:t>
        <w:br/>
        <w:t>ышсыздаумын, жалғыз-ақ бойымдағы кінәм сол-ақ» дейтіні бар.</w:t>
        <w:br/>
        <w:t>Демек ол әзіл-қалжыңшыл кісі болған ғой. Ел ішіндегі Шөкең</w:t>
        <w:br/>
        <w:t>қатысқан ойын-сауықтар қызғылықты өтеді екен.</w:t>
        <w:br/>
        <w:t>Балуанның жас шағы, күш қуаты қайнап тұрған кезі, көрші</w:t>
        <w:br/>
        <w:t>елде бір шілдеханада болады. Ол уақытта дүниеге нәресте кел-</w:t>
        <w:br/>
        <w:t>298</w:t>
        <w:br/>
        <w:t>Мұқаш балуандар, басқа да қонақтар Кәліштің кең ағаш үйіне</w:t>
        <w:br/>
        <w:t>дәмге келді, калған халық тарамай гуілдесін, қонақтар ас ішіп</w:t>
        <w:br/>
        <w:t>шыққанша есік алдында көгалда отырды. Олар Қажекеңнің ба-</w:t>
        <w:br/>
        <w:t>старын иіп, білегіне ораған екі-үш шыбық темірін ала келіп,</w:t>
        <w:br/>
        <w:t>есік алдында сүйеп қойыпты.</w:t>
      </w:r>
    </w:p>
    <w:p>
      <w:r>
        <w:t>Қажымұқан дәл төрде, астына әбдіре сияқты тақтайдан</w:t>
        <w:br/>
        <w:t>жасаған бір жәшік алдырып отырды.</w:t>
        <w:br/>
        <w:t>Қажекеннің ендігі сапары Ақмола қаласы болып, қонақтар</w:t>
        <w:br/>
        <w:t>аттанғалы сыртқа шықты. Балуан Шолақ салт атпен жүр екен.</w:t>
        <w:br/>
        <w:t>Жігіттер тізгінін ұстап, қошаметпен атқа отырғызғаннан кейін</w:t>
        <w:br/>
        <w:t>Шөкең ат үстінде тұрып: «ӘЙ, жігіттер, анау Қажымұқан басын</w:t>
        <w:br/>
        <w:t>иген шыбықтемірдің бір басын маған беріңдер де, төртеу-бесеуің</w:t>
        <w:br/>
        <w:t>екінші жағын баса тұрыңдаршы» деп темір шыбықтың сау ба-</w:t>
        <w:br/>
        <w:t>сын білегіне орап жібергенде, темір майысып, көлденеңінен әр</w:t>
        <w:br/>
        <w:t>жерінен жарылып кетті. Темірді Шөкең «ал көріңдер», деп жер-</w:t>
        <w:br/>
        <w:t>ге тастап, жүріп кетті.</w:t>
        <w:br/>
        <w:t>КҮШ АТАСЫН ТАНЫМАС</w:t>
        <w:br/>
        <w:t>Балуан Шолақтың 55 жыл ғана өмір сүрген қысқа ғұмырын</w:t>
        <w:br/>
        <w:t>саралап отырсақ, бұл кісі үнемі ат үстінде ел аралап, халқының</w:t>
        <w:br/>
        <w:t>ортасында, егер атақты жәрмеңке не той болса араласып, құлақ</w:t>
        <w:br/>
        <w:t>естір жерде бір өнерлі кісі болса, сонымен кездесуге құштар</w:t>
        <w:br/>
        <w:t>болғанға ұқсайды.</w:t>
        <w:br/>
        <w:t>Сол Шөкеңнің заманында Қарауылдың Баба деген атасының</w:t>
        <w:br/>
        <w:t>тармағына жататын елде Тәстемір деген өзі мейлінше аңғал,</w:t>
        <w:br/>
        <w:t>қара күштің Иесі болыпты. Халық Тәстемір сал деп те атаған</w:t>
        <w:br/>
        <w:t>екен.</w:t>
        <w:br/>
        <w:t>Қазақтың бір қауырт жұмысы-қыруар малды асырау емес пе.</w:t>
        <w:br/>
        <w:t>Маңайындағы бай, ауқатты адамдар кезекпен Тәстемірге шөп</w:t>
        <w:br/>
        <w:t>шаптырады екен. Сонда бұл кісі сырықтың басына ең үлкен</w:t>
        <w:br/>
        <w:t>қол шалғыны саптап, шабатын жерін белгілетіп, сол жерге бір</w:t>
        <w:br/>
        <w:t>қой, бір саба қымыз алдырып бірден жеп-ішіп, бір күн, бір түн</w:t>
        <w:br/>
        <w:t>ұйықтап, келесі күні ертеден кешке дейін шауып, белгілеп бер-</w:t>
        <w:br/>
        <w:t>ген кеңтүбекті бітіріп тастайды екен. Осы кісіні сырттай естіген</w:t>
        <w:br/>
        <w:t>Шәкең қасында төрт-бес жолдастары бар Тәстемір ауылының</w:t>
        <w:br/>
        <w:t>үстінен өтіп бара жатып, есік алдында шапан жамылып, дәрет</w:t>
        <w:br/>
        <w:t>296</w:t>
        <w:br/>
        <w:t>АЙДОС ӘБУТӘЛІПҰЛЫ. ҚАЛАМ ҚАЗЫНАСЫ (Таңдамалы шығармалар)</w:t>
        <w:br/>
        <w:t>Жалғыз ауыз сұрағың шешілсе егер,</w:t>
        <w:br/>
        <w:t>Таласпаймын, бәйгеден қалған жерім, - деп мойындаған</w:t>
        <w:br/>
        <w:t>соң, Орынбай:</w:t>
        <w:br/>
        <w:t>Әуелі сөз бастайын ағзуы биллә,</w:t>
        <w:br/>
        <w:t>Мұхаммед құдай досы өзің қолда,</w:t>
        <w:br/>
        <w:t>Жиырма тоғыз қаріпсіз сабақ болмас,</w:t>
        <w:br/>
        <w:t>Әл-хамсыз намаз болмас,</w:t>
        <w:br/>
        <w:t>Екі жиһан саруар рәсулолла,</w:t>
        <w:br/>
        <w:t>Бәрінің бір тоқтар жері Құлху Алла- деген екен.</w:t>
        <w:br/>
        <w:t>Осы айтыстан кейін Орекең аты үш жүзге аян болып,</w:t>
        <w:br/>
        <w:t>белгіленген бәйгеден басқа Құнанбай алтын оқалы шапан жап-</w:t>
        <w:br/>
        <w:t>са, Ояз ақшадай сыйлық берген деседі.</w:t>
      </w:r>
    </w:p>
    <w:p>
      <w:r>
        <w:t>ОРЫНБАЙДЫҢ ТАПҚЫРЛЫҒЫ</w:t>
        <w:br/>
        <w:t>Кезінде бірнеше дуан үстінен патшаның советнигі болып</w:t>
        <w:br/>
        <w:t>шен-шекпен киген, өзі бай, руы Күрсары керей Тұрлыбек</w:t>
        <w:br/>
        <w:t>Күшенұлы, сол кездегі қазақ даласының екі алпауыты Шорман</w:t>
        <w:br/>
        <w:t>мен Шоңның арасындағы араздықты тоқтатып татуластыру</w:t>
        <w:br/>
        <w:t>мақсатымен үлкен жиын жасап ел арасынан қазылыққа үлкенді-</w:t>
        <w:br/>
        <w:t>кішілі үш би және сол кезде тапқырлығымен көзге түсіп жүрген</w:t>
        <w:br/>
        <w:t>жас Орынбайды апарған екен.</w:t>
        <w:br/>
        <w:t>Дәл төрден орын алған Тұрлыбек, оң жағына Шорманды</w:t>
        <w:br/>
        <w:t>әдейі отырғызып Шонды тосады. Шоңның жас шамасы кішілеу</w:t>
        <w:br/>
        <w:t>болса керек, жағалай сәлем беріп келе жатып Шорманға қол</w:t>
        <w:br/>
        <w:t>бермей өткенін көріп отырған Тұрлыбек бас биіне иек қағып</w:t>
        <w:br/>
        <w:t>сөйле дейді. Ол жүз жыртқызғысы келмей жер шұқыған күйі</w:t>
        <w:br/>
        <w:t>отырып қалған екен. Екінші, үшінші билерде бірін-бірі алға са-</w:t>
        <w:br/>
        <w:t>лып бұғып қалған соң, есік жақта отырған Орынбайға қарайды.</w:t>
        <w:br/>
        <w:t>Сонда Орекең лып етіп орнынан тұрып:</w:t>
        <w:br/>
        <w:t>Мынауың Шоң, Шорман ба мақтап жүрген,</w:t>
        <w:br/>
        <w:t>Қастығын бір-біріне сақтап жүрген,</w:t>
        <w:br/>
        <w:t>Оралдың ағиықтары осылай болса,</w:t>
        <w:br/>
        <w:t>Күшіген жеп кетпей ме қаптап жүрген - деп сөзін әрмән</w:t>
        <w:br/>
        <w:t>жалғастыра бергенде, Шоң орнынан атып тұрып болды-болды</w:t>
        <w:br/>
        <w:t>304</w:t>
        <w:br/>
        <w:t>деген күйі Шорманға иіліп сәлем беріп татулыққа келеді. Жиын</w:t>
        <w:br/>
        <w:t>табысты аяқталып тарқайды. Орынбайдың тапқырлығына</w:t>
        <w:br/>
        <w:t>разы болған Тұрлыбек бір күндері ел аралап келе жатып үйіне</w:t>
        <w:br/>
        <w:t>түседі. Қамсыз, жайбарақат отырған Орекең, төсеулі жатқан</w:t>
        <w:br/>
        <w:t>ешкі терісін сілкіп жіберіп төрге төсеп, сояйын десе ыңғайлы</w:t>
        <w:br/>
        <w:t>малы да жоқ, сасады. Бұған түсінген Тұрлыбек аздап сусын</w:t>
        <w:br/>
        <w:t>ішіп жүріп кетейін десе босағада торсық та көзге ілінбейді. Сол</w:t>
        <w:br/>
        <w:t>жолы Орекеңді өзімен бірге ала кетеді. Ел аралап шаруа бітірген</w:t>
        <w:br/>
        <w:t>Тұрлыбектің жетегіне біраз жылқы байланылады. Қайтарда</w:t>
        <w:br/>
        <w:t>ол Орекеңді еліне қалдырып жиылған малдарды түгел береді</w:t>
        <w:br/>
        <w:t>де, енді мен келер жылы осы уақытта соғармын, торсығыңда</w:t>
        <w:br/>
        <w:t>қымыз болсын деп қолын қысады. Ойын-той десе қалмайтын</w:t>
        <w:br/>
        <w:t>Орынбайға осынша бетен малдарды ұстап тұру қиынға түседі,</w:t>
        <w:br/>
        <w:t>қашқаны қашып, ұрланғаны бар, ақыры бітеді. Жыл айналып</w:t>
        <w:br/>
        <w:t>айтқан уағында Тұрлыбек те келеді. Баяғы өзі көрген үй, төрде</w:t>
        <w:br/>
        <w:t>тулақ,, байқаса торсық та, жылқы да жоқ. Тұрлыбек реніш</w:t>
        <w:br/>
        <w:t>білдіріп, апырай бұл калай болды дегенде, Орынбай:</w:t>
        <w:br/>
        <w:t>Өлеңші байымайды елден алған,</w:t>
        <w:br/>
        <w:t>Балықшы байымайды көлден алған,</w:t>
        <w:br/>
        <w:t>Құдайдың бергеніндей болмайды екен,</w:t>
        <w:br/>
        <w:t>Ел қыдырып, жылу жиып желден алған, - дегенде, сөз</w:t>
        <w:br/>
        <w:t>мәнісіне түсінген Тұрлыбек, көмекшісіне қарап жіберіп, мына</w:t>
        <w:br/>
        <w:t>Орынбайға менің өз жылқымнан бес құлынды бие океліп</w:t>
        <w:br/>
        <w:t>беріңдер депті де жүріп кеткен екен.</w:t>
        <w:br/>
        <w:t>ТӨЛЕ БИДІҢ ЖАУАБЫ</w:t>
      </w:r>
    </w:p>
    <w:p>
      <w:r>
        <w:t>Төле бидің жаңа белгілі болып келе жатқан жас кезінде бір</w:t>
        <w:br/>
        <w:t>үлкен жиын болып, азуы алты қарыс алқалы билер отырған үйге</w:t>
        <w:br/>
        <w:t>кіріп келеді. Сынамаққа кірісімен біреуі үш сұрақ қойған екен:</w:t>
        <w:br/>
        <w:t>- Байлық, бақыт, бала, деген не? - деп. Сонда Төле би: -</w:t>
        <w:br/>
        <w:t>«Байлық деген ала қанға салған мұз, бақыт-басқа қонған құс,</w:t>
        <w:br/>
        <w:t>бала деген артта қалған із, қала берді мына отырған сіздер мен</w:t>
        <w:br/>
        <w:t>біз» - деген екен.</w:t>
        <w:br/>
        <w:t>305</w:t>
        <w:br/>
        <w:t>ЕСТЕЛІКТЕР, ШЕШЕНДІК СӨЗДЕР, ӘҢГІМЕЛЕР</w:t>
        <w:br/>
        <w:t>бірақ сендер тентектікті қашан қоясыңдар? Елге ендігәрі</w:t>
        <w:br/>
        <w:t>тиісуші болмаңдар» деп қоя беріп кетіп қалады. Шамасы, дәу</w:t>
        <w:br/>
        <w:t>мұжық ешкімге бұл жайды айтпаған болуы керек, бірақ кейін</w:t>
        <w:br/>
        <w:t>Шәкеңмен тамыр болып сыйласып кетіпті.</w:t>
        <w:br/>
        <w:t>АТБАСАР БАЗАРЫНДА</w:t>
        <w:br/>
        <w:t>Талай ойын-сауық құрып, елді әнімен, күш өнерімен тәнті</w:t>
        <w:br/>
        <w:t>еткен Атбасар базарына Шолақ балуан бұл жолы әлдекандай</w:t>
        <w:br/>
        <w:t>бір қобалжу, түйткіл ойларымен келеді. Әншейін бір қарапайым</w:t>
        <w:br/>
        <w:t>адамдарша базар нарқын көріп, танитын сыйлас адамдарымен</w:t>
        <w:br/>
        <w:t>жүздесіп, бұрынғыдай маңайын аса дабырлатпай аралап жүреді.</w:t>
        <w:br/>
        <w:t>Бұл замандар Шәкеңнің шекпенділермен шиеленісіп жүрген кезі</w:t>
        <w:br/>
        <w:t>екен. «Осы базарға бармасаң қайтеді, мыналардың түрлері жа-</w:t>
        <w:br/>
        <w:t>ман», - деген ел адамдары мен ағайындарының ескертпелеріне</w:t>
        <w:br/>
        <w:t>құлақ аспай келген. Даланың еркін қыраны ел еркесі Шолақ</w:t>
        <w:br/>
        <w:t>Балуанды өз ортасынан, өз еркінен айырып ұстау мүмкін бе?</w:t>
        <w:br/>
        <w:t>Күн түске айналып, Шөкеңді бір танысы түскі дәмге шақырып</w:t>
        <w:br/>
        <w:t>үлкен бірішке арбаның тасасына келіп, жайғасып отыра берген-</w:t>
        <w:br/>
        <w:t>де, бір жас жігіт жүгіріп келіп: «Шөке, тезірек тығылыңыз! Елу-</w:t>
        <w:br/>
        <w:t>алпыстай орыс қолдарында сырықтары бар, осылай қарай келе</w:t>
        <w:br/>
        <w:t>жатыр. Ауыздарында сіздің атыңыз, сірә сіздің келуіңізді торып</w:t>
        <w:br/>
        <w:t>жүрген болу керек», - дейді. Жымиып езу тартқан балуан: -</w:t>
        <w:br/>
        <w:t>Елу-алпыс дейсің бе, базардың жартысынан кәбі солар емес пе!</w:t>
        <w:br/>
        <w:t>- деп, сөзін ширатып: - Жарайды, жігітім, онда сен анау жерде</w:t>
        <w:br/>
        <w:t>менің аттарым тұр, жеңіл ләшеңкеге жеккен пар қара ат, соны</w:t>
        <w:br/>
        <w:t>мына арбаның арғы жағына тақап алып кел, - депті. Сол-ақ екен,</w:t>
        <w:br/>
        <w:t>төніп келген шекпенділер сөзге келместен балуанды бас-көз де-</w:t>
        <w:br/>
        <w:t>мей салып-салып жібереді, тіпті ұрайын десе көбінің қолдары</w:t>
        <w:br/>
        <w:t>сыймайды, бір адамның денесі кімге жетеді. Басына, денесіне</w:t>
        <w:br/>
        <w:t>тиген сырықтарды елең көрмеген Шолақ лып етіп арбаның</w:t>
        <w:br/>
        <w:t>астымен өзінің ләшеңке арбасына секіріп мініп, тік тұрған бойы,</w:t>
        <w:br/>
        <w:t>ауыздығымен алысқан сүліктей пар қара арғымақтарының бо-</w:t>
        <w:br/>
        <w:t>жысын бір қолымен орай ұстап, орыстардың біреуінің сырығын</w:t>
        <w:br/>
        <w:t>жұлып алып, қаптаған қалың шекпенділердің үстімен, екі жағын</w:t>
        <w:br/>
        <w:t>жапыра ұрған бойы базардан шығып, Есіл өзенінің тұңғиық</w:t>
        <w:br/>
        <w:t>жеріне қойып кетеді.</w:t>
        <w:br/>
        <w:t>301</w:t>
        <w:br/>
        <w:t>ЕСТЕЛІКТЕР, ШЕШЕНДІК СӨЗДЕР, ӘҢГІМЕЛЕР</w:t>
        <w:br/>
        <w:t>алып отырған қомақты бір кісінің қасына тоқтап, ат үстінен</w:t>
        <w:br/>
        <w:t>«Тәстемір сал осы ауылда тұрама?» деп сұрайды. Ол кісі</w:t>
        <w:br/>
        <w:t>асықпай түрегеліп: «Иә, ол кісі осы ауылда тұрады, өздерің қай</w:t>
      </w:r>
    </w:p>
    <w:p>
      <w:r>
        <w:t>елсіңдер?» - деп көзін қолымен көлегейлеп жақындап келеді.</w:t>
        <w:br/>
        <w:t>Шөкең аты-жөнін айтқаннан кейін, «Е,...е, қарағым-ай, естуім</w:t>
        <w:br/>
        <w:t>бар. Баймырзадан сондай бір бала туды деп еді, сол екенсің</w:t>
        <w:br/>
        <w:t>ғой, айналайын, - деп Шолақтың үзеңгісіне қолын созған сәтте,</w:t>
        <w:br/>
        <w:t>Шөкең аттың теріс жағынан қарғып түсіп, қол беріп, бір ша-</w:t>
        <w:br/>
        <w:t>руамен асығыс бара жатқанын айтып қоштасып жүріп кетеді.</w:t>
        <w:br/>
        <w:t>Ауылдан шыға бере балуанға бір жолдасы: «Шөке, жаңа аттың</w:t>
        <w:br/>
        <w:t>сол жағынан секіріп түскенің қалай?» дейді. Сонда Шөкең: «Ай,</w:t>
        <w:br/>
        <w:t>жігіттер-ай, «Күш атасын танымас» деген осы, мен Тәстемірді</w:t>
        <w:br/>
        <w:t>айтпай таныдым, жаңа бақайларымды кебіс сыртынан қолымен</w:t>
        <w:br/>
        <w:t>қысып қалғанда жаным төбеме шыққандай болған жоқ па?, де-</w:t>
        <w:br/>
        <w:t>ген екен.</w:t>
        <w:br/>
        <w:t>БАЛУАН ШОЛАҚТЫҢ АШУЫН АРБАДАН АЛУЫ</w:t>
        <w:br/>
        <w:t>Қарауылдың Қараша атасынан тарайтын Бекейдің бес</w:t>
        <w:br/>
        <w:t>бөрісінің үлкені Мұқан би, өз елінің адамдарына қоса көрші</w:t>
        <w:br/>
        <w:t>ауылдардың да қарулы деген жігіттерін шақырып, қос тігіп, шөй</w:t>
        <w:br/>
        <w:t>шаптырып жатқан кез екен. Күн көтеріле қасында жолдастары</w:t>
        <w:br/>
        <w:t>бар Балуан Шолақ қосқа аттың басын тірейді. Мұқан би ардақты</w:t>
        <w:br/>
        <w:t>адам, атакты балуан келген соң дереу үлкен үйді құрғызады.</w:t>
        <w:br/>
        <w:t>Бағлан сойылып, түскі асқа үй Іші лық толады, қасиетті қара</w:t>
        <w:br/>
        <w:t>сабаны бес көкжалды тәрбиелеп өсірген Күндей ана жігіттерге</w:t>
        <w:br/>
        <w:t>кезек-кезек піскізіп, асты қадірлі адам келгендіктен өзі қүяды.</w:t>
        <w:br/>
        <w:t>Би амандық-саулықтан кейін балуаннан сапары жайлы, жол</w:t>
        <w:br/>
        <w:t>болсын айтып, әңгімеге тартса, Шөкең: «Из, мен осында әдейі</w:t>
        <w:br/>
        <w:t>арнап келдім, жұмысым Сағындық деген бала жақсы күреседі</w:t>
        <w:br/>
        <w:t>деп естідім, Балуанды көрейін, реті келсе, күресіп көрейік»,</w:t>
        <w:br/>
        <w:t>демесі бар ма. Мұқан би, бұрылып, «Апыр-ай, Сағындық он</w:t>
        <w:br/>
        <w:t>жетіге биыл ғана толды, әлі бұғанасы қата қойған жок қой,</w:t>
        <w:br/>
        <w:t>күресіп қайтесіз, - деп үйдегілерге түгел көз тастап, қалжыңмен,</w:t>
        <w:br/>
        <w:t>- ал Шәке, осы үйдегі жігіттердің қайсысы Сағындық деп</w:t>
        <w:br/>
        <w:t>ойлайсың?» дейді. Жігіттердің бәрі де денелі, көпшілігі жас,</w:t>
        <w:br/>
        <w:t>ішінде Сағындықтан да ірі жігіттер бар болатын. Сонда Шолақ</w:t>
        <w:br/>
        <w:t>297</w:t>
        <w:br/>
        <w:t>АЙДОС ӘБУТӘЛІПҰЛЫ. ҚАЛАМ ҚАЗЫНАСЫ (Таңдамалы шығармалар)</w:t>
        <w:br/>
        <w:t>- Апырай, не болар екен? - деген халық шұбырған</w:t>
        <w:br/>
        <w:t>шекпенділермен бірге өзенге келіп тіреледі. Аман-есен суға</w:t>
        <w:br/>
        <w:t>батпай, арғы жағаға шыққан Шолақ, үсті-басын сілкіп, шулаған</w:t>
        <w:br/>
        <w:t>халыққа оң қолын бір көтеріп жүріп кеткен екен.</w:t>
        <w:br/>
        <w:t>КҮШ НЕ ІСТЕТПЕЙДІ</w:t>
        <w:br/>
        <w:t>Атығай Әлжан бай Балуан Шолақпен тұстас, әзіл-әңгімелері</w:t>
        <w:br/>
        <w:t>жарасатын, араласып жүргеп кісілер екен. Әлжанда бір жүйрік</w:t>
        <w:br/>
        <w:t>ат болып соны балуан міне тұруға сұраса, мал адамның бауыр</w:t>
        <w:br/>
        <w:t>еті дегендей, бергісі келмейтін сыңай білдіреді.</w:t>
        <w:br/>
        <w:t>Бірде Шөкең жол жүріп келе жатып байдың үйіне түседі.</w:t>
        <w:br/>
        <w:t>Ас ішіліп әңгіме думан қызып жатқанда тысқа шығып кеткен</w:t>
        <w:br/>
        <w:t>балуан кешіккен соң бай секемденіп тысқа шығады. Жүйрік</w:t>
        <w:br/>
        <w:t>аты тұратын дүкен кораның есігінде үлкен қара құлып сол күйі</w:t>
        <w:br/>
        <w:t>салулы түр екен, дегенмен ішін ашып қараса ат жоқ болады.</w:t>
        <w:br/>
        <w:t>Апырай бұл не деген ғажап деген оймен айнала жүгірісіп бақса,</w:t>
        <w:br/>
        <w:t>Балуан тысқа шығып қораны бір бүйірінен көтеріп, тапалдау</w:t>
        <w:br/>
        <w:t>тіреу қойып, атты жығып, төрт аяғын байлап, сүйреп алған екен</w:t>
        <w:br/>
        <w:t>де, қораны қайта орнына түсіріп кетіп қалған екен. Санын бірак</w:t>
      </w:r>
    </w:p>
    <w:p>
      <w:r>
        <w:t>соққан Әлжан бай «шіркін күш не істетпейді» деген екен.</w:t>
        <w:br/>
        <w:t>СӨЗ ӨНЕРІНЕ ҮҢІЛСЕК</w:t>
        <w:br/>
        <w:t>Ұлтымыздың ежелден қалыптасқан ерекше қасиеттерінің</w:t>
        <w:br/>
        <w:t>бірі сөз өнерін қастерлеу, сөзге мән беріп, сөзге тоқтау болған</w:t>
        <w:br/>
        <w:t>ғой. Не бір ұшқыр, ұлағатты қағидалар ұрпақтан-ұрпаққа құйма</w:t>
        <w:br/>
        <w:t>құлақ жырау-шешендер арқылы тарап, күні бүгінге дейін соның</w:t>
        <w:br/>
        <w:t>көбі халқымыздың жадында екені баршаға аян. «Жазуға сенген</w:t>
        <w:br/>
        <w:t>жаңылшақ. Оқуға сенген ұмытшақ» - дегендей, сөз ұсталары</w:t>
        <w:br/>
        <w:t>шешендік өнерді дамытып отырған.</w:t>
        <w:br/>
        <w:t>Алтынның сынығындай сол асыл тектерден азайып, бұл кез-</w:t>
        <w:br/>
        <w:t>де некен саяқ қалған ақсақалдарымыздың бірі Мамыр Сағитұлы</w:t>
        <w:br/>
        <w:t>болса енді бірі Құсайын Ыбырайұлы мен Қаби Нұрышұлы еді.</w:t>
        <w:br/>
        <w:t>Төмендегі шешендік, тағылымды әңгімелер сол кісілердің ауы-</w:t>
        <w:br/>
        <w:t>зынан алынған.</w:t>
        <w:br/>
        <w:t>302</w:t>
        <w:br/>
        <w:t>ОРЫНБАЙ БЕРТАҒЫҰЛЫНЫҢ</w:t>
        <w:br/>
        <w:t>АЛҒАШ ҮШ ЖҮЗГЕ ТАНЫЛУЫ</w:t>
        <w:br/>
        <w:t>ЕСТЕЛІКТЕР, ШЕШЕНДІК СӨЗДЕР, ӘҢГІМЕЛЕР</w:t>
        <w:br/>
        <w:t>Қаракесек Шаншардың асын ұрпақтары үш жүз баласына</w:t>
        <w:br/>
        <w:t>жар салып, бұрын-соңды берілген астардың бір үлкеніне айнал-</w:t>
        <w:br/>
        <w:t>дырып өткізгені тарихтан белгілі. Міне, осы асқа орта жүзден</w:t>
        <w:br/>
        <w:t>Орынбай ақынды жарты жыл бұрын шақырған екен. Әдетте ас</w:t>
        <w:br/>
        <w:t>беру мейрам ретінде діни ғұрыптардан басқа ат шабыста, палу-</w:t>
        <w:br/>
        <w:t>ан күресі, көкпар тарту, ақындар айтысы да, басқа да сайысқа</w:t>
        <w:br/>
        <w:t>түсетіні хақ. Ақындар айтысының ең соңында Найман елінен</w:t>
        <w:br/>
        <w:t>келген Дана ақынмен Орынбай ақын айтысады.</w:t>
        <w:br/>
        <w:t>Дана жас жағынан Орынбаймен шамалас болса да сөзге ше-</w:t>
        <w:br/>
        <w:t>бер, ә дегеннен-ақ Орынбайдың оңайлықпен қолға түспесін сез-</w:t>
        <w:br/>
        <w:t>ген Дана өлеңмен он екі сұрақ берген екен. Барлығына Орынбай</w:t>
        <w:br/>
        <w:t>мүдірместен дұрыс жауабын береді. Ол өте разы болып, айтысты</w:t>
        <w:br/>
        <w:t>әрмән жалғастырмауды жөн көреді. Дананың діни сауатының</w:t>
        <w:br/>
        <w:t>өзінен төмендеу екенін сезген Орынбай айтысты аяғына жеткізу</w:t>
        <w:br/>
        <w:t>ниетімен, ал енді сізден менің бір сұрағым бар депті де:</w:t>
        <w:br/>
        <w:t>«Мұндайда аса жүйрік бойын сақтар,</w:t>
        <w:br/>
        <w:t>Жұртқа мәлім ақынды әркім мақтар,</w:t>
        <w:br/>
        <w:t>Нәби, мүсәл, машайық, сахабалар,</w:t>
        <w:br/>
        <w:t>Бас иіп бәрі келіп неге тоқтар» - дейді.</w:t>
        <w:br/>
        <w:t>Біраз ойланып, жауап таба алмаған Дана:</w:t>
        <w:br/>
        <w:t>Жанасып жақсылармен жүре алмадым,</w:t>
        <w:br/>
        <w:t>Қасында ғалымдардың бола алмадым,</w:t>
        <w:br/>
        <w:t>Ғұлама екеніңді мойындадым,</w:t>
        <w:br/>
        <w:t>Мәнісін өзің айтшы біле алмадым, - деген екен.</w:t>
        <w:br/>
        <w:t>Сонда Орынбай сөзін түйіндеу мақсатымен:</w:t>
        <w:br/>
        <w:t>Ғалым болсаң әрине таласарсың,</w:t>
        <w:br/>
        <w:t>Надан болсаң жолыңнан адасарсың,</w:t>
        <w:br/>
        <w:t>Жалғыз ауыз сөзімді өзім шешсем,</w:t>
        <w:br/>
        <w:t>Тағы да сылтау тауып жалтарасың! - дейді.</w:t>
      </w:r>
    </w:p>
    <w:p>
      <w:r>
        <w:t>Сөзден бұлтаруға шамасы келмеген Дана:</w:t>
        <w:br/>
        <w:t>Қазыбек қаз дауысты келген елің,</w:t>
        <w:br/>
        <w:t>Жарайды сөзге дәлел бергендерін,</w:t>
        <w:br/>
        <w:t>303</w:t>
        <w:br/>
        <w:t>ЕСТЕЛІКТЕР, ШЕШЕНДІК СӨЗДЕР, ӘҢГ ІМЕЛЕР</w:t>
        <w:br/>
        <w:t>Қоңырқұлжаның өз қарамағында бірнеше жыл тілмаш болып</w:t>
        <w:br/>
        <w:t>істейді. Қоңырқұлжа қартайыл орнына кісі сайлау науқаны</w:t>
        <w:br/>
        <w:t>кезінде Омбы билеушілерінің қолдауымен азуы алты қарыс</w:t>
        <w:br/>
        <w:t>Есіл бойының Аққошқар, Сайдалы сияқты байлары дуан ба-</w:t>
        <w:br/>
        <w:t>сынан үміткер болса да өтпей қалғанда жасынан пысық, алғыр</w:t>
        <w:br/>
        <w:t>Ыбырай қырық болыс Тінәлінің дуан басы болып сайланады.</w:t>
        <w:br/>
        <w:t>Ыбырайбилікқолынатигенкүнненбастапмаңайындағыларды</w:t>
        <w:br/>
        <w:t>жанына үйіріп, елдің сол кездегі игі жақсыларын өз ордасында</w:t>
        <w:br/>
        <w:t>танысып мәжілістесу үшін арнайы қонаққа шақырады. Сый-</w:t>
        <w:br/>
        <w:t>сияпаттың бәрін орыс тәртібінде өткізуді жөн көріп, ас беретін</w:t>
        <w:br/>
        <w:t>үйде биік стол, орындықтармен жабдықтап стол үстіне сауса-</w:t>
        <w:br/>
        <w:t>тып шараптың неше түрін қояды.</w:t>
        <w:br/>
        <w:t>Меймандар үйге кіріп жайғасып отырған соң Тінәлінің от</w:t>
        <w:br/>
        <w:t>ауызды орақ тілді үш мыңжылқы біткен Берсүгір атты байы,</w:t>
        <w:br/>
        <w:t>қолындағы таяғымен шынылардың мойнынан сылдырлатып</w:t>
        <w:br/>
        <w:t>соғып Ыбырайға дауыстап «Оу, Бағайеке, (Ыбырайды осылай</w:t>
        <w:br/>
        <w:t>атаған екен) мынау самсап тұрған шыныларың не? - депті.</w:t>
        <w:br/>
        <w:t>Ыбырай «бұл кәусар-шарап деген астың бір түрі, ішсе кісі</w:t>
        <w:br/>
        <w:t>көңіл көтереді, ептеп ішіп көріңіздер» депті. Сонда Берсүгір,</w:t>
        <w:br/>
        <w:t>«жарайды Бағайекем, онда сен итіңе құйып көрші, итің ішсе,</w:t>
        <w:br/>
        <w:t>біз де ішейік» - деген екен. Басын көтерместен, еденнен көзін</w:t>
        <w:br/>
        <w:t>алмай, жауап қайтармай, тысқа сып етіп шығып кеткен Ыбырай</w:t>
        <w:br/>
        <w:t>әлгіндей болмай арақ-шарапты тегіс жинатып, биік столдарды</w:t>
        <w:br/>
        <w:t>шығарып, киіз-кілемдерді төсеп жіберіп, дәстүр бойынша ас</w:t>
        <w:br/>
        <w:t>әкеліп кешірім сұраған екен.</w:t>
        <w:br/>
        <w:t>Осыдан кешікпей Ыбырай елмен, жермен танысу үшін ар-</w:t>
        <w:br/>
        <w:t>найы сапарға шығады. Әр болыс лау беріп, қарсы алып, кезекті</w:t>
        <w:br/>
        <w:t>ат басын Есіл бойының атышулы қырық мың жылқысы бар</w:t>
        <w:br/>
        <w:t>Аққошқар -- Сайдалы байының ауылына тірейді. Аққошқар</w:t>
        <w:br/>
        <w:t>болса, көңілдегідей қарсы алып ас береді. Ет желініп болып,</w:t>
        <w:br/>
        <w:t>сала құлаш майлы астау алынып, қол сүртуге майлық орамал</w:t>
        <w:br/>
        <w:t>таратылады. Ыбырайдың алдына май сіңіп әбден сіңгілдеген</w:t>
        <w:br/>
        <w:t>майлықты тарта салады. Ыбырай қалтасынан қол орамалын</w:t>
        <w:br/>
        <w:t>307</w:t>
        <w:br/>
        <w:t>АЙДОС ӘБУТӘЛІПҰЛЫ. ҚАЛАМ ҚАЗЫНАСЫ (Таңдамалы шығармалар)</w:t>
        <w:br/>
        <w:t>алып жеңіл ғана қол-аузын сүртіп, майлықты умаждай үстап,</w:t>
        <w:br/>
        <w:t>сілкіп тастайды.</w:t>
        <w:br/>
        <w:t>Енді аттанарда лауға құлағынан басып шу асау аттар</w:t>
        <w:br/>
        <w:t>жектіреді. Бұған разы болмаған Ыбырайдың қосшылары -</w:t>
        <w:br/>
        <w:t>Ақкошеке бұныңыз қалай дегенде, ел арасында Ыбырайдың</w:t>
        <w:br/>
        <w:t>тегінде Омбы түбіндегі естеліктерімен бір шатысы барлығы ту-</w:t>
        <w:br/>
        <w:t>ралы алып-қашпа сөз барын естіген Аққошқар бай:</w:t>
      </w:r>
    </w:p>
    <w:p>
      <w:r>
        <w:t>Өзі бай болмаған,</w:t>
        <w:br/>
        <w:t>Дастарханы май болмаған,</w:t>
        <w:br/>
        <w:t>Елімде естек жоқ,</w:t>
        <w:br/>
        <w:t>Жылқымда мәстек жоқ - деп, айналып кетіпті. Мұны естіп</w:t>
        <w:br/>
        <w:t>тұрып сөз төркініне түсінген Ыбырай қайтып тіл қатыспай</w:t>
        <w:br/>
        <w:t>жүріп кеткен екен.</w:t>
        <w:br/>
        <w:t>Атақты Кенесары ханның мың басы Әлке, Базар деген</w:t>
        <w:br/>
        <w:t>ағайынды екі батыры болған. Жаугершіліктен бірінің оң көзі,</w:t>
        <w:br/>
        <w:t>бірінің сол көзі жоқ болса керек. Жастары ұлғайып, жадаулау</w:t>
        <w:br/>
        <w:t>тұратын болыпты. Бірде Ыбырайдың жандайшап, озбыр Сасық</w:t>
        <w:br/>
        <w:t>деген ағасы сол батырлардың шабындық жеріне ұлықсатсыз</w:t>
        <w:br/>
        <w:t>түседі. Мұны естіген батырлар келсе, расында солай екен.</w:t>
        <w:br/>
        <w:t>Жақындап келіп Сасыққа «ей, сен кімсің» дейді. Кеудесіне нан</w:t>
        <w:br/>
        <w:t>піскен Сасык «құдайыңмын» - депті. Ақырын жақындап келіп</w:t>
        <w:br/>
        <w:t>сасықты ат үстінен алып ұрып, құйрығын жалаңаштап тұрып,</w:t>
        <w:br/>
        <w:t>көкшыбықпен «Құдайды, қанша іздеп таба алмай жүрсем, сен</w:t>
        <w:br/>
        <w:t>осында жүр екенсің ғой, қу құдай!. Мен саған не қылдым кұдай,</w:t>
        <w:br/>
        <w:t>бір көзімді алдың, қала берді малымды алдың, снлі алақандай</w:t>
        <w:br/>
        <w:t>жерімді алдың ба, құдай» - деп Базар батыр сабап-сабап</w:t>
        <w:br/>
        <w:t>қоя беріпті. Көп ұзамай дуан басы Ыбырай Базарды ордаға</w:t>
        <w:br/>
        <w:t>шақырады.</w:t>
        <w:br/>
        <w:t>Базар түйе жүн шекпенін киіп, қолтығына іштен қара шолақ</w:t>
        <w:br/>
        <w:t>қылышын қыстырып, көшедегі жас жапаға етігін майлап-</w:t>
        <w:br/>
        <w:t>майлап, орлаға кіріп келгенде өңі мен көзінің өткірлігінен</w:t>
        <w:br/>
        <w:t>шошыған Ыбырай ұшып тұрып, басын шайқап «капырдың</w:t>
        <w:br/>
        <w:t>көзін, көзін» - деген екен. Сонда Базар «сенің көзіңді маған,</w:t>
        <w:br/>
        <w:t>менің көзімді саған берсе, сонда көрер едің» деген екен. Еш</w:t>
        <w:br/>
        <w:t>308</w:t>
        <w:br/>
        <w:t>ЕСТЕЛІКТЕР, ШЕШЕНДІК СӨЗДЕР, ӘҢГІМЕЛЕР</w:t>
        <w:br/>
        <w:t>жалпақ тасты қойғызып, шой балғамен ұрып сындырып. Кең</w:t>
        <w:br/>
        <w:t>бөшкеге бірнеше кісі мінгізіп тісімен көтере әрлі-берлі жүріп,</w:t>
        <w:br/>
        <w:t>жуан ұзын бөренелерді иығына салып 40-50 адамға бастырып</w:t>
        <w:br/>
        <w:t>сындырып, жуан шегелерді тақтайға жалаңаш қолымен қадап,</w:t>
        <w:br/>
        <w:t>суыруы, тіпті киізге тебен түйреген тәріздес көп ойын көрсетті.</w:t>
        <w:br/>
        <w:t>Әрине, көпшілігі ойда қалмапты.</w:t>
        <w:br/>
        <w:t>Қажымұқанды қолдап, ауыр заттарын көтерісіп орта-</w:t>
        <w:br/>
        <w:t>да жүрген адамдардың ішінде де бір-екі кісі ерекше көрінеді.</w:t>
        <w:br/>
        <w:t>Соның біреуі ортадан жоғары бойы бар, жауырыны қақпақтай,</w:t>
        <w:br/>
        <w:t>иықты шалқақ тастап, алшақ басады. Екі бұты үрлеген тері шал-</w:t>
        <w:br/>
        <w:t>бар кигендей талталаңдап, үстіне жарасымды көк шұғадан қима</w:t>
        <w:br/>
        <w:t>бел жеңіл шапан киген, басында пұшпақ бөркіне шоқпардай</w:t>
        <w:br/>
        <w:t>таққан үкісі бұлғақтап, паң жүрген кісіні кім десем, әкем: «Бұл</w:t>
        <w:br/>
        <w:t>кісі Балуан Шолақ», деді.</w:t>
        <w:br/>
        <w:t>Ойын жүріп жатыр. Ортаға екі асау арғымақты шығарып</w:t>
        <w:br/>
        <w:t>қамыттап, жуан қайысты Қажекең екі білегіне іліп, аттарды</w:t>
        <w:br/>
        <w:t>екі жаққа айдағанда, балуан орнынан тапжылмады, бір сәтте</w:t>
        <w:br/>
        <w:t>балуанның кос шынтағы шалт бүгілуі мұң екен екі арғымақ</w:t>
        <w:br/>
        <w:t>итше шоңқиып, отырып қалды. Одан кейін құнан өгізді тулақша</w:t>
        <w:br/>
        <w:t>көтеріп алды. Ортаға үлкен арба алдырып, «мынаған біразың</w:t>
        <w:br/>
        <w:t>мініндер», деді Қажекең. Арбаға көп кісі мінді. Қажекең арбаға</w:t>
      </w:r>
    </w:p>
    <w:p>
      <w:r>
        <w:t>жегіліп, алаңды бір айналды, арбаның дөңгелегі жерге батып</w:t>
        <w:br/>
        <w:t>отырды. Қажекең қатты алқынды. Шамасы 15-20 минуттей де-</w:t>
        <w:br/>
        <w:t>малды. Сосын тағы кірісті. Көлге таман шетте ұста дүкені бо-</w:t>
        <w:br/>
        <w:t>латын. Содан 3-4 жігітке ұзындығы төрт-бес метрдей бармаққа</w:t>
        <w:br/>
        <w:t>жақын жуандығы бар темірлер алдырып білегіне, беліне, тіпті,</w:t>
        <w:br/>
        <w:t>мойынына дейін орап, жұртты тәнті етті. Бұған дейін бірен-</w:t>
        <w:br/>
        <w:t>саран цирк балуандары Көкшстауға келген болатын, бәріде</w:t>
        <w:br/>
        <w:t>басқа ұлт өкілдерінен еді. Олардың көрсеткен күш өнері мына</w:t>
        <w:br/>
        <w:t>Қажекеңнің ойындарымен салыстырғанда элдеқайда төмен еді.</w:t>
        <w:br/>
        <w:t>Ойын аяқталуға айналғанда басқарушы ең соңғы қызғылықты</w:t>
        <w:br/>
        <w:t>бір номердің болмайтынын хабарлады. Қызылжардан шыққан</w:t>
        <w:br/>
        <w:t>жүк мәшинесі жолда сынып, жете алмағандықтан Қажекеннің</w:t>
        <w:br/>
        <w:t>үстінен мәшине өткізетін нөмірі болмады. Ойын аяқталып,</w:t>
        <w:br/>
        <w:t>Қажекең дем алып, түстену үшін құрметпен шақырған Кәліш</w:t>
        <w:br/>
        <w:t>ақсақалдың үйіне беттеді. Ол кісімен бірге Балуан шолақ,</w:t>
        <w:br/>
        <w:t>295</w:t>
        <w:br/>
        <w:t>АЙДОС ӘБУТӘЛШҰЛЫ. ҚАЛАМ ҚАЗЫНАСЫ ( Таңдамалы шығармалар)</w:t>
        <w:br/>
        <w:t>ӘЛІБЕКТІҢ ӨРЛІГІ</w:t>
        <w:br/>
        <w:t>Атығай Зілғараның Әлібегі өзі батыр, әрі азулы, алғыр адам</w:t>
        <w:br/>
        <w:t>болғанын оқып біліп жүрміз.</w:t>
        <w:br/>
        <w:t>Бірде нағашылары қыпшақеліне бара жатып жолында белгілі</w:t>
        <w:br/>
        <w:t>бір ақсақал, өзі бай болса керек, соған соқпай, сәлемдеспей өтіп</w:t>
        <w:br/>
        <w:t>кетеді. Мұны естіген бай енді келсең сыбағанды берермін деп</w:t>
        <w:br/>
        <w:t>іштей түйеді.</w:t>
        <w:br/>
        <w:t>Бір күндері Әлібек келіп аттан түсіп жатыр дегенді естиді</w:t>
        <w:br/>
        <w:t>де, ол келгенше үйде отырған кісілерге «ал енді орындарыңнан</w:t>
        <w:br/>
        <w:t>тұрмандар, орын бермеңдер, өзі тауып отырсын» дейді.</w:t>
        <w:br/>
        <w:t>Әлгіндей болмай Әлібекте сәлем беріп кіріп келеді. Сәлемін</w:t>
        <w:br/>
        <w:t>алғанмен бірде біреуі орын бермей отыра береді. Отырғандарды</w:t>
        <w:br/>
        <w:t>көзімен бір шолып, төр жақтан біреуін жағадан алып есікке</w:t>
        <w:br/>
        <w:t>қарай лақтырып жіберіп»,... бұл не қылған көргенсіздік» -</w:t>
        <w:br/>
        <w:t>деп орын алып отырғанда, манағы ақсақал түк білмегендей: -</w:t>
        <w:br/>
        <w:t>Әлібек, қай жақтан келесің айналайын, депті. - Қыпшақтағы</w:t>
        <w:br/>
        <w:t>нағашыларымнан келемін, - деген екен. Сонда бай: «е, е, е</w:t>
        <w:br/>
        <w:t>нағашыларың да қыпшақтың бір нашары болар» депті. Сонда</w:t>
        <w:br/>
        <w:t>Әлібек: «әкем Зілғара болса, өзім Әлібек болсам қалған бүкіл</w:t>
        <w:br/>
        <w:t>қыпшақтың атасын» - дей бергенде, бай ұшып тұрып «болды,</w:t>
        <w:br/>
        <w:t>болды, айып бізде» - деп бәйек болған екен. Бақса байдың өзі</w:t>
        <w:br/>
        <w:t>де қыпшақ екен.</w:t>
        <w:br/>
        <w:t>ДУАН БАСЫ ЫБЫРАЙДЫҢ ҮШ РЕТ ТОСЫЛУЫ</w:t>
        <w:br/>
        <w:t>Ресей патшалығы қазақ даласын сауатты да сенімді адам-</w:t>
        <w:br/>
        <w:t>дарымен билеу саясатын жүзеге асыру пиғылында әрбір дуан-</w:t>
        <w:br/>
        <w:t>нан арнайы бала жинап орысша оқытқаны белгілі. Негізгі та-</w:t>
        <w:br/>
        <w:t>лап бойынша ауқатты ел билеушілердің балаларын алдымен</w:t>
        <w:br/>
        <w:t>оқыту керектігіне қарамастан сол кездегі кейбір дуан басыла-</w:t>
        <w:br/>
        <w:t>ры көбіне өз балаларын іркіп, оқуға пысық, кедей балаларын</w:t>
        <w:br/>
        <w:t>да жіберген. Соның бірі, белгілі қазақ хандары Салқам Жәңгір,</w:t>
        <w:br/>
        <w:t>Әзтәукелердің ұрпағы, Ақмола дуанының бірінші аға сұлтаны</w:t>
        <w:br/>
        <w:t>болып ұзақ жылдар ел билеген Құдаймендеұлы Қоңырқұлжа,</w:t>
        <w:br/>
        <w:t>Ақмола түбіндегі Құлан Қыпшақ руынан Жайықпаев Ыбы-</w:t>
        <w:br/>
        <w:t>рай деген кедей баласын оқуға жібереді. Ол окуын бітіргенсоң</w:t>
        <w:br/>
        <w:t>306</w:t>
      </w:r>
    </w:p>
    <w:p>
      <w:r>
        <w:t>ЕСТЕЛІКТЕР, ШЕШЕНДІК СӨЗДЕР, ӘҢГІМЕЛЕР</w:t>
        <w:br/>
        <w:t>се, шақырусыз-ақ шілдехана ойынына жастар, егделеу адамдар</w:t>
        <w:br/>
        <w:t>да жиылып, сәбиді әнмен тербеп, ойын-сауықпен түнді өткізетін</w:t>
        <w:br/>
        <w:t>кез. Мезгіл күз болса керек. Жаңадан салған үлкен бір бөлмелі</w:t>
        <w:br/>
        <w:t>ағаш үй, едені мен төбе тақтайлары тәселгенмен еркін біте</w:t>
        <w:br/>
        <w:t>қоймаған. Сәби туған соң ырым етіп, шілдехананы осы үйде</w:t>
        <w:br/>
        <w:t>жасайды. Кісі көп жиылып, үй-іші қатты ысиды. Терезені ашай-</w:t>
        <w:br/>
        <w:t>ын десе, бір бұрышта шымылдық ішіндегі нәрестеге суық тиеді</w:t>
        <w:br/>
        <w:t>деседі. Есік шалқасынан ашық болса да, төрдегі адамдар мүлде</w:t>
        <w:br/>
        <w:t>мазасызданады. Отырғандар гуілдесіп: «Ай, шіркін кигіз үй бо-</w:t>
        <w:br/>
        <w:t>лып, іргесін сәл түре қойса қандай жақсы болар еді» - деседі.</w:t>
        <w:br/>
        <w:t>Мұны естіген төрден төмендеу, бұрышқа қарай отырған Шолақ</w:t>
        <w:br/>
        <w:t>жанындағы екі жігітке: «Мен қазір мына бұрыштан мүк салған</w:t>
        <w:br/>
        <w:t>тесікке мұжық қолым ілексе, отырып-ақ қабырғаны көтеріп</w:t>
        <w:br/>
        <w:t>көремін, ал енді сендертысқа шығып, ггер көтеріле калса, шағын</w:t>
        <w:br/>
        <w:t>бір ағаш кесіндісін бөренелердің арасына қыстыра қойыңдар»</w:t>
        <w:br/>
        <w:t>дейді. Жігіттер тысқа шыққан болып керек ағашты қолдарына</w:t>
        <w:br/>
        <w:t>ұстап аңдып тұрады. Әлгіндей болмай үй сықыр еткендей бола-</w:t>
        <w:br/>
        <w:t>ды, қарап жіберсе тіпті қарысқа жақын бөрене арасы ашылып</w:t>
        <w:br/>
        <w:t>кеткен екен. Ағашты қыстырып, ойын таң ата аяқталғанда, үй</w:t>
        <w:br/>
        <w:t>несі: «Әй, Шолақ, анауыңды кетерінде алып кет, бізге бұл үйге</w:t>
        <w:br/>
        <w:t>қыстау керек емес пе», -- деп қалжыңдаса керек.</w:t>
        <w:br/>
        <w:t>ТІРІ ТІРЕУ</w:t>
        <w:br/>
        <w:t>Шөкеңбірдесапарданоралыпкележатып,баласы Исажардың</w:t>
        <w:br/>
        <w:t>үйіне соға кетпек болып ат басын тіресе, ішінде баласы да бар,</w:t>
        <w:br/>
        <w:t>екі-үш жігіт абыржып жүрсе керек.</w:t>
        <w:br/>
        <w:t>- Бұл не? - десе, олар: - Қораға кірмеңіз, құлайын деп тұр,</w:t>
        <w:br/>
        <w:t>-деседі.</w:t>
        <w:br/>
        <w:t>- Апырау, қалай құлайды, жуырда ғана салған жоқ па</w:t>
        <w:br/>
        <w:t>едіңдер? - дейді Шолақ. Баласы: - Ия, жуырда салдық қой, ат</w:t>
        <w:br/>
        <w:t>шаптырым кең қора үстін шыммен жапқан соң ұзын арқалық</w:t>
        <w:br/>
        <w:t>майысып кетті, енді-енді түсейін деп тұр, - дейді.</w:t>
        <w:br/>
        <w:t>Анау-мынауды тыңдайтын Шөкең бе, кораға кіріп көреді де,</w:t>
        <w:br/>
        <w:t>дереу: -- Ал тезірек бір аша дайындап алып келіңдер, мен мұны</w:t>
        <w:br/>
        <w:t>көтере тұрайын, - дейді. Исажардың өзі де аса қарулы, бойы</w:t>
        <w:br/>
        <w:t>әкесінен де биіктеу екен.</w:t>
        <w:br/>
        <w:t>299</w:t>
        <w:br/>
        <w:t>АЙДОС ӘБУТӘЛІПҰЛЫ, ҚАЛАМ ҚАЗЫНАСЫ (Таңдамалы шығармалар)</w:t>
        <w:br/>
        <w:t>- Ойбай, әке, басып қалады, шық-шық! -- дегенше, балуан</w:t>
        <w:br/>
        <w:t>сол қолын мықынына тіреп, оң қолымен арқалықтың сынады-</w:t>
        <w:br/>
        <w:t>ау деген жерінен әуп!» деп көтергенде, оны бұрынғы түзу</w:t>
        <w:br/>
        <w:t>қалпына жеткізеді. Жігіттер сасып аша әкелгенше аздап уақыт</w:t>
        <w:br/>
        <w:t>өтеді, сонда Шөкең: -- Ей, жасықтар, мені енді тірі аша қылайын</w:t>
        <w:br/>
        <w:t>дедіндерме, болыңдар, - деп саңқ еткенде, аша да орнына тұрып</w:t>
        <w:br/>
        <w:t>үлгерсе керек.</w:t>
        <w:br/>
        <w:t>МҰЖЫҚТЫҢ ШӨКЕҢМЕН СЫЙЛАСЫП КЕТУІ</w:t>
      </w:r>
    </w:p>
    <w:p>
      <w:r>
        <w:t>Шолақ қол тақымдарына талай батып жүрген Қайрақты</w:t>
        <w:br/>
        <w:t>арыстарының ішінде бір алпамсадай дәу күштісі болыпты.</w:t>
        <w:br/>
        <w:t>«Шіркін, осы қазақпен оңаша жекпе-жекте бір кездесіп, күшім</w:t>
        <w:br/>
        <w:t>жетсе бетін бір қайтарсам» деп армандайтын болса керек.</w:t>
        <w:br/>
        <w:t>Шөкең олардың өгіздерін айдап алып, өздерін реті келген</w:t>
        <w:br/>
        <w:t>жерде желкелеп жүрген кезі екен. Тағы да бір сапардан келе жа-</w:t>
        <w:br/>
        <w:t>тып, қараңғы түн, қасында екі-үш жолдасы бар, қала сыртынан</w:t>
        <w:br/>
        <w:t>желе-шауып өтпек болады. Көң-қоқыс төккен, қалың алабота</w:t>
        <w:br/>
        <w:t>шыққан бір тұста аты сүрініп Шөкең жерге түседі. Осы кезде</w:t>
        <w:br/>
        <w:t>қала күзетіп жүргендер ат дүбірін естіп даурығысып, қолдарына</w:t>
        <w:br/>
        <w:t>шамдары бар, аспанға мылтық атып, бұларға қарай беттейді.</w:t>
        <w:br/>
        <w:t>Шәкең жолдастарына: «Сендер сонау ағаштың тасасына ба-</w:t>
        <w:br/>
        <w:t>рып тұра тұрындар, менің атымды жетектеңдер, мыналар не</w:t>
        <w:br/>
        <w:t>істер екен», - деп өзі қалады. Орыстар әрлі-берлі жүріп ешкім</w:t>
        <w:br/>
        <w:t>білінбеген соң шегініп, біразы кетеді. Енді кетті-ау дегенде,</w:t>
        <w:br/>
        <w:t>балуанның дәл үстінен қолында ұзын сойылы бар зор кісі келіп</w:t>
        <w:br/>
        <w:t>шығады. Тас қараңғы, сойылының ұшымен түртіп көріп, адам</w:t>
        <w:br/>
        <w:t>екенін енді сезіне бергенде: Балуан оны аяқтан шап беріп алып</w:t>
        <w:br/>
        <w:t>ұрып, тамағынан қыса үстіне жата қалады. Жүрегі аттай тулаған</w:t>
        <w:br/>
        <w:t>алып мұжық олай-бұлай бұлқынады. Шөкеңнің шеңгелінен</w:t>
        <w:br/>
        <w:t>шығу онай болсын ба, «әу» деуге шамасын келтірмей, «үндеме»</w:t>
        <w:br/>
        <w:t>деген белгі беріп сәл жатады. Орыстар дабырласып қалаға қарай</w:t>
        <w:br/>
        <w:t>ұзап кетеді. Алып мұжық кемсеңдеп «өлтірме» деп жалынады,</w:t>
        <w:br/>
        <w:t>шамасы тегін кісіге кездеспегенін сезген болуы керек. Шөкеңде</w:t>
        <w:br/>
        <w:t>тілі жеткенінше сөйлесіп: «Мені танисың ба?» десе, ол дірілдеп:</w:t>
        <w:br/>
        <w:t>«Ты Шолак, ты Шолак, наверно», - десе керек. Қорқатын кісі</w:t>
        <w:br/>
        <w:t>Шәкең бе, «Иә, мен Шолақпын, саған неге тиейін, өлтірмеймін,</w:t>
        <w:br/>
        <w:t>300</w:t>
        <w:br/>
        <w:t>ЕСТЕЛІКТЕР, ШЕШЕНДІК СӨЗДЕР, ӘҢГІМЕЛЕР</w:t>
        <w:br/>
        <w:t>бұл кешті бар назарын тек Етекеңе аударумен өткізеді. Келесі</w:t>
        <w:br/>
        <w:t>күні Етекбай би Желкілдекке арнайы тай сойып, өз үйінде сый-</w:t>
        <w:br/>
        <w:t>лайды. Әңгіменің қызығына берілген Желкілдек би Етекеңді</w:t>
        <w:br/>
        <w:t>сынаумен екі-үш күн жатып қалады.</w:t>
        <w:br/>
        <w:t>Бір жағдайды түйген Етекбай: «шырағым Желкілдек, сен</w:t>
        <w:br/>
        <w:t>жәй келмеген екенсің ғой, менен бір сұрағың бар сияқты, ұялма</w:t>
        <w:br/>
        <w:t>сұра» - деген екен. Сонда Желкілдек: «Ия, сізді қазақ даласы-</w:t>
        <w:br/>
        <w:t>на шатасты деген лақап тарап кетті, шатасқаныңды біле алмай,</w:t>
        <w:br/>
        <w:t>мен өзім шатасып кеттім бе, деп отырмын» деген екен. Сонда</w:t>
        <w:br/>
        <w:t>Етекбай би:</w:t>
        <w:br/>
        <w:t>Онға келген жасым-ай,</w:t>
        <w:br/>
        <w:t>Ойнақтаған басым-ай,</w:t>
        <w:br/>
        <w:t>Жиырмаға келген жасым-ай,</w:t>
        <w:br/>
        <w:t>Жылан болған басым-ай,</w:t>
        <w:br/>
        <w:t>Отызға келген жасым-ай,</w:t>
        <w:br/>
        <w:t>Орда болған басым-ай,</w:t>
        <w:br/>
        <w:t>Қырыққа келген жасым-ай,</w:t>
        <w:br/>
        <w:t>Қырға шыққан басым-ай,</w:t>
      </w:r>
    </w:p>
    <w:p>
      <w:r>
        <w:t>Елуге келген жасым-ай,</w:t>
        <w:br/>
        <w:t>Ел билеген басым-ай,</w:t>
        <w:br/>
        <w:t>Алпысқа келген жасым-ай,</w:t>
        <w:br/>
        <w:t>Асау мінген басым-ай,</w:t>
        <w:br/>
        <w:t>Жетпіске келген жасым-ай,</w:t>
        <w:br/>
        <w:t>Жер таянған басым-ай,</w:t>
        <w:br/>
        <w:t>Сексен келді бүйірден,</w:t>
        <w:br/>
        <w:t>Биыл қалдым үйірден,</w:t>
        <w:br/>
        <w:t>Қатын төсек салмайды,</w:t>
        <w:br/>
        <w:t>Балам тілімді алмайды,</w:t>
        <w:br/>
        <w:t>Алжыды деген бұл атақ</w:t>
        <w:br/>
        <w:t>Енді көрге кіргенше</w:t>
        <w:br/>
        <w:t>Етекбайдан қалмайды, - деген екен.</w:t>
        <w:br/>
        <w:t>Алпысқа келгенде бәйбішесі қайтыс болып, он сегіз жасар</w:t>
        <w:br/>
        <w:t>тоқал алған Етекеңнің мән-жайына қаныққан Желкілдек би</w:t>
        <w:br/>
        <w:t>еліне жүріп кетіпті.</w:t>
        <w:br/>
        <w:t>31</w:t>
        <w:br/>
        <w:t>АЙДОС ӘБУТӘЛІШПҰЛЫ. ҚАЛАМ ҚАЗЫНАСЫ (Таңдамалы шығармалар)</w:t>
        <w:br/>
        <w:t>жатқан екеуіне кілт бұрылып дүрсе қоя береді. Келдекпен қу</w:t>
        <w:br/>
        <w:t>тізеден екеуін екі салып құлатып: «шіркін, менің тайтағым, екі</w:t>
        <w:br/>
        <w:t>жігіт жайтағым» деп, қыр асып, лезде ғайып болған екен.</w:t>
        <w:br/>
        <w:t>ЖЕЛКІЛДЕК БИДІҢ ЖОМАРТТЫҒЫ</w:t>
        <w:br/>
        <w:t>Балаби Досбол қартайған шағында Бағаналы Желкілдек</w:t>
        <w:br/>
        <w:t>бидің аулына жақындай бере астындағы мінген кәрі түйесі өліп</w:t>
        <w:br/>
        <w:t>жаяу қалады. Аяңдап келіп Желкілдектің үйіне жақындаса бір</w:t>
        <w:br/>
        <w:t>түйе шөгіп жатыр екен. Досекең түйені айналып әрлі-берлі</w:t>
        <w:br/>
        <w:t>көреді. Мұны байқап тұрған Желкілдек бидің бақташысы үйге</w:t>
        <w:br/>
        <w:t>кіріп, биге көргенін айтады. Ол дереу тысқа шығып амандық-</w:t>
        <w:br/>
        <w:t>саулықтан кейін: Досеке түйемен сырластыңыз ба, не деді депті.</w:t>
        <w:br/>
        <w:t>Сонда Досбол:</w:t>
        <w:br/>
        <w:t>Сен түйемісің,</w:t>
        <w:br/>
        <w:t>Жетектесем жүремісін,</w:t>
        <w:br/>
        <w:t>Көпті көрген көне екенсің,</w:t>
        <w:br/>
        <w:t>Желкілдек биді білемісің?, деп едім, түйе түрып:</w:t>
        <w:br/>
        <w:t>Ия, түйемін, түйемін,</w:t>
        <w:br/>
        <w:t>Жақынға жетектесең жүремін,</w:t>
      </w:r>
    </w:p>
    <w:p>
      <w:r>
        <w:t>Алысқа жетектесең өлемін,</w:t>
        <w:br/>
        <w:t>Желкілдектің бергі атасын қойып,</w:t>
        <w:br/>
        <w:t>Жеті атасын білемін, - деді депті.</w:t>
        <w:br/>
        <w:t>Сөз сыңайына түсінген Желкілдек би Балаби Досболға ет-</w:t>
        <w:br/>
        <w:t>тұрманымен ат мінгізіп жіберген екен.</w:t>
        <w:br/>
        <w:t>ҚАРАУЫЛ ЕТЕКБАЙ БИДІҢ АЙТҚАНДАРЫ</w:t>
        <w:br/>
        <w:t>Бидің қартайған шағындаел арасында Етекбай шатасты деген</w:t>
        <w:br/>
        <w:t>лақап тарап кетеді. Бұл сыбысты естіген қадірлесі Бағаналыдан</w:t>
        <w:br/>
        <w:t>Желкілдек би: «қайран от ауыз, орақ тісті сабазым-ай, қартайған</w:t>
        <w:br/>
        <w:t>екенсің ғой, хал-жағдайын біліп келейін», деп жолға шығады.</w:t>
        <w:br/>
        <w:t>Келе жатқан Желкілдек биді Етекең Қарауылдың игі</w:t>
        <w:br/>
        <w:t>жақсыларымен үй тігіп қарсы алады. Әңгіме-думаң қызып,</w:t>
        <w:br/>
        <w:t>қонақасы да ішіледі. Өзінің сынай сұраған небір сауалдарына</w:t>
        <w:br/>
        <w:t>мүдірмей жауап беріп, алдырмай отырған Етекеңнің шатасты</w:t>
        <w:br/>
        <w:t>дегеніне сене алмай, әуре-сарсаң ойда отырған Желкілдек би</w:t>
        <w:br/>
        <w:t>30</w:t>
        <w:br/>
        <w:t>ЕСТЕЛІКТЕР, ШЕШЕНДІК СӨЗДЕР, ӘҢГІМЕЛЕР</w:t>
        <w:br/>
        <w:t>Сөз, тіл құдіретіне разы болған қызыл бастық: - Турасын</w:t>
        <w:br/>
        <w:t>айтсам, Сіз жайында сырттай естуші едім, бағалауға тұратын</w:t>
        <w:br/>
        <w:t>ардақты азамат екенсіз. Әр сөзіңіз біздің келешегімізге үлгі деп</w:t>
        <w:br/>
        <w:t>танып отырмын, деген екен.</w:t>
        <w:br/>
        <w:t>жжж</w:t>
        <w:br/>
        <w:t>Қажылыққа жеті рет барған Жанбатыр, кезекті бір сапа-</w:t>
        <w:br/>
        <w:t>рында өзінен көп бұрын кеткен ел байларына кездеседі. Олар</w:t>
        <w:br/>
        <w:t>кемеге билет ала-алмай, айға жуық жатқанын айтып, Жәкеңді</w:t>
        <w:br/>
        <w:t>хан көтеріп қарсы алады. Келесі күні билет тұтқасы қолында</w:t>
        <w:br/>
        <w:t>Сұлтанғазы Уәлихановқа барып сәлем береді, қажыны бұрыннан</w:t>
        <w:br/>
        <w:t>білетін ол жылы шыраймен қарсы алып: - Жәке, жай келдіңіз</w:t>
        <w:br/>
        <w:t>бе, айтыңыз? -- дейді. Сонда қажы:</w:t>
        <w:br/>
        <w:t>Дүниенің айналасы дөп-дөңгелек,</w:t>
        <w:br/>
        <w:t>Сен бәйтерек болғанда біз көбелек,</w:t>
        <w:br/>
        <w:t>Бұтағыңа асылып сынып кетсе</w:t>
        <w:br/>
        <w:t>Құр бәйтерек болғаның кімге керек? - депті.</w:t>
        <w:br/>
        <w:t>Сөз төркініне түсінген төре қарқылдай күліп: - Япыр-ай,</w:t>
        <w:br/>
        <w:t>болмадың ғой, Жәке, неше билет керек еді? - деп алып берген</w:t>
        <w:br/>
        <w:t>екен.</w:t>
        <w:br/>
        <w:t>ЖАНБАТЫРДЫҢ НАУАН ХАЗІРЕТКЕ АЙТҚАНЫ</w:t>
        <w:br/>
        <w:t>Хазіреттің әйелі нанның қалдығын легенге салып төгіп жат-</w:t>
        <w:br/>
        <w:t>са керек, оны Хазрет көріп қалып «обал» болады деп әйеліне</w:t>
        <w:br/>
        <w:t>ұрысып жатқан үстіне Жанбатыр қажы келіп қалып;</w:t>
        <w:br/>
        <w:t>Татарды қайдан алдың қазақ тұрып,</w:t>
      </w:r>
    </w:p>
    <w:p>
      <w:r>
        <w:t>Білетін бәйбіше алмай әдет-ғұрып,</w:t>
        <w:br/>
        <w:t>Кейінгі ұрпағыңды бүлдірдің ау,</w:t>
        <w:br/>
        <w:t>Осыдан оңбайды ғой бала туып.</w:t>
        <w:br/>
        <w:t>Бұл мұңдар не біледі шүлдірлеген,</w:t>
        <w:br/>
        <w:t>Қызығыпсыз түріне үлбіреген,</w:t>
        <w:br/>
        <w:t>Айырмас адал-арам, обал-сауап,</w:t>
        <w:br/>
        <w:t>Қазақтың дәстүрінен дым білмеген - деген екең.</w:t>
        <w:br/>
        <w:t>319</w:t>
        <w:br/>
        <w:t>АЙДОС ӘБУТӘЛІПҰЛЫ. ҚАЛАМ ҚАЗЫНАСЫ (Таңдамалы шығармалар)</w:t>
        <w:br/>
        <w:t>ж ж ж</w:t>
        <w:br/>
        <w:t>Етекбай би еліне көршілес ауылда ұлан-асыр той болып, сол</w:t>
        <w:br/>
        <w:t>тойға арнайы шақырылған екен. Өз қолындағы аттарына көңілі</w:t>
        <w:br/>
        <w:t>толмай, тойға мініп баруға елінде бір кісінің аса келісті аты бар</w:t>
        <w:br/>
        <w:t>екен соны сұрата жібереді.</w:t>
        <w:br/>
        <w:t>- Апырай, Етекемнің мұнысы қалай, өзінде болмаса</w:t>
        <w:br/>
        <w:t>ағайындарында бар ғой осындай мал, деп атының бір терін</w:t>
        <w:br/>
        <w:t>қимаған ол, ат сұрай барған кісімен ере, биге келеді. Жағдайды</w:t>
        <w:br/>
        <w:t>қабақтарынан сезген би:</w:t>
        <w:br/>
        <w:t>- Әй қарағым-ай,</w:t>
        <w:br/>
        <w:t>Ағайындағы нарсе аспандағы нәрсе,</w:t>
        <w:br/>
        <w:t>Інідегі нәрсе іннің түбіндегі нәрсе,</w:t>
        <w:br/>
        <w:t>Әзіңде болса аларсың,</w:t>
        <w:br/>
        <w:t>Алақанында болса жаларсың,</w:t>
        <w:br/>
        <w:t>Егер онда болмаса,</w:t>
        <w:br/>
        <w:t>Жерге бір қарап қаларсың, - деген екен.</w:t>
        <w:br/>
        <w:t>САЯТКЕРЛІК ЕЖЕЛГІ ДӘСТҮР</w:t>
        <w:br/>
        <w:t>Аңшылық қазақ халқына көне заманнан бергі машықтанып</w:t>
        <w:br/>
        <w:t>дәстүрге айналдырған, ұрпақтан-ұрпаққа ауысып отырған</w:t>
        <w:br/>
        <w:t>өнері. Аңшы адамдардың тамаша еңбек сүйгіштігінен басқа</w:t>
        <w:br/>
        <w:t>сырға толы құпиялары да көп-ақ. Жүйрік ат, кұмай тазы, қыран</w:t>
        <w:br/>
        <w:t>кұстарды үйретіп, аңға, құсқа салу, оларды баптау, қақпан басу,</w:t>
        <w:br/>
        <w:t>мылтық ату, бұлардан да басқа толып жатқан аң аулау тәсілдерін</w:t>
        <w:br/>
        <w:t>шебер меңгеріп аты аңызға айналған дарыған адамдарда</w:t>
        <w:br/>
        <w:t>болған. Жылқының қыйына қарап, терінің дәмін татып, тазы ит,</w:t>
        <w:br/>
        <w:t>жыртқыш құстарды қалай тамактандырып бабын табуды аңшы</w:t>
        <w:br/>
        <w:t>әулетінде екінің бірі біле бермеген.</w:t>
        <w:br/>
        <w:t>Дарыған дегеннен шығады, қылды қарауылдың Сарыкөет</w:t>
        <w:br/>
        <w:t>еліңде Шөрке деген аңшы аю алған кісі екен. Кейде қанжығасы</w:t>
        <w:br/>
        <w:t>қанды боларын түсінде көретін болған. Бірде түсінде бір</w:t>
        <w:br/>
        <w:t>ақсақалды адам, «балам тұр, қазір жартасты жағалап келе</w:t>
        <w:br/>
        <w:t>жатқаныңда абайлап отыр, ойнаған түлкінің тас қуысынан</w:t>
        <w:br/>
        <w:t>құйрығы салбырап тұрады, ептен барып ұстап ал»-дейді. Оя-</w:t>
      </w:r>
    </w:p>
    <w:p>
      <w:r>
        <w:t>нып кетсе таң алды екен әдеті бойынша дереу атқа қонып а2у-</w:t>
        <w:br/>
        <w:t>312</w:t>
        <w:br/>
        <w:t>АЙДОС ӘБУТӘЛІПҰЛЫ. ҚАЛАМ ҚАЗЫНАСЫ (Таңдамалы шиғармалар)</w:t>
        <w:br/>
        <w:t>Ауылда шағын кеңсе үйін салдырған Жапар, бүгін күндегіден</w:t>
        <w:br/>
        <w:t>ерте келіп,үшжылғатартауақытта неістеп нетындырғанына көз</w:t>
        <w:br/>
        <w:t>жүгіртіп, «жаңаны жаңғыртсаң ескінің кескіні кетеді» - деген-</w:t>
        <w:br/>
        <w:t>дей, ел қамын жақсартудың қилы жолдарын ойластырып отыр,</w:t>
        <w:br/>
        <w:t>Иә, атқарылған жұмыстар бір төбе, қысқа жіп күрмеуге келмей</w:t>
        <w:br/>
        <w:t>қол байлауда. Анада Рамазан ақсақалмен жеке ақылдасқанда</w:t>
        <w:br/>
        <w:t>осылай болатынын айтқан. Елдің алдында жүретін сұңғыла</w:t>
        <w:br/>
        <w:t>шал мұның жөн сөзіне көнген. Қиындықсыз рахат болмайды,</w:t>
        <w:br/>
        <w:t>Шыдаймыз дескен. Енді міне, мектен үйі жөнделіп, отынмен</w:t>
        <w:br/>
        <w:t>қатамасыз етілгені, телефон байланысы орнағаны, дәрігерлік</w:t>
        <w:br/>
        <w:t>пункт ашылғаны, әсіресе ел азаматтарының белсенділік таны-</w:t>
        <w:br/>
        <w:t>тып тырбанып еңбек етулері көңілге демеу. Иә, киындык көрмей</w:t>
        <w:br/>
        <w:t>рахат жоқ.</w:t>
        <w:br/>
        <w:t>Жер бетіне шыққан өсімдік атаулының пісіп, толыққан шағы</w:t>
        <w:br/>
        <w:t>- тамыз туа бұл ауылға жақсылық келді. Той қамымен жүрген</w:t>
        <w:br/>
        <w:t>Белгібай ақсақал іштей, күн аса капырық мазасыз болар ма екен,</w:t>
        <w:br/>
        <w:t>немесе түс ауа жаңбыр жауып кетпесе деген күдікте болды.</w:t>
        <w:br/>
        <w:t>Тай төбеге күн көтеріле ауыл тұрғындары тайлы-таяғына</w:t>
        <w:br/>
        <w:t>дейін қалмай ағылды. Өткен жылы Ел Тәуелсіздігінің он</w:t>
        <w:br/>
        <w:t>жылдығына арналған дүбірлі тойда осы жерде өткен еді. Мына</w:t>
        <w:br/>
        <w:t>той соның жалғасындай.</w:t>
        <w:br/>
        <w:t>Бұдан үш жыл бұрын жанына батқан қиын уақиғаның орны</w:t>
        <w:br/>
        <w:t>жуықта жақсылықпен толығып, Бекең ақсақалдың келіні ұрпақ</w:t>
        <w:br/>
        <w:t>жалғасы Ермек есімді сәбиді дүниеге экелген. Сол сәбиге ұзак</w:t>
        <w:br/>
        <w:t>ғүмыр тілеген жұрт тойлы төбеге жиналып жатыр.</w:t>
        <w:br/>
        <w:t>Ағайыннан ынтымақ-бірлік, ордадан ырыс, төріңнен той</w:t>
        <w:br/>
        <w:t>кетпесін деген осы да.</w:t>
        <w:br/>
        <w:t>324</w:t>
        <w:br/>
        <w:t>АЙДОС ӘБУТӘЛІП ҰЛЫ. ҚАЛАМ ҚАЗЫНАСЫ (Таңдамалы шығармалар)</w:t>
        <w:br/>
        <w:t>Алла жазып алғаным,</w:t>
        <w:br/>
        <w:t>Төртеуі де тап-тату</w:t>
        <w:br/>
        <w:t>Айналайын жан-жарым.</w:t>
        <w:br/>
        <w:t>Он шақты жыл боп қалды,</w:t>
        <w:br/>
        <w:t>Айналудан қалғаным, - деген екен.</w:t>
        <w:br/>
        <w:t>Милиция бастығы: - Сіз үкіметтің арағын жамандайды</w:t>
        <w:br/>
        <w:t>екенсіз, оған не айтасыз? дегенде, қажы:- Мен өкіметтің арағын</w:t>
        <w:br/>
        <w:t>несіне жамандайын, жәй ғана айтқан бір-екі ауыз сөзім бар еді.</w:t>
        <w:br/>
        <w:t>Арақтың астығы жоқ,</w:t>
        <w:br/>
        <w:t>Астығынан мастығы көп,</w:t>
      </w:r>
    </w:p>
    <w:p>
      <w:r>
        <w:t>Арақ ішкен жігіттің</w:t>
        <w:br/>
        <w:t>Үйіне істер қастығы көп,</w:t>
        <w:br/>
        <w:t>Арақ қалтаның құрты</w:t>
        <w:br/>
        <w:t>Өмірдің жұты</w:t>
        <w:br/>
        <w:t>Соттайтын соты,</w:t>
        <w:br/>
        <w:t>Жандырған өрті</w:t>
        <w:br/>
        <w:t>Егестің бөле ағасы</w:t>
        <w:br/>
        <w:t>Төбелестің төре ағасы-дейді.</w:t>
        <w:br/>
        <w:t>Жүзінен көз алмай, сынай қарап отырған Садақпаев: - Иә,</w:t>
        <w:br/>
        <w:t>ақсақал, енді дәл қазіргі жағдайыңыз хақында не айтар едіңіз?</w:t>
        <w:br/>
        <w:t>-- депті.</w:t>
        <w:br/>
        <w:t>- Қазіргі жайдың несін сұрайсыз...?</w:t>
        <w:br/>
        <w:t>318</w:t>
        <w:br/>
        <w:t>Кәрілік келіп қалды,</w:t>
        <w:br/>
        <w:t>Қолымдағы істі алды,</w:t>
        <w:br/>
        <w:t>Бойымдағы күшті алды,</w:t>
        <w:br/>
        <w:t>Аузымдағы тісті алды,</w:t>
        <w:br/>
        <w:t>Бұлдыратып көзді алды,</w:t>
        <w:br/>
        <w:t>Алмаған енді нең қалды?</w:t>
        <w:br/>
        <w:t>Жанға көңілім қалып тұр,</w:t>
        <w:br/>
        <w:t>Жан бұл күйге салып тұр,</w:t>
        <w:br/>
        <w:t>Тәнге көңілім қалып тұр,</w:t>
        <w:br/>
        <w:t>Тән шыдамай налып тұр,</w:t>
        <w:br/>
        <w:t>Жан аяған жақынның</w:t>
        <w:br/>
        <w:t>Көзінен жасы ағып тұр,</w:t>
        <w:br/>
        <w:t>«Ә» сені ме, дегеннің</w:t>
        <w:br/>
        <w:t>Айызы әбден қанып тұр, - дейді,”</w:t>
        <w:br/>
        <w:t>келе жатқан. Бұл сұрақ онын сол ойларын дөп басқандай «ия,</w:t>
        <w:br/>
        <w:t>ағасы, осыдан онбес жылға жуық уақыт бұрын бұл жолдарды</w:t>
        <w:br/>
        <w:t>жаяу жүріп өткенім бар еді» деді. Дембелше денесін бір шайқап,</w:t>
        <w:br/>
        <w:t>таңқы танауын көтере езу тартқан Қайсарбек таңдана» жаяуыңа</w:t>
        <w:br/>
        <w:t>жол болсын» деді. Сәл ойланған Айдар сол кездері құрылған</w:t>
        <w:br/>
        <w:t>отгон жайын, Одан жаяулап жолға шыққанда көрген-білгенін,</w:t>
        <w:br/>
        <w:t>ауылына үш күнде жеткенін айтып берді.</w:t>
        <w:br/>
        <w:t>Соныменекі сағаттай уақыт өтіп, бұлар осы өңірде ен бірінші</w:t>
        <w:br/>
        <w:t>ұйымдастырылған совхоз «Золотая нива» шаруашылығының</w:t>
        <w:br/>
        <w:t>кеңсе алдына келіп тоқтады. Сағат таңертеңгі тоғыздан жаңа</w:t>
        <w:br/>
        <w:t>асқан кеңсе алды абырсабыр, кейбірінің қолдарында чемоданы,</w:t>
        <w:br/>
        <w:t>арбалы, салт атты адамдар.</w:t>
        <w:br/>
        <w:t>Қайсарбек Айдарды ертіп директордың бөлмесіне кіргенде</w:t>
        <w:br/>
        <w:t>совхоз басшысы орынынан тұрып, қолдарын алып, «енді-енді</w:t>
        <w:br/>
        <w:t>келіп қалар деп отыр едім, ал жайғасыңдар», - деді де ұзын стол</w:t>
        <w:br/>
        <w:t>басында отырған оншақты адамға қарап, мынау жігіт Асанба-</w:t>
        <w:br/>
        <w:t>ев Айдар бүгіннен бастап біздің шаруашылықтың бас агроно-</w:t>
        <w:br/>
        <w:t>мы қызметін аткарады, оқуын жуырда бітірді, түсінісіп жұмыс</w:t>
        <w:br/>
        <w:t>істеңдер», - деп оған бас зоотехник, мал дәрігері, инженер,</w:t>
        <w:br/>
        <w:t>шеберхана меңгерушісі, экономист, есепшілерді таныстыр-</w:t>
        <w:br/>
        <w:t>ды. Содан кейін «ал енді сендер боссындар, біз егінді аралап</w:t>
        <w:br/>
        <w:t>көреміз, Айдар, сен бізбен бірге жүр, жермен, егін жаймен та-</w:t>
        <w:br/>
        <w:t>ныс, қалғанын жүре сөйлесерміз , - деп орнынан тұрды.</w:t>
      </w:r>
    </w:p>
    <w:p>
      <w:r>
        <w:t>Жас маман Айдарға совхоз басшысы Қалымтайдың ба-</w:t>
        <w:br/>
        <w:t>луан денелі түр-тұрпаты, орнықты да сенімді сөздері іштей</w:t>
        <w:br/>
        <w:t>ұнады. Тысқа шығып машинаға жайғаскан соң жүргізушісі не</w:t>
        <w:br/>
        <w:t>бұйырасыз дегендей бастығының жүзіне қарады. «Алдымен</w:t>
        <w:br/>
        <w:t>егінді көрейік, Домбыралыға беттеп жүр де, Молдаш отырған</w:t>
        <w:br/>
        <w:t>жермен Жарық қопасына тарт», - деді. Директорының ойын</w:t>
        <w:br/>
        <w:t>емеурінінен түсінетін шофері сар даланың төскейінде көлдей</w:t>
        <w:br/>
        <w:t>көсіліп жатқан 200 гектар егінді алқапты қабырғалай келіп</w:t>
        <w:br/>
        <w:t>тоқтады. Жер ерекшелігін еске алған Қайсарбек бойшаң да</w:t>
        <w:br/>
        <w:t>бітік өскен мынау астыққа сүйсініп «Қалеке, биыл егіннің</w:t>
        <w:br/>
        <w:t>шығымы ерекше ғой, мынадай егін ауданымыздың нағыз,</w:t>
        <w:br/>
        <w:t>құнарлы топырақты деген жерлерінде ғана кездеседі, тек</w:t>
        <w:br/>
        <w:t>ауа райы қолайлы болып, уақытында жиып ала алсақ», -</w:t>
        <w:br/>
        <w:t>328</w:t>
        <w:br/>
        <w:t>АЙДОС ӘБУТӘЛІПҰЛЫ. ҚАЛАМ ҚАЗЫНАСЫ (Таңдамалы шығармалар)</w:t>
        <w:br/>
        <w:t>біледі дейді ғой, мынау не деп тұр» - депті. Бөгелетін Ақан ба,</w:t>
        <w:br/>
        <w:t>е, е ол не деуші еді:</w:t>
        <w:br/>
        <w:t>Денемде бір жапырақ ет қалмады,</w:t>
        <w:br/>
        <w:t>Қалтылдап төрт аяқта еп қалмады,</w:t>
        <w:br/>
        <w:t>Жөні түзу көжеде ішпеген соң,</w:t>
        <w:br/>
        <w:t>Қасқырға қарайтында бет қалмады - деп тұр дегенде,</w:t>
        <w:br/>
        <w:t>жанындағы кісілерден ұялған Бегәлі, Ақанай, Ақанай өлтірдің-</w:t>
        <w:br/>
        <w:t>ау деген екен.</w:t>
        <w:br/>
        <w:t>Небір жүйрік жылқылар қасқыр, түлкіні аттатпай жетіп,</w:t>
        <w:br/>
        <w:t>бірақ үркіп, не қорқып айналып кететіні болса, кейбірі албасты-</w:t>
        <w:br/>
        <w:t>сы басып қасқыр көрсе үдей шауып иесі сойылмен ұрса ол реті</w:t>
        <w:br/>
        <w:t>келгенде аяғымен тарпып жібереді екен. Иттерде сол сияқты</w:t>
        <w:br/>
        <w:t>әсіресе қасқыр алатын иттердің орыны бөлек, көпшілігі ерекше</w:t>
        <w:br/>
        <w:t>мінезді болады. Орынсыз үрмейді мінезі ауыр, көзі өткір, дене</w:t>
        <w:br/>
        <w:t>тұлғалары әр түрлі, кейбірі тіпті ірі де болмайды. Сол сияқты</w:t>
        <w:br/>
        <w:t>кақпанныңда қанды қансызы болса, мылтықтыңда түзуі, атуға</w:t>
        <w:br/>
        <w:t>жаттыққаны болады. Кейбір мергендер аңды көп көздегенненде</w:t>
        <w:br/>
        <w:t>мезгей атып ұшқан құсқа, ат үстінде, жүгірген аңға қалтқысыз</w:t>
        <w:br/>
        <w:t>тигізе береді. Бұл әрине үлкен жаттығудың, машықтанудың</w:t>
        <w:br/>
        <w:t>жемісі.</w:t>
        <w:br/>
        <w:t>Ертеде орыс географтарын былай қойғанда Франция, Англия</w:t>
        <w:br/>
        <w:t>жиһангерлерінің қазақ елін-жерін аралап, сондағы аң-қүс қоры</w:t>
        <w:br/>
        <w:t>туралы жазған естеліктерінде бұл бір теңдесі жоқ байлық өлкесі</w:t>
        <w:br/>
        <w:t>ретінде суреттелген. Сондай бай табиғатымыздағы байырғы</w:t>
        <w:br/>
        <w:t>өзіміздің ата аңшыларымыз бей-берекет аң аулай бермейді</w:t>
        <w:br/>
        <w:t>екен. Қыс біте наурыз айларынан бастап жаз бойы аң-құс аула-</w:t>
        <w:br/>
        <w:t>мауды әдетке айналдырған. Амал не шекпенділермен бірге кең</w:t>
        <w:br/>
        <w:t>даламызға мылтық келді, тұнып тұрған табиғат байлығы еш бір</w:t>
        <w:br/>
        <w:t>кедергісіз, жоспарсыз, шығынға ұшырады. Бір кездері таудың,</w:t>
        <w:br/>
        <w:t>көлдің. даланың сәні болған не бір жабайы аң, құстар мүлде</w:t>
        <w:br/>
        <w:t>жоғалып кетті.</w:t>
        <w:br/>
        <w:t>ЕндігіжердежаңатүлегенОтанымызбен біргетабиғатымызда</w:t>
        <w:br/>
        <w:t>өркендеп, оған деген қамқорлық жаңа көзқарастар туындауы ел</w:t>
        <w:br/>
        <w:t>тілегі.</w:t>
        <w:br/>
        <w:t>34</w:t>
      </w:r>
    </w:p>
    <w:p>
      <w:r>
        <w:t>дауыстан шошып оянды. Көп сөзге келмеген кемпірі, «Гүлзира</w:t>
        <w:br/>
        <w:t>ауырып тұр», қызыл көз келді, от жағып жатырмыз» - деді де</w:t>
        <w:br/>
        <w:t>тез басып шығып кетті. Ұшып тұрып киінгенше, жағдайдың</w:t>
        <w:br/>
        <w:t>қиын екені құлағына жетіп, шытырман ойдың шырмауындағы</w:t>
        <w:br/>
        <w:t>Белгібай, көршісіндегі жеңіл мәшинесі бар Әйтімді барып оят-</w:t>
        <w:br/>
        <w:t>ты. Сөзге сараң, көп жылдар жүргізуші болып істеген кәнігі шо-</w:t>
        <w:br/>
        <w:t>пыр көршісі, «жол жоқ қой, өткен күзде есіңде болар, ептеп ақша</w:t>
        <w:br/>
        <w:t>жинап, жолдын екі жағына шыққан қалың да биік курайларды</w:t>
        <w:br/>
        <w:t>қырдырып тастайық»- дегенде жұрт тішмізді алды ма, енді міне</w:t>
        <w:br/>
        <w:t>жолдың үстін бір метр қар алды, оны ашатын кім бар, күн болса</w:t>
        <w:br/>
        <w:t>мынау деп кейіді. Барар жер басар тауы қалмағандай қамыққан</w:t>
        <w:br/>
        <w:t>қарт, апырай бұл елдің құлаған шаңырағы көтерілетін күн туа</w:t>
        <w:br/>
        <w:t>ма екен деп күңіренді. Тұла бойын шымыр еткізген қарияның</w:t>
        <w:br/>
        <w:t>күйзелісті сөзінен жаны жасығандай болған Әйтім, мәшинемен</w:t>
        <w:br/>
        <w:t>жолға шығудың өлімге бас тігумен пара-пар екенін түсіндіріп</w:t>
        <w:br/>
        <w:t>әлек. Ат-шана ғана мұндайда...</w:t>
        <w:br/>
        <w:t>Шынында да қалайша ойға келмеген бәтір-ау пар ат жегіп,</w:t>
        <w:br/>
        <w:t>шана орнына сүйреуге тиышты көсілме жасап, дереу ау-</w:t>
        <w:br/>
        <w:t>дан орталығындағы нәресте қабылдау үйіне жүруді ұйғарды.</w:t>
        <w:br/>
        <w:t>Шыжықтай шырылдап жүгіріп жүрген Тапал бойлы жез мұрт</w:t>
        <w:br/>
        <w:t>Ғарип шал, күйеу баласы Ермекке қарап «Бул дурыс булган</w:t>
        <w:br/>
        <w:t>бит, тик кусилма үстинә киілетін сақ сабанынан саларма идә»</w:t>
        <w:br/>
        <w:t>- деп ескертті. Алғашқы бетте есі шығып не істерін білмей</w:t>
        <w:br/>
        <w:t>жүрген атасының сөзіне сал кідіріп түсінген Ермек: қазір елде</w:t>
        <w:br/>
        <w:t>бұрынғыдай силостың ұсақ сабаны жок қой, таза шепті қалың</w:t>
        <w:br/>
        <w:t>етіп төсейміз, тек күннің бораны үдеп кетпесін де, деп қойды.</w:t>
        <w:br/>
        <w:t>Жер бедері таныс болғанмен жазғы жолдың сорабын қуалай тура</w:t>
        <w:br/>
        <w:t>жолмен, бірде сіреу, бірде жұмсақ қарды сыза тартқан тоқ ат-</w:t>
        <w:br/>
        <w:t>тар, жүк аса ауыр болмағанмен біраз жүргеннен кейін тығылып,</w:t>
        <w:br/>
        <w:t>оның үстіне далаңқы жердіц жыландай ысқырған ақ бораны</w:t>
        <w:br/>
        <w:t>алды-артын орап кетті. Бойын қорқыныш Пен күдік билеген</w:t>
        <w:br/>
        <w:t>Ермектің екі көзі алға қадала, колдары дслбеге қарысып, іштей</w:t>
        <w:br/>
        <w:t>жол азабымен арпалысуда. Шыққкалы аса көп уақыт өтпесе де,</w:t>
        <w:br/>
        <w:t>өзін ұзак сапар шеккендей сезінген ол, аудан ауруханасы алдына</w:t>
        <w:br/>
        <w:t>«көсілмесін» сүйреген бойы аман есен жетті-ау! Ал тынысы та-</w:t>
        <w:br/>
        <w:t>рылып, шыдамы таусылып жатқан Гүлзираның халі болса енді</w:t>
        <w:br/>
        <w:t>321</w:t>
        <w:br/>
        <w:t>22. ЕСТЕЛІКТЕР, ШЕШЕНДІК СӨЗДЕР, ӘҢГІМЕЛЕР</w:t>
        <w:br/>
        <w:t>нарсе өндіре алмайтынын сезген Ыбырай көмекшілеріне «мына</w:t>
        <w:br/>
        <w:t>пәлені әкетіңдер, қайта не керегін беріп аттандырындар», - де-</w:t>
        <w:br/>
        <w:t>ген екен.</w:t>
        <w:br/>
        <w:t>«ТАЙТАҒЫМ»</w:t>
        <w:br/>
        <w:t>Ертеде атақты байлардың кейбіреуі жалшы, шаруаларынан</w:t>
        <w:br/>
        <w:t>басқа қарақшы ұры да ұстаса керек. Оның негізгі қызыметі</w:t>
        <w:br/>
        <w:t>байдың мал басының амандығына қарасын болудан баска, ба-</w:t>
        <w:br/>
        <w:t>рымта, бәсекелес байлардың дау-дамайына байланысты үйірлеп</w:t>
        <w:br/>
        <w:t>жылқысын айдап алу, сырткы жаулардан ел, жер, малды қорғау</w:t>
        <w:br/>
        <w:t>сияқты істер болған.</w:t>
        <w:br/>
        <w:t>Осы өлкеде атағы шыққан баукеспелердің бірі қарауыл</w:t>
        <w:br/>
        <w:t>Қуаныш деген кісі екен. Жеке басының күш иесі, әжеттігі,</w:t>
      </w:r>
    </w:p>
    <w:p>
      <w:r>
        <w:t>айлакерлігінен басқа да сан түрлі қасиеттері таң қалдырыпты.</w:t>
        <w:br/>
        <w:t>Егер ол жеті қараңғы түнде адасқан жағдайда, жердің шәбіне,</w:t>
        <w:br/>
        <w:t>бедеріне қарап, немесе аспандағы жұлдыздар арқылы қай</w:t>
        <w:br/>
        <w:t>жерде тұрғанын дәл біледі екен. Ал қапелім түсіп калған за-</w:t>
        <w:br/>
        <w:t>тын сол жерге кайтып келіп, ат үстінен сойылын жерге тіреп,</w:t>
        <w:br/>
        <w:t>жолдастарының біріне, «түсіп карандаршы осы тұсты» деп дәл</w:t>
        <w:br/>
        <w:t>үстінен түсетін болған. Ол өзіне сыры мәлім, қашса құтылып,</w:t>
        <w:br/>
        <w:t>қуса жететін, орынсыз пысқырып, кісінемейтін не бір белді де</w:t>
        <w:br/>
        <w:t>жүйрік жылқыларды ұстаса, кейде салт өгізде мінетін болған.</w:t>
        <w:br/>
        <w:t>Шамасы өгіздің де жүрдегі, тартыс, жүк көтеру, сүйреу сияқты</w:t>
        <w:br/>
        <w:t>жұмыстарға ыңғайлысы болса керек.</w:t>
        <w:br/>
        <w:t>Бірде Қуаныш қарақшы айдалада әгізінің шылбырын беліне</w:t>
        <w:br/>
        <w:t>қыстырып, шалқасынан дем алып, ұйықтап кетсе, өзіндей екі</w:t>
        <w:br/>
        <w:t>қарақшы астарында аттары, қолдарында қарулары бар, сойыл-</w:t>
        <w:br/>
        <w:t>мен басынан нұқып қалып оятады да, жерге түсіп екеуі жабы-</w:t>
        <w:br/>
        <w:t>ла кетеді. Қанша күш салса да екеуі мұны жыға алмай әбден</w:t>
        <w:br/>
        <w:t>шаршайды. Куаныш та қарсыластарының осал емес екендігіне</w:t>
        <w:br/>
        <w:t>көзі жетіп, арасында: «ай, шіркін, тайтағым-ай, тайтағым,</w:t>
        <w:br/>
        <w:t>шіркін бір қолым жетсе!» дей беріпті. Сонда екеуінің бірі: «әй,</w:t>
        <w:br/>
        <w:t>тайтағың не?» десе, ол қолымен өгізін нұсқайды. Жерде жеңіп</w:t>
        <w:br/>
        <w:t>ала алмаған бұлар енді өгізге мінгізіп ат үстінде сойылға жықпақ</w:t>
        <w:br/>
        <w:t>оймен біріні-бірі «өгізіне мінсін» дейді. Тайтағына шап беріп</w:t>
        <w:br/>
        <w:t>мінген Қуаныш алдымен зыркырап алып тартады да, қуып келе</w:t>
        <w:br/>
        <w:t>309</w:t>
        <w:br/>
        <w:t>ЕСТЕЛІКТЕР, ШЕШЕНДІК СӨЗДЕР, ӘҢГІМЕЛЕР</w:t>
        <w:br/>
        <w:t>ӨМІР СОҚПАҚТАРЫ</w:t>
        <w:br/>
        <w:t>(Ғұмырнама әңгіме)</w:t>
        <w:br/>
        <w:t>1. Көктөбе асуында</w:t>
        <w:br/>
        <w:t>Бұл сонау 1950-ші жылдардың басы. 250 шақырымдай</w:t>
        <w:br/>
        <w:t>Көксеңгір деп аталатын мидай далаға шөп шабыңдар ден колхоз</w:t>
        <w:br/>
        <w:t>басқармасы шаруашылықтағы жалғыз «Газ-51» машинасымен</w:t>
        <w:br/>
        <w:t>әзі бас болып біраз адамдарды әкеліп кеткеніне дескі айдың жүзі</w:t>
        <w:br/>
        <w:t>толды. Неге скені белгісіз содан бері еш хабар жок. Өгіз айдап,</w:t>
        <w:br/>
        <w:t>ат басына мініп жүрген төрт бала - біз де тықырши бастадық.</w:t>
        <w:br/>
        <w:t>Жаңа оқу жылының басталғанына жарты айдай уақыт өтті.</w:t>
        <w:br/>
        <w:t>Бір күні қалтамызды қуырған бидайға толтырын ауылды бетке</w:t>
        <w:br/>
        <w:t>ала жаяу жолға шықтық. Сондағымыз жол-жөнекей көлік кез-</w:t>
        <w:br/>
        <w:t>десер деген ой. Мақсатымыз - елге жету. ішіміздегі ересегіміз</w:t>
        <w:br/>
        <w:t>башқұрт баласы Равиль тоғызыншы класта оқыса, біз сегізінші</w:t>
        <w:br/>
        <w:t>ұласқа бармақпыз.</w:t>
        <w:br/>
        <w:t>Жазық далада жылаңдай ирелеңдеп батысқа тартқан сүрлеу</w:t>
        <w:br/>
        <w:t>жолдың асуы Көктебе адыры алыстан мұнартып, сағыммен ба-</w:t>
        <w:br/>
        <w:t>сын изегендей әсер етеді. Біздің шыққан шабындығымыз Көттік,</w:t>
        <w:br/>
        <w:t>Аққұдық мекендері Көктөбеден елу шақырымдай жер. Күн</w:t>
        <w:br/>
        <w:t>көкжискке ойыса Қарасу өзенінен өтіп межелі жерге жеттік-ау.</w:t>
        <w:br/>
        <w:t>Адырға асыла жан-жағымызға қарасақ, шығысында көсіле</w:t>
        <w:br/>
        <w:t>жатқан шалқар көл Көксенгір сор, оған құятын екі өзен, бірі ба-</w:t>
        <w:br/>
        <w:t>сын атақты Қожағұл бұлағынан алатын Саға болса, екіншісі ба-</w:t>
        <w:br/>
        <w:t>стауын Шайтан төбе, Басқұдық деген жерлерден алатын Қарасу,</w:t>
        <w:br/>
        <w:t>жер жаннатындай көз тартып, көңілге көтеріңкі сезім ұялатады.</w:t>
        <w:br/>
        <w:t>Бұл алқаптың Коксеңір аталуы да негізсіз емес сияқты. Жаз</w:t>
        <w:br/>
        <w:t>шөбі шүйгін, суы мол, кең жайылым, малының түгін тартсаң</w:t>
        <w:br/>
        <w:t>майы шығады.</w:t>
      </w:r>
    </w:p>
    <w:p>
      <w:r>
        <w:t>Төбенің дәл бауырында жалғыз үй, касында ұзынша етіп</w:t>
        <w:br/>
        <w:t>салынған ескі тас қора. Енді жақындай бергенімізде алды-</w:t>
        <w:br/>
        <w:t>мызды ойқастап үрген скі үлкен төбетке «ой, жатыңдар!» деп</w:t>
        <w:br/>
        <w:t>дауыстаған ақ сақалды, ірі тұлғалы қарт адам, шамасы дәрет</w:t>
        <w:br/>
        <w:t>алып отырған болуы керек, шәйнегін жанына қойып таңырқай</w:t>
        <w:br/>
        <w:t>бетімізге қарады. «Ассалаумағалейкүм» деп жапырлай сәлем</w:t>
        <w:br/>
        <w:t>325</w:t>
        <w:br/>
        <w:t>ЕСТЕЛІКТЕР, ШЕШЕНДІК СӨЗДЕР, ӘҢГІМЕЛЕР</w:t>
        <w:br/>
        <w:t>қақпанға қалғандарыныңда екеу-үшеуін жем қылып елді ты-</w:t>
        <w:br/>
        <w:t>ныштандырыпты.</w:t>
        <w:br/>
        <w:t>Ал қара қақпан болса қазір аңтшшы Адайдың ата жолын қуған</w:t>
        <w:br/>
        <w:t>немересінде.</w:t>
        <w:br/>
        <w:t>ЖАНБАТЫР ҚАЖЫНЫҢ ШЕШЕНДІГІ</w:t>
        <w:br/>
        <w:t>Ел ішінің игі жақсыларын жыландай жалмай бастаған 1930</w:t>
        <w:br/>
        <w:t>жылы ізіне түскен тіміскушілерден тасаланып Жөкей көлінің</w:t>
        <w:br/>
        <w:t>түстігінде Бүркітті тауын паналап жасырынып жүрген Жанба-</w:t>
        <w:br/>
        <w:t>тырды қызылдың бір жансызы Закария деген ұстап, Еңбекшілдер</w:t>
        <w:br/>
        <w:t>ауданының милиция бастығы Садақпаев Мәкәрімге алып келіп:</w:t>
        <w:br/>
        <w:t>Міне, Жанбатыр қажы деген осы, өзім ұстап, әкелдім, - деп</w:t>
        <w:br/>
        <w:t>мақтанады. Сонда Садақпаев: Жәке, мен сізді білмеймін, сіз</w:t>
        <w:br/>
        <w:t>мені білмейсіз, ал мына өз еліңіздің азаматы, осыған не дер</w:t>
        <w:br/>
        <w:t>едіңіз? - депті. Сонда, аузына келген сөзді ірікпеген қажы:</w:t>
        <w:br/>
        <w:t>Ит үреді қашанда алысына,</w:t>
        <w:br/>
        <w:t>Үрмейді ел ішінде танысына,</w:t>
        <w:br/>
        <w:t>Иттен жаман халықта адамдар бар,</w:t>
        <w:br/>
        <w:t>Қарамас жақыны мен алысына, - дейді.</w:t>
        <w:br/>
        <w:t>- Жарайды Жәке, енді өмір тарихыңызды айтып жіберіңіз?</w:t>
        <w:br/>
        <w:t>- Қалай айтсам екен, қара сәзбен бе, әлде өлеңмен бе? - дейді.-</w:t>
        <w:br/>
        <w:t>Ерік өзіңізде, - дейді Садақпаев. - Онда өлеңмен айтайын:</w:t>
        <w:br/>
        <w:t>Бір жастан бес жаска дейін қант жеп, кәмпит шайнадым,</w:t>
        <w:br/>
        <w:t>Бес жастан он беске дейіп асық атып, доп ойнадым,</w:t>
        <w:br/>
        <w:t>Он беспен жиырма бесте, дәріс алып білім жолын тойладым,</w:t>
        <w:br/>
        <w:t>Отыз беске келгенше жастық шақты жоймадым,</w:t>
        <w:br/>
        <w:t>Қырық пен елу ішінде қорыққаңымнан алладан,</w:t>
        <w:br/>
        <w:t>Меккеге баруымды қоймадым,</w:t>
        <w:br/>
        <w:t>Алпыс жасқа келгенде, қажы атын байланып,</w:t>
        <w:br/>
        <w:t>Адасқан қойдай айналып діндәрлыққа бойладым. - Міне,</w:t>
        <w:br/>
        <w:t>бар өмір тарихым осы депті. Тыңдап болып: - Жәке, сізде төрт</w:t>
        <w:br/>
        <w:t>әйел бар дейді ғой. Бұл қазіргі заманға ылайық іс емес, бұған не</w:t>
        <w:br/>
        <w:t>дейсіз? - дейді.</w:t>
        <w:br/>
        <w:t>Теәртеу емес жас шақта,</w:t>
      </w:r>
    </w:p>
    <w:p>
      <w:r>
        <w:t>Он шақты еді арманым,</w:t>
        <w:br/>
        <w:t>Төртеу болды әйтседе,</w:t>
        <w:br/>
        <w:t>317</w:t>
        <w:br/>
        <w:t>ЕСТЕЛІКТЕР, ШЕШЕНДІК СӨЗДЕР, ӘҢГІМЕЛЕР</w:t>
        <w:br/>
        <w:t>зына құрт малтасын салып түсінде көрген тас шыңды жағалап</w:t>
        <w:br/>
        <w:t>келе жатса кісі бойы жететін жерде тас қуысынан түлкінің</w:t>
        <w:br/>
        <w:t>құйрығы салбырап тұр екен. Аңдап барып шап беріп, алып ұрса</w:t>
        <w:br/>
        <w:t>қышпқызыл арлан түлкі болыпты. Мұндай уақиғалар айта берсе</w:t>
        <w:br/>
        <w:t>көп. Қарауыл Қанай бидің Кенжеболатына жататын Дүйсембі де-</w:t>
        <w:br/>
        <w:t>ген кісіде сондай дарыған аңшы болған. Бұл кісінің бір қызығы,</w:t>
        <w:br/>
        <w:t>қақпандағы ашулы қасқырды ұрып алуға өзі шорқақ болғанда</w:t>
        <w:br/>
        <w:t>кейде бәйбішесіде соғып ала берген. Қысы қатты бір жылы ел</w:t>
        <w:br/>
        <w:t>сыртында Тореңсай деген жерге қасқырға қақпан басқанына екі</w:t>
        <w:br/>
        <w:t>күн өтіп үшінші күні таң алдында оянып, «кемпір-кемпір тұрып</w:t>
        <w:br/>
        <w:t>маңайды байқашы, ана шеттегі қой шарбағына таман баршы,</w:t>
        <w:br/>
        <w:t>қақпанға қасқыр түсті білем» -дейді де қайтадан ұйықтап кетеді.</w:t>
        <w:br/>
        <w:t>Кемпірі қолына сойыл алып келе жатса қой шарбағының ауы-</w:t>
        <w:br/>
        <w:t>зында ағашқа қақпанды ұрып тұрған тайшадай қасқыр, тістерін</w:t>
        <w:br/>
        <w:t>сақылдатып, айбат шегіп ұмтылмақ пиғыл танытқанда, дәлдеп</w:t>
        <w:br/>
        <w:t>бастан екі-үш салған әжейдің сойылынан құлап түседі. Жүгіріп</w:t>
        <w:br/>
        <w:t>барып шалын оятады. Жылдам киініп желбегей барса жаны</w:t>
        <w:br/>
        <w:t>шықпаған көкжал кеудесін соғып жатыр екен дейді. Аң көздің</w:t>
        <w:br/>
        <w:t>құрты деген де сөз бар халықта. Аң құмарлығы, қан сонарда</w:t>
        <w:br/>
        <w:t>бүркіт салып, жүйрік атпен, итпен аң қуу шақтарында адамнан</w:t>
        <w:br/>
        <w:t>ес қалмайтын, қызығына тоймайтын сәттер болады екен ғой.</w:t>
        <w:br/>
        <w:t>Осындай әсерлерді Абай атамыздан бастап кейбір ақын жа-</w:t>
        <w:br/>
        <w:t>зушылар шебер суреттегенін білеміз. Кейде жалпы аңшылар,</w:t>
        <w:br/>
        <w:t>аңшылық турасында ойын-оспак, қағытпайлар, тапқырлық</w:t>
        <w:br/>
        <w:t>сөздерде туып отырған. Соның бірі Ақан серінің Шөбектің</w:t>
        <w:br/>
        <w:t>Бегәлісіне аңда айтты деген мынадай бір ауыз өлең бар.</w:t>
        <w:br/>
        <w:t>Шөбектің Бегәлісі Ақанмен тұстас әзілі жарасып ойнай</w:t>
        <w:br/>
        <w:t>беретін болса керек. Бір таныс адамынан Бегәлі қолқалап</w:t>
        <w:br/>
        <w:t>қасқырды баудай қырған «Қырғын көк» деген тазы итті ұстай</w:t>
        <w:br/>
        <w:t>тұруға алып бір күні қасқырға қосады. Қасқырдың да жүйрік</w:t>
        <w:br/>
        <w:t>бір шегі болады дейді. Сондайға кездестіме қайдам, әрлі-берлі</w:t>
        <w:br/>
        <w:t>қуып бір қырдан аттылар шыға келсе, ит жете алмағанына</w:t>
        <w:br/>
        <w:t>намыстанған ба кім білсін ұлып отыр екен. Анталап шауып келе</w:t>
        <w:br/>
        <w:t>жатқандар тоқтап мына көрініске ан-таң болады. Сонда Бегәлі</w:t>
        <w:br/>
        <w:t>Ақанға қарап, «Ей Ақан сені орыс, қазақ, жеті жұрттың тілін</w:t>
        <w:br/>
        <w:t>313</w:t>
        <w:br/>
        <w:t>ЕСТЕЛІКТЕР, ШЕШЕНДІК СӨЗДЕР, ӘҢГІМЕЛЕР</w:t>
        <w:br/>
        <w:t>қолында қаржысы бар, іскер қала тұрғыны екенін айта келіп,</w:t>
        <w:br/>
        <w:t>жерге де, елге де қожалық етуіне сенім артып, ынтымақтасып</w:t>
        <w:br/>
        <w:t>еңбек етіп, егін егу науқанын ұйымшылдықпен жүргізуге</w:t>
        <w:br/>
        <w:t>шакырды. Мінбеге көтеріліп ой бөліскендердін біразы, бүгінгі</w:t>
        <w:br/>
        <w:t>күн қамқаракеттерін, тұқым қоры, техника, жанар-жағар май</w:t>
        <w:br/>
        <w:t>мәселелерін тілге тиек етіп, әлеуметтік хал-ахуалдарға аса</w:t>
        <w:br/>
        <w:t>тереңдемей, шиырлады. Талай жыл бөлімше басқарған Рама-</w:t>
        <w:br/>
        <w:t>зан ақсақал сөз алды: «Қарағым Жапар, қазақта неге екенін</w:t>
        <w:br/>
        <w:t>қайдам «у жесең руыңмен» - деген сөз бар, немесе, «жақсылық</w:t>
        <w:br/>
        <w:t>қылсаң бүтін қыл» -- дейді ғой. Егер жерге ие болғың келсе</w:t>
        <w:br/>
        <w:t>елді де ұмытпа, оның еңсесін көтеретін уақыт жетті, бір қап,</w:t>
      </w:r>
    </w:p>
    <w:p>
      <w:r>
        <w:t>жарым қап ұн, астық таратып, кәмпит беріп, халықты жас ба-</w:t>
        <w:br/>
        <w:t>ладай алдаған бұрынғы қожайындар сияқты, көзсіз қараулыққа</w:t>
        <w:br/>
        <w:t>салынбай, еңбек еткен адамдарға ақшадай жалақы төлеу керек,</w:t>
        <w:br/>
        <w:t>егер көшіп келе алмасаң осы ауыл тұрғынынан өзіңе дұрыс</w:t>
        <w:br/>
        <w:t>көмекші тағайында да тәрбиеле. Ел-жұрт болған соң оның мұң-</w:t>
        <w:br/>
        <w:t>мұқтажы әр дайымда туындайды ғой» -- деп тоқтағанда, риза</w:t>
        <w:br/>
        <w:t>болған халық ду қол шапалақтады.</w:t>
        <w:br/>
        <w:t>Белгібай ақсақал да, қыс ішінде басынан кешкен қайғылы</w:t>
        <w:br/>
        <w:t>уақиғаны алға тарта отырып, Рамазанның ойын одан әрі</w:t>
        <w:br/>
        <w:t>жалғастыра, ептеп мал ұстап, оны кәбейтіп, өнімін өз игілігімізге</w:t>
        <w:br/>
        <w:t>жаратып, пайда көзін іздеу ләзім деген пікір білдірді.</w:t>
        <w:br/>
        <w:t>Ел қызыл көз кемпір атап кеткен әжей, «қарақтарым мен</w:t>
        <w:br/>
        <w:t>болсам қартайдым, баяғыда арқанды керіп жіберіп осы елдің</w:t>
        <w:br/>
        <w:t>тапай баласын дүннеге әкеліп едім, қазіргінің баласыда дұрыс</w:t>
        <w:br/>
        <w:t>тумайды», «екөлөгия» дей ме, немене, сондықтанда елге дәрігер</w:t>
        <w:br/>
        <w:t>қажет деп бір қойды.</w:t>
        <w:br/>
        <w:t>Агрономдық жоғары білімі бар болса да жұмыссыз отырған</w:t>
        <w:br/>
        <w:t>Мұратбек те шыдай алмай ел іргесінің бекемдегі мектеп-</w:t>
        <w:br/>
        <w:t>те, кезінде сегіз жылдық болған мектебіміздің мүшкіл халын</w:t>
        <w:br/>
        <w:t>шұғыл түзету керек деді. Телефон байланысы қажет дей келіп,</w:t>
        <w:br/>
        <w:t>ауылда жұмыссыз отырған мамандар баршылық, соларды</w:t>
        <w:br/>
        <w:t>еңбекпен қамту үшін жұмыс орындарын тапса деген ойын айт-</w:t>
        <w:br/>
        <w:t>ты. Жиналған жұрт ар түрлі пікірде дабырлай тарасып жатқанда,</w:t>
        <w:br/>
        <w:t>Жапар Рамазан ақсақалдың сәл кідіре тұруын ескертті.</w:t>
        <w:br/>
        <w:t>323</w:t>
        <w:br/>
        <w:t>Айгүл екеуміз қолымызға шымшуыр, көсеу ұстап қора есігінен</w:t>
        <w:br/>
        <w:t>сығаласақ, үш-төрт қасқыр итпен алысып жүр, дәл үйшігінің</w:t>
        <w:br/>
        <w:t>ауызында шоқиып, жан-жағын, көктегі айға дейін абайлай қарап</w:t>
        <w:br/>
        <w:t>күдірейген біреуі отыр. Қорыққанымнан екі қолым саудырап,</w:t>
        <w:br/>
        <w:t>үнім шықпай қалыпты.</w:t>
        <w:br/>
        <w:t>Бір уақытта әлгі отырған дәу қасқыр кимелей келіп иттің</w:t>
        <w:br/>
        <w:t>құлақ-шекесінен қапсыра тістегенде басқалары бөксесіне жа-</w:t>
        <w:br/>
        <w:t>бысып жарып жіберді де әрмен сүйреп әкетті, - деп бетін басты.</w:t>
        <w:br/>
        <w:t>Байыппен тыңдап тұрған Жәкең, сақалын сыйпап: «жарайды</w:t>
        <w:br/>
        <w:t>оларға да бір зауал болар» деп кемпірінің шайына қанып алған</w:t>
        <w:br/>
        <w:t>соң тысқа шығып, итті жеген жерді көріп, іздеріне қараса, қасқыр</w:t>
        <w:br/>
        <w:t>бесеу екен, расында ішінде біреуінің ізі өте ірі. Тұмсықтарын</w:t>
        <w:br/>
        <w:t>сіреу қарға ірей сүртіп, ағаш ішіне кетіп қалыпты. Есік алдын-</w:t>
        <w:br/>
        <w:t>да әрлі-берлі ойланып жүреді де, Жәкең Адай аңшының үйіне</w:t>
        <w:br/>
        <w:t>келіп, бәйбішесіне болған жайды баяндап, Адекеңнің атақты</w:t>
        <w:br/>
        <w:t>қара қақпанын бере тұруын өтінеді. Сөзге келмеген жеңгегі:</w:t>
        <w:br/>
        <w:t>«жоғалтып ала көрме, осындағы бір немереміз атасына тартқан</w:t>
        <w:br/>
        <w:t>аңшы болғысы келеді» деді қақпанды беріп жатып.</w:t>
        <w:br/>
        <w:t>Аңшылықтан хабары бар Жәкең үйдегі тауықтардың біреуін</w:t>
        <w:br/>
        <w:t>сойып үйтіп, қалың ағаштың ел жақ беткейінде қасқырлардың</w:t>
        <w:br/>
        <w:t>ауылға беттей шұбыратын тұсын мезгеп, бір ағаштың биіктеу</w:t>
        <w:br/>
        <w:t>бұтағына әлгі тауықты салбырата іліп, дәл астына қара</w:t>
        <w:br/>
        <w:t>қақпанды қарға мұқият жасырды да, кетіп қалды. Ертеңіне</w:t>
        <w:br/>
        <w:t>барса қасқырлар келіп, бірақ алыстан торып, айнала қарды ши-</w:t>
        <w:br/>
        <w:t>ырлапты. Екінші күні барса одан да жақындап, біраз торыған</w:t>
        <w:br/>
        <w:t>көрінеді. Үшінші күні Жәкең әлденені сезгендей бір таңнан</w:t>
        <w:br/>
        <w:t>ерте барса қардың беті опар-топар, енді біреуі қақпанға түсіп,</w:t>
        <w:br/>
        <w:t>сүйреткен бойы, қалың шыршаны сүзіп кетіпті. Жүрегі тай-</w:t>
        <w:br/>
        <w:t>дай тулаған ақсақал елге келіп, кісі ертіп, кеткен бағытымен</w:t>
      </w:r>
    </w:p>
    <w:p>
      <w:r>
        <w:t>біраз жер жүрген соң, қасқырдың ізі шимандай бір жас қайың-</w:t>
        <w:br/>
        <w:t>шырша аралас шоқ қызылдың ішіне кіреді. «Дәуде болса осы</w:t>
        <w:br/>
        <w:t>арада болар» деген оймен байыптап, сойылдарын сүйрете кірсе,</w:t>
        <w:br/>
        <w:t>дәл орта тұсында желке жүнін күдірейтіп, екі көзінен от шаша,</w:t>
        <w:br/>
        <w:t>тістерін сақылдатқан тайшадай қызыл жон, шолақ құйрық, жол-</w:t>
        <w:br/>
        <w:t>барыстай қаһарлы қасқыр көрінді. Ебін тауып өлтіріп сүйрел</w:t>
        <w:br/>
        <w:t>елге әкелді. Қыскасы, сол қыста әртүрлі айламен Жәкең қара</w:t>
        <w:br/>
        <w:t>316</w:t>
        <w:br/>
        <w:t>АЙДОС ӘБУТӘЛІПҰЛЫ. ҚАЛАМ ҚАЗЫНАСЫ (Таңдамалы шығармалар)</w:t>
        <w:br/>
        <w:t>берген бізге бұрыннан білетін таныс адамдарынша сәл жымия,</w:t>
        <w:br/>
        <w:t>ия, батырлар, жолдарың болсын, қай елденсіңдер?» деп жоң</w:t>
        <w:br/>
        <w:t>сұрай бастады. Сапар жайын білген соң «шаршаған екенсіңдер,</w:t>
        <w:br/>
        <w:t>отырыңдар жаныма, бүгін дем алып жолға ертең ерте шығындар,</w:t>
        <w:br/>
        <w:t>осы арадан анда-санда машиналар өтіп жатады, біреуі мінгізе</w:t>
        <w:br/>
        <w:t>кетер», - деп өзінің ақ жарқын, әңгімешіл адам екенін, жалғыз</w:t>
        <w:br/>
        <w:t>ұй зерігіп те отыратынын сездіргендей болды.</w:t>
        <w:br/>
        <w:t>«Шөпшілер осы арада да бар, біз кемпіріміз екеуіміз бірді-</w:t>
        <w:br/>
        <w:t>екілі малымызды бағып, солардың қосы мен үйілген шөбін</w:t>
        <w:br/>
        <w:t>күзетіп отырмыз», - деп сөзін сабақтаған ол бізді баласынбай</w:t>
        <w:br/>
        <w:t>толғана сөйлеп кетті. «Асанқайғы бабамыз осы араға келгенде</w:t>
        <w:br/>
        <w:t>«Қайран Көктөбе, малдың кіндігі, жылқының құлағы қылтиып</w:t>
        <w:br/>
        <w:t>түрған жер екенсің, үш солып, үш толарсың», - деген екең. За-</w:t>
        <w:br/>
        <w:t>ман кейде олай, бірде былай ғой, соның бір толып, бір солғанына</w:t>
        <w:br/>
        <w:t>өзім куә. Осы жерде Көшектің Қасені деген Қарауылдың атақты</w:t>
        <w:br/>
        <w:t>байы отырған еді. Мына тас қора сол кісінің салдырғаны.</w:t>
        <w:br/>
        <w:t>Түстігімізді Атансорына дейін Азнабай бай жайласа, өздерің</w:t>
        <w:br/>
        <w:t>келе жатқан жақта Бекейдің Мұқаны сияқты байлар отырды.</w:t>
        <w:br/>
        <w:t>Бұл дала тұнып тұрған шежіре ғой жарықтық, бір ғана Айсары-</w:t>
        <w:br/>
        <w:t>Шорман уақиғасы мен осы араны ертеде мекен еткен атақты</w:t>
        <w:br/>
        <w:t>Шабар-Шаншардың зираты сонау қарауытып тұрған қорымда,</w:t>
        <w:br/>
        <w:t>ал енді, кешегі ақ пен қызылдың қырғынында, одан кейін</w:t>
        <w:br/>
        <w:t>ашаршылық жайлап, не бір адамдар жазықсыз өмірден өтсе,</w:t>
        <w:br/>
        <w:t>үдіре көшіп, халықтың басы бапан, аяғы сапан болды. Енді</w:t>
        <w:br/>
        <w:t>міне, елу-алпыс жылдан кейін тағы да құлазыған дала жанда-</w:t>
        <w:br/>
        <w:t>на бастады», - деп толғана сөйлеген қарт кемпірінің «кіріңдер,</w:t>
        <w:br/>
        <w:t>шай қайнады» деген дауысын естіп, үйге бастады.</w:t>
        <w:br/>
        <w:t>Әжеміздің күлге көміп пісірген тәтті нанын қою қаймаққа</w:t>
        <w:br/>
        <w:t>былғап қоңыр шайына тойған біз жер едеңге төселген ешкі,</w:t>
        <w:br/>
        <w:t>қой терілерінің үстінде мамықта жатқандай ұйықтап, таңертең</w:t>
        <w:br/>
        <w:t>«ал, балалар, тұрыңдар», деген ақсақалдың дауысынан көзімізді</w:t>
        <w:br/>
        <w:t>бір-ақ аштық. Жолға шыққан біз кешегі ұзақ жүрістен соң</w:t>
        <w:br/>
        <w:t>табанымызға шөгір қадалғандай, аяғымыз дұрыс бастырмай</w:t>
        <w:br/>
        <w:t>кібіртіктеп әйтеуір бойымыз қыза жүріп кеттік. Саға өзенін</w:t>
        <w:br/>
        <w:t>бойлай, өзеннің бұйра-бұйра қыраттарымен арнасы тереңдеп,</w:t>
        <w:br/>
        <w:t>тасты төбелермен жарқабақтанып кеткен Бас Шат, Орта Шат,</w:t>
        <w:br/>
        <w:t>326</w:t>
        <w:br/>
        <w:t>ЕСТЕЛІКТЕР, ШЕШЕНДІК СӨЗДЕР, ӘҢГІМЕЛЕР</w:t>
        <w:br/>
        <w:t>ҚАРА ҚАҚПАН</w:t>
        <w:br/>
        <w:t>Жүйрік ат, алғыр қыран, құмай тазы-ежелден аңыз болған</w:t>
        <w:br/>
        <w:t>аңшы әулетінің арманы. Аңшылық дарыған саятшылардың</w:t>
      </w:r>
    </w:p>
    <w:p>
      <w:r>
        <w:t>сүйіп қолданған өз тәсілдері, айласы болған. Мысалы еліміздегі</w:t>
        <w:br/>
        <w:t>атақты аңшы Адай ақсақал ара-тұра шиті атқаны болмаса,</w:t>
        <w:br/>
        <w:t>көбіне қақпанмен әуестенген. Ол кісі атакты қара қақпанын</w:t>
        <w:br/>
        <w:t>бір жылқыға бермеген. Қара қақпанды басқа қақпандарына</w:t>
        <w:br/>
        <w:t>қарағанда құтты санаған.</w:t>
        <w:br/>
        <w:t>Сол қанды ауыз қара қақпанды алғаш көргенімде, кісі</w:t>
        <w:br/>
        <w:t>қызыққандай шебер, қолайлы жасалғандығы таңырқатып,</w:t>
        <w:br/>
        <w:t>«шамасы соққан ұстасы да тамаша аңшы болған-ау» деген</w:t>
        <w:br/>
        <w:t>ойда қалдым. Аса қалың қылмай төрт қырлылау жасаған биік</w:t>
        <w:br/>
        <w:t>қандауыз, соған ұқсас шеңбері, соншалықты қатты да емес,</w:t>
        <w:br/>
        <w:t>биік екі серіппе. Бұл қақпанның қасиеті, аң түссе айрылып</w:t>
        <w:br/>
        <w:t>көрген смес, қырқып та кетпейді. Аң таңдау жоқ. Қоян, түлкі,</w:t>
        <w:br/>
        <w:t>қасқырдың бәріне бірдей, мен мұндалап өзі тартып жатқандай</w:t>
        <w:br/>
        <w:t>олжасыз болмайтын.</w:t>
        <w:br/>
        <w:t>Ұлы Отан соғысының күйіп тұрған кезі. Сол бір жылдардағы</w:t>
        <w:br/>
        <w:t>қыс айларының қаттылығы ерекше еді. Ауыл қотаны, күресінді</w:t>
        <w:br/>
        <w:t>тіпті көптеген үйлердің кора төбесімен бірдей қар жүріп кеткен.</w:t>
        <w:br/>
        <w:t>Еп қалың ағаш ортасында болғандықтан ба қалай, қасқыр өте</w:t>
        <w:br/>
        <w:t>қатты болды. Кеш болса елге іргелеп келіп, азан-қазан ұлығанда,</w:t>
        <w:br/>
        <w:t>адамның зәре құтын алып, қорада мал тітірейтін. Қасқырды шо-</w:t>
        <w:br/>
        <w:t>шытан жалғыз адам аңшы Адай шал қайтыс болғалы жылдан</w:t>
        <w:br/>
        <w:t>асқан. Түнде олар көшеде емін-еркін жүріп, ауылдың бүкіл итін</w:t>
        <w:br/>
        <w:t>жеп құртуға айналғанды. Тірі қалған жалғыз ит - Жалмағамбет</w:t>
        <w:br/>
        <w:t>ақсақалдың тайшадай көкқасқасы. Бірлі-жарым қасқырға бола</w:t>
        <w:br/>
        <w:t>қоймайтын бүл ит үйшігіне тығылғанда, қасқырлар тесіктен бас</w:t>
        <w:br/>
        <w:t>сұға алмайтын болса керек.</w:t>
        <w:br/>
        <w:t>Бір күні қалаға үн тарттыра кеткен ақсақал ара қонып үйге</w:t>
        <w:br/>
        <w:t>келсе, кемпірі қасында бойжеткен қызы бар: «ойбай, шал, көгала</w:t>
        <w:br/>
        <w:t>итті түнде қасқырлар жеп кетті» дей беріпті. Сонда кемпірі:</w:t>
        <w:br/>
        <w:t>«шал-ау, несіне абдырап қалдың, қалай болғанын мен айтайын»</w:t>
        <w:br/>
        <w:t>деп болған оқиғаны баяндай бастайды.</w:t>
        <w:br/>
        <w:t>- Түн ортасы, далада ит ерекше арсылдап у-шу болды, тіпті</w:t>
        <w:br/>
        <w:t>қораның есік тақтайына да тарс-тұрс тиген дыбыс білінген соң</w:t>
        <w:br/>
        <w:t>315</w:t>
        <w:br/>
        <w:t>АЙДОС ӘБУТӘЛІПҰЛЫ. ҚАЛАМ ҚАЗЫНАСЫ (Таңдамалы шығарлмалар)</w:t>
        <w:br/>
        <w:t>сәл кешігіп кідіргенде не болары белгісіз еді? Ана мен баланың</w:t>
        <w:br/>
        <w:t>өмірін сақтап қалуға дереу кіріскен дәрігерлердің жолы болма-</w:t>
        <w:br/>
        <w:t>ды. Гүлзираны арашалап қалғанмен нәресте түншығып кеткені</w:t>
        <w:br/>
        <w:t>өкінішті болды.</w:t>
        <w:br/>
        <w:t>«Туған ай тураған еттей» - деп атам қазақ айтқанындай, сол</w:t>
        <w:br/>
        <w:t>бір қақаған қыс күндерінің кұрышы тарап, денсаулығы түзелген</w:t>
        <w:br/>
        <w:t>Гүлзира үйіне оралғанда, ботасынан айрылған інгендей боздап,</w:t>
        <w:br/>
        <w:t>ат ұстар сәбиіне аналык мейірімін көрсете алмай қапелімде ай-</w:t>
        <w:br/>
        <w:t>рылып қалғанына қатты күйзелді. Талай қасіретті құбылыстарды</w:t>
        <w:br/>
        <w:t>бастарынан кешкен ата-аналарыда реніштерін жасыра алмады,</w:t>
        <w:br/>
        <w:t>төзімге ерік беріп, шай басына жайғасқанда, ұлы мен келініне</w:t>
        <w:br/>
        <w:t>қарап Белгібай, «қарақтарым-ай, бұл жағдай бәрімізге де оңай</w:t>
        <w:br/>
        <w:t>шаруа болған жоқ, алла басқа салса пендесі неге көнбейді,</w:t>
        <w:br/>
        <w:t>өздеріңе өмір тілеймін, егер баяғыдай жол уағында ашылып,</w:t>
        <w:br/>
        <w:t>техника деген жылы жерде күн-түн демей дайын тұратын кез</w:t>
        <w:br/>
        <w:t>болса, құдайға шек келтірмейін, бұл қайғы не болар, не болмас</w:t>
        <w:br/>
        <w:t>еді» - деп үнсіз ой тұңғыйығына шомды. Қанша қапаланса да</w:t>
      </w:r>
    </w:p>
    <w:p>
      <w:r>
        <w:t>сабырлық сақтап, іштей келген тұжырымы: «Болжаусыз дүнис-</w:t>
        <w:br/>
        <w:t>ай, өмір алда ғой, тек амандық болсын, алланың берейін десе</w:t>
        <w:br/>
        <w:t>қазынасы кең деген, бізге де мейрімі түсер деді іштей.</w:t>
        <w:br/>
        <w:t>Күн артынан күн жетіп, көктем нышандары да біліне</w:t>
        <w:br/>
        <w:t>бастаған. Бұл мезгіл ауыл адамдарының ерекше ынталанып,</w:t>
        <w:br/>
        <w:t>егінге дайындық жұмыстарының жанданатын кезі. Соңғы</w:t>
        <w:br/>
        <w:t>кездері бұлар, жерлеріне алдан егіндерін салып, соңынан оның</w:t>
        <w:br/>
        <w:t>өнімін түк қалдырмай сыпырып әкетіп, халыққа ешқандай</w:t>
        <w:br/>
        <w:t>шапағаттары жоқтармен жайтақталған. Сондай біреулер ме,</w:t>
        <w:br/>
        <w:t>әлде қалай, ауыл адамдарын шақырып жиылыс болады де-</w:t>
        <w:br/>
        <w:t>ген хабар шағын ауылдың үйді-үйіне лезде тарады. Таяғын</w:t>
        <w:br/>
        <w:t>тарсылдатқан Белгібай, кемпірінің, «саған сонда не бар» - деген</w:t>
        <w:br/>
        <w:t>сөзіне құлақ аспай, кеңсеге кіргенде, ауылдың үлкен-кішісі бар,</w:t>
        <w:br/>
        <w:t>жиналып қалған екен. Жиналыс басқарушы, ауыл әкімшілігінен</w:t>
        <w:br/>
        <w:t>келген азамат, касында отырған орта бойлы, толықша келген,</w:t>
        <w:br/>
        <w:t>жалпақ бет жігіт Жапардың ауыл шаруашылығын меңгерген,</w:t>
        <w:br/>
        <w:t>322</w:t>
        <w:br/>
        <w:t>ЕСТЕЛІКТЕР, ШЕШЕНДІК СӨЗДЕР, ӘҢГІМЕЛЕР</w:t>
        <w:br/>
        <w:t>Аяқ Шаттарды жағалап жүріп келеміз. Көктөбеден өте көзіміз</w:t>
        <w:br/>
        <w:t>қойдай жайылған суырға сүрінсе алыста қарауытып Намазғүл</w:t>
        <w:br/>
        <w:t>адыры көрінеді. Хамза қарттың айтуынша оған жстпей Кенашы</w:t>
        <w:br/>
        <w:t>ауылы, ұтымды жүрсек енді он-онбес шақырымнан соң Орта</w:t>
        <w:br/>
        <w:t>Шаттағы жылқышылар қосына жетпекпіз.</w:t>
        <w:br/>
        <w:t>2. Өзгерген өңір</w:t>
        <w:br/>
        <w:t>Бес жылғы қырғын соғыстан кейін бейбіт өмір, еркін еңбекті</w:t>
        <w:br/>
        <w:t>емірене аңсаған халқымыздың тіршілік қамына белсене кірісіп,</w:t>
        <w:br/>
        <w:t>бір қатар игіліктіістерге қол жеткізебастаған кезі. Көкшеөңірінің</w:t>
        <w:br/>
        <w:t>колхоздарында мал басы артып, егістік алқаптар ұлғайуға бет</w:t>
        <w:br/>
        <w:t>алды. Бұл елуінші жылдардың орта кезі. Иесіз жатқан жалпақ</w:t>
        <w:br/>
        <w:t>Көксеңгір алқабында көптеген аудандардың шөп дайындап,</w:t>
        <w:br/>
        <w:t>мал бағатын, «отгон» деп аталып жер үйлер мен шағын мал</w:t>
        <w:br/>
        <w:t>қоралары, елді мекендер пайда болған. Аудан орталықтары от-</w:t>
        <w:br/>
        <w:t>гондармен күнбе-күнгі байланыс хабары үшін рация орнатып,</w:t>
        <w:br/>
        <w:t>азық-түлік дүкендері ашылып, мәдени үгіт, насихат қызып, сау-</w:t>
        <w:br/>
        <w:t>да керуендері жұмыс істей бастаған. Бүкілхалықтық сипат алған</w:t>
        <w:br/>
        <w:t>тың көтеру науканы бұл өзгерістерді одан әрі ұлғайтып, сайын</w:t>
        <w:br/>
        <w:t>дала өңірін мүлдем өзгертіп жіберді. Көптеген отгондардың</w:t>
        <w:br/>
        <w:t>негізінде ірі совхоздардың іргесі қаланды. Жол салу, телефон</w:t>
        <w:br/>
        <w:t>желілерін тарту, құрылыс материалдарын тасу, сырттан ағылып</w:t>
        <w:br/>
        <w:t>келген адамдарды орналастыру сияқты қауырт еңбек кең дала-</w:t>
        <w:br/>
        <w:t>ны ерекше бір күйге бөледі.</w:t>
        <w:br/>
        <w:t>Аудан орталығы Степняк қаласынан ерте шыққан, сол</w:t>
        <w:br/>
        <w:t>кездің қолайлыда жүйрік көлігі саналатын «Газ-69» машина-</w:t>
        <w:br/>
        <w:t>сы жаздың хош иісті, таңғы ауасын сүңги тіліп теп-тегіс қара</w:t>
        <w:br/>
        <w:t>жөлмен жүйткіп келеді. Жүргізіп келе жатқан аудандық атқару</w:t>
        <w:br/>
        <w:t>комитетінің бас агрономы кеудесін кере дем алып, көдеден</w:t>
        <w:br/>
        <w:t>көтерілген бозторғайдың шырылдаған үніне, ұшып жүрген</w:t>
        <w:br/>
        <w:t>қоңыр күйкентайларға қызыға қарайды. Шыққалы шешіле</w:t>
        <w:br/>
        <w:t>сөйлемей отырған ол қатарындағы Айдарға «бұл жолмен бұрын</w:t>
        <w:br/>
        <w:t>жүріп пе едің» деді.</w:t>
        <w:br/>
        <w:t>Жоғары оқу орнын бітіріп, агрономдық білім алғанына ай-</w:t>
        <w:br/>
        <w:t>дан аса ғана уақыт болған жас маман шытырман ойдың ішінде</w:t>
      </w:r>
    </w:p>
    <w:p>
      <w:r>
        <w:t>327</w:t>
        <w:br/>
        <w:t>АЙДОС ӘБУТӘЛІПҰЛЫ. ҚАЛАМ ҚАЗЫНАСЫ (Таңдамалы шығармалар)</w:t>
        <w:br/>
        <w:t>ТОЙ ТӨБЕ</w:t>
        <w:br/>
        <w:t>(Әңгіме)</w:t>
        <w:br/>
        <w:t>Өтпелі кезеңнің өзекті өрегіткен сындарлы шағы, 1990</w:t>
        <w:br/>
        <w:t>жылдың орта шені. Қалың ағаштың қойнауына сұғына</w:t>
        <w:br/>
        <w:t>орналасқан шағын ауылдың үстінен жұма бойы алай-түлей</w:t>
        <w:br/>
        <w:t>соққан қаңтардың ұйтқыма бораны «үт», кешке қарай</w:t>
        <w:br/>
        <w:t>толастаған сыңайлы еді. Белгібай ақсақал мал-жайын байқап,</w:t>
        <w:br/>
        <w:t>тысқа шығып, тым-тырыс тыныштықта ара кідік естілген ит да-</w:t>
        <w:br/>
        <w:t>уыстарына құлағын түре үйге кірді де, кемпірінің пеш іргесіне</w:t>
        <w:br/>
        <w:t>салған төсегіне жайғасып, ұйықтамақ ниетте жатқанымен көзі</w:t>
        <w:br/>
        <w:t>ілінбей, ұзақ аунақшыды. Ұлы Отан соғысынан аман қалған</w:t>
        <w:br/>
        <w:t>бір атаның жалғыз тұяғы - өзінің басынан өткен қиындықтар,</w:t>
        <w:br/>
        <w:t>қала берді мынандай тығырыққа тірелгелі ауыл адамдарыңан</w:t>
        <w:br/>
        <w:t>құт береке қашып, не істейтін жұмыс, не бас ауырып балтыр</w:t>
        <w:br/>
        <w:t>сыздай қалса бұрынғыдай бара қоятын дәрігер де жоқ, е. е. бұ</w:t>
        <w:br/>
        <w:t>заман не болар екен? - деген уайымы да жоқ емес. Өмірінің</w:t>
        <w:br/>
        <w:t>күңгейі мен көлеңкелері көз алдынан көлбей отіп, «бір кайғыны</w:t>
        <w:br/>
        <w:t>қозғасаң, мың қайғыны қозғайды» -- деп Бұқар жырау бабамыз</w:t>
        <w:br/>
        <w:t>айтқанындай, кемттірінің кешегі сөзі есінетүскен ақсақалдың жа-</w:t>
        <w:br/>
        <w:t>нына батып жаткан жай, не бәрі 25 шақырым аудан орталығына</w:t>
        <w:br/>
        <w:t>қажет бола қалса қалай жету еді.</w:t>
        <w:br/>
        <w:t>Жалғыз ұлы Ермек әскерден аман келіп, елдегі өзіндей та-</w:t>
        <w:br/>
        <w:t>тар шалы Ғариптің кызына көңіл қоспақ ойын білдіргенде,</w:t>
        <w:br/>
        <w:t>қуаныштан жүрегі жарылғандай Бекен, баласының арманын</w:t>
        <w:br/>
        <w:t>таршылық тауқыметіне қарамастан орындап, ауыл ағайындары</w:t>
        <w:br/>
        <w:t>арасында өзінше той өткізгені, күні кешегідей. Гүлзира да өзінің</w:t>
        <w:br/>
        <w:t>Ермегіне сай, үлкен-кішіге инабатты, әрі көркем, әнді де жақсы</w:t>
        <w:br/>
        <w:t>айтатын қабілеті бар, сүйкімді-ак келін. Үйінің бір жағына үш</w:t>
        <w:br/>
        <w:t>қабырға қосып отау қылып шығарғандарына да жарты жыл-</w:t>
        <w:br/>
        <w:t>дай болған. Көздерінің ағы мен қарасындай Гүлзираның қазір</w:t>
        <w:br/>
        <w:t>аяғы ауыр. Кемпірі оңашада оның айы-күндерін санап, «шал-</w:t>
        <w:br/>
        <w:t>ау, Гүлімжанның уакыты жақын, балалар не біледі дейсің, ана</w:t>
        <w:br/>
        <w:t>қызыл көз кемпірге де ескерткем, бірақ қамсыз болмайық» -</w:t>
        <w:br/>
        <w:t>дегенінен бері осылай дегбірі кетулі. Түн ортасы ауғанынша</w:t>
        <w:br/>
        <w:t>ойы сан-саққа жүгіріп ұйықтап кеткені сол екен, «тұр-тұр» деген</w:t>
        <w:br/>
        <w:t>320</w:t>
        <w:br/>
        <w:t>АЙДОС ӘБУТӘЛІПҰЛЫ. ҚАЛАМ ҚАЗЫНАСЫ (Таңдамалы шоғармалар)</w:t>
        <w:br/>
        <w:t>ж ж ж</w:t>
        <w:br/>
        <w:t>Сексенінші жылдардың ортасы. Көксеңгір алқабы егін мен</w:t>
        <w:br/>
        <w:t>малға толып, шаруашылық саны он екіге жетсе, елді мекен-</w:t>
        <w:br/>
        <w:t>дер, халық саны өсіп Уалиханов ауданы іргелі аудандардың</w:t>
        <w:br/>
        <w:t>қатарынан мықтап орын тепті. Қой саны 280 мыңға, жылқы жи-</w:t>
        <w:br/>
        <w:t>ырма бес мыңға, ірі қара он екі мыңға жетіп, жыртылған жер</w:t>
        <w:br/>
        <w:t>көлемі жүз жиырма мың гектардан асты. Алты жылдан аса Ай-</w:t>
        <w:br/>
        <w:t>дар басқарған шаруашылықта ілгері дамып, егіншілік көлемі жи-</w:t>
        <w:br/>
        <w:t>ырма мың гектарға жуықтап, қой саны жиырма мыңнан, жылқы</w:t>
        <w:br/>
        <w:t>басы үш мыңнан асып жығылды. Бір күні Айдарды жылқышы</w:t>
        <w:br/>
        <w:t>Шери қонаққа шақырды. Үйінде туысы Теміржан қарт бар екен.</w:t>
        <w:br/>
        <w:t>Елінен сексеннің сеңгіріне шыққан Бексұлтан ақсақал келіпті,</w:t>
      </w:r>
    </w:p>
    <w:p>
      <w:r>
        <w:t>Ас ішіп, шай келгенше Бекең талай шежіре, әңгімелердің</w:t>
        <w:br/>
        <w:t>қызығына батырып, Байсерке абыз деген кісі айтқан екен деп</w:t>
        <w:br/>
        <w:t>былай деді:</w:t>
        <w:br/>
        <w:t>Бітпес дәулет, байлық колда тұру белгісіз,</w:t>
        <w:br/>
        <w:t>Бұл дүниеде көп жасап ғұмыр сүру белгісіз,</w:t>
        <w:br/>
        <w:t>Ғазиз жаның тұрақтап тәнде тұру белгісіз,</w:t>
        <w:br/>
        <w:t>Тең құрбыңмен теңдесіл бірге жүру белгісіз,</w:t>
        <w:br/>
        <w:t>Баланы балдай тәтті деп көп сүюің белгісіз,</w:t>
        <w:br/>
        <w:t>Келмейді деп ажалды ғафыл жүрме сақтанбай,</w:t>
        <w:br/>
        <w:t>Аяғыңның астында қаза тұрар қақпандай,</w:t>
        <w:br/>
        <w:t>Тар лақатка кірерсің есікті ашып жапқандай,</w:t>
        <w:br/>
        <w:t>Етектен ұстап өлім жүр, койшы қойын баққандай,</w:t>
        <w:br/>
        <w:t>Көз жіберіп ойласаң, бұл жалғанның етуі,</w:t>
        <w:br/>
        <w:t>Кірпікті ашып қаққандай.</w:t>
        <w:br/>
        <w:t>Мен осы ұзақ өмірімде біраз нәрсені көрсем де түсінбей</w:t>
        <w:br/>
        <w:t>жүргенім жиһангез Асанқайғы бабаның жер ұйық іздеп таба ал-</w:t>
        <w:br/>
        <w:t>май жүріп, осы Көктөбеге келгенде айтқаны дейтін «Үш толып,</w:t>
        <w:br/>
        <w:t>үш соларсын» дегенінің сыры жұмбақ сияқты. Біреуіне өзіміз</w:t>
        <w:br/>
        <w:t>куәміз ғой, әлде одан бұрынғы замандарда толып солғаны бол-</w:t>
        <w:br/>
        <w:t>ды ма екен. Егер бұл толуы үшіншісі болса ше... Ия, заманға</w:t>
        <w:br/>
        <w:t>сенім жоқ, белгісіз нәрсе көп, тек алла оң жолына бастағай», -</w:t>
        <w:br/>
        <w:t>деп ақсақал ойлы пішінмен тұнжырай қалды.</w:t>
        <w:br/>
        <w:t>336</w:t>
        <w:br/>
        <w:t>ЕСТЕЛІКТЕР, ШЕШЕНДІК СӨЗДЕР, ӘҢГІМЕЛЕР</w:t>
        <w:br/>
        <w:t>деп аландаушылық білдірді. Даланың сүрлеу жолы машина</w:t>
        <w:br/>
        <w:t>дөңгелегін Молдапі қосына тіреді. Есік алдында самауырға шай</w:t>
        <w:br/>
        <w:t>қойып, жер ошаққа от жағын жатқан қойшының әйелі күтпеген</w:t>
        <w:br/>
        <w:t>жерден келіп қалған кісілерден қысылып қалды ма, үйге сып</w:t>
        <w:br/>
        <w:t>стіп кірді де ересектеу ер баласын ертіп қайта шықты. «Мол-</w:t>
        <w:br/>
        <w:t>даш үйдеме?» деп саңқ еткен бастықтың дауысын бөле» үйге</w:t>
        <w:br/>
        <w:t>кіріңіздер, отағасы казір келеді» деп баласын есік алдындағы</w:t>
        <w:br/>
        <w:t>ерттеулі атпен отар иесін шақыруға жұмсап жіберді. Ыстық</w:t>
        <w:br/>
        <w:t>бауырсақ, сары маймен қоса иісі бұрқырап тұрған тобылғы</w:t>
        <w:br/>
        <w:t>қымызды сіміріп, үлкен кесені орталай тоқтаған совхоз дирек-</w:t>
        <w:br/>
        <w:t>торы Қалымтай келіншектің пысықтығына разы болып, бас</w:t>
        <w:br/>
        <w:t>агрономға үй иелерін таныстыра бастады. Сөйткенше Молдаш-</w:t>
        <w:br/>
        <w:t>таүйге кірді. Сәлем-саулық, мал басының амандығын айтқаннан</w:t>
        <w:br/>
        <w:t>кейін ол «дем алыңыздар, қымызды шай басады, Қадиша, жыл-</w:t>
        <w:br/>
        <w:t>дам шайыңды әкел, ас қамдайық» деп Молдаш көңілін білдіріп</w:t>
        <w:br/>
        <w:t>жатыр. «Ас ішіп отыруға уақыт жоқ, бір-екі шыны аяқ шай ішіп</w:t>
        <w:br/>
        <w:t>алып жүрейік» деген директор сөзінен кейін бұлар рахмет ай-</w:t>
        <w:br/>
        <w:t>тысып жүріп кетті.</w:t>
        <w:br/>
        <w:t>3. Сәтті қадам</w:t>
        <w:br/>
        <w:t>Жаңа салынған екі пәтерлі үйдің бір жағына жуықта</w:t>
        <w:br/>
        <w:t>қоныстанған әке-шеше сол үйдің қысқа дайындығы, қора</w:t>
        <w:br/>
        <w:t>қопсысын жөндеуде. Уақытынан кеш келген күз жауын-</w:t>
        <w:br/>
        <w:t>шашынға ұласып бір жұмадан астам уақыт егін орағы мүлде</w:t>
        <w:br/>
        <w:t>тоқтап қалды.</w:t>
        <w:br/>
        <w:t>Жасы елулерді алқымдаған, жалпақ бет, орта бойлы өз ісіне</w:t>
        <w:br/>
        <w:t>мығым қырман менгерушісі Момын Айдардың әрі ақылшысы,</w:t>
        <w:br/>
        <w:t>әрі окытушысындай. Бұған кейде ренішін тура айтатын бол-</w:t>
      </w:r>
    </w:p>
    <w:p>
      <w:r>
        <w:t>са, реті келгенде ағалық қамқорлығын да аямайды. Жаңа ғана</w:t>
        <w:br/>
        <w:t>қырманға кіріп қол сүңгітіп үйіліп жатқан астықты көре бастаған</w:t>
        <w:br/>
        <w:t>Айдарға ол тақау келіп «сен не ойлайсын, осынша астық ертен</w:t>
        <w:br/>
        <w:t>кызып-күйіп, бұзылып кетсе кім жауап береді? Жаман айтпай</w:t>
        <w:br/>
        <w:t>жақсы жоқ, ондайдың алдың алу керек», - деді. Үнемі даланың</w:t>
        <w:br/>
        <w:t>ыстық-суығында жүріп тотыққан Айдардың қоңырқай жүзі</w:t>
        <w:br/>
        <w:t>қызыл күрен тартып, қара көздері ойлы пішінмен Момынға</w:t>
        <w:br/>
        <w:t>329</w:t>
        <w:br/>
        <w:t>ЕСТЕЛІКТЕР, ШЕШЕНДІК СӨЗДЕР, ӘҢГІМЕЛЕР</w:t>
        <w:br/>
        <w:t>жылқыларыңның жоғарғы категориямен өтуі сөзсіз, ол алтын-</w:t>
        <w:br/>
        <w:t>мен пара-пар», - деген сияқты біраз ақыл айтып кеткен еді.</w:t>
        <w:br/>
        <w:t>Уақыт шіркін білдірмей содан бері асау атгай арпалысқан екі</w:t>
        <w:br/>
        <w:t>жыл өтіпті. Жұмыс бөлмесіне күндегіден ерте келген Айдар жаз</w:t>
        <w:br/>
        <w:t>ортасының ауып бара жатқан мезгілін бұрқыраған жусан, шөп</w:t>
        <w:br/>
        <w:t>иісінен сезсе, стол үстіне қойған күнделікті ақпарат қағазына көз</w:t>
        <w:br/>
        <w:t>жүгіртіп, дайындалған пішен көлемінің мардымсыздау екеніне</w:t>
        <w:br/>
        <w:t>селт еткендей болды. Шабылған шөп көп, шөмелелеп үлгеру</w:t>
        <w:br/>
        <w:t>керек. Осы кезде шылдыр еткен телефон құлағын көтерсе,</w:t>
        <w:br/>
        <w:t>аудандық ауыл шаруашылығы баскармасының бастығы Поли-</w:t>
        <w:br/>
        <w:t>карпов екен. Ол кісі Көксеңгір алқабынан жаңа аудан құрылуы</w:t>
        <w:br/>
        <w:t>мүмкін деді. Айдар бұған қуанып қалды.</w:t>
        <w:br/>
        <w:t>5. Өрелі жылдар</w:t>
        <w:br/>
        <w:t>Көкшенің көк күмбездей жоталары, ұшы қиырсыз жазық</w:t>
        <w:br/>
        <w:t>дала төскейіндегі Көксеңгірдің шоқтықты биік жері саналатын</w:t>
        <w:br/>
        <w:t>Көктөбесіне өрлей шыққанда теңіз маягіндей құлпыра көрініп,</w:t>
        <w:br/>
        <w:t>жастық шағың, қызық дәуренді күндерді алдыңа тартқандай бо-</w:t>
        <w:br/>
        <w:t>лады. Дәл осы жерден оңтүстікке қарай ойлы, қырлы дала төсіне</w:t>
        <w:br/>
        <w:t>сүңги тартқан жазғы жол отыз шақырымдай жүргенде Уалиха-</w:t>
        <w:br/>
        <w:t>нов ауданының орталығы Азнабайға тіреледі. Бұл Қарауылдың</w:t>
        <w:br/>
        <w:t>атақты байы Азнабай Жантаевтың жаз жайлауы болған, ал</w:t>
        <w:br/>
        <w:t>қыстауы жер шұрайлы Шатқарағай, осы күңгі Веденовка қаласы</w:t>
        <w:br/>
        <w:t>тұрған жер. Жастайынан сті тірі Азнабайдың өмір жолы бүгінгі</w:t>
        <w:br/>
        <w:t>жастарымызға үлгі болар еді. Ол кедейліктің тар кұрсауын өз</w:t>
        <w:br/>
        <w:t>еңбегімен жене біліп, сауда-саттықтың қилы жолдарын жетік</w:t>
        <w:br/>
        <w:t>меңгеріп, мың жарымдай жылқы, үш жүз бастан астам ірі қара</w:t>
        <w:br/>
        <w:t>мал, екі мыңға тарта кой, ешкі, елуге тарта түйе біткенде бай</w:t>
        <w:br/>
        <w:t>атанған. Біржан салдың домбырасына жармасып жүрген осы</w:t>
        <w:br/>
        <w:t>Азнабайдың тентек поштабайы Сайлыбай. Азнабай Зеренді бо-</w:t>
        <w:br/>
        <w:t>лысын бірнеше жыл басқарып, 1899-1902 жылдары болыстықты</w:t>
        <w:br/>
        <w:t>баласы Мақышқка берген. Жеріне шекпенділер келіп қыспаққа</w:t>
        <w:br/>
        <w:t>түскен көптеген байлардың жайлауы осы Көксеңгір атырабы</w:t>
        <w:br/>
        <w:t>еді. «Жақсының аты өлмейді, ғалымның хаты өлмейді» - Две-</w:t>
        <w:br/>
        <w:t>гендей, елінің халқының қамқоры, нашарға қолтығы кең болған</w:t>
        <w:br/>
        <w:t>333</w:t>
        <w:br/>
        <w:t>беру үкіметке де оңай түсе қоймасы хақ», - деген Айдардың</w:t>
        <w:br/>
        <w:t>сөзін көп пікірлерге қосыла бермей отырған Берікбай қостап:</w:t>
        <w:br/>
        <w:t>«Оу, жігіттер, несіне жақ-жак боласындар, біз кім, мәслихатпыз</w:t>
        <w:br/>
        <w:t>ба әлде әкімшіліктің ауылды көтеру жөніндегі өкілетті комис-</w:t>
        <w:br/>
        <w:t>сиясымыз ба, менің көкейіме осы тұрғыда тығыла беретін бір-</w:t>
        <w:br/>
        <w:t>ақ жай бар, ол атамекендегі елді ыдыратпай, түп қазыққа ие</w:t>
        <w:br/>
        <w:t>болу, ол үшін ауылды бүтіндей кооперативке айналдырса, өз</w:t>
      </w:r>
    </w:p>
    <w:p>
      <w:r>
        <w:t>билігін өзіне беріп, мектеп, медпункт, кітапхана сияқты халыққа</w:t>
        <w:br/>
        <w:t>қажетті орындарды сақтаса, кейбір ауыл шаруашылығына</w:t>
        <w:br/>
        <w:t>тығыз байланысты ірі құрылымдар тізгіні үкімет билігінде</w:t>
        <w:br/>
        <w:t>болса деймін. Ал түбінде өмір өзі көрсетер, мүмкін басқа да</w:t>
        <w:br/>
        <w:t>ұйымдастырушылыктар пайда болар. Түптің түбінде ауылдың</w:t>
        <w:br/>
        <w:t>бір көтерілеріне сенем, онсыз өмір бар ма? - деп Бақтыбайға</w:t>
        <w:br/>
        <w:t>қарады. Өз кезегінде Бақтыбай үйреншікті қоңыр үнмен «үмітсіз</w:t>
        <w:br/>
        <w:t>шайтан» деген, мақсатымыз жеріміз, еліміздің игілігі ғой, түптің</w:t>
        <w:br/>
        <w:t>түбі демей-ақ ауыл жағдайының көтеріле бастағаны көрініп</w:t>
        <w:br/>
        <w:t>отырған жоқпа, жер мәселесіде шешімін табуда, тәжірибелі</w:t>
        <w:br/>
        <w:t>шаруашылықтарда көзге түсе бастады ғой, халық адал еңбектің</w:t>
        <w:br/>
        <w:t>жемісі қандай екенін тұшына білуде. Әрине қиындықтар әр</w:t>
        <w:br/>
        <w:t>кезеңдерде болған, біз үшін жанар-жағар май мәселесінің өзекті</w:t>
        <w:br/>
        <w:t>проблемалары колайын тауып, қаражатпен кейбір жабдықтау</w:t>
        <w:br/>
        <w:t>түйіндері шешілсе күні ертең-ақ нық басып кетеміз, оған сенім</w:t>
        <w:br/>
        <w:t>мол, біздің пікір таласымыздың негізі жетістіктерге жетудің</w:t>
        <w:br/>
        <w:t>қандай жолы бар соған ұмтылуда деп сөзін аяқтады.</w:t>
        <w:br/>
        <w:t>ШАҒАЛАНЫҢ КӨЗ ЖАСЫ</w:t>
        <w:br/>
        <w:t>(Деректі әңгіме)</w:t>
        <w:br/>
        <w:t>Шетсіз де шексіз, дарқан да жомарт қазақ даласында айнадай</w:t>
        <w:br/>
        <w:t>жарқыраған айдынды-шалқар көлдермен, сыңғырлай аққан қыз</w:t>
        <w:br/>
        <w:t>күлкілі мөлдір бұлақтармен, ақ балтырлы қайың, балбыраған</w:t>
        <w:br/>
        <w:t>қарағайлы ерекше көз тартатын әсем табиғатты өңірлер</w:t>
        <w:br/>
        <w:t>көптеп саналатындығы белгілі. Осынау тілмен айтып жеткісіз</w:t>
        <w:br/>
        <w:t>сұлу көріністің жаймашуақ көктемде немесе жайдары жазда</w:t>
        <w:br/>
        <w:t>өзінше бір жүрек тебрентерлік әсер қалдыратын көріністеріне</w:t>
        <w:br/>
        <w:t>таңқалмаса болмайды.</w:t>
        <w:br/>
        <w:t>34</w:t>
        <w:br/>
        <w:t>222 ЕСТЕЛІКТЕР, ШЕШЕНДІК СӨЗДЕР, ӘҢГІМЕЛЕР</w:t>
        <w:br/>
        <w:t>Әр сөзіне зер сала тыңдап отырған Айдар бұдан көп жыл</w:t>
        <w:br/>
        <w:t>бұрын Шортан ауданының бір ауылында осы кісіге ділмарлығы</w:t>
        <w:br/>
        <w:t>ұқсас, бірақ бір қолы жоқ, дәу, жуан қара бұжыр өңді Сағран</w:t>
        <w:br/>
        <w:t>деген кісіні көріп, білдіңіз бе?» деп сұрады Айдар. Сақалын</w:t>
        <w:br/>
        <w:t>салалы саусақтарымен бір сипап, «е, білгенде қандай, ол мына</w:t>
        <w:br/>
        <w:t>Қараша Қанай бидің ұрпағы ғой, дүниеден өткеніне біраз жыл</w:t>
        <w:br/>
        <w:t>болып қалды, бұл маңайда Абылай хан туралы не бір әңгіме та-</w:t>
        <w:br/>
        <w:t>рихты өзімен бірге ала кетті ғой. Көп білуші еді, мен өзім де</w:t>
        <w:br/>
        <w:t>кейбір білгендерімді, әсіресе Кенесарының бас сардарының</w:t>
        <w:br/>
        <w:t>бірі, атақты батагөй елші, батыры көмекейлік Бөгембай туралы</w:t>
        <w:br/>
        <w:t>әңгімелеп жүрмін. Бірақ Кенесары хақында құлақ қойып тыңдар</w:t>
        <w:br/>
        <w:t>кім бар, бір заманда олардың Ізі ескіріп, ұмытылып қалады ғой</w:t>
        <w:br/>
        <w:t>деп кейде қамығамын, не шара, заман солай болды», - деген-</w:t>
        <w:br/>
        <w:t>де манадан сөзге араласпай отырған тұйық Теміржан да бір</w:t>
        <w:br/>
        <w:t>серпіліп «өзіміздің Әз Бәгембайды айтасыз ғой», - деді. Ия, Әз</w:t>
        <w:br/>
        <w:t>де батыр болған ол Бөгембайдың ағасы ғой деді.</w:t>
        <w:br/>
        <w:t>6. Қайта құру, өтпелі кезең, аласапыраны</w:t>
        <w:br/>
        <w:t>Өз өтінішіне орай осы шаруашылыққа ауысып келгеніне де</w:t>
        <w:br/>
        <w:t>төрт-бес жыл болып қалған Айдар, Степногорскідегі көрініп</w:t>
        <w:br/>
        <w:t>жүретін дәрігерінің қан қысымына жазып берген дәрісінің</w:t>
        <w:br/>
        <w:t>біреуін ауызына салып, қабағын шыта тамсанып, кешегі облы-</w:t>
        <w:br/>
        <w:t>ста өткен жиналыс мәселесі туралы ой теңізіне батып кеткен-</w:t>
        <w:br/>
        <w:t>дей еді. Не бары бес жыл ішінде облыста төрт бірдей бірінші</w:t>
        <w:br/>
        <w:t>басшы өзгеріп, бесіншісі таққа мінді. Ия, өмір деген толқыны</w:t>
        <w:br/>
        <w:t>тулаған дариядай, біреуді көтеріп жіберсе, біреуді жағаға</w:t>
      </w:r>
    </w:p>
    <w:p>
      <w:r>
        <w:t>шығарып тастайды. «Таудай талап бергенше бармақтай бақ</w:t>
        <w:br/>
        <w:t>бер» деген осы-ау. Күні кеше үзеңгілес кызмет атқарып өзінен</w:t>
        <w:br/>
        <w:t>тәрбие алған осы бесінші басшының, кешегі жиылыста сөзін</w:t>
        <w:br/>
        <w:t>әл-тіріл, жекешелендіру науқанын тездетіп жүргізу керек, алған</w:t>
        <w:br/>
        <w:t>қарыздарды қайтару керек, деген сияқты жалаң ұрандармен,</w:t>
        <w:br/>
        <w:t>байыпқа бармай байбаламмен аяқтауы көпшіліктің көңіліне</w:t>
        <w:br/>
        <w:t>қонбады. «Бөлінгенді бөрі жейді» дегендей Айдардың да ойы</w:t>
        <w:br/>
        <w:t>бөлшектеніп, ұсақ шаруашылық болып кеткеннің аяғы немен</w:t>
        <w:br/>
        <w:t>бітеді деген шиырдан әрі аса алмай отырды да түстен кейін</w:t>
        <w:br/>
        <w:t>337</w:t>
        <w:br/>
        <w:t>ЕСТЕЛІКТЕР, ШЕШЕНДІК СӨЗДЕР, ӘҢГІМЕЛЕР</w:t>
        <w:br/>
        <w:t>қарамастан Ерекеңнің осы ауданға деген сапар жоспарының</w:t>
        <w:br/>
        <w:t>өзгермеуі соның айғағындай еді.</w:t>
        <w:br/>
        <w:t>Ол кісі ертең келеді деп хабар алған аудан мұқият әзірлену</w:t>
        <w:br/>
        <w:t>үстінде. Қысқы маусымның барысы біршама тәуір өтіп</w:t>
        <w:br/>
        <w:t>жатқанына қарамай кемшіліктер де жеткілікті.</w:t>
        <w:br/>
        <w:t>Айдар қасына бас зоотехникті алып жылқыны көріп ке-</w:t>
        <w:br/>
        <w:t>луге аттанды. Биылғы қары мол кыстың ауыртпалығы -- жол</w:t>
        <w:br/>
        <w:t>қатынасында. Үп еткен далалы жердің сырмасы өткен ізіңді де</w:t>
        <w:br/>
        <w:t>ілезде басады, өздерімен бірге ілесіп, жол аршып келе жатқан</w:t>
        <w:br/>
        <w:t>К-700 тракторынан ұзап кете алмай бұлар бір ойпатты жер-</w:t>
        <w:br/>
        <w:t>де тоқтауларына тура келді. Ақ ирек, қалың сіреу қар қанша</w:t>
        <w:br/>
        <w:t>бұлқынса да жеңіл автокөліктің мықтысы саналып жүрген УАЗ</w:t>
        <w:br/>
        <w:t>машинасын астынан тіреп, жіберер емес. Қысқа күннің түсіне</w:t>
        <w:br/>
        <w:t>тарта қос қарасы көрініп, бытыраған қалың жылқының шетіне</w:t>
        <w:br/>
        <w:t>ілікті. Жылқы күйі жаман емес екен, қарыны тоқ, мама биелер</w:t>
        <w:br/>
        <w:t>маң-маң басып қар теуіп жүрсе, кейбіреулері астыңғы еріні</w:t>
        <w:br/>
        <w:t>салбырап күн көзіне жусап тұр. Дәл осындайда ойға келетін</w:t>
        <w:br/>
        <w:t>бір сәт, жарықтық жылқының жер сәні екені, қысы-жазы өзін-</w:t>
        <w:br/>
        <w:t>өзі асырап, сұлу да таза тұрпатынан айнымай, адамға деген</w:t>
        <w:br/>
        <w:t>сүйкімділігімен жаныңды баурап, «мал адамның бауыр еті» де-</w:t>
        <w:br/>
        <w:t>ген қағиданы тағы бір дәлелдегендей болады.</w:t>
        <w:br/>
        <w:t>Алып трактормен бұлар қоска таяп келгенде алпамсадай ба-</w:t>
        <w:br/>
        <w:t>луан тұлғалы жылқышы Шери атынан түсіп қарсы жүрді. Шери</w:t>
        <w:br/>
        <w:t>директорға соңғы кезде маза бермей жүрген бір топ қасқыр</w:t>
        <w:br/>
        <w:t>барын айтты. Реті келсе аңшылар шақыру керек. Бірер айдан</w:t>
        <w:br/>
        <w:t>соң мал төлдеуге айналғанда өте қауіпті екенін, жуықта «шаш-</w:t>
        <w:br/>
        <w:t>ты торайғырдың» сол қасқырлармен шайқасқанын айтты. Таң</w:t>
        <w:br/>
        <w:t>алдында жылқылар шұрқырап, дүрлігіп қалды. Алыстан дереу</w:t>
        <w:br/>
        <w:t>келген Шеридің көзі жылқыдан жырыла шауап жүрген тай мен</w:t>
        <w:br/>
        <w:t>«шашты торайғырға» түседі. Басқа жылқышылардан бөліп алып</w:t>
        <w:br/>
        <w:t>қасқырлар тайды қақпақылдап қуып, айғыр арашалап жүр екен.</w:t>
        <w:br/>
        <w:t>Уақытында келіп мылтық атпаса жарып кететін еді.</w:t>
        <w:br/>
        <w:t>Күн ашылған соң көп ұзамай тікұшақпен келген аңшылар</w:t>
        <w:br/>
        <w:t>аудан көлеміндегі көзге іліккен біраз қасқырларды құртты.</w:t>
        <w:br/>
        <w:t>335</w:t>
        <w:br/>
        <w:t>4. Еңбек жолдары</w:t>
        <w:br/>
        <w:t>Өз мамандығымның қыры мен сырына қаныға бастаған</w:t>
      </w:r>
    </w:p>
    <w:p>
      <w:r>
        <w:t>Айдардың мақсатты істері өткен үш жыл ішінде жақсы жүрді.</w:t>
        <w:br/>
        <w:t>Бұл шаруашылықта агрономның директордан кейінгі екінші</w:t>
        <w:br/>
        <w:t>басшы ретінде есептелуі жазылмаған заң ретінде танылатын</w:t>
        <w:br/>
        <w:t>кезі.</w:t>
        <w:br/>
        <w:t>Бүгін де совхоз кеңсесі алдына жұрт дағды бойынша ерте</w:t>
        <w:br/>
        <w:t>жиналған. Бір топ адаммен сөйлесіп тұрған Айдарға қарт</w:t>
        <w:br/>
        <w:t>жылқышы Сауытбек жақындай келіп, «деректір бар ма?» деп</w:t>
        <w:br/>
        <w:t>сұрады. Ақсақалдың түрінен бір көңілсіздікті сезген Айдар «не</w:t>
        <w:br/>
        <w:t>айтасыз, ол кісі қызметінен ауысайын деп жатыр, біз жаңа дирек-</w:t>
        <w:br/>
        <w:t>торды тосып тұрмыз. Ауданнан қазір басшылар келеді», - деді.</w:t>
        <w:br/>
        <w:t>Бөркінің шетін шекесінен қамшысының сабымен сәл кетерген</w:t>
        <w:br/>
        <w:t>Саукең «бұл үлкен жаңалык қой, менің айтайын дегенім, мына</w:t>
        <w:br/>
        <w:t>сырттан келген көп трәктірістерің жылқы мен қойдың жайы-</w:t>
        <w:br/>
        <w:t>лымдарын түгел айырып жатыр. түбінде бұл не болады? - деді.</w:t>
        <w:br/>
        <w:t>Оған Айдар биылдың өзінде 1500 гектар тың жер жыртуы-</w:t>
        <w:br/>
        <w:t>мыз керек деді. - Е, е, Айдаржан-ай, Бұқар жыраудың айтқаны</w:t>
        <w:br/>
        <w:t>келетін болды ғой, жер азады десеңші, - деді де жылқышы, -</w:t>
        <w:br/>
        <w:t>жуырда ел жаққа барып қайтып едім, екі-үш колхоздан бір со-</w:t>
        <w:br/>
        <w:t>вхоз ұйымдастырылып жатыр, бәрінің деректірлері сырттан</w:t>
        <w:br/>
        <w:t>келгендер екен. Бұрынғы басқармаларды тегіс орыс тілін, тех-</w:t>
        <w:br/>
        <w:t>никаны білмейсіңдер деген желеумен ығыстырып жатыр.</w:t>
        <w:br/>
        <w:t>Түске тарта келген ауданның бірінші хатшысы жаңа дирек-</w:t>
        <w:br/>
        <w:t>торды таныстырып, Қалымтай Қайдаровтың басқа жұмысқа</w:t>
        <w:br/>
        <w:t>ауысуына орай ол кісінің еңбегіне рахмет айтты. Жаңа дирек-</w:t>
        <w:br/>
        <w:t>тор Александр Иванович Пономарев байсалды, адамдармен тіл</w:t>
        <w:br/>
        <w:t>тауып сөйлесе білетін, ақ жарқын кісі екен. Келесі күні барлық</w:t>
        <w:br/>
        <w:t>мамандар мен шаруашылық жетекшілерін түгел қатыстырып</w:t>
        <w:br/>
        <w:t>кеңейтілген түрде жиналыс өткізді де, соңынан бас мамандар-</w:t>
        <w:br/>
        <w:t>мен жеке-жеке әңгімелесті.</w:t>
        <w:br/>
        <w:t>Арада үш күн өткен соң совхоз парткомының хатшысы Ай-</w:t>
        <w:br/>
        <w:t>дарды өз бөлмесіне шақырып, партияға өту жөнінде ұсыныс</w:t>
        <w:br/>
        <w:t>айтты.</w:t>
        <w:br/>
        <w:t>331</w:t>
        <w:br/>
        <w:t>“ЕСТЕЛІКТЕР, ШЕШЕНДІК СӨЗДЕР, ӘҢГІМЕЛЕР</w:t>
        <w:br/>
        <w:t>Облысымыздың Шортан және Зеренді аудандарының ше-</w:t>
        <w:br/>
        <w:t>каралары астасып жатқан 400 шаршы километрге жуық көлемі</w:t>
        <w:br/>
        <w:t>бар алқапты дәл сондай сұлу табиғат өңіріне жатқызуға бола-</w:t>
        <w:br/>
        <w:t>ды. Ертеректе, ата-бабаларымыздың заманында бұл өңір «Мың</w:t>
        <w:br/>
        <w:t>шұқыр» аталған. Бұлай аталуы да негізсіз емес, тостағандай</w:t>
        <w:br/>
        <w:t>дөңгеленген ірілі-ұсақты көптеген жасыл томарлы суларын</w:t>
        <w:br/>
        <w:t>ескермегеннің өзінде, салт атты адамды жасыратын жасыл</w:t>
        <w:br/>
        <w:t>қоғалы қамыс пен көмкерілген «Құмды көл», «Қара үңгір»,</w:t>
        <w:br/>
        <w:t>«Ала көл», «Мая көл», «Даулет», «Тобатай», «Түкті» және басқа</w:t>
        <w:br/>
        <w:t>да мөлдір сулы көлдер орналасқан,</w:t>
        <w:br/>
        <w:t>Осынау ғажап көріністі алқап, әсіресе, Қарамұрын тауының</w:t>
        <w:br/>
        <w:t>қырқасына шыға келгеніңде алақанға салғандай, көз алдыңа</w:t>
        <w:br/>
        <w:t>келіп, ғасырдан-ғасырға сан қырынан жырланып келе жатқан</w:t>
        <w:br/>
        <w:t>сұлу Көкше ерекшелігі кеудеге ерекше бір қуаныш ұялатып</w:t>
        <w:br/>
        <w:t>шатты сезімге бөлейді.</w:t>
        <w:br/>
        <w:t>Мыңғыраған төрт түлік малға жұғымды жайылым, құтты</w:t>
        <w:br/>
        <w:t>қоныс, бұл өңірге айнала отырған ел жаз шыға жайлау қылып,</w:t>
        <w:br/>
        <w:t>не бір ұлттық ойындарды, ас беру, басқада үлкен тойларды осы</w:t>
        <w:br/>
        <w:t>жерде өткізіп тұрса керек.</w:t>
      </w:r>
    </w:p>
    <w:p>
      <w:r>
        <w:t>Бірде жеңіл машинамен Шортан қаласынан Зерендіге</w:t>
        <w:br/>
        <w:t>беттеген біз, Құмды көл ауылынан шыға бере асфальт жол-</w:t>
        <w:br/>
        <w:t>дан бұрылып, Алакөл арқылы төте жолмен жүруді ұйғардық.</w:t>
        <w:br/>
        <w:t>Сондағы мақсатымыз көптен келмегендіктен Алакөл табиғатын</w:t>
        <w:br/>
        <w:t>тағы бір тамашалап өту. Машинаға жер алыспа? Көп ұзамай-</w:t>
        <w:br/>
        <w:t>ақ межелі жерге де келіп қалдық, неткен ғажап көрініс! Елді</w:t>
        <w:br/>
        <w:t>мекеннен жырақтау жатқан осынау шағын қамысты көлді құс</w:t>
        <w:br/>
        <w:t>базары десе де болғандай. Бырылдап ұшкан үйректер, жағын</w:t>
        <w:br/>
        <w:t>безеген қызғыш тағы басқа да сан алуан құстар, бірі қонып</w:t>
        <w:br/>
        <w:t>бірі ұшып дегендей өз тіршілігімен әуре. Шөп басқан сүрлеу</w:t>
        <w:br/>
        <w:t>жолмен көл жағалай баяу жылжып келеміз. Кенет төрт-бес мет-</w:t>
        <w:br/>
        <w:t>рдей жерден жұмыртқадан жаңа ғана шыққан бір топ балапа-</w:t>
        <w:br/>
        <w:t>ның ерткен қара мойын ақ шағала жол үстіне шыға келді. Ойда</w:t>
        <w:br/>
        <w:t>жоқта болған жағдайда абыржып қалған жүргізуші машинаны</w:t>
        <w:br/>
        <w:t>тоқтатып үлгергенше балапандарға жетіп те қалдық. Дереу түсе-</w:t>
        <w:br/>
        <w:t>түсе қап қарасақ балапандар тізбегі машинаның екінші жағына</w:t>
        <w:br/>
        <w:t>өтіпті. Бәрі де аман. Жайшылықта жанынан кісі жуытпайтын</w:t>
        <w:br/>
        <w:t>345</w:t>
        <w:br/>
        <w:t>КЕ “ЕСТЕЛІКТЕР, ШЕШЕНДІК СӨЗДЕР, ӘҢГІМЕЛЕР</w:t>
        <w:br/>
        <w:t>облыстағы досыңыз орнынан кетті» - деді. Сөз төркініне бірден</w:t>
        <w:br/>
        <w:t>түсіңген Айдар, тақа мән бере қоймаған сыңаймен» оның көпке</w:t>
        <w:br/>
        <w:t>бармасын өзім де топшылаушы едім, мәселе онда емес, енді</w:t>
        <w:br/>
        <w:t>кандай «реформатор» келер екен, «бүлінгеннен бүлдіргі алма»</w:t>
        <w:br/>
        <w:t>дегендей, дұрыс бағыт ұстап елдің қамын, келешегін ойлайтын</w:t>
        <w:br/>
        <w:t>адам болса болды. Біз құмға құйған судай суалып бара жатырмыз,</w:t>
        <w:br/>
        <w:t>ауылдың бүгінгі халы енді ешкімді де бейжай қалдыра қоймас.</w:t>
        <w:br/>
        <w:t>Меніңше, әкімет өзі тікелей араласып бір бағыт ұстамайынша</w:t>
        <w:br/>
        <w:t>жергілікті жер басшылары елді тығырықтан шығара қоюы</w:t>
        <w:br/>
        <w:t>қиын-ау», - деп бір тоқтады: Сөзге араласқан байырғы меха-</w:t>
        <w:br/>
        <w:t>низатор Наурызбай, біздің ғалым, экономистердің, мыйлары</w:t>
        <w:br/>
        <w:t>мықты жұмыс істейді дегендеріміз қайда? Бірлі-екілі малымыз-</w:t>
        <w:br/>
        <w:t>бен, итшілеп күн көре берерміз-ау, әйткенмен ел тозып, жер то-</w:t>
        <w:br/>
        <w:t>зып, кетті ғой. Қаңырап қалған қоралардың жанынан өтсең ішің</w:t>
        <w:br/>
        <w:t>ашиды, жаппай жұмыссыздық, халықтың көбі басы ауған жаққа</w:t>
        <w:br/>
        <w:t>кетіп жатыр, үдіре көшудің өзі неге тірері белгісіз», - деп наза-</w:t>
        <w:br/>
        <w:t>ланды.</w:t>
        <w:br/>
        <w:t>7. Ауыл тағдыры -- бәріміздің тағдырымыз</w:t>
        <w:br/>
        <w:t>«Еңбек түбі зейнет» деген қағидалы сөздің маңызы «Енбек</w:t>
        <w:br/>
        <w:t>етсең ерінбей, тояды қарның тіленбей» деп ұлы Абай бабамыз</w:t>
        <w:br/>
        <w:t>адам өміріне сара жол, айқын мақсат меңзей кеткен емес пе?</w:t>
        <w:br/>
        <w:t>Облысымызда бірнеше аудандар жабылып біріктірілгенде, оның</w:t>
        <w:br/>
        <w:t>ішінде Уалиханов ауданы да болды. Бұл Көкше елінің күнгейіне</w:t>
        <w:br/>
        <w:t>көлеңке түсіргендей еді. Енді Көкшетау облысы жабылды деп</w:t>
        <w:br/>
        <w:t>естігенде ел еңсесі түсіп, көлеңке емес, қара бұлт оралғандай</w:t>
        <w:br/>
        <w:t>сезінген халық, қанша күйзелгенмен тіршілік қамымен тырбана</w:t>
        <w:br/>
        <w:t>еңбек етіп, қолы жеткендер егін салып, сауда-саттық, басқа да</w:t>
        <w:br/>
        <w:t>күн көріс көзін іздестіруде болды. Кейбір ағайындарының, енді</w:t>
        <w:br/>
        <w:t>несіне ол жақта жүресің, қалаға келсейші деген ақылдарына</w:t>
        <w:br/>
        <w:t>көнбей, ешқайда көшпеуге бел байлаған Айдар аз ғана</w:t>
        <w:br/>
        <w:t>жеріне ме болып, ел азаматтарымен бірге тізе қоса, қолда бар</w:t>
        <w:br/>
        <w:t>мүмкіндіктерін пайдаланып жатты. Әйтседе еңсені көтертпей,</w:t>
        <w:br/>
        <w:t>шешімді істердің көрініс бермеуі, иықтан басқан тапшылық</w:t>
        <w:br/>
        <w:t>пен түрлі қайшылықтар серпіліс берер болмады. Соңғы кездері</w:t>
        <w:br/>
        <w:t>341</w:t>
      </w:r>
    </w:p>
    <w:p>
      <w:r>
        <w:t>қадалып қапты. Сосын жай дауыспен: - «Ия, Мәке, айтқаныңыз</w:t>
        <w:br/>
        <w:t>жөн, бүгіннен бастап жұмысты басқаша ұйымдастыру керек,</w:t>
        <w:br/>
        <w:t>Сізді мен түсіндім. Бүгін кешке директордың шұғыл кеңесін</w:t>
        <w:br/>
        <w:t>шақырып, ауыл Совет төрағасы, мектеп, рабкооп басшыларын</w:t>
        <w:br/>
        <w:t>қатыстырып сөйлесейікте, елдітүгел егіс жұмысына көтерейік»,</w:t>
        <w:br/>
        <w:t>- деді.</w:t>
        <w:br/>
        <w:t>Өткен жылы оныншы класты Степняк қаласыңан аяқтаған</w:t>
        <w:br/>
        <w:t>қарапайым қойшының қызы Гүлнәр сұңғақ бойлы, қызыл шы-</w:t>
        <w:br/>
        <w:t>райлы, қиғаш қасты қыз еді. Ойлы қара көздерінің сиқыры</w:t>
        <w:br/>
        <w:t>бардай бір көргеннен-ақ Айдардың көңілін өзіне аударған.</w:t>
        <w:br/>
        <w:t>Осындағы қыздардың ішінде ерекшесі де Айдар үшін осы</w:t>
        <w:br/>
        <w:t>Гүлнәр десе болғандай.</w:t>
        <w:br/>
        <w:t>Алтын күздің дәл бүгінгідей думанды кешін Айдар бұрын-</w:t>
        <w:br/>
        <w:t>сонды көрмегендей. Дала кемелеріндей егіс алқабында қалқып</w:t>
        <w:br/>
        <w:t>жүрген комбайндар, айнала арқыраған мотор үні, жылы да</w:t>
        <w:br/>
        <w:t>тымық, жайдары кеш жып-жылы. Неше күннен жіпсіз байланып</w:t>
        <w:br/>
        <w:t>тұрған еңбек майданы жақсы қарқын алып қыза түскеніне іштей</w:t>
        <w:br/>
        <w:t>қуанған Айдардың көңілденуінің себебі де бар. Жуырдағы соңғы</w:t>
        <w:br/>
        <w:t>кездесуінің қоштасар сәтінде Гүлнәр ыстық алақанын созып сау</w:t>
        <w:br/>
        <w:t>болыңыз деп кара көздері ерекше мейірлене жымиып бір сәт</w:t>
        <w:br/>
        <w:t>қарап қалғаны, «мен сенікі, кілтін тауып ашсаң сыр сандығым</w:t>
        <w:br/>
        <w:t>ақтарылар» дегендей еді. Тәтті қиял ыстық сезімін серпіп бір сәт</w:t>
        <w:br/>
        <w:t>мәселенің екінші жағына ауады. Бүгінгі жұмыс екпіні жалғаса</w:t>
        <w:br/>
        <w:t>берсе, қырманға түскен астық қайда кашар дейсін, енді тек егіс</w:t>
        <w:br/>
        <w:t>алқабына табан тіреп, басы-қасында болу керек.</w:t>
        <w:br/>
        <w:t>Қоңыр күздін жайма шуак күндері жайдарылылық таны-</w:t>
        <w:br/>
        <w:t>тып, қылышын сүйретіп келе жатқан қытымыр қысқа қапысыз</w:t>
        <w:br/>
        <w:t>дайындал дегендей рең бере біраз уақыттан бері сарала атан,</w:t>
        <w:br/>
        <w:t>сары бауыр мезгіл сабырлылық танытуда. Қырманға симай,</w:t>
        <w:br/>
        <w:t>арнасынан асқан өзендей ағылған алтын астықты аман сақтау</w:t>
        <w:br/>
        <w:t>үшін уақытша даладан сабанмен қоршалап төбесі жабылған</w:t>
        <w:br/>
        <w:t>орындарға жасыруға тура келді. Бұрын соңды көрмеген тыңның</w:t>
        <w:br/>
        <w:t>алғашқы мол астығы осылай елді қарық қылған еді.</w:t>
        <w:br/>
        <w:t>Еңбек қаламы сәтті басталып, жыл қортындысы табысты</w:t>
        <w:br/>
        <w:t>аяқталғанда, Айдар мен Гүлнәрдің үйлену тойы өтіп, ата-анасы,</w:t>
        <w:br/>
        <w:t>жолдас жоралары зор куанышқа бөленді.</w:t>
        <w:br/>
        <w:t>330</w:t>
        <w:br/>
        <w:t>көңілін сенімнен гөрі күдігі көп билеп жүрген Айдар көрші</w:t>
        <w:br/>
        <w:t>аудандарға, қалаға жүріп келген еді. Қажылықтан келгендей,</w:t>
        <w:br/>
        <w:t>кездескен адамдар «ия, Көкшетау, Айыртау жағына барып</w:t>
        <w:br/>
        <w:t>келді деп естіп жатырмыз, нендей жаңалықтар, жақсылықтар</w:t>
        <w:br/>
        <w:t>бар екен», - деп сұрасуда. Алдымен жолыққанның бірі көп</w:t>
        <w:br/>
        <w:t>жыл қой баққан Қоңырбай болды. Бұларды көріп шоғырлана</w:t>
        <w:br/>
        <w:t>бастаған кісілер кеу-кеулесіп кетті. Айдар сөзің байыппен ба-</w:t>
        <w:br/>
        <w:t>стап «менің естігенім осы Көкшетау төңірегінің өзінде іргесі</w:t>
        <w:br/>
        <w:t>жақсы деген кейбір совхоздар мен колхоздар ыдыраспай, ба-</w:t>
        <w:br/>
        <w:t>рынша байыппен жекешелендіру жұмысын ұтымды жүргізіп,</w:t>
        <w:br/>
        <w:t>малды да тақа құртпай, құлдырамай аман қалыпты дейді. Ал</w:t>
        <w:br/>
        <w:t>мына Омбы түбіндегі ресейлік ауылдардың баяғыдай егін, мал-</w:t>
        <w:br/>
        <w:t>жандары орнында, жарықтары сөнбейді деседі. Мең келе жатып</w:t>
        <w:br/>
        <w:t>өзіміздің құлап қалған аудан орталығына соғып едім, адамның</w:t>
      </w:r>
    </w:p>
    <w:p>
      <w:r>
        <w:t>көзі сүрінетін халде тұр екең. Неше жыл еңбекпен салынған</w:t>
        <w:br/>
        <w:t>керемет ғимараттар аңғал-саңғал», - деп қынжыла тоқтағанда</w:t>
        <w:br/>
        <w:t>екінші біреу: - Енді келешегіміз не болады? МТМ мен гараждар</w:t>
        <w:br/>
        <w:t>қирады. Көксеңгірдің күйрегені осы шығар,- деді.</w:t>
        <w:br/>
        <w:t>- Жігіттер, енді менің естіген жақсы жаңалығым Көкшетау</w:t>
        <w:br/>
        <w:t>қаласы жуырда Ақмола облысының орталығы болады дейді.</w:t>
        <w:br/>
        <w:t>Егер олай болса жақсы ғой. Ежелгі ордамыз Көкшетаудың</w:t>
        <w:br/>
        <w:t>шаңырағы құламаса келешекте өлгеніміз тіріліп, өшкеніміз</w:t>
        <w:br/>
        <w:t>жанғандай алға басармыз, - деп көңілдерін бір көтеріп тастады.</w:t>
        <w:br/>
        <w:t>Көкшетау қаласына қоныс аударып келгеніне жылдан аса</w:t>
        <w:br/>
        <w:t>уақытболсада Айдарқалатіршілігіне асабейімделеалмай жүрді.</w:t>
        <w:br/>
        <w:t>Өмір баки кең даланың төскейінде түлеген оған кей кездері ты-</w:t>
        <w:br/>
        <w:t>нысы тарылып кеткендей болатын еді. Зейнет ақысы аса көп</w:t>
        <w:br/>
        <w:t>болмаса да зайыбы екеуіне талғажау, өз колдары өз ауыздары-</w:t>
        <w:br/>
        <w:t>на жеткен екі баласы үйлі-баранды, осында екені көңілдеріне</w:t>
        <w:br/>
        <w:t>тоқ. Қаланың облыс орталығы болып күннен-күнге көркейе</w:t>
        <w:br/>
        <w:t>түсуі Айдарды канаттандырып, келешекке деген үмітіне сәуле</w:t>
        <w:br/>
        <w:t>түсіргендей. Тек бір көңілге оралары Көкшетау Айыртауынан,</w:t>
        <w:br/>
        <w:t>Ақан, Шоқанынан, Үкілі Ыбырайсыз жарты бидай секілденіп</w:t>
        <w:br/>
        <w:t>тұратыны. Кім біледі, бір уақытта ол олқылықтардың да орны</w:t>
        <w:br/>
        <w:t>342</w:t>
        <w:br/>
        <w:t>ЕСТЕЛІКТЕР, ШЕШЕНДІК СӨЗДЕР, ӘҢГІМЕЛЕР</w:t>
        <w:br/>
        <w:t>шүбәләнбады. Меніңше, шағын шаруашылықтан гөрі техни-</w:t>
        <w:br/>
        <w:t>касы, жағар майы бар ірі қожалықтар тиімді. Әлі де егістік</w:t>
        <w:br/>
        <w:t>көлемін керегінше қалдырып, қолдағы техника, малға ие болып,</w:t>
        <w:br/>
        <w:t>жұмысты жүргізе беру керек. Ал ана алған ссуда деген бәледен</w:t>
        <w:br/>
        <w:t>құтылу оңай емес, ол уақытша көз алдау сияқты, үкімет бергенін</w:t>
        <w:br/>
        <w:t>ешқашан ұмытпайды, сонсоң тақырға отырасыңдар. Бөлінем</w:t>
        <w:br/>
        <w:t>дегендерге қарсы емеспіз, өздерің білесіндер, бұрынғыларды</w:t>
        <w:br/>
        <w:t>акмақ болды деп айту қиын» - деп сөзін бітірді.</w:t>
        <w:br/>
        <w:t>Айдар енді кім сөйлейді?- деді. Орынынан қозғалып, «менде</w:t>
        <w:br/>
        <w:t>бір сөз айтайын» деген Қабыл кезінде осы елдің бүкіл жылқысын</w:t>
        <w:br/>
        <w:t>баққан, еңбекқор адам еді. Көп жыл бұрын жылқылар жоғалған</w:t>
        <w:br/>
        <w:t>бір кыста Айдардың осы кісінің кара қосынан дәм татқаны бар.</w:t>
        <w:br/>
        <w:t>Сонда көріп, айтып жүретін бір қызғылықты әңгімесі ойынға</w:t>
        <w:br/>
        <w:t>түсті. Қабылдың қолы табаққа барғанда бүкір саусақтарының</w:t>
        <w:br/>
        <w:t>астында қанша ет кеткені көрінбейді, әйтеуір табақтағы майлы</w:t>
        <w:br/>
        <w:t>еттердің таусылып қалғанын сезінесің деген. Сәл езу тартқан</w:t>
        <w:br/>
        <w:t>Айдар «ал, сөз тыңдайық, халайық» деді. Қабыл, Жәкен</w:t>
        <w:br/>
        <w:t>ақсақалдың айтқан пікірін қуаттап, қолдай сөйледі де «білмес</w:t>
        <w:br/>
        <w:t>жай көп болып тұр ғой, мен осы шығып жатқан купон дегенге</w:t>
        <w:br/>
        <w:t>мүлде түсінбеймін, ол былай алғанда ақша емес, түбінде осы-</w:t>
        <w:br/>
        <w:t>дан келер пайда қара халыққа бола қоя ма екен? Сол сияқты</w:t>
        <w:br/>
        <w:t>төменде жүріп жатқан іс шамалы, жұмыс шұбалаңдаған шүберек</w:t>
        <w:br/>
        <w:t>сияқты болды ғой. Осы титығымызға жетпесе не қылсын. Ай-</w:t>
        <w:br/>
        <w:t>даржан, негізгі көп мәселе өзіңе байланысты, ел қамын сендер-</w:t>
        <w:br/>
        <w:t>ден басқа кім жейді? Биыл қолдағы малға бір уыс сабанның</w:t>
        <w:br/>
        <w:t>қандай киын болғанын білесіңдер. Аудан, тіпті облысқа болсын</w:t>
        <w:br/>
        <w:t>үндерінді жеткізіңдер, біздің тілегіміз ел тізгініне ие болсақ</w:t>
        <w:br/>
        <w:t>болды ғой. Байлық, өмір, нан мен етте емес пе біз үшін? - деп</w:t>
        <w:br/>
        <w:t>сөзін аяқтады. Қасында отырған Қабыл шалдың замандасы</w:t>
        <w:br/>
        <w:t>атақты Тасқара жылқышы қалжыңдап «сенің әйтеуір сөзіңе</w:t>
        <w:br/>
        <w:t>етті қоспасаң әңгіменің мәні болмайды», - деп әзілге айнал-</w:t>
        <w:br/>
        <w:t>дырды. «Немене, сен ет жемейтін шығарсын, айдың амаңын-</w:t>
        <w:br/>
        <w:t>да ет үшін талай жылқының...» дей бергенде Қабылдың сөзін</w:t>
      </w:r>
    </w:p>
    <w:p>
      <w:r>
        <w:t>Айдар бөліп жіберді. «Сәл тиышталыңыздар, бұл бас косуымыз</w:t>
        <w:br/>
        <w:t>мен үшін көп жайды аңғартқандай болды. «У жесең руыңмен»</w:t>
        <w:br/>
        <w:t>дегендей, не көрсек те бірге көрерміз. Сіздердің пікірлеріңізді</w:t>
        <w:br/>
        <w:t>339</w:t>
        <w:br/>
        <w:t>АЙДОС ӘБУ ТӘЛІПҰЛЫ. ҚАЛАМ ҚАЗЫНАСЫ (Таңдамалы шығармалар) |</w:t>
        <w:br/>
        <w:t>Азнабай туралы отыз жетінің құрбаны болып кеткен жерлес</w:t>
        <w:br/>
        <w:t>ақынымыз Ақылбай Есжанов:</w:t>
        <w:br/>
        <w:t>Бір кезде Шатқарағай қалың орман,</w:t>
        <w:br/>
        <w:t>Азнабай нашарларға болған қорған,</w:t>
        <w:br/>
        <w:t>Мақыш, Рақымжан баласы Қазыкендер,</w:t>
        <w:br/>
        <w:t>Оларда ауызымен орақ орған, - деп басталатын елдің</w:t>
        <w:br/>
        <w:t>игі жақсыларына арнауының ең басында Азнабайды атауы</w:t>
        <w:br/>
        <w:t>оның іскерлігі мен адамгершілігі мол беделді бай болғанын</w:t>
        <w:br/>
        <w:t>аңғартса керек. Енді міне қаншама уақыт өтіп қазақтың кең</w:t>
        <w:br/>
        <w:t>даласындағы елді-мекен, жер. су аттары түгелге жуық өзгеріп,</w:t>
        <w:br/>
        <w:t>орысша аталып кеткенде де Азнабай атының өзгермей, жаңа</w:t>
        <w:br/>
        <w:t>құрылған ұланғайыр ауданның орталығы болуы, жарықтықтың</w:t>
        <w:br/>
        <w:t>қасиеттілігі мен аруағының шарапаты болар.</w:t>
        <w:br/>
        <w:t>Құрылғанына не бәрі үш жылдай өтседе, Уалиханов</w:t>
        <w:br/>
        <w:t>ауданының орталығында көптеген тұрғын үйлер, мәдениет,</w:t>
        <w:br/>
        <w:t>экімшілік ғимараттары бой түзеп, экономиканы көтеруге жан-</w:t>
        <w:br/>
        <w:t>жақты көрсетілген көмектің нақты нәтижелері әз жемісін бере</w:t>
        <w:br/>
        <w:t>бастаған. Аудан орталығының облыс, басқа да аймактармен</w:t>
        <w:br/>
        <w:t>қарым-қатынасын жақсарту мақсатында жедел қолға алынып</w:t>
        <w:br/>
        <w:t>жатқан күре тамырдай асфальт жол да бітуге таяу, Тұңғыш</w:t>
        <w:br/>
        <w:t>бірінші хатшы Айтым Уәлиұлының Қазақ ССР Жоғарғы</w:t>
        <w:br/>
        <w:t>Советінің депутаты болып сайлануында аудан экономика-</w:t>
        <w:br/>
        <w:t>сын арттыру, оған белсенді жетекшілік көрсетіп келе жатқан</w:t>
        <w:br/>
        <w:t>басшының жеке жауапкершілігін арттыру мақсаты жатқандай</w:t>
        <w:br/>
        <w:t>еді.</w:t>
        <w:br/>
        <w:t>Ия, бұл жылдар, жаңа құрылған ауданды былай қойғанда,</w:t>
        <w:br/>
        <w:t>бүкіл облыс экономикасының қарыштап алға басқан уағы. Осы</w:t>
        <w:br/>
        <w:t>кезде облысқа басшы болып Еркін Нұржанұлы Әуелбеков келді.</w:t>
        <w:br/>
        <w:t>Құрып кетуге айналған елді мекендер жанданып, көптеген жаңа</w:t>
        <w:br/>
        <w:t>совхоздар пайда болды. Қаланың орталығынан бастап бүкіл</w:t>
        <w:br/>
        <w:t>аумақта тұрғын үй, мектеп, аурухана өмірлік маңызы бар та-</w:t>
        <w:br/>
        <w:t>лай құрылыстар іске қосылды. Ұлттық кадрларымызды да</w:t>
        <w:br/>
        <w:t>жасқанбай жауапты қызметтерге жоғарылату осы кезден бастау</w:t>
        <w:br/>
        <w:t>алғанды. Осындай қамкорлыктың аясында дами бастаған Уали-</w:t>
        <w:br/>
        <w:t>ханов ауданының бет алысы орталық басшылардың тарапынан</w:t>
        <w:br/>
        <w:t>ешқашан тыс қалған емес. Қақаған қыстың ең бір суық кезіне</w:t>
        <w:br/>
        <w:t>334</w:t>
        <w:br/>
        <w:t>АЙДОС ӘБУТӘЛІПҰЛЫ. ҚАЛАМ ҚАЗЫНАСЫ (Таңдамалы шығармалар)”</w:t>
        <w:br/>
        <w:t>мен жуық арада аудан басшыларымен бөлісермін, басқа да</w:t>
        <w:br/>
        <w:t>шаруашылықтарда болып жаткан жаңалықтарды білерміз», деп</w:t>
        <w:br/>
        <w:t>ой түйіндеп тарасты. Бірақ көңіл түкпіріндегі жатқанын айт-</w:t>
      </w:r>
    </w:p>
    <w:p>
      <w:r>
        <w:t>пады, ол ойы-облыс басшысы өзің білмейтін адам емес, оңаша</w:t>
        <w:br/>
        <w:t>жолығып, тілі жеткенінше пікірін айтып, сұхбаттасу еді. Бірақ...</w:t>
        <w:br/>
        <w:t>Облыс орталығына келген Айдар әкімнің қабылдау бөлмесіне</w:t>
        <w:br/>
        <w:t>келіп «кірсін» деген рұқсат алды. Күле қарсы алып, күңрендіре</w:t>
        <w:br/>
        <w:t>шығарып жіберген ол, Айдарға жасанды әрекет көрсетіп,</w:t>
        <w:br/>
        <w:t>дүниедегі ең опасыз адам ретінде әсер қалдырды. Мөңке бидің</w:t>
        <w:br/>
        <w:t>«Кер замандар болғанда құбылмалы биің болады» деп бастала-</w:t>
        <w:br/>
        <w:t>тын нақыл толғауы ойына түскен Айдар, апырай, үлкен лауа-</w:t>
        <w:br/>
        <w:t>зыммен биік тақты мықтап басып отырар ақыл мен айла, ауыр</w:t>
        <w:br/>
        <w:t>салмақ керек» - деген екен бір ойшыл. Мына кейіпіңмен көпке</w:t>
        <w:br/>
        <w:t>ұзарма екенсің деген оймен елге оралды.</w:t>
        <w:br/>
        <w:t>Бұдан әрмән жағдай жақсылықпен жалғаспай, көп</w:t>
        <w:br/>
        <w:t>кешікпей аудан көлеміндегі бүкіл басшылар орынды-орынсыз</w:t>
        <w:br/>
        <w:t>қызметтерінен босатылды. Жекешелендірумен қатар отызын-</w:t>
        <w:br/>
        <w:t>шы жылдардың көлеңкесі түсе бастағандай не бір кейіпсіз істер</w:t>
        <w:br/>
        <w:t>орын алды. Шаруашылық, тізгінін қолынан берген Айдар, ендігі</w:t>
        <w:br/>
        <w:t>жерде ел қатарлы күн көріс қамына бет бұрды.</w:t>
        <w:br/>
        <w:t>Айдардан кейін елге ие болған Жайсаң басынтауғадатасқада</w:t>
        <w:br/>
        <w:t>соққандай тынымсыз тырысып, шаруашылық ырғағын қалыпты</w:t>
        <w:br/>
        <w:t>ұстауға қанша ұмтылғанымен қиуы қашқан жұмыс құлдырауға</w:t>
        <w:br/>
        <w:t>бет бұрған бойынан оңалмады. Жағар-жанар майдың шамадан</w:t>
        <w:br/>
        <w:t>тыс шарықтап қымбаттауы, керекті техника бөлшектері мен</w:t>
        <w:br/>
        <w:t>басқа да тапшылықтар, қолда бар мал басының айырбас орнына</w:t>
        <w:br/>
        <w:t>жұмсалуы іштен жеген жегі құрттай не бары екі жыл ішінде елді</w:t>
        <w:br/>
        <w:t>тығырыққа тіреді, Сілемейі қалған шаруашылықтың бөлісіне</w:t>
        <w:br/>
        <w:t>ие болғандар шағын шаруашылық қожалықтарын құра баста-</w:t>
        <w:br/>
        <w:t>ды. Сонын бірі Айдар еді. Жайсаңмен ой бөлісіп әңгімелескелі</w:t>
        <w:br/>
        <w:t>ертелетіп кеңсеге келгені сол еді, он шақты ауыл адамдары қызу</w:t>
        <w:br/>
        <w:t>бір мәселе туралы дабырласып жатқанның үстінен шықты.</w:t>
        <w:br/>
        <w:t>Езу тартып орнынан тұра сәлем берген Жайсаң «Айеке, сіздің</w:t>
        <w:br/>
        <w:t>340</w:t>
        <w:br/>
        <w:t>АЙДОС ӘБУТӘЛІПҰЛЫ. ҚАЛАМ ҚАЗЫНАСЫ (Таңдамалы шығармалар)</w:t>
        <w:br/>
        <w:t>елдің ақсақал-қарасақалдары бар, мамандарды қатыстыра оты-</w:t>
        <w:br/>
        <w:t>рып пікір алмасу ретінде кездесу өткізуді ұйғарды.</w:t>
        <w:br/>
        <w:t>ж ж ж</w:t>
        <w:br/>
        <w:t>Суы азайып тынысы тарылған балықтай халықтың күн</w:t>
        <w:br/>
        <w:t>көрісі тарыла бастады. Бұрын дүкендерде адам алмай жататын,</w:t>
        <w:br/>
        <w:t>бірақ өмір талабына қажет шаруашылық тауарлары мен азық-</w:t>
        <w:br/>
        <w:t>түлік түрлері мүлде жойылды. Ақша құнсызданып, тығырыққа</w:t>
        <w:br/>
        <w:t>тірелу кімге болсын оңай тимеді.</w:t>
        <w:br/>
        <w:t>Кезінде жиылыс десе жандары безіп, жасырынып</w:t>
        <w:br/>
        <w:t>жүретіндерге дейін келіп совхоз кеңсесінің шағын Залы лық</w:t>
        <w:br/>
        <w:t>толды. Айдар алдымен жиналғандарға жалпы жағдайды ба-</w:t>
        <w:br/>
        <w:t>яндап, сөзінің соңында кешегі облысқа барып келген сапары</w:t>
        <w:br/>
        <w:t>жайлы айтып, жекешелендіру науқанына байланысты қойылып</w:t>
        <w:br/>
        <w:t>отырған талаптар жөнінде пікір алмасты.</w:t>
        <w:br/>
        <w:t>Сөз сөйлегендердің біразы күнбе күнгі қиындықтармен,</w:t>
        <w:br/>
        <w:t>дұрыс өмір сүру меселелерін алға тартса, малшы кауым егер</w:t>
        <w:br/>
        <w:t>осылай оңды-солды мал басы ақша орынына кете берсе екі-үш</w:t>
        <w:br/>
        <w:t>жылда мүлде тігерге тұяқ калмайтынын сөз етті. Ерікті халыққа</w:t>
        <w:br/>
        <w:t>беріп отырған Айдар, іштей бәрі де дұрыс, бірақ көңілге дәп</w:t>
        <w:br/>
        <w:t>басар ойлардың әлі де туындамай жатқанына зер салып, кезінде</w:t>
      </w:r>
    </w:p>
    <w:p>
      <w:r>
        <w:t>басқарма болып ел басқарған, заманнын ауыр, жеңілін бастары-</w:t>
        <w:br/>
        <w:t>нан кешірген, жай ғана сөз тындап отырған бірер ақсақалдарға,</w:t>
        <w:br/>
        <w:t>сіздер не дейсіздер? деді. Соның бірісексеннең асқан Жәкен қарт</w:t>
        <w:br/>
        <w:t>«біздің сөзіміз енді кімге керек, халық жиналып жатқан соң бей-</w:t>
        <w:br/>
        <w:t>жай қалмайық деп келгенбіз» деді. Сөз саптасына риза болған</w:t>
        <w:br/>
        <w:t>Айдар «ақсақал келуіңіз дұрыс, өмірлік тәжірибе сіздерде ғой,</w:t>
        <w:br/>
        <w:t>ойыңыз болса ортаға салыңыз, артықтығы жоқ» деп қолқалады.</w:t>
        <w:br/>
        <w:t>«Балалар, мен көп сөйлемеймін, әр заманның өз қиындығы бары</w:t>
        <w:br/>
        <w:t>рас, бірақ түсініксіз жағы да көп. Мәселенки, Совет үкіметі</w:t>
        <w:br/>
        <w:t>алғаш құрылғанда бытырап отырған ауылдар біріктіріліп,</w:t>
        <w:br/>
        <w:t>шағын шаруашылыктар құрылды, одан ірілене келіп колхоз</w:t>
        <w:br/>
        <w:t>болды. Кейін екі-үш колхоз іріленді, еңбеккүн алдық, уақытпен</w:t>
        <w:br/>
        <w:t>санаспай еңбек еттік, ақша қажеттігі халықты совхозға айналу</w:t>
        <w:br/>
        <w:t>жағына итермеледі, Қолдарына ақша тиген халық ешнәрсеге</w:t>
        <w:br/>
        <w:t>338</w:t>
        <w:br/>
        <w:t>АЙДОС ӘБУТӘЛІПҰЛЫ. ҚАЛАМ ҚАЗЫНАСЫ (Таңдамалы шығармалар)</w:t>
        <w:br/>
        <w:t>әртүрлі жұмыстар істей жүріп Көкшетаудың ауыл шаруашылық</w:t>
        <w:br/>
        <w:t>институтын 1991-жылы сырттай оқып бітіріп агроном</w:t>
        <w:br/>
        <w:t>мамандығын алды. Бұл уақыт еліміздегі ұлы өзгерістер жылы-</w:t>
        <w:br/>
        <w:t>мен тұспа-тұс келіп, жас жігіттің ой арманын алысқа жетеледі.</w:t>
        <w:br/>
        <w:t>Оның алдында не істеу керек деген сұрақ жатса да, Тұрса да,</w:t>
        <w:br/>
        <w:t>көлденеңдеп кетпеді. Ағалары Алматыда өз тіршіліктерімен</w:t>
        <w:br/>
        <w:t>алыста, өзі болса кәрі әке шешесімен мұнда. Байқауынша қол</w:t>
        <w:br/>
        <w:t>қусырып отыратын уақыт емес, күн көріс, тіршіліктің өзі оңайға</w:t>
        <w:br/>
        <w:t>түсер сыңайы жоқ. Заман соны мезгейді.</w:t>
        <w:br/>
        <w:t>Бір күндері Берік әкесінен ұлықсат алып Көкшетау қаласына</w:t>
        <w:br/>
        <w:t>келді. Өзі білетін, қолынан іс келер деген жолдас жігіттерімен</w:t>
        <w:br/>
        <w:t>пікірлесті. Соның ішінде әсіресе Абай Мырзахметовтың та-</w:t>
        <w:br/>
        <w:t>маша ой ұсыныстары Берікті канаттаңдырып-ақ жіберді. Көп</w:t>
        <w:br/>
        <w:t>толғанбай Алматыдағы ағаларымен ақыл кеңес құра отырып, ол</w:t>
        <w:br/>
        <w:t>бір жыл табан тірей еңбек етіп Көкшетауда «Сеймар Көкшетау»</w:t>
        <w:br/>
        <w:t>атты фирма ашып, облысымыздың қиындық құрсауыңдағы ауыл</w:t>
        <w:br/>
        <w:t>шаруашылығы жүйесіне көмек көрсету, жабдықтау бағытында</w:t>
        <w:br/>
        <w:t>еңбек ете бастады. Талапты ерге нұр жауар дегендей бір жыл</w:t>
        <w:br/>
        <w:t>өткен соң әке шешесін де қалаға көшіріп әкелді. Міне осы кез-</w:t>
        <w:br/>
        <w:t>ден Беріктің бизнес әлеміне деген ынтасы артып, қиындығы</w:t>
        <w:br/>
        <w:t>мен қызығы аралас өмір жолына бет бұрды.</w:t>
        <w:br/>
        <w:t>Фирманың негізгі жұмыстарынан басқа қосалқы табыс</w:t>
        <w:br/>
        <w:t>көзіне жататын тәулігіне бір жарым тонна нан өнімдерін беретін</w:t>
        <w:br/>
        <w:t>швейцарлық қондырғылармен жабдықталған цех, дәріхана, су-</w:t>
        <w:br/>
        <w:t>рет салоны, шағын жүк көлігі кешендері іске қосылған.</w:t>
        <w:br/>
        <w:t>«Мыңның түсін білгенше бірдің атың біл» дегендей бірде</w:t>
        <w:br/>
        <w:t>Берікпен кездесіп сұхбаттасуымыздың сәті түсті. Сонда оның</w:t>
        <w:br/>
        <w:t>айткандары, «қарттарымның қолын енді жылы суға тигіздім бе</w:t>
        <w:br/>
        <w:t>дегенде әкем дүниеден өтті. Жолдасымыз екеуіміз кәрі шешейді</w:t>
        <w:br/>
        <w:t>күтіп үш бала тәрбиелеп отырмыз. Ал,енді шаруашылық барысы</w:t>
        <w:br/>
        <w:t>ұйымдасқаннан бергі алты жыл ішінде ілгерілеуде. Әйткенмен</w:t>
        <w:br/>
        <w:t>соңғы екі жыл ауыл шаруашылығына қолайлы бола қойған жоқ.</w:t>
        <w:br/>
        <w:t>1996-жылдан бері фирмамыз «Әліби» жауапкершілігі шектеулі</w:t>
        <w:br/>
        <w:t>серіктестігі болып қайта құрылды. Еңбек етіп жүрген адамдары-</w:t>
        <w:br/>
        <w:t>мыз жалақысын уағында алады. Сондай-ақ салық төлемдерін де</w:t>
        <w:br/>
        <w:t>мерзімінде өтейміз. Қалада болып жататын рәсімдерге, әсіресе</w:t>
        <w:br/>
        <w:t>348</w:t>
      </w:r>
    </w:p>
    <w:p>
      <w:r>
        <w:t>АЙДОС ӘБУТӘЛІНҰЛЫ. ҚАЛАМ ҚАЗЫНАСЫ (Таңдамалы шығармалар)</w:t>
        <w:br/>
        <w:t>«Туған ай тураған еттей» демекші бірнеше айдан соң Ай-</w:t>
        <w:br/>
        <w:t>дар бастауыш ұйымынан кандидаттыққа өтіп, енді аудандық</w:t>
        <w:br/>
        <w:t>партия комитетінің бюросына келді. Анкетасы оқылып, бюро</w:t>
        <w:br/>
        <w:t>мүшелерін таныстырғанша біршама жүрегі орнына түскендей</w:t>
        <w:br/>
        <w:t>еді. Бюроны жүргізуші екінші хатшы Айдарға көзін бір жүгіртіп</w:t>
        <w:br/>
        <w:t>сұрақ-жауап аяқталған кезде «бүгін тәңертең сіздің совхоздан</w:t>
        <w:br/>
        <w:t>телефон шалған бір адам сенің қайын атаң неміс пленінде леги-</w:t>
        <w:br/>
        <w:t>онда мүше болған дейді, осы рас па?» - деп сұрады. Орнынан</w:t>
        <w:br/>
        <w:t>атып тұрған партком хатшысы мен Айдар өңдері қашып үнсіз</w:t>
        <w:br/>
        <w:t>қалды. Бюро мүшелері де үнсіз. Сәл кідірістен кейін хатшы бес</w:t>
        <w:br/>
        <w:t>минутүзіліс жариялап, парткомға «сізтұратұрыңыз» деді. Тысқа</w:t>
        <w:br/>
        <w:t>шыққан Айдарға бес минут бес күндей болып, ұнжырғасы түсіп</w:t>
        <w:br/>
        <w:t>кетті. Қайтадан бюро өтіп жатқан бөлмеге кіргенде аяқ-қолы</w:t>
        <w:br/>
        <w:t>суынғандай, стол басында отырғандарға кінәлі кісідей карады.</w:t>
        <w:br/>
        <w:t>Тыныштық орнап бәрі жайғасқан соң хатшы «Асанбаев жолдас</w:t>
        <w:br/>
        <w:t>біз сізді партия мүшелігіне қабылдаймыз, жақсы жұмыс істеп,</w:t>
        <w:br/>
        <w:t>партияға адал болыңыз», - дегенде қанын ішіне тартып тұрған</w:t>
        <w:br/>
        <w:t>Айдардың екі беті ду етіп, тұла бойына электр тогі жүгіріп</w:t>
        <w:br/>
        <w:t>өткендей болды. «Рахмет, сенімдеріңізді ақтаймын», - деген</w:t>
        <w:br/>
        <w:t>сөздің ауызынан қалай шығып кеткенін де сезбеді.</w:t>
        <w:br/>
        <w:t>Дүниеде уақыт деген бір керемет бар ғой... Ол зулай өтіп</w:t>
        <w:br/>
        <w:t>жатады, әр нәрсенің әділ қазысы да сол уақыт, оны ұстап тұру</w:t>
        <w:br/>
        <w:t>мүмкін емес. Әркімнің өмірі де солай, реніші мен қуанышы,</w:t>
        <w:br/>
        <w:t>ауырлығы мен жеңілдігі, парасаттылығы мен сұрқиялылығы</w:t>
        <w:br/>
        <w:t>арбасқан тартыс, күрес. Мұсылман дінінде оң иығыңда періште,</w:t>
        <w:br/>
        <w:t>сол иығында сайтан отырады деуі тегін емес сияқты. Ылайым</w:t>
        <w:br/>
        <w:t>соның періштесі әрдайым үстемдік еткей.</w:t>
        <w:br/>
        <w:t>Көршілес «Комсомол» совхозына Айдарды директорлыққа</w:t>
        <w:br/>
        <w:t>апарғанда ауданның бірінші хатшысы Жетпісбай «сен ағро-</w:t>
        <w:br/>
        <w:t>номсын ғой, бірақ мал шаруашылығына баса назар аударуын</w:t>
        <w:br/>
        <w:t>керек, неге десең бұл алқап жылкы, қой өсіруге өте қолайлы,</w:t>
        <w:br/>
        <w:t>шөп мәселесіне де көңіл аудар, егер тұқым қоры мол болса,</w:t>
        <w:br/>
        <w:t>сұлыдан қыс басына көктей қалдырсаң алғашқы етке беретін</w:t>
        <w:br/>
        <w:t>332</w:t>
        <w:br/>
        <w:t>- ЕСТЕЛІКТЕР, ШЕШЕНДІК СӨЗДЕР, ӘҢГІМЕЛЕР</w:t>
        <w:br/>
        <w:t>Немесе мың жарым жылқы біткен Қожағұл атасының жұрты,</w:t>
        <w:br/>
        <w:t>атақты Қожағұл бұлағының бастау алар арнасы. Бертінге дейін</w:t>
        <w:br/>
        <w:t>бұлақ суы күмістей сылдырлап ағып жатқан. Көктөбе тауының</w:t>
        <w:br/>
        <w:t>етегіне тіреле шалқып жатқан Көксеңгірсор көліне батыстан</w:t>
        <w:br/>
        <w:t>келіп құятын Саға өзені де әз бастауын осы Қожағұл бұлағынан</w:t>
        <w:br/>
        <w:t>алады.</w:t>
        <w:br/>
        <w:t>«Бұлақбасы» іргелі шаңырағының бірінен саналатын Секер-</w:t>
        <w:br/>
        <w:t>бай үйінің бүгін түтіні ерте шығып, өзі қала орталығына бет</w:t>
        <w:br/>
        <w:t>алып кеткеніне көзі түскен көршісі Сапархан ақсақал әр түрлі</w:t>
        <w:br/>
        <w:t>ойда еді. Түс мезгілі жете аяғын сүйрете басып келгенінде</w:t>
        <w:br/>
        <w:t>байқаған ол, орталыққа барды ғой не жаңалығы бар екен деп</w:t>
        <w:br/>
        <w:t>Секербайдың табалдырығынан аттады.</w:t>
        <w:br/>
        <w:t>Жиырма жыл тас бұрғылап, өкпесіне инедей қадалған се-</w:t>
        <w:br/>
        <w:t>ликоз дертіне шалдыққан ол, деміккен ентігін басып, сәл аман</w:t>
      </w:r>
    </w:p>
    <w:p>
      <w:r>
        <w:t>саулықтан кейін, ақсақал бүгін жаңалық үлкен деп мысық мұрт,</w:t>
        <w:br/>
        <w:t>сығырай көз қарттың сұрағына тіке жауап беруге ыңғайланды да</w:t>
        <w:br/>
        <w:t>бірден «үкімет құлады» деді. Сөз мәнісіне түсінбеген шал, «қай</w:t>
        <w:br/>
        <w:t>өкімет» деді. Қай үкімет болушы еді өзіміздің Совет үкіметі.</w:t>
        <w:br/>
        <w:t>Мыйынан Совет үкіметі мәңгілік сияқты орын алған оған, о за-</w:t>
        <w:br/>
        <w:t>манда бұл заман үш ұйықтаса түске енбейтіндей жаңалық бол-</w:t>
        <w:br/>
        <w:t>ды. Сасқаны ма несі, «апырай енді не боламыз», - дей беріпті.</w:t>
        <w:br/>
        <w:t>Абдырап қалған шалдың ойын дереу бөлген Секербай: «жа,</w:t>
        <w:br/>
        <w:t>не болушы еді, бір жалтырбас құрса екіншісі құртты. Оны ой-</w:t>
        <w:br/>
        <w:t>лап қайтесің, болары болыпты. Ендігі жұмыс қалай ел боламыз,</w:t>
        <w:br/>
        <w:t>әз тізгініміз өзімізге тисе ол жаман ба?! Соны ойлайық енді»,</w:t>
        <w:br/>
        <w:t>- ден сәл отырды да, бізді қойшы ендігі келешек жастардікі ғой</w:t>
        <w:br/>
        <w:t>деп сөзін сабақтай тоқтады. Қарапайым шахта жұмысшысының</w:t>
        <w:br/>
        <w:t>сондағы ой түкпірінде жатқаны еңбегімен ер жеткізген үш ұл</w:t>
        <w:br/>
        <w:t>екі қызының алды жоғары оқу орындарын бітіріп еңбек етіп</w:t>
        <w:br/>
        <w:t>жатса, арты оқып жүргені, солардың келешегі. Әсіресе ұлының</w:t>
        <w:br/>
        <w:t>кенжесі жасынан пысық та талапты Беріктен бір үміт күтетінін</w:t>
        <w:br/>
        <w:t>іштей ойласа да, зайыбы Ботаға аса тіс жара қоймайтын. Тек</w:t>
        <w:br/>
        <w:t>кей уақытта іс үстінде айтатыны Берік өзіме тартқан бейнетқор,</w:t>
        <w:br/>
        <w:t>еңбекке жақын деп езу тартатын да қоятын.</w:t>
        <w:br/>
        <w:t>Он жылдық мектепті жақсы бітіріп, Отан алдындағы әскери</w:t>
        <w:br/>
        <w:t>міндетін де ойдағыдай атқарып келген Берік әкесіне көмектесіп</w:t>
        <w:br/>
        <w:t>347</w:t>
        <w:br/>
        <w:t>АЙДОС ӘБУТӘЛІПҰЛЫ. ҚАЛАМ ҚАЗЫНАСЫ (Таңдамалы шығармалар)</w:t>
        <w:br/>
        <w:t>сақ шағала балапандарын шөп арасына жасыра сала, ашу-ызаға</w:t>
        <w:br/>
        <w:t>булыққан кейпін білдіріп қос қанатымен машинаның дөңгелегін</w:t>
        <w:br/>
        <w:t>сабап-сабап жібергенінде екі көзінен аққан жасы тамшылап</w:t>
        <w:br/>
        <w:t>кетті де қайта ұмтылды...</w:t>
        <w:br/>
        <w:t>Мұндай құбылысты бұрын соңды көрмеген мен, жолдастары-</w:t>
        <w:br/>
        <w:t>ма: «Апырай, құстың да көзінен жас шығады екен ғой», деппің.</w:t>
        <w:br/>
        <w:t>Балалары үшін ажалдан да қорықпаған ол аузын аша ысылдап,</w:t>
        <w:br/>
        <w:t>қанаттарын сабалап, айбат шегіп кетер емес. Сондықтан біздер</w:t>
        <w:br/>
        <w:t>тезірек жүріп бердік. Кекті ызаға булыққан шағала біздерді</w:t>
        <w:br/>
        <w:t>едәуір жерге ұзатып салды...</w:t>
        <w:br/>
        <w:t>АУЫЛДАН КЕЛГЕН ЖІГІТ</w:t>
        <w:br/>
        <w:t>(әңгіме)</w:t>
        <w:br/>
        <w:t>Ат төбеліндей адырлы төбе, ойлы қырлы осынау жерге</w:t>
        <w:br/>
        <w:t>дарқан табиғат ықылым заманнан бері құнын, қасиетін жоймай-</w:t>
        <w:br/>
        <w:t>тын асыл тас алтынды аямай-ақ бере салған. Алтын болғанда</w:t>
        <w:br/>
        <w:t>қандай? Жер жүзіндегі алтын атаулының ең бір бағалы түріне</w:t>
        <w:br/>
        <w:t>жататын болса керек. Сонау көне заманда моңғолдардан бастап,</w:t>
        <w:br/>
        <w:t>қала берді мұхиттың ортасында мындаған шақырым алыста</w:t>
        <w:br/>
        <w:t>жатқан ағылшындар да ат басындай мүк басқан сарала тастар-</w:t>
        <w:br/>
        <w:t>ды оңай олжалап арқалай тасыса, Совет үкіметі кен орындарын</w:t>
        <w:br/>
        <w:t>тереңдете қазып жер қойнауына үңги кірді.</w:t>
        <w:br/>
        <w:t>Өткен ғасырымыздың отызыншы жылдарында ел басы-</w:t>
        <w:br/>
        <w:t>на түскен қырғын заманда көптеген қандастарымыздың аяғы</w:t>
        <w:br/>
        <w:t>жеткені бас сауғалап күнін көрген де осы жер. Жыпырлаған</w:t>
        <w:br/>
        <w:t>суыр апанындай жер үйлер жаппай салынып, адам саны қырық</w:t>
        <w:br/>
        <w:t>мыңға таялғанда, ертеде «Бұзаутөбе», «Мыңшұқыр» аталған</w:t>
        <w:br/>
        <w:t>елді мекен енді Сетпняк аталып арнайы қала мәртебесіне</w:t>
      </w:r>
    </w:p>
    <w:p>
      <w:r>
        <w:t>ие болған. Тұрғындары шығыс жақ беткейін «Шанхай,</w:t>
        <w:br/>
        <w:t>солтүстігін «Капай» батысын «Қазауыл» оңтүстік беткейін</w:t>
        <w:br/>
        <w:t>«Бұлақбасы» деп бөліп атауы кезіндегі келімсек халықтардың</w:t>
        <w:br/>
        <w:t>құрамы мен қоныстануына сәйкес сияқты. Осының ішінде</w:t>
        <w:br/>
        <w:t>әңгімемізге арқау болғалы отырғаны «Бұлақбасы». Бұл қазақ</w:t>
        <w:br/>
        <w:t>даласына аты мәшһүр Арқаның ақиық ақын, сал серісі Біржан</w:t>
        <w:br/>
        <w:t>Қожағұлұлының туып өсіп, мәңгі тұрақ тауып жерленген жері.</w:t>
        <w:br/>
        <w:t>346</w:t>
        <w:br/>
        <w:t>ЕСТЕЛІКТЕР, ШЕШЕНДІК СӨЗДЕР, ӘҢГІМЕЛЕР</w:t>
        <w:br/>
        <w:t>толар деп ойлайды. Қыдырып шыға келсе жолдас-жора де-</w:t>
        <w:br/>
        <w:t>ген көп, бірі болмаса біріне кездесіп ой бөлісіп, қауқылдасып</w:t>
        <w:br/>
        <w:t>қалатындары бар. Сондай бір бас қосулары жақында өте</w:t>
        <w:br/>
        <w:t>қызғылықты болды. Кезінде Уалиханов ауданының екі бірдей</w:t>
        <w:br/>
        <w:t>совхозын басқарған, мамандығы экономист Бақтыбай, сол</w:t>
        <w:br/>
        <w:t>сияқты совхоз, аудан басқарған азаматтар бас қосып қалды. Жас</w:t>
        <w:br/>
        <w:t>мөлшері өзінен үлкен болса да Айдар Бақтыбаймен кұрдасындай</w:t>
        <w:br/>
        <w:t>сөйлесетін, орайына қарай «Бәке, ауыл шаруашылығында</w:t>
        <w:br/>
        <w:t>сізден асқан маман санаулы ғана ғой соңғы уақытта облыс</w:t>
        <w:br/>
        <w:t>шаруашылығында белді қызмет атқардыңыз, ал енді осынша</w:t>
        <w:br/>
        <w:t>құлдырауға кінәлінің бірі сізсіз», - деп қалжыңдай қағытып</w:t>
        <w:br/>
        <w:t>қойды. Сәл езу тартып ыңғайсызданған ол «айтуың дұрыс</w:t>
        <w:br/>
        <w:t>сияқты, бірақ ол кезде бізді кім тыңдады. Есінде болар, үлкен</w:t>
        <w:br/>
        <w:t>бір жиында мен пікірімді ортаға салмақ болғанда сол кездегі</w:t>
        <w:br/>
        <w:t>облыс әкімі Жұмабаев «аузыңды жап, сөйлеме», -деп зекігенін.</w:t>
        <w:br/>
        <w:t>Жекешелендіруде кеткен кемшіліктердің орын алғаны рас, бірак</w:t>
        <w:br/>
        <w:t>оның қалай түзелуін өмір өзі көрсеткен жок па? Рас, бақылау</w:t>
        <w:br/>
        <w:t>мен жауапкершіліктің жоқтығынан, жемқорлардың да пайда-</w:t>
        <w:br/>
        <w:t>ланып кеткені көп, несін жасырамыз. Ауылды көтерудің әлі де</w:t>
        <w:br/>
        <w:t>нақты жолдары анық белгіленіп отырған жоқ», - деді.</w:t>
        <w:br/>
        <w:t>Бұл орайда отырғандардың бәрі де өз пікірлерін білдіріп,</w:t>
        <w:br/>
        <w:t>біразы «енді баяғыны қойыңдар, ауылды ыдыратпай, халыққа</w:t>
        <w:br/>
        <w:t>дұрыс жұмыс, әнім өндіру үшін мүмкіндік беру керек», - десті.</w:t>
        <w:br/>
        <w:t>Айдардың көңілінде отырғаны Бақтыбайдың жуықта облыстық</w:t>
        <w:br/>
        <w:t>газетте жарық көрген ауыл шаруашылығын қайтсек көтереміз</w:t>
        <w:br/>
        <w:t>деген пікір, ұсынысы еді. Айдар сөзге араласып, «жігіттер,</w:t>
        <w:br/>
        <w:t>байқаймын сіздер Бәкеңнің бұл тұрғыда газет бетінде білдірген</w:t>
        <w:br/>
        <w:t>пікіз-ұсыныстарымен таныспаған сияқтысыңдар, мен оқыдым,</w:t>
        <w:br/>
        <w:t>негізгі жазғандары дұрыс, бірақ біраз кешеуілдеп жазылып</w:t>
        <w:br/>
        <w:t>отыр, менің көкейіме қонатыны шығарған өнімнің 60-70 пай-</w:t>
        <w:br/>
        <w:t>ызын сатып алуға мемлекет кепілдік берсе, сонсоң жер алып</w:t>
        <w:br/>
        <w:t>өнімін өздері сыпырып әкетіп жүргендер халыққа еңбек ақыны</w:t>
        <w:br/>
        <w:t>ақшадай төлесе деген шікірлеріңіз орынды деп есептеймін, ал</w:t>
        <w:br/>
        <w:t>товарлы кредит беру сияқты мәселелер оңайлықпен шешіле қояр</w:t>
        <w:br/>
        <w:t>маескен? Қазір бірғана тіркемелердің бағасының өзі күйіп тұрған</w:t>
        <w:br/>
        <w:t>жоқпа, бытыраған өңшең шағын қожалықтарға таратып кредит</w:t>
        <w:br/>
        <w:t>343</w:t>
        <w:br/>
        <w:t>ЕСТЕЛІКТЕР, ШЕШЕНДІК СӨЗДЕР, ӘҢГІМЕЛЕР</w:t>
        <w:br/>
        <w:t>Арта бер аш-тоқ демей арысыңа,</w:t>
        <w:br/>
        <w:t>Тартынбай түсейін-ақ намысыңа.</w:t>
        <w:br/>
        <w:t>Байлаулы ортаңызда мен бір жүйрік,</w:t>
        <w:br/>
        <w:t>Сала бер ертеден-кеш жарысыңа.</w:t>
      </w:r>
    </w:p>
    <w:p>
      <w:r>
        <w:t>Жігітке қажет ілім-білім деген,</w:t>
        <w:br/>
        <w:t>Білімсіз ілтипатқа ілінбеген.</w:t>
        <w:br/>
        <w:t>Айтарым шамаң келсе оқу оқы,</w:t>
        <w:br/>
        <w:t>Ұлан бол тура сөйлеп, тілім деген.</w:t>
        <w:br/>
        <w:t>- деп толғанса, оның ойын-оспақ, әзіл-қағытпа да, бірталай</w:t>
        <w:br/>
        <w:t>сөздері де болған.</w:t>
        <w:br/>
        <w:t>Әлі еміс-еміс есімде, жасымда елімізде Мүтіштің Сайда-</w:t>
        <w:br/>
        <w:t>лысы деген домбырашы, өлеңші болды. Әсіресе Ыдықпай</w:t>
        <w:br/>
        <w:t>атасына жататын ақын отыз жетінің құрбаны болып кеткен</w:t>
        <w:br/>
        <w:t>Ақылбай Есжановтың, Қарашаның игі жақсыларына арнауын,</w:t>
        <w:br/>
        <w:t>Балғожаның әзіл-ойын өлеңдерің желпіндіре айтқанда қызығып</w:t>
        <w:br/>
        <w:t>тыңдаушы едік.</w:t>
        <w:br/>
        <w:t>Ағайын арасында Қопабайдың Мыңжасары деген</w:t>
        <w:br/>
        <w:t>кісімен Балғожа түйдей құрдас, әзілдері жарасқан, замандас</w:t>
        <w:br/>
        <w:t>болған. Мыңжасардың тоқсанға келіп алжыған әкесі Қопабай</w:t>
        <w:br/>
        <w:t>бірде абайсыз, күн қою тұман болса керек, далаға шығып кетіп</w:t>
        <w:br/>
        <w:t>адасып, далаға түнеген. Мұны есітген Балғожа Қопабай болып,</w:t>
        <w:br/>
        <w:t>сол кісінің атынан өлең шығарып елге таратып жіберген екен:</w:t>
        <w:br/>
        <w:t>Балалар кетті қалағы,</w:t>
        <w:br/>
        <w:t>Абайсыз шықтым далаға,</w:t>
        <w:br/>
        <w:t>Көз жазып қалдым қайтейін,</w:t>
        <w:br/>
        <w:t>Іздеуші шығар қараса.</w:t>
        <w:br/>
        <w:t>Түзде өлем бе, үйде өлмей,</w:t>
        <w:br/>
        <w:t>Мыңжасарға теріс бата,</w:t>
        <w:br/>
        <w:t>Дұрыстап мені таппаған,</w:t>
        <w:br/>
        <w:t>Проклятая собака!-деп, Мыңжасарды әжуалапты.</w:t>
        <w:br/>
        <w:t>Бір тығыз жұмыспен Қызылжарға бара жатып ат үстінен</w:t>
        <w:br/>
        <w:t>жолындағы Қанайдың ауқатты да беделдісі Жаңабайдың Бапа-</w:t>
        <w:br/>
        <w:t>ны үйіне соғып қарызға ақша сұрайды. Сонда айтқаны:</w:t>
        <w:br/>
        <w:t>Бекболат Қанайұлы сенің атаң,</w:t>
        <w:br/>
        <w:t>Сөйлер сөзге келгенде жоқ қой қатаң.</w:t>
        <w:br/>
        <w:t>367</w:t>
        <w:br/>
        <w:t>АЙДОС ӘБУТӘЛІТҰЛЫ. ҚАЛАМ ҚАЗЫНАСЫ (Таңдамалы шығармалар)</w:t>
        <w:br/>
        <w:t>Бірде көшенін екінші басына бір шаруа жайымен барып</w:t>
        <w:br/>
        <w:t>калған Сағындық ақсақал «Қодар мас болып жүр» дегенді</w:t>
        <w:br/>
        <w:t>естігенде, арқасы суық су құйып жібергендей дір етіп, үйіне</w:t>
        <w:br/>
        <w:t>аман-есен жетуге асықса керек.</w:t>
        <w:br/>
        <w:t>- Үйіме енді жеттім-ау! - дегенде, қайдан пайда болғаны</w:t>
        <w:br/>
        <w:t>белгісіз, қолында ұзын сырығы бар, бұқадай өкірген Қодар тап</w:t>
        <w:br/>
        <w:t>беріпті. Сонда жаны қысылған Сэкең доғадай қисық екі аяғы</w:t>
        <w:br/>
        <w:t>ұршықша дөңгелене жүгірген бойы таяғымен жер тірей салып,</w:t>
      </w:r>
    </w:p>
    <w:p>
      <w:r>
        <w:t>сырғауылмен қоршалған биік шарбақтан секіріп өтіпті.</w:t>
        <w:br/>
        <w:t>Бұл көріністі анадай жерде байқап келе жатқан дене</w:t>
        <w:br/>
        <w:t>шынықтыру пәнінің ауылдағы мұғалімі Көкі:</w:t>
        <w:br/>
        <w:t>- Біздің балалардың секіріп ала алмай жүрген бір де елуін</w:t>
        <w:br/>
        <w:t>Сағындық ақсақал таза алды-ау! -депті сүйсініп.</w:t>
        <w:br/>
        <w:t>«Сағындық бір де елуді таза алды» - деген сөзді содан бері</w:t>
        <w:br/>
        <w:t>ауыл адамдары мәтел қылып кетсе керек.</w:t>
        <w:br/>
        <w:t>«АПЫР-АЙ, ЖАНЫМ ҚАЛДЫ-АУ»</w:t>
        <w:br/>
        <w:t>Зерендінің Ышындәулет елінде Мыңжасардың Шаяхметі</w:t>
        <w:br/>
        <w:t>деген, өзі алып, қасқырды қарақұсынан жалаң қолымен ұрып</w:t>
        <w:br/>
        <w:t>өлтірген, мінезі кәукөріктеу адам болған. Осынша батыр мінезді</w:t>
        <w:br/>
        <w:t>кісі пілдің тышқаннан қорқатыны сияқты кесіртке көрсе зәресі</w:t>
        <w:br/>
        <w:t>ұшады екен.</w:t>
        <w:br/>
        <w:t>Сол Шаяхмет, үйінің сыртындағы қалың ағашқа сұғына</w:t>
        <w:br/>
        <w:t>көсілген кең шарбағының жартысына картоп салып, ал қалған</w:t>
        <w:br/>
        <w:t>бөлегіне шөп өсіретін болыпты.</w:t>
        <w:br/>
        <w:t>Бірде картоп шөбін отап жүріп, ұялы кесіртке көріп, біразға</w:t>
        <w:br/>
        <w:t>дейін шарбағына жоламай жүріпті. Күндер өтіп, ұмытып, шару-</w:t>
        <w:br/>
        <w:t>аны тоқтатуға болама, шарбақтағы шөпті шабуға кіріседі. Қол</w:t>
        <w:br/>
        <w:t>шалғысын бірнеше тартканы сол, «ойбай, өлдім-өлдім», - деп</w:t>
        <w:br/>
        <w:t>шалқасынан түскен шалын көріп кемпірі мен көрші-қолаңдары</w:t>
        <w:br/>
        <w:t>жүгірісіп келсе, Шаяхметте қимыл жоқ, шалқасынан жатқанын</w:t>
        <w:br/>
        <w:t>көреді. Тек аяғын мезгеп: «Тартыңдар, тарт-тарт, етікті</w:t>
        <w:br/>
        <w:t>шешіңдер», - деп ишарат білдіреді.</w:t>
        <w:br/>
        <w:t>Жалма-жан көрші жігіт етікті жұлқып шешіп алса, ішінде</w:t>
        <w:br/>
        <w:t>ештеңе жоқ, шалғы жанитын шағын сапты еғеу ғана шығады.</w:t>
        <w:br/>
        <w:t>354</w:t>
        <w:br/>
        <w:t>АЙДОС ӘБУ ТӘЛІПҰЛЫ. ҚАЛАМ ҚАЗЫНАСЫ (Таңдамалы шығармалар)</w:t>
        <w:br/>
        <w:t>ТҮС ЖОРУ</w:t>
        <w:br/>
        <w:t>Таңертен ұйқыдан тұрып жатып немересі атасына: «Ата,</w:t>
        <w:br/>
        <w:t>апа, түсімде денем қатты қызып өз-өзімнен буым бұрқыраған</w:t>
        <w:br/>
        <w:t>соң есік алдына атып шығып, қарға сүңгіп кеттім» - депті. Ата-</w:t>
        <w:br/>
        <w:t>сы тыңдап: Е, балам-ай, түсің жақсы екен, Степняктің жалғыз</w:t>
        <w:br/>
        <w:t>моншасы жағылып, кешікпей жұмыс істейді екен», - деп жо-</w:t>
        <w:br/>
        <w:t>рыпты.</w:t>
        <w:br/>
        <w:t>ӘЙ ҚАЙДАМ</w:t>
        <w:br/>
        <w:t>Бірде Жаңбырбай ақсақал, сот қызметін көп жылдардан</w:t>
        <w:br/>
        <w:t>атқарып жүргенбірақнебір күрделіістерді жарқыратып жариялы</w:t>
        <w:br/>
        <w:t>соттап жіберді дегенін естімейтін Мырзабай көршісінің бетіне</w:t>
        <w:br/>
        <w:t>таңдана қарап тұрып: «Мырзеке, жатсаң тұрсаң қолтығыңнан</w:t>
        <w:br/>
        <w:t>түспейтін осынау жуан сөмкенің ішінде не бар?»-депті,</w:t>
        <w:br/>
        <w:t>Сонда Мырзабай да аса бөгелмей: -Е, онда не жоқ дейсің.</w:t>
        <w:br/>
        <w:t>«Әркімнің бір-біріне атқан тасы бар.</w:t>
        <w:br/>
        <w:t>Қыл үстінде қылтиып тұрғандардың басы бар.</w:t>
      </w:r>
    </w:p>
    <w:p>
      <w:r>
        <w:t>Жапа шеккендердің көз жасы бар.</w:t>
        <w:br/>
        <w:t>Араны ашылғандардың құлқыныңа тығылған арам асы бар.</w:t>
        <w:br/>
        <w:t>Қайтсем менімен кездесіп, пікірлесіп каламыз ба деп</w:t>
        <w:br/>
        <w:t>жүргендердің қабағы мен қасы бар»-депті.</w:t>
        <w:br/>
        <w:t>Сонда Жаңбырбай ақсақал, «Әй, қайдам, алаяқтар әлі де</w:t>
        <w:br/>
        <w:t>атан түйені түгімен жұтып жатыр. Тігісін жатқызып түрлі</w:t>
        <w:br/>
        <w:t>әдіспен ұтып жатыр. Дәл өзіңдікіндей жуан сөмкелерге доллар-</w:t>
        <w:br/>
        <w:t>лар сүңгіп жатыр емес пе» - дегенде, ақсақалдың бетіне бажы-</w:t>
        <w:br/>
        <w:t>рая қараған Мырзабай, «заман казір күйіп тұр ғой, күйіп тұр»</w:t>
        <w:br/>
        <w:t>-деп айналып кетіпті.</w:t>
        <w:br/>
        <w:t>ОҚУЫН МҮТШІ ОҚЫП, ҰЯЛУЫН ТӘТЕҢ ҰЯЛДЫ...</w:t>
        <w:br/>
        <w:t>Ертеде атақты Азнабай бай қайтыс болып, ел дүрліге көңіл</w:t>
        <w:br/>
        <w:t>айтуға Шат қарағайға ағылады (қазіргі Веденовка селосы). Ха-</w:t>
        <w:br/>
        <w:t>бар алған Олжай елінің биі, Бекейдің Мұқаны өзімен үзеңгілес,</w:t>
        <w:br/>
        <w:t>сыйлас болған Азнабайдың азасына елінің жібі түзу, ептеп</w:t>
        <w:br/>
        <w:t>молдалығы да бар Мүтіш деген кісісін ертіп Азнабайдың үлкен</w:t>
        <w:br/>
        <w:t>360</w:t>
        <w:br/>
        <w:t>АЙДОС ӘБУТӘЛІПҰЛЫ. ҚАЛАМ ҚАЗЫНАСЫ (Таңдамалы шиғармалар)</w:t>
        <w:br/>
        <w:t>Қасым өзі сол елдің басқармасы, дәл төрде гүрілдеген да-</w:t>
        <w:br/>
        <w:t>уысымен шөпшілеріне шаруа жайын айтып отырғанда аяққа</w:t>
        <w:br/>
        <w:t>құйылған айранның ішінен көк кесертке шыға келіпті. Жалма-</w:t>
        <w:br/>
        <w:t>жан құйрығынан ұстап алған Қасым:</w:t>
        <w:br/>
        <w:t>- Жігіттер, мынаны жұтып жіберсем, бүгінгі келген бүкіл</w:t>
        <w:br/>
        <w:t>айранды бересіңдер ме? - депті. Жігіттердің көпшілігі:</w:t>
        <w:br/>
        <w:t>- Береміз, берсміз, бірак жұтуың-құдайдан, - деп кеу-</w:t>
        <w:br/>
        <w:t>кеулесіпті.</w:t>
        <w:br/>
        <w:t>- Олай болса, ана үлкен ағаш аяққа айранды толтыра құйып</w:t>
        <w:br/>
        <w:t>әкеле беріңдер - дейді де кесерткені құйрығымен салбырата</w:t>
        <w:br/>
        <w:t>ұстап жұтып жіберіпті. Іле жаңағы бір аяқ айранды да басына</w:t>
        <w:br/>
        <w:t>бір-ақ көтерсе керек.</w:t>
        <w:br/>
        <w:t>Даурыққан жігіттер таң қалысып, қалай жұттың? - деуге ба-</w:t>
        <w:br/>
        <w:t>сыпты.</w:t>
        <w:br/>
        <w:t>Сонда:</w:t>
        <w:br/>
        <w:t>- Жігіттер, бар қиыны, кетіп бара жатып артқы аяғымен</w:t>
        <w:br/>
        <w:t>кеңірдегіме бір тепті - депті Қасекен.</w:t>
        <w:br/>
        <w:t>«МЫНАУ МАЙШПЕР ҚАЖЫ МА?!»</w:t>
        <w:br/>
        <w:t>Бұрынғы Уалиханов ауданының орталығы Азнабайда мешіт</w:t>
        <w:br/>
        <w:t>пайдалануға берілгенде, еңбектеген баладан енкейген кәріге</w:t>
        <w:br/>
        <w:t>дейін ашылу рәсіміне қатысуға ағылады. «Бір шеті Көкшетаудан</w:t>
        <w:br/>
        <w:t>әкім келді деген лақап тарайды».</w:t>
        <w:br/>
        <w:t>Мешіт іші лық толы адам. Шешендер бірінен кейін бірі тіл</w:t>
        <w:br/>
        <w:t>тиегін ағытып құттықтау, арнау сөздерін толғап жатқанда, жасы</w:t>
      </w:r>
    </w:p>
    <w:p>
      <w:r>
        <w:t>сексеннен асқан бір әжей қасында тұрған жас жігіт немересіне</w:t>
        <w:br/>
        <w:t>төр жақта мұрты салбырап тұрған біреуді мезгеп:</w:t>
        <w:br/>
        <w:t>- Әлгі Қызыр Көкшетаудан ала келген Майішер кажы осы</w:t>
        <w:br/>
        <w:t>ма?- депті.</w:t>
        <w:br/>
        <w:t>- Жоқ, жоқ, эже. Ол кісі қажы емес. Майснер деген өкіл,-</w:t>
        <w:br/>
        <w:t>депті немересі. Құлағы шала естіп, көзі алдыр-бұлдыр көретін</w:t>
        <w:br/>
        <w:t>қарт әжей немересінің сөзіне аса мән бермей:</w:t>
        <w:br/>
        <w:t>- Рахмет, рахмет, балам. Мешіт құтты болсын!-депті әкілге.</w:t>
        <w:br/>
        <w:t>356</w:t>
        <w:br/>
        <w:t>АЙДОС ӘБУТӘЛІПҰЛЫ. ҚАЛАМ ҚАЗЫНАСЫ (Таңдамалы шығармалар)</w:t>
        <w:br/>
        <w:t>ӨГІЗДІҢ ӘЛЕГІ</w:t>
        <w:br/>
        <w:t>Елімізде ертеде бір көзі аспанға, бір көзі жерге қараған,</w:t>
        <w:br/>
        <w:t>аузына жарты таба нан сыйып кеткендей, селеу сары мұртты,</w:t>
        <w:br/>
        <w:t>түксиген, алып денелі, шешіліп сөйлемейтін Бекен деген</w:t>
        <w:br/>
        <w:t>ақсақал болды. Ұлы Отан соғысының қызып тұрған шағы, бұл</w:t>
        <w:br/>
        <w:t>кісінің жаз жұмысы ертеден кешке дейін шиқылдауық арбамен</w:t>
        <w:br/>
        <w:t>егіс басына су тасу еді.</w:t>
        <w:br/>
        <w:t>Аяғын жалқаулықтан әрең басып кележатқан өгізінеразы бол-</w:t>
        <w:br/>
        <w:t>мады ма, қайдам, әлгінде ғана ыстық күлден алып жеп отырған</w:t>
        <w:br/>
        <w:t>кәртәпияның біреуін енді жапалай берген өгізің құйрығына</w:t>
        <w:br/>
        <w:t>Бекең қыстыра қойғанда, аллаң кімге тигін, мөңкіген өгіз,</w:t>
        <w:br/>
        <w:t>бөшкені бір жерге, Бекеңді бір жерге соғыл, арбаның алдыңғы</w:t>
        <w:br/>
        <w:t>екі дөңгелегін сүйретіп алдындағы қара суға қойып кеткен екен.</w:t>
        <w:br/>
        <w:t>Күнде уақытындағы келетін су жоқ, түс ауа бригадир салт атпен</w:t>
        <w:br/>
        <w:t>жолға шықса өгізін қуып жүрген Бекенді көреді. «Оу, саған не</w:t>
        <w:br/>
        <w:t>болды» - десе ол «мына өгіздің әлегі, өгіздің әлегі» - депті.</w:t>
        <w:br/>
        <w:t>МЕРГЕННІҢ ОҒЫ</w:t>
        <w:br/>
        <w:t>Қылды елінде атақты Дожа деген аңшы болған. Аң да өзінің</w:t>
        <w:br/>
        <w:t>жауын сезгендей бір жылы қақаған қыста, сыртта шарбақ ішінде</w:t>
        <w:br/>
        <w:t>тұрған биесінің кұлынын қасқыр жарып кетеді. Бұл қорлыққа</w:t>
        <w:br/>
        <w:t>шыдай алмаған аңшы, биесін жеңіл шанаға жегіп, жаутабан</w:t>
        <w:br/>
        <w:t>көкжалдың соңына түседі де кешке қарай өлтіріп алып келеді.</w:t>
        <w:br/>
        <w:t>Бұған қайран қалған еліндегі бір жас аңшы болған жайды ба-</w:t>
        <w:br/>
        <w:t>яндауды өтінеді. Сонда Дожекең «Қасқырдың ізі қалың ағашқа</w:t>
        <w:br/>
        <w:t>кіріп сәске ауа бір таудың бөктеріне барғанда көкжал одырая</w:t>
        <w:br/>
        <w:t>бұрылып қарады да қарсы қарап жатып алды. Мен дереу қара</w:t>
        <w:br/>
        <w:t>шитіні құрып жіберіп дәл мандайынан көздеп атып жібергенімде</w:t>
        <w:br/>
        <w:t>оның тек аунап түсуге ғана шамасы келді. Қасына барып оқ қай</w:t>
        <w:br/>
        <w:t>жерінен тиді екен деп табалмай тұрсам, дәл екі көздің арасынан</w:t>
        <w:br/>
        <w:t>тиген екен. Енді сол оқ қайдан шығып кетті екен деген оймен</w:t>
        <w:br/>
        <w:t>әр жерін байқап табалмай бақсам, дәл көтенінен шығып кеткен</w:t>
        <w:br/>
        <w:t>екен депті. і</w:t>
        <w:br/>
        <w:t>352</w:t>
        <w:br/>
        <w:t>ЕСТЕЛІКТЕР, ШЕШЕНДІК СӨЗДЕР, ӘҢГІМЕЛЕР</w:t>
        <w:br/>
        <w:t>жатқанда баяғы аңшылар да келіп жетіпті. Сонда Дүйсембі</w:t>
      </w:r>
    </w:p>
    <w:p>
      <w:r>
        <w:t>аңшы, я балалар алған шығарсыңдар» - деп келемеждепті.</w:t>
        <w:br/>
        <w:t>ӨЛСЕ ӨЛСІН ЕШКІ...</w:t>
        <w:br/>
        <w:t>Атығайдың Жалғұс деген елінде Бегім деген ақсақал, үй</w:t>
        <w:br/>
        <w:t>ішінің әрбір ісін өзі қадағалап отыратын тентек кісі болса керек.</w:t>
        <w:br/>
        <w:t>Бірде кемпірі, ол шөпке кеткенде көрші қолаңдағы әйелдерді</w:t>
        <w:br/>
        <w:t>жиып ешкілерін қырқады. Бірақ жұмыстары сәтсіз болып, сиыр</w:t>
        <w:br/>
        <w:t>орнынасүтберіп жүрген үлкен көкешкісі өліпқалыпты. Шалдың</w:t>
        <w:br/>
        <w:t>қанқу сөзінен қорыққан әйелдер «апырай енді не істейміз» деп</w:t>
        <w:br/>
        <w:t>сасады. Сонда кемпірі «таптым-таптым»- депті де, далада ойнап</w:t>
        <w:br/>
        <w:t>жүрген ерке баласын шақырып, төрге төсек салады «Әй Сэткен,</w:t>
        <w:br/>
        <w:t>сен мына төсекке шешініп жат, атаң келгеңде қозғалма, біз сені</w:t>
        <w:br/>
        <w:t>ауырып жатыр» дейміз, - деп баланы ұйықтатады.</w:t>
        <w:br/>
        <w:t>Кәп кешікпей шөп әкелген Бекең «кемпір шөлдеп келдім,</w:t>
        <w:br/>
        <w:t>шайыңды жаса, күн де ысып кеткен екен» - деп сөйлей есіктен</w:t>
        <w:br/>
        <w:t>кіріп, дайын тұрған дастарқанға жайғасқанда әрдайым алды-</w:t>
        <w:br/>
        <w:t>нан шығып, болған жаңалықтарды бұрын жеткізіп жататын</w:t>
        <w:br/>
        <w:t>Сәткеннің уакытсыз ұйықтап жатқанын көріп, «кемпір мынау</w:t>
        <w:br/>
        <w:t>неге жатыр» - дейді. - Сен кетісімен дене қызуы көтеріліп</w:t>
        <w:br/>
        <w:t>бала ауырып қалды депті. Абыржыған ақсақал жалғыз ұлының</w:t>
        <w:br/>
        <w:t>мұнысына шыдай алмай маңдайынан ұстап көрсе, расында басы</w:t>
        <w:br/>
        <w:t>ыстық сияқты екен.</w:t>
        <w:br/>
        <w:t>Қою шайдың бір кесесін сімірген кезде кемпірі болған жай-</w:t>
        <w:br/>
        <w:t>ды баяндап, көк ешкі өліп қалды депті. Сонда тентек шалы</w:t>
        <w:br/>
        <w:t>«өлсе өлсін, Сәткенімнен садаға» депті.</w:t>
        <w:br/>
        <w:t>ӘЛЛЕРГИЯМ ҰСТАП ЖҮР</w:t>
        <w:br/>
        <w:t>Қадиша апай келін түсіргелі үй шаруасынан мүлде қол</w:t>
        <w:br/>
        <w:t>үзуге айналды. Қол аяғы сау, ұйқы-күлкісі, тамағы дұрыс бол-</w:t>
        <w:br/>
        <w:t>сада, орынсыз мінез, кейде түсініксіз жайларды танытатынды</w:t>
        <w:br/>
        <w:t>шығарды. Бірде үй шаруасының қарбалас кезінде келіні, «апа</w:t>
        <w:br/>
        <w:t>бүгін сиыр сауа салмайсыз ба» - депті. Сонда енесі жұлып</w:t>
        <w:br/>
        <w:t>алғандай «жоқ», эллергиям ұстап жүр» - деген екен.</w:t>
        <w:br/>
        <w:t>351</w:t>
        <w:br/>
        <w:t>АЙДОС ӘБУТӘЛІПҰЛЫ. ҚАЛАМ ҚАЗЫНАСЫ ( Таңдамалы шығармалар)</w:t>
        <w:br/>
        <w:t>ТАЛАМА СОЙЫС</w:t>
        <w:br/>
        <w:t>Қожекем сол сапарында тағы да бір оқиғаның куәсі болыпты.</w:t>
        <w:br/>
        <w:t>Олай-былай десек те ауылдың өрісінде мал, кебжесінде ет пен</w:t>
        <w:br/>
        <w:t>май, сусагінде бидай. Ақша жоқ деп жылағанмен, жігіттердің</w:t>
        <w:br/>
        <w:t>аузынан ақ арақтың ашы лебі жалындап жүргенін көзімен көрді,</w:t>
        <w:br/>
        <w:t>Анау үйдің де, мынау үйдің де алдында күнде кезекпен соғым</w:t>
        <w:br/>
        <w:t>сойыс.</w:t>
        <w:br/>
        <w:t>Қожекең не де болса бір соғымның сойысына қатынасып</w:t>
        <w:br/>
        <w:t>кетпекке бел буып, алып ұрған асау тайдың қасына келді.</w:t>
        <w:br/>
        <w:t>Әлеңкедей жалақтаған алты-жеті жас жігіттер әлгі тайды бау-</w:t>
        <w:br/>
        <w:t>ыздап жіберіп, «бауыздарға» деп бір литр, тайдың терісін</w:t>
        <w:br/>
        <w:t>қасқырдай талап түсірісімен «қазы көрер» деп бір литр ішіп,</w:t>
        <w:br/>
        <w:t>содан соң ет бұзарға кірісті.</w:t>
        <w:br/>
        <w:t>Алдымен «бел тамыр» деп жоғарыдан төмен сыпырып бір</w:t>
        <w:br/>
        <w:t>шелек ет, «әрелік» деп ұзын омыртқадан төрт бөлек, қуырдаққа</w:t>
        <w:br/>
        <w:t>деп мойынның екі жақ кесек етімен жарты бауыр, көтенді</w:t>
        <w:br/>
        <w:t>қартамен қоса бір метрдей алып лақтырғанда, анадайда аңырап</w:t>
      </w:r>
    </w:p>
    <w:p>
      <w:r>
        <w:t>тұрған мал иелеріне жаны ашыған Қожекең: «Ия, аға-жеңге,</w:t>
        <w:br/>
        <w:t>биыл тағы да соятын соғымдарыңыз бар ма еді?» - деген екен.</w:t>
        <w:br/>
        <w:t>ж ж ж</w:t>
        <w:br/>
        <w:t>ӨЗ ШЕГІМЕ ИЕ БОЛАЙЫН</w:t>
        <w:br/>
        <w:t>(Совет Үкіметі құлап, ел етегін әлі жимаған жылдарда</w:t>
        <w:br/>
        <w:t>Степняк қаласында туындаған әзіл-сықақтар)</w:t>
        <w:br/>
        <w:t>Зейнет ақысы айлап қолына тимей қиындықтың қыспағын</w:t>
        <w:br/>
        <w:t>қартайғанда арқалап жүрген ақсақал «мол ақшаның қадірін</w:t>
        <w:br/>
        <w:t>қағылғанда білерсін» деп күбірлей аяңдап келіп аудандық</w:t>
        <w:br/>
        <w:t>әлеуметтік қорғау мекемесіне енсе, іші базардағы халықтай</w:t>
        <w:br/>
        <w:t>сапырылысқан адам. Бәрінің өңдері жүдеу, шетінен жүйкелері</w:t>
        <w:br/>
        <w:t>тозғандар, арасында өзі сияқты қол-аяғы қалтылдағандар да</w:t>
        <w:br/>
        <w:t>бар. Бір бөлмеге кимелей кіріп үстел басында отырған қызға</w:t>
        <w:br/>
        <w:t>жұртпен бірге жапсарлай келіп: «Балам менің зейнет ақымды</w:t>
        <w:br/>
        <w:t>бергізсейші», депті. Қыз атасының бетіне қиыла қарап: «Қазір</w:t>
        <w:br/>
        <w:t>358</w:t>
        <w:br/>
        <w:t>ЕСТЕЛІКТЕР, ШЕШЕНДІК СӨЗДЕР, ӘҢГІМЕЛЕР</w:t>
        <w:br/>
        <w:t>Бақса, егеу сұп-суық болып жалаңаш балтырына тиген</w:t>
        <w:br/>
        <w:t>Шәкең, қорыққанға қос көрініп, қонышыма кесіртке кірді деп</w:t>
        <w:br/>
        <w:t>ойласа керек. Олай еместігіне көзі жеткен ол орнынан ұшып</w:t>
        <w:br/>
        <w:t>тұрып, «Апыр-ай, жаным қалды-ау!» - деген екен.</w:t>
        <w:br/>
        <w:t>ЕКІ ТЕНТЕК</w:t>
        <w:br/>
        <w:t>Ертеде Қанай елінде талайды қан қақсатқан екі тентек бо-</w:t>
        <w:br/>
        <w:t>лыпты. Ас беру, той сияқты үлкен жиындарда ет астаумен енді</w:t>
        <w:br/>
        <w:t>дастарханға қойыла бергенде, шартпа-шұрт төбелес басталып,</w:t>
        <w:br/>
        <w:t>бірін-бірі, жілік, жауырын, жамбастармен ұратын қулар, бірі</w:t>
        <w:br/>
        <w:t>қашып, бірі қуып дегендей, қыр асып, етке тойып тарасады</w:t>
        <w:br/>
        <w:t>екен. Бұл қылықтары соңынан әшкереленіп, халық екеуін де</w:t>
        <w:br/>
        <w:t>тойға келмейтіндей етіпті.</w:t>
        <w:br/>
        <w:t>Бірде осы тентектердің біреуін жасаған қылығы үшін</w:t>
        <w:br/>
        <w:t>жігіттер сілейтіп бір сабамаққа тұра қуады. Ол қашқан бойы</w:t>
        <w:br/>
        <w:t>елдің ең үлкен, сыйлы ақсақалы Өстемірге паналап, артына</w:t>
        <w:br/>
        <w:t>тығылады. Ақсақал екі қолын көтеріп:</w:t>
        <w:br/>
        <w:t>- Сауға, сауға, жігіттер, бір жолға кешіріңдер, - деген соң</w:t>
        <w:br/>
        <w:t>салы суға кеткен қуғыншылар да, аман құтылған тентек те</w:t>
        <w:br/>
        <w:t>бейбіт тарасады.</w:t>
        <w:br/>
        <w:t>Сәл отырып, арқасына су тиіп мазалаған ақсақал кемпірін</w:t>
        <w:br/>
        <w:t>шақырып:</w:t>
        <w:br/>
        <w:t>- Арқамда не бар? - деп сұраса, қарап көрген кемпірі:</w:t>
        <w:br/>
        <w:t>- Ойбай-ау, көйлегіннің арқасын шайнап тастапты ғой біреу,</w:t>
        <w:br/>
        <w:t>дейді. Сонда Өстемір: - Ай, тентегім-ай, өзіңде де бар екен-ау,</w:t>
        <w:br/>
        <w:t>- деген екен.</w:t>
        <w:br/>
        <w:t>КЕСІРТКЕ ЖҰТҚАН</w:t>
        <w:br/>
        <w:t>Қылды Сарекең ауылында өте өжет, балуан әрі қулықшыл</w:t>
        <w:br/>
        <w:t>Қасым деген кісі болған.</w:t>
      </w:r>
    </w:p>
    <w:p>
      <w:r>
        <w:t>Ұлы Отан соғысының кезі, жаз айы. Колхоз шөп шауып</w:t>
        <w:br/>
        <w:t>жатса керек. Түс уақыты болып, қос басына елден ас әкелген</w:t>
        <w:br/>
        <w:t>шиқылдауық арба да жетіп, дастархан жайылады.</w:t>
        <w:br/>
        <w:t>355</w:t>
        <w:br/>
        <w:t>ЕСТЕЛІКТЕР, ШЕШЕНДІК СӨЗДЕР, ӘҢГІМЕЛЕР</w:t>
        <w:br/>
        <w:t>спорт ойынына қатысушыларға, ауру, кем-кетік адамдарға ба-</w:t>
        <w:br/>
        <w:t>рынша көмегімізді көрсетіп тұрамыз» деп тоқтады.</w:t>
        <w:br/>
        <w:t>«Тоқсанауыз сөздіңтабықтайтүйіні»,-бардегендей Беріктің</w:t>
        <w:br/>
        <w:t>болашаққа деген қандай жоспары бар екен, орта және шағын</w:t>
        <w:br/>
        <w:t>бизнесті дамыту жөнінен бірер сөз айтуын қаладық. «Әрине</w:t>
        <w:br/>
        <w:t>өмір бір орында тұрмайды, ой көп, жер алғымыз да келеді,</w:t>
        <w:br/>
        <w:t>басқа да салаларды дамыту керек сияқты. Бірақ, бір-екі мәселе</w:t>
        <w:br/>
        <w:t>үкімет тарапынан түбегейлі шешілмей тәуекелге бара беру</w:t>
        <w:br/>
        <w:t>бизнесте қиындыққа ұшыратары даусыз. Соның бірі өндірген</w:t>
        <w:br/>
        <w:t>өнімді сату, оның бағасы. Бұл тұрғыда бізде әлі тұрақтылықты</w:t>
        <w:br/>
        <w:t>қойып маңызды деген кей бір тұстары шешілмей жатыр. Екінші,</w:t>
        <w:br/>
        <w:t>біздің қаламыздың болашағы, былайша айтсақ статусы. Облыс</w:t>
        <w:br/>
        <w:t>орталығы кеткенмен кейбір мекемелер уақытша сақталып отыр.</w:t>
        <w:br/>
        <w:t>Соның өзі әзірше демеу сияқты. Түбінде олар жойылса, ірі фир-</w:t>
        <w:br/>
        <w:t>малар мен серіктестіктердің икемді жұмыс атқаруына көптеген</w:t>
        <w:br/>
        <w:t>кедергілер келері сөзсіз. Сондықтан екі шоқып бір қараған</w:t>
        <w:br/>
        <w:t>сауысқанның кебін киіп отырмыз. Дегенмен үмітсіз де емеспіз,</w:t>
        <w:br/>
        <w:t>«үмітсіз сайтан ғой» деген сөзіне дән риза болған біз, лайым</w:t>
        <w:br/>
        <w:t>қаламызға құт қонсын, дәл осы Берік Ақылбеков сынды талан-</w:t>
        <w:br/>
        <w:t>ты азаматтарымыз көбейе берсе екен деген оймен жүріп кеткен</w:t>
        <w:br/>
        <w:t>едік. Араға бірер ай түскен соң қайта кездесудің сәті келді. Об-</w:t>
        <w:br/>
        <w:t>лыс орталығы қаламызға оралып қуанышында шек жоқ көптеген</w:t>
        <w:br/>
        <w:t>іскерлермен қатар Беріктің де көздеген жоспарларының орын-</w:t>
        <w:br/>
        <w:t>далуына кең жол ашылғандай екең. Мақсатты бизнеске құлаш</w:t>
        <w:br/>
        <w:t>сермеген қадамың сәтті болғай Берік, деп тілек білдірдік.</w:t>
        <w:br/>
        <w:t>ТҮЛКІ ДАУЫ</w:t>
        <w:br/>
        <w:t>Табиғат құбылыстарына байланысты аңның да кей жыл-</w:t>
        <w:br/>
        <w:t>дары ауып азайатын не көбейетін уақыттары болады. Ертеде</w:t>
        <w:br/>
        <w:t>қыс ішінде мол жаңбыр жауып, мұз қалыңдығынан тышқан</w:t>
        <w:br/>
        <w:t>тапшылығы болып түлкі өте кеміп кетеді: Аңшылардың бір</w:t>
        <w:br/>
        <w:t>із көрсемау деп зарыққан уақыты болған. Сондай бір жылы</w:t>
        <w:br/>
        <w:t>Дүйсембі аңшы (Қанай ішінде Дәулет еліне жатады) түлкінің</w:t>
        <w:br/>
        <w:t>жаңа өткен ізіне тап болып, олай-былай қарап, апырай бұл</w:t>
        <w:br/>
        <w:t>түлкінің беті Желтау тауына беттеген екен, одан әрі асса бұған</w:t>
        <w:br/>
        <w:t>349</w:t>
        <w:br/>
        <w:t>ЕСТЕЛІКТЕР, ШЕШЕНДІК СӨЗДЕР, ӘҢГІМЕЛЕР</w:t>
        <w:br/>
        <w:t>сырғанап келіп белінен бір теуіп, үнсіз шығып кеткенде, Елу-</w:t>
        <w:br/>
        <w:t>байды келемеждеп күлкіден шегіміз түйілген біз «Батырдың</w:t>
        <w:br/>
        <w:t>бас киіміне енді тиіспейтіндей болдың-ау» -дестік.</w:t>
        <w:br/>
        <w:t>жж ж</w:t>
        <w:br/>
        <w:t>Сол Сұлтекең қария бірде ауылдың он жылдық мектебінің</w:t>
        <w:br/>
        <w:t>директоры, Ұлы Отан соғысының ардагері, өр мінезді, азуы</w:t>
      </w:r>
    </w:p>
    <w:p>
      <w:r>
        <w:t>алты қарыс Нұрғали Оспановты қонаққа шақырады. Қазаққа</w:t>
        <w:br/>
        <w:t>еті таңсық ақ шағаладай жәйіліп жүрген көп қаздарының</w:t>
        <w:br/>
        <w:t>інінен таңдан екі семіз қаз сойып асады. Нұрекеңнің бәйбішесі</w:t>
        <w:br/>
        <w:t>Шәру бір шаруасымен келе алмай қалады. Ас аяқтала бергенде</w:t>
        <w:br/>
        <w:t>Сұлтанның кемпірі: «Аби, Шәруіне қаздың бір пұтын қойыңыз»-</w:t>
        <w:br/>
        <w:t>депті. Сонда басын дереу көтерген шалы: «О, әдепсіз, пұты де-</w:t>
        <w:br/>
        <w:t>генше, бурабайы демейсің бе»-депті де, екінші қаздың екі са-</w:t>
        <w:br/>
        <w:t>нын айырмай сыйлапты.</w:t>
        <w:br/>
        <w:t>«ОРЫС БАЛҒОЖА»</w:t>
        <w:br/>
        <w:t>Еліміз Тәуелсіздік алған уақыттан бері Кеңес Үкіметі зама-</w:t>
        <w:br/>
        <w:t>нындааттарынауызғаалуғаболмайтынталайтарландарымыздың</w:t>
        <w:br/>
        <w:t>есімдері ел құлағына жетіп, ұмыт болуға айналғандарын</w:t>
        <w:br/>
        <w:t>есімізге түсіре бастаған осынау жауапты да, сауапты кезімізде</w:t>
        <w:br/>
        <w:t>әлі де болса тарихымызды екшеп қарманып жатқанымыз жа-</w:t>
        <w:br/>
        <w:t>сырын емес. Кейде қайсыбір мәселелердің бетін ашуға түрткі</w:t>
        <w:br/>
        <w:t>боларлық тілектердің есепке алынары да хақ. Күні кеше сияқты,</w:t>
        <w:br/>
        <w:t>бір ғасырдың ар жақ-бер жағындағы уақиғаларды білетін</w:t>
        <w:br/>
        <w:t>көнекөз қарияларымыз өмірден озған, көптеген құнды матери-</w:t>
        <w:br/>
        <w:t>алдар жергілікті архивтерде толық сақталғандықтан жоқтан бар</w:t>
        <w:br/>
        <w:t>жасау, ақиқатқа қиянат келтіруге жол жоқ қой. Дегенмен мақсат</w:t>
        <w:br/>
        <w:t>белгіленгеннен кейін, суыртпақтап сыр тартып, архивтерді</w:t>
        <w:br/>
        <w:t>қарап, төңіректегі көкрегі ояу, құйма құлақ ақсақалдарымыздың</w:t>
        <w:br/>
        <w:t>бүгінгі бірегейі 97 жастағы Өзбек қариямен және шежіре жазу-</w:t>
        <w:br/>
        <w:t>шымыз Естай Мырзахметовпен пікір алмасқан соң, ой толғап</w:t>
        <w:br/>
        <w:t>қалам ұстауға тәуекел еттік.</w:t>
        <w:br/>
        <w:t>Жаңа мизам шығып, қызыл империяның отарлау саясатының</w:t>
        <w:br/>
        <w:t>қызған кезінде, бұл үрдісті жеделдетіп, іштен шалу зымиян</w:t>
        <w:br/>
        <w:t>363</w:t>
        <w:br/>
        <w:t>АЙДОС ӘБУТӘЛІПҰЛЫ. ҚАЛАМ ҚАЗЫНАСЫ (Таңдамалы шығармалар)</w:t>
        <w:br/>
        <w:t>саясатын сапалы жүргізу мақсатында Омбы шаһарынан ар-</w:t>
        <w:br/>
        <w:t>найы қазақ балаларын оқытатын училише ашылады. Оқуға</w:t>
        <w:br/>
        <w:t>үш түрлі шартпен балалар қабылданған, бірінші,- қазақ</w:t>
        <w:br/>
        <w:t>қыздарын оқыту, негізгі саясаты орыспен араластырып оған</w:t>
        <w:br/>
        <w:t>телу. Екінші - байлардың балаларын оқыту, билікті күшейту.</w:t>
        <w:br/>
        <w:t>Үшіншісі - өте кедей балаларын оқытып, билікке адал кызмет</w:t>
        <w:br/>
        <w:t>көрсету ұстанымын нығайту еді. Нәтижесінде, қыздарды бы-</w:t>
        <w:br/>
        <w:t>лай қойып, көптеген байлар өз баллаларын жасырып жібермей,</w:t>
        <w:br/>
        <w:t>оқуға кедей балаларын аттандырған. Міне, осы кезеңде Көкше</w:t>
        <w:br/>
        <w:t>елінің белгілі байы Азнабай Жантайұлы өзіне қарасты кедей</w:t>
        <w:br/>
        <w:t>Құдайбергенұлы Балғажаны 4 жыл оқытып бітірген соң тілмәш</w:t>
        <w:br/>
        <w:t>қылып алған. Өзекеннің айтуынша Балғожамен бірге Жетібай,</w:t>
        <w:br/>
        <w:t>Ақбала, Бүркітбай, Жаңалы, Иса дегендер де оқыған. Ақбала</w:t>
        <w:br/>
        <w:t>Қотыркөл болысында тілмәш болғанда, Бүркітбай дәрігер, Иса,</w:t>
        <w:br/>
        <w:t>Жетібайлар Көкшетауда қызмет атқарған. Азнабайдың өзі де</w:t>
        <w:br/>
        <w:t>өмірге жастайынан бейім, адал еңбегінің арқасында кедейліктен</w:t>
        <w:br/>
        <w:t>байлыққа қол жеткізген адам болғандықтан қарамағындағы</w:t>
        <w:br/>
        <w:t>малшы-жалшыларға қамқорлықпен қараған. Сондықтан да</w:t>
        <w:br/>
        <w:t>болар, бетінен қақпай, дастарханы мен ішкі-сыртқы жұмыс</w:t>
        <w:br/>
        <w:t>істеріне ұдайы араласып, жақсы- жайсаңдармен танысып, сөз</w:t>
        <w:br/>
        <w:t>ұғып, пысық болған Балғожа көзге ілініп, ауызына сөз, алдына</w:t>
        <w:br/>
        <w:t>мал түсе бастаған кездерден бір шама шалдуар, ойын-оспаққа</w:t>
        <w:br/>
        <w:t>бейім, бірбет болып өскенде, орыс тілін жетік меңгергендіктен</w:t>
        <w:br/>
        <w:t>ел арасына «орыс Балғожа» аталып кеткен. Оның ата-тегіне,</w:t>
        <w:br/>
        <w:t>келсек, Қарауылдың Қараша тармағынан тарайтын Құттымбет-</w:t>
        <w:br/>
        <w:t>Тілеуімбеттен Баба, одан Қашқымбай, одан Құдайберген бо-</w:t>
      </w:r>
    </w:p>
    <w:p>
      <w:r>
        <w:t>лып келеді. Баба ауылы Шучье ауданының түстігінде шама-</w:t>
        <w:br/>
        <w:t>сы 90 шақырымдай жерде, негізгі ағайын туыстарды да осы</w:t>
        <w:br/>
        <w:t>төңіректе.</w:t>
        <w:br/>
        <w:t>Беделі өсіп, бағына масаттанып жүрген шақтарының</w:t>
        <w:br/>
        <w:t>бірінде Мыңшұқыр жайлауына Біржан сал келе қалады. Халық</w:t>
        <w:br/>
        <w:t>қошемет көрсетіп жиналып, ақынның егде тартқан уағы екен,</w:t>
        <w:br/>
        <w:t>елдің түнемел қымызға пісіп еріккен кейбір атқа мінерлері кеу-</w:t>
        <w:br/>
        <w:t>кеулеп Біржанды ауыл арасының ақыны, тегі Сүйін, Сараяқтың</w:t>
        <w:br/>
        <w:t>Смайылы дейтін кісімен айтыстырып, «ел итінің құйрығы</w:t>
        <w:br/>
        <w:t>қайқыға» салып езулеп отырғанда Балғожа кіріп келеді де:</w:t>
        <w:br/>
        <w:t>364</w:t>
        <w:br/>
        <w:t>АЙДОС ӘБУТӘЛІПҰЛЫ. ҚАЛАМ ҚАЗЫНАСЫ (Таңдамалы шығармалар)</w:t>
        <w:br/>
        <w:t>Сұраған бес теңгені сен бермейсің,</w:t>
        <w:br/>
        <w:t>Сол үшін шабдар атты қалай сатам, - депті де, «Жа-</w:t>
        <w:br/>
        <w:t>райды, бермесең бермей-ақ қой, жұрттың бәрі сен дейсің бе,</w:t>
        <w:br/>
        <w:t>Құрманғожадан алармын» деп жүріп кетеді. Өзіне бұрыннан</w:t>
        <w:br/>
        <w:t>таныс, Қанай Дүйсембі қажының Әпенінің қайыны, Құлансу</w:t>
        <w:br/>
        <w:t>Құрманғожа байдың үйіне ат басын тірейді. Күз мезгілі бол-</w:t>
        <w:br/>
        <w:t>са керек, мал соймай сүр ет асады. Дәм үстінде бай, туысың</w:t>
        <w:br/>
        <w:t>Мыңжасар екі көкаяқ атпен сіреседі де жүреді, соның қанша</w:t>
        <w:br/>
        <w:t>жылқысы, қойы бар?- дейді. Сонда Балғожа жымиып: Мен</w:t>
        <w:br/>
        <w:t>оның малшысы дейсің бе? Сол итің барсам, қой сойып береді,</w:t>
        <w:br/>
        <w:t>сен сияқты сұр аспайды дегенде, бай шыбын-шіркей болып</w:t>
        <w:br/>
        <w:t>«Сен жеңдің, әлгі сұрап отырған ақшаңды ал, бірақ әңгіме осы</w:t>
        <w:br/>
        <w:t>жерде қалсын» деген екен.</w:t>
        <w:br/>
        <w:t>Балғожаның Атбасар уезінде қызмет атқарып жүрген кезінде</w:t>
        <w:br/>
        <w:t>тұрған пәтері көп бөлмелі, ауласы кең, жайлы болғанға ұқсайды.</w:t>
        <w:br/>
        <w:t>Қонаққа келген әкесі дәрет ала шығып, кешігіп келмеген соң өзі</w:t>
        <w:br/>
        <w:t>шықса, адасып есікті таба алмай жүріпті. Сонда баласы: «Е, бәсе,</w:t>
        <w:br/>
        <w:t>әкеңе тартқан екенсің ғой, әкең нашар кісі болып еді»,-дейді. Сон-</w:t>
        <w:br/>
        <w:t>да әкесі: «Менің әкем сенің экеңнен жаман болып па. Сенің әкең</w:t>
        <w:br/>
        <w:t>ғой өз есігін таба алмай жүрген» дегенде, баласы «ұтылдым,</w:t>
        <w:br/>
        <w:t>әке, мен сенен бір ширақ төмен екенімді білдім»,-депті.</w:t>
        <w:br/>
        <w:t>Ақмола уезінің атақты байы әрі батыры Жанайдар Кене-</w:t>
        <w:br/>
        <w:t>сары ханды қолдап қолына қосылған тарихқа белгілі тұлға.</w:t>
        <w:br/>
        <w:t>Оның баласы Мейрам да өз заманының белгілі байы, парасат-</w:t>
        <w:br/>
        <w:t>ты азаматтың бірі болған. 1892 жылы Ақ патшаның келуіне</w:t>
        <w:br/>
        <w:t>орай Омбы қаласында Сібір Көрмесі ұыймдастырылғанда киіз</w:t>
        <w:br/>
        <w:t>үйімен ауызға іліккен жүйрік жылқысы бірінші орын алған. Сол</w:t>
        <w:br/>
        <w:t>Мейрам бай Атбасарға келіп, Балғожаны бұрын білмейді екен,</w:t>
        <w:br/>
        <w:t>сөздері жараспай қалады да, тысқа шығып кетіп мән-жайға</w:t>
        <w:br/>
        <w:t>түсінген соң кешіріммен қайта келіп «Балғожа, сен екеуміз бол-</w:t>
        <w:br/>
        <w:t>машы нәрсеге келіспей қалдық қой» дегенде, Балғожа:</w:t>
        <w:br/>
        <w:t>Арғы атамыз Құттымбет-Қарашамыз,</w:t>
        <w:br/>
        <w:t>Адаммен жөн білмейтін таласамыз.</w:t>
        <w:br/>
        <w:t>Қоян-қолтық келетін кісі болса,</w:t>
        <w:br/>
        <w:t>Бетегеден биік, жусаннан аласамыз, садись Жанайдаров,</w:t>
        <w:br/>
        <w:t>- депті. Соңынан тіл табысып досжар болып жүріпті.</w:t>
        <w:br/>
        <w:t>368</w:t>
      </w:r>
    </w:p>
    <w:p>
      <w:r>
        <w:t>«ЕСТЕЛІКТЕР, ШЕШЕНДІК СӨЗДЕР, ӘҢГІМЕЛЕР</w:t>
        <w:br/>
        <w:t>үйіне кірсе, дәл төрде Науан хазірет, оған қарсы Қашаған, Әтке,</w:t>
        <w:br/>
        <w:t>Дүйсембі, Тіржан сияқты атақты молда-қажылар отыр екен.</w:t>
        <w:br/>
        <w:t>Көңіл айтып сәл тыныстаған Мүтіш «ағузыны» қоя беріпті.</w:t>
        <w:br/>
        <w:t>Мұқан бидің қыпылықтан, қолайсызданғанын сезген Әтке</w:t>
        <w:br/>
        <w:t>қажы, әлде біреулердің алдын орап: «Ия, тас үстінен бәрене</w:t>
        <w:br/>
        <w:t>сүйрегендей Мүтіш аят оқып жіберді ғой, ол үйден шыққанда</w:t>
        <w:br/>
        <w:t>осы ниетте болған шығар, сауаптан болсын», -депті. Ел ішінде</w:t>
        <w:br/>
        <w:t>«Оқуын Мүтіш оқып, ұялуын тәтең ұялды « деген сөз содан</w:t>
        <w:br/>
        <w:t>қалған екен.</w:t>
        <w:br/>
        <w:t>ХАЛЫҚ ҚАЖЫНЫҢ ӨНЕГЕСІ</w:t>
        <w:br/>
        <w:t>Қарашілік ауылы колхоз болып ұйымдасқаннан кейінгі</w:t>
        <w:br/>
        <w:t>жылдардың бірінде Қошқарбай елінен Құсайынұлы</w:t>
        <w:br/>
        <w:t>Құдайберген деген жігіт келіп бригадирлік жұмыс атқарып</w:t>
        <w:br/>
        <w:t>жүреді. Сол кезде жасы жетпістен еркін аскан ел сыйлысы, ақ</w:t>
        <w:br/>
        <w:t>сақалды, алып денелі, орақ тілді, Халық қажы деген кісі, бала-</w:t>
        <w:br/>
        <w:t>сын жіберіп Құдайбергенді үйіне шақыртады. Ойында еш нәрсе</w:t>
        <w:br/>
        <w:t>жоқ Құдайберген сәлем берісімен «неге шақырттыңыз»,-депті.</w:t>
        <w:br/>
        <w:t>Балам, мен сенен бірдеңе сұрайын деп, я болмаса ақыл айтқалы</w:t>
        <w:br/>
        <w:t>отырғам жоқ, 18 жасымда атаң Қалдаманұлы Тінбаймен</w:t>
        <w:br/>
        <w:t>қажылыққа бірге барып келіп едім, сол қасиетті атаңның</w:t>
        <w:br/>
        <w:t>сыбағасын жесін деп шақырып отырмын деген екен. Өкініштісі</w:t>
        <w:br/>
        <w:t>қазақы салт дәстүрді кейінгі ұрпаққа жеткізуде алтын көпірдей</w:t>
        <w:br/>
        <w:t>сол атамыздың «жау аталып» атылып кетуі.</w:t>
        <w:br/>
        <w:t>Халық қажының жақын інісі Айтмағамбет ат үсті</w:t>
        <w:br/>
        <w:t>ойындарының асқан шебері және төбелес десе аруағы көтеріліп</w:t>
        <w:br/>
        <w:t>кететін кісі, күрессе баладан жығылып қалады екен. «Ұста</w:t>
        <w:br/>
        <w:t>пышаққа жарымайды»-дегендей дұрыс үйге жарымай жүріп</w:t>
        <w:br/>
        <w:t>жылына бір үй бұрап сатуды әдетке айналдырған ол, бірде</w:t>
        <w:br/>
        <w:t>өзіне таныс Долбы елінің Жаналы деген атақты балуан жігітіне</w:t>
        <w:br/>
        <w:t>келісіп үй бұрайды. Үй бітті-ау деген кезде көлік, адамдарымен</w:t>
        <w:br/>
        <w:t>Жаналы келеді. Халық қажы Айтмағамбет інісіне зекіп: Сенікі</w:t>
        <w:br/>
        <w:t>не, өз басыңа бір дұрыс үй салып алмай»- дегенінен қаймығып,</w:t>
        <w:br/>
        <w:t>саудадан айныйды.</w:t>
        <w:br/>
        <w:t>Күшіне сенген Жаналы әй-түйге қарамай үйді бұза</w:t>
        <w:br/>
        <w:t>бастағанда, ашу билеген Айтмағамбет Жаналымен ұстаса кетіп</w:t>
        <w:br/>
        <w:t>361</w:t>
        <w:br/>
        <w:t>АЙДОС ӘБУТӘЛІПҰЛЫ. ҚАЛАМ ҚАЗЫНАСЫ (Таңдамалы шығармалар)</w:t>
        <w:br/>
        <w:t>1910 жылы Қараша болысының жаңа әкімшілік бөлісіне орай</w:t>
        <w:br/>
        <w:t>жер иеленуді бекіткен құжатар Мыңжасар Қопабаев, Мұқан</w:t>
        <w:br/>
        <w:t>Дүйсембин, Шынжан Ордабаев, Досмағамбет Бекеев, Омар</w:t>
        <w:br/>
        <w:t>Сәтиев т.с.с. ел беделділерінің арасында Балғожаның да қолы</w:t>
        <w:br/>
        <w:t>қойылған.</w:t>
        <w:br/>
        <w:t>Құдайбергеновтен қалған өмірбаяндық деректер мен</w:t>
        <w:br/>
        <w:t>қолжазба шығармалар сақталмаған. Біледі-ау деген ағайын-</w:t>
        <w:br/>
        <w:t>жұрағаттары да дүниеден өткен. Осы орайда, оның кейбір ұтқыр</w:t>
        <w:br/>
        <w:t>сөздерін жадында сақтап, ұрпаққа жеткізген қазыналы қариямыз</w:t>
      </w:r>
    </w:p>
    <w:p>
      <w:r>
        <w:t>Өзекеңе ортамызда әлі де дариядай тасып жүре беріңіз деген</w:t>
        <w:br/>
        <w:t>тілек білдіреміз.</w:t>
        <w:br/>
        <w:t>Ия, Балғожаның өзі туралы толғауына көз жүгіртсек,</w:t>
        <w:br/>
        <w:t>халқының мұң-мұқтажын түсінгенін, егер үміт тілек білдірген</w:t>
        <w:br/>
        <w:t>жағдайда аянбай қызмет еткісі келетіндігін, оқуға, білім-ғылым,</w:t>
        <w:br/>
        <w:t>өнерге, сауаттылыққа, дүниенің парқын межелеуге мегзейтінің</w:t>
        <w:br/>
        <w:t>түсінуге болады. Ол:</w:t>
        <w:br/>
        <w:t>Баласы Құдайберген Балғожа атым,</w:t>
        <w:br/>
        <w:t>Халқыма мәшһүр болды жазған хатым.</w:t>
        <w:br/>
        <w:t>Жігіттер тіршілікте ойна да күл,</w:t>
        <w:br/>
        <w:t>Ұмытпа бір Құдайға міножатың.</w:t>
        <w:br/>
        <w:t>Дүние ақымақпыз ғой сені қуған.</w:t>
        <w:br/>
        <w:t>Сүйтсе де онсыз жерде жоқ қой думан.</w:t>
        <w:br/>
        <w:t>Ақылың Аплатондай болса дағы,</w:t>
        <w:br/>
        <w:t>Қажетке жаратпас жан қайда туған.</w:t>
        <w:br/>
        <w:t>Ал десең мен бір жүйрік ағындаған,</w:t>
        <w:br/>
        <w:t>Әр істе бар ма пендең бағынбаған.</w:t>
        <w:br/>
        <w:t>Нұр жауар деген сөз бар талапты ерге,</w:t>
        <w:br/>
        <w:t>Талпынса іс болмайды табылмаған.</w:t>
        <w:br/>
        <w:t>Халайық, сөз қалған ба біздей ерден,</w:t>
        <w:br/>
        <w:t>Кісі өлмес ажал жетпей, қолдан берген.</w:t>
        <w:br/>
        <w:t>Орта жұз-Арғын, Қыпшақ, Қоңырат, Найман,</w:t>
        <w:br/>
        <w:t>Сыйласып жақсылары соңынан ерген.</w:t>
        <w:br/>
        <w:t>366</w:t>
        <w:br/>
        <w:t>АЙДОС ӘБУТӘЛІПҰЛЫ. ҚАЛАМ ҚАЗЫНАСЫ (Таңдамалы шығармалар)</w:t>
        <w:br/>
        <w:t>жерге тымақша атып ұрыпты. Аузы мұрнынан қан кеткен Жа-</w:t>
        <w:br/>
        <w:t>налыны жылдам тұрғызып ап, әй, өкпелеме, үш айдан соң дәл</w:t>
        <w:br/>
        <w:t>осындай үй дайын болады деп аттандырып жіберіпті.</w:t>
        <w:br/>
        <w:t>БОҚАННЫҢ ТОСЫЛУЫ</w:t>
        <w:br/>
        <w:t>Ұлы Отан соғысының күйіп тұрған кезі, шөп шабу науқаны</w:t>
        <w:br/>
        <w:t>жүріп жатқан уақыт болса керек. Боқан қарттың шөп тиеген</w:t>
        <w:br/>
        <w:t>бірішке арбасының таянышы сынып, шөп ауып, бейнет көріп,</w:t>
        <w:br/>
        <w:t>түскі асқа кейін келген ол, қосқа кіре «Өй өңкей атаңның ау-</w:t>
        <w:br/>
        <w:t>зын... деп жіберіпті. Тып-тыныш бола қалған қос толы адамның</w:t>
        <w:br/>
        <w:t>арасынан бригадир Житәң жымыйып: Бәке, Қажыкең де сіз</w:t>
        <w:br/>
        <w:t>айтқанның ішінде ме? - депті отырған келінін мегзеп. Сасып</w:t>
        <w:br/>
        <w:t>қалған Боқан: «жоқ, жоқ ол сыртында ғой»- депті.</w:t>
        <w:br/>
        <w:t>АЯҒЫМ ҮЗЕҢГІДЕ БОЛСЫН...</w:t>
        <w:br/>
        <w:t>- Елде әзіл қағытпа, шымшыма сөздердің шебері Зурә деген</w:t>
        <w:br/>
        <w:t>жеңгемізден Сәрсенбай деген замандасы (бұл да тақуа сөздің</w:t>
        <w:br/>
        <w:t>тарланы), жеңіле береді екен. Бірде айтайын деген бір шаруа-</w:t>
        <w:br/>
        <w:t>сымен есік алдына барып аттан түспей тұрыңқырап қалады.</w:t>
        <w:br/>
        <w:t>Сырттан келіп қалған үй иесі Жапалақ: не қылып тұрсың? десе,</w:t>
        <w:br/>
        <w:t>ол: Зурәні тосып тұрмын, аяғым үзеңгіде болсын, айтатыным-</w:t>
        <w:br/>
        <w:t>ды айтып қап, оның жауабын тоспай тұра тартпасам болмайды,</w:t>
        <w:br/>
        <w:t>әйтпесе өлтіреді, депті.</w:t>
      </w:r>
    </w:p>
    <w:p>
      <w:r>
        <w:t>БАТЫРДЫҢ БАС КИІМІ ЖЕРДЕ ЖАТАР...</w:t>
        <w:br/>
        <w:t>Сонау елуінші жылдардың ішінде ауылда жасы 90-ды</w:t>
        <w:br/>
        <w:t>алқымдаған Сұлтан деген татар ақсақалы болды. Елге сый-</w:t>
        <w:br/>
        <w:t>лы, бірбет кісі болатын. Құрбан айтының күндері, бір топ,</w:t>
        <w:br/>
        <w:t>жас жігіттер күліп, ойнап отырғанбыз, Сұлтекең кіріп келді де</w:t>
        <w:br/>
        <w:t>тымағын босағаға тастай салып төрге озды. Тымағын көтерейін</w:t>
        <w:br/>
        <w:t>деп ұмтылған балаға: «Әй, тимә, батырдың бас киімі жерде</w:t>
        <w:br/>
        <w:t>жатар»-деп дауыстады да «хұл ху алла» сүресін бір қайтарған</w:t>
        <w:br/>
        <w:t>көзде, жігіттер арасында теріс қарап отырған Елубай мырс етіп</w:t>
        <w:br/>
        <w:t>күліп жібергенін естіген Сұлтекең, бетін сипай сала құйрығымен</w:t>
        <w:br/>
        <w:t>362</w:t>
        <w:br/>
        <w:t>ЕСТЕЛІКТЕР, Рр, ШЕШЕНДІК СӨЗДЕР, ӘҢГІ ІМЕЛЕР</w:t>
        <w:br/>
        <w:t>ЖЕҢГ ЕЙЛЕР ӘЛЕМІНЕ САЯХАТ</w:t>
        <w:br/>
        <w:t>Қожекем бұл сапарына жеңгейлер әлеміне саяхат деген ай-</w:t>
        <w:br/>
        <w:t>дар қойып, көрген білгенін ақ қағазға айнытпай түсіруге тыры-</w:t>
        <w:br/>
        <w:t>сыпты.</w:t>
        <w:br/>
        <w:t>Шіркін Қожекем-ай, бүтін бір жанұя, ағайын-туыс, жолдас-</w:t>
        <w:br/>
        <w:t>жора көңіл күйінің алдымен осы жеңгейлерге тіреліп бастау ала-</w:t>
        <w:br/>
        <w:t>тынын әуелден біледі ғой жарықтық. Әсіресе осынау тапшылық,</w:t>
        <w:br/>
        <w:t>таршылық заманда қандай десеңізші...</w:t>
        <w:br/>
        <w:t>Қожекем алдымен қақаған аязда үйлері салқын, қалтыраған</w:t>
        <w:br/>
        <w:t>қала ішіндегі екі үш жеңгейдің қоңыржай қабағынан біраз сыр</w:t>
        <w:br/>
        <w:t>ішіне түйіп жаңа жыл кешінде елге аттаныпты.</w:t>
        <w:br/>
        <w:t>Елге жету онай болып па, қар басқан жол, жарықсыз қараңғы</w:t>
        <w:br/>
        <w:t>түн, жанар-жағар май қасқалдақтың канындай, барын іске асы-</w:t>
        <w:br/>
        <w:t>ра алмай жатқан ауылдың хал-ақуалымен танысқанда да оны</w:t>
        <w:br/>
        <w:t>қарсы алушылар қатарының алдыңғы сапында осы жеңгейлер</w:t>
        <w:br/>
        <w:t>болыпты.</w:t>
        <w:br/>
        <w:t>«Иә, қонақ аз отырып көп сынайды» демекші, сондағы кез-</w:t>
        <w:br/>
        <w:t>дескен жеңгейлердің кейіп-кескіндері:</w:t>
        <w:br/>
        <w:t>«Ассалаумағалейкүм»,-депүйігекіріп келгенде, «төрлетіңіз,</w:t>
        <w:br/>
        <w:t>кіріңіз, кіріңіз, ағаңыз үйде жоқ еді, келіп қалар», - деп көрпе</w:t>
        <w:br/>
        <w:t>жазып бәйек болатын ақ жарқын, дархан жеңгейлер; немесе ал-</w:t>
        <w:br/>
        <w:t>дымен аңырая қарап тұрып, «а, а, сіз екенсіз ғой, жаңа таңы-</w:t>
        <w:br/>
        <w:t>дым, жоғары шығыңыз, жоғары», - деп салмақпен сомдалатын</w:t>
        <w:br/>
        <w:t>жеңгейлер; қазан-ошак басынан асалмай, шайы қайнамай, еті</w:t>
        <w:br/>
        <w:t>піспей бәйек болып жүретін жеңгейлер; көзілдірігінің астынан</w:t>
        <w:br/>
        <w:t>мөлие қарап, ауызы басы сәл жыбырлап, «жоғары шығыңыз» -</w:t>
        <w:br/>
        <w:t>деп сызылып түратын жеңгейлер; табан астында мың құбылып,</w:t>
        <w:br/>
        <w:t>кекиіп қалатын басасау жеңгейлер; көрген жерден көлдейтөгіліп,</w:t>
        <w:br/>
        <w:t>қарқ-қарқ күліп, жетістік-кемістікті жайып салатын ақ жарқын,</w:t>
        <w:br/>
        <w:t>айтқыр жеңгейлер; үй ішін ызбармен ұстап, ағамызды қысып</w:t>
        <w:br/>
        <w:t>отыратын қыспақол жеңгейлер; несін айтасын, жеңгейлердің</w:t>
        <w:br/>
        <w:t>айта берсе не бір қызығымен қылығы көп қой, «ей алла, өзімді</w:t>
        <w:br/>
        <w:t>алсаң да ниетімді алма» деген екен бір дана, сол сияқты кең</w:t>
        <w:br/>
        <w:t>дүние лайым тарылмасыншы», - деп Қожекем ой түйіндепті.</w:t>
        <w:br/>
        <w:t>357</w:t>
      </w:r>
    </w:p>
    <w:p>
      <w:r>
        <w:t>) ЕСТЕЛІКТЕР, ШЕШЕНДІК СӨЗДЕР, ӘҢГІМЕЛЕР</w:t>
        <w:br/>
        <w:t>АЛА СЕРКЕНІҢ АЖАЛЫ</w:t>
        <w:br/>
        <w:t>Ертеде шөп шабу науқаны бір жағынан қауырт жұмыс болса,</w:t>
        <w:br/>
        <w:t>екінші жағынан қызғылықты кейбір дәстүрлермен ұласатын. Да-</w:t>
        <w:br/>
        <w:t>лада қос тігілетін, жастар алтыбақан, ойындар ұйымдастырып,</w:t>
        <w:br/>
        <w:t>жігіттер серне жеп, ел көтеріле шөп маялауға барып жаз ду-</w:t>
        <w:br/>
        <w:t>манмен өтіп жататын. Сондай бір кезде елге барып оралған</w:t>
        <w:br/>
        <w:t>Ерғошқан замандастықпен өте қатты ойнайтын Дәріп деген</w:t>
        <w:br/>
        <w:t>жолдасына, егер сүйіншімді берсең саған бір үлкен қуаныш</w:t>
        <w:br/>
        <w:t>әкелдім» дейді. Дәріп есепсіз кісіге су татырмайтын шық бер-</w:t>
        <w:br/>
        <w:t>мес шығайбайдың өзі болса керек. Ерғошқанның бұл сөзіне</w:t>
        <w:br/>
        <w:t>сеніп отырған жігіттер елеңдесіп, айт, айт деседі. Дәріп тұрып,</w:t>
        <w:br/>
        <w:t>«несі бар, егер келіншегің босанып ұл туды десең мұрттарыңды</w:t>
        <w:br/>
        <w:t>бір майлайын» - дейді. Расында Дәріптің үй иесі болғалы үш</w:t>
        <w:br/>
        <w:t>жылдай болса да жас иіс әлі көрмеген. Ерғошкан тұрып, ия, дәл</w:t>
        <w:br/>
        <w:t>үстінен түстің, сүйінші, әйелің ұл тапты, аман-есен жаны қалды</w:t>
        <w:br/>
        <w:t>- дейді де, ал енді бүгін ала серкені әкел дейді.</w:t>
        <w:br/>
        <w:t>Мәселені созбалаңға салған Дәріп екі күн өткенде серкесіз</w:t>
        <w:br/>
        <w:t>келеді. Бұл кезде жігіттер серне ұйымдастырып Ерғошқан</w:t>
        <w:br/>
        <w:t>кешке бір жігітпен елге кетеді. Ол кезде мал ұрлау деген жоқ,</w:t>
        <w:br/>
        <w:t>қой-ешкі қотанда жатады. Ерекең ел көзіне түсіп жүрген</w:t>
        <w:br/>
        <w:t>ала серкені арқалап қосқа әкеліп сойып, ет піскен түннің бір</w:t>
        <w:br/>
        <w:t>шағында жігіттерді оятады. Астау бұрқырап ет үстінде былбы-</w:t>
        <w:br/>
        <w:t>рап піскен бас алға келгенде, іштей сскемденген Дәріп «дәуде</w:t>
        <w:br/>
        <w:t>болса мынау біздің ала серкенің басы болар, әй Қожылдақ ай</w:t>
        <w:br/>
        <w:t>қатырдың-ау мені сірә», - депті де басты қасындағы бір жолда-</w:t>
        <w:br/>
        <w:t>сына ұсыныпты.</w:t>
        <w:br/>
        <w:t>«БІР ДЕ ЕЛУДІ ТАЗА АЛДЫ...»</w:t>
        <w:br/>
        <w:t>Бір кезде, Қарашілік ауылы, қотанында қазақ он жылдық</w:t>
        <w:br/>
        <w:t>мектеп-интернаты, сельпосы бар, күпсіп тұрды. Әрине, ел</w:t>
        <w:br/>
        <w:t>болғаң соң оның игі жақсыларымен қатар есерлерінің де бо-</w:t>
        <w:br/>
        <w:t>луы мүмкін. «Бүгін Қодар мас болып жүр» десе, жұрт есігін</w:t>
        <w:br/>
        <w:t>жауып, көшеде жүріс-тұрыс саябырлап кейбіреулер терезесінен</w:t>
        <w:br/>
        <w:t>сығалап, «апыр-ай, қайда барар екен?» десіп тұратын.</w:t>
        <w:br/>
        <w:t>353</w:t>
        <w:br/>
        <w:t>ЕСТЕЛІКТЕР, ШЕШЕНДІК СӨЗДЕР, ӘҢГІМЕЛЕР</w:t>
        <w:br/>
        <w:t>«Әй Біржан, мен туралы бір өлең айтшы», - депті. Жөнсіз са-</w:t>
        <w:br/>
        <w:t>уалды жақтырмай, былай да бейпіл қақпақылға түсіп көңілсіз</w:t>
        <w:br/>
        <w:t>отырғандықтан және Азнабайдың поштабайы Сайлыбайдың да</w:t>
        <w:br/>
        <w:t>сазайын берген сәттері ойына түскен Біржан сал:</w:t>
        <w:br/>
        <w:t>Балғожа, сенің әкең - Құдайберген,</w:t>
        <w:br/>
        <w:t>Әрқашан жаман болмайды жақсыға ерген.</w:t>
        <w:br/>
        <w:t>Кешегі жаңа закон шыққан кезде,</w:t>
        <w:br/>
        <w:t>Оязнай елге шығып бала терген.</w:t>
        <w:br/>
        <w:t>Иіс-қоңыс, іріп-шіріп жатқаныңда,</w:t>
        <w:br/>
        <w:t>Қолыннан Азнабай ұстап берген.</w:t>
      </w:r>
    </w:p>
    <w:p>
      <w:r>
        <w:t>Көтерем аусыл болған өгіздерше</w:t>
        <w:br/>
        <w:t>Жаңа шығып келесің биік өрден.</w:t>
        <w:br/>
        <w:t>«Көн құрысса қалпына барад» деген,</w:t>
        <w:br/>
        <w:t>Атаңды мен қайтейін аштан өлген, - деп, сын найзасын</w:t>
        <w:br/>
        <w:t>өңменінен өткізіп, бүкіл халықтың алдында өрескел өркәкіректі</w:t>
        <w:br/>
        <w:t>су сепкендей өшірген екен. Әрине, мінсіз адам болмайтыны</w:t>
        <w:br/>
        <w:t>сиякты, мінездің де орынды-орынсыз көрніс беруі мүмкін. Аз-</w:t>
        <w:br/>
        <w:t>набай болыс болғанан кейін ауыл арасынын даудамайын бітіру,</w:t>
        <w:br/>
        <w:t>ара-қатынас жұмыстарына жетілген шағында Балғожаның</w:t>
        <w:br/>
        <w:t>сөзшеңдік, ұлтжандылық, әсіресе шекпенділер шенеуніктерінің</w:t>
        <w:br/>
        <w:t>оспадар іс-қимылдарына қарсы ашық көзқарас қалыптастыруы</w:t>
        <w:br/>
        <w:t>сияқты қасиеттері мен қабілеттері оның біршама халық арасын-</w:t>
        <w:br/>
        <w:t>даабыройын көтерген, соның бір мысалы, атақты Балуан Шолақ</w:t>
        <w:br/>
        <w:t>80 әгіздің жаласынан қалың Қанай еліне келіп: «Оу, нағашылар,</w:t>
        <w:br/>
        <w:t>мені мына жаладан құтқарасындар ма, жоқ па?,- деп жиен наза-</w:t>
        <w:br/>
        <w:t>рын білдіргенде оны ақтап алу үшін куәлікке орыс тілін жетік</w:t>
        <w:br/>
        <w:t>білетін, беделі бар Балғожа Құдайбергеновті бас қылып, ауыл</w:t>
        <w:br/>
        <w:t>арасының ықпалды азаматтары, Шынжан Ордабаев, Бапан</w:t>
        <w:br/>
        <w:t>Жаңабайұлы, Боқан Сартаев деген төрт кісі Көкшетау уезіне</w:t>
        <w:br/>
        <w:t>шекпенділерден түскен арызды қарау барысында жалған деп</w:t>
        <w:br/>
        <w:t>дәлелдеп шыққан. Шағымданушылар разы болмай, істі Ақмола</w:t>
        <w:br/>
        <w:t>губерниясында қаратқанда да Балғожа бастаған топ дес бермей,</w:t>
        <w:br/>
        <w:t>жеңіп шығып Шәкеңді ақтап алған екен.</w:t>
        <w:br/>
        <w:t>Осы сияқты екі ұдай ел істеріне Балғожаның араласуымен</w:t>
        <w:br/>
        <w:t>шешілген мәселелер жайлы әңгімелер кездесіп отырады, кейде</w:t>
        <w:br/>
        <w:t>архивтерде де ол кісі қол қойған құжаттар аракідік көзге ілінеді.</w:t>
        <w:br/>
        <w:t>365</w:t>
        <w:br/>
        <w:t>АЙДОС ӘБУТӘЛІПҰЛЫ. ҚАЛАМ ҚАЗЫНАСЫ (Таңдамалы шығармалар)</w:t>
        <w:br/>
        <w:t>қауіп көп, кері қайтса игі болар еді, егер тірі болсаң төрт бес</w:t>
        <w:br/>
        <w:t>күнде бір ораларсың да осы өткен ізіңді тағы да басарсың деген</w:t>
        <w:br/>
        <w:t>оймен, екі үлкен ағаштың арасында өткен түлкі ізіне қақпан ба-</w:t>
        <w:br/>
        <w:t>сады. Болжамды уақытында келіп байқаса түлкі қақпанға түсіп</w:t>
        <w:br/>
        <w:t>сүйретіп кеткен екен, қалың ағаштан шыға күн бұрқасындау</w:t>
        <w:br/>
        <w:t>болса керек соғып алады. Елге беттеп енді жүре түскенде ар-</w:t>
        <w:br/>
        <w:t>тынан екі салт атты аңшылар, иттері бар жетіп келіп, ақсақал</w:t>
        <w:br/>
        <w:t>біз түлкімізді жоғалттық, ізі осылай қарай келіп, сіздің ізіңізбен</w:t>
        <w:br/>
        <w:t>араласып жоғалып кетті дейді. Дүйсекең бұларға қарап жыми-</w:t>
        <w:br/>
        <w:t>ып, ия, түлкі сендердің байлап қойған қойларың ба еді дейді,</w:t>
        <w:br/>
        <w:t>Бұл түлкі осыдан үш-төрт күн бұрын осы жерден өткен еді,</w:t>
        <w:br/>
        <w:t>бүгін менің қақпаныма келіп түсті. Мынау аяғының жарасы,</w:t>
        <w:br/>
        <w:t>мынау қақпан, ал енді үш-төрт күн сендерге ерік бергенде ұстай</w:t>
        <w:br/>
        <w:t>алмаған кінә өздеріңде деп жүріп кетіпті.</w:t>
        <w:br/>
        <w:t>АЛҒАН ШЫҒАРСЫҢДАР</w:t>
        <w:br/>
        <w:t>Сол Дүйсембі аңшының заманында қыс ішінде бір әккі</w:t>
        <w:br/>
        <w:t>көкжал малға шауып шыдатпапты. Тағы да бір тайды еңсере</w:t>
        <w:br/>
        <w:t>жеп кетті дегенді естіп атына жайдақ міне сала, қанды ауыз де-</w:t>
        <w:br/>
        <w:t>ген қақпанын алып өлімтік қалды деген жерге барса, елдің басқа</w:t>
        <w:br/>
        <w:t>да аңшылары, жылқышылар, жанталасып тайдың өлімтігін</w:t>
        <w:br/>
        <w:t>айнала бірнеше қақпан басып жатыр екен. Келе жатқан аңшы</w:t>
        <w:br/>
        <w:t>шалды танып бұлар, ой осы қызыл көз шалға не жоқ екен десіп</w:t>
        <w:br/>
        <w:t>ол кісіге келісімен бұлар, «ата қақпан басатын орын жоқ»,</w:t>
      </w:r>
    </w:p>
    <w:p>
      <w:r>
        <w:t>үйге жүре беріңіз дейді. Жарайды балалар деп ат үстінде қарап</w:t>
        <w:br/>
        <w:t>тұрып-тұрып, ей біреуің маған ептеп еріңдерші дейді де сол</w:t>
        <w:br/>
        <w:t>жерден төмен карай біраз жер барып атынан түсіп, әлгі жігітке</w:t>
        <w:br/>
        <w:t>қақпанды басуға көмектестіріп, жерден жарты метрдей шығып</w:t>
        <w:br/>
        <w:t>тұрған кара тастың ығына қақпанды қарға жасырады да, ал балам</w:t>
        <w:br/>
        <w:t>атқа мінгізіп жібер деп үйіне кетіп қалады. Мұны көріп тұрған</w:t>
        <w:br/>
        <w:t>қақпаншы жігіттер күлісіп әй шалым-ай алжиын дегенсің-ау</w:t>
        <w:br/>
        <w:t>жарықтық деседі де тарасады. Үш күн өткенде бір жылқышы</w:t>
        <w:br/>
        <w:t>шауып келіп, ата сүйінші қақпаныңызға қасқыр түсіпті, жүріңіз</w:t>
        <w:br/>
        <w:t>дейді. Дереу барып екеулеп, ұрып, енді қанжығасына байлап</w:t>
        <w:br/>
        <w:t>350</w:t>
        <w:br/>
        <w:t>24 ЕСТЕЛІКТЕР, ШЕШЕҢДІК СӨЗДЕР, ӘҢГІМЕЛЕР</w:t>
        <w:br/>
        <w:t>ақша жоқ, чек алыңыз», - дейді. Сәл ойланып қалған ақсақал:</w:t>
        <w:br/>
        <w:t>«Айналайын-ау, шегің не, алдымен өз шегіме ие болып алай-</w:t>
        <w:br/>
        <w:t>ын. Неше күннен дұрыс тамақ ішпегеннен шегім былай да</w:t>
        <w:br/>
        <w:t>шұрқырап тұр ғой», -- депті.</w:t>
        <w:br/>
        <w:t>НАЗАРДЫҢ ӘЗІЛІ</w:t>
        <w:br/>
        <w:t>Биыл қыс бойы шағын қаламыздың көшелері бейне</w:t>
        <w:br/>
        <w:t>бір қаптаған велосипед тебетін атақты Пекин қаласының</w:t>
        <w:br/>
        <w:t>көшесіндей, жыпырлаған қол шана сүйретушілерге айналып</w:t>
        <w:br/>
        <w:t>кетті. Таңданатын несі бар, қытайлықтар серуен құрса, бұлар</w:t>
        <w:br/>
        <w:t>су іздеп сапырылысқандар еді. Сондай бір күннің кірбеңінде</w:t>
        <w:br/>
        <w:t>қаладан су таба алмаған мен ескі досым, дәл үйінің ішінен</w:t>
        <w:br/>
        <w:t>орнатқан су алатын құбыры бар Назар үйіне келсем, ол есік</w:t>
        <w:br/>
        <w:t>алдында жүр екен. Өзі көңілділеу көрінді. «Ішім жылып сала</w:t>
        <w:br/>
        <w:t>берді». Апырай, бұжаққа көп келмеуші едің үйіңнен су шықты</w:t>
        <w:br/>
        <w:t>ма», --деп замандасым езу тарта қағытты. Сөз сәтін пайдаланған</w:t>
        <w:br/>
        <w:t>мен де: «Иә, су шықса мен саған бүгінгі аязда несіне келер</w:t>
        <w:br/>
        <w:t>едім», - дедім. «Бұйымтайынды түсініп тұрмын, үйге кір, сен</w:t>
        <w:br/>
        <w:t>кезек бойынша жиырмасыншы адамсың», - деді Назар.</w:t>
        <w:br/>
        <w:t>ТҮНГІ ТЫҒЫЛМАҚ</w:t>
        <w:br/>
        <w:t>Көшеде көптен көріспей кездесе кеткен екі замандас</w:t>
        <w:br/>
        <w:t>ақсақалдың бірі: «Ей шырағым өзің жүдеңкіреп кеткенсің бе</w:t>
        <w:br/>
        <w:t>қалай?» депті. Екіншісі: «Иә, жүдесек жүдеген шығармыз, қыс</w:t>
        <w:br/>
        <w:t>бойы кештен бастап бірнеше рет тығылмақ, ойнаймыз, соның</w:t>
        <w:br/>
        <w:t>әсерінен көбіне кешкі ас ішілмей түнімен саржамбас болып жа-</w:t>
        <w:br/>
        <w:t>тып қалатын да жайлар болады», - депті.</w:t>
        <w:br/>
        <w:t>Аңырып қалған аңғал замандасы «апырай, осынша жасқа</w:t>
        <w:br/>
        <w:t>келгенде тығылмағы несі», деп ойланып тұрғанда, анау: «Әу,</w:t>
        <w:br/>
        <w:t>сен немене, түсінбедің бе. Электр шамы сөнген сайын мен</w:t>
        <w:br/>
        <w:t>кемпірімді, ол мені май шам жақ деп жақ-жақ болып бірімізді</w:t>
        <w:br/>
        <w:t>біріміз жұмсаймыз түніміз өтіп, жатып қаламыз», депті.</w:t>
        <w:br/>
        <w:t>359</w:t>
        <w:br/>
        <w:t>ЕСТЕЛІКТЕР, ШЕШЕНДІК СӨЗДЕР, ӘҢГІМЕЛЕР</w:t>
      </w:r>
    </w:p>
    <w:p>
      <w:r>
        <w:t>Сөз күдіретіне ден қойған ұлтымыздың ұшқыр ойларының</w:t>
        <w:br/>
        <w:t>бірінде, «Сөз тас жарады, тас жармаса бас жарады» дегендей, от</w:t>
        <w:br/>
        <w:t>ауыз, орақ тілді, ұлтжанды Балғожаны билік басындағы кейбір</w:t>
        <w:br/>
        <w:t>іштен келгендер ұнатпай, шекісіп жүргенде Атбасар қаласын</w:t>
        <w:br/>
        <w:t>1917-1918 жылдары ақ пен қызыл алма-кезек алып, елдің есін</w:t>
        <w:br/>
        <w:t>кетірген қарбалас шақтың бірінде қызылдың солдаттары атып</w:t>
        <w:br/>
        <w:t>кеткен.</w:t>
        <w:br/>
        <w:t>АЯПБЕРГЕН СЫНЫҚШЫ</w:t>
        <w:br/>
        <w:t>Халқымыздың тарихында өнердің қай саласында да та-</w:t>
        <w:br/>
        <w:t>лай табиғи дарындар болғаны белгілі. Соның ішінде бақсы,</w:t>
        <w:br/>
        <w:t>балгерлік, жауырыншы, құмалақшы, кол аяқ дене сүйектерінің</w:t>
        <w:br/>
        <w:t>сынығын салу сияқты бейнетті ауруларды жазу, бағзы заман-</w:t>
        <w:br/>
        <w:t>дардан атадан балаға тұқым қуалау жолдарымен де беріліп</w:t>
        <w:br/>
        <w:t>келгенін білеміз. Қызыл империяның қылышынан қан та-</w:t>
        <w:br/>
        <w:t>мып тұрғанда оларды қадір-қасиетіне қарамай қуғын-сүргінге</w:t>
        <w:br/>
        <w:t>ұшыратып, баудай қырған жоқ ца. Бертін келе жұрттың қалауы</w:t>
        <w:br/>
        <w:t>бойынша емшілік қабілеттерін ара кідік көрсетіп жүргендері де</w:t>
        <w:br/>
        <w:t>болған. Соның бірі өз төңірегіне аты сынықшыдығымен белгілі</w:t>
        <w:br/>
        <w:t>Аяпбергенді ел адамдары жасы мен еңбегін сыйлап әйапаң атап</w:t>
        <w:br/>
        <w:t>кеткен-ді.</w:t>
        <w:br/>
        <w:t>Жуықта дам тартып Шортан каласына барғанымда ойыма</w:t>
        <w:br/>
        <w:t>сол апамыз түсіп, оның баласы Еспақ (Есмағамбет) Мендібаев</w:t>
        <w:br/>
        <w:t>ағамызға солем беруді жөн көрдім. Жасы 79-да отырған ол</w:t>
        <w:br/>
        <w:t>көп жылдар сауда саласында жемісті еңбек атқарған, өмірден</w:t>
        <w:br/>
        <w:t>түйгені мол, жолдас жорасына сыйлы ақсақал. Сәл-пәл</w:t>
        <w:br/>
        <w:t>ауырғанымен сөзге ширақ, тың, тек өмір бойы бірге отасқан</w:t>
        <w:br/>
        <w:t>Тәтін жеңгеміздің жоқтығы оның жүрегін ардайым сыздатады.</w:t>
        <w:br/>
        <w:t>Ордалы отбасының ұл-қыздары тегіс қызмет, жұмыс баптары-</w:t>
        <w:br/>
        <w:t>мен жан-жаққа тараған, қолда бір немересі ғана бар екен.</w:t>
        <w:br/>
        <w:t>Амандық-саулықтан кейін әңгіме желісін Әйапам жөніне</w:t>
        <w:br/>
        <w:t>аударып біраз сауалдар қойдым, Әйапам деп отырғаным, түбі</w:t>
        <w:br/>
        <w:t>Олжай елінен, (казіргі Зеренді ауданындағы Қарашілік ауылы)</w:t>
        <w:br/>
        <w:t>Есағаңның туған анасы. Жасымда ол кісіні көзім көрді. Ұзын</w:t>
        <w:br/>
        <w:t>369</w:t>
        <w:br/>
        <w:t>ЕСТЕЛІКТЕР, ШЕШЕНДІК СӨЗДЕР, ӘҢГІМЕЛЕР</w:t>
        <w:br/>
        <w:t>қазаққа тән намыс, ерлік, инабаттылық, ұлтжанды болып,</w:t>
        <w:br/>
        <w:t>елімізді, тілімізді, дініміз бен ділімізді шексіз сүйіп, ешқандай</w:t>
        <w:br/>
        <w:t>қорлау, қағажуға жол бермесе екен деп толғана қамығамыз.</w:t>
        <w:br/>
        <w:t>АЙБАРЛЫ АБЫЛАЙ ХАННЫҢ ЖЕБЕУШІСІ</w:t>
        <w:br/>
        <w:t>(Қанай би хақында)</w:t>
        <w:br/>
        <w:t>Замана ағымының оң өзгеруін басымыздан кешіп отырған</w:t>
        <w:br/>
        <w:t>бакыттышақтаереліойтолғап,өткеніміздісаралай,келешегімізге</w:t>
        <w:br/>
        <w:t>көз жүгірту, қол жеткен жетістіктерді одан әрмән байыппен да-</w:t>
        <w:br/>
        <w:t>мыта беру салихалы мақсаттарымыздың бастысы болмақ. Осы</w:t>
        <w:br/>
        <w:t>орайда, талай тарихи тұлғаларымыз өз орнына ие болып, дана</w:t>
        <w:br/>
        <w:t>халқымыздың жүрегіне есімдері жылы ұялап жатқаны тамаша</w:t>
        <w:br/>
        <w:t>рухани жетістіктеріміздің салтанаты. Қасистті Көкше топырағы</w:t>
        <w:br/>
        <w:t>асылдарын ауызға алғанда алдымен тілге Абылай Хан баба-</w:t>
        <w:br/>
        <w:t>мыз оралады да, есімізге еріксіз Қанай би атамыздың келуі,</w:t>
        <w:br/>
        <w:t>сол замандағы олардың ара катынас іс-әрекеттерін ой елегінен</w:t>
      </w:r>
    </w:p>
    <w:p>
      <w:r>
        <w:t>өткізіп, саралауды алдымызға тартады. Соңғы уақыттарда бұл</w:t>
        <w:br/>
        <w:t>тұрғыда не бір өрелі пікірлер мен туындылар жарық көргенін</w:t>
        <w:br/>
        <w:t>білеміз.</w:t>
        <w:br/>
        <w:t>Қазақ шежіресінің жазбаша түп нұсқасына есептелінетін</w:t>
        <w:br/>
        <w:t>«Шежіре түрікті» жазған Әбілғазы Хан (ХУІ ғ.) еңбегінен</w:t>
        <w:br/>
        <w:t>бастап, кейде шежірені дамытуға ат салысқандардың көбін</w:t>
        <w:br/>
        <w:t>атамай ақ, ең бастылары Мәшһүр Жүсіп, Шәкәрім қажы,</w:t>
        <w:br/>
        <w:t>Мұқаметжан Тынышпайұлы, Сәбит Мұқанов жазбаларының</w:t>
        <w:br/>
        <w:t>бір арнаға тоғысар жерінен әңгіме өрбітсек, халқымыз басы-</w:t>
        <w:br/>
        <w:t>нан кешкен не бір аумалы-төкпелі қилы замандармен, көшпелі</w:t>
        <w:br/>
        <w:t>ұрпақтарымыздың біртіндеп отырықшылыққа айналу кезеңдері,</w:t>
        <w:br/>
        <w:t>олардың кейін орын теуіп, күні бүгінге жеткен аймақтарға ие</w:t>
        <w:br/>
        <w:t>болып қалыптасуына көз жеткізгендей боламыз.</w:t>
        <w:br/>
        <w:t>Сөйтіп, айтпақ ойымызға ойыссақ, он алтыншы ғасырдан</w:t>
        <w:br/>
        <w:t>он жетінші ғасырдың ортасына дейін Қаратау, Ұлытау арасында</w:t>
        <w:br/>
        <w:t>көшіп-қонып жүрген Арғын рулары, кезінде қазақ алауыздығын</w:t>
        <w:br/>
        <w:t>пайдаланған Жоңғарлықтардың жан аямас шапқынына душар</w:t>
        <w:br/>
        <w:t>болып үдіре ауғанда, Тобықтының қарт батыры Мамай бастап</w:t>
        <w:br/>
        <w:t>373</w:t>
        <w:br/>
        <w:t>ЕСТЕЛІКТЕР, ШЕШЕНДІК СӨЗДЕР, ӘҢГІМЕЛЕР</w:t>
        <w:br/>
        <w:t>жасқа толған шағында жылқының Ерейментаудан асып тірелген</w:t>
        <w:br/>
        <w:t>жері белгілі болып, бір топ жолдастарымен барып, жылқыны</w:t>
        <w:br/>
        <w:t>алып оралады. Соңынан қуған қарт батыр Жанатай жігіттердің</w:t>
        <w:br/>
        <w:t>шатар тігіп, ас ішкен жеріне тоқтап, зер салып қарап тұрып, бір</w:t>
        <w:br/>
        <w:t>үйім болып жатқан адам қиына көзі түсіп, мынау бір адамның</w:t>
        <w:br/>
        <w:t>дәреті, ал сендер үш күн дәретке отырып осындай жасай аларма</w:t>
        <w:br/>
        <w:t>едіңдер депті де, қой, осынша жасқа келгенімде найзадан өлгенім</w:t>
        <w:br/>
        <w:t>жарамас деп соңынан ергендерді алып кейін қайтыпты.</w:t>
        <w:br/>
        <w:t>Аңғал орасан алып денелі, күш иесі, аруақты болған. Ол</w:t>
        <w:br/>
        <w:t>кісінің ісі, күші туралы әңгіме, аңыздар көп. Қақаған қыстың</w:t>
        <w:br/>
        <w:t>ішінде аяғымен көлдің мұзын теуіп, жарып, шомыла береді</w:t>
        <w:br/>
        <w:t>екен. Мұртына тұрған мұз сүңгіні қамшының сабымен түсіріп,</w:t>
        <w:br/>
        <w:t>денесінің суын сүртінбестен сыпырып киіне берген. Жас</w:t>
        <w:br/>
        <w:t>шағында елінің шөпші жігіттері атан түйе ұрлап, сойып жейді.</w:t>
        <w:br/>
        <w:t>Екі-үш күн өткен соң іздеушілер келіп, ошақ басында жатқан</w:t>
        <w:br/>
        <w:t>түйенің жас тобығын көріп, білгіш біреуі: «Мынау біздің түйенің</w:t>
        <w:br/>
        <w:t>тобығы», деп қолына алған Аңғал тобықты жұтып қойып,</w:t>
        <w:br/>
        <w:t>іздеушілер қазыға жүгінеді. Қазы екі жақтыңда кісілерін жиып,</w:t>
        <w:br/>
        <w:t>бір қой сойып, ас үстінде қой тобығын «жұтып жібер» деп түйе</w:t>
        <w:br/>
        <w:t>іздеушілердің басшысына ұсынғанда, ол жұталмай, содан дау</w:t>
        <w:br/>
        <w:t>аяқсыз қалыпты.</w:t>
        <w:br/>
        <w:t>Келе бастаған Қотыркөл шекпенділері жергілікті тілді</w:t>
        <w:br/>
        <w:t>жылдам үйреніп айнала қазақ ауылдарымен қарым-қатынаста</w:t>
        <w:br/>
        <w:t>болған. Солардың бір мықтысы Аңғалмен достас болып, бірде</w:t>
        <w:br/>
        <w:t>қонаққа шақырады. Сонда бір тайдың жарты етін, қырық тоқаш</w:t>
        <w:br/>
        <w:t>нан, бір бөшке ашытқы суын ішіп қыс іші болса керек көл</w:t>
        <w:br/>
        <w:t>мұзын аяғымен ойып, суға түсіп аттанғанда бүкіл шекпенділер</w:t>
        <w:br/>
        <w:t>жиылып тамашалаған деседі.</w:t>
        <w:br/>
        <w:t>Батыр бабамыздың аруқтылығыда ерекше болған. Қасында</w:t>
        <w:br/>
        <w:t>жолдастары бар салт келе жатса, алдарында киіз үйлер, ауыл</w:t>
        <w:br/>
        <w:t>көрінеді. Кенет Аңғал жолдастарына: «Сендер осы жерде</w:t>
        <w:br/>
        <w:t>бола тұрыңдар», дейді де шаба жөнеліп, көлшүмек қамысқа</w:t>
        <w:br/>
        <w:t>тоқтайды. Одан шауып барып үлкен ақ үйді қамшысымен осып-</w:t>
      </w:r>
    </w:p>
    <w:p>
      <w:r>
        <w:t>осып, қайтып келеді. Әлгіндей болмай артынан қуғыншы келіп:</w:t>
        <w:br/>
        <w:t>«Сіздерді байекең шақырады», дейді, «Не болды» деп сұраса,</w:t>
        <w:br/>
        <w:t>байдың жас босанған келіні жаңа ғана қайтыс болып, сіз жасаған</w:t>
        <w:br/>
        <w:t>383</w:t>
        <w:br/>
        <w:t>АЙДОС ӘБУТӘЛІПҰЛЫ. ҚАЛАМ ҚАЗЫНАСЫ (Таңдамалы шығармалар)</w:t>
        <w:br/>
        <w:t>оқиғадан кейін тіріліп, есі кірді депті. Сонда Аңғал: «Біз бір</w:t>
        <w:br/>
        <w:t>тығыз жұмыспен кетіп барамыз, періні қамысқа кіргізбей ұстап,</w:t>
        <w:br/>
        <w:t>алғанын орнына салдырдым, енді ол маңайларыңа жоламай-</w:t>
        <w:br/>
        <w:t>ды»,- деп жүріп кетіпті.</w:t>
        <w:br/>
        <w:t>Ия, халқымыз басынан кешкен аумалы-төкпелі заман</w:t>
        <w:br/>
        <w:t>ағымына қарай ұмытылып, зерттелмеген жақтары да баршылық.</w:t>
        <w:br/>
        <w:t>Ойымызды кеңейтіп, тарихымызды одан әрі терендете беру</w:t>
        <w:br/>
        <w:t>келешектің үлесі.</w:t>
        <w:br/>
        <w:t>ҚОЖАМБЕТ БАТЫР</w:t>
        <w:br/>
        <w:t>Абылайхандәуіріндеөмірсүріп,оныңжаужүрекжасағындағы</w:t>
        <w:br/>
        <w:t>батырлардың ең жасы болса да, ерлігі, батылдығы үшін ерекше</w:t>
        <w:br/>
        <w:t>есепте болып бағаланған, талай қанды жорықтарды басынан</w:t>
        <w:br/>
        <w:t>өткеріп Абылайханның алғысына сан рет ие болған.</w:t>
        <w:br/>
        <w:t>Қоныс қыстауы Еңбекшілдер ауданындағы Тасшалқар</w:t>
        <w:br/>
        <w:t>көлінің ығы, жайлауы қазіргі Невский, Қарасор елді мекендері</w:t>
        <w:br/>
        <w:t>маңы. Руы Атығай ішінде Елтоқ, құлпытасы Үшқалмақ деген</w:t>
        <w:br/>
        <w:t>жердегі қорымда. Онда Қожамбет Сарығызұлына деген жазу</w:t>
        <w:br/>
        <w:t>айқын оқылады. Туған, дүниеден өткен жылдар таңбасын ар-</w:t>
        <w:br/>
        <w:t>найы құралдармен білікті адамдармен оқу қажет етеді.</w:t>
        <w:br/>
        <w:t>Батырдың жақын ұрпақтары сол жердің іргесіндегі Каз-</w:t>
        <w:br/>
        <w:t>городок ауылында тұратын Қанашев Балабек, Мажиев Қуат,</w:t>
        <w:br/>
        <w:t>Кәкшетау қаласында тұратын Балташев Балғабек сынды аза-</w:t>
        <w:br/>
        <w:t>маттар.</w:t>
        <w:br/>
        <w:t>Еліміздің түндігі түріліп, түтіні түзуленіп, тіліміз, дінімізбен</w:t>
        <w:br/>
        <w:t>діліміз, салт дәстүрімізді қайта жаңғарта бастаған осынау шақта,</w:t>
        <w:br/>
        <w:t>жетпіс жыл бойы басқа атаулармен орынсыз өзгеріп кеткен елді</w:t>
        <w:br/>
        <w:t>мекен, жер-су аттарын қалпына келтіру үшін аянбай еңбек ету</w:t>
        <w:br/>
        <w:t>бүгінгі, келешек ұрпақтарымыздың негізгі бағыты болуы ке-</w:t>
        <w:br/>
        <w:t>рек.</w:t>
        <w:br/>
        <w:t>Сондықтанда, Донской поселкесі, ата қонысы Андығожа</w:t>
        <w:br/>
        <w:t>батыр атанып, Жаңаауыл бұрынғы Аңғал батыр атына қайта</w:t>
        <w:br/>
        <w:t>ие болған тұста, батырдың ата қонысы Невский поселкесінде</w:t>
        <w:br/>
        <w:t>өзгерту сұранып тұр. Өлі жебемей тірі байымайды дегендей ба-</w:t>
        <w:br/>
        <w:t>балар аруағын ризашылықпен аунату қасиетті борыш.</w:t>
        <w:br/>
        <w:t>384</w:t>
        <w:br/>
        <w:t>АЙДОС ӘБУТӘЛІПҰЛЫ. ҚАЛАМ ҚАЗЫНАСЫ ( Таңдамалы шығармалар)</w:t>
        <w:br/>
        <w:t>Қазақстандык белгілі тарихшы В. А. Мойссев «Ғылым» ба-</w:t>
        <w:br/>
        <w:t>спасынан шыққан (1991 жыл) «Джунгарские ханство и казахи</w:t>
        <w:br/>
        <w:t>ХУП-ХУИІВ. в.» атты кітабында Абылай Үш жүздің хандығын</w:t>
        <w:br/>
        <w:t>1771 жылы Әбілмәмбет өлген соң ешбір сайлаусыз-ақ өз қолына</w:t>
      </w:r>
    </w:p>
    <w:p>
      <w:r>
        <w:t>алғанын, Орта жүз тағыда кезінде оған талассыз келгенін (91</w:t>
        <w:br/>
        <w:t>бет) жазады. Қанай би бабамыздың Абылай ханның екі ретте</w:t>
        <w:br/>
        <w:t>(Көкшетау мен Ұлытауда) ақ кигізге отырғызылып хан көтерілу</w:t>
        <w:br/>
        <w:t>рәсімдеріне қатынасуы шындық. Қанай бидің, келешегінен</w:t>
        <w:br/>
        <w:t>үлкен үміт күтіп, он жасынан тәрбиелеп тізесіне отырғызған</w:t>
        <w:br/>
        <w:t>немересі Бекболат, (есейе келе Қанайұлы Бекболат аталып</w:t>
        <w:br/>
        <w:t>белгілі би болған) соңғы хан көтеру рәсіміне ере барғанда 17-</w:t>
        <w:br/>
        <w:t>18 жасар жас жігіт екен. Ырым етіп менің орныма ақ кигіздің</w:t>
        <w:br/>
        <w:t>шетін Бекболат ұстасын деп дауыстағанда ол табыла қоймай,</w:t>
        <w:br/>
        <w:t>Кіші жүздің бір Бекболат атты биі орнынан көтеріледі, «сіз</w:t>
        <w:br/>
        <w:t>емес бала Бекболат»- деп оны отырғызып, ақ кигіздің шетін 76</w:t>
        <w:br/>
        <w:t>жастағы Қанай өзі ұстайды.</w:t>
        <w:br/>
        <w:t>Ел аузында Қанай би оны екі қақпалы Ташкентті көп жыл</w:t>
        <w:br/>
        <w:t>биледі делінеді. Бірде сол жердің үлкен тойына Көкшетауға</w:t>
        <w:br/>
        <w:t>келіп арнайы жүйрік ат, мықты балуан апарып арқа елінің</w:t>
        <w:br/>
        <w:t>атағын шығарып, өзініңде шешендік, іскерлік қабілеттерін</w:t>
        <w:br/>
        <w:t>көрсетті деген әңгіме газет беттерінде жарық көрген еді. Біздің</w:t>
        <w:br/>
        <w:t>пайымдауымызша тегіннен-тегін іс-әрекет болуы мүмкін емес</w:t>
        <w:br/>
        <w:t>қой, жер шалғайлығымен, сол кездегі ара саясат салмағын</w:t>
        <w:br/>
        <w:t>сараласақ, бүкіл түркі дүннесінің орталығы Ташкент аумағының</w:t>
        <w:br/>
        <w:t>Абылай назарында ордайым болуы тиіс еді. Міне осы тұрғыда</w:t>
        <w:br/>
        <w:t>Қанай би бабамыз басқару жүйесінде, Абылай ханның сенімді</w:t>
        <w:br/>
        <w:t>өкілі ретінде Ташкент билігінің бір рөлінде болуының толық</w:t>
        <w:br/>
        <w:t>мүмкіндігі бар. Қанайдың не бір шешендік сөздерініңде біздің</w:t>
        <w:br/>
        <w:t>жақта өрбімеуі осы жайларға саяды. Кейбір деректерге сүйенсек</w:t>
        <w:br/>
        <w:t>би өмірінің осы тұстары зейінді зерттеулерді кажет етеді, себебі</w:t>
        <w:br/>
        <w:t>Ташкент түбінде Қарауыл ұрпақтары Қанай есімімен байланы-</w:t>
        <w:br/>
        <w:t>сты деректер бар делінеді.</w:t>
        <w:br/>
        <w:t>Тағыда ғалым Шокан Уәлиханов еңбегіне жүгінсек, ата-</w:t>
        <w:br/>
        <w:t>сы Абылай жасында Жақсылық Қарауыл Дәулеткелді байдың</w:t>
        <w:br/>
        <w:t>жылқысын баққан - дейді.</w:t>
        <w:br/>
        <w:t>376</w:t>
        <w:br/>
        <w:t>ЕСТЕЛІКТЕР, ШЕШЕНДІК СӨЗДЕР, ӘҢГІМЕЛЕР</w:t>
        <w:br/>
        <w:t>Сөзіміздің дәлелді болуы үшін мұрағаттарға жүгінсек</w:t>
        <w:br/>
        <w:t>«Шақшақ Жәнібекбатыр» атты, Алматы «Отау» баспасынан 1993</w:t>
        <w:br/>
        <w:t>жылы шыққан кітаптың 34-35 беттерінде, Шоқан Уәлихановтың</w:t>
        <w:br/>
        <w:t>«Абылай» атты мақаласындағы «қалай болғанмен де, біз оны</w:t>
        <w:br/>
        <w:t>11739 жылы Орта жүздің ең ықпалды, ең күшті билеушісі деп</w:t>
        <w:br/>
        <w:t>таныдық. Өйткені, қырға барып қайтқан орыстардың айтуы-</w:t>
        <w:br/>
        <w:t>на қарағанда ол тұста нағыз ханның ешқандай мәні де, беделі</w:t>
        <w:br/>
        <w:t>де болмағаны» деген сөздері, 1740 жылдар аяғында генерал-</w:t>
        <w:br/>
        <w:t>губернатор И. Н. Неплюевтің «прежде был Абулиамед-хан, но</w:t>
        <w:br/>
        <w:t>он де... давно уже отлучаясь живет в городе Туркестане. В ней</w:t>
        <w:br/>
        <w:t>же де (Средней Орде) был Барақсалтан, но и он де по своему</w:t>
        <w:br/>
        <w:t>злодейству пропал и только де ныне из владельцев находится</w:t>
        <w:br/>
        <w:t>только Абылай-султан» деген пікірі осыны растайды. (Орын-</w:t>
        <w:br/>
        <w:t>бор губерниялық кеңсесінің архиві, 23-пгі іс). Ал, Абылай өзі</w:t>
        <w:br/>
        <w:t>ешқашанда таққа асыққан да, таласқан адам еместігін көптеген</w:t>
        <w:br/>
        <w:t>деректер дәлелдейді. Дегенмен, өмір, заман талабына сай,</w:t>
        <w:br/>
        <w:t>Орта жүздің көрегендерімен игі жақсылары ұйғарып, Қарауыл</w:t>
        <w:br/>
        <w:t>Қанай би бастаған тоғыз адам Орта жүздің абызы санайтын,</w:t>
        <w:br/>
        <w:t>сырқаттанып төсек үстінде отырған Жәнібек тарханнан бата</w:t>
        <w:br/>
        <w:t>алуға Абылайды апарады. Бұл шамамен 1749-50 жылдардың</w:t>
        <w:br/>
        <w:t>бірі. Осы өсиет-бата Көкпай ақынның «Сабалақ» атты дастанын-</w:t>
        <w:br/>
        <w:t>да да өрнектелген. Демек, Абылай екі рет ақ кигізге көтерілді</w:t>
        <w:br/>
        <w:t>десек, соның біріншісі Жәнібекпен Қанайдың Абылайдай жас</w:t>
      </w:r>
    </w:p>
    <w:p>
      <w:r>
        <w:t>жолбарыс, кемеңгерді, әрі тегіде ханға ылайық тани біліп, іргелі</w:t>
        <w:br/>
        <w:t>ел ақсақалдары, батырлар қошаметтеуімен Көкше тауының</w:t>
        <w:br/>
        <w:t>түстігіндегі Хан көлі аталған көлдің жағасында ақ кигізге са-</w:t>
        <w:br/>
        <w:t>лып көтеріп, Атығай, Қарауыл руларынан үш-үштен алты қыз</w:t>
        <w:br/>
        <w:t>әперіп, дал Көкше іргесіндегі ханның қызыл ағашы аталып кет-</w:t>
        <w:br/>
        <w:t>кен жерден ордасын тігіп, алты алашқа Абылай атының паш</w:t>
        <w:br/>
        <w:t>етілуінің өзіндік сыры көп. Бұл 1750 жылдың іші, 1752 жылы</w:t>
        <w:br/>
        <w:t>Шақшақ Жәнібек дүниеден өтеді. Абылай осы рәсім өтісімен</w:t>
        <w:br/>
        <w:t>патша сарайына туысқаны Жолбарыс сұлтанды (Ұлы жүзге хан</w:t>
        <w:br/>
        <w:t>болатын Жолбарыс емес) жібереді. Патша тілегін қабыл алып,</w:t>
        <w:br/>
        <w:t>оған Орта жүз ханы ретінде жыл сайын 300 сом жалақы, ал</w:t>
        <w:br/>
        <w:t>отбасына 200 пұт ұн беруге жарлық шығарады. Бұл деректе</w:t>
        <w:br/>
        <w:t>Ш. Уәлихановтың жоғарыда аталған мақаласында келтірілген.</w:t>
        <w:br/>
        <w:t>375</w:t>
        <w:br/>
        <w:t>ЕСТЕЛІКТЕР, ШЕШЕНДІК СӨЗДЕР, ӘҢГІМЕЛЕР</w:t>
        <w:br/>
        <w:t>шайқастарына Атығай-Қарауылдың сайып қыран жігіттерінен</w:t>
        <w:br/>
        <w:t>жасақталған қолы үлкен ерлік көрсеткенде, Андығожадай</w:t>
        <w:br/>
        <w:t>атақты батырдың от басы, ошақ қасында қалуы мүмкін</w:t>
        <w:br/>
        <w:t>еместігі, жасы сексенге келіп Қожа Ахмет Яссауи кесенесіне</w:t>
        <w:br/>
        <w:t>1752 жылы жерленуі Ұлы Абылай хан бабамыздың серігі, ту</w:t>
        <w:br/>
        <w:t>ұстаған батырларының бірі болғанын аңғартады. Халқымызға</w:t>
        <w:br/>
        <w:t>белгілі 1999 жылы кесенеде Үкімет тарабынан ас беріліп</w:t>
        <w:br/>
        <w:t>қасиетті бабаларымыздың сүйегі қайта жерленген тізімде елу</w:t>
        <w:br/>
        <w:t>төртінші болып Атығай Қойлы Андығожа батыр 1672-1752 деп</w:t>
        <w:br/>
        <w:t>көрсетілген. Батырдың туған жері қазіргі Солтүстік Қазақстан</w:t>
        <w:br/>
        <w:t>облысы Қызылжар қаласы түбіндегі Арал ағаш дегең жер. Бертін</w:t>
        <w:br/>
        <w:t>келе көрікті Көкше тауының түстік шығысынан Қойлы Атығай</w:t>
        <w:br/>
        <w:t>руы қоныстанған. Шежіре бойынша он екі ата Атығайдың</w:t>
        <w:br/>
        <w:t>Қойлысынан Құдайқұл, одан Алмамбет, одан Андығожа, одан</w:t>
        <w:br/>
        <w:t>Досаған мен Қабыл, Қабылдан алты бала туған. Кейбір азамат-</w:t>
        <w:br/>
        <w:t>тар осы көрсетілген аталардан өзінің жалғасын табар. Айту бой-</w:t>
        <w:br/>
        <w:t>ынша Андығожа батыр қонысы Ақшоқы тауы маңы, жайлауы</w:t>
        <w:br/>
        <w:t>қазіргі Донской, Жаңалық елді мскендерінен Майлысорға қарай</w:t>
        <w:br/>
        <w:t>беттеген. Батыр бабамыздың ерлік іс-қимылдары жайлы жазба</w:t>
        <w:br/>
        <w:t>деректер әзір қолда жоқ, аңыз бойынша орасан күш иесі, батыл</w:t>
        <w:br/>
        <w:t>адам болған, өмірінің соңына дейін Шақшақ Жәнібек тархан-</w:t>
        <w:br/>
        <w:t>мен дос болған. Ақшоқы асуының бір соқпағында оның тасқа</w:t>
        <w:br/>
        <w:t>қылышпен шауып қалдырған таңбалы тас әлі күнге сақтаулы,</w:t>
        <w:br/>
        <w:t>оған дәл сондай таңбаны тек Аңғал батыр ғана түсірген дегенді</w:t>
        <w:br/>
        <w:t>қария ақсақалдар аузынан естігеніміз бар.</w:t>
        <w:br/>
        <w:t>Елінің, халқының тағдыры үшін қасык қанын қиған батыр-</w:t>
        <w:br/>
        <w:t>лар шежіресін, ерлік іс-әрекеттерін зерттеп есімдерін мәңгі есте</w:t>
        <w:br/>
        <w:t>қалдыру оны ардақтау ұрпағымыздың адал борышы болмақ.</w:t>
        <w:br/>
        <w:t>АҢҒАЛ БАТЫР</w:t>
        <w:br/>
        <w:t>Атығай руының Қараменде тармағына жатады. Әкесі Са-</w:t>
        <w:br/>
        <w:t>полот байға мыңжарым жылқы біткен, зираты қазіргі Шортан</w:t>
        <w:br/>
        <w:t>ауданындағы Жаңаталап ауылының солтүстік шығысына қарай</w:t>
        <w:br/>
        <w:t>төрт шақырымдай жерде, адыр басында.</w:t>
        <w:br/>
        <w:t>Аңғал деректер бойынша 1770 жылдары дүниеге келіп,</w:t>
        <w:br/>
        <w:t>ұзақ өмір сүріп, 1867 жылдары фаниден бақиға көшкен. Елінің</w:t>
        <w:br/>
        <w:t>381</w:t>
      </w:r>
    </w:p>
    <w:p>
      <w:r>
        <w:t>ЕСТЕЛІКТЕР, ШЕШЕНДІК СӨЗДЕР, ӘҢГІМЕЛЕР</w:t>
        <w:br/>
        <w:t>мекенінің облыс мәслихаты шешімімен аруакты атасы Қанай би</w:t>
        <w:br/>
        <w:t>атымен аталуы қуанышқа бөледі.</w:t>
        <w:br/>
        <w:t>Әрине, даңықты бабамыз есімін мәңгі есте қалдыру шарала-</w:t>
        <w:br/>
        <w:t>ры осымен ғана шектеліп қалар деген ойдан аулақпыз. Келешек-</w:t>
        <w:br/>
        <w:t>те Ақмола облысы орталығы көрікті Көкшетау қаласынан бір</w:t>
        <w:br/>
        <w:t>көше атауы түбегейлі шешіліп, оның жаңа заман, жаңа ұрпақ</w:t>
        <w:br/>
        <w:t>талғамына сай көркейетініне кәміл сенеміз.</w:t>
        <w:br/>
        <w:t>ТӘУЕЛСІЗДІК БЕРГЕН ҰЛЫ БАҚЫТ</w:t>
        <w:br/>
        <w:t>Бүгінгі Елбасына қонған Тәуелсіздік бақыты, өмір, заман</w:t>
        <w:br/>
        <w:t>кеңістігінде өз тұғырына өздігінен оңай қона қоймағандығын,</w:t>
        <w:br/>
        <w:t>кәрі тарих тамырын талдай басып, өткенімізді саралап, шындық</w:t>
        <w:br/>
        <w:t>шыңырауына шұқшиа қарағанда ғана көзіміз жетіп отыр.</w:t>
        <w:br/>
        <w:t>Ел шаңырағына көк байрағын тіккен Тәуелсіздік бақытының</w:t>
        <w:br/>
        <w:t>10 жылдық мерейтойын аспандата айрықша атап өтіп, оған</w:t>
        <w:br/>
        <w:t>мемлекетіміз тарапынан ерекше мән берілуінің түп негізі де</w:t>
        <w:br/>
        <w:t>сонда жатыр. Осы он жылда атқарылған ұлаңғайыр еңбек, жас</w:t>
        <w:br/>
        <w:t>Отанымыздың қаланған әрбір ірге тасы, тәуекелге бел бай-</w:t>
        <w:br/>
        <w:t>лап іске асырылған тамаша жеңістер, ұлтымыздың, еліміздің,</w:t>
        <w:br/>
        <w:t>болашағын ойлаған көктүрік ұрпақтарының көсемдігін, ерлігін</w:t>
        <w:br/>
        <w:t>әлемге паш етті, дәлелдеді десек артық айтқандық болмас еді.</w:t>
        <w:br/>
        <w:t>Ендігі жерде алға тартқан Ұлы көшке салынған сара жол ылай-</w:t>
        <w:br/>
        <w:t>ым мәңгілікке сатті болғай деген үмітті тілек.</w:t>
        <w:br/>
        <w:t>Ия, ой жалғасы бір сәт осынау тәуелсіздігіміз жолындағы</w:t>
        <w:br/>
        <w:t>қат-қабат қалтарысты, қайғылы да шерменде шерулі асуындағы</w:t>
        <w:br/>
        <w:t>кейбір уақиға, тағдыр шындықтарын ел құлағына, келешек</w:t>
        <w:br/>
        <w:t>ұрпаққа, таным ретінде жеткізсек деген ниетке сайғанда, алды-</w:t>
        <w:br/>
        <w:t>мен Көкше топырағынан шығып Абылай хан бабамыздың туы</w:t>
        <w:br/>
        <w:t>астында отанын қорғаған қаһармандар мен қатар, бүкіл қазақ да-</w:t>
        <w:br/>
        <w:t>ласына аңыздай тараған Хан Кенесары көтерілісі ауызға ілегері</w:t>
        <w:br/>
        <w:t>хақ. Тарихтан білетініміздей, қазақ сахарасында ұлт азаттық</w:t>
        <w:br/>
        <w:t>күрестерінің ең үлкені, ерлікке толы ерені, қайғылысыда осы</w:t>
        <w:br/>
        <w:t>қозғалыс еді. Күндей күркіреген зеңбірек, түрлі мылтық-</w:t>
        <w:br/>
        <w:t>сайманмен мұздай қаруланған қара күшке, найза, қылышпен</w:t>
        <w:br/>
        <w:t>қарсы тұрып он жыл арпалысу көзсіз ерлік, шынайы батырлыққа</w:t>
        <w:br/>
        <w:t>379</w:t>
        <w:br/>
        <w:t>АЙДОС ӘБУТӘЛІПҰЛЫ. ҚАЛАМ ҚАЗЫНАСЫ (Таңдамалы шығармалар) й</w:t>
        <w:br/>
        <w:t>СОҒЫС ӨРТІНЕН ОРАЛМАҒАНДАР</w:t>
        <w:br/>
        <w:t>Алапатты ажал, ала қайғы экелген Ұлы Отан соғысында әке-</w:t>
        <w:br/>
        <w:t>ағамыздан, бауырларымыздан айрылып, тағдыр тауқыметінің</w:t>
        <w:br/>
        <w:t>ашы дәмін татқан, бүгінде жетпістің желкесіне өрмелеген біздің</w:t>
        <w:br/>
        <w:t>ұрпақты мазалайтын жай, Алла енді ондай қаралы күндерді</w:t>
        <w:br/>
        <w:t>халқымыздың басына бермесін, қырандай қонған бақыт</w:t>
        <w:br/>
        <w:t>құсы Тәуелсіздігіміз мәңгілік болғай, ел бірлігін көзіміздің</w:t>
        <w:br/>
        <w:t>қарашығындай сақтасак екен деген тебіреністі тілектер ғана.</w:t>
        <w:br/>
        <w:t>Тарихқа терең бойламайақ соңғы ғасырдың ішінде қолдан</w:t>
        <w:br/>
        <w:t>жасалған қысасты қырғын, қуғын-сүргін, оған жалғасқан Ұлы</w:t>
        <w:br/>
        <w:t>Отан соғысынан әсіресе қазақ халқының түндігі шайқалып,</w:t>
        <w:br/>
        <w:t>түтіні түзу ұшпағаны баршаға аян.</w:t>
      </w:r>
    </w:p>
    <w:p>
      <w:r>
        <w:t>Соғыста шаһит болған әкем Әбутәліп Досмағамбетұлы</w:t>
        <w:br/>
        <w:t>байқұлақтың бөлтірігі атанып қуғындалып Ново-Кузнецкіден</w:t>
        <w:br/>
        <w:t>1938 жылдары елге оралып, колхоздың оң қолынан өнері тамған</w:t>
        <w:br/>
        <w:t>ұстасы, ағаштан түйін түйген шебері болды. Соғыс алдын-</w:t>
        <w:br/>
        <w:t>да жаппай өндіріске енген доңғалақты тракторлардың бірінің</w:t>
        <w:br/>
        <w:t>абайсыз моторы жарылғанда ( ол кезде элкетр дәнекері деген</w:t>
        <w:br/>
        <w:t>жоқ) соны асқан шеберлікпен жамаған әкемді МТС-қа жұмысқа</w:t>
        <w:br/>
        <w:t>алмақшы болғанда бармай тіленіп соғысқа кетіпті.</w:t>
        <w:br/>
        <w:t>Біздің отбасымыз үшін орны толмас қасіретті арман,</w:t>
        <w:br/>
        <w:t>ол-1923 жылы туған Әбутәліпов Қайыр ағам, өзіміз Қайырғожа</w:t>
        <w:br/>
        <w:t>деуші едік, қандай еді. Жасынан жалындаған жігер еді ғой, ба-</w:t>
        <w:br/>
        <w:t>уырым. Не бәрі 17-18 жасында колхоздың бас есепшісі, әскерге</w:t>
        <w:br/>
        <w:t>кетер алдында басқармасы болды. 1944 жылы 191-атқыштар</w:t>
        <w:br/>
        <w:t>дивизиясының 546 атқыштар полкінде капитан дәрежесінде</w:t>
        <w:br/>
        <w:t>рота, полк басқарып ерлікпен қаза тапты. Сол кездегі жергілікті</w:t>
        <w:br/>
        <w:t>ғазетте оның ерліктері туралы мақалалар жарияланыпты. Ең</w:t>
        <w:br/>
        <w:t>соңғы бір хатында : «Апа егер олай-былай болып кетсем жыла-</w:t>
        <w:br/>
        <w:t>ма, әкемнің орнын інім Көкі, менің орнымды Айдос жоқтатпас,</w:t>
        <w:br/>
        <w:t>деген көрінеді. Ақыры солай болды да. Сонау бір азалы күндер</w:t>
        <w:br/>
        <w:t>ойға оралғанда әлі күнге көзге жас үйірлері бар. Жүрегіміз егіле</w:t>
        <w:br/>
        <w:t>қолға қалам алғанда, қазіргі ұрпақтарымыз бостандықтың,</w:t>
        <w:br/>
        <w:t>бейбітшіліктің, бірліктің ұлтымыз үшін қаншалықты қажет</w:t>
        <w:br/>
        <w:t>екенін, касиетін оның оңайлықпен келмейтінін ұғынса екен,</w:t>
        <w:br/>
        <w:t>372</w:t>
        <w:br/>
        <w:t>АЙДОС ӘБУТӘЛПТҰЛЫ. ҚАЛАМ ҚАЗЫНАСЫ (Таңдамалы шығармалар)</w:t>
        <w:br/>
        <w:t>бойлы, аққұба, кербез, дене тұлғасы келісті, өте биязы сөйлейтін,</w:t>
        <w:br/>
        <w:t>жаны таза, ерекше еді. Сірә тегін адамға кие де қонбас...</w:t>
        <w:br/>
        <w:t>Есағаң сәл ойланып қалтасынан ескі кітапшасын алып, әрлі-</w:t>
        <w:br/>
        <w:t>берлі қарап, керегін тапты да, «шешей 1970 жылы 84 жасында</w:t>
        <w:br/>
        <w:t>дүниеден озды. Біз Қараша Қанайдың Итқарасынан Кенжеболат</w:t>
        <w:br/>
        <w:t>тармағына жатамыз. Жыланкөз деген бір атамыздың ұлдарынан</w:t>
        <w:br/>
        <w:t>басқа үш өнерлі қыздары болыпты. Соның Сұраушы атты</w:t>
        <w:br/>
        <w:t>қызы Олжай елінің Айтуарлық, Ережеп деген кісіге тұрмысқа</w:t>
        <w:br/>
        <w:t>шыққан, екіншісі Сұраған Долбы еліне, үшіншісі Мәшекей</w:t>
        <w:br/>
        <w:t>Құлетке кетеді. Солардың екеуіне сынықшылық қасиет қонып</w:t>
        <w:br/>
        <w:t>адам емдесе, Мәшекей оташы болыпты. Біздің анамыз Аяп-</w:t>
        <w:br/>
        <w:t>бергенге Сұраушы қайтыс болғаннан кейін сол кісінің қасиеті</w:t>
        <w:br/>
        <w:t>қонған екен. Анамыз өте еңбекқор, жұмыссыз отырмайтын.</w:t>
        <w:br/>
        <w:t>Сырқат, жарасы ауыр адамды алып келетінін алдын ала сезіп,</w:t>
        <w:br/>
        <w:t>есінеп, қолдары сырқырап, апырай, кім келер екен деп отырушы</w:t>
        <w:br/>
        <w:t>еді жарықтық», -деп кідіріс жасады. Мен ағамыздың апайдың</w:t>
        <w:br/>
        <w:t>сынықты қалай салатынын, сол тұрғыды есінде қалған бірер</w:t>
        <w:br/>
        <w:t>оқиғалары болса әңгімелеңіз деп тілек білдірдім.</w:t>
        <w:br/>
        <w:t>- Ол кісінің алдына келіп жазылып кеткен адамдар көп</w:t>
        <w:br/>
        <w:t>қой, ойымда бір қалғаны ұмытпасам 1967-68 жылдарының</w:t>
        <w:br/>
        <w:t>бірінде,-деп Есаған еске алды. Біздің ағайынымыз Уса деген</w:t>
        <w:br/>
        <w:t>кісінің қарындасынан туған Қизат Қасеновтың машина апа-</w:t>
        <w:br/>
        <w:t>тынан бір аяғының сүйегі быт-шыт болып сынып, алып кедді.</w:t>
        <w:br/>
        <w:t>Шешей дереу іске кірісіп сынған сүйектерді орнына салып, ескі</w:t>
        <w:br/>
        <w:t>хром етіктің койышымен таңып, тігіп, ағашпен қысып байлап</w:t>
        <w:br/>
        <w:t>берді де өз шартын айтып, қозғама», - деп қоя берді. Айтулы</w:t>
        <w:br/>
        <w:t>күндер жақындағанда жазылып, жұмыс істейтін оған бюлле-</w:t>
        <w:br/>
        <w:t>тень керек болып дәрігерге барса (Шучинск қаласында) олар</w:t>
        <w:br/>
        <w:t>сенбей ренгенге түсіреді. Сынған сүйектердің бәрі орнында,</w:t>
      </w:r>
    </w:p>
    <w:p>
      <w:r>
        <w:t>тәуір болған. Таң қалған дәрігерлер кім емдеді деп сұрайды.</w:t>
        <w:br/>
        <w:t>Сол дәрігерлердің бірі әлі де бар, Елена Разумова, Есағаңның</w:t>
        <w:br/>
        <w:t>үйіне келіп Әйапаңмен сөйлесіп тәжірибе алмасып бюллетенін</w:t>
        <w:br/>
        <w:t>беріпті.</w:t>
        <w:br/>
        <w:t>Тағы да бір есімде қалғаны, Ескенжал ауылынан Қайыржан</w:t>
        <w:br/>
        <w:t>деген жігіттің сан жілігі сынып, Зеренді ауруханасында алты</w:t>
        <w:br/>
        <w:t>ай жатады. Іріңі тиылмай, жазылмаған соң бір күндері Әйапаңа</w:t>
        <w:br/>
        <w:t>370</w:t>
        <w:br/>
        <w:t>АЙДОС ӘБУТӘЛІПҰЛЫ. ҚАЛАМ ҚАЗЫНАСЫ (Таңдамалы шиғармалар)</w:t>
        <w:br/>
        <w:t>«Арқа» жеріне аяқ басып, Ертіспен Есіл арасына біраз рулар</w:t>
        <w:br/>
        <w:t>қоныстанғаны, солардың арасында Атығай, Қарауыл фрула-</w:t>
        <w:br/>
        <w:t>рынанда белді ел бастары болғаны мәлім. Аңыз, аңызда бол-</w:t>
        <w:br/>
        <w:t>са шындық дегендей, қариялар аузынан қалған қағидалы бір</w:t>
        <w:br/>
        <w:t>сөз, Қарауыл Қанай би атамыз Қаратаудан туып келген еді</w:t>
        <w:br/>
        <w:t>деуі шындыққа жанасатын тәрізді. Қанай би 1695-07 жылдары</w:t>
        <w:br/>
        <w:t>дүниеге келген деген болжамды негізге алсақ, 1723 «Ақтабан-</w:t>
        <w:br/>
        <w:t>шұбырынды» жылдары ол 25-28 жастардағы жігіт кезі.</w:t>
        <w:br/>
        <w:t>Қанай тегі, жасы тоқсанның бесеуіне аяқ басқан Өзбек</w:t>
        <w:br/>
        <w:t>Елемесұлының айтуынша бір атасы Қожагелді (Қанайға нс-</w:t>
        <w:br/>
        <w:t>мере) Солтүстік Қазақстан облысының Явленка деген қаласы</w:t>
        <w:br/>
        <w:t>тұсындағы Қожагелді шоқысы маңын мекендеген, оңың бала-</w:t>
        <w:br/>
        <w:t>сы Қайдауыл зираты сол төңіректе жатыр дейді. Тарих ізіне көз</w:t>
        <w:br/>
        <w:t>жүгіртсек сонау заманда ұрпағын осы төңірекке бастап кел-</w:t>
        <w:br/>
        <w:t>ген Қошқарбай, Сырымбет, Байғошқар, Түнқатар, Қосағалы,</w:t>
        <w:br/>
        <w:t>Есенберді сияқты ру бастары, батырлар есімімен ел, жер атаула-</w:t>
        <w:br/>
        <w:t>ры тығыз байланысты.</w:t>
        <w:br/>
        <w:t>Жаугершілік өмірді жасынан ат үстінде басынан кешкен</w:t>
        <w:br/>
        <w:t>Қанайдың Арқаға келіп өзінің батыр да шешен өнерлілігімен сл</w:t>
        <w:br/>
        <w:t>билігіне араласып, талпына бастаған кездері Жоңғарға кеткен</w:t>
        <w:br/>
        <w:t>есені қайтаруға дайындық жасалған уақыттармен қатар 1728-33</w:t>
        <w:br/>
        <w:t>жылдар аралығындағы Жоңғардың бетін қайтарып, соққы бер-</w:t>
        <w:br/>
        <w:t>ген, қырғын соғыстармен ұштасып, ерлігімен, ақылдылығымен</w:t>
        <w:br/>
        <w:t>белгілі етсе, 1732 жылы жұлдызы туып, бақытты үстем болған,</w:t>
        <w:br/>
        <w:t>не бары 20 жастан жаңа аскан Сабалақтың (Абылай) Жоңғар</w:t>
        <w:br/>
        <w:t>батыры Шарыштың басын алып, жауды қуып тастаған тамаша</w:t>
        <w:br/>
        <w:t>жеңістен соң оның ерлігі мен қоса көсемдік қасиеттері бірден</w:t>
        <w:br/>
        <w:t>байқалып, сол кезде Сәмекемен Әбілмәмбет биліктерінің әбден</w:t>
        <w:br/>
        <w:t>құлдырап басшылық ролі жоққа тән болған шағына тұспа-тұс</w:t>
        <w:br/>
        <w:t>келеді.</w:t>
        <w:br/>
        <w:t>1724 жылы жазға салым Сәмеке қайтыс болып Орта жүздің</w:t>
        <w:br/>
        <w:t>тағы Әбілмәмбеттің қолына көшеді. Бірак, Түркістаннан асып</w:t>
        <w:br/>
        <w:t>шығалмай, Орта жүздің басын құрауға оның шамасы келмейтінін</w:t>
        <w:br/>
        <w:t>сезген сол кездің ең ықпалды күштері Шақшақ Жәнібек тар-</w:t>
        <w:br/>
        <w:t>хан мен Қанай билер бастап қажыған қазақ еліне қажырлыда</w:t>
        <w:br/>
        <w:t>көреген басшының енді керектігін болжайды.</w:t>
        <w:br/>
        <w:t>374</w:t>
        <w:br/>
        <w:t>АЙДОС ӘБУТӘЛПТҰЛЫ. ҚАЛАМ ҚАЗЫНАСЫ (Таңдамалы шығармалар)</w:t>
        <w:br/>
        <w:t>соң, 2001 жылдың сәуір айында Қазақ радиосының «Тарих</w:t>
      </w:r>
    </w:p>
    <w:p>
      <w:r>
        <w:t>тағылымы», «Зерде» айдарлары бойынша беріліп жүрген хаба-</w:t>
        <w:br/>
        <w:t>рына сауал беріп жіберген едім. Мамыр айының 31 жұлдызында</w:t>
        <w:br/>
        <w:t>«Зерде» айдарынан Қазақ Мемлекеттік Университетінің про-</w:t>
        <w:br/>
        <w:t>фессоры тарихшы Жанұзақ Қасымбаев сөйлеп, қазақ тари-</w:t>
        <w:br/>
        <w:t>хында атақты 7 Бөгембай болғанын, соның тек тәртеуіне ғана</w:t>
        <w:br/>
        <w:t>архивтік деректер барын, ал Бөгембай Құттықадамұлы туралы</w:t>
        <w:br/>
        <w:t>өкінішке орай материал әзірге кездестірі алмағанын хабарла-</w:t>
        <w:br/>
        <w:t>ды. Бөгембайдың Хан Кене қосынына қосылуын әңгімелейтін</w:t>
        <w:br/>
        <w:t>колыма түскен жалғыз материал ол 1928 жылы «Жаңа әдебиет»</w:t>
        <w:br/>
        <w:t>журналының 9-нөміріне басылған Біләл Молдыбайұлының</w:t>
        <w:br/>
        <w:t>Кенесары Хан атты мақаласы. Онда «Қарауыл ішінен белгілі</w:t>
        <w:br/>
        <w:t>батырлар Бөгембай, Амалдық, Кенжебай, Арлан, Шамай,</w:t>
        <w:br/>
        <w:t>Шауыпкелұлы Баубек, Елубай, Көбе басшы болып Кенесарыға</w:t>
        <w:br/>
        <w:t>еріп кетеді» деп жазылған. Көп жайларды саралай келгенде,</w:t>
        <w:br/>
        <w:t>Кенесары ханның шытырманы мол өмірінің соңғы кезеңдердегі</w:t>
        <w:br/>
        <w:t>бір талай тартысты уақиғалар шындығы, уақытының</w:t>
        <w:br/>
        <w:t>тығыздығымен ауыр халіне орай архивтік материалдар қатарына</w:t>
        <w:br/>
        <w:t>ілекпей қалуы әбден мүмкін еді.</w:t>
        <w:br/>
        <w:t>Ендігіжердетарихизерттеужұмыстарынодан әріжалғастыра</w:t>
        <w:br/>
        <w:t>беруіміз керек деген ниетті білдіре келе, ел құлағында қалған</w:t>
        <w:br/>
        <w:t>ауыз әңгімелерді тыңдауға бөлейік. Құйма құлақ шежіре</w:t>
        <w:br/>
        <w:t>қарттарымызбен солардан қалған там-тұм жазба деректерге</w:t>
        <w:br/>
        <w:t>сүйене сөйлесек, Қылды Қарауылдың Көмекей тармағынан</w:t>
        <w:br/>
        <w:t>Қараболат, одан Бұқар, одан 9 ұл туған. Олар: Сырымбет, Жол-</w:t>
        <w:br/>
        <w:t>дыбай, Шегіл, Сары, Қанай, Жанай, Қонай, Тоғай (біреуі жа-</w:t>
        <w:br/>
        <w:t>стай шетнеген). Сырымбеттен Құттықадам, одан Бөгембай,</w:t>
        <w:br/>
        <w:t>одан 4 ұл туған. Олар: Жарылғап, Жәутік, Әсіреп, Еркебұлан,</w:t>
        <w:br/>
        <w:t>Еркебұланнан Сарыказақ, одан Кенжеқара 1997 жылы Сілеті</w:t>
        <w:br/>
        <w:t>ауданының Шилі ауылында дүниеден өтті. Әз Бөгембай деп</w:t>
        <w:br/>
        <w:t>аталуы Әз Бөгембайдың аталас ағасы, Тоғайдың бел баласы,</w:t>
        <w:br/>
        <w:t>жау қашырған батыр болған. Ел арасында екеуін қатар атау</w:t>
        <w:br/>
        <w:t>әдетке айналып кеткен. Бөгембайдың батырлығымен қатар дуа-</w:t>
        <w:br/>
        <w:t>лы ауыз айтқыр, әділ шешен, көріпкелдік, адами қасиеттері ба-</w:t>
        <w:br/>
        <w:t>сым болған. Сондықтанда оны халқы алдында беделі жоғары,</w:t>
        <w:br/>
        <w:t>ақылгөй-батағөй Бөгембай деп те атаған.</w:t>
        <w:br/>
        <w:t>386</w:t>
        <w:br/>
        <w:t>ЕСТЕЛІКТЕР, ШЕШЕНДІК СӨЗДЕР, ӘҢГІМЕЛЕР</w:t>
        <w:br/>
        <w:t>БӨГЕМБАЙ ҚҰТТЫҚАДАМҰЛЫ</w:t>
        <w:br/>
        <w:t>Қасиетті бабамыз Бөгембай Құттықадмұлы хақында қалам</w:t>
        <w:br/>
        <w:t>тарта отырып, алдымен оқырман қауымға айтар ойым түсінікті</w:t>
        <w:br/>
        <w:t>болуы үшін көңілде жүрген кейбір жайларды ортаға салғым</w:t>
        <w:br/>
        <w:t>келеді.</w:t>
        <w:br/>
        <w:t>Еліміз егемендігін алып жариялыққа қол жеткізгеннен кейін</w:t>
        <w:br/>
        <w:t>бұрын тұмшаланып келген ел арыстарының іс-қимылдарын,</w:t>
        <w:br/>
        <w:t>есімдерін ұрпағымызға жеткізуге мүмкіндік туды. Соның</w:t>
        <w:br/>
        <w:t>арқасында киелі жер, су аттарын қалпына келтіріп, біраз елді</w:t>
        <w:br/>
        <w:t>мекен, көше атауларыда өзгерді, шүкіршілік дейік. Осы тұрғыда</w:t>
        <w:br/>
        <w:t>көптен-көп мазалайтын, әсте әбестіктерге де жетелейтін</w:t>
        <w:br/>
        <w:t>кінәрәт, - ол шындыққа жүгінбеу, адалдықты бұрмалау, әсірелеу,</w:t>
        <w:br/>
        <w:t>жерлестік, көтермелеу ықпалына берілу, немесе, кертартпалық</w:t>
        <w:br/>
        <w:t>кесапатына кезігу. Әлбетте, елім деп еңбек етіп жүрген</w:t>
        <w:br/>
        <w:t>азаматтарымызға қай деңгейдегі болмасын ономастика комис-</w:t>
        <w:br/>
        <w:t>сиясы мүшелеріне бірден-бір қойылатын талаппен тілек те осы</w:t>
        <w:br/>
        <w:t>дерттерден сау болса деген үміт,</w:t>
      </w:r>
    </w:p>
    <w:p>
      <w:r>
        <w:t>Ертедсүлкендерарасындаоңгіметуындал Бөгембай аттыесім</w:t>
        <w:br/>
        <w:t>құлаққа шалына қалса, ақсақалдар елең етіп, «қай Бөгембай»?</w:t>
        <w:br/>
        <w:t>деп жатушы еді. Онысы Қанжығалы қарт Бөгембай ма, немесе</w:t>
        <w:br/>
        <w:t>өзіміздің Әз Бөгембай ма дегені. Соңғы 7-8 жыл ішінде екі-үш</w:t>
        <w:br/>
        <w:t>рет Бөгембай Құттықадамұлы туралы шағын мақалалар жарық</w:t>
        <w:br/>
        <w:t>көрді. Соның ішіндегі ең құндысы деп бағалауымыз керек, ол</w:t>
        <w:br/>
        <w:t>Бөкең ұрпағының жалғыз тұяғы сол кездері жасы сексендерге</w:t>
        <w:br/>
        <w:t>келіп қалған Кенжсқара Сарқазақұлынын Ерсейментаудан ар-</w:t>
        <w:br/>
        <w:t>найы келіп берген анықтамалары. Ол кісі келіп кеткеннен кейін</w:t>
        <w:br/>
        <w:t>хат арқылы жекелеген сұрақтарға жауап алу мақсатында сәлем</w:t>
        <w:br/>
        <w:t>жолдаған едім, бірақ ауыр науқастанып қалған ол соңынан дүние</w:t>
        <w:br/>
        <w:t>салып кеткен соң Қызылқайнар ауылында тұратын Бөгембайға</w:t>
        <w:br/>
        <w:t>аталас 87 жастағы ауыл молласы, білген-түйгені мол Әлімбай</w:t>
        <w:br/>
        <w:t>Мұқанұлына барып біраз мәліметтер алған едім. Дегенмен, шы-</w:t>
        <w:br/>
        <w:t>рын іздеген ара сияқты осы тақырыпқа орай материалдар іздеп</w:t>
        <w:br/>
        <w:t>Хан Кенесары жайлы жазылған соңғы кездердегі жарық көрген</w:t>
        <w:br/>
        <w:t>шығармаларды, тарихшы Е.Бекмахановтың да еңбектерін</w:t>
        <w:br/>
        <w:t>оқып, Бөгембай Құттықадамұлы есімін кезіктіре алмаған</w:t>
        <w:br/>
        <w:t>385</w:t>
        <w:br/>
        <w:t>ЕСТЕЛІКТЕР, ШЕШЕНДІК СӨЗДЕР, ӘҢГІМЕЛЕР</w:t>
        <w:br/>
        <w:t>Аңызда, Хан Кенесары ұран тастап қол жиып, бата алам,</w:t>
        <w:br/>
        <w:t>ақылын тыңдаймын деп кезінде хан әулетімен қарым-қатынаста</w:t>
        <w:br/>
        <w:t>болып Абылайды көзі көрген, жасы тоқсаннан асып отырған</w:t>
        <w:br/>
        <w:t>Шауыпкел батырға келіп сәлем бергенде:</w:t>
        <w:br/>
        <w:t>Ақыл іздесең Қанайға бар,</w:t>
        <w:br/>
        <w:t>Мал іздесең Есенбайға бар.</w:t>
        <w:br/>
        <w:t>Көк найза батыр іздесең,</w:t>
        <w:br/>
        <w:t>Қылды менен Ноғайға бар - деген екенде, ада-</w:t>
        <w:br/>
        <w:t>стырмас ақыл кеңесші етіп жолдастыққа Қылды Бөгембай</w:t>
        <w:br/>
        <w:t>Құттықадамұлын ұсыныпты.</w:t>
        <w:br/>
        <w:t>Кенесарының тілегін қабыл алғанмен көтерлістің соғыс</w:t>
        <w:br/>
        <w:t>екенін, соғыста жазықты да жазықсыз да қаң төгіске жол</w:t>
        <w:br/>
        <w:t>берілетінін саралап ақыры өзіне ерген сарбаздармен барып</w:t>
        <w:br/>
        <w:t>қосылған екен. Айту бойынша Бөгембай қосынында біраз</w:t>
        <w:br/>
        <w:t>қызмет атқарып, сан ұрыстардың куәгері болған. Бірде Кене</w:t>
        <w:br/>
        <w:t>Хан үлкен кеңес құрып орыстың зеңбірегі мен мылтығынан</w:t>
        <w:br/>
        <w:t>беттері қайтқан, толқу үстіндегі бір шақта, кезек Бөгембайға</w:t>
        <w:br/>
        <w:t>келіп, «қандай ойың бар! дегенде:</w:t>
        <w:br/>
        <w:t>Кенесары ханымыз,</w:t>
        <w:br/>
        <w:t>Сөзге құлақ салыңыз.</w:t>
        <w:br/>
        <w:t>Орыспенен соғыссақ,</w:t>
        <w:br/>
        <w:t>Төгілер көп қанымыз.</w:t>
        <w:br/>
        <w:t>Көрші қонсаң қорған ғой,</w:t>
        <w:br/>
        <w:t>Орыспенен соғысу,</w:t>
        <w:br/>
        <w:t>Шамадан келмес зордан ғой,</w:t>
      </w:r>
    </w:p>
    <w:p>
      <w:r>
        <w:t>Қырғызыңа барайық,</w:t>
        <w:br/>
        <w:t>Ақылына ой салайық,</w:t>
        <w:br/>
        <w:t>Қан төгіспей қосылсақ,</w:t>
        <w:br/>
        <w:t>Риза болар халайық - ден жауап берген.</w:t>
        <w:br/>
        <w:t>Бұл кез ақ патша әскерінің көтерілісшілер ізіне қуалай</w:t>
        <w:br/>
        <w:t>түсіп, Сібір казактары шекаралық комиссиясының төтенше</w:t>
        <w:br/>
        <w:t>тапсырмалар жөніндегі бастығы Сотников мұздай қаруланған</w:t>
        <w:br/>
        <w:t>отрядімен зеңбірегін сүйретіп, елді алдап-арбап Кенесарыны</w:t>
        <w:br/>
        <w:t>қайтсек қолға түсіреміз деп арнайы хат жазып өтірік келісімге</w:t>
        <w:br/>
        <w:t>келуге де әрекет жасап жанталасқан уақыттары. Осындай бір</w:t>
        <w:br/>
        <w:t>387</w:t>
        <w:br/>
        <w:t>жатты. Кезінде бұл шындықтың бетін бүркемелеп жеткізбей,</w:t>
        <w:br/>
        <w:t>айтқандар болса жазасын алып жәбірленген уақыттар артта</w:t>
        <w:br/>
        <w:t>қалды. Енді міне, сол бір ерлікке толы тағдырлар шындығы</w:t>
        <w:br/>
        <w:t>шыңыраудан шығып, ел үшін, еркіндік үшін ел бастап көсем,</w:t>
        <w:br/>
        <w:t>сөз бастап шешен, қол бастап батыр атанған Андығожа мен</w:t>
        <w:br/>
        <w:t>Аңғал батырлар жайлы қолда бар материалдармен ел аузынан</w:t>
        <w:br/>
        <w:t>бізге жеткен әңгімелерді тілге тиек ете отырып ұсынбақпыз.</w:t>
        <w:br/>
        <w:t>Осы орайда ертеңгі ел тағдырын терең түсінген</w:t>
        <w:br/>
        <w:t>бабаларымыздың ұлы дүбірге үн қосып, халықты соңынан</w:t>
        <w:br/>
        <w:t>ертіп, парасаттық, ерлік көрсетуін түсіне білген бүгінгі жас</w:t>
        <w:br/>
        <w:t>ұрпақтарымыз, үлт намысы, рух қасиеттерін одан әрмен асқақ</w:t>
        <w:br/>
        <w:t>ұстап, олардың есімдерін мәңгі есте қалдыру мақсатында игі ша-</w:t>
        <w:br/>
        <w:t>ралар атқарып жатқандығы Ел Тәуелсіздігі берген халқымыздың</w:t>
        <w:br/>
        <w:t>Ұлы бақыты деп түсінуіміз керек.</w:t>
        <w:br/>
        <w:t>АНДЫҒОЖА БАТЫР</w:t>
        <w:br/>
        <w:t>Ұлтымыздың өткенімен болашағына көз жүгіртер күткен</w:t>
        <w:br/>
        <w:t>күн туды. Осы орайда, жан-жағына көз алартқан алып мемле-</w:t>
        <w:br/>
        <w:t>кеттермен іргелес ұланғайыр киелі жерін азғана қазақ халқы</w:t>
        <w:br/>
        <w:t>түгелге жақын қалай сақтап қалған деген заңды сұрақ ғалымды</w:t>
        <w:br/>
        <w:t>да, қараны да талайдан ойландырғаны хақ. Оған деген ең негізгі</w:t>
        <w:br/>
        <w:t>жауап, ұлтымыздың асқақ рухы, ержүрек те айбарлы тұлғасы,</w:t>
        <w:br/>
        <w:t>бірін мыңға балаған акылды да батыр ұлдары болар деген</w:t>
        <w:br/>
        <w:t>болжамға, әткен жолдарымызды таразылағанда көзіміз жеткен-</w:t>
        <w:br/>
        <w:t>дей. Тіпті қазақ халқының ұлт ретінде құрып кету хаупіде туып,</w:t>
        <w:br/>
        <w:t>жар басына тірелген шақта да алласына сыйынып аруағын</w:t>
        <w:br/>
        <w:t>шақырып, сынға түсіп, сытылып шығып, құтқарған сол батыр</w:t>
        <w:br/>
        <w:t>да, дана да ұлдары. Сондықтан да оларды елі, халқы, ардақ</w:t>
        <w:br/>
        <w:t>тұтқан, есімдерін мәңгі жадында сақтаған.</w:t>
        <w:br/>
        <w:t>Сондай батырларымыздың бірі жерлесіміз Қойлы</w:t>
        <w:br/>
        <w:t>Атығай Андығожа Алмамбетұлы, Қанжығалы Бөгембай батыр-</w:t>
        <w:br/>
        <w:t>дан он сегіз жас үлкен екендігін ескерсек оның жас шағы қазақ</w:t>
        <w:br/>
        <w:t>халқының жоңғарлар шапқыншылығы аталған ең бір қиында</w:t>
        <w:br/>
        <w:t>сындарлы кезеңдерге тұспа-тұс келеді. Тізе қоскан қазақ халқы</w:t>
        <w:br/>
        <w:t>басқыншы жауға алғаш тойтарыс берген Бұланты, Аңрақай</w:t>
        <w:br/>
        <w:t>380</w:t>
      </w:r>
    </w:p>
    <w:p>
      <w:r>
        <w:t>ЕСТЕЛІКТЕР, ШЕШЕНДІК СӨЗДЕР, ӘҢГІМЕЛЕР</w:t>
        <w:br/>
        <w:t>ететін қасиетті топырағымыздың белгісіз батырлары Бөгембай,</w:t>
        <w:br/>
        <w:t>Арлан, Шамай, Амалдық, Кенжебай, Баубек, Көбе сияқты</w:t>
        <w:br/>
        <w:t>батырларының аруағы ұрпақтарын ардайым қолдап жүргей</w:t>
        <w:br/>
        <w:t>демекпіз.</w:t>
        <w:br/>
        <w:t>НАУАН ХАЗРЕТ</w:t>
        <w:br/>
        <w:t>«Осы жұрт Ескендірді біле ме екен?» деп - Ұлы Абай</w:t>
        <w:br/>
        <w:t>айтқанындай, Науан Хазрет есімін бүгінде аға ұрпақтан қалған</w:t>
        <w:br/>
        <w:t>некен саяқ заялылар қастерлеп, білетін болмаса, орта, жас</w:t>
        <w:br/>
        <w:t>буындардың одан хабары жоғына таңырқауға болмас. Заман</w:t>
        <w:br/>
        <w:t>ағымына орай, кейбір ғұлама ақын, жазушыларымыздың өзі</w:t>
        <w:br/>
        <w:t>қасиетті Хазретті өз шығармаларында адам айтса нанғысыз</w:t>
        <w:br/>
        <w:t>қатығез, тас жүрек, мейрім-рахымнан жұрдай адам ретінде</w:t>
        <w:br/>
        <w:t>көрсеткенін жақсы білеміз. Әрине, онжырқасы басылып, илеу</w:t>
        <w:br/>
        <w:t>мен именудің жайтағына түсіп, жымысқы саясаттың жан алып,</w:t>
        <w:br/>
        <w:t>жағадан ұрып жатқан шағында, ол туралы кім тіс жарар. Соны</w:t>
        <w:br/>
        <w:t>білген, сор заманның солақайлары не істемеді.</w:t>
        <w:br/>
        <w:t>Өмірде себепсіз еш нәрсе болмайды дегендей, Науан</w:t>
        <w:br/>
        <w:t>Хазреттің шәкіргі, молла Зікірия Хамза ұлының өмірден</w:t>
        <w:br/>
        <w:t>өтеріндегі өсиеті бойынша немересі Төлеген Хамзин (2000</w:t>
        <w:br/>
        <w:t>жыл) 16 маусым күні Хазретке ескерткіш орнатып, ол салта-</w:t>
        <w:br/>
        <w:t>натты түрде ашылып, ас берілді, құран оқылды. Содан бері де</w:t>
        <w:br/>
        <w:t>бірталай адамдармен жүздесіп, Хазрет туралы жазылғандарды</w:t>
        <w:br/>
        <w:t>слектен өткізіп, көңіліме түйген ойларды осы мақала арқылы</w:t>
        <w:br/>
        <w:t>ортаға салып отырмын.</w:t>
        <w:br/>
        <w:t>Науан Хазрет (Наурызбай) Таласұлы Қарауыл ішінде Есем-</w:t>
        <w:br/>
        <w:t>бай, одан Шұңғырша - Шұғыл - Шотан - Ақан - Құтболат - Талас</w:t>
        <w:br/>
        <w:t>болып келеді. Кезінде бір шежіре жазушымыз Хазреттің негізі</w:t>
        <w:br/>
        <w:t>өзбектен екен деген болжамның негізсіз екендігі даусыз.</w:t>
        <w:br/>
        <w:t>Әкесі Талас ауқатты, ағайын арасында беделді кісі болған.</w:t>
        <w:br/>
        <w:t>Жасынан зерек Наурызбай ауыл молласынан үздік оқып ер жет-</w:t>
        <w:br/>
        <w:t>се, баласының талпынысын аңғарған ол Қызылжар медресесіне</w:t>
        <w:br/>
        <w:t>оқуға берген. Медресені озық оқып бітірген соң ерекше дарын-</w:t>
        <w:br/>
        <w:t>ды шәкірт ретінде білімін одан әрі жалғастыру мақсатында,</w:t>
        <w:br/>
        <w:t>сол кездегі дін ордасы Бұқараға жолдама берген. Еліне келіп</w:t>
        <w:br/>
        <w:t>389</w:t>
        <w:br/>
        <w:t>АЙДОС ӘБУТӘЛІПҰЛЫ. ҚАЛАМ ҚАЗЫНАСЫ (Таңдамалы шығармалар)</w:t>
        <w:br/>
        <w:t>жұрты, жерленген жері Еңбекшілдер ауданындағы Жаңаауыл</w:t>
        <w:br/>
        <w:t>ауылының солтүстігінде үш шақырымдай қорымда.</w:t>
        <w:br/>
        <w:t>Қазақтарихында бұл жонғарлықтартүбегейліжойылып, құба</w:t>
        <w:br/>
        <w:t>қалмақтар Абылай бастаған жорықтардан сан рет жеңіліп, беті</w:t>
        <w:br/>
        <w:t>қайтқан, тек ұлы көршіміз Ресей империясының «таластыр да</w:t>
        <w:br/>
        <w:t>талай бер» деген жымысқы саясатының жүзеге аса бастаған кезі.</w:t>
        <w:br/>
        <w:t>Сондықтанда Аңғал батыр ұлы жорықтарға қатынаспағанменде</w:t>
        <w:br/>
        <w:t>Хан Кене көтерілісін ұйымдастырып жатқанда інісі Наурызбай</w:t>
        <w:br/>
        <w:t>батырды ат шаптырып Аңғалға жұмсаған дейді. Белгіленген</w:t>
        <w:br/>
        <w:t>күні Ақшоқының басында кездеспекке Наурызбай ертерек келіп,</w:t>
        <w:br/>
        <w:t>Аңғал атынан түсіп тауға шыға бастағанда қылышын қолына</w:t>
        <w:br/>
        <w:t>алып соңынан ереді. Тау басына шаққанынша, біле тұра Аңғал</w:t>
        <w:br/>
        <w:t>артына бір қарамайды. тіпті елемеді де әлде баласындыма екен</w:t>
      </w:r>
    </w:p>
    <w:p>
      <w:r>
        <w:t>депті Наурызбай. Кенесарының тілегін қабыл алып Наурызбай-</w:t>
        <w:br/>
        <w:t>ды құрметпен аттандырып салады.</w:t>
        <w:br/>
        <w:t>Профессор Ермахан Бекмахановтың «Қазақстан ХУП-</w:t>
        <w:br/>
        <w:t>ХІХ ғасырларда» атты әйгілі еңбегінің 182 бетінде: Кенесары</w:t>
        <w:br/>
        <w:t>колының құрамында халық арасында танымал, өте ықпалды</w:t>
        <w:br/>
        <w:t>батырлар үш жүздің барлығынанда болды. Солардың ішінде</w:t>
        <w:br/>
        <w:t>Кенесарының ең таңдаулы ізбасарлары болып саналған батыр-</w:t>
        <w:br/>
        <w:t>лар: Шұбыртпалы Ағыбай, Жанайдар, Иман Дулатов, Аңғал</w:t>
        <w:br/>
        <w:t>батыр, Жеке батыр, Жоламан, Бұғыбайлар. Олар көтерілістің</w:t>
        <w:br/>
        <w:t>соңына дейін Кенесарыны қолдағандар болды дейді. Демек,</w:t>
        <w:br/>
        <w:t>Аңғал қаң кешкен сан ұрыстарды басынан өткізген ерліктердің</w:t>
        <w:br/>
        <w:t>куәгері. Мысалы Қараөткел, Аягөз бекіністеріне шабуылдау-</w:t>
        <w:br/>
        <w:t>да өжеттікпен ерлік көрсеткен батырлардың біріне саналады.</w:t>
        <w:br/>
        <w:t>Өзі ес білгеннен былай елін, жерін ешбір барымташы орынсыз</w:t>
        <w:br/>
        <w:t>озбырлықпен баспапты.</w:t>
        <w:br/>
        <w:t>Тақымы атқа шаппаса қышып отыратын қарақшалар ертеде</w:t>
        <w:br/>
        <w:t>көп болып, алыстан үйірлеп жылқы айдап әкету, жесір дауы ара</w:t>
        <w:br/>
        <w:t>жанжалдың басы болған. Бірде барымтаға келген қарақшылар</w:t>
        <w:br/>
        <w:t>Саполот байдың көп жылқысына кезігеді. Жылқышы бар ма</w:t>
        <w:br/>
        <w:t>скен деп байқаса, қалың жылқының ортасында аяқ-қолы төрт</w:t>
        <w:br/>
        <w:t>жақта, ұйықтап жатқан алып денелі баланы көріп, бір сыншы-</w:t>
        <w:br/>
        <w:t>сы: «Жігіттер, енді төрт-бес жылдан кейін мына бала ер жетіп</w:t>
        <w:br/>
        <w:t>жылқысын қайтып әкетеді»- депті. Айтқанындай, Аңғалдың 18</w:t>
        <w:br/>
        <w:t>382</w:t>
        <w:br/>
        <w:t>Белгілі шежіре бойынша Қарауылдан Мәшек туады, одан үш</w:t>
        <w:br/>
        <w:t>бала: Ақкісі, Қарт, Бөлекей, Ақкісіден: Құрманқожа, Құланшы</w:t>
        <w:br/>
        <w:t>туады, Құрманқожадан: Қараша, одан Амалдық, Байғожқар бо-</w:t>
        <w:br/>
        <w:t>лып келеді. Амалдықтан: Құттымбет, Тілеуімбет, Құттымбеттен:</w:t>
        <w:br/>
        <w:t>Малай, Қанай, Аю, Бөкей төрт ата тарайды. Қазіргі алты ауыл</w:t>
        <w:br/>
        <w:t>Қанайелі, Игілік, Қарабұлақ, Кіші Жамантұз, Ұялы, Еңбекбірлік,</w:t>
        <w:br/>
        <w:t>Қойсалған көршілес елді мекендері Зеренді ауданында</w:t>
        <w:br/>
        <w:t>шоғырланған. Малай мен Бөкей Шортан ауданының жерінде,</w:t>
        <w:br/>
        <w:t>ал, Аю Есіл бойында, Ақмола төңірегінде де кездеседі.</w:t>
        <w:br/>
        <w:t>Бабамыз жасы сексеннен аса 1779-80 жылдары Таш-</w:t>
        <w:br/>
        <w:t>кентте дүниеден өткен. Жерленген жері Қожа Ахмет Яссауи</w:t>
        <w:br/>
        <w:t>кесенесінде, сақталған құлпытастардың тізімі бойынша 29-</w:t>
        <w:br/>
        <w:t>болып тіркелген.</w:t>
        <w:br/>
        <w:t>1999 жылдың 14 тамызында Ұялы ауылында ұрпақтары,</w:t>
        <w:br/>
        <w:t>Көкшетау қаласының игі ақсақал, азаматтары, басқа аудандар-</w:t>
        <w:br/>
        <w:t>мен жақын облыстардан жиылып, бабамыздың туғанына 300</w:t>
        <w:br/>
        <w:t>жыл толу құрметіне үлкен ас берілді. Асты жасы сексеннің</w:t>
        <w:br/>
        <w:t>бесеуіндегі Қанай тегі, белгілі қоғам қайраткері, Еңбек Ері</w:t>
        <w:br/>
        <w:t>Баян Жанғалов ұйымдастырып, басқарып өткізді. Байекеңнің</w:t>
        <w:br/>
        <w:t>сонда сөйлеген тарихи сөзінде, баяндамашы филология</w:t>
        <w:br/>
        <w:t>ғылымдарының докторы, профессор Серік Неғимовтың, жа-</w:t>
        <w:br/>
        <w:t>зушы Қазақстанға еңбегі сіңген мәдениет қайраткері Естай</w:t>
        <w:br/>
        <w:t>Мырзахметовтердің еңбектерінде Қанай би өмір сүрген заман</w:t>
        <w:br/>
        <w:t>мен оның іс-әрекеттері, ұрпақтары туралы жан-жақты айтылып,</w:t>
        <w:br/>
        <w:t>баға берілді. Астың қалай, қа ндай дәрежеде өтіп, сөйленген</w:t>
        <w:br/>
        <w:t>сөздермен, атқарылған еңбек қорытындылары жайлы, белгілі</w:t>
        <w:br/>
        <w:t>ғалым Айтқажы Қазбеков «Ас» атты кітал жазын, оқырманға</w:t>
        <w:br/>
        <w:t>ұсынды.Сондықтан,айтылғанжайларды қайталамайайтарым,ел</w:t>
        <w:br/>
        <w:t>ерін ұмытпайды, ер елін ұмытпайды. Осынау, Тәуелсіздігіміздің</w:t>
        <w:br/>
        <w:t>10 жылдығы қарсаңындағы дүбірлі күндерде, қазақ халқының</w:t>
        <w:br/>
        <w:t>азаттығы жолында өмірін сарып еткен, киелі Көкше жері ал-</w:t>
      </w:r>
    </w:p>
    <w:p>
      <w:r>
        <w:t>тын бесігіндей тербеткен, айбарлы Абылайды жасынан танып,</w:t>
        <w:br/>
        <w:t>хандыққа жеткенінше жебеген, кейін хан көтеру рәсіміне белсе-</w:t>
        <w:br/>
        <w:t>не ат салысқан, Атығай, Қарауылдың бас биі Қанай бабамызға,</w:t>
        <w:br/>
        <w:t>оныңұрпақтары мекендеген алты ауылының бірі Қарабұлақ елді</w:t>
        <w:br/>
        <w:t>378</w:t>
        <w:br/>
        <w:t>ЕСТЕЛІКТЕР, ШЕШЕНДІК СӨЗДЕР, ӘҢГІМЕЛЕР</w:t>
        <w:br/>
        <w:t>Қариялар аузынан қалған аңыз бойынша Өзбек шежіре</w:t>
        <w:br/>
        <w:t>әңгімені былайша баяндайды: Қанай ұрпақтарының бір елі бо-</w:t>
        <w:br/>
        <w:t>лып отырған қазіргі Қарабұлақ ауылы бертінге дейін «Дәулет»</w:t>
        <w:br/>
        <w:t>- деп аталып келді, себебі ертеде бұл жер, көл иесі Жақсылық</w:t>
        <w:br/>
        <w:t>Қарауыл Дәулеткелді байдың жайлауы болған. Он бес жасар</w:t>
        <w:br/>
        <w:t>Абылай осы байдың жылқысын бағулы. Дәлеткелді қоныс ау-</w:t>
        <w:br/>
        <w:t>дарып Қызылжар түбіне қарай Есіл бойына ойысқанда жер</w:t>
        <w:br/>
        <w:t>Қанай би ұрпағына ауысады. Би бабамызға ел танитындай</w:t>
        <w:br/>
        <w:t>бақ қонып, жеріне Абылайдай аруақты хан келуін ырымшыл</w:t>
        <w:br/>
        <w:t>халқымыз аузында тағы бір аңыз, бірде жаугершілік кезі, Қанай</w:t>
        <w:br/>
        <w:t>шаршап келе жатып, Қараүңгір көліне таяп келгенде дем алып,</w:t>
        <w:br/>
        <w:t>ұйықтап кетеді. Түсінде қолына келіп қонған алып қара бүркітке</w:t>
        <w:br/>
        <w:t>таңырқап, аяғындағы бауын көріп, «апырай иесі табылмай</w:t>
        <w:br/>
        <w:t>қалдыма екен, жат адамға бұл неге қонды» - деп басынан си-</w:t>
        <w:br/>
        <w:t>пай бергенде желпіген алып қанатының лебімен оянып кетсе,</w:t>
        <w:br/>
        <w:t>таң атып қалған, жолдастарын тұрғызып, Қарамұрын тауының</w:t>
        <w:br/>
        <w:t>қырқасына желе шоқи шыға келсе, анадай жерде қара бүркіт</w:t>
        <w:br/>
        <w:t>қоян жеп отыр екен. Көрген түсі ойына келе қалған Қанай, тоқтай</w:t>
        <w:br/>
        <w:t>қалып, жігіттеріне, мынау тегін емес деген пиғыл келіп, «тоқтай</w:t>
        <w:br/>
        <w:t>тұрыңдар, бүркітті шошытпанңдар, мен бір қызық айтайын»- деп</w:t>
        <w:br/>
        <w:t>түсін жорытқанда, өзінен жасы үлкен, ақылгөй ағасы Малай,</w:t>
        <w:br/>
        <w:t>бұл көргенің тамаша түс екен, басыңа бақыт, елімізге құт қонар,</w:t>
        <w:br/>
        <w:t>біз бұл жерде қанша жүріп мына бүркітті де көрмеген едік, «ау-</w:t>
        <w:br/>
        <w:t>мин» депті. Қанайға бақ қара бүркіт болып қонды деген аңыз</w:t>
        <w:br/>
        <w:t>осыдан қалған. Жасынан есінде қалған үлкен бір дастанның 4-5</w:t>
        <w:br/>
        <w:t>ауызын жатқа айтқанда: «жас Абылай қалмақ батырының басын</w:t>
        <w:br/>
        <w:t>алар жекпе-жекке Малайдың атын мініп шапты» - деген жері</w:t>
        <w:br/>
        <w:t>бар. Әттең кәрілік, осы шығарма кімдікі екенін есіне ала алмай-</w:t>
        <w:br/>
        <w:t>ды қайран Өзекем!</w:t>
        <w:br/>
        <w:t>Көкшеге Абылай Хан құты қонып, оның дәрежесі өсіп,</w:t>
        <w:br/>
        <w:t>ылдидағы тасы өрге домалаған заманда, қалмақ, қырғыз,</w:t>
        <w:br/>
        <w:t>қарақалпақ сияқты ұлттардан іргелес ел қондырып, өзін аман</w:t>
        <w:br/>
        <w:t>сақтап тар жерде туыс болған Ораз бабасын осы күнгі Абы-</w:t>
        <w:br/>
        <w:t>лай хан ауылының шығысына қарай Ораз бұлақ деген жерге</w:t>
        <w:br/>
        <w:t>ие қылып, өлгенде құрметпен жерлеп, койылған құлпытасы әлі</w:t>
        <w:br/>
        <w:t>сақталған делінеді.</w:t>
        <w:br/>
        <w:t>377</w:t>
        <w:br/>
        <w:t>ЕСТЕЛІКТЕР, ШЕПТЕНДІК СӨЗДЕР, ӘҢГІМЕЛЕР</w:t>
        <w:br/>
        <w:t>алып келеді. Олай -былай сипап көріп «Апырау, қалай көздері</w:t>
        <w:br/>
        <w:t>көрмейді, мынау ірің емес жіліктің майы ғой, ұзынша сынған</w:t>
        <w:br/>
        <w:t>бір сүйектің үшкір басы салынбапты, маған өтпейтін бір қайшы</w:t>
        <w:br/>
        <w:t>әкеліңдерші»,-депті де бәрін орнына келтіріп байлап берген</w:t>
        <w:br/>
        <w:t>соң, бірнеше күндер дұрыс тыншу алмай ауруы жанына батып</w:t>
        <w:br/>
        <w:t>жүрген ол сая тауып, дұрыс ұйықтап, шартты уағында жазылып</w:t>
        <w:br/>
        <w:t>кеткен екен.</w:t>
      </w:r>
    </w:p>
    <w:p>
      <w:r>
        <w:t>Әңгімемен желпініп, көңілдеген Есағаң анасының ем-</w:t>
        <w:br/>
        <w:t>деу ерекшеліктерін айта отырып, оның қойған шарттарын</w:t>
        <w:br/>
        <w:t>бұлжытпай орындағанда ғана ем қонатынын, мысалы байлап,</w:t>
        <w:br/>
        <w:t>таңып берген соң белгіленген уақытқа дейін қозғамау керек</w:t>
        <w:br/>
        <w:t>екен. Еңбегіне- қазақ ақтығы дейді, ауру адам алғаш не ата-</w:t>
        <w:br/>
        <w:t>ды, соған разы болады екен. Егер жазылғанына қуанып артық</w:t>
        <w:br/>
        <w:t>бірдеңе берсе аруағы разы болмай қиналатын кездері болған.</w:t>
        <w:br/>
        <w:t>Бірде Обалы елінде Байдүйсен деген кісінің аяғы сынып</w:t>
        <w:br/>
        <w:t>Әйапаңды алдырады. Оның келіншегі, анау семіз тоқтыны</w:t>
        <w:br/>
        <w:t>сояйық дейді. Әлде біреулер семіз серкең де бар ғой, соны</w:t>
        <w:br/>
        <w:t>сой деп серке сойылып қалады. Апамыз қанша қиналса да</w:t>
        <w:br/>
        <w:t>Байдүйсеннің аяғы орнына бармайды. Мәселені сезген әкесі</w:t>
        <w:br/>
        <w:t>Ыбырай ақсақал айтылған сөзді неге орындамадыңдар, әкеліп</w:t>
        <w:br/>
        <w:t>тоқтыны сойыңдар деп, орындатады. Ізінше аяқ та орнына түсіп</w:t>
        <w:br/>
        <w:t>уағында жазылып кетіпті.</w:t>
        <w:br/>
        <w:t>Кезінде Ханскиде (қазіргі Кенесары ауылы) жап-жақсы ауру-</w:t>
        <w:br/>
        <w:t>хана болды, соның бас дәрігері шешейдің шипалы қолына тәнті</w:t>
        <w:br/>
        <w:t>болып, сізге арнайы бөлме беріп, еңбекақы төлейік, келіңіз, деп</w:t>
        <w:br/>
        <w:t>шақырғанда бармады деп ағамыз сөзін аяқтады. Сөз орайын-</w:t>
        <w:br/>
        <w:t>да мен апайдың сынықшылық касиеті сіздердің біреулеріңізге</w:t>
        <w:br/>
        <w:t>қонбады ма деген сауалыма, аруақты анамыздың асыл қасиеті</w:t>
        <w:br/>
        <w:t>маған қонғысы келіп біраз әуреге салды, бірақ ұстау қиын бол-</w:t>
        <w:br/>
        <w:t>ды. Өзімнің бес ұл, екі қызымнан 21 немерем бар, кім білсін,</w:t>
        <w:br/>
        <w:t>келешекте мүмкін біреуіне қонар деп үкілі үмітпен ойын</w:t>
        <w:br/>
        <w:t>тәмамадаған ардақты ағамызға рахмет айтып жүріп кеттік.</w:t>
        <w:br/>
        <w:t>371</w:t>
        <w:br/>
        <w:t>ЕСТЕЛІКТЕР, ШЕШЕНДІК СӨЗДЕР, ӘҢГІМЕЛЕР</w:t>
        <w:br/>
        <w:t>шәкірттернің ата-анасы, Атығай-Қарауылдың игі жақсылары</w:t>
        <w:br/>
        <w:t>жиылып той жасаған, соның ішінде Қарабұлақ аулынан Сауыт</w:t>
        <w:br/>
        <w:t>Дәуітов он екі пәнді үздік бітірген. Хазреттің өзі риза болып,</w:t>
        <w:br/>
        <w:t>«ой, Сауыт -ай, сен оқудың да сауыты болдың ғой» - деген екен.</w:t>
        <w:br/>
        <w:t>Сол тойда отырып Атығай Тоқсанбай деген кісі «ау, жақсылар</w:t>
        <w:br/>
        <w:t>шәкірттерге ақша тастайық» дегенде басы Азнабай бай, Тәшен,</w:t>
        <w:br/>
        <w:t>Тіржан, Дүйсенбі қажылар жүз теңгеден тастап, көп ақша жи-</w:t>
        <w:br/>
        <w:t>ылып, Науан Хазретке ибалықпен сол ақшаларды тосқанда ол</w:t>
        <w:br/>
        <w:t>шәкірттеріне қыл үстінен бөліп беріп риза еткен.</w:t>
        <w:br/>
        <w:t>Хазрет айдауға кеткеннен кейін Кәкшетау елінің азаматтары</w:t>
        <w:br/>
        <w:t>тыныш жата алмаған. Мысалы, Кеңөткел ауылынан Қойайдар</w:t>
        <w:br/>
        <w:t>атасынан Байтас молла (бүкір Байтас деп те атаған) Атығай-</w:t>
        <w:br/>
        <w:t>Қарауыл жақсыларына ұран тастап көлемді арнау өлеңімен на-</w:t>
        <w:br/>
        <w:t>зым хат жолдаған:</w:t>
        <w:br/>
        <w:t>Қазаққа іс болып тұр қиын мұндай,</w:t>
        <w:br/>
        <w:t>Айрылып имамынан тіккен тудай,</w:t>
        <w:br/>
        <w:t>Ғылымның халқы үшін қайнар көзі,</w:t>
        <w:br/>
        <w:t>Жұмақта төрт арықтың бұлағындай,</w:t>
        <w:br/>
        <w:t>Жігіттей әзің қатар озық туған,</w:t>
        <w:br/>
        <w:t>Жүйріктей шалдырмайтын топтан торай,</w:t>
      </w:r>
    </w:p>
    <w:p>
      <w:r>
        <w:t>Атығай, Қарауыл мен қайран елім,</w:t>
        <w:br/>
        <w:t>Ышын-ақ жатқаның ба сұрай алмай? - деген екен.</w:t>
        <w:br/>
        <w:t>Ел ақша жиып Жанбатыр, Бабаназар қажылар сол кездегі</w:t>
        <w:br/>
        <w:t>Петербург, Москвада қызмет атқарып жүрген қазақ арыста-</w:t>
        <w:br/>
        <w:t>ры Сердалин Мәмбетәлі Әлихан Бөкейханов, Сұлтанғазы</w:t>
        <w:br/>
        <w:t>Уәэлихановтардың көмегімен патшаға дейін барып істі бұзады.</w:t>
        <w:br/>
        <w:t>Шешім бойынша Хазрет үш жылға дейін өз уезінен басқа</w:t>
        <w:br/>
        <w:t>жерде тұруға тиіс екен, ол жанында үнемі болған Ғалиасқар</w:t>
        <w:br/>
        <w:t>Айтқожаұлыменүйренген Бұқарағабарады. Үшжылынтомәмдап</w:t>
        <w:br/>
        <w:t>елге оралып имамдық жұмысын одан эрі жалғастырады, ал</w:t>
        <w:br/>
        <w:t>Ғалиасқар оқуға түсіп сонда қалады.</w:t>
        <w:br/>
        <w:t>Байтас молланың назым хатында:</w:t>
        <w:br/>
        <w:t>Ежелден қазақ елі аузың ала,</w:t>
        <w:br/>
        <w:t>Сыймай жүр көшіп, қонып сахараға,</w:t>
        <w:br/>
        <w:t>Күндестен ұзап шығар өнерің жоқ,</w:t>
        <w:br/>
        <w:t>От басы өсек андып екеу ара,</w:t>
        <w:br/>
        <w:t>395</w:t>
        <w:br/>
        <w:t>ЕСТЕЛІКТЕР, ШЕШЕНДІК СӨЗДЕР, ӘҢГІМЕЛЕР</w:t>
        <w:br/>
        <w:t>Қасиетті атамыз 1967 жылы дүниеден өтіп өз өсиетінде</w:t>
        <w:br/>
        <w:t>кейінгі ұрпаққа есімін Әбсәләм деп жариялап атауды жөн көрген</w:t>
        <w:br/>
        <w:t>дейді үлкен ұлы Қабдолла.</w:t>
        <w:br/>
        <w:t>Степняк қаласының халқы, жергілікті жер басшыларының</w:t>
        <w:br/>
        <w:t>ұйғарымымен қаланың бір көшесі Әбсәләм қажы атында болса,</w:t>
        <w:br/>
        <w:t>қала мешіті де қажы атамыздың атында. Бір айта кетер жай қажы</w:t>
        <w:br/>
        <w:t>атамыздың әкесі Жармұхамбет те қажылыққа барған адам.</w:t>
        <w:br/>
        <w:t>Ал Мұхамедияның баласы Нәжмиден де қажы аталып кел-</w:t>
        <w:br/>
        <w:t>ген соң, кешікпей бір өкініштісі жастай дүниеден өтті.</w:t>
        <w:br/>
        <w:t>МҰСАТАЙ КҮЙІП</w:t>
        <w:br/>
        <w:t>Бес жылға созылған Ұлы Отан соғысы аяқталғаннан кейін,</w:t>
        <w:br/>
        <w:t>экономикасы күйреп, әрбір отбасы бас көтерерінен, сүйіктісінен</w:t>
        <w:br/>
        <w:t>айрылған ел жаппай тырбанып, бала-шаға, шал-кемпірлерге</w:t>
        <w:br/>
        <w:t>дейін еңбек етіп, еңсе көтеруге ұмтылған шақ. Шіркін, қайысса</w:t>
        <w:br/>
        <w:t>да майыспаған халқымыздың өлмес рухы, өшпес арманы</w:t>
        <w:br/>
        <w:t>қандай десеңізші! Аудан мәдениет ошақтары сол кездің өзінде</w:t>
        <w:br/>
        <w:t>жабырқау, жапа шеккен көңілдерді сергітіп, қайғылы жүректерді</w:t>
        <w:br/>
        <w:t>жадырату мақсатында өнерлі жастар мен майданнан оралған</w:t>
        <w:br/>
        <w:t>әнші-күйшілерді ұйымдастырып, ауыл-ауылды аралап, ойын</w:t>
        <w:br/>
        <w:t>қойып, концерт беріп жүрді.</w:t>
        <w:br/>
        <w:t>Бала кезім. Осындай әншілер тобы біздің елге де келіп</w:t>
        <w:br/>
        <w:t>жетті. Мектеп үйінің кең залында ине шаншар жер болмай лық</w:t>
        <w:br/>
        <w:t>толғаны есімде. Ол уақытта Зеренді ауданының Қаранілік ау-</w:t>
        <w:br/>
        <w:t>ылы негізінен жергілікті ұлт өкілдерінен тұратын үлкен елді</w:t>
        <w:br/>
        <w:t>мекеннің бірі саналатын.</w:t>
        <w:br/>
        <w:t>Концерт басталып, әншілер өз өнерлерін көрсетіп жатыр. Бір</w:t>
        <w:br/>
        <w:t>кезде залда отырғандар ду қол шапалақтап сахна төрінде лезде</w:t>
        <w:br/>
        <w:t>пайда бола қалған орта бойылы, маса тайып жығылғандай сап-</w:t>
        <w:br/>
        <w:t>сары қасқа бас, жез мұрт, күлімдеген көк көзді, аяғында хром</w:t>
        <w:br/>
        <w:t>етік, голифе шалбар, үстінде белін оскери белдеумен қынаған</w:t>
        <w:br/>
        <w:t>сарғылт көйлек, домбырасын ұстаған бойы тіке тұрып, халыққа</w:t>
      </w:r>
    </w:p>
    <w:p>
      <w:r>
        <w:t>басын иіп тәжім еткен жирен жігітті хабарлаушы: «Бұл кісі-</w:t>
        <w:br/>
        <w:t>Мұсатай Махамбетұлы» деп таныстырды. Жүріс-тұрысы, киген</w:t>
        <w:br/>
        <w:t>киімінен майданан оралғаны көрініп түр.</w:t>
        <w:br/>
        <w:t>403</w:t>
        <w:br/>
        <w:t>ЕСТЕЛІКТЕР, ШЕПТЕНДІК СӨЗДЕР, ӘҢГІМЕЛЕР</w:t>
        <w:br/>
        <w:t>кел деп бір кітапты тапсырады. Барған соң сұрағанда имам, бұл</w:t>
        <w:br/>
        <w:t>кітапты кім оқиды деп таңданыпты. Науан Хазрет дегенде, «а</w:t>
        <w:br/>
        <w:t>Наурызбай Көкшетауға барды ма, онда берейін» деген екен.</w:t>
        <w:br/>
        <w:t>Осындай ғалым, қасиетті ұстаз, бір дуанға білім шапағатын</w:t>
        <w:br/>
        <w:t>шашқан Хазроттің көптеген шәкірттері жаңа үкімет келгенде</w:t>
        <w:br/>
        <w:t>басшы қызметтерде істеп, біразы ел басқару жұмыстарына қызу</w:t>
        <w:br/>
        <w:t>араласқан, Шәймерден Қосшығұлов Ресейдің І-П Думасының</w:t>
        <w:br/>
        <w:t>депутаты болып сайланған.</w:t>
        <w:br/>
        <w:t>Қасистті бабаларымыздың атын ардақтап, есімін мәңгі</w:t>
        <w:br/>
        <w:t>сақтау үшін әді де біраз істер атқарылуын ел адамдары, қала</w:t>
        <w:br/>
        <w:t>басқарып отырған азаматтарымыздан, бизнес саласы, мекеме</w:t>
        <w:br/>
        <w:t>жетекшелерінен қалайды. Қаламыздан келешекте бір көше аты</w:t>
        <w:br/>
        <w:t>Науан Хазрет атына берілсе, кезінде үлкен еңбекпен қоршалған</w:t>
        <w:br/>
        <w:t>қорымның бүлінген жерлерін жөндеп, ішіне ағаш отырғызылса,</w:t>
        <w:br/>
        <w:t>Хазретке қойылған ескерткіш М.Горький көшесіне не бары 50</w:t>
        <w:br/>
        <w:t>метрдей жерде орналасқан сол аралыққа тас тәселіп жол салын-</w:t>
        <w:br/>
        <w:t>са, ол жер жаңа үйленген жастарымызға, басқа да тағзым, ұлағат</w:t>
        <w:br/>
        <w:t>көрсететін қасиетті орынға айналса нұр үстіне нұр болар еді.</w:t>
        <w:br/>
        <w:t>ЖАНБАТЫР ҚАЖЫ</w:t>
        <w:br/>
        <w:t>Жанбатырдың ұшқыр ой иесі, сөздері туралы, өмір тари-</w:t>
        <w:br/>
        <w:t>хы жайлы аракідік аудан, облыс газеттерінде соңғы жылдары</w:t>
        <w:br/>
        <w:t>жарық көріп жүр. Әйткенмен, шындықтан әдеби жанрларға</w:t>
        <w:br/>
        <w:t>тән сәл ауытқыған деректер де басылды. Олар айтушылар мен</w:t>
        <w:br/>
        <w:t>жазушылардың кінәсінен емес, әлі де болса зерттеу, шындыққа</w:t>
        <w:br/>
        <w:t>жүгіну жұмыстарының тайыздығынан кеткен жаңсақтықтар</w:t>
        <w:br/>
        <w:t>деп түсінуіміз керек.</w:t>
        <w:br/>
        <w:t>Алдымен Жанбатырдың тегі Баянауылы Қаржас руынан</w:t>
        <w:br/>
        <w:t>дейтін сөздерге жауап берейік. 1856 жылы Қаржас руының</w:t>
        <w:br/>
        <w:t>бір тентектері Қотыркөл төңірегінде отырған бір елге шауып,</w:t>
        <w:br/>
        <w:t>кісі шығыны болып, барымташылап кетсе керек. Бұл оқиға</w:t>
        <w:br/>
        <w:t>болған кезде Аңғал батыр, елінде жоқ екен, келген соң кісі ертіп</w:t>
        <w:br/>
        <w:t>солардың ізіне түсіп барады.</w:t>
        <w:br/>
        <w:t>Бітімге келіп, сөз байлағанда, алдымен енді ел арасындағы</w:t>
        <w:br/>
        <w:t>шабысты қояйық, дейді де ат басын тіреген атақты уэлеттің</w:t>
        <w:br/>
        <w:t>397</w:t>
        <w:br/>
        <w:t>алы шығармалар)</w:t>
        <w:br/>
        <w:t>АЙДОС ӘБУТӘЛІПҰЛЫ. ҚАЛАМ ҚАЗЫНАСЫ (Таңд</w:t>
        <w:br/>
        <w:t>ұрпағынан баласы Бабаназарға құда түсіп, қыз алып келеді.</w:t>
        <w:br/>
        <w:t>Екі-үш жыл өтеді, құрсақ көтермейді. Ол кезде қыз-күйеу</w:t>
        <w:br/>
        <w:t>төркіндеп, арнайы баратын әдетпен қыз еліне барып, жылдай</w:t>
        <w:br/>
        <w:t>қонақтайды. Енді еліне қайтарда атасынан бата алады. «Не</w:t>
      </w:r>
    </w:p>
    <w:p>
      <w:r>
        <w:t>қалауың бар, ал», деп атасы сұрағанда: «Барған жерім бай ғой,</w:t>
        <w:br/>
        <w:t>өзіңіз көрдіңіз, менің қалауым жуырда босанған келініңізден</w:t>
        <w:br/>
        <w:t>туған қара домалақ сәбиді қисаңыз болды», депті. Қызының</w:t>
        <w:br/>
        <w:t>қалауын қабыл алып, дұға оқытып, атын Жанбатыр, әкесі Баба-</w:t>
        <w:br/>
        <w:t>назар деп, қызын қайтарған екен.</w:t>
        <w:br/>
        <w:t>Жанбатырдың жерленген жері Жаңаауылдың солтүстік</w:t>
        <w:br/>
        <w:t>шығысына қарай екі шақырымдай жердегі қорымда,</w:t>
        <w:br/>
        <w:t>құлпытасында «1932 жылы Бабаназар баласы Жанбатыр 73 жа-</w:t>
        <w:br/>
        <w:t>ста фаниден бақиға көшті. Балтыш 65 жаста. Тас шабушы ба-</w:t>
        <w:br/>
        <w:t>ласы «Сираж» деген жазу бар. Есеп бойынша қажы 1859 жылы</w:t>
        <w:br/>
        <w:t>туған болады.</w:t>
        <w:br/>
        <w:t>Жанбатырды көзі көрген, тұрмыс дәрежесін, отбасын жақсы</w:t>
        <w:br/>
        <w:t>білетін ағайыны 78 жастағы Сауыт Рахымжанұлының (1997</w:t>
        <w:br/>
        <w:t>жыл) айтуынша, таста Балтыш болып жазылған алғашқы аәйілі,</w:t>
        <w:br/>
        <w:t>біз Балкаш дейтін едік. Ал екінші әйілі Күлкеш, одан туған Си-</w:t>
        <w:br/>
        <w:t>раж, Әннес те дүниеден өтті. Тас шаптырушы да осы Күлкеш,</w:t>
        <w:br/>
        <w:t>1934 жылы заманның ауыртпалығына қарай Көкшетау сыртына</w:t>
        <w:br/>
        <w:t>бір моллаға тұрмысқа шықты, сол жылы тасты орнатып кетті</w:t>
        <w:br/>
        <w:t>дейді. Ал 1991 жылы темір шарбақты орнатқызып, тотбаспай-</w:t>
        <w:br/>
        <w:t>тын шағын плитаға Кирилл әрпімен ойып жаздырған осы Сауыт</w:t>
        <w:br/>
        <w:t>ақсақал екен. Сонымензанды түрде екі эйел алған да, қажылыққа</w:t>
        <w:br/>
        <w:t>барып жүріп екі әйелмен неке қиысқан. Бұл қажылық жолының</w:t>
        <w:br/>
        <w:t>тәртібіне сәйкес делінеді. Дегенмен, соның біруінен туған бала</w:t>
        <w:br/>
        <w:t>ер жетіп, бір жылдары Жанбатырдың зиратын іздестіріп, дұға</w:t>
        <w:br/>
        <w:t>оқытып кетті деседі. Айту бойынша ол Алматыда тұрады. Каз-</w:t>
        <w:br/>
        <w:t>городок ауылының тұрғыны сексеннің алтауындағы Жапаров</w:t>
        <w:br/>
        <w:t>Қажыбай ақсақал Жанбатырдың алдынан дәріс алған, біз іздеп</w:t>
        <w:br/>
        <w:t>жүрген қажының қолжазба кітапшасынан көшіріп алған дәптер</w:t>
        <w:br/>
        <w:t>бар. Яғни, бұл қолжазба кітабының бар болғанын дәлелдейді.</w:t>
        <w:br/>
        <w:t>Қажыбай ақсақалдың араб әрпімен жазылған дәптерін</w:t>
        <w:br/>
        <w:t>жуықта оқып шықтым (1997 ж).</w:t>
        <w:br/>
        <w:t>398</w:t>
        <w:br/>
        <w:t>АЙДОС ӘБУТӘЛІПҰЛЫ. ҚАЛАМ ҚАЗЫНАСЫ (Таңдамалы шығармалар)</w:t>
        <w:br/>
        <w:t>кішісі Қазезтай молла баласы деген айыппен сотталып, 1951</w:t>
        <w:br/>
        <w:t>жылы оралған. Ол 76 жасында 1982 жылы дүниеден еткен,</w:t>
        <w:br/>
        <w:t>зираты Ақан ауылындағы қорымда, зайыбы Таласова Тоқай</w:t>
        <w:br/>
        <w:t>Көкшетауда тұрады. Міне, Хазреттің қысқаша ұрпақтары осы-</w:t>
        <w:br/>
        <w:t>лай өрби береді. Ал енді ғалымның нақты жас мөлшерімен,</w:t>
        <w:br/>
        <w:t>туып дүниеден өткен жылдарына тоқтай алмай отырмыз. Кейбір</w:t>
        <w:br/>
        <w:t>деректерде 1914 жылы қайтыс болды деп болжанса, Хазреттің</w:t>
        <w:br/>
        <w:t>шәкірті Момақан молланың шежіресінде 1917 жылы 27 фев-</w:t>
        <w:br/>
        <w:t>ральда дүние салды деп жазады. Біраз адамдар 1916 жылы</w:t>
        <w:br/>
        <w:t>дейді. Мәселен, Фахрутдиннің 1979 жылы 104 жасқа келіп</w:t>
        <w:br/>
        <w:t>қайтыс болған ұлы Сапаның қызы қазір 92 жаста отырған Ягу-</w:t>
        <w:br/>
        <w:t>дина Қалима, Науан Хазретті 7-5 жасымда көріп, алдына отыр-</w:t>
        <w:br/>
        <w:t>дым, мен нақты білемін, 1916 жылы қайтыс болды дейді. Биыл</w:t>
        <w:br/>
        <w:t>Хамзин Төлеген ескерткіш қоярдан бір ай бұрын, Хазреттің</w:t>
        <w:br/>
        <w:t>қабірін, басына қойған тасты имам Рахметолла Оразұлы,</w:t>
        <w:br/>
        <w:t>Әлиев Шияп, Төлеген Борықпаев, Таласов Тоқай, Әбілқасымов</w:t>
        <w:br/>
        <w:t>Мағзи, Айдос Әбутәліпов, Хисматуллин Шәукетбек, Әбуов</w:t>
        <w:br/>
        <w:t>Әубәкір, Ақтай Әбілмәжінов, Темірбек молла іздеп тауып, ау-</w:t>
        <w:br/>
        <w:t>дарып, аршып, моллалар Рахметолла Оразұлы, Истислямов</w:t>
        <w:br/>
        <w:t>Мұхамедуали, Уәлиев Балтабайладың көмегімен оқыдық. Тас</w:t>
        <w:br/>
        <w:t>кабірдің жанында жатты. Жазу көп, қысқаша оқығанымыз «Бұл</w:t>
        <w:br/>
        <w:t>Көкшетау шаһарының бас имамы, молласы, Науан-Мұхамед</w:t>
      </w:r>
    </w:p>
    <w:p>
      <w:r>
        <w:t>Таласұлына қойылды, 73 жасында фаниден бақиға көшті 1916</w:t>
        <w:br/>
        <w:t>жыл» делінген. Цифрлар арабша, сөз татар тілінде жазылған.</w:t>
        <w:br/>
        <w:t>Момақан молла бір жылды ауыстырып алды ма екен деп те ой-</w:t>
        <w:br/>
        <w:t>лаймыз, себебі ол кісі шежіресінде Хазретті 1896 жылы айдауға</w:t>
        <w:br/>
        <w:t>кетті деп жазады, архивтегі нақты айғақтар 1903 жыл. Жалпы</w:t>
        <w:br/>
        <w:t>Момақан шежіресін құрастырып дайындаған Көкше өңіріне</w:t>
        <w:br/>
        <w:t>белгілі қаламгер, зерттеуші Қарта Қаңтарбаев сөз соңында:</w:t>
        <w:br/>
        <w:t>«Момақанның сыйлас, сырлас жерлесі Кәкім қажы Омаров осы</w:t>
        <w:br/>
        <w:t>шежіреге орай өз үнін қоспай қалып отыр» - деп таңырқауы</w:t>
        <w:br/>
        <w:t>біраз жайды аңғартқандай.</w:t>
        <w:br/>
        <w:t>Құйма құлақ, Хазреттің көптеген шәкірттерімен бірге</w:t>
        <w:br/>
        <w:t>жасасып, дәмдес, туыстас болған Өзбек Елемесов, басқа да</w:t>
        <w:br/>
        <w:t>қариялармыздың айтуынша, Науан Хазрет өзі оқытқан, ын-</w:t>
        <w:br/>
        <w:t>талы шәкірттерінен білімін аямаған. Ең алғаш оқу бітірген</w:t>
        <w:br/>
        <w:t>394</w:t>
        <w:br/>
        <w:t>ЕСТЕЛІКТЕР, ШЕШЕНДІК СӨЗДЕР, ӘҢГІМЕЛЕР</w:t>
        <w:br/>
        <w:t>«Кокшетау историческое очерки» атты кітабы, ондағы «Абай</w:t>
        <w:br/>
        <w:t>и Науан Хазрет» очеркі, Сарбас Актаевтің «Науан Хазрет не-</w:t>
        <w:br/>
        <w:t>месе бір шаңырақтың шежіресі» атты очеркі, сенат депутаты,</w:t>
        <w:br/>
        <w:t>ғалым Өмірзақ Озғанбайдың Шәймерден Қосшығұлов тура-</w:t>
        <w:br/>
        <w:t>лы жазған «Рух күрескері» атты кітабындағы Науан Хазіретке</w:t>
        <w:br/>
        <w:t>қатысы бар пікірлер. «Көкшетау мешітінде 1957-1969 жылдар</w:t>
        <w:br/>
        <w:t>имам болған Хазіреттің шәкірті Момақан молланың шежіре-</w:t>
        <w:br/>
        <w:t>күнделігі, молла Байтас Дәуітбайұлының «Науан Хазрет на-</w:t>
        <w:br/>
        <w:t>зым хат» өлеңімен жазылған шығармасы баспаға ұсынған</w:t>
        <w:br/>
        <w:t>Төлеген Қажыбаев және Жәкен Мәтқожин, Мәлкен Айтпаев,</w:t>
        <w:br/>
        <w:t>Қ. Әпендин, Қоспан Тәшібаев мақалалары. Ал енді ауызба-</w:t>
        <w:br/>
        <w:t>ауыз кездесіп сұхбаттасқан адамдарым: «Молдахмет Мырзах-</w:t>
        <w:br/>
        <w:t>метов, Мәулетбай Кәрімов, Қабыкен Шаймердентегі, Қаппас</w:t>
        <w:br/>
        <w:t>Ахметжарұлы, Төлеген Хамзин, тоқсаннан еркін асқан Қалима</w:t>
        <w:br/>
        <w:t>Ягудина - Хазреттің әйелі жағынан туысы, Хазреттің немересі</w:t>
        <w:br/>
        <w:t>жетпістен асқан Шәукетбек Хисматуллин, Хазреттің баласы</w:t>
        <w:br/>
        <w:t>Қазезтайдың жұбайы Тоқай Таласова, Хазреттің аталас ағайыны</w:t>
        <w:br/>
        <w:t>Шияп Әлиев, Айдарлы ауылының 100 жасқа келіп отырған</w:t>
        <w:br/>
        <w:t>ақсақалы Торсан қарт, Игілік ауылының молласы тоқсанның</w:t>
        <w:br/>
        <w:t>үшеуінен асып отырған шежіре ақсақал Өзбек Елемесұлы және</w:t>
        <w:br/>
        <w:t>Құттыбаев Жұмағат Алпысбайұлы.</w:t>
        <w:br/>
        <w:t>Әңгіме желісі осы арадан эрмән Хазреттің отбасы, пен-</w:t>
        <w:br/>
        <w:t>де ретінде ол кісі туралы ой пікірлерді, жазылған жаһиддерді</w:t>
        <w:br/>
        <w:t>баяндауға жалғасады. Хазрет екі мәрте некелі болған. Алғаш</w:t>
        <w:br/>
        <w:t>Қарауыл Тінәлі қажының үлкен қызы Бәтимаға үйленген, бірақ</w:t>
        <w:br/>
        <w:t>ертерек дүние салған. Айта кетер бір жай Тінәлінің екінші</w:t>
        <w:br/>
        <w:t>қызы Ұрқияға Ақан сері Қормасаұлы үйленіп Науан Хазрет-</w:t>
        <w:br/>
        <w:t>пен бажа болған. Бірер жас кіші Ақан сері Хазретті аға тұтқан.</w:t>
        <w:br/>
        <w:t>Хазреттің одан кейін өмірлік жолдасы еткен кісісі, Қазаннан</w:t>
        <w:br/>
        <w:t>саяси жер ауып келген татар, ғалым, философ ақын Фахрутдин</w:t>
        <w:br/>
        <w:t>Муфтохатдиновтың қызы Құснибанат, Алты баласы болған. Ең</w:t>
        <w:br/>
        <w:t>үлкені Ғазиза, одан қазір тірісі Шәукетбек, ұлы Ғалымтайды</w:t>
        <w:br/>
        <w:t>20 жасында Хазрет қайтыс болғанда имам сайлаған, ол 24</w:t>
        <w:br/>
        <w:t>жасында қайтыс болған, оның баладан жалғыз қызы Ұрқия</w:t>
        <w:br/>
        <w:t>жасы сексеннен асқан Шуда тұрады, үшіншісі Мариям, оның</w:t>
        <w:br/>
        <w:t>ұлы Үһәт Байғазин Алматыда тұрады, Гүлсім қайтыс болған,</w:t>
        <w:br/>
        <w:t>393</w:t>
      </w:r>
    </w:p>
    <w:p>
      <w:r>
        <w:t>АЙДОС ӘБУТӘЛІПҰЛЫ. ҚАЛАМ ҚАЗЫНАСЫ (Таңдамалы шығармалар)</w:t>
        <w:br/>
        <w:t>Болмаса осы айтылған арамызда,</w:t>
        <w:br/>
        <w:t>Жабамын нахақтан мен кімге жала, - дей келіп, сонау</w:t>
        <w:br/>
        <w:t>хандық тарихқа ой жүгіртіп, назлануы тегін емес сияқты.</w:t>
        <w:br/>
        <w:t>Араларына сөз жүгіртіп, Хазретті де кей уақыт кейітетін</w:t>
        <w:br/>
        <w:t>жайлар болған. Өзінің жақсы көретін зерек шәкірттері Сауыт</w:t>
        <w:br/>
        <w:t>Дәуітов, Ғалиасқар Айтқожаұлы басқа да сыйластарынан ара-</w:t>
        <w:br/>
        <w:t>сын салқындатқан уақыттар болған. Бірде Ғалиасқар Хазретті</w:t>
        <w:br/>
        <w:t>іздеп үйіне кіріп барса, сол кездегі атақты сырнайшы Кәліш</w:t>
        <w:br/>
        <w:t>деген бар үй толы татар қыз-келіншектері билеп жатса керек.</w:t>
        <w:br/>
        <w:t>Апырай, Хазреттің үйін жын-ойнақ қылдыңдар-ау деп ренжіп</w:t>
        <w:br/>
        <w:t>кеткен екен. Бұл сөз Хазретке басқадай жетіп, екеу ара өкпені</w:t>
        <w:br/>
        <w:t>ақсақалдар кешіріметкізген дейді. Кейбір әңгімелерде Хазреттің</w:t>
        <w:br/>
        <w:t>жер ауып кетуіне Ғалиасқар себепші болды деуі негізге сыймай-</w:t>
        <w:br/>
        <w:t>тын жай. Азнабайұлы Мақыштың баласы Қаби молла Хазреттің</w:t>
        <w:br/>
        <w:t>алдынан оқыған Өзекең сол кісінің өз ауызынан естідім дейді,</w:t>
        <w:br/>
        <w:t>Абай Құнанбайұлына жазылған хатқа 99-болып қол қойдым,</w:t>
        <w:br/>
        <w:t>ал енді кім екені белгісіз, жансыз біреу оязға Хазрет «ислам</w:t>
        <w:br/>
        <w:t>партиясын құрайын деп жүр» - деп сыбыс берген депті. Үш</w:t>
        <w:br/>
        <w:t>жыл тар жерде кірін жуып қасында болып, сыйлас, сырлас,</w:t>
        <w:br/>
        <w:t>Ғалиаскардың Хазретке қиянат жасады деуін түсіну қиын. Хаз-</w:t>
        <w:br/>
        <w:t>рет өмірінің соңғы кездерінде, ауруы мендеп сабақ беруден қала</w:t>
        <w:br/>
        <w:t>бастағанда бір топ шәкірттері азғырындыға еріп орыс попына</w:t>
        <w:br/>
        <w:t>жақындасқан. Тарасов деген поп Хазретке бұл жайды жеткізіп,</w:t>
        <w:br/>
        <w:t>егер қарсы болмаса оқытпақ болған. Хазрет оған қарсылық</w:t>
        <w:br/>
        <w:t>жоқ дегенде, кімдер екенін біліп алып оларға мешіттен оқып</w:t>
        <w:br/>
        <w:t>болдыңдар, енді боссыңдар - деп шығарып жібереді, бұл тари-</w:t>
        <w:br/>
        <w:t>хи шындық. Ол балалардың кейбіреуі шағын ауылдарда мол-</w:t>
        <w:br/>
        <w:t>ла болып, кейбіреулері кейін оқуларын қайта жалғастырған.</w:t>
        <w:br/>
        <w:t>Хазрет өмірінің адами қызғылықты да ұлағатты қырларынан</w:t>
        <w:br/>
        <w:t>әңгімелейтін тұстары көп, оның бәрін бірдей баяндай беру</w:t>
        <w:br/>
        <w:t>мүмкің емес.</w:t>
        <w:br/>
        <w:t>Белгілі қоғам қайраткері Әлихан Бөкейханов өз еңбегінде</w:t>
        <w:br/>
        <w:t>«Көкшетаулық карапайым ортадан шыққан Наурызбай Таласұлы</w:t>
        <w:br/>
        <w:t>Бұқара медресесін үздік бітіріп, сонда қалып, елі сұраған соң</w:t>
        <w:br/>
        <w:t>кетті» - деп жазыпты. Бірде, Шаймерден деген кісі қажылыққа</w:t>
        <w:br/>
        <w:t>бара жатқанда Хазрет Меккенің бас имамынан келерінде ала</w:t>
        <w:br/>
        <w:t>396</w:t>
        <w:br/>
        <w:t>АЙДОС ӘБУТӘЛІПҰЛЫ. ҚАЛАМ ҚАЗЫНАСЫ (Таңдамалы шығармалар)</w:t>
        <w:br/>
        <w:t>Баратайға жақын Бесқарағай деген жерде мешіт салып, сон-</w:t>
        <w:br/>
        <w:t>да имамдық жұмысын аткарды. Әйткенмен білімге, оқуға де-</w:t>
        <w:br/>
        <w:t>ген құштардық талабы Наурызбайды одан әрі жетелеп, әкесі</w:t>
        <w:br/>
        <w:t>Қара Бұқараға аттандырады. Он төрт жыл білім бұлағынан</w:t>
        <w:br/>
        <w:t>сусындаған ол, өзінің ерекше зеректілігімен атақты «Кокал-</w:t>
        <w:br/>
        <w:t>таш» медресесі ғалымдарын таңырқатып, көздеріне түседі,</w:t>
        <w:br/>
        <w:t>білімін одан әрі 3-4 жыл жетілдіріп, Бағдат шаһарында да бол-</w:t>
        <w:br/>
        <w:t>ды. Медрессе өз қабырғасында қалдырып дәріс беру жұмысына</w:t>
        <w:br/>
        <w:t>ыңғайлайды. Бірақ Көкшетау елінің азаматтары білімді адамның</w:t>
        <w:br/>
        <w:t>өздеріне де керек екендігін дәлелдеп хат жазып сұрайды. Кетіп</w:t>
        <w:br/>
        <w:t>бара жатқанда үш күн «Әбжәт» деген пәннен емтиханды жақсы</w:t>
        <w:br/>
        <w:t>тапсырады, бірге оқығандардың көбі тапсыра алмайды, сонда</w:t>
        <w:br/>
        <w:t>жақсы көретін бір ұстазы «Қарауылдың қара баласы Бұқара</w:t>
        <w:br/>
        <w:t>шәріпті өңгеріп әкетті» - деген екен. Бұл шамамен 1884-1885</w:t>
      </w:r>
    </w:p>
    <w:p>
      <w:r>
        <w:t>жылдар болуы керек.</w:t>
        <w:br/>
        <w:t>Алам өмірінің әділ қазысы -- уақыт пен еңбек. Заман біреуді</w:t>
        <w:br/>
        <w:t>өрге сүйресе, біреуді көрге сүйреген кезең болды ғой, Науан</w:t>
        <w:br/>
        <w:t>Хазрет атының кең тарап, оның іскерлік қабылеті мен білім</w:t>
        <w:br/>
        <w:t>деңгейінің ұштаса көзге көрінуі Көкшетауға келіп, медре-</w:t>
        <w:br/>
        <w:t>се, мешіт салдырып, басқарма жүйесінің 1886 жылы Хо14028</w:t>
        <w:br/>
        <w:t>куәлігін алып, имам болып, білім нұрын халқына аянбай шашып</w:t>
        <w:br/>
        <w:t>еңбек еткен уақытынан басталады. Медреседе еңбек пен оқуды</w:t>
        <w:br/>
        <w:t>сол кездің өзінде ұштастыра жұмыс істейді, ауыл-ауылдан оқу</w:t>
        <w:br/>
        <w:t>үшін келген шәкірттер малдың жаз шөбін шапса, қыста күтіп</w:t>
        <w:br/>
        <w:t>өз күнкөрістерін өздері көреді. Тек қана дінсабағы емес, ма-</w:t>
        <w:br/>
        <w:t>тематика, жаратылыс тану, әдебиет, орыс тілі, тіпті ән-күй</w:t>
        <w:br/>
        <w:t>дәрістеріне дейін берілген. Араб тілін өзбек Інгәм қарй, орыс</w:t>
        <w:br/>
        <w:t>тілін қазақша судай білетін, социал-демократ Петр Гарлышев</w:t>
        <w:br/>
        <w:t>деген кісі оқытқан. Науан Хазрет араб, парсы, орыс тілдерін</w:t>
        <w:br/>
        <w:t>жақсы меңгергендіктен шәкірттерін шығыс пен батыстың</w:t>
        <w:br/>
        <w:t>ғұлама ғалымдарының, әдебиет, мэдениет салаларының</w:t>
        <w:br/>
        <w:t>еңбектеріне сусындатып отырған. Замана талабына сай өз</w:t>
        <w:br/>
        <w:t>жұмыстарына жаңалықтар енгізіп неке қию, туған нәрестеге</w:t>
        <w:br/>
        <w:t>куәлік беру, сүндетке отырғызу, ауыл моллалары үшін қысқаша</w:t>
        <w:br/>
        <w:t>курс ұйымдастырып, емтихан алу рәсімдерін жүргізген. Бізге</w:t>
        <w:br/>
        <w:t>жеткен үлкендердің айтуынша Хазреттің жүріс-тұрысы, өзін-</w:t>
        <w:br/>
        <w:t>390</w:t>
        <w:br/>
        <w:t>ЕСТЕЛІКТЕР, ШЕШЕНДІК СӨЗДЕР, ӘҢГІМЕЛЕР</w:t>
        <w:br/>
        <w:t>өзі халық арасында ұстап сөйлесуінің өзі ерекше әсерлі еді</w:t>
        <w:br/>
        <w:t>дейді. Сондықтан да онымен көшеде, не аулада кездескен адам-</w:t>
        <w:br/>
        <w:t>дар, орыс-қазақ демей иіліп жол беріп аса құрметтеген, ізет</w:t>
        <w:br/>
        <w:t>білдірген. Темірдей тәртіппен қатар шәкірттерімен үздіксіз бай-</w:t>
        <w:br/>
        <w:t>ланыста болған. Кейде сабақтан қол бос уақытында үстіне шек-</w:t>
        <w:br/>
        <w:t>пен кейе салып балалардың арасына келіп күрестіреді екен д, ал</w:t>
        <w:br/>
        <w:t>менімен кім күреседі дейді екен. Сонда бас шәкірті Ғалиясқар,</w:t>
        <w:br/>
        <w:t>мен бармын деп шығады екен, сондағы ойы басқа кісінің қолы</w:t>
        <w:br/>
        <w:t>хазреттің жағасына тиіп денесіне батпаса екен деген пиғыл</w:t>
        <w:br/>
        <w:t>болған. Бір сөзбен айтқанда бүкіл дуанға электр тоғындай</w:t>
        <w:br/>
        <w:t>тараған хазіреттің лауазымы, әр ата-анаға ой салып өз балала-</w:t>
        <w:br/>
        <w:t>рын ғалым алдында оқытуға назарларын аударған.</w:t>
        <w:br/>
        <w:t>Оның бұқара халықты ғылым, білімге үндеп, сауатын ашып,</w:t>
        <w:br/>
        <w:t>ұлттық сана-сезімдерін оятуға Көкше жеріндегі ықпалы атақты</w:t>
        <w:br/>
        <w:t>Ыбырай Алтынсарынмен пара-пар, үндес едідеп кейін Жапабаев</w:t>
        <w:br/>
        <w:t>Темірхан сияқты зиялы шәкірттерінің ой түйіндеуі ағартушылық</w:t>
        <w:br/>
        <w:t>еңбегіне деген орынды баға еді. Көкшетау өңірінің атақты болыс</w:t>
        <w:br/>
        <w:t>билері мен байлары: Азнабай, Нығметжан, Тәшен, Қосдәулет,</w:t>
        <w:br/>
        <w:t>Бегәлі, Жанбатыр, Бабаназар, Тіржан, Дүйсенбі қажылар, Науан</w:t>
        <w:br/>
        <w:t>Хазрет біліміне ден қойын медресе жұмысының алға басуына</w:t>
        <w:br/>
        <w:t>көмектерін аямаған.</w:t>
        <w:br/>
        <w:t>Осынша бедел, абыройға ие болып, халық назарын өзіне</w:t>
        <w:br/>
        <w:t>аударған Науан Хазреттің іс әрекеті сол кездің билеп төстеуші</w:t>
        <w:br/>
        <w:t>ұлықтарына ұнаған жоқ. Бұл уақыт Ресей отаршыларының</w:t>
        <w:br/>
        <w:t>қазақ даласын өзіне түгел бағынышты етіп қаратып, ендігі жер-</w:t>
        <w:br/>
        <w:t>де патша ағзам қай тілмен дінде болса соған көшу саясатын</w:t>
        <w:br/>
        <w:t>айлалы тәсіл, жымысқы жолдармен жүзеге асыруға аяқ басқан</w:t>
        <w:br/>
        <w:t>кезі болатын. 1900 жылғы сентябрь базарында шіркеу Архирейі</w:t>
        <w:br/>
        <w:t>ашықтан-ашық мұсылмандарға әдейі дайындап экелген</w:t>
        <w:br/>
        <w:t>крестерді таратып, зорлап шоқындыруға күш салған. Мұндай</w:t>
        <w:br/>
        <w:t>қысымды бұрын-соңды көрмеген қазақтар не қыларын білмей</w:t>
      </w:r>
    </w:p>
    <w:p>
      <w:r>
        <w:t>сасқан. Сонда (Зеренді) Ұялы ауылынан Қанайтегі Бақы баласы</w:t>
        <w:br/>
        <w:t>Қосдәулет деген кісі топтан суырылып шығып қаймықпай бүкіл</w:t>
        <w:br/>
        <w:t>кресті шекпенінің етегіне салып алып алдарына лақтырып та-</w:t>
        <w:br/>
        <w:t>стап, ерлікпен қарсылық көрсеткен. Мұнымен тынбаған ояз</w:t>
        <w:br/>
        <w:t>бастығы 1901 жылы мешітке өзі келіп халыққа қызмет атқару</w:t>
        <w:br/>
        <w:t>391</w:t>
        <w:br/>
        <w:t>АЙДОС ӘБУТӘЛІПҰЛЫ. ҚАЛАМ ҚАЗЫНАСЫ (Таңдамалы шығармалар)</w:t>
        <w:br/>
        <w:t>Күлкеш 83 жас жасап, 1975 жылы дүниеден өткен. Жанбатыр</w:t>
        <w:br/>
        <w:t>балалары, Сираж 1986 жылы 60 жасында Көкшетау қаласында</w:t>
        <w:br/>
        <w:t>дүние салыпты. Оның екі ұлы Мырзабек пен Ергебек Жанба-</w:t>
        <w:br/>
        <w:t>тыровтар Көкшетауда тұрады, іргелі отбастары. Екі қызының</w:t>
        <w:br/>
        <w:t>біреуі Набиға құс фабрикасында болса, Әлиясы Көкшетау</w:t>
        <w:br/>
        <w:t>қаласында, оларда үлгілі жанұя мүшелері. Әннес орыс ұлтынан</w:t>
        <w:br/>
        <w:t>әйел алып шамасы бір баласы болулы, өзі жастай қайтыс болған.</w:t>
        <w:br/>
        <w:t>Міне Жанбатыр бабамыздың ұрпақтары осылай таралады. Ал</w:t>
        <w:br/>
        <w:t>енді Жәкеңнің қолжазба дәптері сақталмаған, немерелерінің</w:t>
        <w:br/>
        <w:t>айтуынша ол болған, бірақ ұқыптап ұсталынбай, жыртылып,</w:t>
        <w:br/>
        <w:t>жоғалып қалғанға ұқсайды.</w:t>
        <w:br/>
        <w:t>САЛЫҚ МОЛЛА</w:t>
        <w:br/>
        <w:t>Атақты Мағжан ақын «Қойлыбайдың қобызы» атты поэма-</w:t>
        <w:br/>
        <w:t>сында:</w:t>
        <w:br/>
        <w:t>Қазақта бақсы асқан жоқ Қойлыбайдан,</w:t>
        <w:br/>
        <w:t>Қойлыбай жын жүгендеп, пері мінген,</w:t>
        <w:br/>
        <w:t>Алдында жорғалаған шашты шайтан,- дегендей аруағымен</w:t>
        <w:br/>
        <w:t>өз төңірегін тәнті еткен Тіленшіұлы Мұхамет Салық, ел ішінде</w:t>
        <w:br/>
        <w:t>Салық молла аталып кеткен қасиетті атамыз болған. Руы Ақсары</w:t>
        <w:br/>
        <w:t>Керей, елінің тұрған жері Степняктан Макин қаласына баратын</w:t>
        <w:br/>
        <w:t>жолдың үстіндегі екінші Кішкентай аталған ауыл.</w:t>
        <w:br/>
        <w:t>Әкесі Тіленші үш әйел алған, ауқатты адам болған. Соңғы</w:t>
        <w:br/>
        <w:t>алған тоқалы шайпау болып, Салық анасымен Нұра бойындағы</w:t>
        <w:br/>
        <w:t>ауқатты нағашыларына барып, тәрбиеленіп жүреді. Жасы</w:t>
        <w:br/>
        <w:t>тоғызға келгенде, жайлауға ел көшіп, қозы соңында қалған бала</w:t>
        <w:br/>
        <w:t>Салық, алдынан кісі шыкпай шаршап, айдалада ұйықтап кетсе,</w:t>
        <w:br/>
        <w:t>түсінде ақ киімді ақсақал: «Балам тұр-тұр, осы қырдан ассаң</w:t>
        <w:br/>
        <w:t>ел көрінеді. Қысылсаң бұдан былай мен саған келіп жүрермін,</w:t>
        <w:br/>
        <w:t>келешегің зор болады», дейді. Бала оянып кетіп, дереу қозысын</w:t>
        <w:br/>
        <w:t>айдап, қырға шыға келсе, ауылға таялып қалған екен., аман</w:t>
        <w:br/>
        <w:t>жетеді. Сол күннен аруақ қонып, зерек туған Салық он бір жа-</w:t>
        <w:br/>
        <w:t>сында ауылдағы білімді молладан оқуын асыра бастайды. Іштегі</w:t>
        <w:br/>
        <w:t>қызғанышын бүгіп жүрген молла бір күні намазда ұйып тұрып</w:t>
        <w:br/>
        <w:t>құлап түседі. Бір уақытта есін жиып, «Япыр-ай, күпірлігім</w:t>
        <w:br/>
        <w:t>400</w:t>
        <w:br/>
        <w:t>АЙДОС ӘБУТӘЛІПҰЛЫ. ҚАЛАМ ҚАЗЫНАСЫ (Таңдамалы шығармалар)</w:t>
        <w:br/>
        <w:t>шеңберін тарылтуға үкім жариялаған. Іле сегіз болыстың басшы-</w:t>
        <w:br/>
        <w:t>ларын жиып, қазақ балаларын орыс мектептерінде окытуды та-</w:t>
        <w:br/>
        <w:t>лап етіп, мешіттегі жүргізілетін барлық ұлттық рәсімдерге тиым</w:t>
      </w:r>
    </w:p>
    <w:p>
      <w:r>
        <w:t>салған. Бұл уақиға бүкіл Көкшетау төңірегі мұсылмандарын</w:t>
        <w:br/>
        <w:t>теңіздей толқытып, жоғарғы жақтарға хат жолдау, табанда-</w:t>
        <w:br/>
        <w:t>рынан тозып Ресей отаршылдарының ордаларына сабылуды</w:t>
        <w:br/>
        <w:t>туғызса, сол кездің ең ықпалды оқыған алдыңғы қатарлы қазақ</w:t>
        <w:br/>
        <w:t>зиялылары Әлихан Бөкейханов, Шыңғыс Уәлиханов, Мәмбетәлі</w:t>
        <w:br/>
        <w:t>Сердалин, Петербург Генштабында қызмет атқарып жүрген</w:t>
        <w:br/>
        <w:t>Сұлтанғазы Уалиханов, Омбының сот палатасына қызмет етіп</w:t>
        <w:br/>
        <w:t>жүрген Айдархан Тұрлыбаев, Балғожа Құдайбергенов сын-</w:t>
        <w:br/>
        <w:t>ды азаматтардың ашу-ызасын тудырады. 1902 жылы Дала Ге-</w:t>
        <w:br/>
        <w:t>нерал губернаторына Серікбай Әлімбаевтың халықтың атына</w:t>
        <w:br/>
        <w:t>жазған наразылық хаты әлі күңге дейін Қазақстан Мемлекеттік</w:t>
        <w:br/>
        <w:t>архивінде сақтаулы. Науан Хазіреттің таңдауды шәкірттері</w:t>
        <w:br/>
        <w:t>Шәймерден Қосшығұлов, Сауыт Дәуітов тағы басқа да көптеген</w:t>
        <w:br/>
        <w:t>зиялы адамдар қол койған хат Науан Хазіреттің басқаруымен</w:t>
        <w:br/>
        <w:t>түркияға мұсылмандар лигасына, сол кездегі исі қазақ баласына</w:t>
        <w:br/>
        <w:t>аты әйгілі Абай Құнанбайұлына жолданады. Қажылыққа жеті</w:t>
        <w:br/>
        <w:t>рет барған атақты Жанбатыр кажы, алтыншы рет бара жатқан</w:t>
        <w:br/>
        <w:t>сапарында осы хатты апарып Түрік мемлекетінің басшысына</w:t>
        <w:br/>
        <w:t>табыс еткен. Осындай аткарылып жатқан істің бәріне де Хазрет</w:t>
        <w:br/>
        <w:t>ықпалыныңбарлығы, оныңту бастан ұлтының болашағын, дінін,</w:t>
        <w:br/>
        <w:t>тілін қорғау бағытында аянбай жұмыс атқарғанын дәлелдейді.</w:t>
        <w:br/>
        <w:t>Амал не, билік басындағы Көкшетау уезінің басшысы Тронц-</w:t>
        <w:br/>
        <w:t>кий, жергілікті Архиерейлік жүйемен тізе коса отырып тырнақ</w:t>
        <w:br/>
        <w:t>астынан кір іздеп Хазіреттің халық күшімен салдырған мешіт,</w:t>
        <w:br/>
        <w:t>медресе жатақханаларын ұлықсатсыз салынған деген желеумен</w:t>
        <w:br/>
        <w:t>әрекеттер жасап, жатақхананы мүлде жауып тастауға Дала Гене-</w:t>
        <w:br/>
        <w:t>ралгубернаторының бұйрығы шыққан. Осындай шиеленістердің</w:t>
        <w:br/>
        <w:t>ақыры 1903 жылы шілде айында Ресей ішкі істер министрлігінің</w:t>
        <w:br/>
        <w:t>шешімі бойынша Қосшығұловты бес жылға, Науан Хазретті үш</w:t>
        <w:br/>
        <w:t>жылға Үркітке жер аударуға шешім қабылдап оны орындаумен</w:t>
        <w:br/>
        <w:t>тынады.</w:t>
        <w:br/>
        <w:t>Еліміз егемендік алған соң жарық көрген құжаттардың</w:t>
        <w:br/>
        <w:t>ең құндысы ғалым Қадіржан Әбуевтің 1997 жылы шығарған</w:t>
        <w:br/>
        <w:t>392</w:t>
        <w:br/>
        <w:t>АЙДОС ӘБУТӘЛІПҰЛЫ. ҚАЛАМ ҚАЗЫНАСЫ (Таңдамалы шығармалар)</w:t>
        <w:br/>
        <w:t>Орындыққажайлапотырысымен,олпернелердіңдұрыстығын</w:t>
        <w:br/>
        <w:t>білу, тыңдаушыларын әзіне тарту мақсатымен әрлі-берлі қос</w:t>
        <w:br/>
        <w:t>шекті қағып-қағып жіберіп, пернелерді басқан ақсаусақтарын</w:t>
        <w:br/>
        <w:t>ілгері-кейін ойнақтата жүгірткенде, бейне жүйрік аттың ырши</w:t>
        <w:br/>
        <w:t>шапқан тұяғындай әсер қалдырып, домбыра күмбірлеп қоя</w:t>
        <w:br/>
        <w:t>берді. Бұл құбылыс менің өмірлік есімде қалды. Келешекте</w:t>
        <w:br/>
        <w:t>домбыра үнін сүйіп, үйренуіме бірден-бір себепші болды.</w:t>
        <w:br/>
        <w:t>Мұсекең бірнеше күй орындады, соның ішінде әсіресе</w:t>
        <w:br/>
        <w:t>Тәттімбеттің «Саржайлау» күйін соншалықты әсем, әсерлі</w:t>
        <w:br/>
        <w:t>ғажап орындап, таңқалдырды. Маған қазіргі қандай бір да-</w:t>
        <w:br/>
        <w:t>рынды деген күйшілердің бұл күйді шертуі дәл сол Мұсекең</w:t>
        <w:br/>
        <w:t>орындағандай тебрентпейді. Тілмен жеткізу қиын, неткен нәзік,</w:t>
        <w:br/>
        <w:t>сырлы саз, күмбүрлеген әуен!</w:t>
        <w:br/>
        <w:t>Мұсакен біраз туындыларды орындап келіп, «ал енді мына</w:t>
        <w:br/>
        <w:t>күй - өзім шығарған «Маржан»күйі, - деп тағы да тыңдаушысын</w:t>
        <w:br/>
        <w:t>қазақтың қасиетті қара домбырасының қоңыр үніне тәнті етті.</w:t>
        <w:br/>
        <w:t>Күй әнерінің кыры-сырын жетік меңгерген дарын иесі кейде</w:t>
        <w:br/>
        <w:t>домбырасын төбесіне қойып немесе қолдарын артына қаратып</w:t>
        <w:br/>
        <w:t>тартып, кейде төбесіне асыра лактырып жіберіп,дауысын үзбей,</w:t>
      </w:r>
    </w:p>
    <w:p>
      <w:r>
        <w:t>құбылта тартатын ерекшеліктері болатын. Бір айтушылар: «Ол</w:t>
        <w:br/>
        <w:t>бақайымен де тартатын еді» дейді.</w:t>
        <w:br/>
        <w:t>Сол жолғы өнерпаздар арасында қазақтың бірнеше халық</w:t>
        <w:br/>
        <w:t>әнін нақышына келтіріп орындаған Балташ Қазбекұлы, «Ахау</w:t>
        <w:br/>
        <w:t>керім», «Жас келін» әндерін өзіндік өрнегімен орындаған Үрия</w:t>
        <w:br/>
        <w:t>деген қыз әнсүйер қауымның көпке дейін көкейінен кетпей</w:t>
        <w:br/>
        <w:t>қойды.</w:t>
        <w:br/>
        <w:t>1951 жылдың жаз айы. Зерендіде аудан өнерпаздарының</w:t>
        <w:br/>
        <w:t>эн-күйден байқау өтіп жатқан еді. Біздің елден Әбділмәнұлы</w:t>
        <w:br/>
        <w:t>Әшкәэу, Абдоллақызы Әсия үшеуміз облысқа баратын топқа</w:t>
        <w:br/>
        <w:t>кірдік. Мұсатай күйшіні сол кездегі аудандық мәдениет бөлімінің</w:t>
        <w:br/>
        <w:t>меңгерушісі Спиглазова Мария арнайы алдырды, сөйтіп ол</w:t>
        <w:br/>
        <w:t>Көкшетауға өнер көрсетті. Сол жолы ауданымыздың бірінші</w:t>
        <w:br/>
        <w:t>орынға шығуы Мұсекеннің аркасында екен десем, артық айтпас</w:t>
        <w:br/>
        <w:t>едім. Сахнаға шыққанда ерекше құлпырып кетуші еді, күйшілік</w:t>
        <w:br/>
        <w:t>шеберлігі, тыңдаушысын тарта білетін қасиеті ұмытылмайды.</w:t>
        <w:br/>
        <w:t>404</w:t>
        <w:br/>
        <w:t>АЙДОС ӘБУТӘЛІПҰЛЫ. ҚАЛАМ ҚАЗЫНАСЫ (Таңдамалы шығармалар)</w:t>
        <w:br/>
        <w:t>кен екен. Енді тұрғызайын десе ол тұрмайды, бақса Мұқаштың</w:t>
        <w:br/>
        <w:t>қапсыра ұстаған тегеурініне шыдамай бір уыс еті жаурынының</w:t>
        <w:br/>
        <w:t>үстінен жыртылып кетіпті. Құрым күйдіріп басып, еліне әрең</w:t>
        <w:br/>
        <w:t>әкетіпті.</w:t>
        <w:br/>
        <w:t>Мұқаштың егде тартып күші мен айла-тәсілі толыққан</w:t>
        <w:br/>
        <w:t>шағында Көмекей Базаралы балуанның жаңа атағы шығып келе</w:t>
        <w:br/>
        <w:t>жатқан кезі екен, ол онымен де күреседі. Ұстасқан бетте Мұқаш</w:t>
        <w:br/>
        <w:t>шапшаң алып ұрады. Базаралы іле түрегеліп «қапы кеттім»</w:t>
        <w:br/>
        <w:t>дейді. Онда келе ғой деп Мұқаш екінші рет алып ұрады.</w:t>
        <w:br/>
        <w:t>Жасы жетпіске келіп қалған кезі екен. Үлкен бір той-жиында</w:t>
        <w:br/>
        <w:t>Көкшетаудың оязы ішімдікті көп көтеретінін таңданып арак пен</w:t>
        <w:br/>
        <w:t>сыраға сылқиып отырған Мұқашты зорлап сол Базаралымен</w:t>
        <w:br/>
        <w:t>күрестіреді. Сонда Мұқаш: «Әй, Базаралы сен менен көп кішісің</w:t>
        <w:br/>
        <w:t>ғой, мен жасым жетпіске келдім, бүгінгі түрім мынау, бәйгеңді</w:t>
        <w:br/>
        <w:t>күреспей ала бер» десе керек. Кеу-кеулеген жұрт қоя ма, белде-</w:t>
        <w:br/>
        <w:t>су кезінде бір қолы, тізесімен жер тіреп калған Мұқашты База-</w:t>
        <w:br/>
        <w:t>ралы орнынан қозғалта алмапты.</w:t>
        <w:br/>
        <w:t>Ия,айта берсе балуан жерлесіміз жайлы әңгімелер баршылық</w:t>
        <w:br/>
        <w:t>екен. Немересі Қазез ақсақал: «Бала кезім, мал қорасын оңдап</w:t>
        <w:br/>
        <w:t>жатқан едік. Біраз жігіттер қораның дәл ортасында тұрған</w:t>
        <w:br/>
        <w:t>құлаш жетпес ашаны суыра алмай жатты. Біреуі, «ата алы-</w:t>
        <w:br/>
        <w:t>сып жіберіңізші» деді. Ол айналып көрді де, екі жағынан қол</w:t>
        <w:br/>
        <w:t>ұстайтын етіп темір қағыңдаршы, көрейін деді. Әлгіндей бол-</w:t>
        <w:br/>
        <w:t>май темір де кағылды, атам шіреніп тұрып, екі-үш ырғап, жерді</w:t>
        <w:br/>
        <w:t>опыра ашаны жұлып алған еді.</w:t>
        <w:br/>
        <w:t>Мінс осындай алып тұлғалы күш иесі Мұқаш балуанды</w:t>
        <w:br/>
        <w:t>ұрпағы орынды мақтан етеді. Олар келешекте аруақты атасының</w:t>
        <w:br/>
        <w:t>есімін есте қалдыру мақсатында игі бір істер атқарса артықтығы</w:t>
        <w:br/>
        <w:t>жоқ дер едік.</w:t>
        <w:br/>
        <w:t>408</w:t>
      </w:r>
    </w:p>
    <w:p>
      <w:r>
        <w:t>АЙДОС ӘБУТӘЛІПҰЛЫ. ҚАЛАМ ҚАЗЫНАСЫ (Таңдамалы шығармалар)</w:t>
        <w:br/>
        <w:t>МҰҚАШ БАЛУАН</w:t>
        <w:br/>
        <w:t>Қасиетті Көкше жері, Көкше елі, небір өнер саңлақтарын</w:t>
        <w:br/>
        <w:t>өмірге әкеліп түлеткен ғой. Айыр көмей шешен, ақиық ақын,</w:t>
        <w:br/>
        <w:t>жолбарыс жүректі батырлар, жаурыны жерге тимеген балуан,</w:t>
        <w:br/>
        <w:t>кұсбегі-саятшылар сияқты табиғатынан дарынды тұлғалардың</w:t>
        <w:br/>
        <w:t>аты аңызға айналған.</w:t>
        <w:br/>
        <w:t>Сондай әнер иесінің бірі, күш атасы болған жерлесіміз</w:t>
        <w:br/>
        <w:t>Мұқаш балуан хақында аз да болса қалам тартып, көнеленген</w:t>
        <w:br/>
        <w:t>есімін ел құлағына жеткізуді мақұл көрдім.</w:t>
        <w:br/>
        <w:t>Қарауылдың Жолдыбай-Сәрке Нұрмамбет ұрпағынан тарай-</w:t>
        <w:br/>
        <w:t>тын Мұқаш Қазанұлы бұрынғы Жартоғай, қазіргі Қоныспай-</w:t>
        <w:br/>
        <w:t>Абай аталатын ауылдар төңірегінде 1859-60 жылдар шамасын-</w:t>
        <w:br/>
        <w:t>да дүниеге келіп, 1933 жылы фәниден бақиға сапар шеккен.</w:t>
        <w:br/>
        <w:t>1984 жылдары сол кезде сексеннен еркін асқан, әңгімені</w:t>
        <w:br/>
        <w:t>нақышына келтіре айтатын көне көз, жаулыбайлық қарт, марқұм</w:t>
        <w:br/>
        <w:t>Құсайын Ыбырайұлы Мұқашты жас кезінде көзімен көріп</w:t>
        <w:br/>
        <w:t>күшіне, күресіне талай риза болғанын, балуан туралы ойларын</w:t>
        <w:br/>
        <w:t>көзіне жас ала отырып баяндаушы еді. Екі метрдей бойы бар,</w:t>
        <w:br/>
        <w:t>алдынан қарасаң шалқақ артынан қарасаң еңкек, маңдайы жете</w:t>
        <w:br/>
        <w:t>қарыс, тура алдына келіп тұрғаныңда алып жартас іспеттес</w:t>
        <w:br/>
        <w:t>әсер қалдыратын еді. Күрескенде әрдайым қамзол киетін еді</w:t>
        <w:br/>
        <w:t>де, күрескен балуанын бір қолымен жаурынана ұра қапсыра</w:t>
        <w:br/>
        <w:t>ұстап ә дегенше тастап жібертін. Адамгершілігі мол, артық</w:t>
        <w:br/>
        <w:t>сөйлемейтін, сабырлы, ілтипатты еді дейтін.</w:t>
        <w:br/>
        <w:t>Мұқаш туралы ойларымды толықтыра түсуге тағы бір се-</w:t>
        <w:br/>
        <w:t>беп болған жай, Абай ауылының тұрғыны, балуанның немересі</w:t>
        <w:br/>
        <w:t>Қазез Мұқашев ақсақалмен кездесіп, сұхбаттасуым болды.</w:t>
        <w:br/>
        <w:t>Қазез ақсақал Ұлы Отан соғысының ардагері, көп жылдар</w:t>
        <w:br/>
        <w:t>басқарма, бөлімше басқарушысы болып еліне еңбегі сіңген,</w:t>
        <w:br/>
        <w:t>Ленин, Октябрь революпиясы ордендерімен марапатталған</w:t>
        <w:br/>
        <w:t>азамат екен. Әкесі Жұсып Мұқашұлы репрессияға ұшырағын.</w:t>
        <w:br/>
        <w:t>Балуан атасын жасында көрген, оның атын мақтанышпен атап,</w:t>
        <w:br/>
        <w:t>өнері, өмірбаяны туралы біраз деректер берді. Атамыз 1933</w:t>
        <w:br/>
        <w:t>жылы май айында қайтыс болса, әжеміз 85 жасында 1949 жылы</w:t>
        <w:br/>
        <w:t>дүниеден өтті. Атамыздың құлпытасын ашаршылық жылдары</w:t>
        <w:br/>
        <w:t>406</w:t>
        <w:br/>
        <w:t>-.. ЕСТЕЛІКТЕР, ШЕШЕНДІК СӨЗДЕР, ӘҢГІМЕЛЕР</w:t>
        <w:br/>
        <w:t>АҢШЫ АХМЕТЖАН</w:t>
        <w:br/>
        <w:t>(өңгіме)</w:t>
        <w:br/>
        <w:t>Қазақтың аты аңызға айналған Сарыарқа даласының бір</w:t>
        <w:br/>
        <w:t>лұшпағы Үлкен Түкті, Кіші Түктітауларының ормандыалқабына</w:t>
        <w:br/>
        <w:t>сынадай кіріп Зеренді, Жыланды тауларына тіреледі. Осынау</w:t>
        <w:br/>
        <w:t>шағын жазықты Тышқанды өзені қақ жарып өтіп одан әрмән</w:t>
        <w:br/>
        <w:t>Аршалы, Есіл өзеніне ұласады. Табиғаты әсем, өзенді орманды,</w:t>
        <w:br/>
        <w:t>таулы алқаптың жазымен қысы да айнала қоршаған кең далалы</w:t>
        <w:br/>
        <w:t>аймақтан ерекшелеу келеді. Қысқы қары кем дегенде оншақты</w:t>
        <w:br/>
        <w:t>күн кеш кетсе, жазы самалды, ылғалды, тіпті қуаңшылық жыл-</w:t>
        <w:br/>
        <w:t>дары да бұл өңірде егін, шөп біршама артық шығады. Қыста</w:t>
        <w:br/>
        <w:t>сонау арқадан азынай соққан ақ боран екі Түкті арасын қарға</w:t>
      </w:r>
    </w:p>
    <w:p>
      <w:r>
        <w:t>кенелтсе, жаз небір нөсерлі жаңбырлар бұлты осылай ойысаты-</w:t>
        <w:br/>
        <w:t>нын сан рет көріп байқадық.</w:t>
        <w:br/>
        <w:t>Қасиетті өңірдің ой-қырын жете біліп сыры мең сұлулығын</w:t>
        <w:br/>
        <w:t>бойына сіңірген, ср көңілді, ақжарқын, сері, батыр, тұлғалы</w:t>
        <w:br/>
        <w:t>Ахметжан деген аңшы болған. Халық оны ақсақ Ахметжан-</w:t>
        <w:br/>
        <w:t>аңшы деп те атаған. Руы Қарауалдың Қылдысы, Сарыкөт еліне</w:t>
        <w:br/>
        <w:t>жатады. Жасында бір аяғының басын қақаған қыста аң аулап</w:t>
        <w:br/>
        <w:t>жүріп қапелімде үсітіп алған екен. Бала кезімде ең бірінші бұл</w:t>
        <w:br/>
        <w:t>кісіні көруім ел сыртында шаңғы теуіп жүріп қалың ағаштан</w:t>
        <w:br/>
        <w:t>бір топ бала шыға келсек, үлкен қоңыр аттын үстінде бүркіт</w:t>
        <w:br/>
        <w:t>тұмсық таудай қара шал, басында тымағы, қанжығасының бір</w:t>
        <w:br/>
        <w:t>жағында қақпандар, екінші жағында бір қоян және түлкісі бар,</w:t>
        <w:br/>
        <w:t>мінген аты бұрынғы жүріп кеткен іздерін аудармай басып қалың</w:t>
        <w:br/>
        <w:t>қарда аяңдап келеді екен. Жақындап келіп ассалаумағалайкум</w:t>
        <w:br/>
        <w:t>деп дабырласып аңшының қанжығасындағы ақ қоянның әдемі</w:t>
        <w:br/>
        <w:t>құлақтарымен, қызыл түлкінің бұлғақтаған құйрығын көргенде,</w:t>
        <w:br/>
        <w:t>шіркін осындай аңшы балар ма екем деген балалық қиял бой-</w:t>
        <w:br/>
        <w:t>ымызды биледі. Соңынан аңшыға еліктеп қақпан тауып алып</w:t>
        <w:br/>
        <w:t>ел сыртындағы ағашта қоян іздеріне талай рет құрып, бірде-</w:t>
        <w:br/>
        <w:t>бір қоян алалмай, мұның сыры неде екеніне түсінбей жүрдім.</w:t>
        <w:br/>
        <w:t>Далада аңшы атайыммен жиі кездесетін болдым, ақыры ол</w:t>
        <w:br/>
        <w:t>кісінің бір жүздес адамына айналдым. Енді бір кездескенімде,</w:t>
        <w:br/>
        <w:t>499</w:t>
        <w:br/>
        <w:t>ЕСТЕЛІКТЕР, ШЕШЕНДІК СӨЗДЕР, ӘҢГІМЕЛЕР</w:t>
        <w:br/>
        <w:t>әлде біреулер диірмен жасауға сындырып алыпты. Сондықтан</w:t>
        <w:br/>
        <w:t>қай жылы туғанын білмеймін. Әжеміздің айтуынша Мұқаш</w:t>
        <w:br/>
        <w:t>Шолақ балуанмен өте досжар болған. Жас шамасы Шолақтан</w:t>
        <w:br/>
        <w:t>бес-алты жас үлкен еді. Шөкең ойыншыл, әзілқой, біздің үйге</w:t>
        <w:br/>
        <w:t>келгенде аса еркінсіп, кейде өгіз іспеттес өкіріп, ит тәріздес ды-</w:t>
        <w:br/>
        <w:t>быстар шығарушы еді. Сонда жарықтық аруағы ұстай ма екен</w:t>
        <w:br/>
        <w:t>деп ойлаймын. Жеңгесіндей мен «ой Шөке, ит болып кеттің бе</w:t>
        <w:br/>
        <w:t>сен»- деген сөздерім есіме түседі деуші еді әжей.</w:t>
        <w:br/>
        <w:t>Кезінде бірер қабат Қажымұқан да шаңырағына ат басын</w:t>
        <w:br/>
        <w:t>тіреген екен. Соның бірінде Мұқаш «Қажеке, сіз мені бір сы-</w:t>
        <w:br/>
        <w:t>нап көресіз бе?» деп қолқалапты. Қажымұқан «Сіз аға, біз іні</w:t>
        <w:br/>
        <w:t>болып жүре берейік» деп қолдамапты. Мейман болып қонып,</w:t>
        <w:br/>
        <w:t>тәңертең жарты денеден шешіне суық сумен жуындырып</w:t>
        <w:br/>
        <w:t>тұрған Қажымұқанға Мұқаш, аруағы ұстап, селкілдеп өзін-өзі</w:t>
        <w:br/>
        <w:t>ұстай алмай, құйып тұрған шелегін қоя салып жауырнынан са-</w:t>
        <w:br/>
        <w:t>лып жібергенде, басын көтеріп алған Қажекең «сабыр, сабыр»</w:t>
        <w:br/>
        <w:t>деп жымиыпты. Сонда Мұқаш: «ту, денемнің селкілдегені жаңа</w:t>
        <w:br/>
        <w:t>сергіді ғой» - деген екен.</w:t>
        <w:br/>
        <w:t>Бірде Көкшетау базарында ел қолқалап Балуан Шолақпен</w:t>
        <w:br/>
        <w:t>де белдестіріп көріпті. Табиғатынан шапшаң Мұқаш Шөкеңе</w:t>
        <w:br/>
        <w:t>ұстатпай әрлі-берлі қаша жүріп иіріскен кезде абайсыз сәл</w:t>
        <w:br/>
        <w:t>сүрініп кеткен Шөкеңді жұрт жықты-жығылдыға келтірмей ай-</w:t>
        <w:br/>
        <w:t>ырып жіберген дейді. Бірақ соңынан Мұқаш, егер Шолақ мұқыл</w:t>
        <w:br/>
        <w:t>қолымен бір жерімнен ұстаса көтеріп әкетуі хақ еді, ашуланса</w:t>
        <w:br/>
        <w:t>кісіні мертіктіріп те жіберуі мүмкін деп айтып жүріпті.</w:t>
        <w:br/>
        <w:t>Құсайын Ыбырайұлы Мұқаштың өз көзімен көрген екі-</w:t>
        <w:br/>
        <w:t>үш белдесуін былайша баяндайтын еді. Бала кезім ауыл</w:t>
        <w:br/>
        <w:t>Көкшетаудың қазіргі ескі ет комбинаты тұсынан эрмән үй</w:t>
        <w:br/>
        <w:t>тігіл отырған еді. Бір күндері өзенге таяу жерге шатыр құрып</w:t>
        <w:br/>
        <w:t>бір топ сері жігіттер пайда болды. Шетінен балуан. Соның</w:t>
      </w:r>
    </w:p>
    <w:p>
      <w:r>
        <w:t>біреуі маңайдағы күресемін деп жүрген жігіттердің Мұқаштан</w:t>
        <w:br/>
        <w:t>басқасын түгел жықты. Мұқаш болса елде жоқ. Қызылжар</w:t>
        <w:br/>
        <w:t>жағына жол жүріп кетсе керек. Намыстанған жігіттер Мұқашты</w:t>
        <w:br/>
        <w:t>ат шаптырып алдырады. Мән-жайға түсініп келген ол келе бас</w:t>
        <w:br/>
        <w:t>балуанмен ұстаса кетіп, жаурынынан сарт еткізіп ұстаған сәтте,</w:t>
        <w:br/>
        <w:t>қанатынан қайрылған құстай екі аяғының арасына кіріп кет-</w:t>
        <w:br/>
        <w:t>407</w:t>
        <w:br/>
        <w:t>АЙДОС ӘБУТӘЛПҰЛЫ. ҚАЛАМ ҚАЗЫНАСЫ (Таңдамалы шығармалар)</w:t>
        <w:br/>
        <w:t>Себебі жер бетінен 70 сантиметрдей көтеріліп тұрған қызғылт</w:t>
        <w:br/>
        <w:t>гранит тастағы жазулар өше бастаған, топырағы мүлде жоқ, уы-</w:t>
        <w:br/>
        <w:t>стап әкете бергендіктен таусылған.</w:t>
        <w:br/>
        <w:t>Ел, халық сыйлаған қасиетті бабасына, жерлестері</w:t>
        <w:br/>
        <w:t>Құдықағаш ауылында ашылған мешітке атын беруі орынды-ақ</w:t>
        <w:br/>
        <w:t>дей келіп, әлі де болса келер ұрпақ басқада қажетті игі шаралар</w:t>
        <w:br/>
        <w:t>атқарар деген үміттеміз.</w:t>
        <w:br/>
        <w:t>ӘБСӘЛӘМ ҚАЖЫ</w:t>
        <w:br/>
        <w:t>Әбсәләм (Ғабдісәләм) Жармұхамбетұлы, руы Күрсары Ке-</w:t>
        <w:br/>
        <w:t>рей, 1885 жылы Ақмола облысы, Ақкөл ауданы, Жалғызқарағай</w:t>
        <w:br/>
        <w:t>деген жерде туған. Алдымен ауыл молласынан оқып, сабаққа</w:t>
        <w:br/>
        <w:t>зерек ол Қараөткел медресесінен он скі пәнді аяқтап оқып,</w:t>
        <w:br/>
        <w:t>1920 жылдардан бала оқытып белгілі молла дәрежесіне жет-</w:t>
        <w:br/>
        <w:t>кен. Әулеті, ауқатты, конфискаға ілігіп, 1929 жылдар зама-</w:t>
        <w:br/>
        <w:t>на ауыртпашылығына байланысты жаяулап-жалпылап алтын</w:t>
        <w:br/>
        <w:t>кеніші Степняк қаласына қоныс аударып паналаған. Мекке-</w:t>
        <w:br/>
        <w:t>ге қажылыққа 1913 жылы барған. Бірге барған Ақкөл түбінің</w:t>
        <w:br/>
        <w:t>Жылқыбай есімді бір байы сырқаттанып, кемеге алмай, бір жыл</w:t>
        <w:br/>
        <w:t>сонда айрықша тәуір болғанынша күтіп, әрі білімін тереңдетіп,</w:t>
        <w:br/>
        <w:t>арабша оқып, үйреніп, елге оралады. Зайыбы Гүлсімде белгілі</w:t>
        <w:br/>
        <w:t>жердің қызы, бес дуанның Советнигі Тұрлыбек Күшенұлының</w:t>
        <w:br/>
        <w:t>әулетінен.</w:t>
        <w:br/>
        <w:t>ОГПУ-дің ұйғарымымен қажы ретінде үш жыл түрмеде</w:t>
        <w:br/>
        <w:t>отырып 1937 жылы босаған ол, босағанына бір жұмадай</w:t>
        <w:br/>
        <w:t>болғанда, Степняк қаласында талай молланың басын мүжіген,</w:t>
        <w:br/>
        <w:t>НКВД-нің жансызы Қазаннан келген молла қайта-қайта</w:t>
        <w:br/>
        <w:t>тексеріп, әупіріммен аман қалған. 1941 жылға дейін шахта-</w:t>
        <w:br/>
        <w:t>да жұмыс істейді. Балалары Қабдолла, (Көшен), Мұхамедия</w:t>
        <w:br/>
        <w:t>(Мұқаш) ошарлы отбастары. Немересі Қасен Қабдоллаұлы</w:t>
        <w:br/>
        <w:t>техника ғылымдарының кандидаты, Васильков тау-кен байы-</w:t>
        <w:br/>
        <w:t>ту комбинатының Президенті болып біраз жылдар еңбек етті.</w:t>
        <w:br/>
        <w:t>Мұхамедия болса 2001 жылдың наурыз айында қасиетті Мекке-</w:t>
        <w:br/>
        <w:t>ге барып қажылық парызын өтеп келді.</w:t>
        <w:br/>
        <w:t>402</w:t>
        <w:br/>
        <w:t>ЕСТЕЛІКТЕР, ШЕШЕНДІК СӨЗДЕР, ӘҢГІМЕЛЕР</w:t>
        <w:br/>
        <w:t>дұрыс емес екен, өзімде сезуші едім, мына балада бір сыр ба-</w:t>
        <w:br/>
        <w:t>рын. Аспаннан самырұқ іспеттес алып құс қанатымен сәл қағып</w:t>
        <w:br/>
        <w:t>кетті. Бүгіннен былай үлкен молла Салық бала болсын» - деп</w:t>
        <w:br/>
        <w:t>батасын беріп, он бір жаста молла атанған екен дейді. Сол жыл-</w:t>
        <w:br/>
        <w:t>дары ел аралап жүрген бес дуанның Советнигі руы Күрсары Ке-</w:t>
      </w:r>
    </w:p>
    <w:p>
      <w:r>
        <w:t>рей Тұрлыбек Күшенұлы келіп, балаға көзі түсіпті де, мән-жайға</w:t>
        <w:br/>
        <w:t>қаныққан ол, өзімен бірге ала кетіп, еліне әкеліп, жер бергізіп</w:t>
        <w:br/>
        <w:t>кетіпті. Есейе келе сопылыққа аса берілген ол Көкшетау дуаны</w:t>
        <w:br/>
        <w:t>дін басы Науан Хазретпен де тығыз байланыста болған.</w:t>
        <w:br/>
        <w:t>Айту бойынша, біле тұра өрескелдік жасап, қателікке бой</w:t>
        <w:br/>
        <w:t>ұрған адамдарға аруағының разы болмағандығы жайлы ел ау-</w:t>
        <w:br/>
        <w:t>зында түрлі қызық әңгімолер көп. Соның бірі, Құдықағаш</w:t>
        <w:br/>
        <w:t>ауылының басқармасы Зұқа Темірбеков 1937 жылы көп адам-</w:t>
        <w:br/>
        <w:t>мен аудан орталынан келе жатып жолдағы зират басына сәл аял-</w:t>
        <w:br/>
        <w:t>дап Салық молла рухына дұға оқиық дегендерді тоқтатпай алып</w:t>
        <w:br/>
        <w:t>кетеді. Үйіне келісімен аласұрап ауырады, өлім қаліне жетеді.</w:t>
        <w:br/>
        <w:t>Қарт әкесі болған жайды жігіттерден естіген соң, молланың</w:t>
        <w:br/>
        <w:t>басына мал апарып арнайы дұға оқытқаннан кейін Зұқаның</w:t>
        <w:br/>
        <w:t>ауруы айығып, тәуір болып кетеді. Егер біле тұрып зираты-</w:t>
        <w:br/>
        <w:t>на бет сипамай өтіп бара жаткандардың автокөліктері ешбір</w:t>
        <w:br/>
        <w:t>себепсіз тоқтап қалатын сияқты жайлар ара-кілік әлі күнге</w:t>
        <w:br/>
        <w:t>кездесіп жүреді. Аруақты атаның сонылық, діндәрлікке аса</w:t>
        <w:br/>
        <w:t>берілгені соншалық, өмірінде бірде-бір астамшылыққа, киген</w:t>
        <w:br/>
        <w:t>киім, ішкен тамақ, жүретін көлікке дейін мән беріп, жұпыны,</w:t>
        <w:br/>
        <w:t>тәртіпті, сыйластықта болуды қалаған дейді. Бірде елдің бір</w:t>
        <w:br/>
        <w:t>беделді кісісі, «моллаеке сіз ел арасында көп жүресіз, сіздің</w:t>
        <w:br/>
        <w:t>беделіңіз елдің беделі» - деп қолайлы корапты әсем арбаны оң</w:t>
        <w:br/>
        <w:t>қолынан өнері тамған шеберге жасатып береді. Аз күн жүріп</w:t>
        <w:br/>
        <w:t>пайдаланғаннан кейін молла бұл маған аса үлкен қолайсыз деп</w:t>
        <w:br/>
        <w:t>арбаның жетегін, белдігін қысқартып жұнттай қылып тастапты.</w:t>
        <w:br/>
        <w:t>Қысқасы ел арасына аңыз іспеттес тарап кеткен әңгімелерінің</w:t>
        <w:br/>
        <w:t>бәрін тізе беруге болмас, 1997жылы құлпы тасындағы жазу-</w:t>
        <w:br/>
        <w:t>ларды кара бояумен өңдеп, ұлғайтқыш әйнекпен пайдаланып</w:t>
        <w:br/>
        <w:t>аудан имамы Мұса Мұхамедрахымұлымен ұзақ уақыт отырып</w:t>
        <w:br/>
        <w:t>оқығанда: татар тілінде, 82 яшта Мұхамед Силих дарл фаниден</w:t>
        <w:br/>
        <w:t>дарил бақиына 1896 иыл кушти делінген жазуды әрең оқыдық.</w:t>
        <w:br/>
        <w:t>401</w:t>
        <w:br/>
        <w:t>ЕСТЕЛІКТЕР, ШЕШЕНДІК СӨЗДЕР, ӘҢГІМЕЛЕР</w:t>
        <w:br/>
        <w:t>«Сұрасаң арғы атамды Аңғал батыр,</w:t>
        <w:br/>
        <w:t>Қамауда қалың нуда халқың жатыр,</w:t>
        <w:br/>
        <w:t>Тақсыр жан танымасаң танытайын,</w:t>
        <w:br/>
        <w:t>Қажыға жеті барған мен Жанбатыр»,- деп баста-</w:t>
        <w:br/>
        <w:t>латын өлеңі абақтыда жазылғанға ұқсайды. Жалпы дәптерде</w:t>
        <w:br/>
        <w:t>адамның арман-мұң, ақыл, нақыл, не жаман, не жақсы, адами-</w:t>
        <w:br/>
        <w:t>діни қағидалар жазылған.</w:t>
        <w:br/>
        <w:t>1865 жылы аға сұлтан Шыңғыс Уәлиханов, ата жұрты</w:t>
        <w:br/>
        <w:t>Бурабай төңірегіне келгенде елдің игі жақсылары жиылып</w:t>
        <w:br/>
        <w:t>сәлемдесе барады. Қартайып жасы жүзге таяп отырған Аңғал</w:t>
        <w:br/>
        <w:t>батыр «Менің орныма Жанбатыр сәлем берсін» депті. Жараты-</w:t>
        <w:br/>
        <w:t>лысынан зерек туған алты жасар Жанбатырдың сәлемі ерекше</w:t>
        <w:br/>
        <w:t>әсерлі болып, бата алған.</w:t>
        <w:br/>
        <w:t>Орта бойылы, жауырыны қақпақтай, қара мұртты, өткір</w:t>
        <w:br/>
        <w:t>көзді, дауысы зор адам болды, дейді Сауыт ақсақал. Түрмеге</w:t>
        <w:br/>
        <w:t>1937 жылы емес, 1931 жылытүскен. Еңбекшілдер ауданының сол</w:t>
        <w:br/>
        <w:t>кездегі милиция бастығы Мәкәрім Садақпаевтың әкесі де қажы</w:t>
        <w:br/>
        <w:t>болған. Сәті түсіп Жанбатырдың өнеріне тәнті болған ол бұл</w:t>
        <w:br/>
        <w:t>кісіні ОГПУ-ға жұқпалы маңқа ауруымен ауырады екен, деген</w:t>
      </w:r>
    </w:p>
    <w:p>
      <w:r>
        <w:t>желеумен босатып жіберген. Ел арасында ертеде Жанбатырдың</w:t>
        <w:br/>
        <w:t>сөзі деген тартымды өлең, қанатты сөздер көп тараған. Кезінде</w:t>
        <w:br/>
        <w:t>қызыл империяның қаһарына ұшыраған арыстарымыздың сөзін</w:t>
        <w:br/>
        <w:t>айту, мадақтау, қылмыс саңалып, ұмтылып, жоғалып кетті емес</w:t>
        <w:br/>
        <w:t>пе.</w:t>
        <w:br/>
        <w:t>Енді Күлкеш жағдайына ойысайық. 1924 жылдардағы</w:t>
        <w:br/>
        <w:t>ашаршылыҡта елмен бірге бас сауғалап Севкрай жағына барған</w:t>
        <w:br/>
        <w:t>Күлкеш бұрында бірер көргені бар атақты Науан Хазреттің</w:t>
        <w:br/>
        <w:t>зиялы шәкірттерінің бірі руы Жақсылық Қарауыл Қазиахмет</w:t>
        <w:br/>
        <w:t>Құрманұлымен кездесіп, оның болса әйелі қайтыс болған,</w:t>
        <w:br/>
        <w:t>көңілдері жарасып қосылады, заман түзеле елдері Жолдыбайға</w:t>
        <w:br/>
        <w:t>оралады.</w:t>
        <w:br/>
        <w:t>Қазиахмет (1886-1968) ел ішінде беделді, сауатты кісі</w:t>
        <w:br/>
        <w:t>болған.</w:t>
        <w:br/>
        <w:t>Соғыстан кейін Көкшетау қаласында Мешіт ашуға ұлықсат</w:t>
        <w:br/>
        <w:t>сұрап ССРО Жоғарғы Кеңесіне хат жолдап кол жеткізгендердің</w:t>
        <w:br/>
        <w:t>белді біреуі осы Қазиахмет.</w:t>
        <w:br/>
        <w:t>399</w:t>
        <w:br/>
        <w:t>ЕСТЕЛІКТЕР, ШЕШЕНДІК СӨЗДЕР, ӘҢГІМЕЛЕР</w:t>
        <w:br/>
        <w:t>Ол лыққанда жұрт ду қол шапалақтап, ал домбыра тартқанда</w:t>
        <w:br/>
        <w:t>масаның ызыңы естілгендей тыныштык орнайтын.</w:t>
        <w:br/>
        <w:t>Жастары ұлғайған бес-алты кісі Мұсатайдың концерт</w:t>
        <w:br/>
        <w:t>соңында ән айтуын өтінді. Табиғат тамаша күйшілік өнер</w:t>
        <w:br/>
        <w:t>сыйлағанда, аз да болса өлең айтар дауыс қимаған екен. Сонда</w:t>
        <w:br/>
        <w:t>да көптін көңілін жықпаған ол Жамбылдың «Жиырма бесінен»</w:t>
        <w:br/>
        <w:t>бір ауыз ғана айтып, «Гүлденген Сталиннің заманында, келеді</w:t>
        <w:br/>
        <w:t>жасай бергім әлі көп жыл»,- деп аяқтағанда жұрт өре түрегеліп</w:t>
        <w:br/>
        <w:t>қол соғып, қошамет көрсетті. Кейін ауданың белгілі әншісі</w:t>
        <w:br/>
        <w:t>аталған Әсия Абдоллақызы да сол жолы жүлделі оралды.</w:t>
        <w:br/>
        <w:t>Зеренді ауданының Қызылқайнар ауылында тұратын</w:t>
        <w:br/>
        <w:t>Мұсатай Махамбетұлының тума ағайындасы (23.04.1997) 87</w:t>
        <w:br/>
        <w:t>жастағы Әлімбек Мұқанұлы күйші өмірі туралы былайша ба-</w:t>
        <w:br/>
        <w:t>яндайды.</w:t>
        <w:br/>
        <w:t>- Біз Қылды Қарауыл ішінде Көмекей тармағына жатамыз.</w:t>
        <w:br/>
        <w:t>Бабамыздың бірі атакты Бөгембай Кенесарының сарбаздарына</w:t>
        <w:br/>
        <w:t>қосылып осы жақтың қолын бастаған батыры, батагөй ақсақалы</w:t>
        <w:br/>
        <w:t>болған. Оның аталас ағасы Әз дегенде белгілі батыр атанған,</w:t>
        <w:br/>
        <w:t>сондықтан біздің өңір көбіне Әз-Бөгембай деп қатар атап айтуды</w:t>
        <w:br/>
        <w:t>дағдылаған. Сол аталардың бір ұрпағы Мұсатай. Ол 1901 жылы</w:t>
        <w:br/>
        <w:t>туып 1977 жылы дүние салды. Ұлы Отан соғысына қатысты.</w:t>
        <w:br/>
        <w:t>Жасынан сері болды, дүние қуған емес, аса кедей тұрды.</w:t>
        <w:br/>
        <w:t>Мұсатайға нағашы жұрты Қарауыл Қаңай би ұрпағына жататын</w:t>
        <w:br/>
        <w:t>Дүйсенбінің Мұқаны атанған күйшінің әсері тисе керек, өз ата-</w:t>
        <w:br/>
        <w:t>мызда күйші жоқ. Жас шағында көбіне Атбасар, Қалутан, Арқа</w:t>
        <w:br/>
        <w:t>елдерін көп аралап, ел ішіндегі әнші-күйшілерден үлгі алған</w:t>
        <w:br/>
        <w:t>өз өнерін сол елдерде көп көрсеткен. Жасының ұлғайғанына</w:t>
        <w:br/>
        <w:t>қарамастан облыс өнерпаздарымен қырқыншы жылдардың</w:t>
        <w:br/>
        <w:t>аяғы, елуінші жылдар басында Алматыға екі рет барып жүлделі</w:t>
        <w:br/>
        <w:t>оралды, наградалы болды. Жалғыз баласы дүниеден өткен. Қыз</w:t>
        <w:br/>
        <w:t>балалары, немере-шәберелері баршылық, кім білсін атасының</w:t>
        <w:br/>
        <w:t>өнері әлі біреуіне қонар, деп Әлімбек ақсақал сөзін аяқтады.</w:t>
      </w:r>
    </w:p>
    <w:p>
      <w:r>
        <w:t>405</w:t>
        <w:br/>
        <w:t>ЕСТЕЛІКТЕР, ШЕШЕНДІК СӨЗДЕР, ӘҢГІМЕЛЕР</w:t>
        <w:br/>
        <w:t>Кісілігім кетеді.</w:t>
        <w:br/>
        <w:t>Ханға жауап бермесем,</w:t>
        <w:br/>
        <w:t>Ханның көңілі қайтады.</w:t>
        <w:br/>
        <w:t>Қандыра жауап бермесем,</w:t>
        <w:br/>
        <w:t>Халқым не деп айтады.</w:t>
        <w:br/>
        <w:t>Менің жасым тоқсан үш,</w:t>
        <w:br/>
        <w:t>Бұдан былай сөйлеуім,</w:t>
        <w:br/>
        <w:t>Маған да болар ауыр күш,</w:t>
        <w:br/>
        <w:t>Естіп қал мына қартыңнан,</w:t>
        <w:br/>
        <w:t>Қилы заман кез болып,</w:t>
        <w:br/>
        <w:t>Түрленер талай артыңнан,</w:t>
        <w:br/>
        <w:t>Қилы-қилы бір заман,</w:t>
        <w:br/>
        <w:t>Болмай қалмас демеңіз,</w:t>
        <w:br/>
        <w:t>Қарағай басын сұм шортан,</w:t>
        <w:br/>
        <w:t>Шалмай қалмас демеңіз,</w:t>
        <w:br/>
        <w:t>Күн батыстан бір кәпір,</w:t>
        <w:br/>
        <w:t>Жаяулап келер жұртыңа,</w:t>
        <w:br/>
        <w:t>Жағалы шекпен кидіріп,</w:t>
        <w:br/>
        <w:t>Балдымай жағар мұртыңа,</w:t>
        <w:br/>
        <w:t>Билік айтқан жақсыңды.</w:t>
        <w:br/>
        <w:t>Сөйлетпей ұрар ұртына,</w:t>
        <w:br/>
        <w:t>Өлтірмей алар жаныңды,</w:t>
        <w:br/>
        <w:t>Бауыздамай алар қаныңды,</w:t>
        <w:br/>
        <w:t>Қағазға алар малыңды,</w:t>
        <w:br/>
        <w:t>Тізімге алар барыңды,</w:t>
        <w:br/>
        <w:t>Әскерге алар балаңды,</w:t>
        <w:br/>
        <w:t>Егін қылар далаңды,</w:t>
        <w:br/>
        <w:t>Түрлі-түрлі салық сап,</w:t>
        <w:br/>
        <w:t>Кетерер сөйтіп бағаңды.</w:t>
        <w:br/>
        <w:t>Бұдан кейін, қилы -қилы заман болар,</w:t>
        <w:br/>
        <w:t>Адам азып, екі жүзді жаман болар,</w:t>
      </w:r>
    </w:p>
    <w:p>
      <w:r>
        <w:t>Ұрпағың ұлағатсыз будан болып,</w:t>
        <w:br/>
        <w:t>Жол табалмас қараңғы тұман болар,</w:t>
        <w:br/>
        <w:t>Сол кезде қарындастан қайыр кетер,</w:t>
        <w:br/>
        <w:t>Ханнан күш, қарағайдан шайыр кетер,</w:t>
        <w:br/>
        <w:t>Ұлы, қызың тіл азар, мәжүлен болып.</w:t>
        <w:br/>
        <w:t>423</w:t>
        <w:br/>
        <w:t>ЕСТЕЛІКТЕР, ШЕШЕНДІК СӨЗДЕР, ӘҢГІМЕЛЕР</w:t>
        <w:br/>
        <w:t>жеті қасқыр көбіне далалы жермен жүргенде алдында арлан-</w:t>
        <w:br/>
        <w:t>көкжалы өзгесі соңында іздерін аудармастан басып бір ізбен</w:t>
        <w:br/>
        <w:t>шұбырады. Былайынша тосыннан із кезсең бір ғана қасқыр</w:t>
        <w:br/>
        <w:t>өткен екен деп ойлайсын. Айтқанындай, бірер жұмадан кейін</w:t>
        <w:br/>
        <w:t>ел дүңк ете қалды, аңшы атай тайшадай бір көкжалды тірідей</w:t>
        <w:br/>
        <w:t>сойыпты, терісі босағадан ілгенде еденге жетіп тұрды деп.</w:t>
        <w:br/>
        <w:t>Аңтуралы хикаялардытамылжытаәңгімелейтінатамыз бірде</w:t>
        <w:br/>
        <w:t>тағы да қасқыр жайлы сөз қозғап, ойына бір кездері өзі басынан</w:t>
        <w:br/>
        <w:t>кешкен сәттері түсіп, өз-өзінен кеңкілдеп күлді де, бұл қасқыр</w:t>
        <w:br/>
        <w:t>қанша сақ балсада кейде ажалына қарай аңқаулыққа да душар</w:t>
        <w:br/>
        <w:t>болатыны бар деп сөзін сабақтады. Қыстың алғашқы қары, шоқ</w:t>
        <w:br/>
        <w:t>ағашқа жақындап келсем, алдымнан жаңа ғана өткен қасқыр ізі</w:t>
        <w:br/>
        <w:t>кезіге кетті. Қалай кетер окен деп ізімен жүріп байқасам шоқты</w:t>
        <w:br/>
        <w:t>айнала бастады. Шамасы мені алыстан көріп алдымда жүріп</w:t>
        <w:br/>
        <w:t>келе жатқанын ішім сезіп, дереу атты ағаш ішіне байлап сол</w:t>
        <w:br/>
        <w:t>ізіммен тысқа жакындап бір жуан қараңғайды тасалап қарап</w:t>
        <w:br/>
        <w:t>тұрсам, қасқырым жан-жағына қарап оқ бойы келіп отырмасын</w:t>
        <w:br/>
        <w:t>ба! Мылтықтың шүріппесін басып қалдым, қос өкпеден тиген</w:t>
        <w:br/>
        <w:t>ауыр оқты көтере алмай ұлыған бойы біраз жерге шауып барып</w:t>
        <w:br/>
        <w:t>құлады,- ден сөзін аяқтады.</w:t>
        <w:br/>
        <w:t>Сөз арасын күткен мен, ата жем тастап түлкіге қақпан басып</w:t>
        <w:br/>
        <w:t>едім түлкі екі-үш күн торыған соң қақпандарымның арасынан</w:t>
        <w:br/>
        <w:t>әтіп, қойған өлексені жеп кетті дедім. Ол: айлаң қашанда аңнан</w:t>
        <w:br/>
        <w:t>асуы керек емеспе. Енді сен өлген тауықты шала үйітіп, сол</w:t>
        <w:br/>
        <w:t>жерден алыстау апарып қақпанды орқашанда жемнің ықтасын</w:t>
        <w:br/>
        <w:t>жағынан бір-екі метр алыстау құр, енді бір қақпанды одан</w:t>
        <w:br/>
        <w:t>әрмән он-он бес метрдей жерге қарға бір уыс қурай шаншып</w:t>
        <w:br/>
        <w:t>ығына қақпан баста сонсоң байқап көр, қақпанды құрмас бұрын</w:t>
        <w:br/>
        <w:t>үйде шөп салған жылы сумен жуып жібер, түлкі иісшіл келеді,</w:t>
        <w:br/>
        <w:t>темірдегі иіс қар астында да оларға жақсы білінеді деді.</w:t>
        <w:br/>
        <w:t>Бұл аңшы атамның маған "үйреткен ақырғы аңшылық</w:t>
        <w:br/>
        <w:t>тағылымы болды.</w:t>
        <w:br/>
        <w:t>4Н</w:t>
        <w:br/>
        <w:t>АЙДОС ӘБУТӘЛІПҰЛЫ. ҚАЛАМ ҚАЗЫНАСЫ (Таңдамалы шығармалар)</w:t>
        <w:br/>
        <w:t>Берияның Совет жерін концлагерьмен «зектерге» толтырып қан</w:t>
        <w:br/>
        <w:t>сасытқан, халыққа деген қастандықтың тағы бір түрін ойлап та-</w:t>
        <w:br/>
        <w:t>уып, неміс тұтқынында болып ақталып шыққандарды қайтадан</w:t>
        <w:br/>
        <w:t>темір тордың аржағына, қамауға алған науқанның қаралы</w:t>
        <w:br/>
        <w:t>жылдары. Өзбек ұсталып «Отанын сатқандар» қатарында 25</w:t>
        <w:br/>
        <w:t>жылға сотталды. Тағдырдың басқа түсірген не бір тәлкегі, азап-</w:t>
        <w:br/>
        <w:t>тау, корлау, аш, жалаңаш ауыр жұмыс қияметтерін алты жыл</w:t>
        <w:br/>
        <w:t>көріп, жаппай ақтаумен елге оралғандағы Өзекеңнің, шіркін</w:t>
      </w:r>
    </w:p>
    <w:p>
      <w:r>
        <w:t>қарт анамды тірідей көрсем, ақ сүтін актасам, егер олай-былай</w:t>
        <w:br/>
        <w:t>бола калса қолымнан топырақ салсам деген асыл армандары</w:t>
        <w:br/>
        <w:t>жүзеге асқанына мың-бір тәубе етеді. Бүкіл елі сыйлаған аққу</w:t>
        <w:br/>
        <w:t>тәріздес аруана ана Рабиға, өмірдің басына батпандап түсірген</w:t>
        <w:br/>
        <w:t>ашы-тұшысын батыл жеңе біліп, жасы 97-ден аса 1962 жылы</w:t>
        <w:br/>
        <w:t>дүниеден өтті.</w:t>
        <w:br/>
        <w:t>Өзекең елге босап келген 1956 жыл, алғашқы тың көтеру</w:t>
        <w:br/>
        <w:t>жылдарыныңатақты астықты жылы, колхоз басқармасы жиылған</w:t>
        <w:br/>
        <w:t>мол астық қоймасының кілтін ұстатты. Көп ұзамай колхоз</w:t>
        <w:br/>
        <w:t>совхозға ауысты, мал да бақты, еңбектен қалмай зейнеткерлікке</w:t>
        <w:br/>
        <w:t>1968 жылы шықты. Тұтқында Хемерсте болған кезде арабша</w:t>
        <w:br/>
        <w:t>өте білімді моллалармен жолдас болып, бұрынғы діни оқуын</w:t>
        <w:br/>
        <w:t>жаңартып, үйренгенін ақсақал жасы келе көпшіліктің игілігіне</w:t>
        <w:br/>
        <w:t>бағыттады.</w:t>
        <w:br/>
        <w:t>Халқымыз басына жиырмасыншы ғасыр берген қайға-қасрет,</w:t>
        <w:br/>
        <w:t>ауыртпалык жүгін арқалаған миллиондар қатарындағы Өзбек</w:t>
        <w:br/>
        <w:t>ақсақал өмірінің осынау қысқаша мазмұнына үңілсек, билігіміз</w:t>
        <w:br/>
        <w:t>өзімізге оралған кезде бұғаудан босатып жіберген құлдай</w:t>
        <w:br/>
        <w:t>құлдық ұрып, жанжағымызға көз салып, алдымен бұрын атта-</w:t>
        <w:br/>
        <w:t>рын атауға болмайтын ардақтыларамыздың есімдерін халыққа</w:t>
        <w:br/>
        <w:t>жеткізу мақсатында оларды шаң тозаңнан тазартып, жарық</w:t>
        <w:br/>
        <w:t>дүниеге шығара бастадық. Дәл осы кездерде көңілімізді күпті</w:t>
        <w:br/>
        <w:t>қылып жүрген кейбір көлеңкелі жақтардың ақ, қарасын білгіміз</w:t>
        <w:br/>
        <w:t>келіп жүргенімізде құйма құлақ көкірегі даңғыл екі ғасырдың</w:t>
        <w:br/>
        <w:t>куәсіндей Өзекең сияқты өресі биік ақылгөйлеріміздің естелік</w:t>
        <w:br/>
        <w:t>кәусерінен сусындағанымыз анық.</w:t>
        <w:br/>
        <w:t>414</w:t>
        <w:br/>
        <w:t>ЕСТЕЛІКТЕР, , ШЕШЕНДІК СӨЗДЕР, ӘҢІ. ІМЕЛЕР</w:t>
        <w:br/>
        <w:t>МОЛДАШ ҚҰРМАНҒАЛИҰЛЫНЫҢ</w:t>
        <w:br/>
        <w:t>ҚАРТШЫ ҚАСЫМ ЖАЙЛЫ ӘҢГІМЕСІ</w:t>
        <w:br/>
        <w:t>Атығай руының Елтоғына жататын Қасым, Бурабай сыр-</w:t>
        <w:br/>
        <w:t>ты Торайғыр тауы, Тасшалқар көлі өңірінің атақты Тоқсанбай,</w:t>
        <w:br/>
        <w:t>Дүйсенбайларынан тараған. Өз экесі Сыздық та ауқатты болған.</w:t>
        <w:br/>
        <w:t>Қызыл империяның тәркелеу тәлкегі кезінде «Севкрайға» жер</w:t>
        <w:br/>
        <w:t>аударылған. Табиғат берген шапшаңдық, көзбайдлар қасиеті</w:t>
        <w:br/>
        <w:t>арқасында қиын-қыстау таршылық кездерінде қарт ойынын</w:t>
        <w:br/>
        <w:t>күнкеріс ісіне айналдырған секілді. Сондықтан да болар домбы-</w:t>
        <w:br/>
        <w:t>ра тартып, ән айтуы, сөзшеңдік, суырып салма қабілеті, әуесқой</w:t>
        <w:br/>
        <w:t>палуандығы, ел арасына аса тарамаған.</w:t>
        <w:br/>
        <w:t>Бірде Сыздық елде қалған баласы Қасым не істеп, қандай</w:t>
        <w:br/>
        <w:t>халде жүр екен деп «іштен» келеді. Сәлем берген баласына</w:t>
        <w:br/>
        <w:t>әкесі ойын-оснағы аралас:</w:t>
        <w:br/>
        <w:t>Аман-сау жүрссін бе Қасым жан-ау,</w:t>
        <w:br/>
        <w:t>Ұста қызын алылсын таңқы танау.</w:t>
        <w:br/>
        <w:t>Кешегі сылқылдаған бай баласы,</w:t>
        <w:br/>
        <w:t>Аяғыңа кигенің қырық жамау, - депті</w:t>
        <w:br/>
        <w:t>Сонда Қасым сәл ойланып:</w:t>
        <w:br/>
        <w:t>Бір кезде шартаңдаған болдың жуан,</w:t>
        <w:br/>
        <w:t>Қараған аузына бүкіл дуан.</w:t>
      </w:r>
    </w:p>
    <w:p>
      <w:r>
        <w:t>Қырсығың енді міне бізге тиіп,</w:t>
        <w:br/>
        <w:t>Пиманың басын құдай содан ұрған, - дегенде,</w:t>
        <w:br/>
        <w:t>әкесі:</w:t>
        <w:br/>
        <w:t>«Ой, балам-ай, жендің-жеңдің,-депті.</w:t>
        <w:br/>
        <w:t>Молдаш ақсақал жасында Қасымға еріп әңгімесін, өнерін</w:t>
        <w:br/>
        <w:t>көп көріп, естіген. Оның айтуынша, 1951 жылы Жаңатәбе ал-</w:t>
        <w:br/>
        <w:t>тың қазу орнын біріншілер қатарында ашып, еңбек етеді. Сол</w:t>
        <w:br/>
        <w:t>кездің өзінде жасы ұлғайған шағында Қасекең бір қолымен</w:t>
        <w:br/>
        <w:t>жантайын тұрын, өз қолтығынан айналып өтетін еді, өте</w:t>
        <w:br/>
        <w:t>шапшаң, спортқа бейім болды. Жұмыс арасында дем алып</w:t>
        <w:br/>
        <w:t>отырған сәттерде етегіне 4-5 жұмыртқа, не баска затты қойып,</w:t>
        <w:br/>
        <w:t>бетін орамал сияқты матамен жауып, артынша ашып жіберіп еш</w:t>
        <w:br/>
        <w:t>нарсе жоғын көрсетіп, сикырлық өнерімен де тәнті етуші еді.</w:t>
        <w:br/>
        <w:t>Денесі аса ірі болмағанымен күш, әдіс-тәсілі де айтарлықтай</w:t>
        <w:br/>
        <w:t>4</w:t>
        <w:br/>
        <w:t>АЙДОС ӘБУТӘЛІПҰЛЫ, ҚАЛАМ ҚАЗЫНАСЫ (Таңдамалы шығармалар)</w:t>
        <w:br/>
        <w:t>ӨМІРІ - ҚАЗЫНА</w:t>
        <w:br/>
        <w:t>(Өзбек Елемесұлы хақында)</w:t>
        <w:br/>
        <w:t>Өзекеңді сырттай естіп білсем де, алғаш кездесіп, әңгімесін</w:t>
        <w:br/>
        <w:t>тыңдау сәті, ел арасындағы бір үлкен жиында болды. Сәлем</w:t>
        <w:br/>
        <w:t>беріп енген үлкен ағаш үйдің ат шаптырым бөлмесі лық толы</w:t>
        <w:br/>
        <w:t>кісі. Бірақ аса бір тыныштықта, қоңыр дауысты төрде отырған</w:t>
        <w:br/>
        <w:t>зор денелі, қаба сақалды қалың қабақ, қарттың әңгімесін ұйып</w:t>
        <w:br/>
        <w:t>тыңдауда екен. Сол бір үзілісте әдет бойынша қол ұстасып тегіс</w:t>
        <w:br/>
        <w:t>сәлем беріп, арадан орын ала тыныштық сақтап отыра кеткен-</w:t>
        <w:br/>
        <w:t>нен кейін, ақсақал бұл қай бала деп сұрап, а, жарайды екен, деді</w:t>
        <w:br/>
        <w:t>де әңгімесін жалғастыра кетті. Сөзін аяқтап, басқа да жайлар</w:t>
        <w:br/>
        <w:t>айтылып, мәжіліс жүріп жатқанда байқағаным, Өзекеңнің елге,</w:t>
        <w:br/>
        <w:t>халқына аса сыйлылығымен қадірлілігі еді. Әдетте, жамырай</w:t>
        <w:br/>
        <w:t>сөйлеп, бірінің сөзін бірі естімей, тыңдамай жататын халық,</w:t>
        <w:br/>
        <w:t>бұл кісі бар жерде, өздерін-өздері байкап, дауыс көтермей, бір</w:t>
        <w:br/>
        <w:t>кісідей тыңдап тіпті масаның ызыңы естілетіндей отыру, мені</w:t>
        <w:br/>
        <w:t>таң қалдырды.</w:t>
        <w:br/>
        <w:t>Иа, «Тұлпар аунаған жерде түк қалады» - дегендей</w:t>
        <w:br/>
        <w:t>Өзекеңде тақа осал атаның ұрпағы емес. Ол атақты Атығай-</w:t>
        <w:br/>
        <w:t>Қарауылдың бас биі, Абылай ханды ақ кигізге отырғызып хан</w:t>
        <w:br/>
        <w:t>көтеру рәсімінің ұйымдастырушысы, әрі көтерушілерінің бірі,</w:t>
        <w:br/>
        <w:t>батыр, шешен Қанай тегінен тараған әйгілі Итқара, Кенжебо-</w:t>
        <w:br/>
        <w:t>Лат, ғалым Мәлік батырлар, аузымен орақ орған шешен Бекбо-</w:t>
        <w:br/>
        <w:t>лат, Нүрсейіт, Өтес билер, Азнабай, Тіржан, Дүйсенбі сияқты</w:t>
        <w:br/>
        <w:t>ел арыстарының, алтынның сынығындай бір салмақтысы. Егер</w:t>
        <w:br/>
        <w:t>Қанай биден жүйелей таратсақ бірінші байбішесінен Бақы,</w:t>
        <w:br/>
        <w:t>екінші әйелінен Солтангелді мен Итқара, Бақыдан алты бала:</w:t>
        <w:br/>
        <w:t>Жаубасар, Қожагелді, Жауғашты, Малыбай, Өтеміс, Есембай,</w:t>
        <w:br/>
        <w:t>Қожагелдіден: Қайдауыл, Қасат, Баят, Жанболат, Қайдауылдан</w:t>
        <w:br/>
        <w:t>тәрт бала: Қоңырат, Найман, Жаназар, Құлғұтты, Қоңраттан-</w:t>
        <w:br/>
        <w:t>Жантүгел- одан Елемес пен Иса, Елеместің бірінші әйелінен</w:t>
        <w:br/>
        <w:t>(Зере) Оразбек, Молдабек, Оспан- Оспанан Далбай. Екінші</w:t>
        <w:br/>
        <w:t>әйелі Рабиғадан (Атығай Даңқой қызы) сегіз қыз соңынан Өзбек</w:t>
        <w:br/>
        <w:t>туған.</w:t>
        <w:br/>
        <w:t>412</w:t>
      </w:r>
    </w:p>
    <w:p>
      <w:r>
        <w:t>АЙДОС ӘБУТӘЛІПҰЛЫ. ҚАЛАМ ҚАЗЫНАСЫ (Таңдамалы шлағармалар)</w:t>
        <w:br/>
        <w:t>еді. Бір күні он шақты жігіт жиылып тұрған жерге елде атағы</w:t>
        <w:br/>
        <w:t>шығып жүрген палуан, жауырыны қақпақтай Ебікен деген жігіт</w:t>
        <w:br/>
        <w:t>келе қалды. Ерігіп тұрған замандастары Қасым мен Ебікеңді</w:t>
        <w:br/>
        <w:t>күрестіріп жібергенде, Қасым жағаға қол салған бойы бір бұлт</w:t>
        <w:br/>
        <w:t>етіп оны иығына алып, әлгіндей болмай жерге топ еткізгеніне</w:t>
        <w:br/>
        <w:t>таң қалдық, дейді.</w:t>
        <w:br/>
        <w:t>Ал енді Қасекеңнің қарт ойнауы туралы қызықты әңгімелері</w:t>
        <w:br/>
        <w:t>көп. Ақ көңіл, адамгершілігі мол, әзіл-ойыншылдығы да бір</w:t>
        <w:br/>
        <w:t>төбе болды. Қарт ойнаудан атағы тарап кеткендікте, көбіне</w:t>
        <w:br/>
        <w:t>ойыншылар оны өздері іздеп келіп, қол сынасады екен.</w:t>
        <w:br/>
        <w:t>Бірде алыстан арнайы бір қызметкер орыс келіп, Қасымның</w:t>
        <w:br/>
        <w:t>ойнағысы келмегеніне қарамай, көндіреді. Бір күн, бір түн ой-</w:t>
        <w:br/>
        <w:t>нап ақшасынан ұтылып, ақыр аяғы қолындағы алтың сағатын</w:t>
        <w:br/>
        <w:t>да ұттырып, таң ата кетіп қалады да бірер сағаттан соң милиция</w:t>
        <w:br/>
        <w:t>ертіп келіп: «Қасым, сен қарттан мені жеңдің, мойындаймын, ал</w:t>
        <w:br/>
        <w:t>енді ақшам туралы сөз жок, сағатымды өзіме қайыр, сыйлыққа</w:t>
        <w:br/>
        <w:t>берген еді» -дегенде. Қасым: «Ойнамайық дегенде болмаған</w:t>
        <w:br/>
        <w:t>өзің ғой, ала бер» - деп сағатты қайтарып: «Ендігәрі менімен</w:t>
        <w:br/>
        <w:t>қарт ойнамассын», деп эжуалайды.</w:t>
        <w:br/>
        <w:t>Өткенді еске алмасақ ойымыз көмескіленеді. Ұлы</w:t>
        <w:br/>
        <w:t>Отан соғысынан жаралы оралған әнерлі жерлесіміз Қасым</w:t>
        <w:br/>
        <w:t>Сыздықұлы 65 жасында 1966 жылы дүниеден өткен. Қабірі</w:t>
        <w:br/>
        <w:t>Степняк қаласының күн шығыс жақ қорымында.</w:t>
        <w:br/>
        <w:t>ӘЛ-ФАРАБИДЕН АБАЙҒА ДЕЙІН</w:t>
        <w:br/>
        <w:t>Халқымыздың «Жақсыдан шарапат, жаманнан кесапат» де-</w:t>
        <w:br/>
        <w:t>ген кесіп айтар бір нақылы бар. 198І1 жылдың тамыз айында</w:t>
        <w:br/>
        <w:t>Көкшетау сауықтыру органдарының бірінде сол кездегі Қаз.</w:t>
        <w:br/>
        <w:t>ССР академиясының мүше корреспонденті Машанов Ақжан</w:t>
        <w:br/>
        <w:t>ақсақламен бірге болған кезімде ғалымның тереңдігі, көп</w:t>
        <w:br/>
        <w:t>білетіндігі, әсіресе шығыс танудағы ғұламалылығы тәнті еткен</w:t>
        <w:br/>
        <w:t>еді.</w:t>
        <w:br/>
        <w:t>Ақаң- шығыстың Аристотелі атанған атақты Әбу Насыр әл-</w:t>
        <w:br/>
        <w:t>Фарабиді зерттеуші қазақтың тұңғыш ғалымы. Ол осы жолда</w:t>
        <w:br/>
        <w:t>таяу шығыс елдерінде болып Москва, Ленинград, Қазан,Уфа,</w:t>
        <w:br/>
        <w:t>418</w:t>
        <w:br/>
        <w:t>АЙДОС ӘБУТӘЛІТҰЛЫ. ҚАЛАМ ҚАЗЫНАСЫ (Таңдамалы шығармалар)</w:t>
        <w:br/>
        <w:t>дейтінін там-тұм еститінмінде мәнісіне түсінбейтінмін. Сол</w:t>
        <w:br/>
        <w:t>арасын түсіндіруін сұрадым. Атығай, Қарауылдың шежіресін</w:t>
        <w:br/>
        <w:t>әр қырынан жақсы тарататын Өзекең менің бұл сауалыма бізге</w:t>
        <w:br/>
        <w:t>дейінгі шешен ақсақалдардың айтуынша жаугершілік заманда</w:t>
        <w:br/>
        <w:t>Қараша атамыз қарамағына түскен руы Қыпшақ сұлу келіншекті</w:t>
        <w:br/>
        <w:t>баласы Байғошкарға атастырған екен. Біраз жылдардан соң</w:t>
        <w:br/>
        <w:t>құрсақ көтеріп Олжай аталарың дүниеге келіпті.</w:t>
        <w:br/>
        <w:t>Байғошқардың өзге балалары Олжайды Қобланды</w:t>
        <w:br/>
        <w:t>батырдың жиені деп және атасы Қаршаның ықыласына орай</w:t>
        <w:br/>
        <w:t>қолпаштап «енем баласы», олжа бала атап, орталарынан енші</w:t>
        <w:br/>
        <w:t>беріп, Атығай Ақмәліштен қыз айттырып үйлендірген екен деп</w:t>
      </w:r>
    </w:p>
    <w:p>
      <w:r>
        <w:t>сөзін аяқтай бергенде, осыны күтіп отырғандай Ыідырысұлы</w:t>
        <w:br/>
        <w:t>Мұратқажы «Ата бұрын қайтқан адамға «Талқын» оқылушы</w:t>
        <w:br/>
        <w:t>елі, казір оқылмайды, осы қалай» - деді. Ақсақал сәл ойланып,</w:t>
        <w:br/>
        <w:t>ия қазір оқылмай жүргені анық, Талқынды алғаш Омар халифа</w:t>
        <w:br/>
        <w:t>қайтыс болып жерленгеннен кейін Ғазіреті Ғалы оқыған екен.</w:t>
        <w:br/>
        <w:t>Тірі кездерінде пенділікпен Ғазіреті Ғалы (Әли) Омарға кел</w:t>
        <w:br/>
        <w:t>күресейік депті. Омар күресіп қайтесің менің күшімді өлгеннен</w:t>
        <w:br/>
        <w:t>кейін көрерсін депті. Омарды жерлегенде 40 қадамдай жер опы-</w:t>
        <w:br/>
        <w:t>рылып кетеді, осыған кайран болған Әли «Талқын» оқыған екен</w:t>
        <w:br/>
        <w:t>деген аңыз бар. Арап тілінде талқын деген сөз «көмек»- деген</w:t>
        <w:br/>
        <w:t>мағына береді деп сөзін аяқтағанда разы болған Мұратқажы</w:t>
        <w:br/>
        <w:t>орнынан тұрып атамызды құшақтап, ақ сақалынан сүйді.</w:t>
        <w:br/>
        <w:t>Қазақ халқында абыз деген сөз көп жасап көсем болған ше-</w:t>
        <w:br/>
        <w:t>шен, шежіре, дуалы ауыз қарияларға берілген атау ғой. Соңғы</w:t>
        <w:br/>
        <w:t>кездері өз төңірегімізде жүздің үстіне шыққан Өзбек ақсақалмен</w:t>
        <w:br/>
        <w:t>қатар жүзді жағалатып келе жатқан оның жиені еңбек Ері Баян</w:t>
        <w:br/>
        <w:t>Жанңғалов атамызды да абыз атап кеттік. Меніңше өте орынды</w:t>
        <w:br/>
        <w:t>да оған лайықты деп ойлаймын.</w:t>
        <w:br/>
        <w:t>416</w:t>
        <w:br/>
        <w:t>АЙДОС ӘБУТӘЛІПҰЛЫ. ҚАЛАМ ҚАЗЫНАСЫ (Таңдамалы шығармалар)</w:t>
        <w:br/>
        <w:t>ата қақпаныма қоян түспейді, қақпанды қалай құру керек деп</w:t>
        <w:br/>
        <w:t>сұрап, өзімнің істегендерімді айтсам, ол кісі, қарқылдап күліп,</w:t>
        <w:br/>
        <w:t>қақпан басуың дұрыс, бірақ енді қақпанды қоянның көбірек</w:t>
        <w:br/>
        <w:t>жүрген жымына құрда, қақпаннан бір қарыстай жерге шыбық</w:t>
        <w:br/>
        <w:t>қоя сал, ол секіріп өткенде тура кақпан басатындай болсын</w:t>
        <w:br/>
        <w:t>деді. Міне естісімен айтқан ақылы бойынша іс тындырып</w:t>
        <w:br/>
        <w:t>үйге келдім. Түн бойы ұзақ уақыт ұйқым келмей ертеңгі күнді</w:t>
        <w:br/>
        <w:t>асыға күттім. Сабақтан шыға шай да ішпестен шаңғымды теуіп</w:t>
        <w:br/>
        <w:t>қақпанды көруге ынтығып жетіп келсем орнында қақпан жоқ,</w:t>
        <w:br/>
        <w:t>қар үсті опар-топар, бағдарлап қарап тұрсам қақпанға қоян</w:t>
        <w:br/>
        <w:t>түсіп сүйретіп кеткен екен. Ізді қуып, шытырмандарды кезіп</w:t>
        <w:br/>
        <w:t>өттім, жүрегім алқынып, бір жерде бұта малақайымды да іліп</w:t>
        <w:br/>
        <w:t>қалды. Енді анда-санда жерден қан тамшылары ақ қарда айқын</w:t>
        <w:br/>
        <w:t>байқала бастады. Қоянның алыс емес екенін сезіп аз жүрген соң</w:t>
        <w:br/>
        <w:t>бақыртып ұстап алдым. Міне, бұл аңшы атамнан алған алғашқы</w:t>
        <w:br/>
        <w:t>сабағымның жемісі болды.</w:t>
        <w:br/>
        <w:t>Енді бір аңға шыққанымда ол кісінің алыста айдалада ақ</w:t>
        <w:br/>
        <w:t>қардан айқын көрініп тұрған ағаш түбірінің жанына, енді бірде</w:t>
        <w:br/>
        <w:t>шөбін жуырда тасып әкеткен мая орнында калған бір шөкім шөп</w:t>
        <w:br/>
        <w:t>түбіне қапан басқанын көріп таңырқадым. Көп ұзамай-ақ осы</w:t>
        <w:br/>
        <w:t>екі жерде де түлкі қақпанға түскеніне тәнті болдық. Даланың</w:t>
        <w:br/>
        <w:t>киесіндей Ахметжан аңшы осы алқапты қай жерінен қандай аң</w:t>
        <w:br/>
        <w:t>қай мезгілде жүретінін, түз жануарларының қозғалыс сырлары-</w:t>
        <w:br/>
        <w:t>на аса түсінген адам еді. Алпыс айлалы түлкі адам қулығына</w:t>
        <w:br/>
        <w:t>оңай-ақ іліксе, аң сұңғыласы аталған аскан иісшіл қасқыр да</w:t>
        <w:br/>
        <w:t>аңшылардың карапайым тәсілінің құрбаны бола беретіні бар.</w:t>
        <w:br/>
        <w:t>Қыстың көзі қыраулы, аязды бір кезінде Ақаң өзінің</w:t>
        <w:br/>
        <w:t>аңшылық шеберлігімен елді таңырқатты. Тау мен ел арасы бес</w:t>
        <w:br/>
        <w:t>шақырымдай жер, ойдым-ойдым алаңдары бар қалың ағаш, сол</w:t>
        <w:br/>
        <w:t>алаңдардың біреуінде, жаз соқпақ жол таудан елге қарай жарып</w:t>
        <w:br/>
        <w:t>өтеді, қыс ешкім жүрмейді. Аңшы келе жатып әдейі бұрылып</w:t>
        <w:br/>
        <w:t>сол соқпақтың үстіне екі жерден қатар қасқыр қақпанын құрды.</w:t>
        <w:br/>
        <w:t>Біз бұл қалай деп сұрасақ, ей балаларымай әдетте ашыққан</w:t>
        <w:br/>
        <w:t>қасқырлар осы соқпақпен таудан елге қарай бір шұбыруы хақ.</w:t>
        <w:br/>
        <w:t>Енді бір үш-төрт күнде аяз да көтеріледі,- деп ұлпа қармен</w:t>
        <w:br/>
        <w:t>қақпандарын жасырды. Қасқырдың шұбыруы деген бір ұя алты-</w:t>
      </w:r>
    </w:p>
    <w:p>
      <w:r>
        <w:t>410</w:t>
        <w:br/>
        <w:t>ЕСТЕЛІКТЕР, ШЕШЕНДІК СӨЗДЕР, ӘҢГ. ІМЕЛЕР</w:t>
        <w:br/>
        <w:t>Я, І, Мұқа оқыдым, оқыдым- дедім. Мұқаң не айтар екен деген</w:t>
        <w:br/>
        <w:t>пікірде «қалай ұнады ма! Деді. Мен «Тамаша», ел түгел оқып</w:t>
        <w:br/>
        <w:t>жатыр ғой, бірақ,- деп кідіріңкіреп қалуым мұң екен жалт ет-</w:t>
        <w:br/>
        <w:t>кен ол, ия бірағың қалай деді. Мен «Мұқа, Абайды алдымен</w:t>
        <w:br/>
        <w:t>шығысқа қаратпай осы Долголопов» -дей бергенімде, ол әрмән</w:t>
        <w:br/>
        <w:t>қарай сөйлетпей «әй, Машанов тоқта, ол әлі келешектің елегінен</w:t>
        <w:br/>
        <w:t>өтетін жұмыстар ғой» - деп жүріп кетті.</w:t>
        <w:br/>
        <w:t>Осы отырыста Ақаң маған үніліп, «осы сен қай жердің</w:t>
        <w:br/>
        <w:t>жігітісің», деді. «Мен осы Көкшетаудыкімін, атам Қарауыл»</w:t>
        <w:br/>
        <w:t>дедім. Ол, «е, сен Мағжанның «Батыр баян» поэмасын білесің</w:t>
        <w:br/>
        <w:t>бе,-деп сұрады. Мен: жоқ Ақа, оны қайдан оқимыз, деп</w:t>
        <w:br/>
        <w:t>ақталдым. «Ендеше, - деді ол поэманың ішінде «Ту баста Абы-</w:t>
        <w:br/>
        <w:t>лайды хан көтерген, Қамқоры Қарауылдың шешен Қанай» - де-</w:t>
        <w:br/>
        <w:t>ген жері бар, сен сол Қанай атаңның әулеті екенсің ғой»,- деп</w:t>
        <w:br/>
        <w:t>қауқылдасып алды.</w:t>
        <w:br/>
        <w:t>Енді міне сол Машанов Ақжан Жақсыбекұлының Абай</w:t>
        <w:br/>
        <w:t>атамыздың 150 жылдық тойына сый рстінде жазылған «Әл-</w:t>
        <w:br/>
        <w:t>Фараби және Абай» атты кітабы қолымызға тиді. Бұл кітап</w:t>
        <w:br/>
        <w:t>көлемі аса үлкен болмағанмен (192 бет) өзінің мән-мағанасымен,</w:t>
        <w:br/>
        <w:t>ойшылдық, талдау болжамдарымен аса құнды, тың бастау,</w:t>
        <w:br/>
        <w:t>халқымыздың мың жылдык мәдени тарихының үндестігін зерт-</w:t>
        <w:br/>
        <w:t>теген тамаша еңбек. Ақаңның Абай дүниетанымын, ғылымның</w:t>
        <w:br/>
        <w:t>бастауы орта ғасырлық, араб, шығыс елдерінде жатқанын, оның</w:t>
        <w:br/>
        <w:t>көш бастаушысы Әл-Фараби болғандығын, екі дананың ара-</w:t>
        <w:br/>
        <w:t>сын жалғастырар нәзік жіптің желісін тамаша баяндайды. Со-</w:t>
        <w:br/>
        <w:t>нау мың жылдан астам уақыт өткен Әл-Фараби данадан кейін,</w:t>
        <w:br/>
        <w:t>соңғы кезде оған жақын ой өрісі парасаты кең, ойшыл барма де-</w:t>
        <w:br/>
        <w:t>сек, сөзсіз біз Абайды айтар едік. Абай- халқымыздың мақтаны,</w:t>
        <w:br/>
        <w:t>абыройы, ұлт ұстазы.</w:t>
        <w:br/>
        <w:t>ЖЕТЕСІЗГЕ НЕ ДАУА?</w:t>
        <w:br/>
        <w:t>Тарихымыздың өткені мен болшағына көз жүгірте оты-</w:t>
        <w:br/>
        <w:t>рып, өмірде болып жатқан құбылыстар мен ағым барысында</w:t>
        <w:br/>
        <w:t>шындықты бүркемелемей, ақикаттың бетін ашып тура сөйлеу,</w:t>
        <w:br/>
        <w:t>жазу, айқын пікір алмасу дәрежесіне қолымыз жеткеніне бірден-</w:t>
        <w:br/>
        <w:t>бір қуаныштымыз.</w:t>
        <w:br/>
        <w:t>421</w:t>
        <w:br/>
        <w:t>латын орман қойнауын шағын Үйсін ауылының кіндік мекеніне</w:t>
        <w:br/>
        <w:t>айналды.</w:t>
        <w:br/>
        <w:t>Жасынан жалындай лапылдап ер жеткен Нұрмағамбет</w:t>
        <w:br/>
        <w:t>он жеті жасында Балуан Шолақ атанып, небары елу бес жас</w:t>
        <w:br/>
        <w:t>жасаған қысқа ғұмырында табиғат берген алып күштілігімен,</w:t>
        <w:br/>
        <w:t>ер жүрек батылдығымен, әнші серілігімен аты аңызға айналған</w:t>
        <w:br/>
        <w:t>тұлғаға теңелді.</w:t>
        <w:br/>
        <w:t>Төңірегіне тырнағы батып, тайтаңдап жүргендердің талай-</w:t>
        <w:br/>
        <w:t>ын мысы басып тақымдап жүрген оны ояздың ақ түрмесіде,</w:t>
      </w:r>
    </w:p>
    <w:p>
      <w:r>
        <w:t>топтасқан шекпенділердің тап берген бақан сырықтарыда жа-</w:t>
        <w:br/>
        <w:t>нын жасытып, мойыта алған жоқ. Қалың елге қадірлі, әсіресе</w:t>
        <w:br/>
        <w:t>Атығай, Қарауыл елдері ортасында жиендік назары жарасып,</w:t>
        <w:br/>
        <w:t>еркінсіп жүргендігі ерекше болған. Балаларының ең кішісі</w:t>
        <w:br/>
        <w:t>Құдайбергеннің (1902-1975) зайыбы қазір жасы тоқсаннан асқан</w:t>
        <w:br/>
        <w:t>Қапиза әжейдің айтуынша, Шөкең ауызында алласы, бес уақыт</w:t>
        <w:br/>
        <w:t>намазын қаза қылмаған дінге берік, өте қасиетті кісі болған</w:t>
        <w:br/>
        <w:t>дейді. Ауруы жанына батып жатқанда (сокыршек) айтқан өсиеті,</w:t>
        <w:br/>
        <w:t>«мені біразға дейін ешкім керек қыла қоймас, бірақ заман бір</w:t>
        <w:br/>
        <w:t>өзгергеннен кейін меніңде күнім туады» деген екен жарықтық.</w:t>
        <w:br/>
        <w:t>Кеңес Үкіметі орнағанан кейін Шәкеңнін ағайындары, ба-</w:t>
        <w:br/>
        <w:t>лалары бай, құлақ атанып, тыкқан алтындары бар деген желеу-</w:t>
        <w:br/>
        <w:t>мен қуғын-сүргінге түскен замаңда, бұрынан да тістерін қайрап</w:t>
        <w:br/>
        <w:t>жүрген көк көздер, әсіресе олардың сол төңіректе емін-еркін</w:t>
        <w:br/>
        <w:t>жүрулеріне кедергі келтіретіндей, қаймығатын аламы балуанның</w:t>
        <w:br/>
        <w:t>үлкен баласы Исажар, екі метрге жуық бойы бар, жауырыны</w:t>
        <w:br/>
        <w:t>қақпактайбатыртұлғалы,анаумыаудыңырқына көнеқоймайтын</w:t>
        <w:br/>
        <w:t>бір рет, Шәкеңнің өзі кеткенімен, көзі қалды деуге тұрарлықтай</w:t>
        <w:br/>
        <w:t>жігіт болған. Тақа бетке түсе қоймағанмен өз есептерін</w:t>
        <w:br/>
        <w:t>іштеріне түйгендер оның бұра басқан ізін аңдумен болған. Сол</w:t>
        <w:br/>
        <w:t>кездердегі заман ағымының күрт өзгеріп, Голошекиндік аран-</w:t>
        <w:br/>
        <w:t>дату саясатының салдарынан халқымыздың басына түскен</w:t>
        <w:br/>
        <w:t>нәубетті күндер, 1931-32 жылдардың ашаршылығы да келіп</w:t>
        <w:br/>
        <w:t>жеткенді.</w:t>
        <w:br/>
        <w:t>Бір күндері Исажар тоғыз жасар ұлы Теміртасты салт аттың</w:t>
        <w:br/>
        <w:t>артына мінгестіріп ата жұрты Тастыөзекке жақындай берген</w:t>
        <w:br/>
        <w:t>қалың қарағай ішінде алдарынан тоғыз басбұзарлар қарсы</w:t>
        <w:br/>
        <w:t>425</w:t>
        <w:br/>
        <w:t>ЕСТЕЛІКТЕР, ШЕШЕНДІК СӨЗДЕР, ӘҢГІМЕЛЕР</w:t>
        <w:br/>
        <w:t>Бірде Шортан қаласында алқалы ақсақалдар арасында</w:t>
        <w:br/>
        <w:t>болғанымда, солардың біреуі Балғожа Құдайберген баласы ту-</w:t>
        <w:br/>
        <w:t>ралы жазуды қолқалады.</w:t>
        <w:br/>
        <w:t>Көкшетау архивтерін ақтарып, жазушы Естай Мырзахме-</w:t>
        <w:br/>
        <w:t>тов ағамыздың да пікірлерін тыңдап, тілге тиек етер жаңа де-</w:t>
        <w:br/>
        <w:t>ректер іздестіріп жүргенімізде Өзекең ақсақалдың ауруханада</w:t>
        <w:br/>
        <w:t>емделіп жатқанын естіп бардым. Көңіл күйінің бір шама жақсы</w:t>
        <w:br/>
        <w:t>екенін аңғарып, әңгіме арасында Азнабайдың тілмәші Балғожа</w:t>
        <w:br/>
        <w:t>туралы естігеніңіз барма деп сұрадым. Ол: білгенде қандай, ел</w:t>
        <w:br/>
        <w:t>оны «Орыс Балғожа» - деп атап кетті ғой, Азнабай оны Омбы</w:t>
        <w:br/>
        <w:t>қаласынан төрт жыл оқытып, өзіне тілмәш қылып тәрбиеледі.</w:t>
        <w:br/>
        <w:t>Жасынан зерек Балғожа орыс тіліне жетік болып, Азнабай</w:t>
        <w:br/>
        <w:t>байдың арқасында үнемі жақсылармен шендесіп, сөздерін</w:t>
        <w:br/>
        <w:t>тыңдап, үлгі алған адам, өкініштісі Атбасар оязында беделді</w:t>
        <w:br/>
        <w:t>қызмет атқарып жүргенінде ақ пен қызылдың аласапранында</w:t>
        <w:br/>
        <w:t>атылып кетті. Бізге жиен Болуан Шолаққа шекпенділердің 80</w:t>
        <w:br/>
        <w:t>өгізінің жаласы жабылғанда Көкшетау, Ақмола ояздары сотын-</w:t>
        <w:br/>
        <w:t>да бет қаратпай Шөкеңді ақтап шыққан еді дей келіп, Балғожа</w:t>
        <w:br/>
        <w:t>айтты деген біраз өлең, сөздерді тақпақтап кетті. Шіркін</w:t>
        <w:br/>
        <w:t>«еліңдегі» ақылды қария-ағынды дария» -деген осы ғой деп</w:t>
        <w:br/>
        <w:t>қуандым. Кезінде Көкшетау төңірегіне білім нұрын шашқан</w:t>
        <w:br/>
        <w:t>атақты Науан Хазрет туралы кейбір жансақ пікірлерді де, жоққа</w:t>
        <w:br/>
        <w:t>шығарып шындыққа көзімізді жеткізгенде Өзекең еді. Әсіресе,</w:t>
        <w:br/>
        <w:t>шәкірттеріне озбыр, қиянатқа барды деген сияқты орынсыз</w:t>
        <w:br/>
        <w:t>айыптаушылықтан арашалады. 2007 жылдың 23 желтоқсаны</w:t>
        <w:br/>
        <w:t>күні Өзекеңді жүз жасқа толуына орай дәмге шақырып, (ол</w:t>
      </w:r>
    </w:p>
    <w:p>
      <w:r>
        <w:t>кісінің өзінің нақты туған жылын 1907 жыл дейтін) арнайы</w:t>
        <w:br/>
        <w:t>қазақи жол жасап дәм беріп, сарқытын ішіп, әңгімесін тыңдап</w:t>
        <w:br/>
        <w:t>мәре-сәре болғанымыз бар. Сол жолы көптен көкейімде жүретін</w:t>
        <w:br/>
        <w:t>құпия бір жайды неде болса сұрауға бел байладым. Алдымен</w:t>
        <w:br/>
        <w:t>оқырманға түсінікті болу үшін сұрар ойымның мән жайын ба-</w:t>
        <w:br/>
        <w:t>яндай кетейін. Біздер сегіз ата Қарауылдың Қарашасына жа-</w:t>
        <w:br/>
        <w:t>тамыз. Өзекеңдер Қарашаның Қанай тармағынан келсе, мен</w:t>
        <w:br/>
        <w:t>Байғошқар табына жатамын. Шежіреде Байғошқардан Қармыс,</w:t>
        <w:br/>
        <w:t>Олжай, Шақа аталары тарайды. Мен Олжайлықпын. Осы Ол-</w:t>
        <w:br/>
        <w:t>жай атамызды жас кезімде үлкендер аузынан «енем баласы»</w:t>
        <w:br/>
        <w:t>415</w:t>
        <w:br/>
        <w:t>АЙДОС ӘБУТӘЛШҰЛЫ. ҚАЛАМ ҚАЗЫНАСЫ (Таңдама.</w:t>
        <w:br/>
        <w:t>екен. Сонда Солон сәл ойланып,,- «Е, көріп тұрмын, мұның бәрі</w:t>
        <w:br/>
        <w:t>қырғауылдың канатындай құлпырып тұрған нәрсе ғой» деп аса</w:t>
        <w:br/>
        <w:t>мән бермей, «Ей, патша Керес аламның бақытты, бақытсыздығы</w:t>
        <w:br/>
        <w:t>өлер шағында белгілі болар, есіңде болсын», - деп кетіп қалған</w:t>
        <w:br/>
        <w:t>екен.</w:t>
        <w:br/>
        <w:t>Күндердің күнінде көршілес, мемлекеттің патшасы Кирмен</w:t>
        <w:br/>
        <w:t>келісе алмай жауласып, күл талқан болып, жеңіліп тұтқынға</w:t>
        <w:br/>
        <w:t>түседі. Кир Кересті бірден өлтірмей, егер райынан қайтса еліне</w:t>
        <w:br/>
        <w:t>аман жібермек оймен біраз уақыт ұстайды. Бірақ Керес райынан</w:t>
        <w:br/>
        <w:t>қайтпаған соң дарға асуға алдырады да жендеттеріне «Егер бір</w:t>
        <w:br/>
        <w:t>ауыз бірдеңе десе маған алып келіңдер» - дейді. Айтқанындай</w:t>
        <w:br/>
        <w:t>мойынына арқанды енді іле бермегенде Керес: «Солон, Солон!»</w:t>
        <w:br/>
        <w:t>деген екен. Жендеттер дереу Кирге алып келіп естігендерін ай-</w:t>
        <w:br/>
        <w:t>тады. «Ей, шырағым, сенін Солонның не, өлер шағында бала-</w:t>
        <w:br/>
        <w:t>шағаңа, еліңе бірдеңе демей, немесе құдайыңа сыйынбай» -</w:t>
        <w:br/>
        <w:t>дейді, Кир. Сонда Керес менің ойыма өлер шағымда Солонның</w:t>
        <w:br/>
        <w:t>айтқаны ғана түсті, осы жағдай сенің де басыңа келмесін қайдан</w:t>
        <w:br/>
        <w:t>белесің, деген скен. Кир Кересті өлтірмей босатып жібереді.</w:t>
        <w:br/>
        <w:t>Содан көп ұзамай түркі елінің әйел патшасы Тұмарқыз Кирмен</w:t>
        <w:br/>
        <w:t>жауласып, басын кесіп Сырдарияға ағызып жіберген екен. Ақаң</w:t>
        <w:br/>
        <w:t>ойын одан әрман сабақтап, «кешегі отыз жетінің қырғынында</w:t>
        <w:br/>
        <w:t>Сәкен, Мағжан, Тұрарлар сиякты асылдар дәл атылар шағында</w:t>
        <w:br/>
        <w:t>неойлап кетті екен шіркіндер», -деп көзін сығырайта бір нүктеге</w:t>
        <w:br/>
        <w:t>қадап сәл отырып қалды.</w:t>
        <w:br/>
        <w:t>Я, бұл жылдар (1981) демократия, жариялық деген</w:t>
        <w:br/>
        <w:t>жарықтықтың әлі жанданбаған кезі ғой. Ақаң енді бір желпініп</w:t>
        <w:br/>
        <w:t>әңгіме желісін Шоқан, Абай тағдырлары тұрғысында пікірлерін</w:t>
        <w:br/>
        <w:t>ортаға сала әңгімелеп, Сәбит Мұқановқа Шоқан өмірінің соңғы</w:t>
        <w:br/>
        <w:t>трагедиясын жазудағы, Мұқтар Әуезовке Абай романын алғаш</w:t>
        <w:br/>
        <w:t>оқығанда айтқан ойларын қызықтыра әңгімелеп кетті.</w:t>
        <w:br/>
        <w:t>Өзін Қаныш Сәтпаевтың шәкірті санайтын мамандығы гео-</w:t>
        <w:br/>
        <w:t>лог Ақаң, Абай романы жаңа шығып жұрт қызу оқып жатқан</w:t>
        <w:br/>
        <w:t>кез еді. Мұқтар Әуезов Қанышпен бірге келіп кабинетінде</w:t>
        <w:br/>
        <w:t>біраз отырып шыққан бойда ауыз бөлмеде қағаз жазып отырған</w:t>
        <w:br/>
        <w:t>маған жақындап келіп «Машанов, сен кітапты тиянақты оқитын</w:t>
        <w:br/>
        <w:t>оқырманның бірісін ғой, Абай романын оқыдың ба?»- деді.</w:t>
        <w:br/>
        <w:t>420</w:t>
        <w:br/>
        <w:t>АЙДОС ӘБУТӘЛІПҰЛЫ. ҚАЛАМ ҚАЗЫНАСЫ (Таңдамалы шығармалар)</w:t>
      </w:r>
    </w:p>
    <w:p>
      <w:r>
        <w:t>келеді. Қолдарында түрлі қарулары барын байқаған Исажар</w:t>
        <w:br/>
        <w:t>бұл тегін кездесу емес екендігін біліп баласына «сен сонау</w:t>
        <w:br/>
        <w:t>жуан қарағайдың тасасында тұра тұр, егер мені мыналар зақым</w:t>
        <w:br/>
        <w:t>етсе дереу елге хабарла» дейді. Жақындап келісімен олар ай-</w:t>
        <w:br/>
        <w:t>түйге карамастан жармасып, алыс-жұлыс арпалыс басталып</w:t>
        <w:br/>
        <w:t>кетеді. Көптің аты көп, дегенмен тұмсықтарына Исажардың</w:t>
        <w:br/>
        <w:t>дәу жұдырығы тигендер беттей алмай тіресіп тұрған бір</w:t>
        <w:br/>
        <w:t>сәтте мылтық дауысы қалың ағашты жаңғыртып, әкесінің</w:t>
        <w:br/>
        <w:t>құлап түскенін көзі шалған Теміртас елге жүгіреді. Аза салған</w:t>
        <w:br/>
        <w:t>ағайындары асқан аюандықтың құрбаны болған марқұмды сол</w:t>
        <w:br/>
        <w:t>құлаған жерінде, қалың қарағай ішінде жерлейді. «Аузы қисық</w:t>
        <w:br/>
        <w:t>болса да бай баласы сөйлесін» - дегендей әділетсіздік белең</w:t>
        <w:br/>
        <w:t>алып тұрған заманда түрлі желеулермен Исажардың қаскөйлер</w:t>
        <w:br/>
        <w:t>қолынан тапқан ажалы құпия күйінде қала берді.</w:t>
        <w:br/>
        <w:t>Сырттай атын естісем де сәлемдесіп сырлассам деп ойлап</w:t>
        <w:br/>
        <w:t>жүретін Исажардан қалған жалғыз тұяқ Шортан қаласында</w:t>
        <w:br/>
        <w:t>тұратын Теміртастың баласы Шолақов Жолдаспаймен кездесудің</w:t>
        <w:br/>
        <w:t>сәті түскен еді. Алматының Қазақ Мемлекеттік университетін</w:t>
        <w:br/>
        <w:t>бітірген мамандығы геолог, Солтүстік Қазақстан геологиялық</w:t>
        <w:br/>
        <w:t>экспедициясын басқарған ол инсульг дертіне шалдығып</w:t>
        <w:br/>
        <w:t>мүгедек зейнеткер екен. Зайыбы Үзімхан руы Адай, Ақтау</w:t>
        <w:br/>
        <w:t>қызы, ұл-қыз тәрбиелеп өсірген ордалы отбастары. Амандық</w:t>
        <w:br/>
        <w:t>саулықтан кейін ақжарқын Үзімханның шәйі қайнағанша әңгіме</w:t>
        <w:br/>
        <w:t>желесін ағытып, атасы Исажар төңірегіне бұруын қаладым.</w:t>
        <w:br/>
        <w:t>Сәл ойланған ол алдымен әкесі жайлы сөзін сабақтап, «өз әкем</w:t>
        <w:br/>
        <w:t>Теміртас Ұлы Отан соғысына қатысып ортамызға аман орал-</w:t>
        <w:br/>
        <w:t>ды да 39 жасында 1962 жылы дүниеден өтті. Әкесі Исажардың</w:t>
        <w:br/>
        <w:t>қазасын көзімен көрсе де бізге ол туралы айта бермейтін еді,</w:t>
        <w:br/>
        <w:t>тек бір ескерткені әркашан есіме түседі, «есіңде болсын елдің</w:t>
        <w:br/>
        <w:t>бірлігі керек, әкем жайлы ешкімге тіс жармай-ақ қайыңдар» -</w:t>
        <w:br/>
        <w:t>дегені. Ал қазір сізге сыбырлап айтар сырым, «сол оқиға орын</w:t>
        <w:br/>
        <w:t>алған төңіректе ешбір егістікте, бау-бақшада болмаған орман</w:t>
        <w:br/>
        <w:t>іші. Содырлылар марқұмның қойын-қонышына картопты тол-</w:t>
        <w:br/>
        <w:t>тырып, ұры атандырып, әділ жазадан құтылып кеткендері рас.</w:t>
        <w:br/>
        <w:t>Мылтық атқан қарақшы қашып үлгерген. Бұл да сонау зар за-</w:t>
        <w:br/>
        <w:t>ман зардаптарының запранына ұқсас құбылыстардың бірі ғой,</w:t>
        <w:br/>
        <w:t>426</w:t>
        <w:br/>
        <w:t>ЕСТЕЛІКТЕР, ШЕШЕНДІК СӨЗДЕР, ӘҢГІМЕЛЕР</w:t>
        <w:br/>
        <w:t>не дерсің» деді де Жәкең маған қарап осы мәселені қозғамасаң</w:t>
        <w:br/>
        <w:t>да болады деді. Мен, әрине түсінем дедім.</w:t>
        <w:br/>
        <w:t>Талайдан ойымнан тарқамай жүретін Исажар тағдыры жай-</w:t>
        <w:br/>
        <w:t>лы бөгде біреуден емес туған немересі Жолдаспайдан естуім</w:t>
        <w:br/>
        <w:t>көп түйткілдерімнің түйінін шешкендей болған маған сол</w:t>
        <w:br/>
        <w:t>сәтте оралған ой, шіркін адамдар мен ұлтаралық татулыққа не</w:t>
        <w:br/>
        <w:t>жетсін.</w:t>
        <w:br/>
        <w:t>ТАСТЫӨЗЕК САПАРЫНДА ТУЫНДАҒАН ОЙЛАР</w:t>
        <w:br/>
        <w:t>Өткен 2008 жылғы қараша айының басында белгілі</w:t>
        <w:br/>
        <w:t>өнерпаз, журналист жігіттер Қыпшақпай Қойғарин мен Жа-</w:t>
        <w:br/>
        <w:t>нат Жанұзақтар Бұланды ауданына іссапармен баратындарын</w:t>
        <w:br/>
        <w:t>айтып бірге жүруімді қолқалады. Сөз сыңайларына қарағанда</w:t>
        <w:br/>
        <w:t>менің Балуан Шолақ туралы бірер қалам тартқанымнан хабар-</w:t>
        <w:br/>
        <w:t>дар болулары керек, дәм тартса балуанның халық арасында әлі</w:t>
      </w:r>
    </w:p>
    <w:p>
      <w:r>
        <w:t>де болса айтылмай жүрген өлең, әндері, әңгімелері, қандайда</w:t>
        <w:br/>
        <w:t>болмасын дерек-дәйектерін білу, жинау екен. Алдымен ат ба-</w:t>
        <w:br/>
        <w:t>сын аудан орталығы Макин қаласының әкімдігіне тіредік. Бізді</w:t>
        <w:br/>
        <w:t>жылы шыраймен қарсы алған қала әкімі Балуан Шолақтың</w:t>
        <w:br/>
        <w:t>немересі Шайдолла Құдайбергенұлы мән жайға түсініскеннен</w:t>
        <w:br/>
        <w:t>кейін бірден іске кірісіп кетті. Аудан мәдениет үйінің сахна-</w:t>
        <w:br/>
        <w:t>сында қою қара мұртты, жігіт ағасы, моңғол жұртынан оралған</w:t>
        <w:br/>
        <w:t>қандасымыз әнші Өнербек Момидолланы тыңдадық. Асқақ</w:t>
        <w:br/>
        <w:t>ұнамды үнмен домбыра сүйемелдеуінде Шөкеңнің кең тараған</w:t>
        <w:br/>
        <w:t>«Ғалия» әнін өзіндік шеберлігімен орындады. Одан кейін</w:t>
        <w:br/>
        <w:t>осы қаладағы «Балуан Шолақ» атындағы мектептің мұғалімі</w:t>
        <w:br/>
        <w:t>көптеген фестивальдардың жүлдегері атанған, Бұланды</w:t>
        <w:br/>
        <w:t>төңірегінде туып өскен, Біржан сал өлендерінде аттары атала-</w:t>
        <w:br/>
        <w:t>тын руы Атығай Көлбай-Жанбай байлардың ұрпағы Ақшатай</w:t>
        <w:br/>
        <w:t>Сәдуақасова Шөкеңнің бізге беймәлім «Қырғызда» деген әнін</w:t>
        <w:br/>
        <w:t>аккордеон сүйемелдеуінде өте әсерлі шырқады. Бұл әнді бірінші</w:t>
        <w:br/>
        <w:t>рет естуім еді, үлкен тебреніс күйге бөледі. Акшатай ақжарқын,</w:t>
        <w:br/>
        <w:t>жасының сәл ұлғайғанына қарамастан дауысы жақсын сактаған,</w:t>
        <w:br/>
        <w:t>әңгімеге де қаражаяу емес, ұлы шешесінің айтуынша, экесі</w:t>
        <w:br/>
        <w:t>Сәдуақасты Шөкең бір келгенде осы кісідей даңықты болсын</w:t>
        <w:br/>
        <w:t>427</w:t>
        <w:br/>
        <w:t>-- ЕСТЕЛІКТЕР, ШЕШЕНДІК СӨЗДЕР, ӘҢГІМЕЛЕР</w:t>
        <w:br/>
        <w:t>тұрмын. Жанымызда Қапиза әжей, басқада бір топ азаматтар</w:t>
        <w:br/>
        <w:t>бар, тәу етіп, құран бақшыладық.</w:t>
        <w:br/>
        <w:t>Әңгіменің негізгі арқауын әжейдің дастарханы басында</w:t>
        <w:br/>
        <w:t>өрбітіп, көненің көзіндей Шөкең әулетінің қазіргі ең үлкені, ә3-</w:t>
        <w:br/>
        <w:t>әжеміздің аузынан шыққан әрбір сөзін жазып алуға тырыстық.</w:t>
        <w:br/>
        <w:t>Мен мына Кіндікқарағай еліндегі заты Атығай Өте-Қайыптан</w:t>
        <w:br/>
        <w:t>келетін Мәткен молланың қызымын, деп өз сөзін әжей әріден</w:t>
        <w:br/>
        <w:t>бастады. Он төрт құрсақ көтердім, тірі қалғандары жетеу, елде</w:t>
        <w:br/>
        <w:t>інім Мәткенов Қанидың жолдасы Кәбира да 17 құрсақ көтерді,</w:t>
        <w:br/>
        <w:t>біздің жерімізге, Қайрақты қаласы орнап шекпенділер шағын</w:t>
        <w:br/>
        <w:t>үйсін елін қалың ағаш ішіне ығыстырып тастады. Атамыз өзінің</w:t>
        <w:br/>
        <w:t>азғана омірінде жерлерін тартып алып жүрген кек көздермен</w:t>
        <w:br/>
        <w:t>талай жағаласып дес бермей өтті. Баласы Исажарды ағаш</w:t>
        <w:br/>
        <w:t>ішінде олар атып кетті, оның баласы Теміртастан қалған тұяқ</w:t>
        <w:br/>
        <w:t>Жолдаспай Шолақов Шортан қаласында тұрады. Шөкеңнің</w:t>
        <w:br/>
        <w:t>інісі Төлеубайдан да балалар бар Капитоновка селосында, қызы</w:t>
        <w:br/>
        <w:t>Бәтеннен тараған ұрпақтары Бекеновтер Степняк, Прогресс</w:t>
        <w:br/>
        <w:t>елді мекендерінде өмір сүріп жатыр,... Уһ деп дем алғанында</w:t>
        <w:br/>
        <w:t>мен әңгімеге араласып, Кәбираның анасы Рақима менің әкемнің</w:t>
        <w:br/>
        <w:t>қарындасы екенін айттым. Ол сәл ойланып, Е..., нағашыларым</w:t>
        <w:br/>
        <w:t>бар деуші еді. Бөтен болмадың ғой, қап, бағанадан бері бос оты-</w:t>
        <w:br/>
        <w:t>рыппыз ғой, бір малдың басын көрсету керек еді ғой деп абыр-</w:t>
        <w:br/>
        <w:t>жыды. Мен: «Әжей көңіліңізге рахмет, сіздің осы айтып отырған</w:t>
        <w:br/>
        <w:t>әңгімеңіз біз үшін бір ат мінгізгендей»,-деп іркілгенімде сәл дем</w:t>
        <w:br/>
        <w:t>алған ол ойын одан әрі жалғап, жолдасым Құдайберген де әкесіне</w:t>
        <w:br/>
        <w:t>тартқан сері, гармон, домбыра тартушы еді, қара күші де мол бо-</w:t>
        <w:br/>
        <w:t>латын, әкесі Шәкең туралы сөз козғағанда өмір бойы бес уақыт</w:t>
        <w:br/>
        <w:t>намазын қаз қылмаған, дін қағидаларын өте берік ұстанған еді</w:t>
        <w:br/>
        <w:t>деп, осы заманның адамдары дәрет алмайды, адалдық деген жоқ,</w:t>
        <w:br/>
        <w:t>ондай жерде ырыста болмайды дейтін деп, әсіресе дүниеден өтер</w:t>
        <w:br/>
        <w:t>күндерінің бірінде, «мені әспеттейтін, күрмет тұтатын заман әлі</w:t>
        <w:br/>
        <w:t>келеді, енді көпке дейін мені ешкім керек қыла қоймас» -деген</w:t>
        <w:br/>
        <w:t>деп айтып отыратын. Не деген әулиелік деп әжей таңданумен</w:t>
        <w:br/>
        <w:t>сәл дем алды. Елінің, халқының бостандығын аңсап өткен</w:t>
        <w:br/>
        <w:t>нағыз батыр екенін әжейдің осы бір сөздерінен анық аңғарған</w:t>
      </w:r>
    </w:p>
    <w:p>
      <w:r>
        <w:t>біз, әже сөзінің соңын тыңдағанда: қанша жылдардан бері Ба-</w:t>
        <w:br/>
        <w:t>429</w:t>
        <w:br/>
        <w:t>АЙДОС ӘБУТӘЛІПҰЛЫ. ҚАЛАМ ҚАЗЫНАСЫ (Таңдамалы шығармалар)</w:t>
        <w:br/>
        <w:t>Елімізде Әліштің Жексенбісі деген ақсақал жасы жетпістен</w:t>
        <w:br/>
        <w:t>асып сексенінші жылдардың орта шенінде дүние салды. Ауыл</w:t>
        <w:br/>
        <w:t>адамдары Соқыр сары деп те атаған, себебі алты жасар кезінде</w:t>
        <w:br/>
        <w:t>шешек ауруынан екі көзі соқыр, табан ізін зорға көретін еді.</w:t>
        <w:br/>
        <w:t>Әзі аса қарулы, алып кісі болды. Соғыс жылдарында, одан да</w:t>
        <w:br/>
        <w:t>кейінгі жылдары колхоздың «жанды моторы» іспеттес болған.</w:t>
        <w:br/>
        <w:t>Әсіресе егін науқанында, қырманда астық тазартатын «веялка-</w:t>
        <w:br/>
        <w:t>ны» екі қолын кезек-мезек беліне салып ертеден кешке дейін</w:t>
        <w:br/>
        <w:t>айналдырып тұратынын ел аңыз қылып айтатын.</w:t>
        <w:br/>
        <w:t>Адам қасиеттерін көзінің Тірі кезінде біле бермейтініміз</w:t>
        <w:br/>
        <w:t>бар ғой. Жекеңнің де ғажап қасиеттер бар еді. Әттең кезінде</w:t>
        <w:br/>
        <w:t>оқымаған, көзінің кемдігінен жаза білмеді. «Қыз Жібек», «Еңлік</w:t>
        <w:br/>
        <w:t>Кебек», «Құралай сұлу» сияқты көптеген жырларды үш-төрт</w:t>
        <w:br/>
        <w:t>рет жақсылап оқытып, тыңдап алады да бір ұйықтап тұрған</w:t>
        <w:br/>
        <w:t>соң жатқа айтып ойын-сауықтарда бір түн жырлайтын. Әсіресе</w:t>
        <w:br/>
        <w:t>Мақтұмқұлының, Абайдың, Мағжанның көптеген өлеңдерін,</w:t>
        <w:br/>
        <w:t>басқа да шығыс ғұламаларының қанатты сөздерін көп білетін.</w:t>
        <w:br/>
        <w:t>Кейде көздерін сығырайтып, жартылай дауыспен «осы Мағжан,</w:t>
        <w:br/>
        <w:t>Мыржақып, Сәкендерді жау болды дегендері мүлдем түсініксіз»,</w:t>
        <w:br/>
        <w:t>деп күмән келтіріп отыратынын сан естігенім бар. Өмірінің</w:t>
        <w:br/>
        <w:t>соңғы кездеріне қарай елге бір барғанында жастардың, әсіресе,</w:t>
        <w:br/>
        <w:t>әйел адамдардың ішімдікке үйір бола бастағанын, ұлтымызға</w:t>
        <w:br/>
        <w:t>жат дөрекі қылықтарын қынжыла әңгімеледі де қоңыр дауысы-</w:t>
        <w:br/>
        <w:t>мен өлеңдете:</w:t>
        <w:br/>
        <w:t>- «Бір қайғыны қозғасаң, мың қайғыны қозғайды», демекші,</w:t>
        <w:br/>
        <w:t>шіркін Бұқар жыраулар не деген данышпан болған десейші, -</w:t>
        <w:br/>
        <w:t>деп сәл тоқтады да әңгімесін жалғап,- бұқардың 93 жасқа келген</w:t>
        <w:br/>
        <w:t>шағында Абылай хан шақырып алып: «Жырау, бір сұрағым бар,</w:t>
        <w:br/>
        <w:t>Асанқайғы, «қилы-қилы заман болар, қарағай басын шортан</w:t>
        <w:br/>
        <w:t>шалар» деген екен, осыған қалай түсінуге болады депті. Сонда</w:t>
        <w:br/>
        <w:t>Бұқар жырау ойланып:</w:t>
        <w:br/>
        <w:t>Хан Абылай, Абылай,</w:t>
        <w:br/>
        <w:t>Түрленіп заман өтеді,</w:t>
        <w:br/>
        <w:t>Қайғылы мұңды жандарды,</w:t>
        <w:br/>
        <w:t>Сұрамасан не етеді.</w:t>
        <w:br/>
        <w:t>Сұрағанды айтпасам,</w:t>
        <w:br/>
        <w:t>422</w:t>
        <w:br/>
        <w:t>АЙДОС ӘБУТӘЛІПҰЛЫ. ҚАЛАМ ҚАЗЫНАСЫ (Таңдамалы шығармалар)</w:t>
        <w:br/>
        <w:t>Дариға, қайран халқым сонда нетер, - деп күрсініп, төмен</w:t>
        <w:br/>
        <w:t>қарап үнсіз ұзак отырып қалған екен.</w:t>
        <w:br/>
        <w:t>Иә, «бәледен машаяқ қашып құтылыпты» демекші,</w:t>
        <w:br/>
        <w:t>өрмекшінің ауынан құтылған дәрменсіз шыбындай тұңғиықтың</w:t>
        <w:br/>
        <w:t>шетіне тіреліп, ұлттық салт-дәстүріміз құруға айналғанда</w:t>
        <w:br/>
        <w:t>тәуслсіздік таңы атып, өшкеніміз жанды. Амал не еркіндігімізді</w:t>
        <w:br/>
        <w:t>көре алмағандардың арасы ши жүгірткен сандырақтары</w:t>
      </w:r>
    </w:p>
    <w:p>
      <w:r>
        <w:t>жүрегімізді дір еткізіп, халқымыздың ашу-ызасын тудырғаны</w:t>
        <w:br/>
        <w:t>хақ. Ресей еліне, халқына көсем боламын деп кеудесін ұрып</w:t>
        <w:br/>
        <w:t>жүрген Жириновский сияқты жетесіздердіңелімізге көзалартып,</w:t>
        <w:br/>
        <w:t>көре алмаушылықпен, билеп-төстеп қалған өткенін көксеушілік</w:t>
        <w:br/>
        <w:t>салдарынан, тырнақ асытнан кір іздеп не бір жиренішті, была-</w:t>
        <w:br/>
        <w:t>пыт әрекеттерге барытт көкуі намыс отын лаулатады.</w:t>
        <w:br/>
        <w:t>Қазақ елінің қасиетті жерін басып өскен, дәм-тұзын татқан,</w:t>
        <w:br/>
        <w:t>Жириновскийдей заман жексұрындарының бүтіндей бір ұлттың</w:t>
        <w:br/>
        <w:t>тарихы, жері-суының ақиқаттығын жоққа шығаруға тырысуы,</w:t>
        <w:br/>
        <w:t>сұрқия саясаттың ең дәрменсіз шегі деді де, оларға айтары-</w:t>
        <w:br/>
        <w:t>мыз, ата-бабамыздың, қазақ жерінің қасиетті киесі әрқашан өз</w:t>
        <w:br/>
        <w:t>жауларының сазайын тарттырған, тарттырады да деп тоқтады.</w:t>
        <w:br/>
        <w:t>ҚҰРЫҚТАЛМАҒАН ҚАШҚЫН</w:t>
        <w:br/>
        <w:t>(болған оқиға ізімен)</w:t>
        <w:br/>
        <w:t>Қаптаған қара шекпенділердің Қайрақты өзені бойына келген</w:t>
        <w:br/>
        <w:t>осы бір легі қабақтарынан кар жауған содырлы сойқандылардың</w:t>
        <w:br/>
        <w:t>әзі болып шыкты. Жергілікті мамыржай ұлт өкілдерімен тіл та-</w:t>
        <w:br/>
        <w:t>бысып, тамыр болып кеткеннің орнына тарбиысып, өктемдік,</w:t>
        <w:br/>
        <w:t>қысастық көрсетулерін қоймады. Күн санап үдеген ара қыжыл</w:t>
        <w:br/>
        <w:t>кикілжіңге шыдамай, сүттей үйып отырған құт мекендерін та-</w:t>
        <w:br/>
        <w:t>стап. елдің соңғы жүгін арканмен асығыс буып-түйіп түйеге</w:t>
        <w:br/>
        <w:t>артқанда көзіне жас алып налыған Баймырзаның бетіне қадала</w:t>
        <w:br/>
        <w:t>қарап қалған алты жасар ұлы Нұрмағамбет «әке мен өскен</w:t>
        <w:br/>
        <w:t>соң елге қайта ораламыз, ренжіме» деген сөзі қайратын жа-</w:t>
        <w:br/>
        <w:t>нып, қанагтандырап жібергендей болды. Сол күннен акбалтыр</w:t>
        <w:br/>
        <w:t>қайыңы аралас, балбыраған қалың карағайлы «Тасты өзек» ата-</w:t>
        <w:br/>
        <w:t>424</w:t>
        <w:br/>
        <w:t>АЙДОС ӘБУТӘЛІПҰЛЫ. ҚАЛАМ ҚАЗЫНАСЫ (Таңдамалы шығармалар)</w:t>
        <w:br/>
        <w:t>луан Шолақ десе қаскөйліктері басылмай сан түрлі кедергілер</w:t>
        <w:br/>
        <w:t>келтіріп алысып келген Қайрақты шекпенділерінің енді мысы</w:t>
        <w:br/>
        <w:t>басылып, заман өзгергеннен кейін кемел сөйлеп, Шөкең жайлы</w:t>
        <w:br/>
        <w:t>жасалып жатқан түрлы жақсылыктарға шүкіршілік білдіргеніне</w:t>
        <w:br/>
        <w:t>дән риза болдық.</w:t>
        <w:br/>
        <w:t>Ия, Шөкең армандаған уақыт келді. Мұныңбәрі Тәуілсіздікке</w:t>
        <w:br/>
        <w:t>жеткендіктің нәтижесі екендігі даусыз. Бес жылдан асып барады</w:t>
        <w:br/>
        <w:t>мәдени мұра мемлекеттік бағдарламасы қабылданып бір қатар</w:t>
        <w:br/>
        <w:t>жетістіктерге дс қол жеткізіп жатқанымызда бар. Дегенмен бұл</w:t>
        <w:br/>
        <w:t>тұрғыда әлі де қырауар істер атқарылмай жатқаныда жасырын</w:t>
        <w:br/>
        <w:t>емес. Әңгімеміз аты аңызға айналған Балуан Шолақ жайлы бо-</w:t>
        <w:br/>
        <w:t>лып отырғандықтан талай түйінді ойлартамаққа тастай тағылып</w:t>
        <w:br/>
        <w:t>қынжылатынымызды да жасыра алмаймыз. Басқа облыстың</w:t>
        <w:br/>
        <w:t>ұлтжанды азаматтары өздері келіп ескерткіш орнатып жатқанда</w:t>
        <w:br/>
        <w:t>неге екені белгісіз мемлекеттік бағдарламаның іске асуы біздің</w:t>
        <w:br/>
        <w:t>облыста өте жүдеу көрніс табуы кайран қалдырады. Іс тұтқасы</w:t>
        <w:br/>
        <w:t>қолдарына сеніп тапсырылған лауазым иелерінің табансыздығы,</w:t>
        <w:br/>
        <w:t>қабілетсіздігі тежеу болуда дегеннен басқа айтарымыз жоқ.</w:t>
        <w:br/>
        <w:t>Себебі, ел, халық болып көтерген бірнеше келелі мәселелер, мы-</w:t>
        <w:br/>
        <w:t>салы, қазақтың соңғы хандығын қырық жыл атқарған Уәли хан</w:t>
        <w:br/>
        <w:t>кесенесі жайлы, Қанай би, Науан хазрет, Қосағалы батырларға</w:t>
        <w:br/>
        <w:t>қатысты ұсыныстар, Отан соғысында жастай ерлікпен қаза</w:t>
        <w:br/>
        <w:t>тапкан композитор «Жас қазақ» әнінің авторы Рамазан Елубаев</w:t>
        <w:br/>
        <w:t>туралы, және көше, жер, су атаулары жөніндегі мәселелердің</w:t>
        <w:br/>
        <w:t>көбі аяқ асты қалуда. Бұланды ауданында болған сапарымызда</w:t>
      </w:r>
    </w:p>
    <w:p>
      <w:r>
        <w:t>қарапайым адамдар аузынан естігеніміз, бұрынғы облыс әкімі</w:t>
        <w:br/>
        <w:t>Мәжит Есенбаев бір кездесуінде халыққа айтқан дейді: «Балуан</w:t>
        <w:br/>
        <w:t>Шолақ еліне жолды түзеп, ескерткіш басына үй салып, шағын</w:t>
        <w:br/>
        <w:t>асхана, конақ жай ұйымдастыру, сөйтіп туристік орынға айнал-</w:t>
        <w:br/>
        <w:t>дыру ойда бар»- деп. Расында Балуанның немересі Шайдола</w:t>
        <w:br/>
        <w:t>Шолақовтың айтуынша, әсіресе ел егемендігін алғанан кейін</w:t>
        <w:br/>
        <w:t>талай өнер адамдары, зиялы қауым, Шәкеңнің басына арнайы</w:t>
        <w:br/>
        <w:t>іздеп келіп жатады екен. Үстіміздегі 2009 жылы Балуан Шолақ</w:t>
        <w:br/>
        <w:t>атамыздың дүниеден озғанына 90 жыл, бес жылдан кейін</w:t>
        <w:br/>
        <w:t>туғанына 150 жыл толмақ. Аруақтыдаардақты жерлесіміздің осы</w:t>
        <w:br/>
        <w:t>сияқты атаулы жылдарына дайындықты Бұланды ауданының</w:t>
        <w:br/>
        <w:t>430</w:t>
        <w:br/>
        <w:t>АЙДОС ӘБУТӘЛІПҰЛЫ. ҚАЛАМ ҚАЗЫНАСЫ (Таңдамалы шығармалар)</w:t>
        <w:br/>
        <w:t>деп атамыз зөңгісінің атснан өткізіп алған екен деген сияқты</w:t>
        <w:br/>
        <w:t>естеліктерді баяндады.</w:t>
        <w:br/>
        <w:t>Ендігі сапарымыз өнер иесінің кіндік тамып, өсіп өнген,</w:t>
        <w:br/>
        <w:t>мәңгілікке көз жұмған жері «Тастыөзек» аталатын ауылға Шай-</w:t>
        <w:br/>
        <w:t>долла өзі бастап бардық. Бұрынғы осы ауданның орталығы</w:t>
        <w:br/>
        <w:t>болған Вознесенск (Қайрақты) қаласы арқылы айтулы ме-</w:t>
        <w:br/>
        <w:t>жеге дейін не бары отыз шақырымнан астам жер, мұнда</w:t>
        <w:br/>
        <w:t>балуанның кіші баласы Құдайбергеннің шаңырағы тұрады.</w:t>
        <w:br/>
        <w:t>Жасы тоқсанға келіп қалған Қапиза әжей, үлкен ұлы Қайролла,</w:t>
        <w:br/>
        <w:t>орман шаруашылығының директоры Төкішев Болат Дүйсенұлы</w:t>
        <w:br/>
        <w:t>бізді тосуда екен. Келген үйімізбен кейбір көше қиылыстары</w:t>
        <w:br/>
        <w:t>көзге жылы ұшырайды. Бұдан жиырма жыл бұрын, нақтылы</w:t>
        <w:br/>
        <w:t>айтсам 1978 жылы осында болғаным бар. 1986 жылы Ақмола</w:t>
        <w:br/>
        <w:t>облысының белгілі азаматтары жазушы Жайық Бектұров, Әскен</w:t>
        <w:br/>
        <w:t>Нәбиев, Молдахмет Досаевтар сияқты беделді адамдардың</w:t>
        <w:br/>
        <w:t>табандылығы аркасында Балуан Шолақтың мүрдесі жатқан</w:t>
        <w:br/>
        <w:t>қорымға Макин ауданының шешімімен белгі, сскерткіш</w:t>
        <w:br/>
        <w:t>қойылғанын естігенмін. Еңбекшілдер ауданының «ХХІШ</w:t>
        <w:br/>
        <w:t>партсьезі» аталатын кеншарына Іссапармен келген мен тұспа-</w:t>
        <w:br/>
        <w:t>тұс тұрғандай сезініп, Красный кордон (Тастыөзек) орман</w:t>
        <w:br/>
        <w:t>шаруашылығына түс ауа жүріп кеткенім. Әжептәуір жер екен,</w:t>
        <w:br/>
        <w:t>күн еңкейе бастады, Шайдолла сол кезде мектеп директоры,</w:t>
        <w:br/>
        <w:t>үйінде болмай, эжей жол сілтеп, ол жер алты шакырымдай бо-</w:t>
        <w:br/>
        <w:t>лады, өткен жылы басын көтергенде қыршып жасаған жол әлі</w:t>
        <w:br/>
        <w:t>де сақталған дсген соң сол жобамен лезде тауып барғам. Ағаш</w:t>
        <w:br/>
        <w:t>арасынан шыға келгенде кең алаңды қойнау төрінде жыртылған</w:t>
        <w:br/>
        <w:t>егін арасында жойылып бара жатқан шағын қорым үстіне биік</w:t>
        <w:br/>
        <w:t>етіп қоңыр қиыршық тас үйіліп үстіне шөккен түйедей табиғи</w:t>
        <w:br/>
        <w:t>тастың қабырғасына қашап балуанның тегі, өмірге байланы-</w:t>
        <w:br/>
        <w:t>сты даталар жазылған екен. Көптен реті бір келер деп жүрген</w:t>
        <w:br/>
        <w:t>жұмысым орындалып, Шөкең жайлы қаптаған калың ой</w:t>
        <w:br/>
        <w:t>тұңғиығына баткан сезіммен үйге оралған соң кешікпей көлемді</w:t>
        <w:br/>
        <w:t>өлең жазып газет бедінде жариялағам. Енді міне Шәкеңнің сол</w:t>
        <w:br/>
        <w:t>зираты басына 2005 жылы Жамбыл облысының әкімі Бөрібай</w:t>
        <w:br/>
        <w:t>Жексембин бас болып казіргі заман талабына сай материалдар-</w:t>
        <w:br/>
        <w:t>мен безендіріп ескерткіш қойылғаннан кейін бірінші рет келіп</w:t>
        <w:br/>
        <w:t>428</w:t>
        <w:br/>
        <w:t>ЕСТЕЛІКТЕР, ШЕШЕНДІК СӨЗДЕР, ӘҢГІМЕЛЕР</w:t>
      </w:r>
    </w:p>
    <w:p>
      <w:r>
        <w:t>Жасыңан пысық та алғыр Өзекеңнің айтуынша 1930 жылы</w:t>
        <w:br/>
        <w:t>Қожагелді, Бекболат аталарының әулеті колхоз болып малды</w:t>
        <w:br/>
        <w:t>ортаға салдық, мен екеніні басқарма (орынбасар) болып сайлан-</w:t>
        <w:br/>
        <w:t>дым. 1932 жылы басқарма өзім болдым, өте ауыр ашаршылық</w:t>
        <w:br/>
        <w:t>келді, халықтың «басы-бапан, аяғы сапан» деген сияқты жан</w:t>
        <w:br/>
        <w:t>сауғалап үдіре көшіп қырылғанда, біз әудесіп елде қалдық.</w:t>
        <w:br/>
        <w:t>Қырсық тйіп «делбе» деген аурудан бүкіл жылқы қырылды.</w:t>
        <w:br/>
        <w:t>Астық шықпай қолда бар 24 өгіз. 70 сиырды елге таратып бердім.</w:t>
        <w:br/>
        <w:t>Ақыры бұл әрекетім өз басыма тиіп 10 жылға сотталдым дейді.</w:t>
        <w:br/>
        <w:t>Жастық шағы ағымының тарпаңы мен таршылығына тап болып,</w:t>
        <w:br/>
        <w:t>басталған өмірінің ел басына түскен сол бір нәубет кезеңдерін</w:t>
        <w:br/>
        <w:t>судай көшіп жүргенде, оның алдында әлі де талай қиын-қыстау</w:t>
        <w:br/>
        <w:t>асулар күтіп тұрғанын білмейтін еді. Абақтыда жылдан аса от-</w:t>
        <w:br/>
        <w:t>ырып, ақталып елге келген ол колхоздың эртүрлі жұмыстарын</w:t>
        <w:br/>
        <w:t>атқарып тұрмыс тіршілігімен жұрт қатарлы жүріп жатқанда Ұлы</w:t>
        <w:br/>
        <w:t>Отан соғысы басталып кетті. Соғыстың азапты сапарын алғашқы</w:t>
        <w:br/>
        <w:t>жылдарынан-ақ Қиыр Шығыстан бастаған ол, жау Сталинград</w:t>
        <w:br/>
        <w:t>түбіне таялған сындарды шақтарда Дон өзені бойындағы 98</w:t>
        <w:br/>
        <w:t>дивизия 103 полк құрамында орасан қантегіс шайқасқа келіп</w:t>
        <w:br/>
        <w:t>кірді. Алты күн жауды Доннан өткізбей арыстандай арпалысқан</w:t>
        <w:br/>
        <w:t>ұрыс сәтсіз аяқталып, ауыр жара, контузия алған Өзбек жау</w:t>
        <w:br/>
        <w:t>қоршауында қалып, көп адамдармен тұтқынға түседі. Харьков,</w:t>
        <w:br/>
        <w:t>Киев, Житомир қалаларынан өтіп, Бреслау қаласына тоқтап</w:t>
        <w:br/>
        <w:t>зауытқа жұмыс істеді. Азат ету армиясы жақандағанда Хемерс</w:t>
        <w:br/>
        <w:t>қаласына бүкіл шет ел тұтқындарын жиып, енді күніміз не бол-</w:t>
        <w:br/>
        <w:t>ды деген өмір-өлім арпалысын, тұтқиылдан ұзақ бомбалаудың</w:t>
        <w:br/>
        <w:t>астына алған Совет-Америка қарулы күштері тоқтатып, бұл</w:t>
        <w:br/>
        <w:t>1944 жылдың басы, аман-есен азат етілгеннен кейін, өзіміздің</w:t>
        <w:br/>
        <w:t>Донбасс шахтасына жұмысқа түсіреді. Екі жылдан соң 1946</w:t>
        <w:br/>
        <w:t>жылы елге оралады. Қол қусырып отыру қайда, соғыстан</w:t>
        <w:br/>
        <w:t>кейінгі ауыр жылдар жарасы жазылмай, колхоз жұмысының</w:t>
        <w:br/>
        <w:t>күйіп тұрған шағы, бейбіт еңбекке білек сыбана араласып</w:t>
        <w:br/>
        <w:t>кеткен Өзкеңнің үмітті армандарының ұзакқа бармай Берия</w:t>
        <w:br/>
        <w:t>бұғауына ілігу кезі келді. Бұл атақты 1950-ші, жеке адам басы-</w:t>
        <w:br/>
        <w:t>на табынушылықпен ақтандықтар қателігі әшкерленген тарихи</w:t>
        <w:br/>
        <w:t>кезеңдерде халық жауы аталып, атылып кеткен НКВД жендеті</w:t>
        <w:br/>
        <w:t>413</w:t>
        <w:br/>
        <w:t>ЕСТЕЛІКТЕР, ШЕШЕНДІК СӨЗДЕР, ӘҢГІМЕЛЕР</w:t>
        <w:br/>
        <w:t>Ташкент т.б. қалалардағы архивтерді сан рет сүзіле ақтарып,</w:t>
        <w:br/>
        <w:t>бірнеше мемлекеттер архивтерімен хат жазысып қыруар күш-</w:t>
        <w:br/>
        <w:t>жігер жұмсаған, еңбектер жазған адам. Әсіресе оның «Ғажайып</w:t>
        <w:br/>
        <w:t>от ашары» атты кітабын оқырман қауым жылы қабылдады.</w:t>
        <w:br/>
        <w:t>Ақырында әл-Фараби сынды Ұлы ғұламаның рухы, есімі өз От-</w:t>
        <w:br/>
        <w:t>аны қазақтың қасиетті топырағына қайтып оралды. Ақжанның</w:t>
        <w:br/>
        <w:t>айтуынша ғалымның математика, геометрия, физика, астроно-</w:t>
        <w:br/>
        <w:t>мия, философия, әдеби шығармаларын былай қойғанда тек бір</w:t>
        <w:br/>
        <w:t>музыкадан әлденеше томдық еңбегі болған екен деуінің өзі әл-</w:t>
        <w:br/>
        <w:t>Фарабидің қаншалықты жан-жақты білімпаздығын аңғартады.</w:t>
        <w:br/>
        <w:t>Біздің Бурабай аймағына келген атақты адамдарды ел мен</w:t>
        <w:br/>
        <w:t>халықпен жүздестіру сол кездің бір салты сияқты еді. Бірде</w:t>
        <w:br/>
        <w:t>Ақаңды Мәдениет ауылына алып кетті. Кешке қарай оралған</w:t>
        <w:br/>
        <w:t>кезінде бір топ демалушылар калай барып келгені, алған әсері</w:t>
        <w:br/>
        <w:t>туралы сұрасып жатырмыз. Ақаң ел азаматтарына риза екенін,</w:t>
        <w:br/>
        <w:t>көп сұрақтарға жауап қайтарғанын, соңынан шапан жауып</w:t>
        <w:br/>
        <w:t>сыйлағанын айта келіп, құттықтау сөз жазылған ашық хатты</w:t>
        <w:br/>
        <w:t>(открытка) арамыздағы ең үлкен ақсақал, кезінде Қарағанды</w:t>
        <w:br/>
        <w:t>обкомының хатшысы болған Кенжин Әукебайға ұсынды. Ол</w:t>
      </w:r>
    </w:p>
    <w:p>
      <w:r>
        <w:t>кісі хатты оқып, оның екінші жағында қызыл, сары бояулар-</w:t>
        <w:br/>
        <w:t>мен мәнерленіп салынған, басында патша тәжі, тақта отырған</w:t>
        <w:br/>
        <w:t>адам, қасында оған сәл басын ие сөйлеп тұрған кісі бейнелері</w:t>
        <w:br/>
        <w:t>бар екен. Әукебай ақсақал: Ақжан сенің шығыс елін жақсы</w:t>
        <w:br/>
        <w:t>білетініңді айғақтап мына ашық хатты әдейі тапқан-ау, ал енді</w:t>
        <w:br/>
        <w:t>осы суреттердің сырын шеше аласың ба деп бір жағы ойын</w:t>
        <w:br/>
        <w:t>әзілмен жорта сұрақ қойды. Ақжан хатты қолына қайта алып,-</w:t>
        <w:br/>
        <w:t>мынау тақтағы отырған ертедегі Мидия елінің (Сирия, Ливия)</w:t>
        <w:br/>
        <w:t>патшасы Керес деген кісі, ал мынау басын не сөйлеп тұрған</w:t>
        <w:br/>
        <w:t>гректің атақты философы «Платонның нағашысы» Солон деді</w:t>
        <w:br/>
        <w:t>де, бұл суретте мынадай сыр бар деп әңгімені нақышына келтіре</w:t>
        <w:br/>
        <w:t>баяндап кетті.</w:t>
        <w:br/>
        <w:t>Солон әз заманында жасынан ел аралап, саяхат, білім-ғылым</w:t>
        <w:br/>
        <w:t>қуып, жиһан кезген адам екен. Бірде ол Мидия еліне келіп пат-</w:t>
        <w:br/>
        <w:t>шасы кереске сәлем береді. Керес өз байлығына көңілі тасыған</w:t>
        <w:br/>
        <w:t>адам болуы керек, «ей, Солон, мына менің алтын тағыма,</w:t>
        <w:br/>
        <w:t>батырлығым байлығыма не жетеді, қалай бағалайсын»,- деген</w:t>
        <w:br/>
        <w:t>419</w:t>
        <w:br/>
        <w:t>Ы”</w:t>
        <w:br/>
        <w:t>Шежіре</w:t>
        <w:br/>
        <w:t>сыр шертеді</w:t>
        <w:br/>
        <w:t>үЖ М Жы-</w:t>
        <w:br/>
        <w:t>ы 2%. РАУ</w:t>
        <w:br/>
        <w:t>ЕСТЕЛІКТЕР, ШЕШЕНДІК СӨЗДЕР, ӘҢГІМЕЛЕР</w:t>
        <w:br/>
        <w:t>әкімдігі өз қолына алып, алдымен жұмысты адам аттатпас мың</w:t>
        <w:br/>
        <w:t>шұқыр жолдан бастап, басқа да шараларға қазірден ойланбаса</w:t>
        <w:br/>
        <w:t>болмас...</w:t>
        <w:br/>
        <w:t>Осы әңгіменің басы неден басталса сонымен аяқтау жөн.</w:t>
        <w:br/>
        <w:t>Шөкеңдікі деген ел арасында бізге белгісіз әндері, өнерлері</w:t>
        <w:br/>
        <w:t>жайлы әңгіме, естеліктер сақталуы мүмкін. Жуықта Көкшетау</w:t>
        <w:br/>
        <w:t>қаласында тұратын Нүпілов Мұнайтпас ақсақал, драматург</w:t>
        <w:br/>
        <w:t>Шахмет Құсайыновтың жиені, былай дейді, «бала күнімізде</w:t>
        <w:br/>
        <w:t>ұлы шешеміздің аузынан естіген Балуан Шолак айтты деген</w:t>
        <w:br/>
        <w:t>мына бір шумақтар есімде қалыпты:</w:t>
        <w:br/>
        <w:t>Махамбет Көкшетаудың кербез ері,</w:t>
        <w:br/>
        <w:t>Күнде ойын, күнде жиын, жүрген жері,</w:t>
        <w:br/>
        <w:t>Соңынан қос ат алып кусаңдағы,</w:t>
        <w:br/>
        <w:t>Жеткізбес өтіп кеткен заман кері.</w:t>
        <w:br/>
        <w:t>Осынау әнді тыңда Махамбет сал,</w:t>
        <w:br/>
        <w:t>Қызығы бұл дүниенің шын сүйген жар,</w:t>
        <w:br/>
        <w:t>Алпыс күн атан болып сүмеңдемей,</w:t>
        <w:br/>
        <w:t>Алты күн бура болып бұрқылдап қал.</w:t>
        <w:br/>
        <w:t>Ағашы Көкшетаудың тармақ-тармақ,</w:t>
        <w:br/>
        <w:t>Көліне биссмиллә деп салдым қармақ,</w:t>
        <w:br/>
        <w:t>Осындай бекзадалар ортасында,</w:t>
        <w:br/>
        <w:t>Отырыс әр уақытта есте қалмақ.</w:t>
        <w:br/>
        <w:t>Бұл өлең Бурабайдан тақа алыс емес Аймақ деген жерде</w:t>
        <w:br/>
        <w:t>руы Атығай-Кәдір, атақты бай Айдостың баласы Махамбет</w:t>
      </w:r>
    </w:p>
    <w:p>
      <w:r>
        <w:t>болыстың үйінде бір мәжілісте айтылған еді.</w:t>
        <w:br/>
        <w:t>Шөкең шекпенділердің жаласынан Қызылжар түрмесіне</w:t>
        <w:br/>
        <w:t>қамалғанда шығарған бір өлеңінің бас шумағы былайша</w:t>
        <w:br/>
        <w:t>айтылған дейді:</w:t>
        <w:br/>
        <w:t>Япырау мен не қылдым жақыныма,</w:t>
        <w:br/>
        <w:t>Жакыным бір келмеді ақылыма,</w:t>
        <w:br/>
        <w:t>Ат ізін- салмайтындай не болды екен,</w:t>
        <w:br/>
        <w:t>Мұжық қол батыппа еді тақымына.</w:t>
        <w:br/>
        <w:t>Көкшетау қаласының қарт тұрғыны жасы тоқсаннан асқан</w:t>
        <w:br/>
        <w:t>Әбуов Әубәкір қария, Махамбет болыс 1943 жылы Көкшетаудағы</w:t>
        <w:br/>
        <w:t>Науан хазрет зиратына жерленді, өте беделлі, кісілігі мол еді,</w:t>
        <w:br/>
        <w:t>сол сияқты бұл қорымға бір кездері Гурьев облысынын бірінше</w:t>
        <w:br/>
        <w:t>431</w:t>
        <w:br/>
        <w:t>АЙДОС ӘБУТӘЛІПҰЛЫ. ҚАЛАМ ҚАЗЫНАСЫ (Таңдамалы шығармалар)</w:t>
        <w:br/>
        <w:t>хатшысы болған, соңынан елуінші жылдарындың бас кезінде</w:t>
        <w:br/>
        <w:t>Көкшетау облысы атқару комитеті төрағасының орынбасары</w:t>
        <w:br/>
        <w:t>қызметін атқарған Ғалиев Пазыл, облыстық банк құрылғанда</w:t>
        <w:br/>
        <w:t>басқару қызметін көп жылдар атқарған Телетаев Махмет сияқты</w:t>
        <w:br/>
        <w:t>белгілі ардақтыларымыз жатыр дей келіп, Балуан Шолақтың</w:t>
        <w:br/>
        <w:t>қызы Бәтен бізге аталас, менің әкеммен замандас Имаш деген</w:t>
        <w:br/>
        <w:t>кісінің зайыбы болды, Шәкене тартқан күш иесі еді. Соғыс</w:t>
        <w:br/>
        <w:t>жылдары киыншылық уақытта қырман басында жұртқа еңбек</w:t>
        <w:br/>
        <w:t>күндеріне астық таратып жатқанда үйіндегі үлкен алашаны қап</w:t>
        <w:br/>
        <w:t>қылып тігіп барған Бәтенге колхоз басқармасы, ыдысың тым</w:t>
        <w:br/>
        <w:t>үлкен ғой үйге жеткізе аласың ба деп қағытыпты да, егер көтере</w:t>
        <w:br/>
        <w:t>алсаң алып жүре бер депті. Сонда Бәтен дөңкиіп тұрған толық</w:t>
        <w:br/>
        <w:t>алаша қапты «Әуіп» деп арқасына мінгізіп алып әжептәуір</w:t>
        <w:br/>
        <w:t>жердегі үйіне бір тоқтамастан жеткен екен.</w:t>
        <w:br/>
        <w:t>Ия, жеті атадан жарып шығар рух күші қолдап, қасиетті Ба-</w:t>
        <w:br/>
        <w:t>луан Шолак бабамыздың ұрпақтарынан бір батырдың туарын</w:t>
        <w:br/>
        <w:t>тілеп біз де сапарымызды аяқтадық.</w:t>
        <w:br/>
        <w:t>МЕН ДЕ БІР СЕНІҢ ТҮЛЕГІҢ</w:t>
        <w:br/>
        <w:t>Зеренді ауданындағы Қарашілік орталау мектебінің іргетасы</w:t>
        <w:br/>
        <w:t>қаланғанына 60 жыл толуы 1996 жылдың алтыншы шілдесінде</w:t>
        <w:br/>
        <w:t>дүбірлі той болып аталып өткен еді.</w:t>
        <w:br/>
        <w:t>Ойды ой қозғайды демекші, қызыл қырғын, кәмпеске,</w:t>
        <w:br/>
        <w:t>халықтың көш басшыларынан айрылу кезеңдерінің ауыр</w:t>
        <w:br/>
        <w:t>шақтарында да ел елдігін жасап, ілгері қарап, келешек ұрпақ</w:t>
        <w:br/>
        <w:t>тағдырын әсте естен шығармағанының бір куәсі осы, жер-</w:t>
        <w:br/>
        <w:t>жерде, ірілі-ұсақты мектептердің салынып ашылуы еді.</w:t>
        <w:br/>
        <w:t>Көзі көрген қариялардың айтуынша, Қарашілік мектебін</w:t>
        <w:br/>
        <w:t>тұрғызуға Зеренді ауданына көршілес басқа да аудандардан</w:t>
        <w:br/>
        <w:t>көмек көрсетіліп барлығы отызға тарта елді мекеннің аза-</w:t>
        <w:br/>
        <w:t>маттары ат салысыпты. Ұлы Отан соғысы аяқталғанан кейін</w:t>
        <w:br/>
        <w:t>күйзелген елдің аш-жалаңаш, жетім-жесір балалары үшін, жа-</w:t>
        <w:br/>
        <w:t>нынан 160 орындық интернат ашылып, оқушы саны 500-ге тар-</w:t>
        <w:br/>
        <w:t>та өскен Қарашілік орта мектебі, көптеген жас ұрпаққа өмірлік</w:t>
        <w:br/>
        <w:t>432</w:t>
      </w:r>
    </w:p>
    <w:p>
      <w:r>
        <w:t>АЙДОС ӘБУТӘЛІПҰЛЫ. ҚАЛАМ ҚАЗЫНАСЫ (Таңдамалы шығармалар)</w:t>
        <w:br/>
        <w:t>екен делінеді. Сол Болатқожаның қызы еліне қайтып келгеннен</w:t>
        <w:br/>
        <w:t>кейін әдемі бір тарағы болып, сонымен ертелі-кеш тарана береді</w:t>
        <w:br/>
        <w:t>екен, айы-күні жетіп босанып, ержеткен бала «Тарақты» аталып,</w:t>
        <w:br/>
        <w:t>рулы елге айналған. Атақты Көшқұлы батырдың тоқалы Шәшті</w:t>
        <w:br/>
        <w:t>(Қошқарбай батырдың қарындасы) еліне қадірлі болғандықтан,</w:t>
        <w:br/>
        <w:t>өзінен туған төрт баланың елі «Шәшке» аталып кеткен.</w:t>
        <w:br/>
        <w:t>Қазақ халқының шешен, ақын, жыраулары осы сияқты</w:t>
        <w:br/>
        <w:t>ру, тайпа ішіндегі ауыс-түйіс сияқты көріністердің жақсылық</w:t>
        <w:br/>
        <w:t>жағының шашпауын көтере мақтап жатса, кейде, әсіресе,</w:t>
        <w:br/>
        <w:t>ақындар қарсыласын тоқтату тәсілі ретінде, кеміту, келеке</w:t>
        <w:br/>
        <w:t>ниетінде қолданғандары да болған. Әсіресе, атақты Шөже ақын</w:t>
        <w:br/>
        <w:t>Тезекбай, Орынбай ақындармен айтыстарында Орынбайға:</w:t>
        <w:br/>
        <w:t>Менің айтқан сөзімнің қатесі жоқ,</w:t>
        <w:br/>
        <w:t>Сенің айтқан сөзіңнің шатасы көп.</w:t>
        <w:br/>
        <w:t>Желкілдеп жеті Момын желден келген,</w:t>
        <w:br/>
        <w:t>Атығай, Қарауылдың атасы жоқ,- дейді.</w:t>
        <w:br/>
        <w:t>Сонда Орынбай:</w:t>
        <w:br/>
        <w:t>Ортамызда жүрсің ғой, Алтай, Қарпық.</w:t>
        <w:br/>
        <w:t>Аузың асқа тиіп жүр бізден қарпып,</w:t>
        <w:br/>
        <w:t>Ел арысы Арғынды танымайсың,</w:t>
        <w:br/>
        <w:t>Ит боп үріп кеттім де бұдан артық - дегенде,</w:t>
        <w:br/>
        <w:t>Шөже «болды, болды» деп мойындапты.</w:t>
        <w:br/>
        <w:t>Әрине, Арғынның атақты Атығай, Қарауыл сияқты қанатын</w:t>
        <w:br/>
        <w:t>кеңге жайған екі руының атасы жоқ деген пікірдің қолдау таба</w:t>
        <w:br/>
        <w:t>қоюы оңай болмаған, Орынбай ақын ойсырата жауап беріп</w:t>
        <w:br/>
        <w:t>жеңген.</w:t>
        <w:br/>
        <w:t>Қарауылдың Жаулыбай, Жолдыбай аталатын елінде Сәрке</w:t>
        <w:br/>
        <w:t>деген ата бар. Бірде көшкен елдің алдында келе жатқан Жау-</w:t>
        <w:br/>
        <w:t>лыбай інісі Жолдыбайды алыста қарайып келе жатқан кісіге</w:t>
        <w:br/>
        <w:t>кім екенін барып біліп келші деп жұмсайды. Ол жақындап</w:t>
        <w:br/>
        <w:t>келсе, бір сұлу әйел, жетектеген серкесі бар, өзі екіқабат екен,</w:t>
        <w:br/>
        <w:t>сөйлесіп мән-жайын білген соң ағасына келіп, көргенін баян-</w:t>
        <w:br/>
        <w:t>дайды да, «аға, осы келіншекті маған қиыңыз, мен бастан</w:t>
        <w:br/>
        <w:t>кемдеумін ғой» - дейді. Ағасы ерік берген соң келіншекке ие</w:t>
        <w:br/>
        <w:t>болады, көп кешікпей торсық шеке бөбек дүниеге келіп атын</w:t>
        <w:br/>
        <w:t>серкеге үйлес «Сәрке» қояды. Сол Сәркенің аты кейін өсіп-</w:t>
        <w:br/>
        <w:t>өрбіп, Жаулыбайдың бір атасына айналады. Жаулыбайдың Май-</w:t>
        <w:br/>
        <w:t>450</w:t>
        <w:br/>
        <w:t>ЕСТЕЛІКТЕР, ШЕШЕНДІК СӨЗДЕР, ӘҢГІМЕЛЕР</w:t>
        <w:br/>
        <w:t>қыстауы болған. Осы жерден бір шақырымдай күннің батысына</w:t>
        <w:br/>
        <w:t>қарай «Сарытау» аталатын төбеде Төлектің зираты бар деген соң</w:t>
        <w:br/>
        <w:t>көлікке міндік. Үсті жалпақ тасты, аумағы дәп-дөңгелек қолдан</w:t>
      </w:r>
    </w:p>
    <w:p>
      <w:r>
        <w:t>үйгендей, биіктігі 10 қабатты үйге шамалас төбе ерекше көз</w:t>
        <w:br/>
        <w:t>тартады. Басындағы құлпы тасты бертін сол жерден алыс емес</w:t>
        <w:br/>
        <w:t>Бұлақ ауылында тұратын ұрпағы Тынымбеков Серкелбай деген</w:t>
        <w:br/>
        <w:t>азамат орнатқан екен. Бір ғажабы төбе басынан сол маңайдың</w:t>
        <w:br/>
        <w:t>біраз жерлері жақсы көрінді, жер жағдайын жіті білетін Бадың</w:t>
        <w:br/>
        <w:t>қолымен мегзеп, анау жер «Түйе сойған», оған қатарлас</w:t>
        <w:br/>
        <w:t>«Сықпа», одан әрірек «Басықара» деп таныстырды. Сол жерден</w:t>
        <w:br/>
        <w:t>7-8 шықырымдай дөң басында шежіреде Атығайдың Ырсайына</w:t>
        <w:br/>
        <w:t>жататын Құлсары батырдың бейітіне апарды. Бұл жер Құлсары</w:t>
        <w:br/>
        <w:t>әулие төбесі аталады екен, батырдың көріпкелдік қасиеті басым</w:t>
        <w:br/>
        <w:t>болған деседі. Абылай ханның заманында Құлсары оның жақсы</w:t>
        <w:br/>
        <w:t>бағаланған батырларының бірі есептелген. Төбе басының</w:t>
        <w:br/>
        <w:t>бір ерекшелігі жерленген адамдардың бәрі ірі-ірі оба ретінде</w:t>
        <w:br/>
        <w:t>үйінді, шөгіп жатқан түйелер торізді, мұның да өзіндік сыры бар</w:t>
        <w:br/>
        <w:t>сияқты. Ертеде аю көп болып, жерленген адам қәбірін қопарған</w:t>
        <w:br/>
        <w:t>да уақыттары болған деседі.</w:t>
        <w:br/>
        <w:t>Осыдан кейін Бадың «Горный» поселкесіне оралып, бізді</w:t>
        <w:br/>
        <w:t>тау өкшесін тесіп шығып қысы-жазы ағып жатқан күміс сулы</w:t>
        <w:br/>
        <w:t>бал бұлақтың басына әкелді. Бұл бұлақ Үкілі Ыбырай ақынның</w:t>
        <w:br/>
        <w:t>әкесі Сандыбай бұлағы деп аталады. Бертінге дейін суы сыл-</w:t>
        <w:br/>
        <w:t>дырлап сарқырай ағып жатқан екен, қазір қастерлеп, қасиетін</w:t>
        <w:br/>
        <w:t>бағалап таза ұстамағандықтан бұлақ көзі жабылып ластанған,</w:t>
        <w:br/>
        <w:t>мүшкіл халде. Бұлақ көзін аршыл, суын халық игілігіне жара-</w:t>
        <w:br/>
        <w:t>тып, «Сандыбай бұлағы» деген жазуы бар белгі қойса, қандай</w:t>
        <w:br/>
        <w:t>жарасар еді деген тілекті біз Бәкеңе де білдірдік.</w:t>
        <w:br/>
        <w:t>Қосағалы батырдың ұрпағына жататын Бадың ақсақал ба-</w:t>
        <w:br/>
        <w:t>тыр атасының өмір тарихы туралы біз біле бермейтін қызыкты</w:t>
        <w:br/>
        <w:t>әңгімелерді тілге тиек етті. Осы сапардан көңілімізге қондырған</w:t>
        <w:br/>
        <w:t>көптеген ойларды келешектің үлесіне қалдырып, сарап сырын</w:t>
        <w:br/>
        <w:t>әзірге осылайша түйіндедік.</w:t>
        <w:br/>
        <w:t>Көкшетау-Жалғызтау-Көкшетау</w:t>
        <w:br/>
        <w:t>16.05.2010 ж.</w:t>
        <w:br/>
        <w:t>441</w:t>
        <w:br/>
        <w:t>АЙДОС ӘБУТӘЛІПҰЛЫ. ҚАЛАМ ҚАЗЫНАСЫ (Таңдамалы шығармалар)</w:t>
        <w:br/>
        <w:t>берген Шұғай Әкбаров, ғұмыры қысқа болмағанда математи-</w:t>
        <w:br/>
        <w:t>ка сынды ғылымды оқытуда үлкен табыстарға жетері хақ еді.</w:t>
        <w:br/>
        <w:t>Оның зайыбы, Рахила Муфтахотдинова апай орыс тілі пәнінен</w:t>
        <w:br/>
        <w:t>сабақ берудің үздігі болды, қазақ әдебиеті пәнінен дәріс бер-</w:t>
        <w:br/>
        <w:t>ген, Республикамыздың көрнекті ақыны Саттар Сейітхазин</w:t>
        <w:br/>
        <w:t>Абайдың «Қансонарда бүркітші шығады аңға» деген өлеңін</w:t>
        <w:br/>
        <w:t>жатқа айтып, тамсана, тебірене талдап, желпініп кеткенінде,</w:t>
        <w:br/>
        <w:t>біз: «Шіркін, ақын болар ма едік», - деп армандаушы едік. Та-</w:t>
        <w:br/>
        <w:t>рих пәнін жүргізген, көп жылдар мектеп директоры болған Ұлы</w:t>
        <w:br/>
        <w:t>Отан соғысының ардагері Нұрғали Оспанов ағамыз соғыс хика-</w:t>
        <w:br/>
        <w:t>яларын түсіндіргенде сол соғыстың ішінде өзімізде жүргендей</w:t>
        <w:br/>
        <w:t>сезінетінбіз. Елді, жерді, табиғатты сүю география пәні мұғалімі</w:t>
        <w:br/>
        <w:t>Ахметов Әнеске тән еді. Айта берсе не бір талантты ұстаздар</w:t>
        <w:br/>
        <w:t>болды ғой. Көбі казір бұл дүниеде жоқ, топырақтары торқа</w:t>
        <w:br/>
        <w:t>болғай. Айтпақшы, осы мектепті салдыруда еңбегі сіңген ел</w:t>
        <w:br/>
        <w:t>ағалары Шынғожин Ақас сотталып, Үсенов Қайыржан 1937</w:t>
        <w:br/>
        <w:t>жылы халық жауы атанып атылып кетуі өкінішті-ақ.</w:t>
        <w:br/>
        <w:t>ШОРА ӨЗЕНІНІҢ ТАРИХИ АТАУЫ</w:t>
        <w:br/>
        <w:t>БҰРМАЛАНБАСА ЕКЕН?!</w:t>
      </w:r>
    </w:p>
    <w:p>
      <w:r>
        <w:t>Қандай да болмасын, өнер атаулыны зерлей қуып да-</w:t>
        <w:br/>
        <w:t>мытпаса немесе ол қолдау таппаса құлдырап өгей баланың</w:t>
        <w:br/>
        <w:t>күйін кешуі хақ. Сол сияқты тек қазақ халқына ғана тән</w:t>
        <w:br/>
        <w:t>қасиеттіде сирек құбылыс тәріздес өнердің бірі-саятшылық.</w:t>
        <w:br/>
        <w:t>Соның ішінде екінің бірі айналыса бермейтін қыран құс</w:t>
        <w:br/>
        <w:t>ұстап баптау, оны үйретіп аңға салу ең бір күрделі де қиын</w:t>
        <w:br/>
        <w:t>іс екені анық.</w:t>
        <w:br/>
        <w:t>«Есі кірген- ескісін сақтайды» дегендей, ел Тәуелсіздігін</w:t>
        <w:br/>
        <w:t>алғаннан кейін кенжелеп қалған осы өнерді дамытуда біршама</w:t>
        <w:br/>
        <w:t>талпыныстар пайда бола бастаған тұс еді. Ертеде өз өңірімізде</w:t>
        <w:br/>
        <w:t>аты шыққан атақты құсбегі жаулыбайлық Дүйсен Есенберліұлы,</w:t>
        <w:br/>
        <w:t>оның қыран бүркіті «Алабас» туралы дастан жазбақ ниетте көп</w:t>
        <w:br/>
        <w:t>ізденіп жүргенімде «бітер істің басына жақсы келер қасына» де-</w:t>
        <w:br/>
        <w:t>гендей менің ойлап жүрген бір мәселемнің шешіліп қалуына</w:t>
        <w:br/>
        <w:t>септігін тигізер оқиға бола калды. Бұл 2004 жылдың 30 шілдесі</w:t>
        <w:br/>
        <w:t>сенбі күні еді, Зеренді ауданындағы Айдарлы ауылында жаңа</w:t>
        <w:br/>
        <w:t>434</w:t>
        <w:br/>
        <w:t>Ш 22 ЕСТЕЛІКТЕР, ШЕШЕНДІК СӨЗДЕР, ӘҢГІМЕЛЕР</w:t>
        <w:br/>
        <w:t>жолдама берді. Осынау құтты шаңырақтың тағдыры көп ойларға</w:t>
        <w:br/>
        <w:t>жетелейді.</w:t>
        <w:br/>
        <w:t>Бір кездері оттай өршіп кең қанат жайған ұлт мектептерінің,</w:t>
        <w:br/>
        <w:t>тіліміздің қазіргі ауыр ахуалын түзетіп, беделін қайтарып аламыз</w:t>
        <w:br/>
        <w:t>деп жатқан осынау шақта, балаларын әлі де баяғы дақпыртпен</w:t>
        <w:br/>
        <w:t>басқа мектептерге сүйрелеп жүрген ата-аналарға қарның аша-</w:t>
        <w:br/>
        <w:t>ды.</w:t>
        <w:br/>
        <w:t>Құран кәрімнің орысша, не қазақша аудармасын оқып</w:t>
        <w:br/>
        <w:t>шыққанда аса тұшына алмайтынымызды ортаға салғанда, араб-</w:t>
        <w:br/>
        <w:t>ша оқыған, араб әміріне терең үңіліп тілін меңгерген білімдар</w:t>
        <w:br/>
        <w:t>адамдар: «Онда мән-мағынасы терең, тамаша ұғымдар жатыр»-</w:t>
        <w:br/>
        <w:t>деседі. Демек, құранды жүрекпен оқып сезіну керек. Ұлы</w:t>
        <w:br/>
        <w:t>ойшыл Абайды, қазақтың ұлттық салт-сана ерекшеліктерін,</w:t>
        <w:br/>
        <w:t>тілін білмей, жаныңмен тебірене сезбей түсінуге әсте бол-</w:t>
        <w:br/>
        <w:t>майды. Осы тұрғыда ұлтжандылық, өзімізді өзіміз сыйлау,</w:t>
        <w:br/>
        <w:t>әдебиетімізді, мәдениетімізді, тіпті қазақ тілінде шығатын</w:t>
        <w:br/>
        <w:t>газат-журналдарымызды дәріптеу, оқу, сүю, деңгейіне көтерілу</w:t>
        <w:br/>
        <w:t>үшін білімді, тілді жақсы меңгермейінше мүмкін емес екендігін</w:t>
        <w:br/>
        <w:t>түсінудің қажеті аз. Сайып келгенде тіл тағдыры Отанымыздың</w:t>
        <w:br/>
        <w:t>тағдыры десе де болады.</w:t>
        <w:br/>
        <w:t>Кезінде түрлі сылтаулармен зорлап, қорлап, алдап әдейі</w:t>
        <w:br/>
        <w:t>кіргізіп жіберген басқа ұлттардың сан жағынан басымдығы</w:t>
        <w:br/>
        <w:t>зардабынан жапа шеккен тіліміздің жайы көз алдымызда. Тын</w:t>
        <w:br/>
        <w:t>көтеру жылдарында көптен басқарма болып келе жатқан бір қарт</w:t>
        <w:br/>
        <w:t>ағамыз қос басында жұртты жиып, сөзін «Я, бзаушара бұйра ез-</w:t>
        <w:br/>
        <w:t>дил» деп бастағанда бәріміз ду күлгеніміз есімде. Сынып тұрған</w:t>
        <w:br/>
        <w:t>тракторды қамшымен сабап жүрген де осы кісі. Орыстың тілін</w:t>
        <w:br/>
        <w:t>қойып техника тетігін білмейтін, бірақ табиғаттың ақылды,</w:t>
        <w:br/>
        <w:t>елмен жұмыс істей білетін осындай жетекшілері кешікпей</w:t>
        <w:br/>
        <w:t>ауыстырылып, орнына іштен келген «30-40 мыңыншылар» ел</w:t>
        <w:br/>
        <w:t>басқарды смеспе. Жылдар өте өз кадрларымызда істі қолға ала</w:t>
        <w:br/>
        <w:t>бастағанының куәсі болдық.</w:t>
        <w:br/>
        <w:t>Адамның қабылетін шыңдап, қалыптастыруға мектеп,</w:t>
        <w:br/>
        <w:t>оның дәріс беретін тұлғалары білімді ұстаздардың тағылымы</w:t>
        <w:br/>
        <w:t>айрықша. Қарашілік мектебінің сол кездегі кейбір мұғалімдерін</w:t>
      </w:r>
    </w:p>
    <w:p>
      <w:r>
        <w:t>ізетпен еске алсақ, солардың бірі, математика пәнінен сабақ</w:t>
        <w:br/>
        <w:t>433</w:t>
        <w:br/>
        <w:t>АЙДОС ӘБУТӘЛІП ҰЛЫ. ҚАЛАМ ҚАЗЫНАСЫ (Таңдамалы шығармалар) |</w:t>
        <w:br/>
        <w:t>бір жүйеге келтірем деген бірталай шежірешілердің күш-жігер</w:t>
        <w:br/>
        <w:t>жұмсап көз майларын тауысқандарының қыруар еңбегі қазіргі</w:t>
        <w:br/>
        <w:t>біз қолданып жүрген шежірелер екенін түсінеміз. Әсіресе</w:t>
        <w:br/>
        <w:t>жоңғарлар шапқыншылығы кезеңінде, өзі де көшпенді сл, кең</w:t>
        <w:br/>
        <w:t>даласында жан сауғалап босумен бастары ауған жаққа быты-</w:t>
        <w:br/>
        <w:t>рап, бір рудың адамдары екінші бір руға сіңісіл кеткендері де</w:t>
        <w:br/>
        <w:t>жеткілікті. Мысалы, қазіргі қазақтың қай ауылын алмайық,</w:t>
        <w:br/>
        <w:t>солардың аталарында «тоқал баласы», «құл балалары»,</w:t>
        <w:br/>
        <w:t>«кірме», «асыранды», «тегі қалмақ» деген сияқты ұшырасып</w:t>
        <w:br/>
        <w:t>отырады. Жаугершілік замандарда не болмады дейсің, мұндай</w:t>
        <w:br/>
        <w:t>құбылыстарды ата кемсітуіне теліп, көңілге алуды орынсыз</w:t>
        <w:br/>
        <w:t>деп түсінуіміз керек. Осындай жайлар хақында ақын Жаулыбай</w:t>
        <w:br/>
        <w:t>тегі Ескендір Итжановтың шежіре дәптерінде Жаулыбайдың</w:t>
        <w:br/>
        <w:t>Сәркесі туралы және Қылдының батыры Қалақтың жаугершілік</w:t>
        <w:br/>
        <w:t>кезінде өзімен бірге еліне экеліп, бауырына басқан ұлдары жай-</w:t>
        <w:br/>
        <w:t>лы қызғылықты әңгімелерін оқығанда, шежіреге байланысты</w:t>
        <w:br/>
        <w:t>біраз нәрсеге көз жеткізесіз.</w:t>
        <w:br/>
        <w:t>Қазақта баланы жақсы көріп, жасында бір ат тақса, азан</w:t>
        <w:br/>
        <w:t>шақырып қойған аты екінші ат болып аталып жүреді, кей-</w:t>
        <w:br/>
        <w:t>де шежірешілер осындайдан да көп шатасады, мысалы</w:t>
        <w:br/>
        <w:t>Жолдыбайдың Әбет, Төбет деген балалары бір шежіреде Ебіт,</w:t>
        <w:br/>
        <w:t>Көбіт делінсе, Ботпанды мүлде ескермейді.</w:t>
        <w:br/>
        <w:t>Мәшһүр Жүсіп туралы еңбегінде академик Серік Неғимов</w:t>
        <w:br/>
        <w:t>Арғынның Сүйіндік тармағынан тарайтын «Күлік» деген ата</w:t>
        <w:br/>
        <w:t>атауын Қырғыз тілінде «Жүйрік» деген сөз деп түсініктеме</w:t>
        <w:br/>
        <w:t>береді. Кезінде «Күліктен» шықкан жүйріктерден жан озған</w:t>
        <w:br/>
        <w:t>емес, «қазақтың қасқа маңдайлары ғой» дейді. Атығай Аңғал</w:t>
        <w:br/>
        <w:t>батырдың баласы Бабаназарға бір себептермен бала болып кет-</w:t>
        <w:br/>
        <w:t>кен атақты Жанбатыр Қажының руы Қаржас.</w:t>
        <w:br/>
        <w:t>Өз атамыз олжайлықтар туралы «енем баласы» деген</w:t>
        <w:br/>
        <w:t>сөзді ертеде үлкендер аузынан естуші едік, бірақ себебін</w:t>
        <w:br/>
        <w:t>сұрамайтынбыз. Осының жай-жапсарын ұзақ жасап жүзден</w:t>
        <w:br/>
        <w:t>асқан шежіре, абыз Өзбек Елемесұлынан сұрағанымызда,</w:t>
        <w:br/>
        <w:t>ол кісі: «ия, естуім бар, бір жаугершілікте қолға түскен</w:t>
        <w:br/>
        <w:t>Қыпшақтың сұлу келіншегін Қараша атамыз Байғошқарға өзі</w:t>
        <w:br/>
        <w:t>қосқан екен», сондықтан одан туған баланың аты Олжай ата-</w:t>
        <w:br/>
        <w:t>лып, атасының олжасы ретінде «енем баласы» - аталып кеткен.</w:t>
        <w:br/>
        <w:t>448</w:t>
        <w:br/>
        <w:t>ЕСТЕЛІКТЕР, ШЕШЕНДІК СӨЗДЕР, ӘҢГІМЕЛЕР</w:t>
        <w:br/>
        <w:t>салынған мешіт үйінің ашылуына арналған жиынға жер-жерден</w:t>
        <w:br/>
        <w:t>біраз азаматтар келді. Төрге шыққан аудан имамы Бақтығалидың</w:t>
        <w:br/>
        <w:t>жанында ере келген өзіндей жас жігіт төмендеу қалып, отыра</w:t>
        <w:br/>
        <w:t>салғаннан кейін мен бұл азамат кім болады деп сұрап едім,</w:t>
        <w:br/>
        <w:t>Бақтығали жымиып, менің Египетте бірге оқыған жолдасым,</w:t>
        <w:br/>
        <w:t>белгілі шығыстанушы, тарихшы жас ғалым деді.Е, онда бізге</w:t>
        <w:br/>
        <w:t>қонақ қой, неге төмен отырғызамыз, кел бері деп дәл менің</w:t>
      </w:r>
    </w:p>
    <w:p>
      <w:r>
        <w:t>қасымнан орың алып отырғызып, әңгімеге тартып таныссақ,</w:t>
        <w:br/>
        <w:t>Астана қаласында тұрады екен. Қызметі қазақ гуманитарлық</w:t>
        <w:br/>
        <w:t>заң университетінде. Халықаралық байланыстар орталығы</w:t>
        <w:br/>
        <w:t>директорының орынбасары Бақытты Батырашұлы деген ініміз.</w:t>
        <w:br/>
        <w:t>Ендігі әңгімеміз қазақи жолмен қай елсіз, қай жерсізге ауысты.</w:t>
        <w:br/>
        <w:t>Ол негізінен Алматы облысынан, Жалайыр екенін айтқанда,</w:t>
        <w:br/>
        <w:t>іштей «жерден жеті қоян тапқандай» қуандым. Тіпті, бір мен</w:t>
        <w:br/>
        <w:t>үшін келгендей сезіндім. Қазақ халқына аты аңыздай тараған</w:t>
        <w:br/>
        <w:t>күсбегі жалайырлық Шора туралы дерек іздеп табылмай</w:t>
        <w:br/>
        <w:t>жүргенімде, мынадай өзі тарихшы, ғалым, Жалайыр тумасының</w:t>
        <w:br/>
        <w:t>келе қалуын қалайша түсіндірерсің.</w:t>
        <w:br/>
        <w:t>Сонымен әңгімеміз жарасып, бек танысып, мен өз</w:t>
        <w:br/>
        <w:t>бұйымтайымды айтып, өтіндім. Ол жуықта Алматыға</w:t>
        <w:br/>
        <w:t>баратынын,сонсоң кешіктірмей хабарын беретінін сендірді. Со-</w:t>
        <w:br/>
        <w:t>дан бір айдан астам уақыт өткенде бұрынғы облыс имамы Рах-</w:t>
        <w:br/>
        <w:t>метолла Оразұлы арқылы жалайырлық құсбегі Шора хақында</w:t>
        <w:br/>
        <w:t>жазған шағын шежіре хатын алдым.</w:t>
        <w:br/>
        <w:t>Ендігі жерде менің ойыма Жалайыр турасында орала</w:t>
        <w:br/>
        <w:t>беретін түсініктер тағы да мазалап қылаң бере бастады. Өзім</w:t>
        <w:br/>
        <w:t>көп жылдар еңбек еткен Енбекшілдер ауданының Бұланды ор-</w:t>
        <w:br/>
        <w:t>ман шаруашылығы тұрған жерді Жалайыр атайтын. Жалайыр</w:t>
        <w:br/>
        <w:t>атты шағын ауыл болған. Тарихи әңгімелерге жаным әуес мені</w:t>
        <w:br/>
        <w:t>сол жердің әңгімені нақышына келтіре айтатын кұйма құлақ</w:t>
        <w:br/>
        <w:t>ақсақалдары Жапар Шәлкенов (ғалым Қаныш Сәтбаевтың аталас</w:t>
        <w:br/>
        <w:t>ағайыны). жалайырлық Серәлі Қалиевтар жалайырлықтардың</w:t>
        <w:br/>
        <w:t>бұл жаққа қалай келгені туралы сонау Қаркаралы, Баянауыл,</w:t>
        <w:br/>
        <w:t>Алатаудан берменгі алқаптарда Шора күсбегінің Арқада аң ау-</w:t>
        <w:br/>
        <w:t>лап, құс салып, Көкше өнірінде де болғанын ара-кідік құлағым</w:t>
        <w:br/>
        <w:t>еститін. Сондай-ак бертін Дүйсен бабамызбең іргелес қонып,</w:t>
        <w:br/>
        <w:t>араласып кеткен, Жалайыр руының сиыршы атасынан тарай-</w:t>
        <w:br/>
        <w:t>435</w:t>
        <w:br/>
        <w:t>ШЕЖІРЕ СЫР ШЕРТЕДІ</w:t>
        <w:br/>
        <w:t>ХАЛҚЫМЫЗДЫҢ ШЕЖІРЕСІ ХАҚЫНДА</w:t>
        <w:br/>
        <w:t>Жалпы қазақ халқының шежіресі ғылыми дәлелденіп, бір</w:t>
        <w:br/>
        <w:t>жүйеге қойылмаған, көбіне ауыздан-ауызға шешен-шайырлар,</w:t>
        <w:br/>
        <w:t>жыраулар арқылы беріліп дамыған, шырмауы мол, құпия</w:t>
        <w:br/>
        <w:t>сыры көп дүние екені анық. Оның түп тамыры, әр заманның</w:t>
        <w:br/>
        <w:t>өзіне тартқан саясаттары салдарынан сан түрлі өзгерістерге</w:t>
        <w:br/>
        <w:t>түскен сарыны сезіліп тұрады. Бұл жайларға мен бақайшақтап</w:t>
        <w:br/>
        <w:t>тоқталмаймын, себебі, осы мәселелер жайлы жазушы</w:t>
        <w:br/>
        <w:t>марқұм Естай Мырзахметов ксзінде жақсы пайымдаулар мен</w:t>
        <w:br/>
        <w:t>түсініктемелер жасап жазғаны белгілі.</w:t>
        <w:br/>
        <w:t>Мәшһүр Жүсіптің «Арғыннан әрі барсаң адасарсың» деген</w:t>
        <w:br/>
        <w:t>сөзі ата тарату, шежіреге байланысты айтылған деп түсініп,</w:t>
        <w:br/>
        <w:t>түркі тайпаларының шежіресі туралы жазылған еңбектеріне</w:t>
        <w:br/>
        <w:t>үңілсек, сол Арғын атамыздың болғанын, тіпті Арғын деп</w:t>
        <w:br/>
        <w:t>аталу сөзінің өзін сан-саққа жүгіртіп, ғалымдарымыз қытай,</w:t>
        <w:br/>
        <w:t>монғол, араб, түркі тілдерінің негізіне дейін барып топшылау-</w:t>
        <w:br/>
        <w:t>лар, дәлелдер іздейді. Тіпті Шыңғысханның шапқыншылығы</w:t>
        <w:br/>
        <w:t>кезінде Арғындар тайпасының аталмау себебіне де бірталай</w:t>
        <w:br/>
        <w:t>болжаулар айтылады, біреулері ол кездегі билік тұтқасы</w:t>
        <w:br/>
        <w:t>Наймандардың қолында болған десе, орыс ғалым тарихшы-</w:t>
        <w:br/>
        <w:t>лары Аристов, Рубрухтар Алакөлден Қаратал өзені аралығын</w:t>
        <w:br/>
        <w:t>ол кезде Арғындар мекендеді, ол уақытта бұл аймақтың билігі</w:t>
      </w:r>
    </w:p>
    <w:p>
      <w:r>
        <w:t>қарлықтар ханы Арыстан ханның бағынышында болған, 1219</w:t>
        <w:br/>
        <w:t>жылы күзде Шыңғысхан жорығына (Түркстанмен Персияны</w:t>
        <w:br/>
        <w:t>бағындыруда) Арыстан хан оларға қосылған дейді, сонда сөз</w:t>
        <w:br/>
        <w:t>жоқ Арғындар да Шыңғысхан жорығына қатысты деуге негіз</w:t>
        <w:br/>
        <w:t>бар деп топшылайды тарихшылар. Қалай десек те, бертінгі</w:t>
        <w:br/>
        <w:t>тарихшылар еңбектеріне үңілсек, Арғынның аяғы тым әріде</w:t>
        <w:br/>
        <w:t>жатқаны даусыз. Осы байламға келген Мәшһүр Жүсіп, басқа</w:t>
        <w:br/>
        <w:t>да шежірешілер, соның ішінде Құдайбердіұлы Шәкәрімқажы,</w:t>
        <w:br/>
        <w:t>Арғын аға тегінен көп бері жасаған, Арғын тайпасына жататын,</w:t>
        <w:br/>
        <w:t>сол заманның атақты адамы Қодантайшы, оның халыққа сыйлы</w:t>
        <w:br/>
        <w:t>әрі батыр Дайырқожа баласынан Қарақожаны туғызып шежіре</w:t>
        <w:br/>
        <w:t>бастауы таратылады. Негізгі осы нұсқа дұрыстыққа бір табан</w:t>
        <w:br/>
        <w:t>жақын сияқты делінеді.</w:t>
        <w:br/>
        <w:t>443</w:t>
        <w:br/>
        <w:t>АЙДОС ӘБУТӘЛІПҰЛЫ. ҚАЛАМ ҚАЗЫНАСЫ (Таңдамалы шығармалар)</w:t>
        <w:br/>
        <w:t>Аздап тағы да тарихқа үңілсек, Дайырқожа адал, әділ, ірі</w:t>
        <w:br/>
        <w:t>батыр, ел адамы болғандықтан Ақжол атанған. Сол кездің төбе</w:t>
        <w:br/>
        <w:t>ханы Әбілхайырдың Қобыланды батыр мен екеуі сүйіктісі</w:t>
        <w:br/>
        <w:t>болғанда, екі батыр іштей наразы бакталас екен, 1455 жылдар</w:t>
        <w:br/>
        <w:t>шамасы, Қобыланды батыр бір ағаттық жасап, абайсыз жатқан</w:t>
        <w:br/>
        <w:t>жерінде Дайырқожаны өлтірген дейді. Жасы жүзге таяу Қодан-</w:t>
        <w:br/>
        <w:t>тайшының /ақынның/ «Қара қыпшақ Қобыландыда нең бар еді,</w:t>
        <w:br/>
        <w:t>құлыным?» деп басталатын жоқтауы сондатуған. Қазақтың ханы</w:t>
        <w:br/>
        <w:t>Әз-Жәнібек Әбілхайырға сөз салып, қанға қан, Қобыландыны</w:t>
        <w:br/>
        <w:t>жазалау керек деп сұрағанда, ол қалың Қыпшақтан қаймығып,</w:t>
        <w:br/>
        <w:t>бірлік сақтап, ондай шешімге бармаған соң, Әз-Жәнібек</w:t>
        <w:br/>
        <w:t>қазақтарды бөліп алып, өкпелеп ауып кеткен делінеді.</w:t>
        <w:br/>
        <w:t>Қазақ пен ноғай айрылғандағы атақты «Жылау күй» сон-</w:t>
        <w:br/>
        <w:t>да шыққан. Осы кеселдің салдарынан қазақтар көптеген</w:t>
        <w:br/>
        <w:t>қиындықтарды бастан кешкен. Бұдан шығатын қысқаша</w:t>
        <w:br/>
        <w:t>қортынды, қазақтың елі-жерін қорғаған, атақ, даңқы зор</w:t>
        <w:br/>
        <w:t>Қобыланды батырды да бір ағаттығы үшін жазғырмай, бүгінгі</w:t>
        <w:br/>
        <w:t>ұрпақтарымыз үшін сол кездің өзінде бірлік пен татулықтың</w:t>
        <w:br/>
        <w:t>қапшалықты қымбат екенін бағалаған айналайын ата-бабамыз-</w:t>
        <w:br/>
        <w:t>ай десейші.</w:t>
        <w:br/>
        <w:t>Енді бір сәт шежіре еңбектеріне үңілсек, бүкіл түркі</w:t>
        <w:br/>
        <w:t>дүниесінің тайпалары мен халықтарының таралуы, аталуы, ұлт</w:t>
        <w:br/>
        <w:t>ретінде қалыптасуына орай бірінші еңбек /жазбаша/ 1600 жыл-</w:t>
        <w:br/>
        <w:t>дар шамасында жазылған, Әбілғазы Баһадүр хан қалдырған</w:t>
        <w:br/>
        <w:t>«Шежіре түрік» еңбегі шежіренің түп қазығы іспеттес. Себебі,</w:t>
        <w:br/>
        <w:t>көптеген тарихшы шежіреші ғалымдар/орыс, қазақ, татар,</w:t>
        <w:br/>
        <w:t>басқа да ұлттардан/ осы еңбекке сүйеніп дәлелдер келтіретінін</w:t>
        <w:br/>
        <w:t>оқыдық. Әбілғазы хан сол дәуірдегі 17 шежірені салыстырып,</w:t>
        <w:br/>
        <w:t>ең дұрыс дегендерінен осы еңбегін қалдырған екен.</w:t>
        <w:br/>
        <w:t>Тарихи шығармаларда Арғындар жаугершілік, көшіп-қону,</w:t>
        <w:br/>
        <w:t>т. 6. жайларға байланысты Қырым, Кавказ, Астрахан, Кубан,</w:t>
        <w:br/>
        <w:t>Қаратау, Тарбағатай, Сыр, Амур бойларында кездеседі. Шы-</w:t>
        <w:br/>
        <w:t>нында шежіреде аты аңызға айналған ру басы Арғыннан бірден</w:t>
        <w:br/>
        <w:t>шежіре өрбіту дұрыс емес сияқты.</w:t>
        <w:br/>
        <w:t>Ал енді, өзімізге мәлім қазақтың қайдан шыққанына, оның</w:t>
        <w:br/>
        <w:t>шежіресіне зерттеу жасап. көп үңілген, арттарына осы сала-</w:t>
        <w:br/>
        <w:t>да қыруар еңбек қалдырғандар: Абай, Шәкәрімқажы, Мәшһүр</w:t>
        <w:br/>
        <w:t>444</w:t>
      </w:r>
    </w:p>
    <w:p>
      <w:r>
        <w:t>ШЕЖІРЕ СЫР ШЕРТЕДІ</w:t>
        <w:br/>
        <w:t>Жүсіп, Мұхаметжан Тынышбаев, С. Мұқановтардың арасы-</w:t>
        <w:br/>
        <w:t>нан Шәкәрімқажының шежіре таратуы ұнайды. Бұл кісінің</w:t>
        <w:br/>
        <w:t>осы салада сол заманның өзінде, орыс, басқа да ұлт өкілдері</w:t>
        <w:br/>
        <w:t>ғалымдарының еңбектерін сүзіле оқып, зерттеп, өзі еңбек жа-</w:t>
        <w:br/>
        <w:t>зып кітап қалдырғанына, ойшылдығына тәнтіміз.</w:t>
        <w:br/>
        <w:t>Халқымыздың өсіп-өніп, рухани дамуына, тарихымыз-</w:t>
        <w:br/>
        <w:t>дан белгілі небір жойқын соғыстар мен шапқыншылықтар</w:t>
        <w:br/>
        <w:t>кері әсерін тигізсе, замана ағымының туындатқан жасанды</w:t>
        <w:br/>
        <w:t>кесапаттары да орасан залалдарға душар еткені анық. Соның</w:t>
        <w:br/>
        <w:t>салдарынан көптеген ұлттық құндылықтарымыздан айыры-</w:t>
        <w:br/>
        <w:t>лып қалғанымыз жасырын емес. Қызыл империяның жаппай,</w:t>
        <w:br/>
        <w:t>«түрі ұлттық, мазмұны социалистік» деп аталатын идеясын</w:t>
        <w:br/>
        <w:t>жүзеге асыру барысында, жеті атамызды жетік білгенді қойып,</w:t>
        <w:br/>
        <w:t>тілімізден, дінімізден, тілімізден айрылуға айналған аласапы-</w:t>
        <w:br/>
        <w:t>ран шақта, жасаған жар болып, Тәуелсіздік таңы атқаны адам</w:t>
        <w:br/>
        <w:t>айтқысыз алапат апаттан арашалап қалды емес пе. Я, осыған</w:t>
        <w:br/>
        <w:t>тәуба, дейік!</w:t>
        <w:br/>
        <w:t>Осыорайдатек шежіре жайлы айтар бірерпікірімді білдірсем</w:t>
        <w:br/>
        <w:t>деймін.</w:t>
        <w:br/>
        <w:t>Менің түсінігімше, шежіре ұлтымыздың даму тарихын сара-</w:t>
        <w:br/>
        <w:t>лап білу, түсінудің бір саласы дер едім. Ұлттық болмысымыздың</w:t>
        <w:br/>
        <w:t>сыртқы пішінінен басқа негізгі ұстанымдары діні, тілі. ділі</w:t>
        <w:br/>
        <w:t>мәдениеті, әдет-ғұрпы десек, табиғат берген осы ерекшеліктерді</w:t>
        <w:br/>
        <w:t>әр ұлттың сақтағысы, қорғағысы келетіні хақ. Қазақта «Жеті ата-</w:t>
        <w:br/>
        <w:t>сын білмеген - жетесіздің белгісі» деген бір сөз бар. Жеті деген</w:t>
        <w:br/>
        <w:t>санның қасиетті екеніне мән берсек, жеті атаға дейінгі аралықта</w:t>
        <w:br/>
        <w:t>халқымыз қыз алып, қыз беріспеген, ол дегенің кан тазалығы,</w:t>
        <w:br/>
        <w:t>жан денсаулығы деп түсінуден басқа, тегіңді білу, тату-тәтті</w:t>
        <w:br/>
        <w:t>өмір сүру дегенге саяды. Қазақ Түркі дүниесіндегі Ұлы халық,</w:t>
        <w:br/>
        <w:t>бүкіл жарты жаһанды билеген Шыңғыс ханның да жау жүрек</w:t>
        <w:br/>
        <w:t>қолының негізінде қазақ рулары жатыр. Әр адамның, ұлттың да</w:t>
        <w:br/>
        <w:t>бір осал тұсы бар, қазаққа тән осалдық ол оның алауыздығы. Ба-</w:t>
        <w:br/>
        <w:t>стары бірікпей, орысқа өздері барып пана іздесе, билеп-төстеген</w:t>
        <w:br/>
        <w:t>олар мысықтабандап ішімізге кіріп, сол алауыздығымызды пай-</w:t>
        <w:br/>
        <w:t>даланып, ойларына келгенін істегені шындық емес пе. Ру-руға</w:t>
        <w:br/>
        <w:t>бөліп, қырқыстырып әлсірету, билік басын қолдарына алу тәсілі</w:t>
        <w:br/>
        <w:t>ешқашан назарларынан тыс калған емес. Енді міне дүниежүзілік</w:t>
        <w:br/>
        <w:t>445</w:t>
        <w:br/>
        <w:t>ШЕЖІРЕ СЫР ШЕРТЕДІ</w:t>
        <w:br/>
        <w:t>ал алауыздыққа итермелеу халқымызға жаны ашығандардың ісі</w:t>
        <w:br/>
        <w:t>емес.</w:t>
        <w:br/>
        <w:t>Осы орайда 2011 жылғы 19 мамырдағы «Арка ажары»</w:t>
        <w:br/>
        <w:t>газетінің Хе 57 санында жарияланған ақын, жазушы Байқал</w:t>
        <w:br/>
        <w:t>Баядилов, Ерболат Баяттардың ру-тайпа құрылымдары,</w:t>
        <w:br/>
        <w:t>шежіре мәселелеріне талдау жасап, тарихи тұрғыда дәлелді</w:t>
        <w:br/>
        <w:t>тұжырымдармен келешек ұрпағымызға ой тастаулары өте</w:t>
        <w:br/>
        <w:t>орынды да құнды еңбек деп санар едім. Сайып келгенде бұл</w:t>
        <w:br/>
        <w:t>еңбектердіңде айтарлары «Бөлінгенді бөрі жейді» -- деген ала-</w:t>
      </w:r>
    </w:p>
    <w:p>
      <w:r>
        <w:t>уыз болмай, Абай атамыз айтқандай «Атаның баласы болма,</w:t>
        <w:br/>
        <w:t>адамнын баласы бол» - дегенге имандай жүгінуіміз қажет. «Қай</w:t>
        <w:br/>
        <w:t>жүздің, қай рудыңадамыекеніміздетұрған шегара жок, бәрімізде</w:t>
        <w:br/>
        <w:t>қазақпыз. казақ текті халық, сол тектілігімізді асқақтата берейік,</w:t>
        <w:br/>
        <w:t>тегіміздің тазалығын, қасиетін сақтайық. Олай болса жеті атаны</w:t>
        <w:br/>
        <w:t>білу, тегіңді танудың айыбы жоқ, қазаққа шежіре атадан мұра</w:t>
        <w:br/>
        <w:t>іспеттес тарих деп білгеніміз ләзім» деп тұжырымдалады.</w:t>
        <w:br/>
        <w:t>Қай заманда болмасын ойшыл жырау, шайыр, ақын, өнер</w:t>
        <w:br/>
        <w:t>иелерінің көбі тарихымызға үңілген. Атақты Бұқар жырау</w:t>
        <w:br/>
        <w:t>Қалқаманұлы (1668-1781) өзінің ұстазы санаған ұлы жырау, әрі</w:t>
        <w:br/>
        <w:t>батыр колбасы Қожаберген Толыбай сыншы Дәленұлыда (1963-</w:t>
        <w:br/>
        <w:t>1763) үлкен шежіреші, білімдар адам болған. Қазақ халқының</w:t>
        <w:br/>
        <w:t>шығу тарихын жырға қосып «Ата-тек» атты дастан жазған:</w:t>
        <w:br/>
        <w:t>Түріктен өрбіген елді тоғыз дейді,</w:t>
        <w:br/>
        <w:t>Тартатын күй аспабы қобыз дейді,</w:t>
        <w:br/>
        <w:t>Башкұүрт пен казақ, ноғай, каракалпақ -</w:t>
        <w:br/>
        <w:t>Төртеуін шежірешілер оғыз дейді,</w:t>
        <w:br/>
        <w:t>Қазақтың түп атасы Оғыз-Түрік,</w:t>
        <w:br/>
        <w:t>Құт конған ұйткы болып орнап бірлік, - деп жырлаған.</w:t>
        <w:br/>
        <w:t>1723 жылдардағы жоңғарлар шапқыншылығынан жапа</w:t>
        <w:br/>
        <w:t>шегіп, елінен, жерінен ауған заманды көрген Қожаберген</w:t>
        <w:br/>
        <w:t>«Елімай» атты зар өлең, дастан жазған. Айтылған ойлардың</w:t>
        <w:br/>
        <w:t>тобықтай түйіні, ешбір ұлт өзінің канынан, тегінен безген</w:t>
        <w:br/>
        <w:t>емес.</w:t>
        <w:br/>
        <w:t>Шежіреге қатысты жазайын деген ойымызды одан әрі</w:t>
        <w:br/>
        <w:t>жалғастырсақ, сонау Адам-Атадан бастау алатын тайпалар та-</w:t>
        <w:br/>
        <w:t>ралуын былай қойып, өзіміздің Арғын руынан төменгі шежіре</w:t>
        <w:br/>
        <w:t>нұсқаларынын өзі түрлі күмәндар туғызады. Соларды екшеп,</w:t>
        <w:br/>
        <w:t>447</w:t>
        <w:br/>
        <w:t>АЙДОС ӘБУТӘЛІПҰЛЫ. ҚАЛАМ ҚАЗЫНАСЫ (Таңдамалы пияғармалар)</w:t>
        <w:br/>
        <w:t>жаһандану дегенде келіп жеткендігі белгілі болып отыр. Шама-</w:t>
        <w:br/>
        <w:t>сы, бұл тұрғыда өмір баки күресіп өтетін шығармыз тегі...</w:t>
        <w:br/>
        <w:t>Ұлттық қасиет, оның ерекшеліктерін сол ұлттың өзі ғана</w:t>
        <w:br/>
        <w:t>сақтай алады. Мысалы, тілімізді былай қойып, қасиетті</w:t>
        <w:br/>
        <w:t>домбыраның қоңыр үні күй ғаламатын дәл қазақтай кім</w:t>
        <w:br/>
        <w:t>жүрегімен, жанымен сезінбек. Сол сияқты Абай тілін тек қазақ</w:t>
        <w:br/>
        <w:t>қана жүрегімен, жанымен түсініп сезінеді. Сондай қасиетті</w:t>
        <w:br/>
        <w:t>тіліміздің алға басуы үшін жергілікті жерден бастап жоғарғы</w:t>
        <w:br/>
        <w:t>деңгейге дейінгі шенеуніктердің табандыда батыл жұмыстарды</w:t>
        <w:br/>
        <w:t>үздіксіз жүргізе беруі қажет. Жай халқымыздың көпшілігіде өз</w:t>
        <w:br/>
        <w:t>тіліміздегі газет, кітаптарды оқымайды, баяғы үстемдік құрған</w:t>
        <w:br/>
        <w:t>орыстық идеяның шылауында. Мысалы, өзіміздің «Арқа ажа-</w:t>
        <w:br/>
        <w:t>ры», «Бұқпа!», «Көкшетау» газеттерінің үшеуін қосқандағы</w:t>
        <w:br/>
        <w:t>газст таралымы орыс тілінде шығатын «Курс» газетінің</w:t>
        <w:br/>
        <w:t>деңгейіне жетпейді. Не қылған масқара!? Ұлтык намыс деген</w:t>
        <w:br/>
        <w:t>қайда!? Кезінде Алаш азаматтарының «Оян, қазақ» деп зарлап</w:t>
        <w:br/>
        <w:t>өткендері дәл осындайдан туындаған-ау шамасы... Қазіргі өмір</w:t>
        <w:br/>
        <w:t>талғамының өзгеру сатылары алдымызға тіл мәселелеріне бай-</w:t>
        <w:br/>
        <w:t>ланысты түрлі өзекті сұрақтарды сан қырынан қойып отырған</w:t>
      </w:r>
    </w:p>
    <w:p>
      <w:r>
        <w:t>заманда (үш тұғырлы тіл), тіллің коғам дамуымен тығыз бай-</w:t>
        <w:br/>
        <w:t>ланыста өрбіп, алдымен ана сүтімен ауыздануы аркылы санаға</w:t>
        <w:br/>
        <w:t>сіңетініне көз жеткендей болды, және оның айнымайтын аксио-</w:t>
        <w:br/>
        <w:t>ма екені дәлелденді. Сондықтан айтарым Тәуелсіздік бақыты</w:t>
        <w:br/>
        <w:t>басымызға құт боп қонғаннан кейінгі дәуірде әрбір жас ананың</w:t>
        <w:br/>
        <w:t>міндеті өз сәбиін сүтімен бірге төл тілімізде қоректендірсе екен</w:t>
        <w:br/>
        <w:t>деген тұжырымды тілек бар. Одан әрі баланы балабақша, мек-</w:t>
        <w:br/>
        <w:t>теп мәлелсмек. Кейбір оқырмандарымыз «ру», «шежіре» деген</w:t>
        <w:br/>
        <w:t>кері ұғым деп түсіндіруге тырысуда. Меніңше, ондай пікірлердің</w:t>
        <w:br/>
        <w:t>астарында әлі де түсініксіз жайлар көп. Аллаға шүкір, үлкен</w:t>
        <w:br/>
        <w:t>жер шары таныған мемлекет болдық, бүкіл халық бекіткен</w:t>
        <w:br/>
        <w:t>заңдарымыз, касиетті Конституциямыз бар. Жақ-жақ болып,</w:t>
        <w:br/>
        <w:t>ру-руға бөліну заманының касіреттерін саналы азаматтарымыз</w:t>
        <w:br/>
        <w:t>біледі, түсінеді. Ұлтымыздың ұлы ойшылдары Абай, Мәшһүр</w:t>
        <w:br/>
        <w:t>Жүсіп, Шәкәрім, Мұқтар, Мұқаметжан Тынышпаевтардың қазак</w:t>
        <w:br/>
        <w:t>салт-санасына, тарихына, оның шежіресіне мән беріп, зерттеп</w:t>
        <w:br/>
        <w:t>жазулары тегін емес дер едім. Олай болса шежіреге үңіліп, ата-</w:t>
        <w:br/>
        <w:t>тегін білудің ешбір сөкеттігі жок, оны білу керек, дамыту парыз,</w:t>
        <w:br/>
        <w:t>446</w:t>
        <w:br/>
        <w:t>АЙДОС ӘБУТӘЛІПҰЛЫ. ҚАЛАМ ҚАЗЫНАСЫ (Таңдамалы шяғармалар)</w:t>
        <w:br/>
        <w:t>мыз толық орындалмады. Апайымыз күзге таман той өтеді,</w:t>
        <w:br/>
        <w:t>ескерткіш қойылады деп естиміз, облыс, аудан әкімдіктерінде</w:t>
        <w:br/>
        <w:t>арнайы жұмыстар атқарылып жатқанға ұқсайды дсгенді айт-</w:t>
        <w:br/>
        <w:t>ты. Өскен мен Құмтөеккен ауылының арасындағы кең алаңды</w:t>
        <w:br/>
        <w:t>мегзеп Марат, «анау сарғалт жазық бір кездері өткел бермеген</w:t>
        <w:br/>
        <w:t>«Қылышты» көлі, қазір қамыс басқан, алдымыздағы созылған</w:t>
        <w:br/>
        <w:t>орманды алқап «Ханқашқан» ағашы деп аталады, мұның да</w:t>
        <w:br/>
        <w:t>өзіндік сыры бар деген Мараттың түсініктемесі былайша баян-</w:t>
        <w:br/>
        <w:t>далды:</w:t>
        <w:br/>
        <w:t>- Шекпенділер жермізге дендей кіріп, үстемдігі үдеп, ханы-</w:t>
        <w:br/>
        <w:t>на халқын қарсы қойып хандық дәуірдің қиуын қашырған 3а-</w:t>
        <w:br/>
        <w:t>манда, оңың үстіне ел арасынан алтыбақан алауыздығы өршіп,</w:t>
        <w:br/>
        <w:t>Атығай руынан Маңдай деген кісіні бір қателігіне орай өлім жа-</w:t>
        <w:br/>
        <w:t>засына тартқан Уәлі ханның ордасын Қосағалы батыр бастаған</w:t>
        <w:br/>
        <w:t>топ жаздың жайлауында шабады. Ханның қару жарақты әскері</w:t>
        <w:br/>
        <w:t>бұларды кырып тастайық деп Уәліге кеңес бергенде, Ханның</w:t>
        <w:br/>
        <w:t>аты хан ғой, Уәлі сабырлылык сақтап, бұлар он екі ата Атығай</w:t>
        <w:br/>
        <w:t>мен сегіз ата Қарауылдан жасақталған жиырма адам ғой,</w:t>
        <w:br/>
        <w:t>Қосағалы оқ бойы алда келеді, ол ашулы екен, оларға керегі</w:t>
        <w:br/>
        <w:t>мен ғай, тасалана тұрайын деген екен. Олар кетісімен хан наза-</w:t>
        <w:br/>
        <w:t>ланып оңтүстікке бет түзеп кетіп бара жатқанда Тобылдан гене-</w:t>
        <w:br/>
        <w:t>рал бастаған отряд қуып жетіп Сырымбетке әкеледі. Осы әңгіме</w:t>
        <w:br/>
        <w:t>аяқталған кезде Жалғызтаудың солтүстік іргесінен орын тепкен</w:t>
        <w:br/>
        <w:t>«Горный» аталатын шағын поселкеге де жетіп, арнайы біз іздеп</w:t>
        <w:br/>
        <w:t>келген Балдың (шын аты Рахымәлі) Мұсылмамбеков сыртта</w:t>
        <w:br/>
        <w:t>есік алдында қарсы алды.Үйге енген соң әңгіме тиегін ағытқан</w:t>
        <w:br/>
        <w:t>Бакең өзін осы жердің тумасы ретінде, ертеде шекпенділер Пе-</w:t>
        <w:br/>
        <w:t>тропавл қаласы арқылы ағылғанда жарықтық Жалғызтау кең да-</w:t>
        <w:br/>
        <w:t>ладан мен мұндалап шақырып тұрғандай Көкшетаудың қақпасы</w:t>
        <w:br/>
        <w:t>аталған екен. Қазақтың кең колтығына кімдер симаған, Совет</w:t>
        <w:br/>
        <w:t>Үкіметі кезінде елден, жолдан жырақ санап жер сұлуының бірі</w:t>
        <w:br/>
        <w:t>Жалғызтаудың осы біз тұрған жеріне түкпір-түкпірден сотта-</w:t>
        <w:br/>
        <w:t>лып ең ауыр жаза алғандарды жиып колония жасаған жок Па.</w:t>
        <w:br/>
        <w:t>Ол әлі де істеп тұр, мен көп жылдар осында қызмет атқарып</w:t>
        <w:br/>
        <w:t>зейнеткерлікке шыкқан отставкадағы әскери адаммын деп таны-</w:t>
        <w:br/>
        <w:t>стырды. Әңгімесін одан әрі жалғастырып, бұрынғы үлкендердің</w:t>
        <w:br/>
        <w:t>айтуынша Жалғызтау Баян-Төлек-Қосағалы аталарымыздың</w:t>
      </w:r>
    </w:p>
    <w:p>
      <w:r>
        <w:t>440</w:t>
        <w:br/>
        <w:t>АЙДОС ӘБУТӘЛІПҰЛЫ. ҚАЛАМ ҚАЗЫНАСЫ (Таңдамалы шығармалар)</w:t>
        <w:br/>
        <w:t>рат жетекшісі Тұрғын Сқақұлы Сыздықов, Ыдырысов Мұрат</w:t>
        <w:br/>
        <w:t>қажы, Науан хазрет атындағы мешіттің найып имамы Нұрлан</w:t>
        <w:br/>
        <w:t>Әбеновті алып Азаттағы Доломит карьері жанындағы төбе</w:t>
        <w:br/>
        <w:t>басына шығып Қосағалы қорымын таптық. Өзге бейіттерден</w:t>
        <w:br/>
        <w:t>окшау төбе басында темірмен қоршалған ұзындығы 6 метрге</w:t>
        <w:br/>
        <w:t>жуық қабыр үйіндісінің өзі аса ірі денелі адам жатқандығын</w:t>
        <w:br/>
        <w:t>аңғартқандай. Шарбақтың әр жерінде байланған ақ орамал,</w:t>
        <w:br/>
        <w:t>шүбіректер желпілдейді, шамамен елуінші жылдардың іші</w:t>
        <w:br/>
        <w:t>болар Әліұлы Рақымжан деген кісінің жаңартып тұрғызған</w:t>
        <w:br/>
        <w:t>құлпытасында -- «Багатер Қосағалы Төлеков, Жақсылық</w:t>
        <w:br/>
        <w:t>Қарауыл» деген жазу бар. Кейін шама шарқымызша ата</w:t>
        <w:br/>
        <w:t>тегін зерттеп байқасақ Баянұлы Төлек 9000 жылқы біткен</w:t>
        <w:br/>
        <w:t>бай болған, 1723- 30 жылдардағы «Ақтабан Шұбырындыда</w:t>
        <w:br/>
        <w:t>жадап-жүдеп осы жаққа жеткен қандастарымызға мал, жер</w:t>
        <w:br/>
        <w:t>беріп, көмек көрсеткендіктен Баянұлы Бай-Төлек атанып кет-</w:t>
        <w:br/>
        <w:t>кен екен. Ел аузында Қосағалы жайлы әңгімелерді аз да болса</w:t>
        <w:br/>
        <w:t>естерінде сақтаған қазіргі Көбетаев Балтағожа, Оспанов Қайыр,</w:t>
        <w:br/>
        <w:t>Садуақасұлы Жантас, Сейітов Рашит, Бадың Мұсылманбеков</w:t>
        <w:br/>
        <w:t>ақсақалдардың және Астана қаласында тұратын Сәлменов</w:t>
        <w:br/>
        <w:t>Серік, Елтай ауылының тумасы батырдың аталасы Оспанов</w:t>
        <w:br/>
        <w:t>Мараттың шежіре әпсаналық әңгімелеріне орай 2006 жылдың</w:t>
        <w:br/>
        <w:t>маусым, шілде айларында «Көкшетау», «Бірлік» газеттерінде</w:t>
        <w:br/>
        <w:t>«Қосағалы батыр есімі колдау күтеді» тақырыбында мақалалар</w:t>
        <w:br/>
        <w:t>жарияланды.</w:t>
        <w:br/>
        <w:t>Өткен 2009 жылы Абай Қосымбаев ініміз батыр атасының</w:t>
        <w:br/>
        <w:t>аруағын тербетіп қабыры басына жаңа құлпытас ескерткіш ор-</w:t>
        <w:br/>
        <w:t>натып, ас беріп, құран оқытқан еді, енді сәті түссе осы жазда</w:t>
        <w:br/>
        <w:t>кесенесін тұрғызбақ ниеттегі ол жуықта келіп, «Қосағалы жай-</w:t>
        <w:br/>
        <w:t>Лы қоржыныңызды жаңа деректермен молықтырғыңыз келсе,</w:t>
        <w:br/>
        <w:t>Төлек бабамыздың зиратына, басқа да қасиетті жерлерді ара-</w:t>
        <w:br/>
        <w:t>латып әкелейік, Жалғызтауда Бадың деген шежіре ағамыз бар,</w:t>
        <w:br/>
        <w:t>қолыңыз тие ме? --деп қолқалады. «Жақсы сөз жарым ырыс»</w:t>
        <w:br/>
        <w:t>- дегендей, неге қоштамайық, келесі күні жолға дайындалдық.</w:t>
        <w:br/>
        <w:t>Көкшетаудан шыға Красный Яр селосын бетке ұстаған Абай</w:t>
        <w:br/>
        <w:t>маған бұрылып бұрынғы тура жолмен елдерді аралай жүрейін</w:t>
        <w:br/>
        <w:t>деп келем. Елтайға соғып, өткен-кеткен осы өлкенің тарихтары-</w:t>
        <w:br/>
        <w:t>нан мол хабары бар тектінің тұяғындай Марат Оспанов деген</w:t>
        <w:br/>
        <w:t>438</w:t>
        <w:br/>
        <w:t>азаматты ала кетейік деді де Васильков кен байыту комбинаты-</w:t>
        <w:br/>
        <w:t>мен Дөңгілағаш ауылың жанай жүріп Елтайға ат басын тіреген</w:t>
        <w:br/>
        <w:t>ол оны үйінен мінгізіп алып тура солтүстік бағытқа тіке тарты.</w:t>
        <w:br/>
        <w:t>Тұқым тегі Қосағалы батырдың Сусын деген баласынан</w:t>
        <w:br/>
        <w:t>тарайтын Мараттың атасы Оспан Үкілі Ыбыраймен түйдей</w:t>
        <w:br/>
        <w:t>құрдас, Ақан серімен де бір кісідей силас, болыстыққа бес рет</w:t>
        <w:br/>
        <w:t>сайланған, халқына сыйлы да салиқалы ел ағасы болған адам.</w:t>
        <w:br/>
        <w:t>«Тұлпар аунаған жерде түк калады» дегендей Маратта қаражаяу</w:t>
        <w:br/>
        <w:t>емес екен, ол көлікке жайғасып отырған соң-ақ әңгімеге ара-</w:t>
        <w:br/>
        <w:t>ласып, дала төсінде алыстан мұнартып көрінген Жалғызтауға</w:t>
      </w:r>
    </w:p>
    <w:p>
      <w:r>
        <w:t>тесіле қарап:</w:t>
        <w:br/>
        <w:t>Жалғызтау жан саясы, жер саясы,</w:t>
        <w:br/>
        <w:t>Сұлудай сырға таққан сай саласы,</w:t>
        <w:br/>
        <w:t>Жерұйық сауық сайран салып өткен,</w:t>
        <w:br/>
        <w:t>Еретеде жақсылардың бір парасы,</w:t>
        <w:br/>
        <w:t>Ыбырай, Қизатұлы Жәлел де өскен,</w:t>
        <w:br/>
        <w:t>Ақанның асқақ әні шықпайды естен.</w:t>
        <w:br/>
        <w:t>Құлагер құмында ойнап суын жұтып,</w:t>
        <w:br/>
        <w:t>Жалғызтау жотасында желдей өскен, - Ахметжан</w:t>
        <w:br/>
        <w:t>Нұртазин өлеңін тақпақтап кеткен олҚызылсая ауылынан өте</w:t>
        <w:br/>
        <w:t>бере оң жақ қапталға көз жүгіртіп, осы жерден бес шақырымдай</w:t>
        <w:br/>
        <w:t>жерде Ақансерінің аты аңызға айналған сүйіктісі Ақтоқтының</w:t>
        <w:br/>
        <w:t>зираты бар, бұл өлкенің әр тұсы Ақан сері, Үкілі Ыбырай жай-</w:t>
        <w:br/>
        <w:t>лы, басқа да хикаяттарға толы тұнып тұрған тарих қой деп бір</w:t>
        <w:br/>
        <w:t>кідіргенде Мәдениет ауылынан асып Үкілі Ыбырай ақынның</w:t>
        <w:br/>
        <w:t>туып өскен қасиетті елі, жері Өскенге де таяп қалыппыз. Жолға</w:t>
        <w:br/>
        <w:t>жақын зиратқа келгенде, шіркін заманай, егер Ыбырай ата-</w:t>
        <w:br/>
        <w:t>мыз елінде дүниеден әтсе осы қорымда жатпас па еді, түсейік,</w:t>
        <w:br/>
        <w:t>аруақтарға аят оқиық деп қорымға енгенде, мынау таспен</w:t>
        <w:br/>
        <w:t>қоршалған Ыбырайдың атасы атышулы балта жалаған бақсы</w:t>
        <w:br/>
        <w:t>Дербісәэлдікі, анау тұрған биік күмбезді зират арқалы энші Мұса</w:t>
        <w:br/>
        <w:t>Асайыновтікі (1929.09.08-1976.09.01) деп құран бақшыладық.</w:t>
        <w:br/>
        <w:t>Өскен ауылында Ыбырай ақынның Есеп деген баласының қызы</w:t>
        <w:br/>
        <w:t>73 жастағы кейуана Елемес үйіне тоқтадық. Ойымыз биыл</w:t>
        <w:br/>
        <w:t>туғанына 150 жыл толатын Үкілі атамыз құрметіне нендей ша-</w:t>
        <w:br/>
        <w:t>ралар жоспарланып жатыр деп үй иесі Зарап ақсақалдан әңгіме</w:t>
        <w:br/>
        <w:t>естиміз бе деген едік, бірақ ол кісі жол жүріп кеткендіктен ойы-</w:t>
        <w:br/>
        <w:t>439</w:t>
        <w:br/>
        <w:t>АЙДОС ӘБУТӘЛІПҰЛЫ. ҚАЛАМ ҚАЗЫНАСЫ (Таңдамалы шығармалар)</w:t>
        <w:br/>
        <w:t>тын ұрпақтарының барын білдім. Қазір Көкшетау қаласында</w:t>
        <w:br/>
        <w:t>тұратын, көп жылдар білім саласында еңбек еткен Сапарғали</w:t>
        <w:br/>
        <w:t>Қапышев «біз Қошкарбай ауылын өз еліміз санаймыз, аңызда</w:t>
        <w:br/>
        <w:t>біздің бір атамыз Шұбар батыр Дүйсен мен тізе қосып естіктің</w:t>
        <w:br/>
        <w:t>Қошқарбай бастаған қарақшыларын қуып, басқыншылардан</w:t>
        <w:br/>
        <w:t>жерін тазартқан екен, сол сияқты ертеде Жалайыр елімен де</w:t>
        <w:br/>
        <w:t>қарым-қатынастар болған деген әңгімелерді бала кезімізде</w:t>
        <w:br/>
        <w:t>Салық Тұқанов деген атамыздан еститінбіз. Ол кісі өте</w:t>
        <w:br/>
        <w:t>шежіреші, түйгені мол кісі еді, соғыс жылдары Еңбекбірлік</w:t>
        <w:br/>
        <w:t>ауылында басқарма болды. Қазір осы өңірде еңбек стіп жүрген</w:t>
        <w:br/>
        <w:t>жалайырлықтар көптеп саналады» - деп сөзін тәмамдады.</w:t>
        <w:br/>
        <w:t>Енді бір сәт ел аузында жүрген аңыз әңгімеге құлақ түрсек,</w:t>
        <w:br/>
        <w:t>Дүйсен бабамыз Жалайырдың даңқты құсбегі Шораны іздеп ба-</w:t>
        <w:br/>
        <w:t>рып, оның көмегі, ақыл-кеңесімен Алатаудың ақ бас қыранынан</w:t>
        <w:br/>
        <w:t>балапан алып, кейін «Алабас» атанған алғыр қыранның</w:t>
        <w:br/>
        <w:t>қызығын көрсету үшін Шораны арнайы Көкшеге шақырған. Бұл</w:t>
        <w:br/>
        <w:t>бір қары қалың қақаған қыстың соңынан жер бедерін ерекше</w:t>
        <w:br/>
        <w:t>мейірге бөлеген көктем айы болса керек. Көкшенің көбігі көкті</w:t>
        <w:br/>
        <w:t>шарпыған өзен-көлдері суға мол, қыстан қысылып шыққан</w:t>
        <w:br/>
        <w:t>мал-жанның аркасы кеңіп жайлауға шыға бастаған шағы. Жау-</w:t>
      </w:r>
    </w:p>
    <w:p>
      <w:r>
        <w:t>лыбай бабамыздың ата жайлауы Сүлутөбенің эржағы-бержағы</w:t>
        <w:br/>
        <w:t>көлді нулы, өкшесінде бұрқырап аққан өзен бойында ақ шаңқан</w:t>
        <w:br/>
        <w:t>үйлер тігіліп, Дүйсен бабамыз досы Шора құсбегіні қарсы</w:t>
        <w:br/>
        <w:t>алған. Жаздың біраз уағы қиқулатып құс салып, ойын-сауық,</w:t>
        <w:br/>
        <w:t>Шора батыр өз еліне келгендей көсіліп, ағайындап, ала кел-</w:t>
        <w:br/>
        <w:t>ген ақсұңқар қыранынңың үйрек, қазды баудай қырған қызығын</w:t>
        <w:br/>
        <w:t>дүйім елге тамашалатқан. Мұндай жаңалыққа құлағы түрік та-</w:t>
        <w:br/>
        <w:t>лай саятшылар құстарын сынатып, әңгіме тыңдап, қызық көру</w:t>
        <w:br/>
        <w:t>үшін ағылған.бір күндері алыстан келген Шопабай деген бай,</w:t>
        <w:br/>
        <w:t>саятшы болса керек, бүркітін көрсетіп мынау қоянды қалтарыс</w:t>
        <w:br/>
        <w:t>жібермейді, бірақ түлкі алмады»,- дейді. Сонда Шора «Баптай</w:t>
        <w:br/>
        <w:t>білсе балапан қыран болады, ал, мынауың қоян жүрек, қинамай</w:t>
        <w:br/>
        <w:t>қоя бер»,- деген екен. Осылайша жаздың біраз уағы өтіп Дүйсен</w:t>
        <w:br/>
        <w:t>Ереймендегі өз шаңырағын көрсетіп, Шораны шығарып салуға</w:t>
        <w:br/>
        <w:t>жүріп кетеді.</w:t>
        <w:br/>
        <w:t>“Сол бір қызықты көрністердің куәсіндей үй тігіліп той</w:t>
        <w:br/>
        <w:t>өткен Сұлутөбе жайлауындағы өзен, қазақтың атақты саятшы-</w:t>
        <w:br/>
        <w:t>436</w:t>
        <w:br/>
        <w:t>ШЕЖІРЕ СЫР ШЕРТЕДІ</w:t>
        <w:br/>
        <w:t>Шамасы сондықтан болар Байғошқардан туған Қармыс балала-</w:t>
        <w:br/>
        <w:t>ры Қырғызалы, Сүйіндерден Олжайдың шежіредегі буын саны</w:t>
        <w:br/>
        <w:t>бір атаға кем келеді. Сол сияқты Байғошқардан туған Шақа ата-</w:t>
        <w:br/>
        <w:t>мыз да шешесі шаруа адамы, Байғошқардың бауырына басқан</w:t>
        <w:br/>
        <w:t>баласы деп шежіреде көрсетіледі.</w:t>
        <w:br/>
        <w:t>Өзбек атамыздың сөзін шежіреде кездесетін мына бір</w:t>
        <w:br/>
        <w:t>әнгімеден үзінді беріп толықтыра кетейін, «Қырғызалы мен</w:t>
        <w:br/>
        <w:t>Сүйін інілері Олжайға Қобыланды батырдың жиені деп</w:t>
        <w:br/>
        <w:t>дәрежелеп, жақсы енші береді де Атығай Ақмәліштен қыз</w:t>
        <w:br/>
        <w:t>айттырады» делінеді. («Ақмәліш» деген қазіргі Володаров-</w:t>
        <w:br/>
        <w:t>ка түбіндегі «Сарытүбек» дейтін жердегі Атығайдың Қалқаш</w:t>
        <w:br/>
        <w:t>тармағына жататын кісі аты, ел ағасы болған адам). Демек,</w:t>
        <w:br/>
        <w:t>Олжай Қарақыпшаққа жиен де, қайын-жұрты Атығай руынан</w:t>
        <w:br/>
        <w:t>деуге негіз бар. Міне, шежіреде құпия сыр көп деуіміздің бір</w:t>
        <w:br/>
        <w:t>мәні осындай мәселелерде жатқан тәрізді. Қазақ халқында аға-</w:t>
        <w:br/>
        <w:t>іні баласын немесе керісінше бауырына басуы, жесірді шетке</w:t>
        <w:br/>
        <w:t>шығармауы сияқты жайлар жақсы сақталған. Сондықтан болар</w:t>
        <w:br/>
        <w:t>шежіредегі көптеген ата тарату буындары қиылыса бермейді. Бір</w:t>
        <w:br/>
        <w:t>жақсысы ертеде неке бұзушылық, ажырасу некен саяқ болған.</w:t>
        <w:br/>
        <w:t>Ұлы Отан соғысының зардаптары, қазіргі замандағы та-</w:t>
        <w:br/>
        <w:t>станды балалармен Кеңес үкіметі кезіндегі «интернационал-</w:t>
        <w:br/>
        <w:t>дық жанұя» деп дәріптелген отбастарынан өрбіген ұрпақтар</w:t>
        <w:br/>
        <w:t>болашағы да алуан түрлі толғандыратыны жасырын емес.</w:t>
        <w:br/>
        <w:t>Енді, аталар, рулар атауы туралы бірер сөз. Осы мәселелерге</w:t>
        <w:br/>
        <w:t>тоқтай келіп, марқұм Есағаңның «кейде болмашы бір оқиғаның</w:t>
        <w:br/>
        <w:t>да бір тайпа елдің атауына айналып кететіні де бола бер-</w:t>
        <w:br/>
        <w:t>ген» деген тұжырымы - өте орынды айтылған сөз. Мысалы,</w:t>
        <w:br/>
        <w:t>Мейрамның төрт баласы жаугершіліктен келіп, түскен олжаны</w:t>
        <w:br/>
        <w:t>бөліскенде бір бала артык қалады, енді мына баланы не істейміз</w:t>
        <w:br/>
        <w:t>дегенде біреуі асык ойнайық, «каржу» - кім көп ұтады, сол ал-</w:t>
        <w:br/>
        <w:t>сын дегенде, Сүйіндік бәрін ұтып, бала соған тиеді де асыранды</w:t>
        <w:br/>
        <w:t>бала Қаржас өсіп, өрбіп, жақсы азамат болып, соңынан бір рулы</w:t>
        <w:br/>
        <w:t>елдің атына ие болады. Немесе Болаткожаның асыранды екі</w:t>
        <w:br/>
        <w:t>баласы Жалқыбас пен Қамбардан тарағандар «Қаракесек» деп</w:t>
        <w:br/>
        <w:t>аталады. Болатқожа өлген соң екі бел баласымен екі асыран-</w:t>
      </w:r>
    </w:p>
    <w:p>
      <w:r>
        <w:t>ды балалары еншіге таласып бірін-бірі кесек балшықпен ұрған</w:t>
        <w:br/>
        <w:t>дейді. Сондықтан аңыз бойынша «Қаракесек» аталып кеткен</w:t>
        <w:br/>
        <w:t>449</w:t>
        <w:br/>
        <w:t>ЕСТЕЛІКТЕР, ШЕШЕНДІК СӨЗДЕР, ӘҢГІМЕЛЕР</w:t>
        <w:br/>
        <w:t>сы, құсбегі Шораның кұрметіне Шора өзені аталып кеткен.</w:t>
        <w:br/>
        <w:t>Бұл өзен Зерендіге жете беріс Айдарлы ауылының үстінен өтіп</w:t>
        <w:br/>
        <w:t>Шағалалы өзеніне құятын бір саласы.</w:t>
        <w:br/>
        <w:t>Демек, өзен Қошқарбайқка емес, тарихи атауы «Шора» екенін</w:t>
        <w:br/>
        <w:t>қазіргі көне көз қариялардың бәрі де біледі, растайды. Егер</w:t>
        <w:br/>
        <w:t>мәселенің шындығына жүгінсек бұл алқап Қарауылдың баласы</w:t>
        <w:br/>
        <w:t>Қарттың үлкен ұлы Жаулыбай батырдың жері, ата қонысы. Ер-</w:t>
        <w:br/>
        <w:t>теде сол тұстағы биік таулардың өзінде жүрт Жаулыбай таулары</w:t>
        <w:br/>
        <w:t>деуші еді. Бертін кірме қыпшақ, естектер қозғалыстары салда-</w:t>
        <w:br/>
        <w:t>рынан олардың батырларын дәріптеген кездерде Қошқарбай</w:t>
        <w:br/>
        <w:t>дегенді шығарып алғанымыз өкінішті-ақ. Сол сияқты Дүйсен</w:t>
        <w:br/>
        <w:t>атамыздың еңбегімен енген өзен атауы Шораның Қошқарбай</w:t>
        <w:br/>
        <w:t>болып аяқ астынан өзгеріп кетуіде орынсыз.</w:t>
        <w:br/>
        <w:t>САЯХАТ СЫРЫ</w:t>
        <w:br/>
        <w:t>(Сапарнама әңгіме)</w:t>
        <w:br/>
        <w:t>Қай заманда болмасын билеп-төстеп тұрған үкіметтің аяқ</w:t>
        <w:br/>
        <w:t>астынан омақа асып құлауы жаппай халыққа жайлы тимейтіндігі</w:t>
        <w:br/>
        <w:t>өткен тарихтарымыздан тайға таңба басқандай белгілі. Де-</w:t>
        <w:br/>
        <w:t>мек, шалшыққа шығып қалған балықтай өкпемізді соққанмен</w:t>
        <w:br/>
        <w:t>Тауелсіздігімізге тәубе деп, тәлтіректей тұрып кеткенімізге де</w:t>
        <w:br/>
        <w:t>шүкіршілік айтамыз. Сон бір, дүние дүр сілкінген алғашқы</w:t>
        <w:br/>
        <w:t>жылдары өлгеніміз оралғандай, кезінде аттары аңызға айналып,</w:t>
        <w:br/>
        <w:t>кейін ауызға алуға тыйым салынған ардақтыларымызды жа-</w:t>
        <w:br/>
        <w:t>риялап, тырбанып жүрген жылдары қаламыздан сырық сілтем</w:t>
        <w:br/>
        <w:t>жердегі Азат тауында Қосағалы батырдың бейіті бар екен</w:t>
        <w:br/>
        <w:t>дегенді сетідік, алғаш елең еткенмен аты танымал батырлардың</w:t>
        <w:br/>
        <w:t>қатарында естілмейтін бұл кандай батыр екен деген дүдемал</w:t>
        <w:br/>
        <w:t>ойлар билеген біз ол жайлы сұрастырып жүргенімізде,</w:t>
        <w:br/>
        <w:t>Қосымбаев Абай атты азаматты жолықтырдық. Түйсік түсінігі</w:t>
        <w:br/>
        <w:t>бар, тақа ашыла қоймайтын жігіт екен, Қосағалының Қарауыл</w:t>
        <w:br/>
        <w:t>ішінде Жақсылыққа жататынын, өздеріне аталас екендігін ай-</w:t>
        <w:br/>
        <w:t>тып, зираты Азат тауына іргелес Доломит карьері тұсындағы</w:t>
        <w:br/>
        <w:t>төбеде деп түсіндірді. «Естіген құлақта жазық жоқ»- дегендей,</w:t>
        <w:br/>
        <w:t>көп кешікпей біз де жол тартып облыстық мәслихаттың аппа-</w:t>
        <w:br/>
        <w:t>437</w:t>
        <w:br/>
        <w:t>ШЕЖІРЕ СЫР ШЕРТЕДІ</w:t>
        <w:br/>
        <w:t>ШЕЖІРЕ</w:t>
        <w:br/>
        <w:t>Орта жүз - Бекарыс</w:t>
        <w:br/>
        <w:t>1. Арғын</w:t>
        <w:br/>
        <w:t>2. Қыпшақ</w:t>
        <w:br/>
        <w:t>3. Найман</w:t>
        <w:br/>
        <w:t>4. Қоңырат</w:t>
        <w:br/>
        <w:t>5. Керей</w:t>
      </w:r>
    </w:p>
    <w:p>
      <w:r>
        <w:t>6. Тарақты</w:t>
        <w:br/>
        <w:t>7. Уақ</w:t>
        <w:br/>
        <w:t>Ұраны: «Қалам беріп дауға қой!»</w:t>
        <w:br/>
        <w:t>Таңбасы: босаға П,</w:t>
        <w:br/>
        <w:t>Арғын рулары:</w:t>
        <w:br/>
        <w:t>«Бес мейрам» аталатын: Қуандық, Сүйіндік, Бегендік,</w:t>
        <w:br/>
        <w:t>Шегендік, Қаракесек және «жеті Момын» аталатын:</w:t>
        <w:br/>
        <w:t>Қанжығалы, Тобықты, Бәсентиін, Қарауыл, Атығай,</w:t>
        <w:br/>
        <w:t>Сарыжетім, Шақшақ рулары.</w:t>
        <w:br/>
        <w:t>Арғын тайпасының ұраны - «Ақжол», таңбасы - «көз</w:t>
        <w:br/>
        <w:t>таңба».</w:t>
        <w:br/>
        <w:t>455</w:t>
        <w:br/>
        <w:t>ШЕЖІРЕ СЫР ШЕРТЕДІ</w:t>
        <w:br/>
        <w:t>лысынан шыққан Өскенің Ыбырайы деген ақын мен Сәркенің</w:t>
        <w:br/>
        <w:t>ұрпағы Міжіке деген сері, екеуі замандас болса керек ол да</w:t>
        <w:br/>
        <w:t>ақын, айтысқанда, Ыбырай:</w:t>
        <w:br/>
        <w:t>Міжіке, атаң сенің Теке деген,</w:t>
        <w:br/>
        <w:t>Енеңді кім бар сенің некелеген?</w:t>
        <w:br/>
        <w:t>Қайтейін менен көрме, анаңнан көр,</w:t>
        <w:br/>
        <w:t>Серкені серік қылып жетелеген, - дейді.</w:t>
        <w:br/>
        <w:t>Өз кезегінде Міжіке де қарап қалсын ба, Ыбырайдың</w:t>
        <w:br/>
        <w:t>аталарының ене тегін қалмақ қызы деп еститін ол:</w:t>
        <w:br/>
        <w:t>Ыбырай, әкең шүршіт, енең қалмақ,</w:t>
        <w:br/>
        <w:t>Сен неге сөйлемейсің артыңды андап?</w:t>
        <w:br/>
        <w:t>Қазаққа тұтқын болып сорлы шешең,</w:t>
        <w:br/>
        <w:t>Қайғырып, қамығумен өлді зарлап.</w:t>
        <w:br/>
        <w:t>Арадан будан болып туған шіркін,</w:t>
        <w:br/>
        <w:t>Көрдің бе байқалуын сөзге саңлақ.</w:t>
        <w:br/>
        <w:t>Бәс қойып сеніменен айтысайын,</w:t>
        <w:br/>
        <w:t>Не қалмақ, не шүршітті алшы таңдап - деген екен.</w:t>
        <w:br/>
        <w:t>Ертедегі ақын, жыраулардың, дәстүріне айналып кеткен</w:t>
        <w:br/>
        <w:t>айтыс-тартыстарда қолданылатын бүтіндей бір ел, тайпа адам-</w:t>
        <w:br/>
        <w:t>дарын кемсітіуге дейін барып, ашу-ыза туғызатын жайларды</w:t>
        <w:br/>
        <w:t>халық қолдай бермеген. Кейбір сол дәуірлерде айтылған сөз,</w:t>
        <w:br/>
        <w:t>маңызының өңі өзгеріп, бұрмаланғандары да бар.</w:t>
        <w:br/>
        <w:t>Қарауылдың небір батырлары мен бағландары шыққан</w:t>
        <w:br/>
        <w:t>Қылды руының қалай аталғаны туралы түрлі пікірлер айтыла-</w:t>
        <w:br/>
        <w:t>ды. Жалпы «қыл» деген атау бір жануардың қылы, қазақта қыл</w:t>
        <w:br/>
        <w:t>жылқының қылы болуға тән ұғым. Ертеде жылқы қылынын</w:t>
        <w:br/>
        <w:t>шаруашылықта, тіпті қорғаныс ретінде де маңызы зор болғаны</w:t>
        <w:br/>
        <w:t>анық.</w:t>
        <w:br/>
        <w:t>Жылқысы көп, жылқы болғанда қандай, жал-құйрығы</w:t>
      </w:r>
    </w:p>
    <w:p>
      <w:r>
        <w:t>төгілген ерекше жануар тұқымдары осы елде болғанға ұксайлы.</w:t>
        <w:br/>
        <w:t>Біздің бала кезімізде қылды елдерінде, мысалы, Машам, Дол-</w:t>
        <w:br/>
        <w:t>бы, Шындәулет, т. 6. елдер жылқылы, айғырлары «Үшбатыр»</w:t>
        <w:br/>
        <w:t>суретіндегі қара айғырды елестететін елі. Шындәулет</w:t>
        <w:br/>
        <w:t>ауылындағы «шәшті Торайғыр» аталған айғыр, жылқының</w:t>
        <w:br/>
        <w:t>киесіндей еді жарықтық.</w:t>
        <w:br/>
        <w:t>Біз сол бала күнімізде талай еститінбіз, қылдылықтармен</w:t>
        <w:br/>
        <w:t>эжуаласқанда Қылды, «қылға етін тізді» деген сөзді. Ойын-</w:t>
        <w:br/>
        <w:t>451</w:t>
        <w:br/>
        <w:t>8ср</w:t>
        <w:br/>
        <w:t>---</w:t>
        <w:br/>
        <w:t>Қозған</w:t>
        <w:br/>
        <w:t>(“</w:t>
        <w:br/>
        <w:t>Тәңірберді</w:t>
        <w:br/>
        <w:t>е</w:t>
        <w:br/>
        <w:t>Сырық</w:t>
        <w:br/>
        <w:t>Еңбек ері Шегендік</w:t>
        <w:br/>
        <w:t>Жәмшит Қожантаев |</w:t>
        <w:br/>
        <w:t>Қақсал</w:t>
        <w:br/>
        <w:t>Болатқожа</w:t>
        <w:br/>
        <w:t>теспе ІТ--ШШ--.</w:t>
        <w:br/>
        <w:t>Майқы | г Бошан Жалқыбас (Танас)</w:t>
        <w:br/>
        <w:t>Болатқожаның</w:t>
        <w:br/>
        <w:t>Қамбар Жиен - Қаракесек</w:t>
        <w:br/>
        <w:t>қыздан Тарақты</w:t>
        <w:br/>
        <w:t>Г7----..</w:t>
        <w:br/>
        <w:t>қызынан Тарақты</w:t>
        <w:br/>
        <w:t>Қосанақ</w:t>
        <w:br/>
        <w:t>Апай Жәші Алагөз</w:t>
        <w:br/>
        <w:t>Тоқтауыл - Шұбыртпалы Шіауке</w:t>
        <w:br/>
        <w:t>Қадір</w:t>
        <w:br/>
        <w:t>Әли</w:t>
        <w:br/>
        <w:t>Әлеуке</w:t>
        <w:br/>
        <w:t>Сары</w:t>
        <w:br/>
        <w:t>Әйтей | Көгедей</w:t>
        <w:br/>
        <w:t>(Әвутесаттат үрсерна1) НОУНІЧЕУЯ ИҰТУЯ "ЯРАШГЕТЛЧЕ 2ОГИУ</w:t>
      </w:r>
    </w:p>
    <w:p>
      <w:r>
        <w:t>92?</w:t>
        <w:br/>
        <w:t>Қуандық 4-</w:t>
        <w:br/>
        <w:t>Сүйіндік 4-і</w:t>
        <w:br/>
        <w:t>Бегендік 4</w:t>
        <w:br/>
        <w:t>Шегендік 4</w:t>
        <w:br/>
        <w:t>ңы</w:t>
        <w:br/>
        <w:t>нәрийа б мәре ітнійд</w:t>
        <w:br/>
        <w:t>Қамбар «-</w:t>
        <w:br/>
        <w:t>Қаракесек</w:t>
        <w:br/>
        <w:t>Жалықбас «-</w:t>
        <w:br/>
        <w:t>| - Болатқожағ-</w:t>
        <w:br/>
        <w:t>медйиә</w:t>
        <w:br/>
        <w:t>Боша 4&lt;-</w:t>
        <w:br/>
        <w:t>Тарақты Майлы «-І</w:t>
        <w:br/>
        <w:t>ежохЕдРА</w:t>
        <w:br/>
        <w:t>Қарақай</w:t>
        <w:br/>
        <w:t>“А-қомсоға “-</w:t>
        <w:br/>
        <w:t>Тобықты 4</w:t>
        <w:br/>
        <w:t>-Кенжесопы«ң</w:t>
        <w:br/>
        <w:t>Қанжығалы &lt;-. 4</w:t>
        <w:br/>
        <w:t>Әйтей %4-</w:t>
        <w:br/>
        <w:t>Бейімбет 4%-14- Бәсентиін е-</w:t>
        <w:br/>
        <w:t>Жанай «-</w:t>
        <w:br/>
        <w:t>Атығай</w:t>
        <w:br/>
        <w:t>А2</w:t>
        <w:br/>
        <w:t>ионнвиорү шәпе тніІм</w:t>
        <w:br/>
        <w:t>(шожяу)</w:t>
        <w:br/>
        <w:t>ежох4чив</w:t>
        <w:br/>
        <w:t>пәл нін</w:t>
        <w:br/>
        <w:t>мШпИғ| - НЕОН</w:t>
        <w:br/>
        <w:t>Ақымбет 4-</w:t>
        <w:br/>
        <w:t>Бекімбет 4</w:t>
        <w:br/>
        <w:t>А</w:t>
        <w:br/>
        <w:t>4-</w:t>
        <w:br/>
        <w:t>Шынболат «-</w:t>
        <w:br/>
        <w:t>мшаәжічде)</w:t>
        <w:br/>
        <w:t>Жауғашты «-</w:t>
        <w:br/>
        <w:t>тәншар</w:t>
        <w:br/>
        <w:t>мшозшнет, әуәфжәт ӘюиәЯ</w:t>
      </w:r>
    </w:p>
    <w:p>
      <w:r>
        <w:t>Бақай / 4-</w:t>
        <w:br/>
        <w:t>Көшей 4</w:t>
        <w:br/>
        <w:t>Жүзей 4</w:t>
        <w:br/>
        <w:t>Ақназар «-</w:t>
        <w:br/>
        <w:t>ноғгршо «нағар коз01»</w:t>
        <w:br/>
        <w:t>Йооноғрдіош нровшо» |ә во)</w:t>
        <w:br/>
        <w:t>жвпізеТІ</w:t>
        <w:br/>
        <w:t>1</w:t>
        <w:br/>
        <w:t>Есназар 4-</w:t>
        <w:br/>
        <w:t>Томай «-</w:t>
        <w:br/>
        <w:t>(Фогуиабнан пуриабни1) ЧОУНИЕУЯ ИУРУЯНРАШГЕ1лче 2ОГИУ</w:t>
        <w:br/>
        <w:t>2%</w:t>
        <w:br/>
        <w:t>Қазақтар Мейрамның бес баласынан өрбіген елді: «Абылай аспас сары бел» немесе «Бес мейрам» деп атайды.</w:t>
        <w:br/>
        <w:t>ЖЕЛІ.</w:t>
        <w:br/>
        <w:t>Қаржас, орманшы, Құлбояды және Жанболды «Төрг ауыл» деген атпен бірігеді. Зеренді ауданындағы Айдабол ауылы</w:t>
        <w:br/>
        <w:t>Сүйіндік - Айдабол батырдың кұрметіне қойылған.</w:t>
        <w:br/>
        <w:t>Алтай Қарпық | Ағыс | | Қалқаман | Бөріші | Темеш | Есен Қарт</w:t>
        <w:br/>
        <w:t>Жалқы Тінәлі Алатау</w:t>
        <w:br/>
        <w:t>Мойын! Көзсй Аяпберген</w:t>
        <w:br/>
        <w:t>Алысай Мәмбет Жоламан</w:t>
        <w:br/>
        <w:t>Нұрбай</w:t>
        <w:br/>
        <w:t>Сайдалы</w:t>
        <w:br/>
        <w:t>Байдалы</w:t>
        <w:br/>
        <w:t>Алыкс Сүйіндік</w:t>
        <w:br/>
        <w:t>Кенжсқара</w:t>
        <w:br/>
        <w:t>Құлболды Жанболды Орманшы Қаржас Мәжік</w:t>
        <w:br/>
        <w:t>Аққозы | | РИИККИКЕКЕН</w:t>
        <w:br/>
        <w:t>Ораз! і</w:t>
        <w:br/>
        <w:t>Жанқозы |4 Айдабол Аққошқар разкелд Сатылған Малай</w:t>
        <w:br/>
        <w:t>Малкозы Күлік Кенже Алтынторы Жәдігер</w:t>
        <w:br/>
        <w:t>Тайгелтір і : Күлеке І.-----ы</w:t>
        <w:br/>
        <w:t>Қожакелді Ақбууа |----”"! Тілеулі Ақша</w:t>
        <w:br/>
        <w:t>Қосжетер Тұлпар Жетібай Қотырмәмбет</w:t>
        <w:br/>
        <w:t>Қарақозы - Талас</w:t>
        <w:br/>
        <w:t>Бозқозы Қабылан Көкей Жәдігер</w:t>
        <w:br/>
        <w:t>ІРЗІЗПІ ӘІЧ2 ЗагжаШп</w:t>
        <w:br/>
        <w:t>6&lt;?</w:t>
        <w:br/>
        <w:t>ЕЕ | Сарым</w:t>
        <w:br/>
        <w:t>| І</w:t>
        <w:br/>
        <w:t>Әлмұрат Тоқсан</w:t>
        <w:br/>
        <w:t>Дос Өтеміс</w:t>
      </w:r>
    </w:p>
    <w:p>
      <w:r>
        <w:t>Қойкел</w:t>
        <w:br/>
        <w:t>Сапақ</w:t>
        <w:br/>
        <w:t>Есболат</w:t>
        <w:br/>
        <w:t>Өтеген</w:t>
        <w:br/>
        <w:t>Бошан</w:t>
        <w:br/>
        <w:t>|</w:t>
        <w:br/>
        <w:t>Таз</w:t>
        <w:br/>
        <w:t>Байбері</w:t>
        <w:br/>
        <w:t>Машай</w:t>
        <w:br/>
        <w:t>Жанту</w:t>
        <w:br/>
        <w:t>Наманбай Манат</w:t>
        <w:br/>
        <w:t>Бұлбұл Жалықбас</w:t>
        <w:br/>
        <w:t>Бәйімбет Көшім</w:t>
        <w:br/>
        <w:t>Керней Шаншар</w:t>
        <w:br/>
        <w:t>жеті</w:t>
        <w:br/>
        <w:t>Сәлем</w:t>
        <w:br/>
        <w:t>Қарсын</w:t>
        <w:br/>
        <w:t>Құяс</w:t>
        <w:br/>
        <w:t>Тағай</w:t>
        <w:br/>
        <w:t>| Қожас Дүйсенбай</w:t>
        <w:br/>
        <w:t>Жарас Шекмек</w:t>
        <w:br/>
        <w:t>Баркөз Тішубай</w:t>
        <w:br/>
        <w:t>Өтеп Әйтімбет</w:t>
        <w:br/>
        <w:t>Тақабай Қожам</w:t>
        <w:br/>
        <w:t>Мұрат Алтәбет</w:t>
        <w:br/>
        <w:t>Дүзен Жаманқара</w:t>
        <w:br/>
        <w:t>Тоқан Баты</w:t>
        <w:br/>
        <w:t>ІРЗ1ЗІП 4142 ЗаГЖЗІП</w:t>
        <w:br/>
        <w:t>АЙДОС ӘБУТӘЛШПҰЛЫ. ҚАЛАМ ҚАЗЫНАСЫ (Таңдамалы шығармалар)</w:t>
        <w:br/>
        <w:t>г-ң хейчнеінгод | -ейеоннндз</w:t>
        <w:br/>
        <w:t>-ң Энн</w:t>
        <w:br/>
        <w:t>ЕН) нез</w:t>
        <w:br/>
        <w:t>кіепну</w:t>
        <w:br/>
        <w:t>12 ата Атығай дегеніміз: Есенаман, Игісат, Қалқаш, Елток,</w:t>
        <w:br/>
        <w:t>Майлыбалта, Кәдір, Құлансу, Бабасан, Андағұл, Ырсай,</w:t>
        <w:br/>
        <w:t>г| ш қ</w:t>
        <w:br/>
        <w:t>ЕЗ ІШ Ей</w:t>
        <w:br/>
        <w:t>ІЗ 5</w:t>
        <w:br/>
        <w:t>е ЕҢ</w:t>
        <w:br/>
        <w:t>ПЫ нвоеоей в</w:t>
        <w:br/>
        <w:t>8</w:t>
        <w:br/>
        <w:t>о</w:t>
        <w:br/>
        <w:t>Ш</w:t>
        <w:br/>
        <w:t>НМ») АонапАЯ ЕЗ</w:t>
      </w:r>
    </w:p>
    <w:p>
      <w:r>
        <w:t>2</w:t>
        <w:br/>
        <w:t>-| йшеу 3</w:t>
        <w:br/>
        <w:t>(айыу т" овш?і</w:t>
        <w:br/>
        <w:t>Нең вікецізгиерт -</w:t>
        <w:br/>
        <w:t>Фожот 2 -, пнәивдед</w:t>
        <w:br/>
        <w:t>Бі</w:t>
        <w:br/>
        <w:t>ЗЕГЕ ЕЕЕ</w:t>
        <w:br/>
        <w:t>в 9 (5% Б</w:t>
        <w:br/>
        <w:t>Е Ж 5 р| -ң мош</w:t>
        <w:br/>
        <w:t>я 17: Е 4</w:t>
        <w:br/>
        <w:t>2</w:t>
        <w:br/>
        <w:t>шазоивтАУн</w:t>
        <w:br/>
        <w:t>ШЕЗКРЯ Н</w:t>
        <w:br/>
        <w:t>іәдипиеч в</w:t>
        <w:br/>
        <w:t>яз</w:t>
        <w:br/>
        <w:t>-</w:t>
        <w:br/>
        <w:t>Е ІоМИ 88</w:t>
        <w:br/>
        <w:t>ЗЕ</w:t>
        <w:br/>
        <w:t>55</w:t>
        <w:br/>
        <w:t>онағ4 9%</w:t>
        <w:br/>
        <w:t>неменәоц |- аң</w:t>
        <w:br/>
        <w:t>ЕЕЕ</w:t>
        <w:br/>
        <w:t>БЗ</w:t>
        <w:br/>
        <w:t>Е0Ұ4 ШІ</w:t>
        <w:br/>
        <w:t>8%</w:t>
        <w:br/>
        <w:t>ңӛ</w:t>
        <w:br/>
        <w:t>в%</w:t>
        <w:br/>
        <w:t>шо</w:t>
        <w:br/>
        <w:t>шы</w:t>
        <w:br/>
        <w:t>460</w:t>
        <w:br/>
        <w:t>99%</w:t>
        <w:br/>
        <w:t>Бекбау</w:t>
        <w:br/>
        <w:t>---</w:t>
        <w:br/>
        <w:t>Қайыс</w:t>
        <w:br/>
        <w:t>Қонырбай</w:t>
        <w:br/>
        <w:t>Боз ыы 5)</w:t>
        <w:br/>
        <w:t>Жәнет</w:t>
        <w:br/>
        <w:t>Е------</w:t>
        <w:br/>
        <w:t>Тошан</w:t>
        <w:br/>
        <w:t>Ақкүшік</w:t>
        <w:br/>
        <w:t>Кәдірберді</w:t>
        <w:br/>
        <w:t>Жанбау</w:t>
        <w:br/>
        <w:t>Шорман</w:t>
        <w:br/>
        <w:t>Байғұлы</w:t>
      </w:r>
    </w:p>
    <w:p>
      <w:r>
        <w:t>Төбет</w:t>
        <w:br/>
        <w:t>(Тобышақ)</w:t>
        <w:br/>
        <w:t>Қаратума</w:t>
        <w:br/>
        <w:t>һ4</w:t>
        <w:br/>
        <w:t>Игіберді Жақсыберді</w:t>
        <w:br/>
        <w:t>һ4</w:t>
        <w:br/>
        <w:t>Айту Жаман | Мұқылай</w:t>
        <w:br/>
        <w:t>8 Алмас Жомарт 1</w:t>
        <w:br/>
        <w:t>шы ы</w:t>
        <w:br/>
        <w:t>4 Қоқа Тоқсамбай</w:t>
        <w:br/>
        <w:t>Дүкенес Тұрлыбай Шал,</w:t>
        <w:br/>
        <w:t>і Ырғыз</w:t>
        <w:br/>
        <w:t>ш Мендібай</w:t>
        <w:br/>
        <w:t>5 КЕК НЕ</w:t>
        <w:br/>
        <w:t>бі</w:t>
        <w:br/>
        <w:t>5</w:t>
        <w:br/>
        <w:t>м Жұмағали</w:t>
        <w:br/>
        <w:t>Е! Әкесінің қарындасында бала</w:t>
        <w:br/>
        <w:t>Сартай болмай, 9 жасында сол кісіге</w:t>
        <w:br/>
        <w:t>(герой) беріп, тәрбиеленіп, ер жеткенде</w:t>
        <w:br/>
        <w:t>өзін қаратумалық санайды.</w:t>
        <w:br/>
        <w:t>(Ауоусдәгктт мүллғорынІ) ЧӘУНИСУЯ АУУУЯМГ/АШ/е1лче ЭоОРИУ</w:t>
        <w:br/>
        <w:t>744</w:t>
        <w:br/>
        <w:t>Ақкісі ---» Құрманғожа --» | Есенбай</w:t>
        <w:br/>
        <w:t>Шұңқырша</w:t>
        <w:br/>
        <w:t>Жақсылық</w:t>
        <w:br/>
        <w:t>Тоқалдан Бәйбішеден</w:t>
        <w:br/>
        <w:t>14 Ұ ұ Е;</w:t>
        <w:br/>
        <w:t>|</w:t>
        <w:br/>
        <w:t>Ұрпақтары Қосағалы</w:t>
        <w:br/>
        <w:t>ІНІ</w:t>
        <w:br/>
        <w:t>Шуаш Қараша (Қаттымбег| әділ |</w:t>
        <w:br/>
        <w:t>Балуан</w:t>
        <w:br/>
        <w:t>Азатта Батыр</w:t>
        <w:br/>
        <w:t>тұрады зираты</w:t>
        <w:br/>
        <w:t>Азат</w:t>
        <w:br/>
        <w:t>тауында.</w:t>
        <w:br/>
        <w:t>Тау інісі</w:t>
        <w:br/>
        <w:t>(багазсаотат ору ТАЗУНМСУЯ АУУУЯ ІЧРАНГЕІЛАЧе 2ОРИУ</w:t>
      </w:r>
    </w:p>
    <w:p>
      <w:r>
        <w:t>с0%</w:t>
        <w:br/>
        <w:t>1 Әйтен “| Есенғұл Жаулыбай</w:t>
        <w:br/>
        <w:t>Ұ “За - Алпыс</w:t>
        <w:br/>
        <w:t>Қанат 4| Еркетай Есенберлі Ж</w:t>
        <w:br/>
        <w:t>% 7 Ү Е Мұқан</w:t>
        <w:br/>
        <w:t>Амантай Абзал Дүйсен ахыт %</w:t>
        <w:br/>
        <w:t>ғ В Тандайк</w:t>
        <w:br/>
        <w:t>Ақуу - - Қйрт |41---ҙ</w:t>
        <w:br/>
        <w:t>Ерай 4--1 Үркінші Мандайк</w:t>
        <w:br/>
        <w:t>Ұ 2 5</w:t>
        <w:br/>
        <w:t>Мыңжасар || Малғара Қарабай Тортай Алпыс</w:t>
        <w:br/>
        <w:t>Есембай</w:t>
        <w:br/>
        <w:t>% В у % %</w:t>
        <w:br/>
        <w:t>Төкен Нурбай Сарша Боқыш Жорбай</w:t>
        <w:br/>
        <w:t>Мәнбетәлі</w:t>
        <w:br/>
        <w:t>) ең А ж ж ж</w:t>
        <w:br/>
        <w:t>Қасқырбай Таспай Сапар Кенжеғара Ұ Ұ</w:t>
        <w:br/>
        <w:t>(келгені) Аманқұл Ыбырай</w:t>
        <w:br/>
        <w:t>Қаби Бейсенбі % Ж</w:t>
        <w:br/>
        <w:t>Кәкім Магзум Ғалымжан</w:t>
        <w:br/>
        <w:t>Секібай Ұ аз</w:t>
        <w:br/>
        <w:t>%... Бормабай Магжан Рүстем</w:t>
        <w:br/>
        <w:t>Қонжырбақ Неғмет р</w:t>
        <w:br/>
        <w:t>Әубаәкір Мақыш Серік</w:t>
        <w:br/>
        <w:t>Қойбағар</w:t>
        <w:br/>
        <w:t>Ғалым Қатыржан |7 ксп: лалас кта на</w:t>
        <w:br/>
        <w:t>- Оразбай Ормухамет</w:t>
        <w:br/>
        <w:t>Сарыбай Кәрім 1--Ж</w:t>
        <w:br/>
        <w:t>ПЛЛЕНЕТІСРЕГІКЕНГІ</w:t>
        <w:br/>
        <w:t>69?</w:t>
        <w:br/>
        <w:t>ЕЕЕ Рахымжан Қазан 4 Сүйіндік</w:t>
        <w:br/>
        <w:t>ғ-ғы</w:t>
        <w:br/>
        <w:t>51% ғ ;</w:t>
        <w:br/>
        <w:t>ЕЕ МЛүкіш Амантай Байсал</w:t>
        <w:br/>
        <w:t>% е (балуан) -)</w:t>
        <w:br/>
        <w:t>Б р а за!</w:t>
        <w:br/>
        <w:t>Қазихан Асат Мырзақұл Е</w:t>
        <w:br/>
        <w:t>ігі | Сәпиқан Сауыт Тұрсын Е</w:t>
        <w:br/>
        <w:t>Б 4 Е</w:t>
        <w:br/>
        <w:t>35 : Ботығай е</w:t>
        <w:br/>
        <w:t>Е 54 Әміржан Отар 3</w:t>
        <w:br/>
        <w:t>192</w:t>
        <w:br/>
        <w:t>ЕЙІН Шүргев</w:t>
        <w:br/>
        <w:t>Найзабк | | Мұқым ра</w:t>
        <w:br/>
        <w:t>Жомарт Шәйіт Балпыш 5</w:t>
        <w:br/>
        <w:t>Жұман һ %</w:t>
        <w:br/>
        <w:t>Нурбай к --</w:t>
        <w:br/>
        <w:t>6! т Тіріжан</w:t>
        <w:br/>
        <w:t>с ғ 2 Е рді З Кенжеқара Р "кі</w:t>
        <w:br/>
        <w:t>ӘНЕНЕН Іі қым |13</w:t>
        <w:br/>
        <w:t>Е кісе , нЕ------ Ге)</w:t>
        <w:br/>
        <w:t>ЕІЛІЕДЕІЕД| Әбдіқапар |4 Досқара 8</w:t>
      </w:r>
    </w:p>
    <w:p>
      <w:r>
        <w:t>т Кенжеболат 4 Жиенқара</w:t>
        <w:br/>
        <w:t>ота</w:t>
        <w:br/>
        <w:t>Кенжеғали</w:t>
        <w:br/>
        <w:t>Ақтайлақ БаЕ--лел-те. а</w:t>
        <w:br/>
        <w:t>е</w:t>
        <w:br/>
        <w:t>Есдәудет ы | 8</w:t>
        <w:br/>
        <w:t>Х Міндәсіп -&lt; %</w:t>
        <w:br/>
        <w:t>мнңЕ5ЕМЕ</w:t>
        <w:br/>
        <w:t>Құсайын М Ыбырай Қарақұла Е З Қ</w:t>
        <w:br/>
        <w:t>К-| Б</w:t>
        <w:br/>
        <w:t>ы г</w:t>
        <w:br/>
        <w:t>Құдайбергені 8</w:t>
        <w:br/>
        <w:t>шышаықынын ыз ы</w:t>
        <w:br/>
        <w:t>&gt; Е ш Қырбас Б Е,</w:t>
        <w:br/>
        <w:t>ЕЕЕРЕЕЕЗ “-ЕІ «ӨБ</w:t>
        <w:br/>
        <w:t>51214 Андығожа 9 55</w:t>
        <w:br/>
        <w:t>БС 8 Е</w:t>
        <w:br/>
        <w:t>еің</w:t>
        <w:br/>
        <w:t>Шөкей --- -</w:t>
        <w:br/>
        <w:t>% ЕЗ</w:t>
        <w:br/>
        <w:t>5</w:t>
        <w:br/>
        <w:t>ж ы</w:t>
        <w:br/>
        <w:t>рі ж 2 ж &gt; 2) (7</w:t>
        <w:br/>
        <w:t>“ 6 ь ы) ЕЗ 5 фе.)</w:t>
        <w:br/>
        <w:t>ЕДЕНЕКНЕНЕНІНІҢЕЛ-</w:t>
        <w:br/>
        <w:t>2) кі қ 8</w:t>
        <w:br/>
        <w:t>| 3</w:t>
        <w:br/>
        <w:t>ЕЗ</w:t>
        <w:br/>
        <w:t>Е Орынбай к</w:t>
        <w:br/>
        <w:t>ш Ее в М Е 2 «/--</w:t>
        <w:br/>
        <w:t>ЕЗСЕЗЛДЕ Бейсекй 44504-13 |68</w:t>
        <w:br/>
        <w:t>9 в Е |9 3 5</w:t>
        <w:br/>
        <w:t>к ЕЗ о в м</w:t>
        <w:br/>
        <w:t>в Молдисан ы</w:t>
        <w:br/>
        <w:t>5)</w:t>
        <w:br/>
        <w:t>ІРЗІЗЗІП 4ІЧ0 34ІЖЗПІ</w:t>
        <w:br/>
        <w:t>99%</w:t>
        <w:br/>
        <w:t>22 аН-Н-аИШШС е шеке</w:t>
        <w:br/>
        <w:t>Қаратал Қасқа Малай</w:t>
        <w:br/>
        <w:t>еке Е-е зы Ұ</w:t>
        <w:br/>
        <w:t>Қаратап Салмырза Жүншіғай Бекмырза Әлібек</w:t>
        <w:br/>
        <w:t>БЕНЕК Ұ Е Ұ Ұ</w:t>
        <w:br/>
        <w:t>Баймырза ж |, 2 іш ра Деріпсал</w:t>
        <w:br/>
        <w:t>РІЗ |ЗІЗІЗІЗГЕІЕІЯ ЕЛГІР</w:t>
        <w:br/>
        <w:t>5 ЕИЕСИЕСЕНЗ Е о. ІН</w:t>
        <w:br/>
        <w:t>ы|- ЕІ Е(8|8(|8 ЕЕ Е Батыр</w:t>
        <w:br/>
        <w:t>ш118 б Е ЭРИЕЕЕ Е; А Б ЕЗ &lt;</w:t>
        <w:br/>
        <w:t>Күрдек</w:t>
        <w:br/>
        <w:t>Ұ ЖЕК ЖЕК ЖЕК” Ұ Р</w:t>
        <w:br/>
        <w:t>Жортушы Б я % “ “ 5 нш Жасыбек Кенжеболат</w:t>
        <w:br/>
        <w:t>7 ж.| 8(ІЕ|Е ІІБ % “ “ :</w:t>
        <w:br/>
        <w:t>Мүсіреп Е15 ЕЗ СЕРИН еі Берлібек</w:t>
        <w:br/>
        <w:t>БЕ 8 22 3 8 Б Қонай | Шоңай ?</w:t>
        <w:br/>
        <w:t>Бобықай</w:t>
        <w:br/>
        <w:t>Ұ (ЕК 2 2 Ү Га ж ч Есжан</w:t>
        <w:br/>
        <w:t>Бектемір в Қойылбай | Рамазан Тыныбек ұ</w:t>
        <w:br/>
        <w:t>А Ес "|. ЕЗ 8 ң</w:t>
        <w:br/>
        <w:t>Мұса Шш 8 2 Е і Е % Ұ Әбділман</w:t>
      </w:r>
    </w:p>
    <w:p>
      <w:r>
        <w:t>ш (өз! Б Жанайдар Ң</w:t>
        <w:br/>
        <w:t>Ш Жақып елағасы Кәріпхан т</w:t>
        <w:br/>
        <w:t>2, ү Шәми</w:t>
        <w:br/>
        <w:t>Алпысбай ы</w:t>
        <w:br/>
        <w:t>Е (ел Азаматы) Айдархан у</w:t>
        <w:br/>
        <w:t>5 Ақтай</w:t>
        <w:br/>
        <w:t>3 Сарбас</w:t>
        <w:br/>
        <w:t>(жазушы)</w:t>
        <w:br/>
        <w:t>(Әлебисдрғата ӘурИЕОНЫТ ТАЗУНМЕУЯ МУГУЯПЧУАШ/Еллче ЭОРИУ</w:t>
        <w:br/>
        <w:t>Ақкісі</w:t>
        <w:br/>
        <w:t>Қарақай</w:t>
        <w:br/>
        <w:t>Ұ</w:t>
        <w:br/>
        <w:t>Миқы</w:t>
        <w:br/>
        <w:t>Ұ</w:t>
        <w:br/>
        <w:t>Қарауыл</w:t>
        <w:br/>
        <w:t>Мәшек</w:t>
        <w:br/>
        <w:t>Бөлекей</w:t>
        <w:br/>
        <w:t>АСС С7-а</w:t>
        <w:br/>
        <w:t>Бөлскей 125 жас жасаған.</w:t>
        <w:br/>
        <w:t>Өте қадірлі, аузы дуалы, ол келмей ешбір</w:t>
        <w:br/>
        <w:t>үлкен жиындар басталмаған. Көп жасап,</w:t>
        <w:br/>
        <w:t>көсем болғандықтан “Қарт Бөлекей”</w:t>
        <w:br/>
        <w:t>атанған.</w:t>
        <w:br/>
        <w:t>БЕРЕ</w:t>
        <w:br/>
        <w:t>---</w:t>
        <w:br/>
        <w:t>Қарт || Шоқтыбай</w:t>
        <w:br/>
        <w:t>| Құрманқожа | | Құланшы |</w:t>
        <w:br/>
        <w:t>Түнқатар</w:t>
        <w:br/>
        <w:t>%</w:t>
        <w:br/>
        <w:t>Құлымбет ТІЛІГІН | Ботпан</w:t>
        <w:br/>
        <w:t>Кі</w:t>
        <w:br/>
        <w:t>Ананай</w:t>
        <w:br/>
        <w:t>Қоңырша</w:t>
        <w:br/>
        <w:t>Атқы</w:t>
        <w:br/>
        <w:t>Есенб:</w:t>
        <w:br/>
        <w:t>Қараша</w:t>
        <w:br/>
        <w:t>(Қылдыұруы)</w:t>
      </w:r>
    </w:p>
    <w:p>
      <w:r>
        <w:t>н</w:t>
        <w:br/>
        <w:t>Ү Н</w:t>
        <w:br/>
        <w:t>ҮЙЕ</w:t>
        <w:br/>
        <w:t>с,</w:t>
        <w:br/>
        <w:t>Күнса)</w:t>
        <w:br/>
        <w:t>Кұрсар</w:t>
        <w:br/>
        <w:t>Арыстан</w:t>
        <w:br/>
        <w:t>Бектауыл</w:t>
        <w:br/>
        <w:t>Тоқтауыл</w:t>
        <w:br/>
        <w:t>Қарауылдың сггіз</w:t>
        <w:br/>
        <w:t>атасы дегеніміз:</w:t>
        <w:br/>
        <w:t>Құрманғожа,</w:t>
        <w:br/>
        <w:t>Құланшы, Түнқатар,</w:t>
        <w:br/>
        <w:t>Құлымбет, Жаулыбай,</w:t>
        <w:br/>
        <w:t>Жолдыбай, Ботпан,</w:t>
        <w:br/>
        <w:t>Шоқтыбай</w:t>
        <w:br/>
        <w:t>1374</w:t>
        <w:br/>
        <w:t>Түнқатардан 9 ұл</w:t>
        <w:br/>
        <w:t>туған. Шежіреде</w:t>
        <w:br/>
        <w:t>белгілі себеппен 24уі</w:t>
        <w:br/>
        <w:t>ғана бар, қалғаны</w:t>
        <w:br/>
        <w:t>туралы кіріспе сөзді</w:t>
        <w:br/>
        <w:t>оқысаңыздар</w:t>
        <w:br/>
        <w:t>түсінесіздер</w:t>
        <w:br/>
        <w:t>Ы ш Ж</w:t>
        <w:br/>
        <w:t>--” з 8 ЕН</w:t>
        <w:br/>
        <w:t>ӘСИГІНРИЕІРЕЕНЕЕ</w:t>
        <w:br/>
        <w:t>жш|Е бСісізб к 9 Е я</w:t>
        <w:br/>
        <w:t>ЕШ сік! 51% Е</w:t>
        <w:br/>
        <w:t>2|ш І І І мімім Е</w:t>
        <w:br/>
        <w:t>з----а а 45” ы</w:t>
        <w:br/>
        <w:t>Сейтқұл Б Еа к</w:t>
        <w:br/>
        <w:t>8 ІШЕ Е</w:t>
        <w:br/>
        <w:t>Қасқа 5 3 е Ш е рен</w:t>
        <w:br/>
        <w:t>бі Бе</w:t>
        <w:br/>
        <w:t>Бекше 5 8 Те 5 Е</w:t>
        <w:br/>
        <w:t>192</w:t>
        <w:br/>
        <w:t>Тоғызек м е</w:t>
        <w:br/>
        <w:t>Сегізек</w:t>
        <w:br/>
        <w:t>Қараман |»|Қараша |» Тәстемірі» Бектұрған</w:t>
        <w:br/>
        <w:t>12</w:t>
        <w:br/>
        <w:t>Бораншы Шаяхметр»| Хасан</w:t>
        <w:br/>
        <w:t>ІЧ4УІИУНАЖ ИНЧХУАУЯ ИУҰЯУАҰЯ</w:t>
        <w:br/>
        <w:t>ЕЛТЕТІТІГБЕТІКСЕПІ</w:t>
        <w:br/>
        <w:t>474</w:t>
        <w:br/>
        <w:t>Қарауыл ---» Мәшек -ь»</w:t>
        <w:br/>
        <w:t>қанаты</w:t>
      </w:r>
    </w:p>
    <w:p>
      <w:r>
        <w:t>Қарт</w:t>
        <w:br/>
        <w:t>Ботпан Жолдыбай Шоқтыбай Ботпан</w:t>
        <w:br/>
        <w:t>Аа ж аса Ж Сы</w:t>
        <w:br/>
        <w:t>Майлы Есенберді Әбет Төбет Сәрке | Қалдыбай | Көлдей | Көбей</w:t>
        <w:br/>
        <w:t>2? % % Ұ</w:t>
        <w:br/>
        <w:t>Қаратал Дүйсен Сәберлі Қаратума</w:t>
        <w:br/>
        <w:t>Қасқа</w:t>
        <w:br/>
        <w:t>НЕЛЕРДЕН</w:t>
        <w:br/>
        <w:t>Малай Ш әйелі Жанбикеден 7 бала ШІ әйелі</w:t>
        <w:br/>
        <w:t>(Қыз дауысты Қазыбек би ұрпағынан) Қалмақтан</w:t>
        <w:br/>
        <w:t>----.</w:t>
        <w:br/>
        <w:t>әйелі Құндызды</w:t>
        <w:br/>
        <w:t>і</w:t>
        <w:br/>
        <w:t>%</w:t>
        <w:br/>
        <w:t>Ү</w:t>
        <w:br/>
        <w:t>Қойайдар Бекше Ақшабай кешішіі | Үркінші Бабас Сексенбай | Тоқсанбай Дүнкелді</w:t>
        <w:br/>
        <w:t>ҰС “А 1 % % % Ұ</w:t>
        <w:br/>
        <w:t>Көкекұлы Бота Өтеген Қарамырза Өстемір Балғазы Қараша | Нұрбай Құлеке</w:t>
        <w:br/>
        <w:t>Ү Е! Марзақ Жаман Жаптемір % % Бердібай 4</w:t>
        <w:br/>
        <w:t>Кәдірбек | |Шомақ - - Келдібек Жаңғабыл Б--і Байзақ</w:t>
        <w:br/>
        <w:t>Қақсалбай | | Байғонды Ра Құлымбай - Алқабай ұ</w:t>
        <w:br/>
        <w:t>ЖЕТІ Әтенб Жа кы |</w:t>
        <w:br/>
        <w:t>Жаңбай | |Шопнмұрын ТАҒЫН) Маңқай енбек нұзақ | Абып Баты</w:t>
        <w:br/>
        <w:t>Иманбай 2 Байтас (бүкір) Батырбек қ</w:t>
        <w:br/>
        <w:t>Тоқтаболат тармағынан Әділ</w:t>
        <w:br/>
        <w:t>Мұқыш Ы</w:t>
        <w:br/>
        <w:t>Мәкен Амангелді</w:t>
        <w:br/>
        <w:t>і % % ғ Ұ :</w:t>
        <w:br/>
        <w:t>Шәріп Мамбск І Мұстапа | Сейполла Өтеулі (ілеулес</w:t>
        <w:br/>
        <w:t>(арсиусдраклт аувнер0нЫІ) ІӘУНІНСУЯ ИУГУЯ ІЧ/АНШ/Елче 2оРиИУ</w:t>
        <w:br/>
        <w:t>29Р</w:t>
        <w:br/>
        <w:t>---- СТ Жолдыбай</w:t>
        <w:br/>
        <w:t>) |777...</w:t>
        <w:br/>
        <w:t>; Төбет</w:t>
        <w:br/>
        <w:t>Әбет (Әб</w:t>
        <w:br/>
        <w:t>бет (Әбіш) (Тобышақ) Сәрке</w:t>
        <w:br/>
        <w:t>22</w:t>
        <w:br/>
        <w:t>Сәберлі</w:t>
        <w:br/>
        <w:t>к-те-% Ы 2? Ұ Ұ % Ұ Ұ</w:t>
        <w:br/>
        <w:t>Алдаберді Мәмбет Қдайберді Оразай Құтты Өтеулі Ырыс Даулст</w:t>
        <w:br/>
        <w:t>Ы Е а Ш 1 - (|3 ы ТІ” Сеңгірбай 2</w:t>
        <w:br/>
        <w:t>БЕШЕ КІЗІЗДІІЗІҢ ЕЗ ІЗІЗІШІЕІІЗІБ ЕЙ Е:</w:t>
        <w:br/>
        <w:t>ЕЕ ІКМЕННЗІЗІНІІЕІЗІ ДЕГЕ ДЕ Жетібай |4 %|8</w:t>
        <w:br/>
        <w:t>ВЕНН ВЕН Ці</w:t>
        <w:br/>
        <w:t>Е м Ю е 5 зі ш Базар</w:t>
        <w:br/>
        <w:t>Қырымқожа| | Жақсылық Барлыбай Рақым Баймырза Тойбек</w:t>
        <w:br/>
        <w:t>ш Ел р</w:t>
        <w:br/>
        <w:t>Е Тәсібек</w:t>
        <w:br/>
        <w:t>62 Ұ % Те» % % 5 ЕЗ Кеңгірбай</w:t>
        <w:br/>
        <w:t>Байтілеу Жамбай Итжан Дүйсен Қанжар Кенже Дәндібай -</w:t>
      </w:r>
    </w:p>
    <w:p>
      <w:r>
        <w:t>т Қ у Р ҙ Жаңбырбай</w:t>
        <w:br/>
        <w:t>2 - ? Қылышбай ы Қайыркен Байберді</w:t>
        <w:br/>
        <w:t>Ғосман Байбазар Даулет Жұматай Кәріпхан д Жаған %</w:t>
        <w:br/>
        <w:t>Төлеғұлов Құныс 8 еңбай</w:t>
        <w:br/>
        <w:t>Мырҙзагельдіге к % % : Қазез ЕРЕН Б | Сайлаубайлар Тыным</w:t>
        <w:br/>
        <w:t>жатады Әйтен Асылбек Әбутәліп т Баз - 25 Б</w:t>
        <w:br/>
        <w:t>1 ? Еңдек Ері Кенжетай Негізі, Еңбек Ері Жұмағалша Гра атса</w:t>
        <w:br/>
        <w:t>т ғ Рамазанов Оразайға Сартай Бигелдіден келеді</w:t>
        <w:br/>
        <w:t>Бабаназар жатады Сәберлі бірак...</w:t>
        <w:br/>
        <w:t>Қожагелді Нұрбай Рамазан |.Ешмұхамбет| А Сәкен</w:t>
        <w:br/>
        <w:t>ІРЗГ«ЗІП «142 ЗаГЖаШш</w:t>
        <w:br/>
        <w:t>ШЕЖІРЕ СЫР ШЕРТЕДІ</w:t>
        <w:br/>
        <w:t>қатаң Құлымбет біреуін жазым етер деп ойлайды да әйелі,</w:t>
        <w:br/>
        <w:t>абысынына алдын ала кісі жіберіп хабар бергізеді. Құлымбет</w:t>
        <w:br/>
        <w:t>келсе, бесіктегі Күнсарыдан басқасының бәрі қашып кетіпті.</w:t>
        <w:br/>
        <w:t>Соңынан 3-4 бала қайтып келгенімен, 5-6 бала бассауғалап</w:t>
        <w:br/>
        <w:t>жоғалып кетеді. Сол бесікте қалған Күнсарыдан туған Қалақ</w:t>
        <w:br/>
        <w:t>өрескел батыр болады. Жорыққа шыққан сайын бала әкеліп,</w:t>
        <w:br/>
        <w:t>баяғыдағы кетіп қалған туыстарымның балалары деп бауыры-</w:t>
        <w:br/>
        <w:t>на басады. Соның бірі Тілеу атақты батыр болады. Одан кейін</w:t>
        <w:br/>
        <w:t>әкелген Қуандық, Жолымбет, Итемген, Күшік дегендердің бәрі</w:t>
        <w:br/>
        <w:t>де табанды, жаугершілікте өжет болып, елге танымал ерлер</w:t>
        <w:br/>
        <w:t>дәрежесіне жетеді. Ел аузында қалған осы қағиданы бұрмалап</w:t>
        <w:br/>
        <w:t>отырғанымыз жоқ, бірақ ру атауының «кұлды» делінуіне бұл</w:t>
        <w:br/>
        <w:t>оқиға негізгі дәлел де емес екендігі күмән туғызбайды.</w:t>
        <w:br/>
        <w:t>Шежіре жайын ауызекі әңгіме еткенде қиын түсінетін жай-</w:t>
        <w:br/>
        <w:t>лар да баршылық. Мысалы, бұрынғы өткен аға буың аталары-</w:t>
        <w:br/>
        <w:t>мыз Атығайды 12 ата, Қарауылды % ата деп уағыздап кеткен.</w:t>
        <w:br/>
        <w:t>Нақты шежіреге көз жүгіртсек, Қарауылдың өзі 33 атаға жуық</w:t>
        <w:br/>
        <w:t>барады, атығайлактар да одан кем емес. Байқасақ, олар шежіре</w:t>
        <w:br/>
        <w:t>таратылуының негізгі бір буынынан ой өрбіткен сыңайлы.</w:t>
        <w:br/>
        <w:t>Өзтөңірегіміздегі Атығай, Қарауылаталарының шежірелерін</w:t>
        <w:br/>
        <w:t>дамытуға үлес косқан, шешен шайыр ақсақалдар Түменбай</w:t>
        <w:br/>
        <w:t>Қосдәулетұлы (1859-1945), Сейіт Маймақұлы (1861-1931),</w:t>
        <w:br/>
        <w:t>Жаңғал Емішұлы (1879-1951), Сағыран Назарұлы (1889-1945),</w:t>
        <w:br/>
        <w:t>Манап Мырзагелдіұлы (1895-1956), Бексұлтан Жаманта-</w:t>
        <w:br/>
        <w:t>св (1890-1971), Ескендір Итжанов (1905-1982) болды десек,</w:t>
        <w:br/>
        <w:t>марқұм журналист Хәкімтай Әмірұлы Әміров пен жазушы</w:t>
        <w:br/>
        <w:t>Естай Мырзахметовтердің шежірені дамытуға қосқан еңбектері</w:t>
        <w:br/>
        <w:t>өте құнды. Біздің жасы 100-ден асқан кемеңгер абызымыз,</w:t>
        <w:br/>
        <w:t>шайырлық сөздермен шежірелерді есіне сактап бізге жеткізген</w:t>
        <w:br/>
        <w:t>Өзібек Елемес ұлының да еңбегі зор.</w:t>
        <w:br/>
        <w:t>Жоғарыда аттары аталған шежірешілердің еңбектерін</w:t>
        <w:br/>
        <w:t>негізге ала отырып осы кітапшаны ұсынарда баска да бірқатар</w:t>
        <w:br/>
        <w:t>шежіре еңбектеріне үңіліп, ой елегінен өткізуге тура келді.</w:t>
        <w:br/>
        <w:t>Олар, Рахметолла Тұяқпаевтың 2003 жылғы шежіре кітабы,</w:t>
        <w:br/>
        <w:t>Жанайдар Рамазанұлының «Тегіңді де білу - тектілік» атты</w:t>
        <w:br/>
        <w:t>2001 жылғы кітабы, Ескендір Итжановтың шежіре дәптері, За-</w:t>
        <w:br/>
        <w:t>йыр Сәдібековтың «Қазақ шежіресі» атты 1994 жылғы кітабы,</w:t>
        <w:br/>
        <w:t>453</w:t>
      </w:r>
    </w:p>
    <w:p>
      <w:r>
        <w:t>АЙДОС ӘБУТӘЛІПҰЛЫ. ҚАЛАМ ҚАЗЫНАСЫ (Таңдамалы шығармалар)</w:t>
        <w:br/>
        <w:t>зыл, Сәлім Кәрібжановтар, ақын, жазушы Төлеген Қажыбаев,</w:t>
        <w:br/>
        <w:t>Жабал Ерғалиев, Орынбасар Назаров, техника ғылымының</w:t>
        <w:br/>
        <w:t>докторы Қайролла Байшағыровтар Атығайдың Баба, Бағыс-</w:t>
        <w:br/>
        <w:t>Серкеш-Даңқой аталарынан тарағандар. Ел басқарған білікті</w:t>
        <w:br/>
        <w:t>азамат Сұлтан Досмағанбетов Атығайдың Жұмық тармағынан,</w:t>
        <w:br/>
        <w:t>ал Атығайдың Есентаңырақ-Сүйіндік қарасынан ақиық ақын</w:t>
        <w:br/>
        <w:t>Мағжан Жұмабаев, партия қызметкері Қазжан Мұхамеджанов,</w:t>
        <w:br/>
        <w:t>Қазіргі Солтүстік Қазақстан облысы әкімі Серік Біләлов,</w:t>
        <w:br/>
        <w:t>белгілі батагөй, шежіре ақсақал Мамыр Сағитұлы келеді. Абы-</w:t>
        <w:br/>
        <w:t>лай ханның жас батырына саналған Қожамбет Сарығызұлы,</w:t>
        <w:br/>
        <w:t>тұңғыш Мәлениет ауылын ұйымдастырушы Есембаев Жұман,</w:t>
        <w:br/>
        <w:t>Әбдрашев Дулат ақсақал, атақты болыс Жанбота Қарпықұлы,</w:t>
        <w:br/>
        <w:t>Айбабин Мұқаметжан, генерал Бауыржан Елубаев, белгілі аза-</w:t>
        <w:br/>
        <w:t>маттар Жақашев Баймұрат, Байтеміров Сәдібек, Нұғыманов</w:t>
        <w:br/>
        <w:t>Қабдолла, Ауданбай Смайылов, Әкімбеков Қайыргелді, Бал-</w:t>
        <w:br/>
        <w:t>ташев Балғабек, Сексеннің Кәрібайы, алғаш Еңбек Ері атағын</w:t>
        <w:br/>
        <w:t>алғандардың бірі Қасыбаев Тоқсанбай ақсақал, Әлменбаев</w:t>
        <w:br/>
        <w:t>Қами, Атығайдың Елтоғына жатады. Атақты Науан Хазреттің</w:t>
        <w:br/>
        <w:t>шәкірттері Момақан, Зікірия молдалар Атығай-Даңқойға жа-</w:t>
        <w:br/>
        <w:t>тады. Ел басқарған азаматтар Ораз Қазыбаев, Қаби Тұяқбаев,</w:t>
        <w:br/>
        <w:t>Есімов Нұрғазылар Атығайдың Өте-Қайып аталарынан тарай-</w:t>
        <w:br/>
        <w:t>ды. Исин Меркен ақсақал Атығай-Андайдан келеді. Генерал</w:t>
        <w:br/>
        <w:t>Рақымжанов Төлеген Шәймерденұлы Атығайдың Құлансу-</w:t>
        <w:br/>
        <w:t>Ақмәлішінежатады. Қасымов ЖанатЖақыпсейітұлы--Көкшетау</w:t>
        <w:br/>
        <w:t>университетінің ректоры Атығай ішінде Бабаға жатады. Атақты</w:t>
        <w:br/>
        <w:t>Ожан балуан Атығай Көшқұлыдан келеді, ел басқарған арқалы</w:t>
        <w:br/>
        <w:t>азамат Неғметуллин Тасжан Даниярұлы Атығайдың Ақкиігіне</w:t>
        <w:br/>
        <w:t>жатады.</w:t>
        <w:br/>
        <w:t>462</w:t>
        <w:br/>
        <w:t>Гг»</w:t>
        <w:br/>
        <w:t>% -</w:t>
        <w:br/>
        <w:t>Шоқтыбай Қалдыбай Көлдей</w:t>
        <w:br/>
        <w:t>2</w:t>
        <w:br/>
        <w:t>Ү ғ ҰҮ (бәйбішеден) Үү %</w:t>
        <w:br/>
        <w:t>Қалмақшы Сейтқұл Бекше Тоғызек Сегізек Боранша Байәділ</w:t>
        <w:br/>
        <w:t>е “4 (тоқалдан) т ЕЗ</w:t>
        <w:br/>
        <w:t>Көшей Қантай Қасқа Қараман һ Қараша | Игібай Қайырлы Байырлы</w:t>
        <w:br/>
        <w:t>Е ж/ш ні|Еіні5іЗ а1|%Ж Медет Тәстемір Серік Ш Қайролла в</w:t>
        <w:br/>
        <w:t>Б|Е|«4148 5|ЗІНІ ЕЕЕ ЕЕ Е</w:t>
        <w:br/>
        <w:t>Е|4|51(8 ЕСЕЕЕЕЕЕ ЕВЕН Ү ғ "тж 18</w:t>
        <w:br/>
        <w:t>ЭЗЕЛЕ ЗЕЕЕБЕ Б Ы Ж зе Рай Бектұрған Жансерік ЕН</w:t>
        <w:br/>
        <w:t>шІЕІін Рас асарас &lt; Бі ы.---- |е</w:t>
        <w:br/>
        <w:t>с т 3 і 1. түш</w:t>
        <w:br/>
        <w:t>Ш Ей Жақсылық Шаяхмет т! қ</w:t>
        <w:br/>
        <w:t>Бота н ш тақты Қойкүзет</w:t>
        <w:br/>
        <w:t>ң т/8</w:t>
        <w:br/>
        <w:t>т ЕЕ 8 “4 518 % се % балуан осы Көбейге</w:t>
        <w:br/>
        <w:t>Ба ЕЕ МЕС Е ЕЗ Санкісі Хасан жатады</w:t>
        <w:br/>
        <w:t>ж |8 ша в. ад,</w:t>
        <w:br/>
        <w:t>анкісі Еіз &gt; Еу 21%</w:t>
        <w:br/>
        <w:t>Е я|нА (д Ұ</w:t>
        <w:br/>
        <w:t>3 Тайшыбек</w:t>
        <w:br/>
        <w:t>Тайман 2? і ж бай Б</w:t>
        <w:br/>
        <w:t>Б ай мен Ботпа!</w:t>
        <w:br/>
        <w:t>2 Рахмет |Р Сейдахмет || ое ошдыман мен эӘттан ерт»</w:t>
        <w:br/>
        <w:t>азт Сағди дүние салып, балалары ата</w:t>
      </w:r>
    </w:p>
    <w:p>
      <w:r>
        <w:t>Нұрыш Қожахмет Ұ Ұ 83 ғұрпымен Жайлаубайдың</w:t>
        <w:br/>
        <w:t>Ұ Қасқырбай |15 өз --ң-- тәрбиесінде болған дейді</w:t>
        <w:br/>
        <w:t>Байсымақ Нұрдан Қабидолла шежіреде. Сондықтан осы екі</w:t>
        <w:br/>
        <w:t>ғ ҰР. атадан тараған ұрпақтарының</w:t>
        <w:br/>
        <w:t>нң Е Жұмабай көбі өздерін жалпы</w:t>
        <w:br/>
        <w:t>ес 2 ы</w:t>
        <w:br/>
        <w:t>Бсекей М Қабділмажиті» (ақын) Қал Жаулыбайлық деп санайды.</w:t>
        <w:br/>
        <w:t>ПЛЕЕТІЕПРЕРІТЕНІ</w:t>
        <w:br/>
        <w:t>АТЫҒАЙ АРЫСТАРЫ</w:t>
        <w:br/>
        <w:t>Қарадан хан болғандай Зілғара Байтоқаұлы алғашқы аға</w:t>
        <w:br/>
        <w:t>сұлтан қызметін екі мәрте басқарған, қазақтың ел билеген</w:t>
        <w:br/>
        <w:t>атақты марғасқаларының бірегейі. Онын әкесі Байтоқа, інісі</w:t>
        <w:br/>
        <w:t>Қаратоқалар Абылай ханмен сыйлас болса, балалары Әлібек</w:t>
        <w:br/>
        <w:t>батыр Мұса, Шөкей, Мұтжан, інісі Шопандар да ел биле-</w:t>
        <w:br/>
        <w:t>ген көкжалдар болған. Атақты Шал ақын, белгілі азаматтар</w:t>
        <w:br/>
        <w:t>Бойкен Әшімов, Еркін Әуелбеков, Мақтай Сағдиев, Шах-</w:t>
        <w:br/>
        <w:t>мет Құсайынов, Орал облыстық, 1-хатшысы болған Шәбеп</w:t>
        <w:br/>
        <w:t>Қоспанов, Білім министрі болған Қажахмет Балахметов, ғалым</w:t>
        <w:br/>
        <w:t>Евней Букетов Арыстанұлы, азаматтар Әбілмәжінов Азнабай,</w:t>
        <w:br/>
        <w:t>әнші Кәрім Ілиясов, Зікіриянов Қалит, Әшетов Құбайдолла,</w:t>
        <w:br/>
        <w:t>Бүркітбай Батырханов, Айқын Нұрқатов, Жәпек, Кұлеке ба-</w:t>
        <w:br/>
        <w:t>тырлар, ғалым Нұртас Ахат, Армия Әбілхайыров, Әбілмәжінов</w:t>
        <w:br/>
        <w:t>Ақтай, Атығайдың Қалқаш-- Құдайберді- Бәйімбет - Қошқұлы</w:t>
        <w:br/>
        <w:t>аталарынан тарағандар. Абылай хан дәуірінің атақты батыры</w:t>
        <w:br/>
        <w:t>Андығожа Әлманбетұлы, Қарта, Тәшкенбай Қаңтарбаевтар,</w:t>
        <w:br/>
        <w:t>Көкшетау облысының 1-хатшысы болған Чапай Әбутәліпов, ел</w:t>
        <w:br/>
        <w:t>басқарған азаматтар Ивахин Төрехан, Мүтәлләп Әбутәліпов,</w:t>
        <w:br/>
        <w:t>Ескендір Құлмағамбетов, Атығайдың Игісат, Қойлы тармағына</w:t>
        <w:br/>
        <w:t>жатады. Кенесары ханның бас батырының бірі саналған Аңғал</w:t>
        <w:br/>
        <w:t>Саполотұлы, оның баласы Бабаназар, атақты Жанбатыр қажы</w:t>
        <w:br/>
        <w:t>(жеті рет барған) Майлыбалта - Қарамендіден келеді. Белгілі</w:t>
        <w:br/>
        <w:t>заңгерӘлімжан Баймұқанов,азаматтарБаймағанбетовМүтәлләп,</w:t>
        <w:br/>
        <w:t>Баймұқанов Қалиакпар КБГ-да 32 жыл істеген, Әбуов Әубәкір</w:t>
        <w:br/>
        <w:t>ақсақал, Айдосұлы Махамбет, Беркімбай Нұрымұлы, Айтжа-</w:t>
        <w:br/>
        <w:t>нов Белгібай, Тәттібай Малаев, Еңбек ері Әутен Қуандықовтар</w:t>
        <w:br/>
        <w:t>Атығайдың Кәдіріне жатады. Көкшетау жеріне еңбегі сіңген</w:t>
        <w:br/>
        <w:t>Темірбаев Қазжан, інісі Айдархандар- Ақкиік тармағынан</w:t>
        <w:br/>
        <w:t>тарайды. Топжарған Тоқтамыс Жанұзақұлы алғашқы аға</w:t>
        <w:br/>
        <w:t>сұлтандардың бірі, Төбет Жанұзақов, Маңдай Токтамысов,</w:t>
        <w:br/>
        <w:t>азаматтар Бабаназар, Байназар, Бекенов Елжас, Қазақстанның</w:t>
        <w:br/>
        <w:t>1-хатцысы болған Шаяхметов Жұмабай, ақын Жақан</w:t>
        <w:br/>
        <w:t>Сыздықов, елге белгілі азаматтар Жүнісов Кәкім, Әбдрахманов</w:t>
        <w:br/>
        <w:t>Нұрғасым, Мәулетбай Кәрімов, Көшпаев Бүркітбай, Фа-</w:t>
        <w:br/>
        <w:t>461</w:t>
        <w:br/>
        <w:t>АЙДОС ӘБУТӘЛІПҰЛЫ. ҚАЛАМ ҚАЗЫНАСЫ (Таңдамалы шығармалар)</w:t>
        <w:br/>
        <w:t>журналист Тортай Сәдуақасовтың «Ел мен жер» кітабы, басқа</w:t>
        <w:br/>
        <w:t>да соңғы кездері жарық көрген газет, журнал беттеріндегі мате-</w:t>
        <w:br/>
        <w:t>риалдар. Ізденіс барысында қолғабыс көмектерін көрсеткен аза-</w:t>
        <w:br/>
        <w:t>маттар, молда Балтабай Сүйіндікұлы Ортағаш ауылынан, Әйтім</w:t>
        <w:br/>
        <w:t>Дәулетбекұлы Қанай би ауылынан, Степняк қаласынан Қиықов</w:t>
        <w:br/>
        <w:t>Қайыргелді, айрықша әсерлі көмектерін алған адамдарым,</w:t>
        <w:br/>
        <w:t>Көкшетау қаласының тұрғыны Қасымов Асқар Мақсұтұлы,</w:t>
      </w:r>
    </w:p>
    <w:p>
      <w:r>
        <w:t>оның жеке архивіндегі әлі жарыққа шықпаған әкесі марқұм</w:t>
        <w:br/>
        <w:t>Мақсұт ақсақалдың құнды еңбектермен өмір жолы хикаят-</w:t>
        <w:br/>
        <w:t>тары, шежіресі. Асқар ініміздің талабына қарағанда, ерте ме-</w:t>
        <w:br/>
        <w:t>кеш пе, бұл еңбектер кітап болып басылып, оқырман қауымға</w:t>
        <w:br/>
        <w:t>ұсынылады деген үміттеміз. Тағы да бір елең еткізген азаматы-</w:t>
        <w:br/>
        <w:t>мыз Елеусіз Мүталлапұлы,оныңжинақтаған шежірелері. Атығай</w:t>
        <w:br/>
        <w:t>шежіресінің көкшетаулық, ақмолалық, Омбы қазақтарының 3</w:t>
        <w:br/>
        <w:t>нұсқа шежіресі, (авторы Көпей Маймақұлы, 1820 жыл), белгілі</w:t>
        <w:br/>
        <w:t>заңгер Әлімжан Баймұқанұлының өз қолымен жазған Әбдікей</w:t>
        <w:br/>
        <w:t>ақсақалдың Атығай туралы шежіресі, басқа да бірнеше қазақ</w:t>
        <w:br/>
        <w:t>халық руларынын шежірелері бар. Жолдасы қазақ тілінің ма-</w:t>
        <w:br/>
        <w:t>маны Сара Тілеубайқызының да осынша құнды дүниелердің</w:t>
        <w:br/>
        <w:t>жинақталып, сақталуына қосқан елеулі үлесі барына күмән</w:t>
        <w:br/>
        <w:t>жоқ. Көкшетау тұрғыны Мағжан Қараулов пен Қожагелді</w:t>
        <w:br/>
        <w:t>Байбазаровтардың шежірелермен ақыл-кеңестері.</w:t>
        <w:br/>
        <w:t>Мен бұл шағын кітапшамда шежірені аяғына дейін таратуды</w:t>
        <w:br/>
        <w:t>мақсат тұтқам жоқ. Мысалы, Жаулыбай аталары хақында өте</w:t>
        <w:br/>
        <w:t>көп еңбектенген Жанайдар Рамазанұлының шежіресі сияқты</w:t>
        <w:br/>
        <w:t>құнды еңбектерді түгелдей қайталаудың реті жоқ деп ойладым.</w:t>
        <w:br/>
        <w:t>Жалпы, шежіреге қатысты қалам тарту өте қиын да</w:t>
        <w:br/>
        <w:t>күрделі жұмыс, оның қайсысында болмасын кемшіліктері бо-</w:t>
        <w:br/>
        <w:t>луы әбден ықтимал. Менің ойым қазіргі жастарымыз шыққан</w:t>
        <w:br/>
        <w:t>тегін, аталарын білсін деген тілекпен өз дәреже-дәрменімше</w:t>
        <w:br/>
        <w:t>еңбектендім. Шежіреге мән берген кейінгі ұрпақтарымыз одан</w:t>
        <w:br/>
        <w:t>әрі өрбітіп жалғастырар деген ниетпен ойымды тәмомдаймын.</w:t>
        <w:br/>
        <w:t>Жазғанымның бәрі дұрыс деуден аулақпын, егер ескертпе</w:t>
        <w:br/>
        <w:t>толықтырулар, ұсыныстар болса, хабарласуларыңызды қалар</w:t>
        <w:br/>
        <w:t>едім. і</w:t>
        <w:br/>
        <w:t>&lt;:Ұвтор</w:t>
        <w:br/>
        <w:t>454</w:t>
        <w:br/>
        <w:t>АЙДОС ӘБУТӘЛІПҰЛЫ. ҚАЛАМ ҚАЗЫНАСЫ (Таңдамалы шығармалар)”</w:t>
        <w:br/>
        <w:t>оспақ сияқты естілгенімен, пайымдап отырсақ, алдымен</w:t>
        <w:br/>
        <w:t>«қылды» деп бөліп айтылуына қарағанда, бұл рудың «Қылды»</w:t>
        <w:br/>
        <w:t>аталуының негізі әріректе болғанға ұқсайды. Бір шежіреде</w:t>
        <w:br/>
        <w:t>«Қылды- «тозған тоғыз» деген сын ретінде айтылған сөздің де</w:t>
        <w:br/>
        <w:t>орынсыз екенін аңғаратынымыз Қылды руы ешқашанда тозған</w:t>
        <w:br/>
        <w:t>емес. Деректерде Қылды сөзі Қалақтың алдында келтіріледі,</w:t>
        <w:br/>
        <w:t>«Қылды Қалақ батыр» деп соған қарағанда Қылды атауын Қалақ</w:t>
        <w:br/>
        <w:t>батырдың бетіндегі кал үстіне өскен қылға байланыстырудың</w:t>
        <w:br/>
        <w:t>да жөні келмейді. Бұл жорамал кейбір кейінгі ұрпақтарының</w:t>
        <w:br/>
        <w:t>намыс шақыруынан туындаған жай іспеттес. Үлкендердің айту-</w:t>
        <w:br/>
        <w:t>ынша, ертеде ел жайлауға шығып Есіл, Тышқанды өзендері бой-</w:t>
        <w:br/>
        <w:t>ында той-тобыр бола калғанда үлкен қара жолдың екі жағына</w:t>
        <w:br/>
        <w:t>Қылды Қараша болып отырыса қалады екен. Бұл дегенің Аккісі,</w:t>
        <w:br/>
        <w:t>Қарттан үшінші-төртінші буындағы ұрпақтар. Демек, ой өрісіне</w:t>
        <w:br/>
        <w:t>жол берсек, қазақ халқының құс қанатты көлігі, батырлар мінер</w:t>
        <w:br/>
        <w:t>пырағы, қала берді қорегі, өмірінің өзегіндей болған жылқыға</w:t>
        <w:br/>
        <w:t>бай, оның қасиетті қылы мол «Қылды» елі аталуы дегенге толық</w:t>
        <w:br/>
        <w:t>негіз бар. Мәселе етті қылғатізгендікте емес, ол жоғарыда айтып</w:t>
        <w:br/>
        <w:t>өткеніміздей өңі өзгерген, әзіл-оспақ ретінде қолданылған деп</w:t>
        <w:br/>
        <w:t>ұғынғанымыз жөн сияқты. Әрине, ел аузында және шежірелерде</w:t>
        <w:br/>
        <w:t>жазылып жүрген Түнқатардың 9 баласының қылығын айт-</w:t>
        <w:br/>
        <w:t>пай кетуге де болмайды. Оқырман қауым күмәнданбас үшін</w:t>
        <w:br/>
        <w:t>уақиғаның қалай баяндалатынына тоқтап көрейік.</w:t>
      </w:r>
    </w:p>
    <w:p>
      <w:r>
        <w:t>Бөлекейұлы Түнқатар қайтыс болып, әйелі9 баламен қалады.</w:t>
        <w:br/>
        <w:t>Әке қамқорлығынан кеш қалған жедел балалар байбастақ есіп, ел</w:t>
        <w:br/>
        <w:t>ішінде ерсі істері біліне бастайды. Бұл туралы ауылы бір түстік</w:t>
        <w:br/>
        <w:t>жердегі Түнқатардың інісі Құлымбетке де жетіп жатканымен, ол</w:t>
        <w:br/>
        <w:t>аса назар аударып мән бермей жүр еді. Бір күндері Түнқатардың</w:t>
        <w:br/>
        <w:t>үйіне осы жағдайларды өз көзімен көріп білмекші ойымен бір</w:t>
        <w:br/>
        <w:t>кісі жолаушы ретінде келіп қонады. Түнқатардың әйелі қазанға</w:t>
        <w:br/>
        <w:t>ас салып, үй шаруасы күйбеңімен жүргенде, үйдегі үрпе-шүрпе</w:t>
        <w:br/>
        <w:t>жасөспірім балалары әрқайсысы түрлі-түсті жылқы қылымен</w:t>
        <w:br/>
        <w:t>қазандағы еттерге белгі салып, піскеннен кейін талап жеп қояды.</w:t>
        <w:br/>
        <w:t>Қонақ етсіз қалып, ертеңіне Құлымбеттің үйіне барып қонады.</w:t>
        <w:br/>
        <w:t>Түнде ас үстінде кеңесіп отырып көрген-білгендерін тегіс баян-</w:t>
        <w:br/>
        <w:t>дайды. Құлымбет бұл іске намыстанып ашуланады да «мен ол</w:t>
        <w:br/>
        <w:t>иттерді жөнге салайын» деп жолға шықпақшы болады. Мінезі</w:t>
        <w:br/>
        <w:t>452</w:t>
        <w:br/>
        <w:t>АЙДОС ӘБУТӘЛІПҰЛЫ. ҚАЛАМ ҚАЗЫНАСЫ (Таңдамалы шығармалар)</w:t>
        <w:br/>
        <w:t>ҚАРАУЫЛ-ҚАРТТЫҢ ТӨРТ БАЛАСЫ ЖАУЛЫБАЙ,</w:t>
        <w:br/>
        <w:t>ШОҚТЫБАЙ, ЖОЛДЫБАЙ, БОТПАННАН ТАРАҒАН</w:t>
        <w:br/>
        <w:t>ӨНЕРЛІ ДЕ БЕЛГІЛІ ҰРПАҚТАРЫ</w:t>
        <w:br/>
        <w:t>Жаулыбайдың Есенберлісінен атақты саятшы сал, сері, ба-</w:t>
        <w:br/>
        <w:t>тыр Дүйсен туады. Оның аты өзінің «Алабас» атты бүркітімен</w:t>
        <w:br/>
        <w:t>бүкіл елге мәшһүр болған. Көлдейден - ақиық ақын Орын-</w:t>
        <w:br/>
        <w:t>бай Бертағұлы, атақты қоғам қайраткері 4 облыста обком хат-</w:t>
        <w:br/>
        <w:t>шысы болған Бектұрғанов Хасан Шаяхметұлы, Көбейден</w:t>
        <w:br/>
        <w:t>- Қасенбаев Уәп, Майлының Малайынан - жазушы Сарбас</w:t>
        <w:br/>
        <w:t>Ақтаев, Дүйсеннен қоғам қайраткері, журналист Бәйтенов</w:t>
        <w:br/>
        <w:t>Есімбек Айдарханұлы, жазушы Мәди Хасенов, Хамза Абдул-</w:t>
        <w:br/>
        <w:t>лин, Жолдыбай-Сәркеден - атақты балуан Мұқаш Қазанұлы,</w:t>
        <w:br/>
        <w:t>Сәркеден - Айдос балуан, Қасқадан жазушы Нөгербек Мағзұмов</w:t>
        <w:br/>
        <w:t>сияқты өнерлілер дүниеге келген. Белгілі азаматтар Алпысбай</w:t>
        <w:br/>
        <w:t>Жақыпұлы Қонайдан, болыс болған Жұманұлы Жаналы, Жа-</w:t>
        <w:br/>
        <w:t>найдар Рамазанұлы Шоңайдан, Сәберлінің Мәмбетінен Ленин</w:t>
        <w:br/>
        <w:t>орденінің иегері, ел азаматы Айтен Байбазаров, оның бала-</w:t>
        <w:br/>
        <w:t>сы Қожагелді Байбазаров, белгілі ел азаматы Дәулетов Асыл-</w:t>
        <w:br/>
        <w:t>бек туған. Қантайдан - атақты Жазы би, Сәркеден -- Жұман</w:t>
        <w:br/>
        <w:t>Мұқымов, Жаулыбайдан -- алғаш қажы болған Тынбайқажы,</w:t>
        <w:br/>
        <w:t>Көкшетау жерінде тұңғыш Абылайханды жырлаған ақын</w:t>
        <w:br/>
        <w:t>Ескендір Итжанов, экономика ғылымының докторы Қасымхан</w:t>
        <w:br/>
        <w:t>Құдайбергенұлы ел басқарған Алтай Айдарханұлы сияқты аза-</w:t>
        <w:br/>
        <w:t>маттар туған. Сәберлінің Оразайынан Еңбек Ері Кенжетай Рама-</w:t>
        <w:br/>
        <w:t>занов шыққан. Сәркенің Жәдігінен белгілі, ел басқарған азамат-</w:t>
        <w:br/>
        <w:t>тар Құсайынұлы Қазез, Еңбек Қабданов, Ескендірұлы Қапарлар</w:t>
        <w:br/>
        <w:t>келеді. Белгілі азамат Ордабайдың Қабдысы Сәберлінің</w:t>
        <w:br/>
        <w:t>Өмірзағынан, Дүйсен Бабастан - Мұстафа ұлдары Қажыхан,</w:t>
        <w:br/>
        <w:t>Сейфолла, Дүйсеннің Тоқсанбайынан - Тәшенұлы Балтыхан,</w:t>
        <w:br/>
        <w:t>Дүйсеннің Кенжебайынан Боқанұлы Тәткендер келеді; белгілі</w:t>
        <w:br/>
        <w:t>азамат Көшекбаев Мырзағали Көлдейге жатады. Белгілі азамат-</w:t>
        <w:br/>
        <w:t>тар Жақанұлы Жәзит, Бақытжандар Сәркенің Дуа тармағынан</w:t>
        <w:br/>
        <w:t>келеді. Ыбырайұлы Құсайын, оның балалары Бота, Ақтайлақ,</w:t>
        <w:br/>
        <w:t>Есдәулеттер де Сәркенің Ақмырза, Жүзжасар аталарынан та-</w:t>
        <w:br/>
        <w:t>райды. Белгілі заңгер Көкше жерінде көп жылдар прокурор</w:t>
        <w:br/>
        <w:t>қызметін атқарған Сұлтанбек Әміржанов Сәркенің Нұрмамбет</w:t>
        <w:br/>
        <w:t>тармағынан келеді.</w:t>
        <w:br/>
        <w:t>470</w:t>
      </w:r>
    </w:p>
    <w:p>
      <w:r>
        <w:t>2/2</w:t>
        <w:br/>
        <w:t>Сұлтанбек</w:t>
        <w:br/>
        <w:t>ы.</w:t>
        <w:br/>
        <w:t>Шұңғырша</w:t>
        <w:br/>
        <w:t>Шүйіншәлі</w:t>
        <w:br/>
        <w:t>Ханкелді</w:t>
        <w:br/>
        <w:t>Қылжыр |</w:t>
        <w:br/>
        <w:t>Байқозы</w:t>
        <w:br/>
        <w:t>Мұрат</w:t>
        <w:br/>
        <w:t>Байсары</w:t>
        <w:br/>
        <w:t>4</w:t>
        <w:br/>
        <w:t>Қозыбек</w:t>
        <w:br/>
        <w:t>Көлкен</w:t>
        <w:br/>
        <w:t>| Лекер</w:t>
        <w:br/>
        <w:t>Мұхамеджан</w:t>
        <w:br/>
        <w:t>Мұхамедия</w:t>
        <w:br/>
        <w:t>Сұлтанғазы</w:t>
        <w:br/>
        <w:t>Ешмұхамбет</w:t>
        <w:br/>
        <w:t>Ақмедия</w:t>
        <w:br/>
        <w:t>4</w:t>
        <w:br/>
        <w:t>Қуандық</w:t>
        <w:br/>
        <w:t>1</w:t>
        <w:br/>
        <w:t>Әнуар</w:t>
        <w:br/>
        <w:t>Күлмырза| Төлебай</w:t>
        <w:br/>
        <w:t>Еңбек Ері Мәнтай Әлкебаев осы Шүйіншәлі тармағына</w:t>
        <w:br/>
        <w:t>жатады.</w:t>
        <w:br/>
        <w:t>Шүйіншәліден тараған біраз ұрпақтары Есіл бойында,</w:t>
        <w:br/>
        <w:t>Жақсы, Қима жерлерінде бар</w:t>
        <w:br/>
        <w:t>ІРапазт ан&gt; ЗаГЖаП</w:t>
        <w:br/>
        <w:t>4274</w:t>
        <w:br/>
        <w:t>Әміре -</w:t>
      </w:r>
    </w:p>
    <w:p>
      <w:r>
        <w:t>Мағзұм Ф</w:t>
        <w:br/>
        <w:t>8-8</w:t>
        <w:br/>
        <w:t>Мырзабай 8</w:t>
        <w:br/>
        <w:t>Базар --</w:t>
        <w:br/>
        <w:t>Ахмадия |4-| Ахмтежан</w:t>
        <w:br/>
        <w:t>49</w:t>
        <w:br/>
        <w:t>о</w:t>
        <w:br/>
        <w:t>ң</w:t>
        <w:br/>
        <w:t>Рамазан -1 Рахам |468--1 Е</w:t>
        <w:br/>
        <w:t>Мұқаш |4-- Мұхаметжан</w:t>
        <w:br/>
        <w:t>ры</w:t>
        <w:br/>
        <w:t>Һа</w:t>
        <w:br/>
        <w:t>о</w:t>
        <w:br/>
        <w:t>8.</w:t>
        <w:br/>
        <w:t>Сандыбай</w:t>
        <w:br/>
        <w:t>нее</w:t>
        <w:br/>
        <w:t>ЕЕ</w:t>
        <w:br/>
        <w:t>” 8</w:t>
        <w:br/>
        <w:t>Қожабай</w:t>
        <w:br/>
        <w:t>Балташ</w:t>
        <w:br/>
        <w:t>ГТ</w:t>
        <w:br/>
        <w:t>азна!</w:t>
        <w:br/>
        <w:t>Қазнауи Есім -Е</w:t>
        <w:br/>
        <w:t>ы</w:t>
        <w:br/>
        <w:t>ш</w:t>
        <w:br/>
        <w:t>Серәлі. |4--</w:t>
        <w:br/>
        <w:t>(Арувиеаіреит юүруиднш Іі) ІЧӘУНІСУЯ МУҰ ІЯ/АШГе1кче 2ОРИУ</w:t>
        <w:br/>
        <w:t>әшнәлиа</w:t>
        <w:br/>
        <w:t>9/%</w:t>
        <w:br/>
        <w:t>Ақкісі</w:t>
        <w:br/>
        <w:t>Құрманғожа</w:t>
        <w:br/>
        <w:t>Байғотқар Ыдықпай</w:t>
        <w:br/>
        <w:t>Құттымбет Тілеуімбет Қармыс Олжай Шақа</w:t>
        <w:br/>
        <w:t>Малай Баба Қырғызалы Малгелді Ақкшабек</w:t>
        <w:br/>
        <w:t>Қанай Дүйсен Сүйін Жангелді Балта</w:t>
        <w:br/>
        <w:t>Аю Әлім Барақ Байсары</w:t>
        <w:br/>
        <w:t>Бәкей Жәмеңке Жансары</w:t>
        <w:br/>
        <w:t>Құлғара</w:t>
        <w:br/>
        <w:t>Кенжеғара</w:t>
        <w:br/>
        <w:t>Аю, Бөкей ұрпақтарының біразы</w:t>
        <w:br/>
        <w:t>Есіл бойы Астрахан маңына шоғырланған</w:t>
        <w:br/>
        <w:t>(Әуалжарлат күрен) АЗУНІЯСУЯ ИУРУЯ ІРАПГ/Е1лЧе 2ОГиУ</w:t>
      </w:r>
    </w:p>
    <w:p>
      <w:r>
        <w:t>2%</w:t>
        <w:br/>
        <w:t>Сердәлі Серәлі</w:t>
        <w:br/>
        <w:t>у Ұ</w:t>
        <w:br/>
        <w:t>Мамбетәлі (Әблірақман) | Қазез</w:t>
        <w:br/>
        <w:t>Қайырбек</w:t>
        <w:br/>
        <w:t>Өмірбек</w:t>
        <w:br/>
        <w:t>Жамшит</w:t>
        <w:br/>
        <w:t>“ КЖ Ж.</w:t>
        <w:br/>
        <w:t>Жанайдар) Бегайдар | Жұмабек</w:t>
        <w:br/>
        <w:t>Садуақас</w:t>
        <w:br/>
        <w:t>Құрастырған: Жылқайдар Әбдірақманұлы</w:t>
        <w:br/>
        <w:t>СТІП ТІЛІ ЕЕЛТАГЕТІЕІНТШІЕТЕЕСЕПТЛІН</w:t>
        <w:br/>
        <w:t>62%</w:t>
        <w:br/>
        <w:t>Аккісі ----» Құрманғожа ----» Қараша ---»| Ыдықпай</w:t>
        <w:br/>
        <w:t>Ырсымбет</w:t>
        <w:br/>
        <w:t>Көлбас Күнту Жәнібек Жарылғап |</w:t>
        <w:br/>
        <w:t>Е! (Бозаралда) же Г---ош елі болған)</w:t>
        <w:br/>
        <w:t>Сұлтан</w:t>
        <w:br/>
        <w:t>ЕЕ т Бекболат Қуат Тоқболат</w:t>
        <w:br/>
        <w:t>Есімдер % % Ұ</w:t>
        <w:br/>
        <w:t>Жаманкет Шолпан Ізбасар</w:t>
        <w:br/>
        <w:t>Аң -4 ү Ү</w:t>
        <w:br/>
        <w:t>Әлімбай Көпей Тілеміс Бижен</w:t>
        <w:br/>
        <w:t>ШЕ ш</w:t>
        <w:br/>
        <w:t>ЕЕ % % Е?</w:t>
        <w:br/>
        <w:t>Сатыбай Лабай Дауылбай Неғмет</w:t>
        <w:br/>
        <w:t>т ісі</w:t>
        <w:br/>
        <w:t>Жүсіп Кәрім Нұрмұхамет</w:t>
        <w:br/>
        <w:t>52 Ұ</w:t>
        <w:br/>
        <w:t>Сейполла Тәшкен</w:t>
        <w:br/>
        <w:t>ч</w:t>
        <w:br/>
        <w:t>Отыз жетінің құрбаны ақын Қонысбек</w:t>
        <w:br/>
        <w:t>Ақылбай Есжанов Ыдықпайға жатады</w:t>
        <w:br/>
        <w:t>ПЛЕЕТТТТФЕТІТЕПІ</w:t>
        <w:br/>
        <w:t>69»</w:t>
        <w:br/>
        <w:t>Мұсақыл</w:t>
      </w:r>
    </w:p>
    <w:p>
      <w:r>
        <w:t>і</w:t>
        <w:br/>
        <w:t>Молақ</w:t>
        <w:br/>
        <w:t>Өріс</w:t>
        <w:br/>
        <w:t>Б ЕРЕКЕ</w:t>
        <w:br/>
        <w:t>ұму %| Сасық</w:t>
        <w:br/>
        <w:t>Әндеке</w:t>
        <w:br/>
        <w:t>Сейткерей</w:t>
        <w:br/>
        <w:t>% ШЕК Сағындық | І |</w:t>
        <w:br/>
        <w:t>Мұқыш Еркін</w:t>
        <w:br/>
        <w:t>Қодар Шамған | Сәлем</w:t>
        <w:br/>
        <w:t>--------</w:t>
        <w:br/>
        <w:t>ЕЖ Мағжан Сейтжан |, Аскар | 1 І</w:t>
        <w:br/>
        <w:t>Асан Тумаған Рақия</w:t>
        <w:br/>
        <w:t>Пазылжан | Әлб Усен Есләмбек Жоярмерген Роза</w:t>
        <w:br/>
        <w:t>Теміртас ІН Сұлтанбек І</w:t>
        <w:br/>
        <w:t>Сейтмағамбет Ардақ</w:t>
        <w:br/>
        <w:t>ТШнұхдн Төлеген</w:t>
        <w:br/>
        <w:t>рман</w:t>
        <w:br/>
        <w:t>кып</w:t>
        <w:br/>
        <w:t>Жанат</w:t>
        <w:br/>
        <w:t>ПСТЕРПЕТТЕЛІКГЕНТІҢ</w:t>
        <w:br/>
        <w:t>28%</w:t>
        <w:br/>
        <w:t>Тумырза</w:t>
        <w:br/>
        <w:t>Қадіржан</w:t>
        <w:br/>
        <w:t>Ш - әйелден менн 1</w:t>
        <w:br/>
        <w:t>Алдияр</w:t>
        <w:br/>
        <w:t>Шоң</w:t>
        <w:br/>
        <w:t>Мұсақыл</w:t>
        <w:br/>
        <w:t>Молақ</w:t>
        <w:br/>
        <w:t>| Ше | 3</w:t>
        <w:br/>
        <w:t>Назарбек | - Мырзабек</w:t>
        <w:br/>
        <w:t>| Мақат | Салқат Дәуіт Жаны |</w:t>
        <w:br/>
        <w:t>1 1 - Нұржамал</w:t>
        <w:br/>
        <w:t>Құмабек | Қанғожа Нұрғожа Кәкімай Қарақас</w:t>
        <w:br/>
        <w:t>Жаналы</w:t>
        <w:br/>
        <w:t>Наурызбай</w:t>
        <w:br/>
        <w:t>Гүлбарін</w:t>
        <w:br/>
        <w:t>Сапар</w:t>
        <w:br/>
        <w:t>Төлеген</w:t>
        <w:br/>
        <w:t>Қажыкен</w:t>
        <w:br/>
        <w:t>Сабыржан</w:t>
        <w:br/>
        <w:t>ІРЗ1ЯЗШ «НО ЗаГЖЗШП</w:t>
      </w:r>
    </w:p>
    <w:p>
      <w:r>
        <w:t>тлсеетесл егетін т. Г---- каны</w:t>
        <w:br/>
        <w:t>ШЕЖІРЕ СЫР ШЕРТЕДІ</w:t>
        <w:br/>
        <w:t>“Қарауыл --- Қараша----Баба</w:t>
        <w:br/>
        <w:t>“Қараша ---Амалдық---Гілеуімбет</w:t>
        <w:br/>
        <w:t>Баба Дүйсен Бөгде Әлімбай</w:t>
        <w:br/>
        <w:t>Қалыбек</w:t>
        <w:br/>
        <w:t>Шомат Қожас Жанұзақ Бөкетай Тайша</w:t>
        <w:br/>
        <w:t>Тәңірберген</w:t>
        <w:br/>
        <w:t>Қабыл Қадір</w:t>
        <w:br/>
        <w:t>Баймағанбет Жалмағанбет Құсайын</w:t>
        <w:br/>
        <w:t>Бекен Жәкен Айтмақан Шаяхмет Ермағанбет (Бошай)</w:t>
        <w:br/>
        <w:t>Кендір Балташ Дүйсек Нұрмағанбет Кенжебай</w:t>
        <w:br/>
        <w:t>Еламан Сейілбек Еспәм Сәкен</w:t>
        <w:br/>
        <w:t>Ерден</w:t>
        <w:br/>
        <w:t>Дәуренбек Жүсіпбек Аманжол</w:t>
        <w:br/>
        <w:t>1 САйран</w:t>
        <w:br/>
        <w:t>Қайрат Елдар</w:t>
        <w:br/>
        <w:t>Асхат</w:t>
        <w:br/>
        <w:t>Ү.</w:t>
        <w:br/>
        <w:t>Мат Кәрімтай Қабдолла Қабден</w:t>
        <w:br/>
        <w:t>Балтабек Бақытжан Қайырбек Рүстем Сайранбек Қаунышбек</w:t>
        <w:br/>
        <w:t>і ) Ш 5 Айтбек</w:t>
        <w:br/>
        <w:t>Қорған Әлішер Сайран .- Нұрлан Аслан/| Олжас Серік</w:t>
        <w:br/>
        <w:t>Дәурен Ерлан</w:t>
        <w:br/>
        <w:t>Қайыркелді Ұлан Мерген</w:t>
        <w:br/>
        <w:t>477</w:t>
        <w:br/>
        <w:t>1474</w:t>
        <w:br/>
        <w:t>Тәйелінен үш бала</w:t>
        <w:br/>
        <w:t>Рай</w:t>
        <w:br/>
        <w:t>Малай</w:t>
        <w:br/>
        <w:t>Өтеулі</w:t>
        <w:br/>
        <w:t>ж тіедеу/</w:t>
        <w:br/>
        <w:t>Қалақ</w:t>
        <w:br/>
        <w:t>Е-р--</w:t>
        <w:br/>
        <w:t>Малбақты</w:t>
        <w:br/>
        <w:t>і</w:t>
        <w:br/>
        <w:t>Мұсақыл</w:t>
        <w:br/>
        <w:t>і</w:t>
        <w:br/>
        <w:t>Молақ</w:t>
        <w:br/>
        <w:t>7.</w:t>
        <w:br/>
        <w:t>ға Сарт Жаңқара Өріс Байсара |</w:t>
        <w:br/>
        <w:t>Абылай шн Сандық Бесім | Өтеген Сандыбай |-&gt;| Мұса |-м Жұрқабай</w:t>
        <w:br/>
        <w:t>| -. Таңатар |-» Науқан, Дархан</w:t>
      </w:r>
    </w:p>
    <w:p>
      <w:r>
        <w:t>Жақан |---» Уәли Лекер</w:t>
        <w:br/>
        <w:t>“Жақан өкер Тынышбай |-”| Ізтөле Сұраған</w:t>
        <w:br/>
        <w:t>І Бейсентай ||---м Қасенжан СТа Сарыбай</w:t>
        <w:br/>
        <w:t>Нұрғали 1 Ғабдуллина | | Жарқынбай</w:t>
        <w:br/>
        <w:t>1 Ерғали Балташ Қазақстан І І Азамат</w:t>
        <w:br/>
        <w:t>- Сай Сайран</w:t>
        <w:br/>
        <w:t>Темірғали айран Қабыкен Әбжан</w:t>
        <w:br/>
        <w:t>Қоныспай Толеген Қамидолла Рамазан</w:t>
        <w:br/>
        <w:t>Әкімбай Тоқтауыл Құдайберген | | Әбдрахман</w:t>
        <w:br/>
        <w:t>Әлібай Сағындық Кәлимолла</w:t>
        <w:br/>
        <w:t>Бекзат</w:t>
        <w:br/>
        <w:t>ПЕТЕСПЕПРЕТІТЕНІ</w:t>
        <w:br/>
        <w:t>1324</w:t>
        <w:br/>
        <w:t>Түнқатар ---»</w:t>
        <w:br/>
        <w:t>Арыстан</w:t>
        <w:br/>
        <w:t>4--&lt; -»</w:t>
        <w:br/>
        <w:t>Итемген Күшік</w:t>
        <w:br/>
        <w:t>) Айтқұл Әйтімбет</w:t>
        <w:br/>
        <w:t>е Баймырза Көтібақ | Мәжен Шәкей Бейсен</w:t>
        <w:br/>
        <w:t>Биғара Кснжс</w:t>
        <w:br/>
        <w:t>Бабық</w:t>
        <w:br/>
        <w:t>І-------аа4 :</w:t>
        <w:br/>
        <w:t>Малғара Қылдының бұл тармағы Қарқаралы округінен 1825-1840</w:t>
        <w:br/>
        <w:t>Р жылдары шығып, өз елдерінің төңірегіне келгенде, екіге</w:t>
        <w:br/>
        <w:t>Қамзс бөлініп қоныстаған, ішкі Жаңатуған, сыртқы Жаңатуған елі</w:t>
        <w:br/>
        <w:t>болып, бірі Үлкен Түкті тауының жел жағы да, екіншісі ық</w:t>
        <w:br/>
        <w:t>р Үкті тау!</w:t>
        <w:br/>
        <w:t>у жағы, кейін Жамбыл атындағы колхоз атанады.</w:t>
        <w:br/>
        <w:t>Бейімбет Көшімбай Жалпы Қылдының көптеген аталары Ақтабан Шұбырынды</w:t>
        <w:br/>
        <w:t>кезінде бұл төңіректе Азат тауының маңына, Шағалалы өзені</w:t>
        <w:br/>
        <w:t>7 7 77-ы бойына қоныстанған. Біраз жылдар өткен соң Қасқатау түкті</w:t>
        <w:br/>
        <w:t>Жөнеен Ахметжін Мұхамеджан өңіріне қоныстаған. Қазірде Шағалалы бойындағы Жамбыл</w:t>
        <w:br/>
        <w:t>ауылында біраз машамдықтар бар делінелі.</w:t>
        <w:br/>
        <w:t>% Ұ</w:t>
        <w:br/>
        <w:t>Жолаушы Болат</w:t>
        <w:br/>
        <w:t>Мұқтай Марат Уәлихан Талғат |</w:t>
        <w:br/>
        <w:t>ІРатазт ана2 З4ГЖаПП</w:t>
        <w:br/>
        <w:t>09%</w:t>
        <w:br/>
        <w:t>Тілеубай нң Оразалы |Ң Шұбар | (4 2 т</w:t>
        <w:br/>
        <w:t>т Б 8</w:t>
        <w:br/>
        <w:t>Рахымжан Сағы. (Яң ЕВ ЕҢ</w:t>
        <w:br/>
        <w:t>Толқын 1 г; Б</w:t>
        <w:br/>
        <w:t>КЕМЕК ЖЕНЕ Е</w:t>
        <w:br/>
        <w:t>Әкімбай Мырзас</w:t>
        <w:br/>
        <w:t>Тұрсынбек е</w:t>
        <w:br/>
        <w:t>ш</w:t>
        <w:br/>
        <w:t>Хамза Ұ лес</w:t>
        <w:br/>
        <w:t>Кәрібоз В</w:t>
        <w:br/>
        <w:t>Ерман |І Ашубасар</w:t>
        <w:br/>
        <w:t>Тоқтамыс Ізі Ке)</w:t>
      </w:r>
    </w:p>
    <w:p>
      <w:r>
        <w:t>к</w:t>
        <w:br/>
        <w:t>5ҺСЕ</w:t>
        <w:br/>
        <w:t>Жәкен “ Сағындық || Әбдіре | ош Ен 5</w:t>
        <w:br/>
        <w:t>к</w:t>
        <w:br/>
        <w:t>Е</w:t>
        <w:br/>
        <w:t>ж</w:t>
        <w:br/>
        <w:t>Аманжол (|6 Қазез 4 Ауқан “ң Е М</w:t>
        <w:br/>
        <w:t>Ее</w:t>
        <w:br/>
        <w:t>Шотан |4 Б г? -</w:t>
        <w:br/>
        <w:t>Бақыт кк к Е</w:t>
        <w:br/>
        <w:t>У РА</w:t>
        <w:br/>
        <w:t>ж 5 с</w:t>
        <w:br/>
        <w:t>Аманжол |4) Сапар | Тауқебай 8 ЕЗ</w:t>
        <w:br/>
        <w:t>Б і</w:t>
        <w:br/>
        <w:t>Уәір || Комәи жЖж-4 Қасие |н 0” мк ы</w:t>
        <w:br/>
        <w:t>ЕЗІ Сауытбе: 4Ң Қанапия |4 ЕЗ Е</w:t>
        <w:br/>
        <w:t>к</w:t>
        <w:br/>
        <w:t>Ң |4: Бәйкен |Жақыпбекі Байбағыс Е зі</w:t>
        <w:br/>
        <w:t>5 8</w:t>
        <w:br/>
        <w:t>Е Балуан |4! Жанбота 53 %</w:t>
        <w:br/>
        <w:t>т г 2 Оспан</w:t>
        <w:br/>
        <w:t>Жүніс |4) Жамантік</w:t>
        <w:br/>
        <w:t>Қашаған Еламан</w:t>
        <w:br/>
        <w:t>1 Тілеу Жоламан В т</w:t>
        <w:br/>
        <w:t>Қыстау -</w:t>
        <w:br/>
        <w:t>сі Зұлқарман) ы 3</w:t>
        <w:br/>
        <w:t>в</w:t>
        <w:br/>
        <w:t>Ш Байзақ Тәжібай |« к. 8</w:t>
        <w:br/>
        <w:t>Е8%4</w:t>
        <w:br/>
        <w:t>ожақан ә</w:t>
        <w:br/>
        <w:t>к Аманжол к) Қожақан |е- Қонақай |4) 2</w:t>
        <w:br/>
        <w:t>в Әміржан Рақым |4 5</w:t>
        <w:br/>
        <w:t>; 4 |</w:t>
        <w:br/>
        <w:t>БІ Әндеш |4 Қажи || Құрманбай</w:t>
        <w:br/>
        <w:t>(Алалатткт күшісірнш1) ІЧӘУНІЧЕУЯ ИРУУЯ ІЧРАНІРӨлАче 2ОРИУ</w:t>
        <w:br/>
        <w:t>АЙДОС ӘБУТ. ӘЛІПҰЛЫ. ҚАЛАМ ҚАЗЫНАСЫ (Таңдамалы шығармалар)</w:t>
        <w:br/>
        <w:t>Қараша --- Амалдық---- Тілеуімбет</w:t>
        <w:br/>
        <w:t>Баба Дүйсен Бөгде Әлімбай</w:t>
        <w:br/>
        <w:t>Қалыбек</w:t>
        <w:br/>
        <w:t>М “ М Ұ М</w:t>
        <w:br/>
        <w:t>Шомат Қожас Жанұзак Бөксетай Тайша</w:t>
        <w:br/>
        <w:t>Жанай Жанатай -------» Жұман</w:t>
        <w:br/>
        <w:t>Меңдіқұл Жүсіп Жақып Сәдуақас (Смайыл</w:t>
        <w:br/>
        <w:t>ү ү “7% 4% ұ ү</w:t>
        <w:br/>
        <w:t>Тайжан Балтабай Рақым Мәмеке Кәрім Әбеке Базар Есқақ</w:t>
        <w:br/>
        <w:t>Тіржан Шайдолла 4 4 4 1 4</w:t>
        <w:br/>
        <w:t>Дүйсен Болат Пішенбай Марат Жұмабек Талғат</w:t>
        <w:br/>
        <w:t>Қожахмет</w:t>
        <w:br/>
        <w:t>Жазит |Есімсейіт Шортанбай Егінбай Ахмет Әлімжаң Әлжан</w:t>
        <w:br/>
        <w:t>Айтқожа | Жансейіт Серік. Мейрам</w:t>
        <w:br/>
        <w:t>Асылбек</w:t>
        <w:br/>
        <w:t>Шаймұрат Жақсылық</w:t>
        <w:br/>
        <w:t>Қараша--- Амалдық--- Тілеуімбет</w:t>
        <w:br/>
        <w:t>Баба Дүйсен Бөгде Әлімбай</w:t>
      </w:r>
    </w:p>
    <w:p>
      <w:r>
        <w:t>Қалыбек</w:t>
        <w:br/>
        <w:t>ғ-т т -ұ</w:t>
        <w:br/>
        <w:t>Шомат Қожас Жанұзақ Бөкетай Тайша</w:t>
        <w:br/>
        <w:t>, 4</w:t>
        <w:br/>
        <w:t>КежекбайЕ Шорман</w:t>
        <w:br/>
        <w:t>Батыбай Тінәлі</w:t>
        <w:br/>
        <w:t>Кенжебек Сәрсекей Құдабай</w:t>
        <w:br/>
        <w:t>Серік Есқан Сейітқали Есім</w:t>
        <w:br/>
        <w:t>Кежекбай тұқымы Кіші жүз Адайға сіңіп кеткен дейді: ”</w:t>
        <w:br/>
        <w:t>478</w:t>
        <w:br/>
        <w:t>512</w:t>
        <w:br/>
        <w:t>Мұсақыл</w:t>
        <w:br/>
        <w:t>БЕК ЖЕН</w:t>
        <w:br/>
        <w:t>Молақ</w:t>
        <w:br/>
        <w:t>Өріс</w:t>
        <w:br/>
        <w:t>--Ү Бұзау Тана -</w:t>
        <w:br/>
        <w:t>і Ет</w:t>
        <w:br/>
        <w:t>Байпақ | Әндеке | Кенесбай Сасық</w:t>
        <w:br/>
        <w:t>тұ”</w:t>
        <w:br/>
        <w:t>| Сыздық</w:t>
        <w:br/>
        <w:t>Ыбырайым|| Айтас Иса а” % 7-.</w:t>
        <w:br/>
        <w:t>Әубәкір</w:t>
        <w:br/>
        <w:t>Әбутәліп Т -а Жансерік Байсерік Кенжеғара</w:t>
        <w:br/>
        <w:t>Оразалы і І</w:t>
        <w:br/>
        <w:t>Әмірсерік Нұрым Салық | | Жаңахмет 1</w:t>
        <w:br/>
        <w:t>Қамбар | Қаратай | Мейрам і 08 Борамбай | | Зинатолла || Арғын || Ертарғын</w:t>
        <w:br/>
        <w:t>Т Қайыржан ұ Ұ ү</w:t>
        <w:br/>
        <w:t>8 Тыштық| | Баяхмет %</w:t>
        <w:br/>
        <w:t>Орынбасар | | Сәдібек Арман |(Алексанар | Тілеулі |Г Қайрат</w:t>
        <w:br/>
        <w:t>Ақмарал || Кадірбек ЕЕ Жомарт Талғат</w:t>
        <w:br/>
        <w:t>Ұлмекен Байпақ ------- Ұ Ү</w:t>
        <w:br/>
        <w:t>Дәмен Абылай</w:t>
        <w:br/>
        <w:t>Шақшақ Сұлтан</w:t>
        <w:br/>
        <w:t>Байлақ Шы Садуақас |») Қажы 8 Кәбира</w:t>
        <w:br/>
        <w:t>Төлебай</w:t>
        <w:br/>
        <w:t>| Бектас | % ЕЕ Е ү і</w:t>
        <w:br/>
        <w:t>Байқан Айтмағамбет | Бәйкен Баймағанбет | Жанұлы</w:t>
        <w:br/>
        <w:t>Гықымбай| | Жолдыбай | Е е ыы НЕСЕ</w:t>
        <w:br/>
        <w:t>% олдыңғар қтары ;</w:t>
        <w:br/>
        <w:t>Сексен Бегжан, Баязит, Рай, Дәурен, Дәулет, Берік,</w:t>
        <w:br/>
        <w:t>Тоқсан Е- Сатыбай Был ДЕЛ ЕЗ ер 1. Нұрлан |</w:t>
        <w:br/>
        <w:t>(Фуат ауған) АЗУННСУЯАУУУЯ ІЯГАШУЕІАЧ6 ООРИУ</w:t>
      </w:r>
    </w:p>
    <w:p>
      <w:r>
        <w:t>06%</w:t>
        <w:br/>
        <w:t>Г1</w:t>
        <w:br/>
        <w:t>Тұнқатар |--») Күнсары |-» қалақ |-» Малбақты</w:t>
        <w:br/>
        <w:t>12</w:t>
        <w:br/>
        <w:t>Тарағай</w:t>
        <w:br/>
        <w:t>Бәйбішеден үшеу Тоқалдан үшеу</w:t>
        <w:br/>
        <w:t>Ұ % Ұ %</w:t>
        <w:br/>
        <w:t>Сарымай Барақпай Оразай Киікпай Маралбай Құдас</w:t>
        <w:br/>
        <w:t>Ү 12 у 1?</w:t>
        <w:br/>
        <w:t>Мәжік Қапыш Қарасқал Байтілеу |» Мәкібай Бектас |</w:t>
        <w:br/>
        <w:t>а-ы ы Сүйінішәлі Ұ</w:t>
        <w:br/>
        <w:t>Байғожа ҙ Бекберді</w:t>
        <w:br/>
        <w:t>С-Е- Ақын Еркеш Ұ 7--ы</w:t>
        <w:br/>
        <w:t>Тіріжан Ибраһим осы Ізбас | Маймақ | Жаманғара &gt; Әбіш вейсенбек</w:t>
        <w:br/>
        <w:t>Мәлі А4 тт</w:t>
        <w:br/>
        <w:t>өлік Мырзағұл Қожағұл Жұмағұл 11 2</w:t>
        <w:br/>
        <w:t>Әбілмәжін ата Қарымсақ | Айтбай</w:t>
        <w:br/>
        <w:t>-т--ь.</w:t>
        <w:br/>
        <w:t>8-І Рр з</w:t>
        <w:br/>
        <w:t>Абир Әміре Байыс Ұ 1</w:t>
        <w:br/>
        <w:t>Брғали -2- те Нұрбай Саршат</w:t>
        <w:br/>
        <w:t>Нұрғали Ерғали | Оңғар Көшен Мұхамбет Ұ Ұ</w:t>
        <w:br/>
        <w:t>Ү Т Аманжол Талғат</w:t>
        <w:br/>
        <w:t>Ырыстсы |, Тұрар</w:t>
        <w:br/>
        <w:t>| Нөгербек р</w:t>
        <w:br/>
        <w:t>Нұралы нәгереек Ақанбай Белгілі ел басқарған азамат</w:t>
        <w:br/>
        <w:t>Жолдаңғар Өтекенов Құмаш Тарағайдың</w:t>
        <w:br/>
        <w:t>Нұрғали Есенжол Жігіт бір тармағынан келеді.</w:t>
        <w:br/>
        <w:t>(Әуллғдоғат мүрісірішІ) НӘУНІЧЕУЯ ИҮГУЯ 1Ч/хіП/Ө1лЯв ЭОРИУ</w:t>
        <w:br/>
        <w:t>74</w:t>
        <w:br/>
        <w:t>Итемген |6Ф-----4 Арыстан Күшік</w:t>
        <w:br/>
        <w:t>Ү</w:t>
        <w:br/>
        <w:t>Айтқұл Әйтімбет</w:t>
        <w:br/>
        <w:t>Баймырза</w:t>
        <w:br/>
        <w:t>Ұ Ұ Ү Ұ Ұ Ұ Ұ</w:t>
        <w:br/>
        <w:t>Малғара Биғара Бабық Қамза Мендіқұл Жаңабатыр Кенже</w:t>
        <w:br/>
        <w:t>% Ұ Ұ Ұ</w:t>
        <w:br/>
        <w:t>Бегінбай Жанас Тілеулі | Жәке Ұрқия |</w:t>
        <w:br/>
        <w:t>Қадір Қайым 17 Ұ - Рахима</w:t>
        <w:br/>
        <w:t>Сейтен Балташ |--ы Қамбай Ра Балтабай</w:t>
        <w:br/>
        <w:t>Шілікбай Ертай ; қия т--сттеы.-,</w:t>
        <w:br/>
        <w:t>Самар - Ұ ”</w:t>
        <w:br/>
        <w:t>Төлтай Н------|| Адырақ Е БІ а Е | Әубәкір Жарқын</w:t>
        <w:br/>
        <w:t>СР</w:t>
        <w:br/>
        <w:t>Қапал 8 818 2 2 -ы Е Ү Ү</w:t>
        <w:br/>
        <w:t>|| ы</w:t>
        <w:br/>
        <w:t>Көпел Жанайдар о) 2 Тұрғынбай Қасен</w:t>
        <w:br/>
        <w:t>йсенбі “ 3 в Е и Баубек</w:t>
        <w:br/>
        <w:t>Дүйсенбі серый Қайрат Б Баймолла 5 Әкімбек У</w:t>
        <w:br/>
        <w:t>Амангелді 1-і Ұ 9 Ұ</w:t>
        <w:br/>
        <w:t>Нүрикамал 5 Самат -</w:t>
        <w:br/>
        <w:t>Төлеген Б--- Әйтен</w:t>
      </w:r>
    </w:p>
    <w:p>
      <w:r>
        <w:t>Раукен &lt;- Жұмат Ұ Раукен е</w:t>
        <w:br/>
        <w:t>Қайынекен Марат Кәрібай Айымтора</w:t>
        <w:br/>
        <w:t>ІЗ 1...</w:t>
        <w:br/>
        <w:t>“ауғтайрдат мұраарыы) ЧОУННЕУЯ АУУУЯ ІЯ/АШ/екче 2оориу</w:t>
        <w:br/>
        <w:t>-</w:t>
        <w:br/>
        <w:t>2;</w:t>
        <w:br/>
        <w:t>5</w:t>
        <w:br/>
        <w:t>Малбақты-- Тарағай Маралбай ( Мвлбақты -ң Тарағай</w:t>
        <w:br/>
        <w:t>Қаратоқа Құдас</w:t>
        <w:br/>
        <w:t>-т--</w:t>
        <w:br/>
        <w:t>Есіркеп Жанқұл Тініқұл</w:t>
        <w:br/>
        <w:t>жне ж “із Ұ Г ЕНБЕК</w:t>
        <w:br/>
        <w:t>Мәжен Шәкей Бейсен Аңғар Дәт Мәт</w:t>
        <w:br/>
        <w:t>--- ТІ-т-. Тыныбек % 12</w:t>
        <w:br/>
        <w:t>Ыбырай Ахмет Токен Маңдай Таңдай</w:t>
        <w:br/>
        <w:t>Мәжік</w:t>
        <w:br/>
        <w:t>- Ұ 7% 12</w:t>
        <w:br/>
        <w:t>- Баттал Қасым Байжан % “« Біркен Уатай</w:t>
        <w:br/>
        <w:t>Арғынғазы</w:t>
        <w:br/>
        <w:t>Сейтқали Сұлтан Тайжан Махмст Сәдуақас</w:t>
        <w:br/>
        <w:t>-І Шы Басшығұл Ең 3</w:t>
        <w:br/>
        <w:t>Әбікен Ескен Есқақ</w:t>
        <w:br/>
        <w:t>-| Күшембай Серғазы Қожантай</w:t>
        <w:br/>
        <w:t>Қазез Жанжігіт Жаңыл Ұ</w:t>
        <w:br/>
        <w:t>Балқадиша Дәрібай ы Қайыркен Көбен</w:t>
        <w:br/>
        <w:t>%» Кеңес &gt;</w:t>
        <w:br/>
        <w:t>Қадиша он | || Аманжол |--»| Жамаптай Амантай</w:t>
        <w:br/>
        <w:t>%</w:t>
        <w:br/>
        <w:t>Гүлжәі % Темірбек Ш Қасен з</w:t>
        <w:br/>
        <w:t>ұлжомипа р Нартай Жанбатыр</w:t>
        <w:br/>
        <w:t>“- Бақыт Ақан Сарбай Томан Жаңабатыр</w:t>
        <w:br/>
        <w:t>1 зш---К МШ.</w:t>
        <w:br/>
        <w:t>(Әғсрусалат іүшсеріні) АОРНЧЕУЛИЛУУЯ ІНРХРӨІАЧӨООРИУ</w:t>
        <w:br/>
        <w:t>І8Р</w:t>
        <w:br/>
        <w:t>г-----ЗҺлә</w:t>
        <w:br/>
        <w:t>“-Ео04- й</w:t>
        <w:br/>
        <w:t>838% ! Т Тастемір</w:t>
        <w:br/>
        <w:t>Шив Нұрмаш |6- Бекмағанбет 5</w:t>
        <w:br/>
        <w:t>РЕГІН МІ</w:t>
        <w:br/>
        <w:t>әд? Тасболат</w:t>
        <w:br/>
        <w:t>852 Хамидолла</w:t>
        <w:br/>
        <w:t>ЕДЕН й</w:t>
        <w:br/>
        <w:t>ІШЕ Жанбала Нарбота</w:t>
        <w:br/>
        <w:t>5%? Байғожа |6 З</w:t>
        <w:br/>
        <w:t>ЕЗ ЗІ ЕЕ Құдайберген</w:t>
        <w:br/>
        <w:t>ЕРІСЕЕ</w:t>
        <w:br/>
        <w:t>ШЕ Нұрғожа Әлдік</w:t>
        <w:br/>
        <w:t>ізгі%</w:t>
        <w:br/>
        <w:t>я2 5 Балғожа жн</w:t>
      </w:r>
    </w:p>
    <w:p>
      <w:r>
        <w:t>ӨРАСІ ШЕ Бәйімбет</w:t>
        <w:br/>
        <w:t>өз% Е</w:t>
        <w:br/>
        <w:t>2Е 5 ” Биғожа Жантай 8</w:t>
        <w:br/>
        <w:t>548</w:t>
        <w:br/>
        <w:t>3 3 3 5 Қасым Жанғожа к</w:t>
        <w:br/>
        <w:t>58% Е Тайбота</w:t>
        <w:br/>
        <w:t>1з|| 5 аппас - 1</w:t>
        <w:br/>
        <w:t>%% Әубәкір</w:t>
        <w:br/>
        <w:t>51 Ы Шалмұқан</w:t>
        <w:br/>
        <w:t>ЕВ ы Рахмет</w:t>
        <w:br/>
        <w:t>Е ы -</w:t>
        <w:br/>
        <w:t>2 з Боранбай Әсем</w:t>
        <w:br/>
        <w:t>Я Е</w:t>
        <w:br/>
        <w:t>Е 5) Иман -</w:t>
        <w:br/>
        <w:t>в Мықтыбай Оспан</w:t>
        <w:br/>
        <w:t>т</w:t>
        <w:br/>
        <w:t>ш Айса</w:t>
        <w:br/>
        <w:t>12 Исабай Оразалы</w:t>
        <w:br/>
        <w:t>Нұрыш</w:t>
        <w:br/>
        <w:t>2 к Байтілес Науры</w:t>
        <w:br/>
        <w:t>Бейсембай урыз |4</w:t>
        <w:br/>
        <w:t>Жұмабай Кәтен</w:t>
        <w:br/>
        <w:t>Есембай ---- --</w:t>
        <w:br/>
        <w:t>Ыбырай || Қашқынбай</w:t>
        <w:br/>
        <w:t>Балтабай Сұмағұл</w:t>
        <w:br/>
        <w:t>Бекебай |4 Құтты</w:t>
        <w:br/>
        <w:t>Балқия</w:t>
        <w:br/>
        <w:t>Нұртаза</w:t>
        <w:br/>
        <w:t>Балапан 4 Баймұкан | Алпыс</w:t>
        <w:br/>
        <w:t>кезд</w:t>
        <w:br/>
        <w:t>ҰД-А Т</w:t>
        <w:br/>
        <w:t>Айтмағамбет(4-. Мұқыш</w:t>
        <w:br/>
        <w:t>м Баян ы</w:t>
        <w:br/>
        <w:t>(| Маттық ұг</w:t>
        <w:br/>
        <w:t>Е</w:t>
        <w:br/>
        <w:t>5</w:t>
        <w:br/>
        <w:t>Ахмет Елемес А</w:t>
        <w:br/>
        <w:t>5.</w:t>
        <w:br/>
        <w:t>Көпей Шы</w:t>
        <w:br/>
        <w:t>ГЕ</w:t>
        <w:br/>
        <w:t>Мұстапа |4-| Жармұхамбет| | Б</w:t>
        <w:br/>
        <w:t>Әбілмағжан (4 т</w:t>
        <w:br/>
        <w:t>ірді ано 341ІЖЗІІ</w:t>
        <w:br/>
        <w:t>99;</w:t>
        <w:br/>
        <w:t>Нысанбай</w:t>
      </w:r>
    </w:p>
    <w:p>
      <w:r>
        <w:t>| Дүйсенбі</w:t>
        <w:br/>
        <w:t>2 % у</w:t>
        <w:br/>
        <w:t>Өтеп | (рдарАй шоқ) Жәнібек Нүрсейт | ГКшанғанетен</w:t>
        <w:br/>
        <w:t>Айтқұл Көлбай Сайлау 1</w:t>
        <w:br/>
        <w:t>Ұ Уса | |Неғметолла</w:t>
        <w:br/>
        <w:t>| Мұхамедқали Әйтей Ахмет Арыстанбек і 4</w:t>
        <w:br/>
        <w:t>Үү ү Үү Айса Боранбай</w:t>
        <w:br/>
        <w:t>Қапш Боқан Айдархан Дархан 12 Сері</w:t>
        <w:br/>
        <w:t>% Мадина м а 2</w:t>
        <w:br/>
        <w:t>Тілеужан | | Саркен е! Ерсайын</w:t>
        <w:br/>
        <w:t>Е Тоққожа шм нанын Мереке Айдарбек 1</w:t>
        <w:br/>
        <w:t>2 |.Биғожа |</w:t>
        <w:br/>
        <w:t>Ескендір Қайырлы Ұ Азамат Тоқтар |қ Атығай</w:t>
        <w:br/>
        <w:t>1 әйелі жі- Сайранбек Диана Т</w:t>
        <w:br/>
        <w:t>5 Ирина Мұсатай Әділбек Жайнагүл</w:t>
        <w:br/>
        <w:t>Серік р с Қуат</w:t>
        <w:br/>
        <w:t>1 | Газ Виктория 4-</w:t>
        <w:br/>
        <w:t>Диас Қамит Арман - - - ғ % е</w:t>
        <w:br/>
        <w:t>Молақ Руслан Жетібай (Қонысбай | Тілеш (тиынбай Неғметжан</w:t>
        <w:br/>
        <w:t>Малика і Ұ Ұ Ұ %</w:t>
        <w:br/>
        <w:t>Ахмет Селин Қасқырбай Бекзат Серік</w:t>
        <w:br/>
        <w:t>Эвелина -АС- Самат</w:t>
        <w:br/>
        <w:t>Талғат || Қанат | Жанат Гули</w:t>
        <w:br/>
        <w:t>(Арутусартат мүтжарн81) ЧОУҮНІЧЕУЯ иугуя та/ухшгетлче 2ОРИУ</w:t>
        <w:br/>
        <w:t>4</w:t>
        <w:br/>
        <w:t>Тоқалдан</w:t>
        <w:br/>
        <w:t>Жаманқұл Қаратоқа</w:t>
        <w:br/>
        <w:t>Серке Ерке | Монтай Қантай ЕСІНЕН</w:t>
        <w:br/>
        <w:t>Смайыл | Ілияс Иса Мұса | Қуандық Мәжен Шәкей | Бейсен |</w:t>
        <w:br/>
        <w:t>-і</w:t>
        <w:br/>
        <w:t>% Ты %</w:t>
        <w:br/>
        <w:t>Баймұрат | -» Жүніс Баялы Сәби --" Нығымет Ыбырай</w:t>
        <w:br/>
        <w:t>Жанмұрат Баймұқан Ңұғали Баймырза Ахмет</w:t>
        <w:br/>
        <w:t>ХЧ Тәшен</w:t>
        <w:br/>
        <w:t>Қазықбас Төлеген Байқуаныш Төкен</w:t>
        <w:br/>
        <w:t>іН Кәрібай Шахма</w:t>
        <w:br/>
        <w:t>Қобраш Жанай 4</w:t>
        <w:br/>
        <w:t>Дүйсен Мереке Серікпай бныыты)</w:t>
        <w:br/>
        <w:t>Шолатай</w:t>
        <w:br/>
        <w:t>Сәрсенбай Сайлау Жамбыл</w:t>
        <w:br/>
        <w:t>Кенжсбай</w:t>
        <w:br/>
        <w:t>Кенжебай Баржақсы</w:t>
        <w:br/>
        <w:t>Қасы</w:t>
        <w:br/>
        <w:t>Тілеш</w:t>
        <w:br/>
        <w:t>Жанқан</w:t>
        <w:br/>
        <w:t>Омар</w:t>
        <w:br/>
        <w:t>ИЕЛТЕПГІГӘЕГІКГЕТІІ</w:t>
        <w:br/>
        <w:t>2Р</w:t>
      </w:r>
    </w:p>
    <w:p>
      <w:r>
        <w:t>л</w:t>
        <w:br/>
        <w:t>Шұңқырша Шұғыл Шотан</w:t>
        <w:br/>
        <w:t>Ақан</w:t>
        <w:br/>
        <w:t>Құттыболат Нұралы</w:t>
        <w:br/>
        <w:t>-» ---ТҒТ--.</w:t>
        <w:br/>
        <w:t>Қасқабас Талас Жонатай Есен Жанбота Нарбота</w:t>
        <w:br/>
        <w:t>А-Т7Та Ұ ә: % % % Ұ</w:t>
        <w:br/>
        <w:t>Бетеге | Оразбай Науан Құлахмет || Құдайменді Шаманғат | | Қыстаубай | | Жылкелді</w:t>
        <w:br/>
        <w:t>Ү е І 2 Қараменді % і Ұ</w:t>
        <w:br/>
        <w:t>Кеңесбай| |Кенжетай| | Қазезтай Қайырбек Ұ Ахметжан Бәбіжан Рүстембай</w:t>
        <w:br/>
        <w:t>Жүріш Қалымтай ү Сұраған Ұ 52</w:t>
        <w:br/>
        <w:t>м 4 | Әміре Әбділда</w:t>
        <w:br/>
        <w:t>1! Нұртай -</w:t>
        <w:br/>
        <w:t>Ғазиза Өмір</w:t>
        <w:br/>
        <w:t>Сәлік Әли Керей | Сәбикен |</w:t>
        <w:br/>
        <w:t>Қалима</w:t>
        <w:br/>
        <w:t>Талғат</w:t>
        <w:br/>
        <w:t>Фарида ---» Флора Шарап Марам Мейрам Қазнауи Қымбат Бағауи Жасауи</w:t>
        <w:br/>
        <w:t>Шаукоәт ---» Ғалым, Талғат 4 | г-Ехсан</w:t>
        <w:br/>
        <w:t>Әнуарбек --» Әлия, Нұрия Қабдраш Амантай Марат Алмаз Сүйінжан Зекен Жәдігер</w:t>
        <w:br/>
        <w:t>Шияп Бурабай Жанат Асқар Төлеубек Зура Әзина</w:t>
        <w:br/>
        <w:t>Назира Бөгенбай Зина Сәулембек Майшекер</w:t>
        <w:br/>
        <w:t>Самат Ее қ</w:t>
        <w:br/>
        <w:t>Сері Бақыт Наурызбай Зәуреш Е |</w:t>
        <w:br/>
        <w:t>ерік Кәпей Абай Дина Дулат 4-- Думан Амантай</w:t>
        <w:br/>
        <w:t>Жомарт Мануар й Ғалия Манат Мұрат |</w:t>
        <w:br/>
        <w:t>Совет Алтынай Зарап Марат Асқар, Бота:</w:t>
        <w:br/>
        <w:t>Бақыт Зина Гүлбаршын Қанат, Марат</w:t>
        <w:br/>
        <w:t>Орал Раушан Бейбіт, Талғат</w:t>
        <w:br/>
        <w:t>Осы атадан белгілі ақын Құдайберлі Мырзабеков, ел ағасы Әліби Ғазизовтар шыққан.</w:t>
        <w:br/>
        <w:t>ШЕТЕЕТТЕТІРЕЛІКГЕПІ</w:t>
        <w:br/>
        <w:t>174</w:t>
        <w:br/>
        <w:t>Бөлекей ж Жайсан Ананай</w:t>
        <w:br/>
        <w:t>Е---зҙ</w:t>
        <w:br/>
        <w:t>: ара</w:t>
        <w:br/>
        <w:t>Ескелді Қар</w:t>
        <w:br/>
        <w:t>І Т Бектауыл Тоқтауыл |М Көшек Саламат</w:t>
        <w:br/>
        <w:t>Наурыз Бай</w:t>
        <w:br/>
        <w:t>Д әйтерек</w:t>
        <w:br/>
        <w:t>Өтеп Меңіс И 4 р</w:t>
        <w:br/>
        <w:t>“ Жарас!</w:t>
        <w:br/>
        <w:t>Ұ Ұ Жасқамыс Ноғай Орақ -------а РЫН,</w:t>
        <w:br/>
        <w:t>Көшқұлы 2 Банкі</w:t>
        <w:br/>
        <w:t>батыр ПІ Түрікпен Ұ Ұ</w:t>
        <w:br/>
        <w:t>ябі Бөгенбай қы ан Жарбол |</w:t>
        <w:br/>
        <w:t>үБӛйбінелен е ЕЙЕРСЕЕРЕІН ң 8 Досай /” Дүйсенбай</w:t>
        <w:br/>
        <w:t>Сарғалдақ Майлы ЕЕ 8|25121|681818</w:t>
        <w:br/>
        <w:t>- Мәнгі 5 ғ 8 Н|Е(|8 Қоянбай |»| Ақылбек</w:t>
        <w:br/>
        <w:t>Тоқалдан Қанай м 9 біж -4</w:t>
        <w:br/>
        <w:t>Жарылғап Асан Ескелді ы Көлбай</w:t>
        <w:br/>
        <w:t>салық 12 Еа 53 Байбол</w:t>
        <w:br/>
        <w:t>аян 4</w:t>
        <w:br/>
        <w:t>әде</w:t>
        <w:br/>
        <w:t>Сатыпалды і БІЗҢІіж ЕЙЕРЗЗЕСЕЕР 5 Түгел</w:t>
        <w:br/>
        <w:t>Тоқалы Шәштіден || 5| 0% Б: Е|ЕІЗІЗІЕ Гжаттел |</w:t>
      </w:r>
    </w:p>
    <w:p>
      <w:r>
        <w:t>Қожан |е тараған «сы торт бала |34 | 96 ш Я | ңішцш 8 » Таңатар антүгел</w:t>
        <w:br/>
        <w:t>ұрпағы шәшке аталған ұ Ерубай Қарамырза</w:t>
        <w:br/>
        <w:t>А“ мң-ттттіті</w:t>
        <w:br/>
        <w:t>Қараменде Алты ата ) |“ Т өтен ЕНЕ: Қа 2” Сарымырза</w:t>
        <w:br/>
        <w:t>2 Ноғай Қарауылда) с! абан мәр анық 2</w:t>
        <w:br/>
        <w:t>Тастемір қықу Қар ум ЫЙ Р |45 ! Ақау, | --)| Қанай</w:t>
        <w:br/>
        <w:t>т уы Қуандық-Алтай 5) Батырқоғы Сатан Жоламан %</w:t>
        <w:br/>
        <w:t>Байбарақ | Жаңаталап Абдрахманов Е р Га ң Жанатай</w:t>
        <w:br/>
        <w:t>ь Сырым ақсакалдың айтуынша Атығай Қараш Ұ Бәймен Фатыр</w:t>
        <w:br/>
        <w:t>атақты революционер Көшек Үркін</w:t>
        <w:br/>
        <w:t>Түгелбай Әділбек Майкегов - Тоқтауылға жатады, 1919 ж. ы к Ұ Ш Ез</w:t>
        <w:br/>
        <w:t>---| Атбасар жерінде ақтар қолынан қаза тапқан. смел Ож ағатай</w:t>
        <w:br/>
        <w:t>Сағызбай ЖӘН Әбу Азанбай</w:t>
        <w:br/>
        <w:t>РЕ Көкшетаулық белгілі азамат Жәдігер Жанқұшұлы - лісті т 4 Сейтек</w:t>
        <w:br/>
        <w:t>Есенбай Ноғай -- Аманнан келеді. Құдайсүгір |4| Қойман 3</w:t>
        <w:br/>
        <w:t>Қасқырбай Ізбасты</w:t>
        <w:br/>
        <w:t>Беркімбек -- Рақым -- Құлшын -- Тілеш, Есләм, Серік - медицина ғылымдарының академигі, профессор</w:t>
        <w:br/>
        <w:t>ПЛПЕТІТІШРЕТІ» ег</w:t>
        <w:br/>
        <w:t>рер</w:t>
        <w:br/>
        <w:t>Қарауыл--» Мәшек---» Бөлекей--» | Түнқатар</w:t>
        <w:br/>
        <w:t>(қалды руы)</w:t>
        <w:br/>
        <w:t>Күнсары</w:t>
        <w:br/>
        <w:t>Ең Көкемей |4 Қараболат</w:t>
        <w:br/>
        <w:t>Қан, рнек Қалақ батыр Шәмекей Боранбай</w:t>
        <w:br/>
        <w:t>С“ə--еГЭ ” Шақа</w:t>
        <w:br/>
        <w:t>Қуандық Жолымбет Малбақты Тілеу</w:t>
        <w:br/>
        <w:t>“ 4 2 т-ису - - 3-ші әйелі</w:t>
        <w:br/>
        <w:t>т ш % І-ші әйелі 2-ші әйелі 6</w:t>
        <w:br/>
        <w:t>Мұсақыл Тарағай | |»| жшеЗ Жайылған 4 Долбы</w:t>
        <w:br/>
        <w:t>ұсақ 1% Б Е 8 “ Е В Мұнай Бикежан | қалмақ қызы</w:t>
        <w:br/>
        <w:t>Т 7 Ж. ра і в 55. в Ұ %</w:t>
        <w:br/>
        <w:t>ЕИКЕЦИГІ: 83 Ем н</w:t>
        <w:br/>
        <w:t>Тайкелтір Құлшық ббйам ры Орақ Машан Құлымбет Төлеубай</w:t>
        <w:br/>
        <w:t>олақ</w:t>
        <w:br/>
        <w:t>%Ұ Ш----. Көрпебай Нындәулет Қарамыс --ғ</w:t>
        <w:br/>
        <w:t>Матай Сатай Ақат Қияс Өтеміс</w:t>
        <w:br/>
        <w:t>Арақы Келдәулет Құпшынбай ---т -</w:t>
        <w:br/>
        <w:t>| Жаналы Бердәлі Б Құмар Жанжігіт Байдәулет Естекбай</w:t>
        <w:br/>
        <w:t>т “&lt;- і т Қабанбай ұ</w:t>
        <w:br/>
        <w:t>ы ті Олжабай Кенжебай ы ң</w:t>
        <w:br/>
        <w:t>Ахмет Маңғұспай Тойғара (Сарткгіт) (Ұйтқыл) Құрымбай Жәмәнтік</w:t>
        <w:br/>
        <w:t>ы Шақман Тоқжігіт Амангелді Жанболат иалпарык жербеті Е---- Бөгенбай</w:t>
        <w:br/>
        <w:t>8 Әбжан аттал г Санболат Мұсақыл ұрпағынан Байыс 5</w:t>
        <w:br/>
        <w:t>а ОДН | Сейтжан Тоқтар көнер ТАаны дыр рі</w:t>
        <w:br/>
        <w:t>ш Үркі; Садуақас 19 болған, олар Базирлы, тт 22</w:t>
        <w:br/>
        <w:t>Нұрсұлу Қалкен, Есен Жапар Ұйытқыл Жұмақан, Зейнике,тб. || Тышқанбай Қаражігіт</w:t>
        <w:br/>
        <w:t>,</w:t>
        <w:br/>
        <w:t>(ағотхдатат лаүвусврнв1) ЧОУНИСУЯ ИУГУЯ тархпувілче ООРИУ</w:t>
        <w:br/>
        <w:t>1914</w:t>
        <w:br/>
        <w:t>Арыстан ----» Күшік ---»</w:t>
      </w:r>
    </w:p>
    <w:p>
      <w:r>
        <w:t>Әйтімбет</w:t>
        <w:br/>
        <w:t>-4---Ш 4</w:t>
        <w:br/>
        <w:t>| Шоқай Құлтума Айтума Жантума Байтас 1 Бектас</w:t>
        <w:br/>
        <w:t>Ұ “а а” “А</w:t>
        <w:br/>
        <w:t>| Мұхамбет Нұркей Жұрынтай Құлшыман || Тақшиман ж Санңтас</w:t>
        <w:br/>
        <w:t>Гей</w:t>
        <w:br/>
        <w:t>% % Мергенбай Тұрымтай % Е</w:t>
        <w:br/>
        <w:t>Теміртас Жақия Нұртаза ұ Жабағы 5 Жақсыбай Молдыбай</w:t>
        <w:br/>
        <w:t>-Һңұү-тФ Берден</w:t>
        <w:br/>
        <w:t>Ш ; Шолымбай Әлке Ұ кән на</w:t>
        <w:br/>
        <w:t>онты Бегәлі 1. Арғын Секен ҙ ы Арғын Әжет</w:t>
        <w:br/>
        <w:t>Ұ Ұ 1 Қожан 8 ЕЗ</w:t>
        <w:br/>
        <w:t>2. Амаңкелді - Жанатай 2 Аманкелді</w:t>
        <w:br/>
        <w:t>Балқадам Қуандық ГІТ |І Бейсенбай 8 Жәмшібай</w:t>
        <w:br/>
        <w:t>------|3. Сейітбек Бапы Жантай Сейітбек</w:t>
        <w:br/>
        <w:t>Биқадам Лекер Һ"-- ЕГІН Қонысбай</w:t>
        <w:br/>
        <w:t>Ез</w:t>
        <w:br/>
        <w:t>І Қасен Шаруа ш Е</w:t>
        <w:br/>
        <w:t>Е|м</w:t>
        <w:br/>
        <w:t>Боранбай Яя</w:t>
        <w:br/>
        <w:t>Жүкен</w:t>
        <w:br/>
        <w:t>Қойшыба</w:t>
        <w:br/>
        <w:t>ГЕ ТЕГПЕГПБЕТІСЕТПІН</w:t>
        <w:br/>
        <w:t>26%</w:t>
        <w:br/>
        <w:t>Ашамай</w:t>
        <w:br/>
        <w:t>рқабай</w:t>
        <w:br/>
        <w:t>Баймырза | кеме |</w:t>
        <w:br/>
        <w:t>Жаманай</w:t>
        <w:br/>
        <w:t>Та</w:t>
        <w:br/>
        <w:t>е</w:t>
        <w:br/>
        <w:t>“емір Шақпақпай Иса Мұса</w:t>
        <w:br/>
        <w:t>ст ұ % ?</w:t>
        <w:br/>
        <w:t>Шақымет Шәймерден Құрманғали Сатыралады Тезекбай</w:t>
        <w:br/>
        <w:t>Аукен % % 2</w:t>
        <w:br/>
        <w:t>Қожабек Ерғали Мырзабай</w:t>
        <w:br/>
        <w:t>Маруа ұ ---І--ж</w:t>
        <w:br/>
        <w:t>Ерден</w:t>
        <w:br/>
        <w:t>Жаңаберген Еңшілес</w:t>
        <w:br/>
        <w:t>І---ТТТ71| Қайролла</w:t>
        <w:br/>
        <w:t>Құдайберген</w:t>
        <w:br/>
        <w:t>--»</w:t>
        <w:br/>
        <w:t>Серкебай</w:t>
        <w:br/>
        <w:t>%</w:t>
        <w:br/>
        <w:t>Олжас</w:t>
        <w:br/>
        <w:t>-т-.</w:t>
      </w:r>
    </w:p>
    <w:p>
      <w:r>
        <w:t>Тоғыс</w:t>
        <w:br/>
        <w:t>Ордешке</w:t>
        <w:br/>
        <w:t>Ұ</w:t>
        <w:br/>
        <w:t>Теміржан</w:t>
        <w:br/>
        <w:t>Өміржан</w:t>
        <w:br/>
        <w:t>Шымыр</w:t>
        <w:br/>
        <w:t>%</w:t>
        <w:br/>
        <w:t>Балғожа</w:t>
        <w:br/>
        <w:t>%</w:t>
        <w:br/>
        <w:t>Сапарғали</w:t>
        <w:br/>
        <w:t>Мұхтар</w:t>
        <w:br/>
        <w:t>Қайыркелді</w:t>
        <w:br/>
        <w:t>Жәнібек</w:t>
        <w:br/>
        <w:t>Базар</w:t>
        <w:br/>
        <w:t>ПЕЗРЕПЕСТЕРІКСЕЛГІ</w:t>
        <w:br/>
        <w:t>40&lt;</w:t>
        <w:br/>
        <w:t>Күнсары ---» Қалақ батыр---» Малбақты ---» Жайылған</w:t>
        <w:br/>
        <w:t>Есмағұл</w:t>
        <w:br/>
        <w:t>Қоңқыш Аққожа (Қөн)</w:t>
        <w:br/>
        <w:t>Марат Тыйыштық</w:t>
        <w:br/>
        <w:t>,</w:t>
        <w:br/>
        <w:t>Жанжігіт</w:t>
        <w:br/>
        <w:t>Жәнтелі</w:t>
        <w:br/>
        <w:t>Төлеміс</w:t>
        <w:br/>
        <w:t>Қамза</w:t>
        <w:br/>
        <w:t>ЕТТЕТТЕТТЗЕТЗЕТІ</w:t>
        <w:br/>
        <w:t>80с</w:t>
        <w:br/>
        <w:t>Күнсары -&gt;Қалақ батыр -»- Малбақты --- Жайылған -» Жанжігіт</w:t>
        <w:br/>
        <w:t>Жаманбала Жаманбай</w:t>
        <w:br/>
        <w:t>Жәнібек</w:t>
        <w:br/>
        <w:t>Қайырбек</w:t>
        <w:br/>
        <w:t>Сатырбек</w:t>
        <w:br/>
        <w:t>Сейілбек</w:t>
      </w:r>
    </w:p>
    <w:p>
      <w:r>
        <w:t>РИУ</w:t>
        <w:br/>
        <w:t>(атуоусарткан күтеорниі) ӘОУНИЕУЯ ИУРУЯ ІЧ/АШ/ФІХЧӨ ЭО</w:t>
        <w:br/>
        <w:t>253</w:t>
        <w:br/>
        <w:t>Шақа</w:t>
        <w:br/>
        <w:t>тн</w:t>
        <w:br/>
        <w:t>Өмір</w:t>
        <w:br/>
        <w:t>Қуат</w:t>
        <w:br/>
        <w:t>Әділбай</w:t>
        <w:br/>
        <w:t>Омар Асылбек</w:t>
        <w:br/>
        <w:t>Нұртаза Ғабділнасыр Ғабділмәлік Мағжан</w:t>
        <w:br/>
        <w:t>І І Әмре</w:t>
        <w:br/>
        <w:t>Мәлік--» Жамбыл</w:t>
        <w:br/>
        <w:t>Махмұт Шалғымбай Қабдолла</w:t>
        <w:br/>
        <w:t>Қадыржан Біләл Байзолла</w:t>
        <w:br/>
        <w:t>Сәлімжан Ырымжан</w:t>
        <w:br/>
        <w:t>Мұқтар</w:t>
        <w:br/>
        <w:t>Ғалымжан 22</w:t>
        <w:br/>
        <w:t>Сабыржан Серік В Ерін</w:t>
        <w:br/>
        <w:t>Оңғар Базарбай, Әзіхан</w:t>
        <w:br/>
        <w:t>Асқар</w:t>
        <w:br/>
        <w:t>Асқап</w:t>
        <w:br/>
        <w:t>Ағыбай</w:t>
        <w:br/>
        <w:t>Арғын</w:t>
        <w:br/>
        <w:t>Райымбек</w:t>
        <w:br/>
        <w:t>Шахмет</w:t>
        <w:br/>
        <w:t>Нығымет</w:t>
        <w:br/>
        <w:t>Ақмадия</w:t>
        <w:br/>
        <w:t>Ахмет</w:t>
        <w:br/>
        <w:t>Манап</w:t>
        <w:br/>
        <w:t>Қуанышпай</w:t>
        <w:br/>
        <w:t>Нұғыман</w:t>
        <w:br/>
        <w:t>Қасен</w:t>
        <w:br/>
        <w:t>Ыбырай</w:t>
        <w:br/>
        <w:t>Әбіш -» Жақия</w:t>
        <w:br/>
        <w:t>Оспан-»- Қойшығара |</w:t>
        <w:br/>
        <w:t>Шұғайып</w:t>
        <w:br/>
        <w:t>Сейт</w:t>
        <w:br/>
        <w:t>Қажымұрат</w:t>
        <w:br/>
        <w:t>Шаяхмет</w:t>
        <w:br/>
        <w:t>!</w:t>
        <w:br/>
        <w:t>Мүбарак</w:t>
        <w:br/>
        <w:t>Мұрат</w:t>
        <w:br/>
        <w:t>жне</w:t>
        <w:br/>
        <w:t>Ғазез</w:t>
      </w:r>
    </w:p>
    <w:p>
      <w:r>
        <w:t>Бақу</w:t>
        <w:br/>
        <w:t>1</w:t>
        <w:br/>
        <w:t>Әли</w:t>
        <w:br/>
        <w:t>)</w:t>
        <w:br/>
        <w:t>Қабиден</w:t>
        <w:br/>
        <w:t>Сағындық</w:t>
        <w:br/>
        <w:t>Қабиден</w:t>
        <w:br/>
        <w:t>(Аәуоусавтат ахаусврни1) ІЧЭУНИСУЯ ЖУРҰЯ "аухп/етхае 2ориу</w:t>
        <w:br/>
        <w:t>60&lt;</w:t>
        <w:br/>
        <w:t>Кұүнсары -»Қалақ батыр -» Малбақты -» Жайылған-” Жанжігіт</w:t>
        <w:br/>
        <w:t>Жәнтелі</w:t>
        <w:br/>
        <w:t>Төлеген</w:t>
        <w:br/>
        <w:t>Сейітқожа</w:t>
        <w:br/>
        <w:t>Балғожа</w:t>
        <w:br/>
        <w:t>Байгожа</w:t>
        <w:br/>
        <w:t>Рүстем</w:t>
        <w:br/>
        <w:t>Қоңқыш</w:t>
        <w:br/>
        <w:t>Амангелді</w:t>
        <w:br/>
        <w:t>Сағынай</w:t>
        <w:br/>
        <w:t>Сағындық</w:t>
        <w:br/>
        <w:t>Іірааашано лаж.</w:t>
        <w:br/>
        <w:t>Ее Кұнсары ---» Қалақ батыр --&gt; Малбақты --» Жайылған --» Жанжігіт</w:t>
        <w:br/>
        <w:t>Қайрал Найманбай</w:t>
        <w:br/>
        <w:t>Жазы | Қазы Досжан Жаман Әбжан</w:t>
        <w:br/>
        <w:t>Қайыр Әубәкір Бикан Батжан Садық</w:t>
        <w:br/>
        <w:t>Мұр: Жантере</w:t>
        <w:br/>
        <w:t>Сұнғат Алтөре</w:t>
        <w:br/>
        <w:t>Қиззат Батырбек</w:t>
        <w:br/>
        <w:t>Болат</w:t>
        <w:br/>
        <w:t>Әділбек</w:t>
        <w:br/>
        <w:t>Манарбек</w:t>
        <w:br/>
        <w:t>5</w:t>
        <w:br/>
        <w:t>з</w:t>
      </w:r>
    </w:p>
    <w:p>
      <w:r>
        <w:t>6»</w:t>
        <w:br/>
        <w:t>п</w:t>
        <w:br/>
        <w:t>Өскенбай Күнтуған</w:t>
        <w:br/>
        <w:t>Рахметжан Бөкебай | | Ахметжан</w:t>
        <w:br/>
        <w:t>(Әуспкаргат юүшисернн1) ӘУНИСУЯ ИҰРУЯ 1ә/хшетлче оориу</w:t>
        <w:br/>
        <w:t>505</w:t>
        <w:br/>
        <w:t>Кұнсары &gt; | Қалақ батыр г” | Мелбакты -” | Жайылған Г 7" | Жанжігіт</w:t>
        <w:br/>
        <w:t>| Я</w:t>
        <w:br/>
        <w:t>---Ж---</w:t>
        <w:br/>
        <w:t>Олжабай</w:t>
        <w:br/>
        <w:t>шаы-се--</w:t>
        <w:br/>
        <w:t>жө</w:t>
        <w:br/>
        <w:t>Бекберді Төлеген 1 | Көбеген | Жантәлі Сапак</w:t>
        <w:br/>
        <w:t>. )</w:t>
        <w:br/>
        <w:t>-&gt;</w:t>
        <w:br/>
        <w:t>Сарыкот | Бектұрған</w:t>
        <w:br/>
        <w:t>Бекмағамі</w:t>
        <w:br/>
        <w:t>Ш</w:t>
        <w:br/>
        <w:t>бе</w:t>
        <w:br/>
        <w:t>Сейітжан</w:t>
        <w:br/>
        <w:t>Кейіпжан</w:t>
        <w:br/>
        <w:t>| Сөтеснбәй | Шөрке</w:t>
        <w:br/>
        <w:t>| Жәни</w:t>
        <w:br/>
        <w:t>!</w:t>
        <w:br/>
        <w:t>Қ</w:t>
        <w:br/>
        <w:t>Ж Са</w:t>
        <w:br/>
        <w:t>Омар</w:t>
        <w:br/>
        <w:t>Қара</w:t>
        <w:br/>
        <w:t>Дабыл</w:t>
        <w:br/>
        <w:t>Жүсіпбек</w:t>
        <w:br/>
        <w:t>Балахмет</w:t>
        <w:br/>
        <w:t>ере Мырзахмет қан</w:t>
        <w:br/>
        <w:t>бар</w:t>
        <w:br/>
        <w:t>Терахмет</w:t>
        <w:br/>
        <w:t>Сұлтанбек Сейтахмет</w:t>
        <w:br/>
        <w:t>Әлсейіт Сейілбек</w:t>
        <w:br/>
        <w:t>Әлжапар</w:t>
        <w:br/>
        <w:t>Нұқсан</w:t>
      </w:r>
    </w:p>
    <w:p>
      <w:r>
        <w:t>Есләмбек</w:t>
        <w:br/>
        <w:t>Талгат</w:t>
        <w:br/>
        <w:t>Толқымбек</w:t>
        <w:br/>
        <w:t>Әкімбай | Қабдолла</w:t>
        <w:br/>
        <w:t>Қалпа |</w:t>
        <w:br/>
        <w:t>Қоңқа</w:t>
        <w:br/>
        <w:t>Қожа</w:t>
        <w:br/>
        <w:t>Жыирмау</w:t>
        <w:br/>
        <w:t>Қайыргелді</w:t>
        <w:br/>
        <w:t>ПЕЛРЕТЕПТЕГІГЕПІ</w:t>
        <w:br/>
        <w:t>Н%</w:t>
        <w:br/>
        <w:t>Қарауыз-ыМикы--»&gt;Мәшек --» Балекей--»Түнкатар --» Күнсары --»Қалақ --&gt;- Тілеу</w:t>
        <w:br/>
        <w:t>НІ</w:t>
        <w:br/>
        <w:t>ң Жақсыбай</w:t>
        <w:br/>
        <w:t>Танабай</w:t>
        <w:br/>
        <w:t>Шамай Тілеу Б "</w:t>
        <w:br/>
        <w:t>|Шамай | Қамза Сексенбай Қосшы</w:t>
        <w:br/>
        <w:t>Қазығұл</w:t>
        <w:br/>
        <w:t>Өтеген</w:t>
        <w:br/>
        <w:t>Мұрат</w:t>
        <w:br/>
        <w:t>Е</w:t>
        <w:br/>
        <w:t>РЕПЕТСФЕЛІГЕТГІН</w:t>
        <w:br/>
        <w:t>96%</w:t>
        <w:br/>
        <w:t>Арыстан ----» Күшік ----»| Әйтімбет</w:t>
        <w:br/>
        <w:t>А -»</w:t>
        <w:br/>
        <w:t>4. Дүйсен 5, Құрманбай 7. Өтеп</w:t>
        <w:br/>
        <w:t>3 1</w:t>
        <w:br/>
        <w:t>Ұ</w:t>
        <w:br/>
        <w:t>ы Ү т Ү Сәтбай</w:t>
        <w:br/>
        <w:t>Боранбай Жолдасбай Құлжігіт Шағынбай т</w:t>
        <w:br/>
        <w:t>; т т ; бей</w:t>
        <w:br/>
        <w:t>% ү Ұ ү Қарабай</w:t>
        <w:br/>
        <w:t>Кәкі Шорабай Байшоқы | Тоқыш ӨлеМбай қостан ЖжМет %</w:t>
        <w:br/>
        <w:t>ЕЗ 7 ж” Та Қожағұл % Түсе. Қайролла</w:t>
        <w:br/>
        <w:t>Кәрібай Біә|з Әмірс Күржан Қодар Құсайн | Ұ</w:t>
        <w:br/>
        <w:t>5| 8! Е в Жұмағұл В: %</w:t>
        <w:br/>
        <w:t>КЕНЕ ЖЕНЕ 3 Е ЕНЕ Ұ Ұ 4| Марат</w:t>
        <w:br/>
        <w:t>2(9 ү ы</w:t>
        <w:br/>
        <w:t>Алдаберген һ2 518 Тапкей Сайкенбай Ораза Аманжол Байғали Ү</w:t>
      </w:r>
    </w:p>
    <w:p>
      <w:r>
        <w:t>, 2. м й</w:t>
        <w:br/>
        <w:t>ҰУ -% %Ұ Дәріш Божанай Қайрат</w:t>
        <w:br/>
        <w:t>Дулат ә</w:t>
        <w:br/>
        <w:t>ЗЕ Даурен ---</w:t>
        <w:br/>
        <w:t>Азамат Е Еа Е 5 Жақсылық</w:t>
        <w:br/>
        <w:t>ЕТЕ АЗ Б Сары Ү</w:t>
        <w:br/>
        <w:t>і Үл</w:t>
        <w:br/>
        <w:t>Серік :</w:t>
        <w:br/>
        <w:t>ұ Балабек Амангелді</w:t>
        <w:br/>
        <w:t>Е) 9 Қаршыға Дәулет</w:t>
        <w:br/>
        <w:t>ЕН нн</w:t>
        <w:br/>
        <w:t>% 8 || Бюллетень</w:t>
        <w:br/>
        <w:t>ж</w:t>
        <w:br/>
        <w:t>(бутазейвлмян мүриеерір1) ЗРНЯСУЯ АРУУЯ 1Я/Ареілче ооРиу</w:t>
        <w:br/>
        <w:t>дс</w:t>
        <w:br/>
        <w:t>Есжан</w:t>
        <w:br/>
        <w:t>Космағамбет | |Ыбырай || Салык || Құсайын</w:t>
        <w:br/>
        <w:t>- Амапжол</w:t>
        <w:br/>
        <w:t>Әбділман н</w:t>
        <w:br/>
        <w:t>; Қуанышбек Е Жолдас | | Зейнел</w:t>
        <w:br/>
        <w:t>Сағынбай</w:t>
        <w:br/>
        <w:t>Қайролла|| Жанболат</w:t>
        <w:br/>
        <w:t>анбай</w:t>
        <w:br/>
        <w:t>Б п Яхуда БоранФ:</w:t>
        <w:br/>
        <w:t>т Е Ш</w:t>
        <w:br/>
        <w:t>Мейрамбек</w:t>
        <w:br/>
        <w:t>:</w:t>
        <w:br/>
        <w:t>Ғалыбсек</w:t>
        <w:br/>
        <w:t>Күнсары --” Қалақ батыр --&lt;” Малбақты --“Жайылған -“ Жанжігіт |</w:t>
        <w:br/>
        <w:t>Қоспай</w:t>
        <w:br/>
        <w:t>Есмагамбет</w:t>
        <w:br/>
        <w:t>Нұрмағамбет</w:t>
        <w:br/>
        <w:t>Қалкеп</w:t>
        <w:br/>
        <w:t>Жүкен</w:t>
        <w:br/>
        <w:t>(бвурусартат мүлеарырІ) МОҮНІЯЕУЯ МУРУЯ НУАШГЕІлче 2ООРИУ</w:t>
        <w:br/>
        <w:t>Зәлел</w:t>
        <w:br/>
        <w:t>&gt;</w:t>
        <w:br/>
        <w:t>8</w:t>
        <w:br/>
        <w:t>Е</w:t>
        <w:br/>
        <w:t>нат</w:t>
        <w:br/>
        <w:t>Толеген</w:t>
        <w:br/>
        <w:t>Сайранбек</w:t>
        <w:br/>
        <w:t>Ахметжан Сүйіндік Қуандық Нұрлан Азамат</w:t>
        <w:br/>
        <w:t>Дархан - |</w:t>
      </w:r>
    </w:p>
    <w:p>
      <w:r>
        <w:t>Мұсылманбек</w:t>
        <w:br/>
        <w:t>Мұнап</w:t>
        <w:br/>
        <w:t>Асылбек Сапарбек</w:t>
        <w:br/>
        <w:t>Шақа --» Алыбай</w:t>
        <w:br/>
        <w:t>Өмір</w:t>
        <w:br/>
        <w:t>Сабыр Қуат Қадыр --» Есмағұл, Ұса</w:t>
        <w:br/>
        <w:t>- Тоқмейіл Ақмейіл Алпыс Әділбай</w:t>
        <w:br/>
        <w:t>Ұ</w:t>
        <w:br/>
        <w:t>Жаңаберген Қоңқабай Шіңкебай Рақымберді Қабдолла</w:t>
        <w:br/>
        <w:t>Жүсіп Кәрі Б тен Тең бай ы Ақбала</w:t>
        <w:br/>
        <w:t>үсіп Кәрімжан Бапан өміржан емірбай | Қойкен Есімғалы Ерғали Кеңес</w:t>
        <w:br/>
        <w:t>Хамит Әлен Сейпи Елубай Айтпай Ағзам Нұрлан Айғожа тадден</w:t>
        <w:br/>
        <w:t>Жәмшит Сұлтан Сүлеймен Кенжебек Қайырбек Руслан</w:t>
        <w:br/>
        <w:t>Нүркей Мұрат Қабдуали У</w:t>
        <w:br/>
        <w:t>Қарыпқан Сайлау Әшім</w:t>
        <w:br/>
        <w:t>Қадіржан</w:t>
        <w:br/>
        <w:t>!</w:t>
        <w:br/>
        <w:t>Шақа --» Нұрбай :</w:t>
        <w:br/>
        <w:t>Сары | ;</w:t>
        <w:br/>
        <w:t>1</w:t>
        <w:br/>
        <w:t>5% з</w:t>
        <w:br/>
        <w:t>Қызан Тойкен Меңдібай Құлбай ! Е</w:t>
        <w:br/>
        <w:t>| Іш</w:t>
        <w:br/>
        <w:t>ЕЛ ғ СҰ ғ ІЗ</w:t>
        <w:br/>
        <w:t>Байтуған Ұлқоан Сәрсенбай Бейсембай Талмойын Сыздық Омар Із</w:t>
        <w:br/>
        <w:t>% % М % ШЕ</w:t>
        <w:br/>
        <w:t>Жанұзақ Қыпшақпай Рақымжан Мыңжасар Қабдрахман 2</w:t>
        <w:br/>
        <w:t>5” Байксп Жүзжасар --» Алтынбек, Дәулет, Абай, Маркс Төлеген Қойшыбай 1з</w:t>
        <w:br/>
        <w:t>(5 Сандыбай Елубай Сайлаубек (3</w:t>
        <w:br/>
        <w:t>00&lt;</w:t>
        <w:br/>
        <w:t>Қарауыл --» Миқы --» Бөлекей --» Тұнқара--» Күрсары</w:t>
        <w:br/>
        <w:t>Ұ Ь 4</w:t>
        <w:br/>
        <w:t>Базар Я------1 Айбері | -- -- -”| Жолымбет Сүгір</w:t>
        <w:br/>
        <w:t>Тұқы Наубай Өжек Оразкелді Қуандық</w:t>
        <w:br/>
        <w:t>А. “с % Бисер тг Тт --- Д;</w:t>
        <w:br/>
        <w:t>Баймырза Темір Наурызбай ( Ботақара Таңатар Атанбай | Ботанбай</w:t>
        <w:br/>
        <w:t>Ұ ы -. Ұ Ертіс - Кашир</w:t>
        <w:br/>
        <w:t>Тасболат Бұғыбай Оспан Тайлақ ауданында тұрады</w:t>
        <w:br/>
        <w:t>Ұ</w:t>
        <w:br/>
        <w:t>2 ж Ұ</w:t>
        <w:br/>
        <w:t>Тоққұлы Беркін М Бекқұлы Айқұлы Байқұлы</w:t>
        <w:br/>
        <w:t>Ү (Шөрегей)</w:t>
        <w:br/>
        <w:t>шек ЖЕ 2. 12 ж” ж</w:t>
        <w:br/>
        <w:t>Жарқын Молдабек Кнжетай Мұқан Кәрім</w:t>
        <w:br/>
        <w:t>2 і І 1 і П і 2 2 Ұ Ұ</w:t>
        <w:br/>
        <w:t>Нұрмағамбет Әміре Айтқожа р Қанқожа Күсей Тасым Әлең Әлмен Жаңбырбай</w:t>
        <w:br/>
        <w:t>Ұ 4 8 2 ж. “ғ В- -</w:t>
        <w:br/>
        <w:t>Мағжан Жақия Абай Құсайін Нұртаза Сыздық</w:t>
        <w:br/>
        <w:t>Жақа ү Рақымжан %</w:t>
      </w:r>
    </w:p>
    <w:p>
      <w:r>
        <w:t>Мағжан Саржан Аманжол (соғыстан Жүнісбек Нұрғожа Дүйсенбай</w:t>
        <w:br/>
        <w:t>8 8 Е|Е Балтабай хабардыз) Ы Б ------</w:t>
        <w:br/>
        <w:t>і м. г. -</w:t>
        <w:br/>
        <w:t>Шінжа Байжан 2 8 Е з --------- Жақсыбек үкржа Мұратбек</w:t>
        <w:br/>
        <w:t>Қаршлыбай: ы І</w:t>
        <w:br/>
        <w:t>Рақымжан Ұ 82 У Құлшынбай Шәріп Мұбарак</w:t>
        <w:br/>
        <w:t>Сайлау Жақия | Жақия Жақия - (соғыста каза болды)</w:t>
        <w:br/>
        <w:t>ӨЗОГИУ</w:t>
        <w:br/>
        <w:t>(Әушуеді? ЛЕПТІ 101) ЯЭУНІЧЕУЯ МУҰ ІЧ/АШГӨІЛЧе6 20</w:t>
        <w:br/>
        <w:t>с0&lt;</w:t>
        <w:br/>
        <w:t>Күнсары</w:t>
        <w:br/>
        <w:t>Қалақ батыр</w:t>
        <w:br/>
        <w:t>Қуандық</w:t>
        <w:br/>
        <w:t>Жолымбет</w:t>
        <w:br/>
        <w:t>У</w:t>
        <w:br/>
        <w:t>Малбакты</w:t>
        <w:br/>
        <w:t>деше</w:t>
        <w:br/>
        <w:t>ТА</w:t>
        <w:br/>
        <w:t>Е &lt;---- те. |</w:t>
        <w:br/>
        <w:t>Мұсақыл Тарағай Жайылған | кем | шөмен |</w:t>
        <w:br/>
        <w:t>Тайкелтір Молақ Құлшық Оразай Орақ Машам Құлымбет Қараболат</w:t>
        <w:br/>
        <w:t>Көрпебай Шындәуле Төлебай й</w:t>
        <w:br/>
        <w:t>% ШЕТ % ЕН Сарымай Індәулет Боранбай )</w:t>
        <w:br/>
        <w:t>т ы Арқы Келдәулет Құлшыбай Шақа</w:t>
        <w:br/>
        <w:t>Матай Сатай | Ахат Қияс Борақбай |</w:t>
        <w:br/>
        <w:t>Жапжігіт Байдаулет Қармыс Өтемі !</w:t>
        <w:br/>
        <w:t>е Маралбай Ұ-- --% &gt;. Кта теміс</w:t>
        <w:br/>
        <w:t>Жанәлі Бердәлі Кенжебай ілжабай Қабанбай</w:t>
        <w:br/>
        <w:t>жа--% у Киікбай (Ұйытқыл) (Саргот) Құрымбай Естекбай</w:t>
        <w:br/>
        <w:t>Ахмет Манғұспай Құмар Құдас Жінболат 1 Жұрымбай Та Ұ</w:t>
        <w:br/>
        <w:t>12 Ү к2 Санболаг Байыс ы”</w:t>
        <w:br/>
        <w:t>Башар Топжігіт Тойғара ;</w:t>
        <w:br/>
        <w:t>4 Баттал ЕНЕНЕК ЖЕНЕНЕН Көбек ШЕЛІСІІЕ --. Бәргенбай</w:t>
        <w:br/>
        <w:t>Шақыман Сейітжан Аангелді Ұйытқыл Найман Қаражігіт</w:t>
        <w:br/>
        <w:t>ӘБЖАН Сәдуақас Тоқтар Ботпай Жамбай</w:t>
        <w:br/>
        <w:t>Бүркіт Қалкен</w:t>
        <w:br/>
        <w:t>, Есен Жапар әулет Бауыржан Жылқайдар Айса Жамантай</w:t>
        <w:br/>
        <w:t>Нұрсұлу У! “</w:t>
        <w:br/>
        <w:t>ІРЗІСЗІП (142 З4ІЖЗІП</w:t>
        <w:br/>
        <w:t>0І&lt;</w:t>
        <w:br/>
        <w:t>Қарауыл --» Миқы --» Мәшек --&gt; Бөлекей --»Түнқатар --» Күнсары --»Қалақ --&gt; Тілеу</w:t>
        <w:br/>
        <w:t>Белгілі журналист Рамазан Тілеуов - Боранбайға жатады.</w:t>
      </w:r>
    </w:p>
    <w:p>
      <w:r>
        <w:t>ғ Ұ</w:t>
        <w:br/>
        <w:t>Көмекей Шөмекей</w:t>
        <w:br/>
        <w:t>Ұ %; к 1</w:t>
        <w:br/>
        <w:t>Қараболат Боранбай Шақа | І ! | |</w:t>
        <w:br/>
        <w:t>Бұқар Айбас Толыбай Алыбай І Нұрбай Жамбай | Тамас Шодыр (Бектас)</w:t>
        <w:br/>
        <w:t>ғ Ғ % % % ғ Ұ %</w:t>
        <w:br/>
        <w:t>| Жолдыбай Шегір | Сырымбет | Сары Қанай Тоғай Жанай | Қопа</w:t>
        <w:br/>
        <w:t>Ұ</w:t>
        <w:br/>
        <w:t>Сәуке Бақай Топай Шалабай Әз | Байбол |</w:t>
        <w:br/>
        <w:t>- - Жақсыбай 1 4</w:t>
        <w:br/>
        <w:t>Жанай Аманай ЕЕ Жантілеу Аманбек</w:t>
        <w:br/>
        <w:t>- Т Танабай Ы</w:t>
        <w:br/>
        <w:t>Тіл</w:t>
        <w:br/>
        <w:t>5У Қамза Сексенбай Қосшы Бозжан</w:t>
        <w:br/>
        <w:t>Қазығұл ае тт--. Ақылбек</w:t>
        <w:br/>
        <w:t>Мәжіғұл БЕТІ қ Ерғали Ерәлі | | Сапар Жосай</w:t>
        <w:br/>
        <w:t>Жұман Өтеген Досымхан і Орал</w:t>
        <w:br/>
        <w:t>ғ Қапдөш</w:t>
        <w:br/>
        <w:t>Айдархан ббала Мұрат</w:t>
        <w:br/>
        <w:t>Найман 5бала т -ғ ғ 3</w:t>
        <w:br/>
        <w:t>2 бала Әнуар Даниар Жанар | Самал</w:t>
        <w:br/>
        <w:t>(Фоутидрғанн күйеуін) ЧӘУНИМЕУЯ ИҮУУЯ а/Аашгетхче &gt;ориу</w:t>
        <w:br/>
        <w:t>20&lt;</w:t>
        <w:br/>
        <w:t>Қарауыл --» Түнқатар --» Күрсары --»</w:t>
        <w:br/>
        <w:t>Сүгір 7--- ,</w:t>
        <w:br/>
        <w:t>Бай Шүрім</w:t>
        <w:br/>
        <w:t>А--- Үү</w:t>
        <w:br/>
        <w:t>Мұжық Теңіз Дайра - ғ ақың</w:t>
        <w:br/>
        <w:t>------- Ұ Дүйсен Жирен</w:t>
        <w:br/>
        <w:t>Дәрген Айдабол Малай Жамансары Е2 22</w:t>
        <w:br/>
        <w:t>84 Үү һ жаны еч Төрежан Төлен</w:t>
        <w:br/>
        <w:t>Бейсеней Құлан Әлімбай Сейіт Ұ 2</w:t>
        <w:br/>
        <w:t>А--- Ү - Ү 82 һ2 Ақан Қопа</w:t>
        <w:br/>
        <w:t>Құдайберді Аллаберді Қалиғожа Жұмали Әбілғазы т</w:t>
        <w:br/>
        <w:t>Шымды ғ Ү т 2</w:t>
        <w:br/>
        <w:t>ғ;</w:t>
        <w:br/>
        <w:t>Ыбырай Рақымжан Құрманғали Е-қ Уәли | Әрін Тәшен</w:t>
        <w:br/>
        <w:t>І. с. А 21</w:t>
        <w:br/>
        <w:t>ж-- 2 - ағасты Ұ у</w:t>
        <w:br/>
        <w:t>Жанұзақ Әйтке!. |-ң Бокстай Қазима | | Болат Сейілбек Қазғожа</w:t>
        <w:br/>
        <w:t>Ү У У- АСТ. Ғаділбек Ұ</w:t>
        <w:br/>
        <w:t>Дәуренбек Қуаныш / Азнабай | Қанат | Талғат | Алтайбек Дауде</w:t>
        <w:br/>
        <w:t>Наурызбай Кенжебай Сері</w:t>
        <w:br/>
        <w:t>н т рік</w:t>
        <w:br/>
        <w:t>“е Сайлаубай</w:t>
        <w:br/>
        <w:t>Дайра --» Малай</w:t>
        <w:br/>
        <w:t>Е Аллыс</w:t>
        <w:br/>
        <w:t>Қашаған қжы |4----- 77 % -ь Тқ</w:t>
        <w:br/>
        <w:t>т ” - Қыстау жСІГТ-- Е Ей</w:t>
        <w:br/>
        <w:t>“ Ж 7 6</w:t>
        <w:br/>
        <w:t>| Құсайын Серғазы Жүні Сайдалы |» Қайырбек | Мұқжан || Қожкен 3 Е</w:t>
        <w:br/>
        <w:t>т Ұ</w:t>
        <w:br/>
        <w:t>Шығанбай |» 2 г</w:t>
        <w:br/>
        <w:t>ажы 7 (бәсен Сауытжан Тәшкен Манап Мәгін Ұ</w:t>
        <w:br/>
        <w:t>Ұ Төлеп Шалғымбай 1 Е 6 ӘІЕІІЕ</w:t>
      </w:r>
    </w:p>
    <w:p>
      <w:r>
        <w:t>Хикмет Мұратбек Байжан өлеген : | Мұхитбек Жанұзақ ЕЙЯМРЕК 8 5 5</w:t>
        <w:br/>
        <w:t>------1 Сағат Досымбек “||</w:t>
        <w:br/>
        <w:t>Есләмбек |-&gt;| ЧТалғат құбжан -т- Баязит |-"| Қайролла ЗЕГЕ</w:t>
        <w:br/>
        <w:t>Көкен Жанат Қоқан --ы, Қазез -ы Қуаныш і-ы Қайыржан</w:t>
        <w:br/>
        <w:t>(Авуусантат мүтсорізі) МЗУНИЯСУЯ ИУГҰЯ І/Аптретхче 2оогиу</w:t>
        <w:br/>
        <w:t>Г0&lt;</w:t>
        <w:br/>
        <w:t>Қарауыл » Миқы » Бөлекей »- Тұнқара --» Күрсары</w:t>
        <w:br/>
        <w:t>ж Ұ</w:t>
        <w:br/>
        <w:t>Айберді Сүгір Г-"| Қуандық (әйелдері: Аймақан. Матай, Ырысбике) Аймақанан тарағандар</w:t>
        <w:br/>
        <w:t>82</w:t>
        <w:br/>
        <w:t>Ұ % Ұ (2 3 Ұ</w:t>
        <w:br/>
        <w:t>Үркеніні Жауқашар Бай Шүрім | Мендіқасқа Жәңке</w:t>
        <w:br/>
        <w:t>ы 51 А-а СОа ж«С--СЗа</w:t>
        <w:br/>
        <w:t>Маймақ Мұжық Тексбай Метрей Шегеден Төлеген</w:t>
        <w:br/>
        <w:t>і М Ұ 2 Ү</w:t>
        <w:br/>
        <w:t>Табан Аманжол Жезтере | Теңіз - із ы</w:t>
        <w:br/>
        <w:t>ГГ 771 Болатай Шақа Шөптібай Айдос</w:t>
        <w:br/>
        <w:t>кан тЕ Дайра Шортай</w:t>
        <w:br/>
        <w:t>Досжан Мешел Қарасарт? | - -әНҢчҰ Т Р Ағыбай Көшек Жұмабай</w:t>
        <w:br/>
        <w:t>Жұман Екзеп Жаманбары Жақия Ырымжан / “ Табылды</w:t>
        <w:br/>
        <w:t>«ңңҢС---Ұ Малай Сағит</w:t>
        <w:br/>
        <w:t>и : Балтабай .</w:t>
        <w:br/>
        <w:t>Кенже Елубай Жүніс Жүсіп Соқыр</w:t>
        <w:br/>
        <w:t>---”---</w:t>
        <w:br/>
        <w:t>А 2 Ұ Ұ 82 Баяхмет Ү АСС</w:t>
        <w:br/>
        <w:t>Тілеубай Қашаған Қыстау й Алпыс еңел Оспан | Қабдолла|| Қапас</w:t>
        <w:br/>
        <w:t>-. Әубәкір --Е---</w:t>
        <w:br/>
        <w:t>Й Рр Ұлжан Қазез</w:t>
        <w:br/>
        <w:t>Жағынар Шаймерден || Кенжеболат оза С--ғ-- о.</w:t>
        <w:br/>
        <w:t>72 4 Б е Аққожа Ұ</w:t>
        <w:br/>
        <w:t>қан Ба Мейрам |Бей й</w:t>
        <w:br/>
        <w:t>Рамазан Бекахмет |, сІт қыт рам исеноан Ұ Бекмәдия</w:t>
        <w:br/>
        <w:t>Ұ айрат |ы Қайыржан) Мереке М: Жа)</w:t>
        <w:br/>
        <w:t>осан ұрат рығас -</w:t>
        <w:br/>
        <w:t>Қажкен д М 27 24 2 Бегәлі</w:t>
        <w:br/>
        <w:t>--ұ- | Жамкен Уәлихан | Ерлан | Нұржан н &gt; Татой</w:t>
        <w:br/>
        <w:t>2 : - лан аушан Ш----і Ж 2</w:t>
        <w:br/>
        <w:t>ІРЗ14ЗІП аІЯ2 З41ЖЗПІ</w:t>
        <w:br/>
        <w:t>86?</w:t>
        <w:br/>
        <w:t>Қарауыл --» Миқы --&gt;» Бөлекей --» Тұнқара -»&gt; Күрсары</w:t>
        <w:br/>
        <w:t>-Сб-ш--</w:t>
        <w:br/>
        <w:t>Базар %------1 Айбері |(--- 2 ---%| Жолымбет Сүгір</w:t>
        <w:br/>
        <w:t>Тұқы | | Наубай Өжек Оразкелді Қуандық</w:t>
        <w:br/>
        <w:t>А. Тәл 12 жа Ж Ізе- -&gt;-</w:t>
        <w:br/>
        <w:t>Баймырза Темір Наурызбай Ботақара Таңатар Атанбай Ботанбай</w:t>
        <w:br/>
        <w:t>Ұ --?- -»- ь4 Ертіс - Кашир</w:t>
        <w:br/>
        <w:t>Тасболат Бұғыбай Оспан Тайлақ ауданында тұрады</w:t>
        <w:br/>
        <w:t>2</w:t>
        <w:br/>
        <w:t>ж- к 2 і ЖЕНЕ Б</w:t>
        <w:br/>
        <w:t>; В айкұлы</w:t>
      </w:r>
    </w:p>
    <w:p>
      <w:r>
        <w:t>Тоққұлы І Бекқұлы Аққұлы |)» Еркін Айқұлы 1 (Шоратей)</w:t>
        <w:br/>
        <w:t>Қыстаубай Жақсыбай Есснбай Мұсабай Тынымбай</w:t>
        <w:br/>
        <w:t>% -ңЛңмД СТ. Ұ</w:t>
        <w:br/>
        <w:t>Камен | деме) | Ерубай | Мейірімді || Қадырбай || Таубай</w:t>
        <w:br/>
        <w:t>-4- РН Р Ұс сақтА ЖИНтшыл------ шы -»-, Ұ 2 2</w:t>
        <w:br/>
        <w:t>Уәлихан Қайыргелді|| Қайрат Қамза (қайыржан Нәдір Қадір Бименде Орымбай Қайырбай</w:t>
        <w:br/>
        <w:t>үтте Ен 12 Ұ</w:t>
        <w:br/>
        <w:t>Сайын || Бейбіт | Темірбола(| Науан Серік г) Бәшкентай Жолымбай</w:t>
        <w:br/>
        <w:t>2 Ж Кенжетай || Берік Байдолы Мұқыш</w:t>
        <w:br/>
        <w:t>Еркебұлан | Нұрлы Нұрбек Теңдік т</w:t>
        <w:br/>
        <w:t>Марғұлан Ерлік Қиззат М Амантай |М Наубай</w:t>
        <w:br/>
        <w:t>Бауыржан Мейрам</w:t>
        <w:br/>
        <w:t>"йуутлс йына муожорылі) ЧӘУНІНЕУЯ АУРУЯН/УХШ/Е1кЧе 2ОГИУ</w:t>
        <w:br/>
        <w:t>66%</w:t>
        <w:br/>
        <w:t>Қарауыл » Миқы</w:t>
        <w:br/>
        <w:t>&gt; Бөлекей --»&gt;» Тұнқара --» Күрсары</w:t>
        <w:br/>
        <w:t>Үү</w:t>
        <w:br/>
        <w:t>А2” ы 5 - Ұ</w:t>
        <w:br/>
        <w:t>5 азкелді</w:t>
        <w:br/>
        <w:t>Тұқы Наубай | Өжек ШІ 736) Қуандық</w:t>
        <w:br/>
        <w:t>Ү ЕЕЕ НИИЕК Жаннын КЕШЕН</w:t>
        <w:br/>
        <w:t>Е “ж 5 Нұралы</w:t>
        <w:br/>
        <w:t>Баймырза Темір Наурызбай Ботақара Таңатар Атанбай Ботанбай</w:t>
        <w:br/>
        <w:t>Жаналі 12 Ұ -</w:t>
        <w:br/>
        <w:t>---А- Ша” -- Ертіс - Кашар</w:t>
        <w:br/>
        <w:t>Тасболат Бұғыбай Оспан Бегәлі | Шая Тайлақ ауданында тұрады</w:t>
        <w:br/>
        <w:t>Ұ Ұ Есенәлі ғ т Ұ % т ж</w:t>
        <w:br/>
        <w:t>ұнанбай Ақылбай Долбы Тоққұлы Бекқұлы Аққұлы Айқұлы Байқұлы</w:t>
        <w:br/>
        <w:t>-| Макинка, ІШучьс!</w:t>
        <w:br/>
        <w:t>бай й і 2 Шерегей)</w:t>
        <w:br/>
        <w:t>Алшынбай | | Қайыргелді аудандарында тұрады 2 Ұ (</w:t>
        <w:br/>
        <w:t>Ұрпақтары Бұланды ауданы Мат ауылында тұрады Бұлқадыр Беркіп</w:t>
        <w:br/>
        <w:t>һ4 Ұ Ұ 5.4</w:t>
        <w:br/>
        <w:t>Көшербай Әз Қожақай ||Сатыбалды!|| Майлы. | ы ? ы Г іш</w:t>
        <w:br/>
        <w:t>ШМЛЕТақЫЗ) 4 Б АН дық Жарқын || Молдабек || Кенжетай Мұқан Кәрім</w:t>
        <w:br/>
        <w:t>ш. Ш.с сімек -ұ-</w:t>
        <w:br/>
        <w:t>Бсстай Рахмет Сәрсен Бәшен % 22 ЖҰ</w:t>
        <w:br/>
        <w:t>- ---ұсттырс-ə --ңҢ-%-- |Нұрмағамбет|| Тасым Әлен Жаңбырбай</w:t>
        <w:br/>
        <w:t>БЕскей | Есімсейт ||Қасымсейіт| Нұрсейіт | | Зейнолла Әміре с</w:t>
        <w:br/>
        <w:t>м адығатынанты ж. ыздық</w:t>
        <w:br/>
        <w:t>Естей тый - Сайлау Айтқожа</w:t>
        <w:br/>
        <w:t>Біржан Зәбікен | Аушахмет | | Байдош Белі Дүйсенбай</w:t>
        <w:br/>
        <w:t>ғ ҙ 1 Нәтен Қанқожа</w:t>
        <w:br/>
        <w:t>Өміртай | Жұмағұл | Қалел Мұрат Күсей</w:t>
        <w:br/>
        <w:t>ТЕТТЕПІЕТТРЕТІНГЕНІ</w:t>
        <w:br/>
        <w:t>414</w:t>
        <w:br/>
        <w:t>Ақсақ</w:t>
        <w:br/>
        <w:t>!</w:t>
      </w:r>
    </w:p>
    <w:p>
      <w:r>
        <w:t>Әбдірахман</w:t>
        <w:br/>
        <w:t>Құрмаш</w:t>
        <w:br/>
        <w:t>Байдеш</w:t>
        <w:br/>
        <w:t>Шақа --» Тамас</w:t>
        <w:br/>
        <w:t>ДЕ наны</w:t>
        <w:br/>
        <w:t>Құлболды</w:t>
        <w:br/>
        <w:t>Әбен Орман</w:t>
        <w:br/>
        <w:t>!</w:t>
        <w:br/>
        <w:t>Нұралы Балғабай</w:t>
        <w:br/>
        <w:t>Кәмәли</w:t>
        <w:br/>
        <w:t>Қамал</w:t>
        <w:br/>
        <w:t>Ж. й</w:t>
        <w:br/>
        <w:t>Жамали</w:t>
        <w:br/>
        <w:t>Қошке</w:t>
        <w:br/>
        <w:t>Сәдуақас</w:t>
        <w:br/>
        <w:t>Ерәлі</w:t>
        <w:br/>
        <w:t>Тоқаш</w:t>
        <w:br/>
        <w:t>Бақыт</w:t>
        <w:br/>
        <w:t>Ораз</w:t>
        <w:br/>
        <w:t>Құрым</w:t>
        <w:br/>
        <w:t>Боздақ САндық</w:t>
        <w:br/>
        <w:t>Жүсіп Смайыл</w:t>
        <w:br/>
        <w:t>Есқақ Қавыржан</w:t>
        <w:br/>
        <w:t>бы нде ШІ</w:t>
        <w:br/>
        <w:t>Ғалым Әлімжан</w:t>
        <w:br/>
        <w:t>Нұрлан</w:t>
        <w:br/>
        <w:t>Сансызбай |</w:t>
        <w:br/>
        <w:t>і</w:t>
        <w:br/>
        <w:t>Дүйсекей</w:t>
        <w:br/>
        <w:t>(Фзувусаттат мүруи0нв1) МОУНЧЕУЯ АУУУЯ ч/лшГ/еіхче ООГИУ</w:t>
        <w:br/>
        <w:t>се</w:t>
        <w:br/>
        <w:t>Көмекей ----» Шақа --» Нұрбай</w:t>
        <w:br/>
        <w:t>|</w:t>
        <w:br/>
        <w:t>Түкібай</w:t>
        <w:br/>
        <w:t>Мүсіреп</w:t>
      </w:r>
    </w:p>
    <w:p>
      <w:r>
        <w:t>2»</w:t>
        <w:br/>
        <w:t>Мұса Айса</w:t>
        <w:br/>
        <w:t>Мұса</w:t>
        <w:br/>
        <w:t>ан</w:t>
        <w:br/>
        <w:t>Өтебай</w:t>
        <w:br/>
        <w:t>Тұрлыбек Онақай Байтелі Жантелі Шой (Тілеуғабыл)</w:t>
        <w:br/>
        <w:t>Тілеулі</w:t>
        <w:br/>
        <w:t>Мұстапа Жаманбай Аманбай Ыбырай Иса Смайл</w:t>
        <w:br/>
        <w:t>Мұғжан Жақсылық Көкен Тәшбен Темірғали Қасым Әмірғали --» Жәнсерік</w:t>
        <w:br/>
        <w:t>Серғали Сапарғали</w:t>
        <w:br/>
        <w:t>Әби Сейтмен Қапбай</w:t>
        <w:br/>
        <w:t>Рамазан Ахметжан</w:t>
        <w:br/>
        <w:t>(Байғожин) Сағына</w:t>
        <w:br/>
        <w:t>Серәлі Қайырбек Өмірсерік Қапбай</w:t>
        <w:br/>
        <w:t>Наурызбай Зарлық</w:t>
        <w:br/>
        <w:t>Баяхмет</w:t>
        <w:br/>
        <w:t>Уәш</w:t>
        <w:br/>
        <w:t>ПЕТЕЕПЕТІБЕНІКСЕНІ</w:t>
        <w:br/>
        <w:t>975</w:t>
        <w:br/>
        <w:t>Кәмекей ---» Шақа</w:t>
        <w:br/>
        <w:t>Жанбай</w:t>
        <w:br/>
        <w:t>Мырзатай</w:t>
        <w:br/>
        <w:t>1</w:t>
        <w:br/>
        <w:t>Бабағайып Байтілеу Есен Оразбай Жанбатыр</w:t>
        <w:br/>
        <w:t>Хамза Сарбас Жабыкен Сартай Бакен Мұқан Найманбай</w:t>
        <w:br/>
        <w:t>| Үң-. Жолды Сармантай</w:t>
        <w:br/>
        <w:t>Рақым Елеу Қайролла Есімсейт Төлеген Епеукен Кеңес</w:t>
        <w:br/>
        <w:t>Кенжебай | Мағжан Қонабай</w:t>
        <w:br/>
        <w:t>Алпыс Зейнолла Қоныспай Қасен Әлімбай Маман</w:t>
        <w:br/>
        <w:t>Қошербай Төкен Әлімжан</w:t>
        <w:br/>
        <w:t>Қайырбай</w:t>
        <w:br/>
        <w:t>Шөпбай</w:t>
        <w:br/>
        <w:t>Бауыржан Асқар Егімбай</w:t>
        <w:br/>
        <w:t>Серік Пшенбай</w:t>
        <w:br/>
        <w:t>Игілік</w:t>
        <w:br/>
        <w:t>Жасұлан</w:t>
        <w:br/>
        <w:t>Болат</w:t>
        <w:br/>
        <w:t>Тоқтар</w:t>
        <w:br/>
        <w:t>Болат</w:t>
        <w:br/>
        <w:t>(ігурісіеғаін күзусірнЫ1) АОУНИЕУЯ МУРУЯ "аухшреглче 2ориғ</w:t>
        <w:br/>
        <w:t>443</w:t>
        <w:br/>
        <w:t>Шындәулет</w:t>
        <w:br/>
        <w:t>--------&gt;» |Бостыбай</w:t>
      </w:r>
    </w:p>
    <w:p>
      <w:r>
        <w:t>Қабдеш</w:t>
        <w:br/>
        <w:t>Қабдолла</w:t>
        <w:br/>
        <w:t>Ғизат</w:t>
        <w:br/>
        <w:t>Қайролла</w:t>
        <w:br/>
        <w:t>Амангелді</w:t>
        <w:br/>
        <w:t>Ғелман</w:t>
        <w:br/>
        <w:t>Есенгелді</w:t>
        <w:br/>
        <w:t>(Омарбек</w:t>
        <w:br/>
        <w:t>3 бала</w:t>
        <w:br/>
        <w:t>Көкшетауда</w:t>
        <w:br/>
        <w:t>тұрады</w:t>
        <w:br/>
        <w:t>Назарбек</w:t>
        <w:br/>
        <w:t>Сабырбек</w:t>
        <w:br/>
        <w:t>ГЛТЛІТІШІКГІГІЛІ ДЕТТЕ ТАРЫП ЕТЛТЕПІТТІҢ</w:t>
        <w:br/>
        <w:t>АЗ</w:t>
        <w:br/>
        <w:t>Жайылғанның кіші өйелі Қалмақ қызы</w:t>
        <w:br/>
        <w:t>Доладан (Долбы)</w:t>
        <w:br/>
        <w:t>|</w:t>
        <w:br/>
        <w:t>Бшімет "|»--</w:t>
        <w:br/>
        <w:t>Сәрсембай</w:t>
        <w:br/>
        <w:t>Керімсал</w:t>
        <w:br/>
        <w:t>|</w:t>
        <w:br/>
        <w:t>----------.--- нен</w:t>
        <w:br/>
        <w:t>ШАЯН Балтакескен</w:t>
        <w:br/>
        <w:t>12 Мыңжасар |</w:t>
        <w:br/>
        <w:t>Қарымбай</w:t>
        <w:br/>
        <w:t>(Аманжол</w:t>
        <w:br/>
        <w:t>"Жұрымбай</w:t>
        <w:br/>
        <w:t>Оразбай</w:t>
        <w:br/>
        <w:t>Жандарбек</w:t>
        <w:br/>
        <w:t>|Жанбатыр!</w:t>
        <w:br/>
        <w:t>Тышқанбай</w:t>
        <w:br/>
        <w:t>ГЕетпіспай</w:t>
        <w:br/>
        <w:t>Сатыпалды</w:t>
        <w:br/>
        <w:t>Тіпел</w:t>
        <w:br/>
        <w:t>Тілеген</w:t>
      </w:r>
    </w:p>
    <w:p>
      <w:r>
        <w:t>Темирғали</w:t>
        <w:br/>
        <w:t>Сапар</w:t>
        <w:br/>
        <w:t>Нұғыман</w:t>
        <w:br/>
        <w:t>Бақо)</w:t>
        <w:br/>
        <w:t>ӘӘлкебай</w:t>
        <w:br/>
        <w:t>ПЕЛРЕТЕЛЕЗЕГІК ЕТІН</w:t>
        <w:br/>
        <w:t>6І&lt;</w:t>
        <w:br/>
        <w:t>Жайылған</w:t>
        <w:br/>
        <w:t>(қылды руы)</w:t>
        <w:br/>
        <w:t>Шындәулет</w:t>
        <w:br/>
        <w:t>І,</w:t>
        <w:br/>
        <w:t>Ағанас |Баянас П Тоқай (Бастыбай</w:t>
        <w:br/>
        <w:t>І І</w:t>
        <w:br/>
        <w:t>Есенқұл Білтек Байсау Шолақ</w:t>
        <w:br/>
        <w:t>П</w:t>
        <w:br/>
        <w:t>Аманқұл Шінтікүл |Емапкелді | Жәнібек || Тілеген</w:t>
        <w:br/>
        <w:t>Шалабай</w:t>
        <w:br/>
        <w:t>Жолдық Наурыз Жарқын</w:t>
        <w:br/>
        <w:t>Әміржан Аянберген Пұрғымбай</w:t>
        <w:br/>
        <w:t>Әбіш</w:t>
        <w:br/>
        <w:t>Жанайда) Шаяхмет Гілеуке |Нұргожа Ербатыр</w:t>
        <w:br/>
        <w:t>Елкей</w:t>
        <w:br/>
        <w:t>Оррынбай Жолыпбай Жиембай</w:t>
        <w:br/>
        <w:t>Баймұрат Салық - Әміртай Қасым Көшербай</w:t>
        <w:br/>
        <w:t>|Жаңамұрат |Доскан Қайрапас</w:t>
        <w:br/>
        <w:t>Әбутәліп Әйіп Алпыспай Сабыр</w:t>
        <w:br/>
        <w:t>Қабыл</w:t>
        <w:br/>
        <w:t>Тиыштықпай|7 | Ескак Кенжегали Пішепбай В Садық</w:t>
        <w:br/>
        <w:t>п р Мелді</w:t>
        <w:br/>
        <w:t>не Гмір ІБ-ңңҚайыркен Бексұлтан Ь Сүлеймен |4-----Топан</w:t>
        <w:br/>
        <w:t>Қалпақпа| Сабыркен Махмет Жақай</w:t>
        <w:br/>
        <w:t>Сүйінжан Әскер Берді</w:t>
        <w:br/>
        <w:t>Кәкімжан Назымбек рб--:- Жүсіпбек</w:t>
        <w:br/>
        <w:t>Еріш</w:t>
        <w:br/>
        <w:t>Қайыржан</w:t>
        <w:br/>
        <w:t>Мағаум --мҚайыр Женіс Ахметжан</w:t>
        <w:br/>
        <w:t>Науқанбай Бәйкен Боған</w:t>
        <w:br/>
        <w:t>ТЕТБЕТІТІСБЕЛІРГЕТІГ</w:t>
        <w:br/>
        <w:t>215</w:t>
        <w:br/>
        <w:t>Кұнсары</w:t>
        <w:br/>
        <w:t>Тілеу</w:t>
        <w:br/>
        <w:t>і</w:t>
        <w:br/>
        <w:t>Көмекей</w:t>
        <w:br/>
        <w:t>Сырымбет</w:t>
      </w:r>
    </w:p>
    <w:p>
      <w:r>
        <w:t>Қонысбай Жарасбай</w:t>
        <w:br/>
        <w:t>Сатыпалды Когқас</w:t>
        <w:br/>
        <w:t>Күзен Арыңқара Жауғаш Самал Бейсенбай Мұхамбет | Г Тігеу</w:t>
        <w:br/>
        <w:t>Жүсіп і</w:t>
        <w:br/>
        <w:t>- Сінде “Әубәкір Жаңғабыл Қабеп</w:t>
        <w:br/>
        <w:t>Әлмен Мақымбет Омар дық Құрманәлі</w:t>
        <w:br/>
        <w:t>| І Е Е Қазахі Байғабыл</w:t>
        <w:br/>
        <w:t>Ұрпақтары Мұсатай Шал Совет</w:t>
        <w:br/>
        <w:t>Атбасар (күйші) Жанәділ Байәділ</w:t>
        <w:br/>
        <w:t>ауданында Кеңес</w:t>
        <w:br/>
        <w:t>Балғожа</w:t>
        <w:br/>
        <w:t>Ды</w:t>
        <w:br/>
        <w:t>(длсиусатыта а сәусіріе1) АӘУННСУЯ АУУУЯ м/АПІУӨ1 Че 2ОРИУ</w:t>
        <w:br/>
        <w:t>0сс</w:t>
        <w:br/>
        <w:t>айырбек</w:t>
        <w:br/>
        <w:t>Бейбіт</w:t>
        <w:br/>
        <w:t>Берік</w:t>
        <w:br/>
        <w:t>Жақсылық</w:t>
        <w:br/>
        <w:t>Аят</w:t>
        <w:br/>
        <w:t>%</w:t>
        <w:br/>
        <w:t>ГҚаранұрт |</w:t>
        <w:br/>
        <w:t>%</w:t>
        <w:br/>
        <w:t>Мұратбек</w:t>
        <w:br/>
        <w:t>Қабыкен</w:t>
        <w:br/>
        <w:t>Т”</w:t>
        <w:br/>
        <w:t>Саят |</w:t>
        <w:br/>
        <w:t>Ербоп (Қайырғали |</w:t>
        <w:br/>
        <w:t>Рақымбек</w:t>
        <w:br/>
        <w:t>Есім</w:t>
        <w:br/>
        <w:t>Беғаш</w:t>
        <w:br/>
        <w:t>(ағурисавтат бүрісіріг1) ІЗУНІСИАУУУЯ 1Ч/АШ/61лЧе 2ОРИУ</w:t>
        <w:br/>
        <w:t>825</w:t>
        <w:br/>
        <w:t>ен Машам</w:t>
        <w:br/>
        <w:t>Бекбау</w:t>
        <w:br/>
        <w:t>|Армантай</w:t>
        <w:br/>
        <w:t>|І - әйелден</w:t>
      </w:r>
    </w:p>
    <w:p>
      <w:r>
        <w:t>Саррмантай</w:t>
        <w:br/>
        <w:t>1- ӘЙЕЛДЕН</w:t>
        <w:br/>
        <w:t>Бекайдар | | (ман | Қабан |</w:t>
        <w:br/>
        <w:t>Тақой</w:t>
        <w:br/>
        <w:t>Райымбек</w:t>
        <w:br/>
        <w:t>Төкен</w:t>
        <w:br/>
        <w:t>Дуан</w:t>
        <w:br/>
        <w:t>Қанат</w:t>
        <w:br/>
        <w:t>Танат</w:t>
        <w:br/>
        <w:t>Манат</w:t>
        <w:br/>
        <w:t>|Нұржан</w:t>
        <w:br/>
        <w:t>Балшоқ</w:t>
        <w:br/>
        <w:t>Нажу --------»Байшоқ</w:t>
        <w:br/>
        <w:t>Бабыржан</w:t>
        <w:br/>
        <w:t>Ерғожа</w:t>
        <w:br/>
        <w:t>Құнташ</w:t>
        <w:br/>
        <w:t>Әміржан</w:t>
        <w:br/>
        <w:t>Әмірғали</w:t>
        <w:br/>
        <w:t>Ерғали</w:t>
        <w:br/>
        <w:t>Шүнішқой</w:t>
        <w:br/>
        <w:t>Ескен</w:t>
        <w:br/>
        <w:t>Олжабай</w:t>
        <w:br/>
        <w:t>Мейрам |</w:t>
        <w:br/>
        <w:t>Әміргожа</w:t>
        <w:br/>
        <w:t>(Тасқожа</w:t>
        <w:br/>
        <w:t>Шынғожа</w:t>
        <w:br/>
        <w:t>Мантай</w:t>
        <w:br/>
        <w:t>Малжан</w:t>
        <w:br/>
        <w:t>Зейнел</w:t>
        <w:br/>
        <w:t>Асқар</w:t>
        <w:br/>
        <w:t>(бругусйтат пүрісірнн УА ЗУНІЯСУЯ ИҮУУ ЛА/АШ/С1ЛЧ6 ЗОРИҰ</w:t>
        <w:br/>
        <w:t>СЕС</w:t>
        <w:br/>
        <w:t>Қанай</w:t>
        <w:br/>
        <w:t>Итқара</w:t>
        <w:br/>
        <w:t>Кенжеболат</w:t>
        <w:br/>
        <w:t>%</w:t>
        <w:br/>
        <w:t>Яя------::5:-5--: Б</w:t>
        <w:br/>
        <w:t>Қосқұлақ ғ 7Л1 Тормерген | ---»| Бейсенбі |---ы Нұрбай |-»| Мағзұм</w:t>
        <w:br/>
        <w:t>І Таутеке %</w:t>
      </w:r>
    </w:p>
    <w:p>
      <w:r>
        <w:t>Әбдірахман 1 Дүйсенбі Ақылбай Сағынай Алтай</w:t>
        <w:br/>
        <w:t>І Жарылғап 4 І Қосжан Ақан</w:t>
        <w:br/>
        <w:t>Рымжан Әубәкір Мұқан Шәріп 1</w:t>
        <w:br/>
        <w:t>Рамақ 1) Шәймерден Сүлсімен &gt; Жолдаңғар</w:t>
        <w:br/>
        <w:t>Мекенін 2</w:t>
        <w:br/>
        <w:t>Жармалия Кемел (Май)</w:t>
        <w:br/>
        <w:t>(Кәмелиден) Кәнтек Жұмабек</w:t>
        <w:br/>
        <w:t>Қажығали Рамазан Жұмажан 1</w:t>
        <w:br/>
        <w:t>% Байтас Есенгелді</w:t>
        <w:br/>
        <w:t>Амангелді Бибіғайша Серік</w:t>
        <w:br/>
        <w:t>&gt;</w:t>
        <w:br/>
        <w:t>4 Үмітай Мереке</w:t>
        <w:br/>
        <w:t>Дәурен Есқақ 1</w:t>
        <w:br/>
        <w:t>Есжан</w:t>
        <w:br/>
        <w:t>Есакөн</w:t>
        <w:br/>
        <w:t>ІРаазп йаз Загжат</w:t>
        <w:br/>
        <w:t>437</w:t>
        <w:br/>
        <w:t>---” Қрманғожа |</w:t>
        <w:br/>
        <w:t>Ү</w:t>
        <w:br/>
        <w:t>Амалдық</w:t>
        <w:br/>
        <w:t>(Аруоубдртят мүругарын 1) МӘУНІСУЯ АРУҰЯТЯРАШ/СІЛЧе ЗОРИУ</w:t>
        <w:br/>
        <w:t>1543</w:t>
        <w:br/>
        <w:t>Өтеміс | фкеменгік</w:t>
        <w:br/>
        <w:t>Серен “7 ”Нүркей</w:t>
        <w:br/>
        <w:t>1 серғазы</w:t>
        <w:br/>
        <w:t>(кш</w:t>
        <w:br/>
        <w:t>|Яхиден |</w:t>
        <w:br/>
        <w:t>Бәуеде! Жексембі</w:t>
        <w:br/>
        <w:t>Қойшы Байғожа Көлеш</w:t>
        <w:br/>
        <w:t>Абдрахман Абдрахман</w:t>
        <w:br/>
        <w:t>Қабдрахман Сейтжан</w:t>
        <w:br/>
        <w:t>Кенжетай Тілеу</w:t>
        <w:br/>
        <w:t>Кенжебай Нұрмағамбет</w:t>
        <w:br/>
        <w:t>Қуанышлек Ерім</w:t>
        <w:br/>
        <w:t>Дүйсен Қазез</w:t>
        <w:br/>
        <w:t>ПЕЛБЕПІІСРЕТІЗ ЕТІН</w:t>
        <w:br/>
        <w:t>4с&lt;</w:t>
        <w:br/>
        <w:t>Жайылған ---"|Қармыс</w:t>
        <w:br/>
        <w:t>Жәнібек 4--- Әлібай</w:t>
      </w:r>
    </w:p>
    <w:p>
      <w:r>
        <w:t>Орынбай</w:t>
        <w:br/>
        <w:t>Алжан</w:t>
        <w:br/>
        <w:t>Садуақас -----"Қайролпа</w:t>
        <w:br/>
        <w:t>Малғаждар і</w:t>
        <w:br/>
        <w:t>Алпыс</w:t>
        <w:br/>
        <w:t>ПРАТаЗІ «ІЧ2 З41ІЖІШ</w:t>
        <w:br/>
        <w:t>Есе</w:t>
        <w:br/>
        <w:t>Ыжайылған |--"Машам |</w:t>
        <w:br/>
        <w:t>бағана” | |бамағы”| Шаба |</w:t>
        <w:br/>
        <w:t>4</w:t>
        <w:br/>
        <w:t>Бәйтілеу | 1</w:t>
        <w:br/>
        <w:t>Ерназар Рамазан</w:t>
        <w:br/>
        <w:t>Балтабек</w:t>
        <w:br/>
        <w:t>Молдабек</w:t>
        <w:br/>
        <w:t>Молдабай</w:t>
        <w:br/>
        <w:t>Мұхаметжан</w:t>
        <w:br/>
        <w:t>Неғыметжан</w:t>
        <w:br/>
        <w:t>Байсары | Нұрмұхамбет |</w:t>
        <w:br/>
        <w:t>ІГЗІЗЗІП ао З4ЖЗШ</w:t>
        <w:br/>
        <w:t>6с&lt;</w:t>
        <w:br/>
        <w:t>Жайылған</w:t>
        <w:br/>
        <w:t>!</w:t>
        <w:br/>
        <w:t>Бекайдар</w:t>
        <w:br/>
        <w:t>І</w:t>
        <w:br/>
        <w:t>е-е”</w:t>
        <w:br/>
        <w:t>Жақсыбай Тоқай Жақсылық</w:t>
        <w:br/>
        <w:t>Мұса Иса Смайыл Тыныбек Құлбек 1</w:t>
        <w:br/>
        <w:t>Ү Шыныбек “е Ү</w:t>
        <w:br/>
        <w:t>Зайтан Г Жанібек % Қасен Сыздық</w:t>
        <w:br/>
        <w:t>% Нұрғазы Сүлеймен Садық</w:t>
        <w:br/>
        <w:t>Сейтен Темірбай Шәпи сайын</w:t>
        <w:br/>
        <w:t>| Мүсілім</w:t>
        <w:br/>
        <w:t>Серғазы Темірғали</w:t>
        <w:br/>
        <w:t>Қарынқау Мұрат</w:t>
        <w:br/>
        <w:t>Сұлтан</w:t>
        <w:br/>
        <w:t>Дүйсенбі</w:t>
      </w:r>
    </w:p>
    <w:p>
      <w:r>
        <w:t>Бөжі</w:t>
        <w:br/>
        <w:t>Әбен</w:t>
        <w:br/>
        <w:t>Есмағұл</w:t>
        <w:br/>
        <w:t>Қабілрашит</w:t>
        <w:br/>
        <w:t>ІРІП ам2 34гжат</w:t>
        <w:br/>
        <w:t>41%</w:t>
        <w:br/>
        <w:t>Қарауыл--» Миқы--» Мәшек --» Бөлекей --» Түнқагар --» Күнсары --» Қалақ--» Тілеу</w:t>
        <w:br/>
        <w:t>12 Кз</w:t>
        <w:br/>
        <w:t>Көмекей Шөмекей</w:t>
        <w:br/>
        <w:t>Ұ Ү к 4</w:t>
        <w:br/>
        <w:t>Бұқар |4--| Қараболат Боранбай Шақа</w:t>
        <w:br/>
        <w:t>АЖ</w:t>
        <w:br/>
        <w:t>Ү Ұ Ұ 14</w:t>
        <w:br/>
        <w:t>(Жолдыбай | | Шегір | ( Сырымбет | Сары | | Қанай | Тоғай Жанай | Қопай |</w:t>
        <w:br/>
        <w:t>12</w:t>
        <w:br/>
        <w:t>һ4 Ұ Үү Ұ</w:t>
        <w:br/>
        <w:t>Құттықадам Қонысбай | Жарасбай Жанысбай Көшқұлы</w:t>
        <w:br/>
        <w:t>3 ж ж ж</w:t>
        <w:br/>
        <w:t>Бөгенбай би Мүсіреп | Сатыпалды Мақытай Когқас |</w:t>
        <w:br/>
        <w:t>Жарылғап ж %- %</w:t>
        <w:br/>
        <w:t>Р | Аманжол Ботбай | Тойшыбек | Шымыр )</w:t>
        <w:br/>
        <w:t>Жәутік Һ-» Жаңабатыр А«------ь % Ф %</w:t>
        <w:br/>
        <w:t>Әсіреп Сүлеймен Балғожа Рақымжан Көкен -» Марат Хамза |</w:t>
        <w:br/>
        <w:t>Жақыпбек |</w:t>
        <w:br/>
        <w:t>Ерксбұлан “--. ы. Әсеұлан</w:t>
        <w:br/>
        <w:t>кк БЕЛ ойбаға) Бекайда -</w:t>
        <w:br/>
        <w:t>- - - Қойбағар | Рр Еркін |-| Оралбек Ракымжан</w:t>
        <w:br/>
        <w:t>Сарықаза |-% Қарынбай Қайргелді Жанайдар б айы Сабырбек |</w:t>
        <w:br/>
        <w:t>айтп: М СІ</w:t>
        <w:br/>
        <w:t>Әйкен Кенжеқара Ақыл Ұ | Қыдырбек жа &lt;&lt; !</w:t>
        <w:br/>
        <w:t>; і Арыстанбек |</w:t>
        <w:br/>
        <w:t>Сейтен Кәзеу Кілен Медеихан Кәдірбек Абзал |4-Ары</w:t>
        <w:br/>
        <w:t>Жеңіс Әсет |</w:t>
        <w:br/>
        <w:t>Бейтен Қайырбай Бадыбек |</w:t>
        <w:br/>
        <w:t>Дархан Мұрат Иранбе |</w:t>
        <w:br/>
        <w:t>Дәмен ;</w:t>
        <w:br/>
        <w:t>Шерхан Болат Медет |</w:t>
        <w:br/>
        <w:t>ЕТЕТІН ТӘЕЕПТЕТІТІ</w:t>
        <w:br/>
        <w:t>025</w:t>
        <w:br/>
        <w:t>Жангелді</w:t>
        <w:br/>
        <w:t>(Сайранбек |</w:t>
        <w:br/>
        <w:t>Абен</w:t>
        <w:br/>
        <w:t>Арман</w:t>
        <w:br/>
        <w:t>|Жайылған %Шындәулет “Баянас</w:t>
        <w:br/>
        <w:t>1 І</w:t>
      </w:r>
    </w:p>
    <w:p>
      <w:r>
        <w:t>нен) қешеаА 1 Гг үжебей лбай Жүзбай (Тайғяжа |)</w:t>
        <w:br/>
        <w:t>Дәулетбай |- Көшкімбай Сәбді |---|бтебй Банкі Қайралан Дүрін і</w:t>
        <w:br/>
        <w:t>Дүсембі ралды Әбдіғазы Ермек 1 Балғабай % Кенжебай</w:t>
        <w:br/>
        <w:t>г-ІӘбділман --чБе ді. Игілік Манат</w:t>
        <w:br/>
        <w:t>Оспан - 1 -Әбдіғаһар Есімсейт 1 г----|Бәлтабай | Шлн</w:t>
        <w:br/>
        <w:t>(Хасен Әбдилдә Бегайдар |Шәкен 1</w:t>
        <w:br/>
        <w:t>Мұса Нұрғали І-Қыпышпай 1 Қаппас</w:t>
        <w:br/>
        <w:t>Кәрбала Назырбек 4 Кенжеболат Бекмағамбет</w:t>
        <w:br/>
        <w:t>Хамза ІБексейт Жұмағат Қабдолла Жанұзак</w:t>
        <w:br/>
        <w:t>Жұмабек Ұғымар Амәнгелді |</w:t>
        <w:br/>
        <w:t>Ғұмар ый Қуанышпек Әбуталіп Г--ІӘким</w:t>
        <w:br/>
        <w:t>Ғаббас -Ц Дауренбек Қуандық "Жансейт</w:t>
        <w:br/>
        <w:t>Балкен Өмірзақ Жолдас ---"Қозғамбай | Сүйінбек</w:t>
        <w:br/>
        <w:t>Мұрат МАйдарбек</w:t>
        <w:br/>
        <w:t>Қуанышпек Ибраһим |Жолдасбек Қашқымбай Сайран 1 Есімсейт</w:t>
        <w:br/>
        <w:t>Ғелман Абат Өмірбек ТТасқымбай 7" сакен</w:t>
        <w:br/>
        <w:t>Айкен ж- Ерлан Талғат Айтбай</w:t>
        <w:br/>
        <w:t>Нұрлан 4 Арман</w:t>
        <w:br/>
        <w:t>Қуаныш Ұлсары |Жақсылық</w:t>
        <w:br/>
        <w:t>---Мерген</w:t>
        <w:br/>
        <w:t>БЕЛІП 71 Муратбек Талғат</w:t>
        <w:br/>
        <w:t>нат</w:t>
        <w:br/>
        <w:t>Нұғман Оралхан</w:t>
        <w:br/>
        <w:t>Марат ЮӨӨбдрахман 1</w:t>
        <w:br/>
        <w:t>Толқынбек</w:t>
        <w:br/>
        <w:t>Қайрат Есләмбек Қартқожа</w:t>
        <w:br/>
        <w:t>-Ұ.</w:t>
        <w:br/>
        <w:t>“Талғат Жақсылық 4--|Әубәір |</w:t>
        <w:br/>
        <w:t>(Алласаудатн коларі1) ЧӘУНІНЕРЯ ИУРУЯ ЧАРАШПОӨ1Х46 20</w:t>
        <w:br/>
        <w:t>43</w:t>
        <w:br/>
        <w:t>І - әйелден</w:t>
        <w:br/>
        <w:t>|</w:t>
        <w:br/>
        <w:t>Бегімбет 71 (Тілеуімбет |</w:t>
        <w:br/>
        <w:t>І</w:t>
        <w:br/>
        <w:t>І- әйелден</w:t>
        <w:br/>
        <w:t>Маймер 1» Қабеке</w:t>
        <w:br/>
        <w:t>Қарабас 21 Тілеке</w:t>
        <w:br/>
        <w:t>ПІ - айелден</w:t>
        <w:br/>
        <w:t>Нұрпеніс!</w:t>
        <w:br/>
        <w:t>Еркен 4--Қошан</w:t>
        <w:br/>
        <w:t>Серік</w:t>
        <w:br/>
        <w:t>Мұқан --"“Рақыш</w:t>
        <w:br/>
        <w:t>Есқақ ---» Жақия</w:t>
      </w:r>
    </w:p>
    <w:p>
      <w:r>
        <w:t>Омар Ташкен</w:t>
        <w:br/>
        <w:t>Мажит «--Ақыш</w:t>
        <w:br/>
        <w:t>Байкен</w:t>
        <w:br/>
        <w:t>Қайкен</w:t>
        <w:br/>
        <w:t>І;</w:t>
        <w:br/>
        <w:t>ң</w:t>
        <w:br/>
        <w:t>Жылқайдар Топанай</w:t>
        <w:br/>
        <w:t>Тілеген І Сүйін Көбетай</w:t>
        <w:br/>
        <w:t>Жаманшыл</w:t>
        <w:br/>
        <w:t>Табылтай ғ-(Ахмет Жүсіпбек Ниязбек</w:t>
        <w:br/>
        <w:t>| Шахмет Байниаз</w:t>
        <w:br/>
        <w:t>Манап Әбіш | І Байтас «-Құрман |</w:t>
        <w:br/>
        <w:t>і- Жұмабай Шонат</w:t>
        <w:br/>
        <w:t>(Бименді 1 1. Қайыржан Сағындық</w:t>
        <w:br/>
        <w:t>Байбол Ғалымжан БЕсмағұл</w:t>
        <w:br/>
        <w:t>Сеилжан</w:t>
        <w:br/>
        <w:t>(Иса ІҢ болан 7-1 .Ғабиден Қойайдар Шәріп</w:t>
        <w:br/>
        <w:t>Ожан Нысанбай</w:t>
        <w:br/>
        <w:t>Гг” шысын</w:t>
        <w:br/>
        <w:t>Хамит Мұқыш” Бегі Мәдениет Мамақ</w:t>
        <w:br/>
        <w:t>Тоқан г Себағай Идеят</w:t>
        <w:br/>
        <w:t>Әубәкір 4-Байжан Ілияс</w:t>
        <w:br/>
        <w:t>Өткен</w:t>
        <w:br/>
        <w:t>4-</w:t>
        <w:br/>
        <w:t>(Әрүоусдиаатп мүілушріг1) ПЧОУНИЯЕУЯ ИР</w:t>
        <w:br/>
        <w:t>рУя Чау/апт/елхче 2оРиУ</w:t>
        <w:br/>
        <w:t>193%</w:t>
        <w:br/>
        <w:t>қуандық |Шора |Макыш</w:t>
        <w:br/>
        <w:t>Шаматай Кенжеболаттың</w:t>
        <w:br/>
        <w:t>4-ші әйелі жас тоқалынан</w:t>
        <w:br/>
        <w:t>Ерасыл</w:t>
        <w:br/>
        <w:t>Х---ь МЫЗ</w:t>
        <w:br/>
        <w:t>Гшӛріп - Төлеген (Тасболат Кенжебай |</w:t>
        <w:br/>
        <w:t>Жанбатыр | Айтқожа -----»ГМәлік</w:t>
        <w:br/>
        <w:t>Талпә</w:t>
        <w:br/>
        <w:t>Аманжол, Аманбай, Айтқожа өні</w:t>
        <w:br/>
        <w:t>%</w:t>
        <w:br/>
        <w:t>Маш -</w:t>
        <w:br/>
        <w:t>Байменді</w:t>
        <w:br/>
        <w:t>Базарбай</w:t>
      </w:r>
    </w:p>
    <w:p>
      <w:r>
        <w:t>Жыланкоз</w:t>
        <w:br/>
        <w:t>Ғиса (Иса)</w:t>
        <w:br/>
        <w:t>Сарбас</w:t>
        <w:br/>
        <w:t>Мешел</w:t>
        <w:br/>
        <w:t>| Дәметкен |</w:t>
        <w:br/>
        <w:t>%</w:t>
        <w:br/>
        <w:t>Тасыбай</w:t>
        <w:br/>
        <w:t>е Қайрат</w:t>
        <w:br/>
        <w:t>ы Гбиліріс, Ыдырыс, Талғат</w:t>
        <w:br/>
        <w:t>Меңдібай</w:t>
        <w:br/>
        <w:t>ь</w:t>
        <w:br/>
        <w:t>Тәкей</w:t>
        <w:br/>
        <w:t>ГТТимур</w:t>
        <w:br/>
        <w:t>і Болат</w:t>
        <w:br/>
        <w:t>Еркін</w:t>
        <w:br/>
        <w:t>Аяпберген апайдың бұрынгы күйеуі</w:t>
        <w:br/>
        <w:t>14</w:t>
        <w:br/>
        <w:t>Сүлеймен І- Сабыржан . Арман.</w:t>
        <w:br/>
        <w:t>|Дәуреп | Кәркен Ғосман</w:t>
        <w:br/>
        <w:t>(Алгынбек | Сайран | Сайлау</w:t>
        <w:br/>
        <w:t>(Қосшыбай |</w:t>
        <w:br/>
        <w:t>Ақын Қорғанбек Аманжоловтың анасы.</w:t>
        <w:br/>
        <w:t>Ұлтуар бауырына басқан</w:t>
        <w:br/>
        <w:t>ТЕКТЕ БЕТТЕП</w:t>
        <w:br/>
        <w:t>96С</w:t>
        <w:br/>
        <w:t>Мейірман кажы</w:t>
        <w:br/>
        <w:t>Ұ</w:t>
        <w:br/>
        <w:t>КЕКЕЙЕстіси</w:t>
        <w:br/>
        <w:t>Қасымбек</w:t>
        <w:br/>
        <w:t>Айтқажы</w:t>
        <w:br/>
        <w:t>ғалым</w:t>
        <w:br/>
        <w:t>Есімсейіт</w:t>
        <w:br/>
        <w:t>“---</w:t>
        <w:br/>
        <w:t>4-ші әйелі, жас</w:t>
        <w:br/>
        <w:t>Тоқалынан</w:t>
        <w:br/>
        <w:t>ШІСТТІГІГЕ МЕТСТЕ</w:t>
      </w:r>
    </w:p>
    <w:p>
      <w:r>
        <w:t>: Қазыбек</w:t>
        <w:br/>
        <w:t>г” І</w:t>
        <w:br/>
        <w:t>і</w:t>
        <w:br/>
        <w:t>т Н</w:t>
        <w:br/>
        <w:t>Таскен і Маржан 22 Қожабек |</w:t>
        <w:br/>
        <w:t>Елемес | Меруерт |</w:t>
        <w:br/>
        <w:t>| Науқанбай (7 Мұса |</w:t>
        <w:br/>
        <w:t>Қосмағамбет</w:t>
        <w:br/>
        <w:t>Қайрат</w:t>
        <w:br/>
        <w:t>Ойрат</w:t>
        <w:br/>
        <w:t>Арыстанбек</w:t>
        <w:br/>
        <w:t>Шалабай</w:t>
        <w:br/>
        <w:t>Қопабай</w:t>
        <w:br/>
        <w:t>ТЕ</w:t>
        <w:br/>
        <w:t>І Қожабай | ІҢ Амангелді</w:t>
        <w:br/>
        <w:t>Серік</w:t>
        <w:br/>
        <w:t>ыспамб</w:t>
        <w:br/>
        <w:t>Достан</w:t>
        <w:br/>
        <w:t>Жәнәпия</w:t>
        <w:br/>
        <w:t>-у</w:t>
        <w:br/>
        <w:t>ж- ж- |</w:t>
        <w:br/>
        <w:t>Г Әлібек &lt;- Мереке</w:t>
        <w:br/>
        <w:t>1 Женіс</w:t>
        <w:br/>
        <w:t>ж</w:t>
        <w:br/>
        <w:t>5</w:t>
        <w:br/>
        <w:t>ы</w:t>
        <w:br/>
        <w:t>й</w:t>
        <w:br/>
        <w:t>4%</w:t>
        <w:br/>
        <w:t>Таймас</w:t>
        <w:br/>
        <w:t>ШІСІІЛІҢ</w:t>
        <w:br/>
        <w:t>І</w:t>
        <w:br/>
        <w:t>Дәрмен</w:t>
        <w:br/>
        <w:t>(Ұшқыш)</w:t>
        <w:br/>
        <w:t>ГС Бәйкен</w:t>
        <w:br/>
        <w:t>І.-..Биғат</w:t>
        <w:br/>
        <w:t>Есмұхамбет</w:t>
        <w:br/>
        <w:t>(ағугисіртніп күзгі) ӘУНІНЕУЯ АУУУЯ "Я/Аш/білче эогиУ</w:t>
      </w:r>
    </w:p>
    <w:p>
      <w:r>
        <w:t>ГЖайылған</w:t>
        <w:br/>
        <w:t>БЕ -</w:t>
        <w:br/>
        <w:t>Келдәулат 7</w:t>
        <w:br/>
        <w:t>Жарылғас</w:t>
        <w:br/>
        <w:t>1</w:t>
        <w:br/>
        <w:t>Атығай Рахмет Нұржан Баймұқан Мұхамед</w:t>
        <w:br/>
        <w:t>Қолтай |Қожахмет (Құлжан Бимұқан Махамбет</w:t>
        <w:br/>
        <w:t>Қожас</w:t>
        <w:br/>
        <w:t>Келімбет Бекмағамбет. Асылхан</w:t>
        <w:br/>
        <w:t>(Жолымбет Нұрғожа</w:t>
        <w:br/>
        <w:t>Мұрат</w:t>
        <w:br/>
        <w:t>ГБіралі</w:t>
        <w:br/>
        <w:t>8</w:t>
        <w:br/>
        <w:t>Қайырғожа</w:t>
        <w:br/>
        <w:t>(Жәнібек</w:t>
        <w:br/>
        <w:t>Кайрат</w:t>
        <w:br/>
        <w:t>--</w:t>
        <w:br/>
        <w:t>Серғажа</w:t>
        <w:br/>
        <w:t>%</w:t>
        <w:br/>
        <w:t>Өтелбай</w:t>
        <w:br/>
        <w:t>Есләм Омар Бимағамбет Аскербек</w:t>
        <w:br/>
        <w:t>Ескендір Баймағамбет Мұсыпманбек ӘӘмірхан</w:t>
        <w:br/>
        <w:t>Қанай І-ң Қалиасқар Г Кұлмағамбет (Ораш</w:t>
        <w:br/>
        <w:t>--ТАқын</w:t>
        <w:br/>
        <w:t>Серік Қойбас</w:t>
        <w:br/>
        <w:t>Ерік Құрмаш | Бекен |Аман</w:t>
        <w:br/>
        <w:t>Қабдрахман</w:t>
        <w:br/>
        <w:t>Ақылбай |- Ақтан Ербол</w:t>
        <w:br/>
        <w:t>Шаяхмет «4-і Сатан Белгібай Досбол</w:t>
        <w:br/>
        <w:t>Қабдолла |4-|Әлібек Өскенбай</w:t>
        <w:br/>
        <w:t>Аманжол Нн</w:t>
        <w:br/>
        <w:t>Болат Әбіл Серікбай І---"Олжас</w:t>
        <w:br/>
        <w:t>Алтай Балуақас (Өсербай</w:t>
        <w:br/>
        <w:t>Жексенбай ра сақ Мәуіт |4---Ермек асық</w:t>
        <w:br/>
        <w:t>Сенбай ж---І- Әбділдә Темірбай Дәуіт Күлен</w:t>
        <w:br/>
        <w:t>Өмірбай Мырзалы Шүлен</w:t>
        <w:br/>
        <w:t>Амангелді 8 Бекболат |«-- Қабдеш</w:t>
        <w:br/>
        <w:t>тай Аманжол Шаріп Бекберген</w:t>
        <w:br/>
        <w:t>Дәуіт Рамазан Ыбырай Каошенали</w:t>
        <w:br/>
        <w:t>Жақып</w:t>
        <w:br/>
        <w:t>Тендік Есімбек Ибраһим “Жақсылық</w:t>
        <w:br/>
        <w:t>Қайрат Таласпай</w:t>
        <w:br/>
        <w:t>% Қайролла</w:t>
        <w:br/>
        <w:t>Мейрам</w:t>
        <w:br/>
        <w:t>(Фуалаатата мүриарін) АЗУННЕУ МУУУЖ 1Я/АПГе1хче 2ОРИУ</w:t>
      </w:r>
    </w:p>
    <w:p>
      <w:r>
        <w:t>44%</w:t>
        <w:br/>
        <w:t>Кенжеболат</w:t>
        <w:br/>
        <w:t>ғ--</w:t>
        <w:br/>
        <w:t>Ұ ы -ң</w:t>
        <w:br/>
        <w:t>ЕЕЕ ТЕСІСІСІ | ( Құламерген Аламерген</w:t>
        <w:br/>
        <w:t>Үү Ұ</w:t>
        <w:br/>
        <w:t>ЖҒ777Д771| Ыбырай Таубай Арықбай Әүгіркажы</w:t>
        <w:br/>
        <w:t>| Рақыш ү Ұ А4 і</w:t>
        <w:br/>
        <w:t>Т</w:t>
        <w:br/>
        <w:t>7 Қанапия Баубай Қылкақ энірберген</w:t>
        <w:br/>
        <w:t>Теміржан Үү І Ұ Қожахмет</w:t>
        <w:br/>
        <w:t>Дүкенбай Қасен Бөлти Әміржан Тасымбек</w:t>
        <w:br/>
        <w:t>Құсайын ү 1,4 Базан</w:t>
        <w:br/>
        <w:t>Жүкен Сәрсенбай Мұқатай Сұлтанбек</w:t>
        <w:br/>
        <w:t>1</w:t>
        <w:br/>
        <w:t>в-----</w:t>
        <w:br/>
        <w:t>Қайрат Иманбай - Молдабек</w:t>
        <w:br/>
        <w:t>е; Б Ь 4 Мұсылманбек</w:t>
        <w:br/>
        <w:t>Абай Бүркіт Қайрат Шабан</w:t>
        <w:br/>
        <w:t>Сапа Асыра</w:t>
        <w:br/>
        <w:t>Мереке Қазез Әнуар былнек</w:t>
        <w:br/>
        <w:t>Асқар 1 ---</w:t>
        <w:br/>
        <w:t>1 Серік Талғат Дәулеткали</w:t>
        <w:br/>
        <w:t>Дәулетхан</w:t>
        <w:br/>
        <w:t>Қыз бала</w:t>
        <w:br/>
        <w:t>Қыз бала</w:t>
        <w:br/>
        <w:t>Бәке</w:t>
        <w:br/>
        <w:t>(Айдарбек)</w:t>
        <w:br/>
        <w:t>Үү Бауыржан</w:t>
        <w:br/>
        <w:t>Елубай Елубай</w:t>
        <w:br/>
        <w:t>Марат Орал</w:t>
        <w:br/>
        <w:t>“-</w:t>
        <w:br/>
        <w:t>(бустисдрғат мүәйсеріш) ІЗУННСУЯ ШУУУЯ ЧАУАШУЕ1ХЧе ЭОГИУ</w:t>
        <w:br/>
        <w:t>166</w:t>
        <w:br/>
        <w:t>І -“Жантай 1 Ерден Г сұлтан ” 1.</w:t>
        <w:br/>
        <w:t>Ералы ы "(Болтай Саржан -- Азамат</w:t>
        <w:br/>
        <w:t>% Можы | ы Сагынай Серік</w:t>
        <w:br/>
        <w:t>Саттыбай Тоғанай (Жақия Н</w:t>
        <w:br/>
        <w:t>Келіс - Тұрлыбек 4- Дүйсенбі Жүзжасар Рамазан Қабиден ұхаметжан</w:t>
        <w:br/>
        <w:t>әуіт. Алібек Мұқаш ің | |Көлжасар Шәріп қатып</w:t>
        <w:br/>
        <w:t>Ыбырай Сауытбек Жасұлан Мыңжасар Есеней әріп</w:t>
        <w:br/>
        <w:t>Қуанышпек Қазез ғ Жамантай сжан</w:t>
        <w:br/>
        <w:t>Жүсіп Майкет Нұғыман Досжан Қалу</w:t>
        <w:br/>
        <w:t>Беғалы Шериаздан Мүсіреп Кәкім</w:t>
        <w:br/>
        <w:t>Әбиш -,Ақыш Шумырбек 1 Мырзалы -Шаяхмет Ыбырай</w:t>
        <w:br/>
        <w:t>Жәкіш азбек Сердәлі ияда --Г-"ІБатан Серік</w:t>
        <w:br/>
        <w:t>Сабырбек і Уалихан Темір</w:t>
        <w:br/>
        <w:t>Әбден Елубай % Арман Берік</w:t>
      </w:r>
    </w:p>
    <w:p>
      <w:r>
        <w:t>Болат Секен Өмирхан Қамидолла Серік Ерік</w:t>
        <w:br/>
        <w:t>Дулат % Құсаин</w:t>
        <w:br/>
        <w:t>Нұрмахамбет Қуанышпек Тасмұқан Ермек |імолдабек</w:t>
        <w:br/>
        <w:t>і Ермұхамбет "Темірғали Мырзахмет</w:t>
        <w:br/>
        <w:t>Қанат Назарбек Төлеген |-ыМарат Аушахым Сайран «--</w:t>
        <w:br/>
        <w:t>Қайрат Қорғамбек Сансызбай ---кСерік Әміржан</w:t>
        <w:br/>
        <w:t>1 Мұсылманбек Болат Сапарғали</w:t>
        <w:br/>
        <w:t>Айдарбе! Балтабек Марат --г”- Зарлық Иманғали кӨтеген</w:t>
        <w:br/>
        <w:t>Кенжебек Әдилхан І-Г”- Имаш</w:t>
        <w:br/>
        <w:t>Марат Ырымбек Ғ-Ғ--Ерлан Асқарқожа</w:t>
        <w:br/>
        <w:t>Қайргелді 7 бала «-----Кенесары Шәуәли Совет</w:t>
        <w:br/>
        <w:t>Қасымхан 5 бала 4-----Әміркеш Сапарбек</w:t>
        <w:br/>
        <w:t>Елемес --Кәрімқожа “4---ІЖамұхан Бәйбішеден 5 бала</w:t>
        <w:br/>
        <w:t>7-ТЕрашынан --1|Рахмет То! ТЕТІН а</w:t>
        <w:br/>
        <w:t>Хабаркелді | | --Балғазы «---1Баймұхамбет</w:t>
        <w:br/>
        <w:t>Жоламан</w:t>
        <w:br/>
        <w:t>Амантай</w:t>
        <w:br/>
        <w:t>Асқар</w:t>
        <w:br/>
        <w:t>уанышбек</w:t>
        <w:br/>
        <w:t>Ермұхамбет</w:t>
        <w:br/>
        <w:t>Нұрмұхамбет</w:t>
        <w:br/>
        <w:t>ІРЗІЯЗІП 4ІЯ2 Загжап</w:t>
        <w:br/>
        <w:t>34</w:t>
        <w:br/>
        <w:t>Бекболат</w:t>
        <w:br/>
        <w:t>Жаманбай</w:t>
        <w:br/>
        <w:t>жм. Ізбасты Алсай Амалдық Қарсақ</w:t>
        <w:br/>
        <w:t>Бапан Шешен Өстемір --» Әпен Бижан к</w:t>
        <w:br/>
        <w:t>Темірғали Әбділман Құлжан--» Дәулетбай</w:t>
        <w:br/>
        <w:t>Мұқаметжан Есен Айтпай % Шынжан Әбдірахман :</w:t>
        <w:br/>
        <w:t>Шәуәли Тоңкіш Ғабділмәжит Әбен Есім</w:t>
        <w:br/>
        <w:t>Тапал Шотан Жанбай І</w:t>
        <w:br/>
        <w:t>Қаппас Рақыш</w:t>
        <w:br/>
        <w:t>Ескендір Жарылғас Меңдібай Шәймерден Қасық Таласпай</w:t>
        <w:br/>
        <w:t>Алтай І Қарабай Сүлеймен (Қанапия)</w:t>
        <w:br/>
        <w:t>Балтабай Бөже Жұмағұл Жүсіп</w:t>
        <w:br/>
        <w:t>Хамит</w:t>
        <w:br/>
        <w:t>Қайыр</w:t>
        <w:br/>
        <w:t>Бекболат</w:t>
        <w:br/>
        <w:t>Балапан -Һ-з--7- Шөже</w:t>
        <w:br/>
        <w:t>Бейсенбі Досай-» Байсүгір -» Мақыш -» Жаби -» Талғат</w:t>
        <w:br/>
        <w:t>Ділдәш --» Қазғожа</w:t>
        <w:br/>
        <w:t>Шаяхмет --» Өмірсерік</w:t>
        <w:br/>
        <w:t>Әбіш</w:t>
        <w:br/>
        <w:t>Жексембі Оспан</w:t>
        <w:br/>
        <w:t>Ибраһим --» Салыпай, Елхан</w:t>
        <w:br/>
        <w:t>Жұмағұл</w:t>
        <w:br/>
        <w:t>Серікпай</w:t>
        <w:br/>
        <w:t>Қайыржан Сейсен</w:t>
      </w:r>
    </w:p>
    <w:p>
      <w:r>
        <w:t>Рақыш Шахан --»</w:t>
        <w:br/>
        <w:t>Орынбай</w:t>
        <w:br/>
        <w:t>Парансарғала нүсиарың ЧӘУННСУя ИаЛАСЯУлш/еілче 2о/иу</w:t>
        <w:br/>
        <w:t>УА ЗЧ</w:t>
        <w:br/>
        <w:t>Қанай --ь&gt; Итқара --» Бекболат</w:t>
        <w:br/>
        <w:t>%</w:t>
        <w:br/>
        <w:t>Жаманбай</w:t>
        <w:br/>
        <w:t>еее</w:t>
        <w:br/>
        <w:t>- Ұ Т М Қ)</w:t>
        <w:br/>
        <w:t>Жаңабатыр Жацабай Ізбасты Алсай Амалдық Қарсақ Шақшақ Тайғара</w:t>
        <w:br/>
        <w:t>Нүрсейт</w:t>
        <w:br/>
        <w:t>Кәрім Құлсейт Имскен</w:t>
        <w:br/>
        <w:t>Жүніс</w:t>
        <w:br/>
        <w:t>Қылыш Хасен Әбсемет Тәжібай Сыздық Ахмет Жақым о</w:t>
        <w:br/>
        <w:t>Әзшім Бүркітбай</w:t>
        <w:br/>
        <w:t>Мырзагелді Жарылғас Ныған Алпысбай Байжұма Қабыкен, Қаби</w:t>
        <w:br/>
        <w:t>Есмағұл б 4</w:t>
        <w:br/>
        <w:t>Есқақ Асқар Еламан Жоламан Кәкен Мүташ Амангелді Сәрсекей Қасен Әбілжан</w:t>
        <w:br/>
        <w:t>Тәшім--» Ғазез Жолды: ы</w:t>
        <w:br/>
        <w:t>тұл Асқар Құрмаш Қизат Тоқсанбай</w:t>
        <w:br/>
        <w:t>ы 4 Дүйсенбай</w:t>
        <w:br/>
        <w:t>ДЕйбенті Сапар) Темірғали 6 бала</w:t>
        <w:br/>
        <w:t>акен Ораз Батырғали</w:t>
        <w:br/>
        <w:t>Айтжан Ғазез Қажығали Талғат</w:t>
        <w:br/>
        <w:t>Марат</w:t>
        <w:br/>
        <w:t>Әлғожа Құжыбай Сауыт</w:t>
        <w:br/>
        <w:t>Дауіт</w:t>
        <w:br/>
        <w:t>Төлеген Ешман Мейрам</w:t>
        <w:br/>
        <w:t>Галым 6 бала Қайырбек</w:t>
        <w:br/>
        <w:t>Жұмабай</w:t>
        <w:br/>
        <w:t>ЕТЕРІ ТСЕЕТІСЕТІ</w:t>
        <w:br/>
        <w:t>0ғ&lt;</w:t>
        <w:br/>
        <w:t>! Қанай --”| Солгелді |-») Бекмырза</w:t>
        <w:br/>
        <w:t>Тоғызбай Кәдірбай Адырбай Байеке Дәуітбай Қоңыр Қабдолла</w:t>
        <w:br/>
        <w:t>3- % Ү % 1 Ұ у</w:t>
        <w:br/>
        <w:t>Шәкібай Жортпас (Досмағамбет Жинсүгірқажы Қайыржан Қабдырахман) Бекмағамбет</w:t>
        <w:br/>
        <w:t>Ескендір 2" % У Айтмағамбет</w:t>
        <w:br/>
        <w:t>Жүсіп 1 Теміржан Қасым Қази Сартай Шерияздан</w:t>
        <w:br/>
        <w:t>Сапарғали Есенжол І і Нұрым Ү</w:t>
        <w:br/>
        <w:t>Қали Бірімжан Жолымтай І Есломбек Қажахмет</w:t>
        <w:br/>
        <w:t>Ыбырай Уәзипа Кәрімжан Жолдас | Кардонбай Серік ү</w:t>
        <w:br/>
        <w:t>)) Бақат</w:t>
        <w:br/>
        <w:t>Қалымтай Қыздар Сексенбай Қайрат | Серік Қайыр 12</w:t>
        <w:br/>
        <w:t>| Ошағановтар Марат Ойрат Жанғожа</w:t>
        <w:br/>
        <w:t>Ержан</w:t>
        <w:br/>
        <w:t>Бота Жанатай Елубай Бекмағамбст</w:t>
      </w:r>
    </w:p>
    <w:p>
      <w:r>
        <w:t>Жанбатыр | Ұ</w:t>
        <w:br/>
        <w:t>Бектемір</w:t>
        <w:br/>
        <w:t>Асылбек Бейбіт</w:t>
        <w:br/>
        <w:t>Тәлеген</w:t>
        <w:br/>
        <w:t>Тайкелек</w:t>
        <w:br/>
        <w:t>Ұрпақ жоқ</w:t>
        <w:br/>
        <w:t>(бейжай келешегі) 2 УНІЧЕУИ МУУҰАГПЯРАШ/ЕІ че ЭОРИУ</w:t>
        <w:br/>
        <w:t>6е&lt;</w:t>
        <w:br/>
        <w:t>Қанай</w:t>
        <w:br/>
        <w:t>Итқара</w:t>
        <w:br/>
        <w:t>т Іі сі</w:t>
        <w:br/>
        <w:t>| Сатыпалды Ескене Жайық</w:t>
        <w:br/>
        <w:t>Ерден Ү і</w:t>
        <w:br/>
        <w:t>Сәду Мүнасіп Күнтай</w:t>
        <w:br/>
        <w:t>Жанжігіт Әпен 4-71 Тіржан Г Дайырша</w:t>
        <w:br/>
        <w:t>Ержігіт Дүйсембі Мақат Нұртай Томан</w:t>
        <w:br/>
        <w:t>Сатыпалды І Іияс Жантай</w:t>
        <w:br/>
        <w:t>Қайыржан |6---і Бекен 7 Ертай ||</w:t>
        <w:br/>
        <w:t>Амангелді Қошман Мұстапа ---------</w:t>
        <w:br/>
        <w:t>Ғабдолла г Бекқожа Исабай</w:t>
        <w:br/>
        <w:t>Қажыбай Шынкен Нұғыман Кәден Молдабай</w:t>
        <w:br/>
        <w:t>1! Қанкен 7” Көшек || Бақан Азнабай</w:t>
        <w:br/>
        <w:t>Молдаш | Әбдеш Әбжан (Қайыр Қоңырбай</w:t>
        <w:br/>
        <w:t>НАаШНЕр Естай Отарбай кыер Сейтен</w:t>
        <w:br/>
        <w:t>Неғымет Жүзкей ыш 1 Мақыш Әбжан</w:t>
        <w:br/>
        <w:t>Таңқа Есентай Қалан Қазкен Бижан</w:t>
        <w:br/>
        <w:t>Қожахмет Доскен Рақымжан Ғаббас</w:t>
        <w:br/>
        <w:t>1 Досантай Дәукен Қабимолла</w:t>
        <w:br/>
        <w:t>З Науан хазіреттен</w:t>
        <w:br/>
        <w:t>Кәкім оқыған</w:t>
        <w:br/>
        <w:t>Құсайын Қайрат</w:t>
        <w:br/>
        <w:t>Ескендір</w:t>
        <w:br/>
        <w:t>ІГа1аЗПІ (142 З4ГЖЗШП</w:t>
        <w:br/>
        <w:t>10д</w:t>
        <w:br/>
        <w:t>Есімбек</w:t>
        <w:br/>
        <w:t>Досымбек</w:t>
        <w:br/>
        <w:t>Есімжан</w:t>
        <w:br/>
        <w:t>Әлімжан</w:t>
        <w:br/>
        <w:t>Жақсылық</w:t>
        <w:br/>
        <w:t>Сағынай | Қайырбек” |</w:t>
        <w:br/>
        <w:t>! Дәуренбек |</w:t>
        <w:br/>
        <w:t>Әміржан</w:t>
        <w:br/>
        <w:t>Сабыржан</w:t>
      </w:r>
    </w:p>
    <w:p>
      <w:r>
        <w:t>Қайыржан</w:t>
        <w:br/>
        <w:t>Шөже</w:t>
        <w:br/>
        <w:t>Сағындық</w:t>
        <w:br/>
        <w:t>| --| Мұқатай</w:t>
        <w:br/>
        <w:t>З5. е ж--.-</w:t>
        <w:br/>
        <w:t>Айтқожа</w:t>
        <w:br/>
        <w:t>ЗІ</w:t>
        <w:br/>
        <w:t>Кәрібай</w:t>
        <w:br/>
        <w:t>Сейтжан</w:t>
        <w:br/>
        <w:t>Балташ</w:t>
        <w:br/>
        <w:t>Дәулетбек</w:t>
        <w:br/>
        <w:t>Рыспек</w:t>
        <w:br/>
        <w:t>Кәрімжан</w:t>
        <w:br/>
        <w:t>8РС</w:t>
        <w:br/>
        <w:t>(авуйугавғалп түшусарыа1) ЧӘУНІЧЕУЯ ИУУУЯСНУАШГЕІАЧЕ ООРИУ</w:t>
        <w:br/>
        <w:t>4%.</w:t>
        <w:br/>
        <w:t>------Ззңлзлд</w:t>
        <w:br/>
        <w:t>(Рамазан</w:t>
        <w:br/>
        <w:t>Сүлеймен</w:t>
        <w:br/>
        <w:t>Мұсылманбек</w:t>
        <w:br/>
        <w:t>Тасмағамбет</w:t>
        <w:br/>
        <w:t>)</w:t>
        <w:br/>
        <w:t>---ненЕ</w:t>
        <w:br/>
        <w:t>Қасым</w:t>
        <w:br/>
        <w:t>ЕЕ Шәкім Әзібай</w:t>
        <w:br/>
        <w:t>Темірбай ) Мәзібай</w:t>
        <w:br/>
        <w:t>Ақылбай</w:t>
        <w:br/>
        <w:t>ТТ--вамр</w:t>
        <w:br/>
        <w:t>; ө</w:t>
        <w:br/>
        <w:t>ші -е</w:t>
        <w:br/>
        <w:t>о, үзі</w:t>
        <w:br/>
        <w:t>ӘН</w:t>
        <w:br/>
        <w:t>ЕРаРЫ</w:t>
        <w:br/>
        <w:t>15 (т</w:t>
        <w:br/>
        <w:t>ЕЗ</w:t>
        <w:br/>
        <w:t>Қарынбай</w:t>
        <w:br/>
        <w:t>Жабылтай</w:t>
      </w:r>
    </w:p>
    <w:p>
      <w:r>
        <w:t>Мырзабай</w:t>
        <w:br/>
        <w:t>"чавоно</w:t>
        <w:br/>
        <w:t>ЕСГЕТДІ</w:t>
        <w:br/>
        <w:t>ХІ</w:t>
        <w:br/>
        <w:t>ІаӘконе</w:t>
        <w:br/>
        <w:t>Я</w:t>
        <w:br/>
        <w:t>“484|</w:t>
        <w:br/>
        <w:t>ТРЗІаІ «142 44ІЖШ</w:t>
        <w:br/>
        <w:t>74%</w:t>
        <w:br/>
        <w:t>Бақы -</w:t>
        <w:br/>
        <w:t>--г--</w:t>
        <w:br/>
        <w:t>Малыбай</w:t>
        <w:br/>
        <w:t>КЕНЕ Өтеміс</w:t>
        <w:br/>
        <w:t>-Ұ. Ұ</w:t>
        <w:br/>
        <w:t>Есембяй Келкен Ізтөле Әлдеш Жаман!</w:t>
        <w:br/>
        <w:t>% Қотыр 4 ЖЕ”</w:t>
        <w:br/>
        <w:t>Майта Баймырза Шал Қылышпай</w:t>
        <w:br/>
        <w:t>Таныбек Айтқожа % Қабыл</w:t>
        <w:br/>
        <w:t>Айдала Балғожа Шалабай Ғабдолла</w:t>
        <w:br/>
        <w:t>Мезгіл ықпай 12 Бәйкен ы Әлмұхамбет</w:t>
        <w:br/>
        <w:t>Жетпісбай Кәртіш Жәке</w:t>
        <w:br/>
        <w:t>Ақын Өтеу Сейілбек</w:t>
        <w:br/>
        <w:t>Тәшен Шабақ Тоқтар</w:t>
        <w:br/>
        <w:t>БЕТТЕГЕН Боржай</w:t>
        <w:br/>
        <w:t>| Жұмабай |</w:t>
        <w:br/>
        <w:t>Нұғыман мазан Бауыржан</w:t>
        <w:br/>
        <w:t>4 гт----Һ- Теміржан</w:t>
        <w:br/>
        <w:t>Бектемір Жамікей Әмірхан | --- 77 7”?| Қабдеш</w:t>
        <w:br/>
        <w:t>Қали ГТ" 1 Сүлеймен</w:t>
        <w:br/>
        <w:t>БЕРЕКЕ --Шығ4</w:t>
        <w:br/>
        <w:t>| Нұралы | Қабен</w:t>
        <w:br/>
        <w:t>Серәлі Рамазан Қалиолла -»| Бекен</w:t>
        <w:br/>
        <w:t>Аманжол Сәлгебай Кәтей</w:t>
        <w:br/>
        <w:t>Сыздық</w:t>
        <w:br/>
        <w:t>Әубәкі Жұмат</w:t>
        <w:br/>
        <w:t>Мәдениет</w:t>
        <w:br/>
        <w:t>Ғалым</w:t>
        <w:br/>
        <w:t>сарала йиғеті келей) МӘУНІСУЯ АЛАЯ НРАШ//С1ХЧ46 ооРиу</w:t>
        <w:br/>
        <w:t>ісе</w:t>
        <w:br/>
        <w:t>Қанай --» Бақы --» Жаубасар</w:t>
        <w:br/>
        <w:t>Байқасқа</w:t>
        <w:br/>
        <w:t>Аю Құрымбай</w:t>
      </w:r>
    </w:p>
    <w:p>
      <w:r>
        <w:t>Жабай Дүйсембай</w:t>
        <w:br/>
        <w:t>Тойжан Жүзжан Әлжан Байжан</w:t>
        <w:br/>
        <w:t>Мейірман Сарымсақ</w:t>
        <w:br/>
        <w:t>Қарабала Қаппас Оразбай</w:t>
        <w:br/>
        <w:t>Қанапия Хамза</w:t>
        <w:br/>
        <w:t>!</w:t>
        <w:br/>
        <w:t>Торғай</w:t>
        <w:br/>
        <w:t>)</w:t>
        <w:br/>
        <w:t>Жетібай</w:t>
        <w:br/>
        <w:t>Тоты Мәстек</w:t>
        <w:br/>
        <w:t>Бозай</w:t>
        <w:br/>
        <w:t>Бейсембай --» Құржық</w:t>
        <w:br/>
        <w:t>Жұмабек --» Мұқатай</w:t>
        <w:br/>
        <w:t>!</w:t>
        <w:br/>
        <w:t>Ғабдіссалам</w:t>
        <w:br/>
        <w:t>Төлебай</w:t>
        <w:br/>
        <w:t>Қашқын Жұмабай</w:t>
        <w:br/>
        <w:t>Боқбала</w:t>
        <w:br/>
        <w:t>Қабыл</w:t>
        <w:br/>
        <w:t>Ақсирақ</w:t>
        <w:br/>
        <w:t>Жүсіп</w:t>
        <w:br/>
        <w:t>ІРЗІАЗІП «ЧО ЗаІЖІПІ</w:t>
        <w:br/>
        <w:t>9У&lt;</w:t>
        <w:br/>
        <w:t>Ақкісі----» Құрмаңғожа ----» Қараша</w:t>
        <w:br/>
        <w:t>ше--</w:t>
        <w:br/>
        <w:t>ымбе</w:t>
        <w:br/>
        <w:t>Атюдан таратылгап шежіре қолда жоқ. Естуімізше</w:t>
        <w:br/>
        <w:t>аюлықтар, «Кіші қоңыр», «Үлкен қоңыр», Көлденең Есіл</w:t>
        <w:br/>
        <w:t>бойында, Қалутон жағында деседі. Кезінде Құлыш батыр</w:t>
        <w:br/>
        <w:t>осы Аюдан шыққан. Ыдықпайға жататын ақын, отыз</w:t>
        <w:br/>
        <w:t>жетінші жылдың құрбаны Ақылбай Есжанов өзінің ел</w:t>
        <w:br/>
        <w:t>жақсыларына арнаган бір өлеңінде:</w:t>
        <w:br/>
        <w:t>«Аюда білетінім Құлын батыр,</w:t>
        <w:br/>
        <w:t>Орнатқан көп орысқа заманақыр.</w:t>
        <w:br/>
        <w:t>Әттең бұрынғының заманы келсе егер</w:t>
        <w:br/>
        <w:t>| Орысты қырар едім тазатақыр»</w:t>
        <w:br/>
        <w:t>дейтіп жері бар. Бір білетінім жасымызда біздің елде</w:t>
        <w:br/>
        <w:t>Ақанав Сайран дсген бала сол жақтан келіп оқу оқып</w:t>
        <w:br/>
        <w:t>10- сыныпты аяқтады,анасы Күләш асқан шебер тігінші</w:t>
      </w:r>
    </w:p>
    <w:p>
      <w:r>
        <w:t>еді, сол Құлыш батырдың әулетіміз дейтін еді.</w:t>
        <w:br/>
        <w:t>Бөкей ата-анамыздыңда түзу таратылған шежіресі қолға</w:t>
        <w:br/>
        <w:t>түспеді. Жалпы бөкейліктер ортан ауданы, Зеренді,</w:t>
        <w:br/>
        <w:t>Бұланды төпіректеріпде кездеседі. Шучье қаласында көп</w:t>
        <w:br/>
        <w:t>жылдар судья қызметін атқарған Досымов Жандос, ел</w:t>
        <w:br/>
        <w:t>басқарған белгілі азамат Күсесов Асқарлар Бөкейге</w:t>
        <w:br/>
        <w:t>жататын. Күсесов Асқар шежіре бойынша өз атасын</w:t>
        <w:br/>
        <w:t>төмендегіше таратады екен:</w:t>
        <w:br/>
        <w:t>қаны</w:t>
        <w:br/>
        <w:t>Дәнен Күсе</w:t>
        <w:br/>
        <w:t>Қажыбай</w:t>
        <w:br/>
        <w:t>і</w:t>
        <w:br/>
        <w:t>Қалиакпар АҚер Табыкен Қажымұрат Орал Қабыкен</w:t>
        <w:br/>
        <w:t>9 | өр І М | | )</w:t>
        <w:br/>
        <w:t>Есләмбек |Сабыржаң Гүлмира Асаң Шолпаң| Нұржан</w:t>
        <w:br/>
        <w:t>Қалымжан Қайрат Сара Руслан Алмаз</w:t>
        <w:br/>
        <w:t>"ЧУХІПГ/ӨТХЧ6Е 2ОРИУ</w:t>
        <w:br/>
        <w:t>(Әвүтсапғат мүтугврнві) АЗУНІЯСУЯ АТУУЯ</w:t>
        <w:br/>
        <w:t>0&lt;&lt;</w:t>
        <w:br/>
        <w:t>“Сейтен</w:t>
        <w:br/>
        <w:t>Досымбек !</w:t>
        <w:br/>
        <w:t>ұ</w:t>
        <w:br/>
        <w:t>Өтежап |--</w:t>
        <w:br/>
        <w:t>5 жӘтежап |</w:t>
        <w:br/>
        <w:t>Қазбек Қойшығара Пүркей</w:t>
        <w:br/>
        <w:t>Дәлдсн ттетат Жусіп Е і</w:t>
        <w:br/>
        <w:t>Бекмағамбет Салық -ь Баттал ) жемиоыа асы уанып. -шее</w:t>
        <w:br/>
        <w:t>Жылқайдар |// үлан Томіран /) Жағыпар. - айдай Гайнманыбег</w:t>
        <w:br/>
        <w:t>Гӛрген | Асылхан / | Дәулетхан | Қаратай жаз</w:t>
        <w:br/>
        <w:t>Жүзбай</w:t>
        <w:br/>
        <w:t>Жанатай Мырзатай жүмы а Мыңбай Сүлеймен |</w:t>
        <w:br/>
        <w:t>Мырзабск Айдархан ТҚайырбай Абай |,</w:t>
        <w:br/>
        <w:t>Төлеген</w:t>
        <w:br/>
        <w:t>Амантай</w:t>
        <w:br/>
        <w:t>Серік</w:t>
        <w:br/>
        <w:t>Батыржан</w:t>
        <w:br/>
        <w:t>Архимет</w:t>
        <w:br/>
        <w:t>(ағуиавтат үзу) ЧӘУНІЧСУЯ ИУГУЯ ІЧ/хшгелхче 2оориуУ</w:t>
        <w:br/>
        <w:t>443</w:t>
      </w:r>
    </w:p>
    <w:p>
      <w:r>
        <w:t>Қойкен Қанаш Мыңжасар Смайыл Тілеумолла</w:t>
        <w:br/>
        <w:t>Мағдан Балғазы | Қазез Әбілтай Бағила</w:t>
        <w:br/>
        <w:t>Дәурен Әлкен Ұ Қарашіліктегі</w:t>
        <w:br/>
        <w:t>Бі Кәбира Кәбира әкем Әбутәліптің қарындасы Мүсеннің</w:t>
        <w:br/>
        <w:t>Шыңғыс Қайыркен Рақиманың қызы. Жолдасы Мәткенов Ғани - бәйбішесі</w:t>
        <w:br/>
        <w:t>Мұрат атығай, өзі 18 құрсақ көтерген. Ғани Шолақ</w:t>
        <w:br/>
        <w:t>----- балуанның кенже баласы Құдайбергенге</w:t>
        <w:br/>
        <w:t>балдыз, апасы Ғазиза әлі бар, 90 жаста,</w:t>
        <w:br/>
        <w:t>2008 жыл</w:t>
        <w:br/>
        <w:t>Қанай яиұо Солтангелді |-»| Майлығұл</w:t>
        <w:br/>
        <w:t>12 Ұ</w:t>
        <w:br/>
        <w:t>Досымбай Нұрғожа Нұрбай Жүсіп Бесімбай --” Әубакір</w:t>
        <w:br/>
        <w:t>2 -% -Ұ 2 2 Атымтай</w:t>
        <w:br/>
        <w:t>Қарымсақ Сейтқожа Сейтқожа Қази Молдахмет Ақтай</w:t>
        <w:br/>
        <w:t>Мұса Майгөз Майгөз Ұ - Рахметолла</w:t>
        <w:br/>
        <w:t>Қоныспай і</w:t>
        <w:br/>
        <w:t>Б т Ел Иран</w:t>
        <w:br/>
        <w:t>Әділ Мәсі Байдолла</w:t>
        <w:br/>
        <w:t>1 Байдөшке КЕК ЕШ</w:t>
        <w:br/>
        <w:t>Тілеген</w:t>
        <w:br/>
        <w:t>Тұяқ 8 Байғожа Ұрпақтары</w:t>
        <w:br/>
        <w:t>Амантай 9 Сейілбек Қасен Қырғызстанда</w:t>
        <w:br/>
        <w:t>Қажығали Тәшен</w:t>
        <w:br/>
        <w:t>Қанат Күліш - Марат Мағзұм</w:t>
        <w:br/>
        <w:t>Ерлан Айтымның Совет Жолдаңғар</w:t>
        <w:br/>
        <w:t>анасы</w:t>
        <w:br/>
        <w:t>Еңбек Жанат</w:t>
        <w:br/>
        <w:t>- Рамазан |,</w:t>
        <w:br/>
        <w:t>Қайрат Мұқжанұлы г---” Г Серік, Мереке, Береке</w:t>
        <w:br/>
        <w:t>"нухишсіхае зогиғ</w:t>
        <w:br/>
        <w:t>(Ауруаотату Ю үйші) АЗУНІЯСУЯ АУТУЯ</w:t>
        <w:br/>
        <w:t>466</w:t>
        <w:br/>
        <w:t>Майкөт</w:t>
        <w:br/>
        <w:t>Жәміш</w:t>
        <w:br/>
        <w:t>Есжан</w:t>
        <w:br/>
        <w:t>Нұрмағамбет</w:t>
        <w:br/>
        <w:t>Құлмағамбет</w:t>
        <w:br/>
        <w:t>Кәрібай</w:t>
        <w:br/>
        <w:t>Қасат</w:t>
        <w:br/>
        <w:t>4</w:t>
        <w:br/>
        <w:t>Есіл</w:t>
        <w:br/>
        <w:t>Ботағара</w:t>
        <w:br/>
        <w:t>Бейсен Оразбай Таңатар тасын</w:t>
        <w:br/>
        <w:t>Бимағамбет -» Қашаған Кенжебай Сыбан</w:t>
        <w:br/>
        <w:t>Хасен Сағындық 4</w:t>
        <w:br/>
        <w:t>Қозбек Тәжен</w:t>
        <w:br/>
        <w:t>Бәтжан</w:t>
        <w:br/>
        <w:t>Кәні</w:t>
        <w:br/>
        <w:t>Әбді</w:t>
        <w:br/>
        <w:t>Сабді.:</w:t>
      </w:r>
    </w:p>
    <w:p>
      <w:r>
        <w:t>ІРЗІЗЗПІ (ЧО З41ІЖЗП</w:t>
        <w:br/>
        <w:t>1743</w:t>
        <w:br/>
        <w:t>Ақкісі, Құрманғожа, Қараша, Амалдық, Құттымбет - осыдан соң Малай, Қанай, Аю, Бөкей келеді.</w:t>
        <w:br/>
        <w:t>Өзбек Елемесұлының айтуынша, Малайдан атақты Қыстау батыр, Кенесары хан кезінде оның қолына</w:t>
        <w:br/>
        <w:t>қосылған Наурызбай атты атақты балуан шыққан (әңгімесі бар).</w:t>
        <w:br/>
        <w:t>Жалпы Малай шежіресі бар адам болса</w:t>
        <w:br/>
        <w:t>Ақкісі. --» Құрманғожа --» Қараша --ь Құттымбет хабарласуын өтінемін.</w:t>
        <w:br/>
        <w:t>Малай</w:t>
        <w:br/>
        <w:t>Сәмен</w:t>
        <w:br/>
        <w:t>% Ұ 12</w:t>
        <w:br/>
        <w:t>Жайық! Есет Түменбай Айту Бөгембай | Қалірбай (Арыстанбай</w:t>
        <w:br/>
        <w:t>ы Құ % 1! (Бұлар Қалутон жағында деседі.)</w:t>
        <w:br/>
        <w:t>в</w:t>
        <w:br/>
        <w:t>НЕЕ е. - ыш</w:t>
        <w:br/>
        <w:t>ЕМЛЕГЕ НЕ Шш Елемес</w:t>
        <w:br/>
        <w:t>ЕСІР ЕЙ? Е Ее --»| Татыгүл » теі</w:t>
        <w:br/>
        <w:t>2 Б ІРГЕ 9% Тиеміс</w:t>
        <w:br/>
        <w:t>Йған</w:t>
        <w:br/>
        <w:t>р “АСЫ С анны ы Тағамбай |--» Есілбай</w:t>
        <w:br/>
        <w:t>5 Б ЕЕ КІ ш РЗ Келдібек Шашақай |--»! Базылкәрім</w:t>
        <w:br/>
        <w:t>5 ЕЗ е 8 Е Е-» 8 І Бизқ | -ы Қаудір</w:t>
        <w:br/>
        <w:t>ЛЕНЕЕБЕ</w:t>
        <w:br/>
        <w:t>в. өз қ Аяған</w:t>
        <w:br/>
        <w:t>І І Саржан. -» Ыбырай</w:t>
        <w:br/>
        <w:t>%</w:t>
        <w:br/>
        <w:t>8 з 8 у; ІЗ | Мағзипы 5 - і І Топан ШЕ</w:t>
        <w:br/>
        <w:t>Е ЕЗ 5 5 Е (Мақсұттың || Тортай | Сүлеймен | Әлжан | Ұ %</w:t>
        <w:br/>
        <w:t>о 559 анасы) Шаяхмет Құмыр</w:t>
        <w:br/>
        <w:t>ПЕТЕЕТІТІСБЕТІКСЕТІІ</w:t>
        <w:br/>
        <w:t>1454</w:t>
        <w:br/>
        <w:t>Мәжит Әділ</w:t>
        <w:br/>
        <w:t>Бітсбай</w:t>
        <w:br/>
        <w:t>Қанай ---&gt;- Бақы -----» Баят</w:t>
        <w:br/>
        <w:t>шықан... зек... ,</w:t>
        <w:br/>
        <w:t>Аманбай Аманжол Сырым Сейіт Жәкен</w:t>
        <w:br/>
        <w:t>| ж“ ре Шағыр | |</w:t>
        <w:br/>
        <w:t>Құсайын</w:t>
        <w:br/>
        <w:t>Қасым Е Уы Қабцолла Бәкен Нұғыман</w:t>
        <w:br/>
        <w:t>сжан</w:t>
      </w:r>
    </w:p>
    <w:p>
      <w:r>
        <w:t>Қали ---» Ажар Қабыш</w:t>
        <w:br/>
        <w:t>ӘӘнәпия ы ы ы</w:t>
        <w:br/>
        <w:t>ан Қожай --» Сексентай Мүбәрж Ағайын</w:t>
        <w:br/>
        <w:t>Жүсілбек Ұ Балалары</w:t>
        <w:br/>
        <w:t>Оқап Қасен Әсен Қапсалам</w:t>
        <w:br/>
        <w:t>Шөймерден</w:t>
        <w:br/>
        <w:t>Жаманқұл Нұртаза Бапалары Сары</w:t>
        <w:br/>
        <w:t>Құлыбек Ке Қырғыстанда Нұғымановтар</w:t>
        <w:br/>
        <w:t>ңес</w:t>
        <w:br/>
        <w:t>Қызы Нағима болып жүр</w:t>
        <w:br/>
        <w:t>Қалел</w:t>
        <w:br/>
        <w:t>Қабдығалым</w:t>
        <w:br/>
        <w:t>Өзбек » (Еәшиу » ТЕзділ</w:t>
        <w:br/>
        <w:t>Қанай ----&gt; Бақы -----» Жанболат</w:t>
        <w:br/>
        <w:t>Ұрпағы әзірше белгісіз</w:t>
        <w:br/>
        <w:t>ГҮЛРЕТПЕІСЗЕРІКЕНІ</w:t>
        <w:br/>
        <w:t>ГР</w:t>
        <w:br/>
        <w:t>Қанай --&gt;» Солтангелді |---» Жолмырза Қозыгүл</w:t>
        <w:br/>
        <w:t>2 Ұ 7</w:t>
        <w:br/>
        <w:t>Жантөбет |----%| Ахметжан Г Байтөбет | Рыскелді сады Байдаулет</w:t>
        <w:br/>
        <w:t>% Дүйсембі</w:t>
        <w:br/>
        <w:t>Маймақсопы Ахмет Дәут |) гі Қарымбай Қыстаубай Мағзұм</w:t>
        <w:br/>
        <w:t>Әлтай Бейсембай Е-»! Соәдуакас Мұрат</w:t>
        <w:br/>
        <w:t>Ерғожа Құсайын Қайыр Боранбай | Болат Мұса</w:t>
        <w:br/>
        <w:t>Әріп Құрман</w:t>
        <w:br/>
        <w:t>Ізтөле Жолдас Кенжес Шағатай М.Ғабдуллиннің Қопабай</w:t>
        <w:br/>
        <w:t>ы») Жәмет анасы Әлия</w:t>
        <w:br/>
        <w:t>Г Жанкелді г Жәнібек осы Жәнібек Балғожа</w:t>
        <w:br/>
        <w:t>ТЕН Қасымбек і аудетінен Мұса</w:t>
        <w:br/>
        <w:t>Сейітмолла Дулат ші Жүсіп Қазбек</w:t>
        <w:br/>
        <w:t>Бөкен Ермек Құрманғожа Кәкімжан Қанаш</w:t>
        <w:br/>
        <w:t>? Әбдірахман Қонқыш Тұйғын |</w:t>
        <w:br/>
        <w:t>Төлеген Дәулетбек Е Төкенн Мыңжасар</w:t>
        <w:br/>
        <w:t>Өтеділ Хасен Қазыкен ын Қуаныш Омар Смайыл</w:t>
        <w:br/>
        <w:t>Жеңіс Тәшен Еңбек Оспан Тілеумолла</w:t>
        <w:br/>
        <w:t>Тәшмағамбет Әйтім Әубәкір</w:t>
        <w:br/>
        <w:t>ГҚуанышаай | Бірік |--ыГ Талғат | Беғайдар</w:t>
        <w:br/>
        <w:t>| шалт алы) Жолдыбек І..Емен |-» 4 бла Ескендір Қойкен</w:t>
        <w:br/>
        <w:t>Г. Өмірбек | Қоныспек Аманжол</w:t>
        <w:br/>
        <w:t>Кенжебек |----»| 3бала Ескен Қараүңгір</w:t>
        <w:br/>
        <w:t>Нұрлан Мұхаметжан Молдаш - Борлан Дәулетхан</w:t>
        <w:br/>
        <w:t>Г7 Думан | Һ Жаманбала Рамазан Бейбіт Бәйкен Амантай</w:t>
        <w:br/>
        <w:t>2-20 Нығметжан Амангелді Сәкен Ерміш</w:t>
        <w:br/>
        <w:t>Кәмәли -т-ы Аман Есім Жалғасы</w:t>
        <w:br/>
        <w:t>Есен келесі бетте</w:t>
        <w:br/>
        <w:t>Жадыра</w:t>
        <w:br/>
        <w:t>Жанна</w:t>
        <w:br/>
        <w:t>НҰЛТЕНТІСБЕЛІКГ ЕТТІ</w:t>
        <w:br/>
        <w:t>6%С</w:t>
      </w:r>
    </w:p>
    <w:p>
      <w:r>
        <w:t>Есмагамбет</w:t>
        <w:br/>
        <w:t>т------..... Мұғжан</w:t>
        <w:br/>
        <w:t>--</w:t>
        <w:br/>
        <w:t>--- Мұлафа 1 | Аманжол Пі</w:t>
        <w:br/>
        <w:t>--</w:t>
        <w:br/>
        <w:t>ты) Аманбай |</w:t>
        <w:br/>
        <w:t>Манабай</w:t>
        <w:br/>
        <w:t>Көшірбай</w:t>
        <w:br/>
        <w:t>| Балтаба</w:t>
        <w:br/>
        <w:t>Құрманғали І</w:t>
        <w:br/>
        <w:t>Мұхаметжан І</w:t>
        <w:br/>
        <w:t>Ақаптай</w:t>
        <w:br/>
        <w:t>нтжаә ху</w:t>
        <w:br/>
        <w:t>|</w:t>
        <w:br/>
        <w:t>Кәкім</w:t>
        <w:br/>
        <w:t>бегі</w:t>
        <w:br/>
        <w:t>Аралбай</w:t>
        <w:br/>
        <w:t>Семепбай</w:t>
        <w:br/>
        <w:t>5 (Мәкежан ү жскаҢ</w:t>
        <w:br/>
        <w:t>ІҢ</w:t>
        <w:br/>
        <w:t>Ш Есқақ</w:t>
        <w:br/>
        <w:t>Нұрмаш</w:t>
        <w:br/>
        <w:t>Берік, Серік. Жолдыбай</w:t>
        <w:br/>
        <w:t>Жәкен</w:t>
        <w:br/>
        <w:t>Шша-р-</w:t>
        <w:br/>
        <w:t>Әлжан</w:t>
        <w:br/>
        <w:t>е------- Құрманбай</w:t>
        <w:br/>
        <w:t>есенеетт Бекқожа</w:t>
        <w:br/>
        <w:t>-ешша--</w:t>
        <w:br/>
        <w:t>. Қойшыбек Жы.</w:t>
        <w:br/>
        <w:t>БЕЗ</w:t>
        <w:br/>
        <w:t>Е Я Доскен</w:t>
        <w:br/>
        <w:t>8% 2,</w:t>
        <w:br/>
        <w:t>ХЕ</w:t>
        <w:br/>
        <w:t>ы</w:t>
        <w:br/>
        <w:t>ғ</w:t>
        <w:br/>
        <w:t>| Мәлгәждар</w:t>
        <w:br/>
        <w:t>) Богайдар</w:t>
      </w:r>
    </w:p>
    <w:p>
      <w:r>
        <w:t>Қырғызбай ЗЯ</w:t>
        <w:br/>
        <w:t>18</w:t>
        <w:br/>
        <w:t>ң,</w:t>
        <w:br/>
        <w:t>1. Жа ақ</w:t>
        <w:br/>
        <w:t>/ Нұржан</w:t>
        <w:br/>
        <w:t>І Байбатыр</w:t>
        <w:br/>
        <w:t>Ербатыр</w:t>
        <w:br/>
        <w:t>Тогайшы</w:t>
        <w:br/>
        <w:t>Ошаған</w:t>
        <w:br/>
        <w:t>вз) «--- нпиои</w:t>
        <w:br/>
        <w:t>ЕТЕНЕ ФЕР ТЕН</w:t>
        <w:br/>
        <w:t>с&lt;5</w:t>
        <w:br/>
        <w:t>Қанай ---» Бақы --» Жаубасар</w:t>
        <w:br/>
        <w:t>е-е</w:t>
        <w:br/>
        <w:t>Бәйгел</w:t>
        <w:br/>
        <w:t>!</w:t>
        <w:br/>
        <w:t>ғ---ұСҒР</w:t>
        <w:br/>
        <w:t>Майеке Тайеке</w:t>
        <w:br/>
        <w:t>Байған шш</w:t>
        <w:br/>
        <w:t>Бақыр</w:t>
        <w:br/>
        <w:t>Балабек</w:t>
        <w:br/>
        <w:t>Жұман Ержан Етен</w:t>
        <w:br/>
        <w:t>Оспан Бибол</w:t>
        <w:br/>
        <w:t>Әбіш Есмағамбет</w:t>
        <w:br/>
        <w:t>Әбсалам</w:t>
        <w:br/>
        <w:t>Әмір Жақыбай Сабыр Бабыр</w:t>
        <w:br/>
        <w:t>Кәмоли Ахметжан Ғабдысалам</w:t>
        <w:br/>
        <w:t>Қайыржан</w:t>
        <w:br/>
        <w:t>77-ы</w:t>
        <w:br/>
        <w:t>Тасыбай</w:t>
        <w:br/>
        <w:t>Қарабай</w:t>
        <w:br/>
        <w:t>Құлқожа</w:t>
        <w:br/>
        <w:t>Есімжан</w:t>
        <w:br/>
        <w:t>Беғай</w:t>
        <w:br/>
        <w:t>Рақымжан</w:t>
        <w:br/>
        <w:t>Қабдрашит</w:t>
        <w:br/>
        <w:t>Төлебай</w:t>
        <w:br/>
        <w:t>Қадыржан</w:t>
      </w:r>
    </w:p>
    <w:p>
      <w:r>
        <w:t>(аиутсайттат путпонв1) ӘОУНИСУЯ ИУРУЯ а/апгегхче 2&gt;ориу</w:t>
        <w:br/>
        <w:t>&lt;</w:t>
        <w:br/>
        <w:t>Қанай ---» Бақы ---(к</w:t>
        <w:br/>
        <w:t>ож:</w:t>
        <w:br/>
        <w:t>аге.</w:t>
        <w:br/>
        <w:t>Кенебай</w:t>
        <w:br/>
        <w:t>Төлеген 4--- Касен</w:t>
        <w:br/>
        <w:t>%</w:t>
        <w:br/>
        <w:t>“- Болат |</w:t>
        <w:br/>
        <w:t>же” 4 -ть - -&gt;-</w:t>
        <w:br/>
        <w:t>( Қоңырат | | Найман | Жаназар | Құлғытты |</w:t>
        <w:br/>
        <w:t>П 1 12 %</w:t>
        <w:br/>
        <w:t>54 4 Бәйті 7 Сүйін</w:t>
        <w:br/>
        <w:t>| Өтебай ! Баянды ғ. “--</w:t>
        <w:br/>
        <w:t>Мырзатай 2 Асан | Балтабек | ;</w:t>
        <w:br/>
        <w:t>| Тұрымбай 1 Бақтыбай І 1 Серікпай |</w:t>
        <w:br/>
        <w:t>Жантүгіл -“қайшас” | | Дүйсексн.</w:t>
        <w:br/>
        <w:t>2 &gt; аа аШас Бейсекей</w:t>
        <w:br/>
        <w:t>Күйкентай | ТТТ Гадуақас | | шысы</w:t>
        <w:br/>
        <w:t>Жағалтай - Ү 4 з І</w:t>
        <w:br/>
        <w:t>Махамбет | 22.</w:t>
        <w:br/>
        <w:t>Есқақ | Қайырбе:</w:t>
        <w:br/>
        <w:t>1 -Бомағұл | | Мұрат</w:t>
        <w:br/>
        <w:t>Г Ғелман | Тайғошқар|</w:t>
        <w:br/>
        <w:t>Айдархан | “Шәріп |</w:t>
        <w:br/>
        <w:t>ГАбрахман ! Мақыш |</w:t>
        <w:br/>
        <w:t>Таскен и “</w:t>
        <w:br/>
        <w:t>----- Қабыл |</w:t>
        <w:br/>
        <w:t>-</w:t>
        <w:br/>
        <w:t>Е -</w:t>
        <w:br/>
        <w:t>Білал</w:t>
        <w:br/>
        <w:t>Г ақым</w:t>
        <w:br/>
        <w:t>ТЕГТЕТЕНІГЕНІ</w:t>
        <w:br/>
        <w:t>095</w:t>
        <w:br/>
        <w:t>Жүсіп</w:t>
        <w:br/>
        <w:t>Қайыр</w:t>
        <w:br/>
        <w:t>Хамит</w:t>
        <w:br/>
        <w:t>Серік</w:t>
        <w:br/>
        <w:t>Ғабдулмұтәллап</w:t>
        <w:br/>
        <w:t>Қадіржан</w:t>
      </w:r>
    </w:p>
    <w:p>
      <w:r>
        <w:t>Бота</w:t>
        <w:br/>
        <w:t>Жаңғабыл</w:t>
        <w:br/>
        <w:t>Жаңғал</w:t>
        <w:br/>
        <w:t>Серікпай</w:t>
        <w:br/>
        <w:t>Сабыржан</w:t>
        <w:br/>
        <w:t>Баян</w:t>
        <w:br/>
        <w:t>т</w:t>
        <w:br/>
        <w:t>Мұратбек</w:t>
        <w:br/>
        <w:t>Марат</w:t>
        <w:br/>
        <w:t>Дос</w:t>
        <w:br/>
        <w:t>Қанат</w:t>
        <w:br/>
        <w:t>Банұржан</w:t>
        <w:br/>
        <w:t>Әміржан</w:t>
        <w:br/>
        <w:t>Рақымжан</w:t>
        <w:br/>
        <w:t>-</w:t>
        <w:br/>
        <w:t>Сағындық Қазы</w:t>
        <w:br/>
        <w:t>Хасен</w:t>
        <w:br/>
        <w:t>рд Қаби</w:t>
        <w:br/>
        <w:t>Қайрат Амангелді</w:t>
        <w:br/>
        <w:t>(Әвунсартат юүругирнв1) аЗУНИНСҰЯ ИҰРУЫ"ӘРАПП/ӨЛАЧа ЭОРИУ</w:t>
        <w:br/>
        <w:t>ЕРС</w:t>
        <w:br/>
        <w:t>ГҚанай |-“Солтанкелді</w:t>
        <w:br/>
        <w:t>Дәуренбек ғ</w:t>
        <w:br/>
        <w:t>Атығай |-&gt;| Тоқпақ |-&gt;| Тәнкі |-&gt;| Төрсжанқажы | Жетен |”! Қажыбай |і Асылбек | Ботығай</w:t>
        <w:br/>
        <w:t>Махамбет</w:t>
        <w:br/>
        <w:t>Тоқтарәлі Тұрғамбет Төребай Атан Молдахмет|--%| Жолдас Көбей 1</w:t>
        <w:br/>
        <w:t>Ү. Ш в Хамза --»)) Қаби Қасым Зұлқарнай Құтыбайқажы|</w:t>
        <w:br/>
        <w:t>Бақтыбай м Барлыбай Самиғат Қали Қоқыш |-ы| Тұрлыбек | Қайыржан Е -</w:t>
        <w:br/>
        <w:t>Тіленші</w:t>
        <w:br/>
        <w:t>Ұ -ж- Ерғали 1. Ж</w:t>
        <w:br/>
        <w:t>Машақ ТЕЯ Баяділ Қаңқай (Макамбетқажы Шинжан</w:t>
        <w:br/>
        <w:t>Боктас Мұқан Көтенбай Мүрсәлім Балта 24</w:t>
        <w:br/>
        <w:t>ӘЕЕр|-% Мақыш Жүсіпбек Елемес</w:t>
        <w:br/>
        <w:t>52 Жәнібек Кенжебай Ақмағамбет| |Бекмағамбет | 4</w:t>
        <w:br/>
        <w:t>Ахметбек Қази те Әлімбек Серікбай Рақыш Күнібай</w:t>
        <w:br/>
        <w:t>Сәлім Батыр Қошан Кәлібай Қаби Рыспек 14</w:t>
        <w:br/>
        <w:t>1-әйелден Бегайдар Амангелді % Назымбек Бақыт</w:t>
        <w:br/>
        <w:t>Әуелбек 2-әйелден Жанайдар! Дәуренбек Теміржан Ахметжан Төбет</w:t>
        <w:br/>
        <w:t>Әлібек ТТайшыбек ААйдаркеш! “Әміржан Қазез Жайнақ 52</w:t>
        <w:br/>
        <w:t>Қазыбек Қоқыш Есләмбек Есім Алпыс</w:t>
        <w:br/>
        <w:t>Рыспек ЕЗ Амангеля Құрсыбай Жетпіс</w:t>
        <w:br/>
        <w:t>Сейілбек Сайлау Хасен Сейілбек Аманжол</w:t>
        <w:br/>
        <w:t>лыбек Ұ Айдарбек Фатих Айғожа</w:t>
        <w:br/>
        <w:t>айден Сұлтанбек ны Аманжол Ұ Г Ахмет</w:t>
        <w:br/>
        <w:t>Әшкен Мереке Қайрат Айдапкел | 12</w:t>
      </w:r>
    </w:p>
    <w:p>
      <w:r>
        <w:t>Құшкен (Марат Ташен Бахретден |</w:t>
        <w:br/>
        <w:t>Қабеп Есенбай</w:t>
        <w:br/>
        <w:t>Қайырбек Нығмет 1 Сағынай Қайырбек Қойшы !</w:t>
        <w:br/>
        <w:t>Нығметолла і</w:t>
        <w:br/>
        <w:t>Манарбек Қалыбек 4 д</w:t>
        <w:br/>
        <w:t>тт Әмірбек ың Болатбек БЕСТІГІ !</w:t>
        <w:br/>
        <w:t>Тәтілбек || Тәстім | Мұрат</w:t>
        <w:br/>
        <w:t>ПЕРЕН ТІРЕТІТТЕТІ</w:t>
        <w:br/>
        <w:t>13</w:t>
        <w:br/>
        <w:t>Есдәулет Айдарбек--» Әнуарбек --» Сайран</w:t>
        <w:br/>
        <w:t>Жолмұқан--» Дәурен</w:t>
        <w:br/>
        <w:t>осдәулет</w:t>
        <w:br/>
        <w:t>Қөріеуа (ыы Мәулен</w:t>
        <w:br/>
        <w:t>Қызынан 10 бала бар</w:t>
        <w:br/>
        <w:t>Шашдәулет--» қызы Әйкем Макинек қ. еді</w:t>
        <w:br/>
        <w:t>Көкбас 1 --» Наурызбай --&gt; Мұстапа -» Тұяқ --» баласы Зерендіде ПБ бастығы болған</w:t>
        <w:br/>
        <w:t>М</w:t>
        <w:br/>
        <w:t>Байжол 4) Ақыш (Мақыш) Дүйсен |. , Қырғызстанда</w:t>
        <w:br/>
        <w:t>| Жүсіп 1 --% | Жәмшит</w:t>
        <w:br/>
        <w:t>Өмірзақ --» Қыздары Айтжан Дәрі</w:t>
        <w:br/>
        <w:t>Үү</w:t>
        <w:br/>
        <w:t>Елемес;-» 1-ші әйелден Оразбек Молдабек Оспан</w:t>
        <w:br/>
        <w:t>Батан Бірлік Данбай</w:t>
        <w:br/>
        <w:t>Тарғын</w:t>
        <w:br/>
        <w:t>2-ші әйелі Даңқой Рәбиғадан</w:t>
        <w:br/>
        <w:t>Кішкен</w:t>
        <w:br/>
        <w:t>Дүйсенбай Мешел Нәке |»| Башар |-”</w:t>
        <w:br/>
        <w:t>271» Ет</w:t>
        <w:br/>
        <w:t>Өтебай ( Ахмет | Кәрім | Жақү “а Шаймерден...</w:t>
        <w:br/>
        <w:t>Мырзатай Смайыл (Үмбет Құлып</w:t>
        <w:br/>
        <w:t>"Тұрымб, ай ХАДәуіт. | Бегімбет--» Бектемір</w:t>
        <w:br/>
        <w:t>ж -- 0 -Ң Мағау</w:t>
        <w:br/>
        <w:t>Жатүгіл (мғею Мұса---» Шәріп --» Неғметжан--» Әлімжан</w:t>
        <w:br/>
        <w:t>НТ:</w:t>
        <w:br/>
        <w:t>Жағалтай Тыныш Тұйғынбек--» Әлібек--&gt; Бекахмет</w:t>
        <w:br/>
        <w:t>(Аюуитсауғат аүшкирнЫ1) МОУНИЯСУЯ МУГУЯ "а/аш/ехче 2ОРиу</w:t>
        <w:br/>
        <w:t>85&lt;</w:t>
        <w:br/>
        <w:t>Қанай-» Бақы -» Жаубасар</w:t>
        <w:br/>
        <w:t>Торғай</w:t>
      </w:r>
    </w:p>
    <w:p>
      <w:r>
        <w:t>Байқасқа</w:t>
        <w:br/>
        <w:t>қо Құрымбай</w:t>
        <w:br/>
        <w:t>Жабай Дүйсембай</w:t>
        <w:br/>
        <w:t>Тойжан Жүзжан Әлжан</w:t>
        <w:br/>
        <w:t>Мейірман Сарымсақ</w:t>
        <w:br/>
        <w:t>Қарабала</w:t>
        <w:br/>
        <w:t>Жетібай</w:t>
        <w:br/>
        <w:t>Тоты Мәстек Қашқын Жұмабай</w:t>
        <w:br/>
        <w:t>Бозай Боқбала</w:t>
        <w:br/>
        <w:t>б</w:t>
        <w:br/>
        <w:t>Байжан Бейсембай -» Құржық Қа ”</w:t>
        <w:br/>
        <w:t>Жұмабек-» Мұқатай Ақсирақ</w:t>
        <w:br/>
        <w:t>Ғабдіссалам Жүсіп</w:t>
        <w:br/>
        <w:t>Қаппас Оразбай</w:t>
        <w:br/>
        <w:t>Қанапия Хамза</w:t>
        <w:br/>
        <w:t>Төлебай</w:t>
        <w:br/>
        <w:t>(Фаасаттат пурлайірі) НЭУШСУЯ ИУГУҰЯ ІЯ/Ашреткче 2оРиу</w:t>
        <w:br/>
        <w:t>9С&lt;</w:t>
        <w:br/>
        <w:t>Қанай --» Бақы</w:t>
        <w:br/>
        <w:t>Бекен ---» Қасым</w:t>
        <w:br/>
        <w:t>Қасат Шәпи</w:t>
        <w:br/>
        <w:t>Ға Орал----» Шынтемір е” (шін</w:t>
        <w:br/>
        <w:t>Құлжа Өсер -» Сибағат</w:t>
        <w:br/>
        <w:t>Бйкршіке е... НЕ Әтіке “ы (Өтеген Өскенбай Мұрат -»Жолдаңғар !</w:t>
        <w:br/>
        <w:t>Сарт Жабай Көшек Қайнақ Нұрман ---» Қуанышпай</w:t>
        <w:br/>
        <w:t>Сауран Жантай | Қоныс</w:t>
        <w:br/>
        <w:t>Алмас % Есдәулет Сұнғат</w:t>
        <w:br/>
        <w:t>--Жетпіс Бөбеген Есмағамбет--»Гөлеген--» Қадырбай</w:t>
        <w:br/>
        <w:t>Төлек Сәрсен Кожахмет --» Нұралы</w:t>
        <w:br/>
        <w:t>Төлепберген й Батырғалы қ Қалмағамбет</w:t>
        <w:br/>
        <w:t>Есіл Өмірбай--» Қажыбай</w:t>
        <w:br/>
        <w:t>----»| Сұлтан--» Балташ )</w:t>
        <w:br/>
        <w:t>Бөкен--» Исабай--»&gt; Сәрсен --» Құдаша --» Асқар Қарабала--»Ережеп |</w:t>
        <w:br/>
        <w:t>Егізбай Оспан--&gt; Балтабек</w:t>
        <w:br/>
        <w:t>Теңізбай Э“ч</w:t>
        <w:br/>
        <w:t>Дүйсен--» Қазез--» Неғмет</w:t>
        <w:br/>
        <w:t>Ботағара Еспенбет Әміре</w:t>
        <w:br/>
        <w:t>Доспанбет Құрманғали</w:t>
        <w:br/>
        <w:t>Ха Шәкір |</w:t>
        <w:br/>
        <w:t>Бекмахамбет Кәшске</w:t>
        <w:br/>
        <w:t>Махамбет</w:t>
        <w:br/>
        <w:t>Сүлеймен</w:t>
        <w:br/>
        <w:t>Жақып -»Қазыбек-» Ноғай</w:t>
        <w:br/>
        <w:t>Жәнібек Шәмел Уәлі | Жаман</w:t>
        <w:br/>
        <w:t>----»</w:t>
        <w:br/>
        <w:t>7З---- Сұлтан Уахит --» Нұрахмет</w:t>
        <w:br/>
        <w:t>Шәуәли--» Мыңжасар --» Бейбіт</w:t>
        <w:br/>
        <w:t>Шайқы--» қыздар</w:t>
        <w:br/>
        <w:t>(анувугатғат ауохирнв1) ЧОУНІЯСУЯ ИРУУЯ ІЧ/АШГЕІАЧе 2&gt;ОГИУ</w:t>
      </w:r>
    </w:p>
    <w:p>
      <w:r>
        <w:t>і9&lt;</w:t>
        <w:br/>
        <w:t>| Байғошқар ЕЫЕ---- Қармыс -ы Қырғызалы |</w:t>
        <w:br/>
        <w:t>Тоқалдан</w:t>
        <w:br/>
        <w:t>З----огыш |</w:t>
        <w:br/>
        <w:t>Бәйбішеден</w:t>
        <w:br/>
        <w:t>“г Санрақ</w:t>
        <w:br/>
        <w:t>Асанбай | Абдрахман | Зы 02</w:t>
        <w:br/>
        <w:t>әре | | Белгібай | | Қадіржан Әтәй</w:t>
        <w:br/>
        <w:t>қы еее -ң Кәрімжан “ --елча | Қайыржан | “</w:t>
        <w:br/>
        <w:t>Кәрібота Белгібай Г Беркімбай :</w:t>
        <w:br/>
        <w:t>(Беркеш) Құрман</w:t>
        <w:br/>
        <w:t>| жиені</w:t>
        <w:br/>
        <w:t>борібога көрніс; Кенжеғали Қайы гелді</w:t>
        <w:br/>
        <w:t>рат Қайырбек Орынбай Сер ыр ай</w:t>
        <w:br/>
        <w:t>Қайыргелді Марат Шортанбай Базарбай</w:t>
        <w:br/>
        <w:t>| Қуаныш” Дайырбек Мереке Ақорай</w:t>
        <w:br/>
        <w:t>Талғат</w:t>
        <w:br/>
        <w:t>ШЕТЕЕІНЕТІТБЕТІГЕТІ</w:t>
        <w:br/>
        <w:t>ШЕЖІРЕ СЫР ШЕРТЕДІ</w:t>
        <w:br/>
        <w:t>паавиоң</w:t>
        <w:br/>
        <w:t>нвІЯЗАН</w:t>
        <w:br/>
        <w:t>|</w:t>
        <w:br/>
        <w:t>НЕМИРЯ</w:t>
        <w:br/>
        <w:t>иедвиоқ</w:t>
        <w:br/>
        <w:t>Жәмгерм</w:t>
        <w:br/>
        <w:t>жәдеінеч</w:t>
        <w:br/>
        <w:t>жомізед</w:t>
        <w:br/>
        <w:t>5638</w:t>
        <w:br/>
        <w:t>ииняЯ |</w:t>
        <w:br/>
        <w:t>«1в92д</w:t>
        <w:br/>
        <w:t>|Қаржымбай|4-| Айдабол</w:t>
        <w:br/>
        <w:t>(0е90у</w:t>
      </w:r>
    </w:p>
    <w:p>
      <w:r>
        <w:t>ДЕЛІ</w:t>
        <w:br/>
        <w:t>(7)</w:t>
        <w:br/>
        <w:t>ЕЛІЕ</w:t>
        <w:br/>
        <w:t>|</w:t>
        <w:br/>
        <w:t>МІЯРОМРЯ</w:t>
        <w:br/>
        <w:t>цер( | немежез-)</w:t>
        <w:br/>
        <w:t>ОУ</w:t>
        <w:br/>
        <w:t>| ішіо4</w:t>
        <w:br/>
        <w:t>ЕТІПТІ</w:t>
        <w:br/>
        <w:t>БЕЙ</w:t>
        <w:br/>
        <w:t>Б</w:t>
        <w:br/>
        <w:t>ЗЕ</w:t>
        <w:br/>
        <w:t>ЖІ (ЕЕ</w:t>
        <w:br/>
        <w:t>2 53</w:t>
        <w:br/>
        <w:t>е 1.</w:t>
        <w:br/>
        <w:t>Балта в Е</w:t>
        <w:br/>
        <w:t>Елубай Алтынбек 9 Ез</w:t>
        <w:br/>
        <w:t>и-- Е г-,Е</w:t>
        <w:br/>
        <w:t>: асымбек й</w:t>
        <w:br/>
        <w:t>(Е-е ТІК ӨЕМ</w:t>
        <w:br/>
        <w:t>МЕ Е|«&lt;5</w:t>
        <w:br/>
        <w:t>ЕЕ Мағзұм Б в</w:t>
        <w:br/>
        <w:t>ЕЕ Иман Ры к</w:t>
        <w:br/>
        <w:t>- ЕЗ Ж</w:t>
        <w:br/>
        <w:t>(Сәпбек Баптыш Билан Е Е</w:t>
        <w:br/>
        <w:t>- 5</w:t>
        <w:br/>
        <w:t>Рамазан Ержан ӘГ(е</w:t>
        <w:br/>
        <w:t>- Е</w:t>
        <w:br/>
        <w:t>5 р Тыныш |, Сырымбет? |«- 24%</w:t>
        <w:br/>
        <w:t>ЕШЕ ; -| 6</w:t>
        <w:br/>
        <w:t>8/5) | Еміш Бәйімбет а-ы</w:t>
        <w:br/>
        <w:t>с</w:t>
        <w:br/>
        <w:t>Е(Е ӘШЕЕЕ</w:t>
        <w:br/>
        <w:t>; “| ДЕ||8</w:t>
        <w:br/>
        <w:t>ЕЙРЕЕ “4</w:t>
        <w:br/>
        <w:t>Ф ЕМЕ ш</w:t>
        <w:br/>
        <w:t>т сл</w:t>
        <w:br/>
        <w:t>ЕШ Е% е) 8| Ч.1</w:t>
        <w:br/>
        <w:t>ШЕ З ЕЗ «</w:t>
        <w:br/>
        <w:t>1% “</w:t>
        <w:br/>
        <w:t>өт,</w:t>
        <w:br/>
        <w:t>|</w:t>
        <w:br/>
        <w:t>ТТЕЕПТТІЗЕТТТЕПІ</w:t>
        <w:br/>
        <w:t>29с</w:t>
        <w:br/>
        <w:t>Торсықбай</w:t>
        <w:br/>
        <w:t>Мұхамедия |</w:t>
        <w:br/>
        <w:t>Өтежан</w:t>
        <w:br/>
        <w:t>Думанбек</w:t>
      </w:r>
    </w:p>
    <w:p>
      <w:r>
        <w:t>Әшім</w:t>
        <w:br/>
        <w:t>Серікбай</w:t>
        <w:br/>
        <w:t>Болатбек</w:t>
        <w:br/>
        <w:t>Ақмағамбет</w:t>
        <w:br/>
        <w:t>Балтабек</w:t>
        <w:br/>
        <w:t>і</w:t>
        <w:br/>
        <w:t>Шәріп</w:t>
        <w:br/>
        <w:t>І</w:t>
        <w:br/>
        <w:t>Ғалым</w:t>
        <w:br/>
        <w:t>Ғалымжан</w:t>
        <w:br/>
        <w:t>Дәулетхан</w:t>
        <w:br/>
        <w:t>Нұрыш</w:t>
        <w:br/>
        <w:t>тенннк жана</w:t>
        <w:br/>
        <w:t>Шәйкен</w:t>
        <w:br/>
        <w:t>І</w:t>
        <w:br/>
        <w:t>Уәлихан</w:t>
        <w:br/>
        <w:t>--</w:t>
        <w:br/>
        <w:t>Қуанышбек</w:t>
        <w:br/>
        <w:t>ПТСТЕЕПТЕТІЗҮЛІІГЕТТІ</w:t>
        <w:br/>
        <w:t>69%</w:t>
        <w:br/>
        <w:t>Байгғдиқар -”</w:t>
        <w:br/>
        <w:t>Қармыс Е- Қырғызалы |</w:t>
        <w:br/>
        <w:t>г.</w:t>
        <w:br/>
        <w:t>Есжан</w:t>
        <w:br/>
        <w:t>Алпар</w:t>
        <w:br/>
        <w:t>ЖИЕН</w:t>
        <w:br/>
        <w:t>Құсайын</w:t>
        <w:br/>
        <w:t>Қаңғожа</w:t>
        <w:br/>
        <w:t>04</w:t>
        <w:br/>
        <w:t>Мұқатай</w:t>
        <w:br/>
        <w:t>Мереке</w:t>
        <w:br/>
        <w:t>Амантай</w:t>
        <w:br/>
        <w:t>Жанатай</w:t>
        <w:br/>
        <w:t>Манағай</w:t>
        <w:br/>
        <w:t>Қабыкен</w:t>
        <w:br/>
        <w:t>Сабырбек</w:t>
        <w:br/>
        <w:t>Жамантай</w:t>
      </w:r>
    </w:p>
    <w:p>
      <w:r>
        <w:t>Кецес</w:t>
        <w:br/>
        <w:t>Өмірбек</w:t>
        <w:br/>
        <w:t>Төлеген</w:t>
        <w:br/>
        <w:t>Өсетай</w:t>
        <w:br/>
        <w:t>(орыспай)</w:t>
        <w:br/>
        <w:t>Байпақ</w:t>
        <w:br/>
        <w:t>Бектас</w:t>
        <w:br/>
        <w:t>Дүйсен Салық</w:t>
        <w:br/>
        <w:t>Қошман І І</w:t>
        <w:br/>
        <w:t>Байшағыр Бәлсен</w:t>
        <w:br/>
        <w:t>Әбутәліп | Оқабай Бозаң | І 1</w:t>
        <w:br/>
        <w:t>Жүсіпбек Бір қыз</w:t>
        <w:br/>
        <w:t>Хамза Сұлушаш</w:t>
        <w:br/>
        <w:t>Мұхамбетжан Мұрат |</w:t>
        <w:br/>
        <w:t>Болатбек | | Серік ! Әскер ! Аскар |</w:t>
        <w:br/>
        <w:t>іршазпаноаажаш”</w:t>
        <w:br/>
        <w:t>89С</w:t>
        <w:br/>
        <w:t>Байғашқар Е- Қармыс І-ң Қырғызалы |</w:t>
        <w:br/>
        <w:t>Тумат</w:t>
        <w:br/>
        <w:t>Бейсен</w:t>
        <w:br/>
        <w:t>Өтеміс</w:t>
        <w:br/>
        <w:t>Әрсенет</w:t>
        <w:br/>
        <w:t>Онкы</w:t>
        <w:br/>
        <w:t>Омар</w:t>
        <w:br/>
        <w:t>Жайылған</w:t>
        <w:br/>
        <w:t>Оспан</w:t>
        <w:br/>
        <w:t>-</w:t>
        <w:br/>
        <w:t>Ахметжан Неғметжан</w:t>
        <w:br/>
        <w:t>Дос</w:t>
        <w:br/>
        <w:t>Таш | |</w:t>
        <w:br/>
        <w:t>2 Махамбет</w:t>
        <w:br/>
        <w:t>Бижан Тастанбек Бектас</w:t>
        <w:br/>
        <w:t>Жантас</w:t>
        <w:br/>
        <w:t>Дауылбай</w:t>
        <w:br/>
        <w:t>Түгелбек</w:t>
        <w:br/>
        <w:t>Нұрлыбек</w:t>
        <w:br/>
        <w:t>Бүркітбек</w:t>
        <w:br/>
        <w:t>Мұратбек</w:t>
        <w:br/>
        <w:t>| Жәуке Бөкет Қотанбай | ;</w:t>
        <w:br/>
        <w:t>Сәрсек Алпыс Қойшығара</w:t>
        <w:br/>
        <w:t>Болат</w:t>
      </w:r>
    </w:p>
    <w:p>
      <w:r>
        <w:t>М</w:t>
        <w:br/>
        <w:t>Тәшке Балға Ақылбай</w:t>
        <w:br/>
        <w:t>шш-ы-ы-Ж..-..-а</w:t>
        <w:br/>
        <w:t>Қадіржан 1 Қойбағар 21 Боранбай</w:t>
        <w:br/>
        <w:t>Қазез</w:t>
        <w:br/>
        <w:t>Қошқарбай</w:t>
        <w:br/>
        <w:t>4-4 Үү</w:t>
        <w:br/>
        <w:t>| Серік</w:t>
        <w:br/>
        <w:t>(блалааиала ауосуоныр) АЗУНІЧСУЯ МУГУЯ ЧаРАШ/ӨЛАЧе оОРИУ</w:t>
        <w:br/>
        <w:t>12%</w:t>
        <w:br/>
        <w:t>Дүйсен</w:t>
        <w:br/>
        <w:t>Көшекбай</w:t>
        <w:br/>
        <w:t>қажы</w:t>
        <w:br/>
        <w:t>Жұмағұл</w:t>
        <w:br/>
        <w:t>Қажыкен 1</w:t>
        <w:br/>
        <w:t>! І</w:t>
        <w:br/>
        <w:t>Амангелді Малгелді</w:t>
        <w:br/>
        <w:t>Жангелді</w:t>
        <w:br/>
        <w:t>(тоқалдан)</w:t>
        <w:br/>
        <w:t>Самат Әлкен</w:t>
        <w:br/>
        <w:t>Мұрат</w:t>
        <w:br/>
        <w:t>Сейдахан</w:t>
        <w:br/>
        <w:t>Бермағамбет</w:t>
        <w:br/>
        <w:t>Қызылжар</w:t>
        <w:br/>
        <w:t>жағында</w:t>
        <w:br/>
        <w:t>Жүніс</w:t>
        <w:br/>
        <w:t>(балалары</w:t>
        <w:br/>
        <w:t>жоқ)</w:t>
        <w:br/>
        <w:t>Балалары</w:t>
        <w:br/>
        <w:t>Көкшетауда</w:t>
        <w:br/>
        <w:t>Күңбас Беке Мұхамбет</w:t>
        <w:br/>
        <w:t>! І</w:t>
        <w:br/>
        <w:t>Бектұрған Өтсген Бекібайлар | Райымбек Елемес</w:t>
        <w:br/>
        <w:t>ІҢ 1 Рахымжан І</w:t>
        <w:br/>
        <w:t>Кежес Төкен Нұрман Қалтай</w:t>
        <w:br/>
        <w:t>Темірболат ІҢ Шолақ Қайруалы 1</w:t>
        <w:br/>
        <w:t>Құдайберген Нұртай,</w:t>
        <w:br/>
        <w:t>НЕЛБЕТІГІСРЕРІГ ЕНГІ</w:t>
        <w:br/>
        <w:t>9/5</w:t>
      </w:r>
    </w:p>
    <w:p>
      <w:r>
        <w:t>Құрман</w:t>
        <w:br/>
        <w:t>Қайыргелді</w:t>
        <w:br/>
        <w:t>Сейіт</w:t>
        <w:br/>
        <w:t>Қасым</w:t>
        <w:br/>
        <w:t>ГГ Есмағұл</w:t>
        <w:br/>
        <w:t>Төребек</w:t>
        <w:br/>
        <w:t>Қуандық</w:t>
        <w:br/>
        <w:t>Есім І Рамазан Жұмағұл</w:t>
        <w:br/>
        <w:t>Жаманбай |</w:t>
        <w:br/>
        <w:t>Тілеубай Ң</w:t>
        <w:br/>
        <w:t>Аманбай Өндіріс Мүгіш</w:t>
        <w:br/>
        <w:t>Бейсембай</w:t>
        <w:br/>
        <w:t>Балташ</w:t>
        <w:br/>
        <w:t>Шалғымбай Ғ--ҺзҢҙЗ-З-1</w:t>
        <w:br/>
        <w:t>Бауыржан Балтабай Теміржан</w:t>
        <w:br/>
        <w:t>Руслан ӘӘміржан</w:t>
        <w:br/>
        <w:t>Бақытжан Дәулет</w:t>
        <w:br/>
        <w:t>Қайрат Мереке</w:t>
        <w:br/>
        <w:t>Қуан</w:t>
        <w:br/>
        <w:t>Мақсұт</w:t>
        <w:br/>
        <w:t>(Әвуисбрреін мүйАРОНЫІ) МАЗУНИСУЯ АУРУ “НГАШУС1ХЯ6 ЭОРИУ</w:t>
        <w:br/>
        <w:t>&lt;96</w:t>
        <w:br/>
        <w:t>шайы ее Шыыы,</w:t>
        <w:br/>
        <w:t>! Т- І ыы</w:t>
        <w:br/>
        <w:t>Бейсембай Қарашолақ Тәкі Сары Қыстаубай</w:t>
        <w:br/>
        <w:t>И | Сәду қ Б 2</w:t>
        <w:br/>
        <w:t>Ү Нұрсейіт Қасен</w:t>
        <w:br/>
        <w:t>Нұғыман Омар қажы Шағырай Сері</w:t>
        <w:br/>
        <w:t>Жанат ерік Шәйкен Ұ</w:t>
        <w:br/>
        <w:t>Аяпберген 2-71</w:t>
        <w:br/>
        <w:t>Бақытбек 2 Қоңыр Шайзат</w:t>
        <w:br/>
        <w:t>Ұ</w:t>
        <w:br/>
        <w:t>Сыздық |-” Қазез Қожа Б!» Есқақ Әділ Рәшит</w:t>
        <w:br/>
        <w:t>Бабажан Т</w:t>
        <w:br/>
        <w:t>Хикмет Қозыбек Ахмет қажы Есмұхамбет Мұсағат</w:t>
        <w:br/>
        <w:t>- Дәуренбек Ермұхамбет ----- Марат</w:t>
        <w:br/>
        <w:t>Қазыбай ----ь АЗДНЫЕОН Шермяғанбет Нұрмұхамбет Дулат</w:t>
        <w:br/>
        <w:t>Мәзібай ----- Ахмет</w:t>
        <w:br/>
        <w:t>әзібай П Әмен Рымбек</w:t>
        <w:br/>
        <w:t>Ибрагим</w:t>
        <w:br/>
        <w:t>Дәйіш Ақжігіт Қабдіраш</w:t>
        <w:br/>
        <w:t>Алтынбек Жәнібек Пазылжан</w:t>
        <w:br/>
        <w:t>Қайрат Едірес</w:t>
        <w:br/>
        <w:t>Батырбек аламан</w:t>
        <w:br/>
        <w:t>Қорғанбек</w:t>
        <w:br/>
        <w:t>Бұлардың бір туыстары Павлодар</w:t>
      </w:r>
    </w:p>
    <w:p>
      <w:r>
        <w:t>жағында прокурор</w:t>
        <w:br/>
        <w:t>|</w:t>
        <w:br/>
        <w:t>173143 «Чо загжаш</w:t>
        <w:br/>
        <w:t>995</w:t>
        <w:br/>
        <w:t>Байғошқар »</w:t>
        <w:br/>
        <w:t>Қармыс</w:t>
        <w:br/>
        <w:t>І-”| Қырғызалы Е- Тастемір</w:t>
        <w:br/>
        <w:t>Шам</w:t>
        <w:br/>
        <w:t>Тоқыш</w:t>
        <w:br/>
        <w:t>І</w:t>
        <w:br/>
        <w:t>ЕГЕН</w:t>
        <w:br/>
        <w:t>Қожағұл</w:t>
        <w:br/>
        <w:t>еС7-а</w:t>
        <w:br/>
        <w:t>Баймұқан Нүрхан Балтабай Балғабай Молдыбай Шалқарбай</w:t>
        <w:br/>
        <w:t>балалары</w:t>
        <w:br/>
        <w:t>бар Қабдәш Сопал Алтынбек Биебай Түйебай Қамен</w:t>
        <w:br/>
        <w:t>4 кк</w:t>
        <w:br/>
        <w:t>Тэкіл | Балалары бар І І І</w:t>
        <w:br/>
        <w:t>Көшкен Көкшетауда Итжан | Әміре | Қабдолла</w:t>
        <w:br/>
        <w:t>балалары І І Жолкен</w:t>
        <w:br/>
        <w:t>Каәпжан бар як!</w:t>
        <w:br/>
        <w:t>Сыздық Ақан</w:t>
        <w:br/>
        <w:t>Руслан Әубәкір Қожахмет</w:t>
        <w:br/>
        <w:t>Айдархан | Серғали | -------ы Мыңбай</w:t>
        <w:br/>
        <w:t>1 |</w:t>
        <w:br/>
        <w:t>Наурызбай Жүзжасар</w:t>
        <w:br/>
        <w:t>Алаз</w:t>
        <w:br/>
        <w:t>У:</w:t>
        <w:br/>
        <w:t>ӘЛИ</w:t>
        <w:br/>
        <w:t>Иманғали Гр |</w:t>
        <w:br/>
        <w:t>Мыңжасар</w:t>
        <w:br/>
        <w:t>Кәпжасар</w:t>
        <w:br/>
        <w:t>(Әғалаарғыт мүрісернгі) НАӘОУНИЕУЯ АУРУЯ ТАУАШГе1лхче 2оРиУ</w:t>
        <w:br/>
        <w:t>245</w:t>
      </w:r>
    </w:p>
    <w:p>
      <w:r>
        <w:t>Байғошқар -ң Қармыс -</w:t>
        <w:br/>
        <w:t>Сүйін</w:t>
        <w:br/>
        <w:t>гіт</w:t>
        <w:br/>
        <w:t>Бұлғақ |</w:t>
        <w:br/>
        <w:t>Ыбырай | Мұсабай |</w:t>
        <w:br/>
        <w:t>ш Есмағамбет</w:t>
        <w:br/>
        <w:t>ЕЕЙІРС</w:t>
        <w:br/>
        <w:t>ЕЗ ЕНЕ І</w:t>
        <w:br/>
        <w:t>- Бейсембай</w:t>
        <w:br/>
        <w:t>Уәлиахмет</w:t>
        <w:br/>
        <w:t>Нұрахмет</w:t>
        <w:br/>
        <w:t>Қанапия</w:t>
        <w:br/>
        <w:t>Шаяхмет</w:t>
        <w:br/>
        <w:t>--І--ғ---- -</w:t>
        <w:br/>
        <w:t>Құрманғали | Қайырғали |</w:t>
        <w:br/>
        <w:t>Кенжебек</w:t>
        <w:br/>
        <w:t>Темірхан |</w:t>
        <w:br/>
        <w:t>н</w:t>
        <w:br/>
        <w:t>Алыпқаш</w:t>
        <w:br/>
        <w:t>Мат</w:t>
        <w:br/>
        <w:t>Боран</w:t>
        <w:br/>
        <w:t>Шақат</w:t>
        <w:br/>
        <w:t>Жарыс</w:t>
        <w:br/>
        <w:t>Әлім</w:t>
        <w:br/>
        <w:t>Қотыр</w:t>
        <w:br/>
        <w:t>Көшек | Көбек Төлек</w:t>
        <w:br/>
        <w:t>Қасен Омар | Оспан |!Бексұлтан</w:t>
        <w:br/>
        <w:t>қажы |</w:t>
        <w:br/>
        <w:t>2 Ұ</w:t>
        <w:br/>
        <w:t>3 ә Ахмет | Қоян Пазыл</w:t>
        <w:br/>
        <w:t>122 27 5 1)</w:t>
        <w:br/>
        <w:t>ЕЗ ІЕДЕЗ</w:t>
        <w:br/>
        <w:t>ЕЗІ 2</w:t>
        <w:br/>
        <w:t>а |8|5 Нұрғожин Байғожа</w:t>
        <w:br/>
        <w:t>ІҢ Серғожа</w:t>
        <w:br/>
        <w:t>Қайыржан</w:t>
        <w:br/>
        <w:t>“-</w:t>
        <w:br/>
        <w:t>Шақап</w:t>
        <w:br/>
        <w:t>(Әусәусіргалі күлееріыІ) ЧӘУНИСУЯ ЖҰРУЯ ІЧухІПРекче оориу</w:t>
      </w:r>
    </w:p>
    <w:p>
      <w:r>
        <w:t>743</w:t>
        <w:br/>
        <w:t>А.</w:t>
        <w:br/>
        <w:t>лыпқаш | рубай 1 Елшеру</w:t>
        <w:br/>
        <w:t>Жаугершілікте</w:t>
        <w:br/>
        <w:t>2 жастанөлген</w:t>
        <w:br/>
        <w:t>Омар қажы Әдібек Сәдібек Кеусер Жарық Кемен Жұрымбай өжетбатыр</w:t>
        <w:br/>
        <w:t>1 ( болған</w:t>
        <w:br/>
        <w:t>- - Мамай</w:t>
        <w:br/>
        <w:t>Нұрғожа Қожагелді | Әділ Байтоқа Еділ</w:t>
        <w:br/>
        <w:t>Асан і 1 ;</w:t>
        <w:br/>
        <w:t>Мұсылманбек Отар Қали | Наурызбай | Жүсіп</w:t>
        <w:br/>
        <w:t>Нұрмағамбет</w:t>
        <w:br/>
        <w:t>Баймағамбет ы С“</w:t>
        <w:br/>
        <w:t>т Жұман Ахмет</w:t>
        <w:br/>
        <w:t>Тілеген Қасен | Жұма | Жұмағұл</w:t>
        <w:br/>
        <w:t>Серік Өмірзақ</w:t>
        <w:br/>
        <w:t>Есім</w:t>
        <w:br/>
        <w:t>Рақымжан</w:t>
        <w:br/>
        <w:t>| Рамазан</w:t>
        <w:br/>
        <w:t>(Аталғанғат мүшденЫГ) А ЭУШПСУ МУҰ І/Аш/е1Аче ЗОРИУ</w:t>
        <w:br/>
        <w:t>174%</w:t>
        <w:br/>
        <w:t>Алыпқаш | | Жапақ | Атан | | Бота | Ерубай Ерушеру</w:t>
        <w:br/>
        <w:t>әр ! | ! І І Жаугершілікте</w:t>
        <w:br/>
        <w:t>жастай өлген</w:t>
        <w:br/>
        <w:t>Омар қажы Әдібек Сәдібек | Кеусер Жарық Кемен Жұрымбай өжет батыр</w:t>
        <w:br/>
        <w:t>ТТ І І болған</w:t>
        <w:br/>
        <w:t>Нұрғожа | | Қожагелді Әділ | Байтоқа Еділ | Мамай</w:t>
        <w:br/>
        <w:t>Асан Г--</w:t>
        <w:br/>
        <w:t>н---ШШІ 71 | Отар Қали Наурызбай Жүсіп</w:t>
        <w:br/>
        <w:t>сылманбек</w:t>
        <w:br/>
        <w:t>МҰ Нұрмағамбет</w:t>
        <w:br/>
        <w:t>Көкен І БЕЗ )</w:t>
        <w:br/>
        <w:t>Баймағамбет әр</w:t>
        <w:br/>
        <w:t>Жұман | Ахмет Қылышке |1</w:t>
        <w:br/>
        <w:t>Тілеген Қасен Өмірсерік І т</w:t>
        <w:br/>
        <w:t>г</w:t>
        <w:br/>
        <w:t>Серік</w:t>
        <w:br/>
        <w:t>Есім | Рамазан Жұмағұл |</w:t>
        <w:br/>
        <w:t>-і</w:t>
        <w:br/>
        <w:t>ПЕЛЛЕТТЕТІСБЕРІЗРГЕТІГІ</w:t>
      </w:r>
    </w:p>
    <w:p>
      <w:r>
        <w:t>2%</w:t>
        <w:br/>
        <w:t>ГТ</w:t>
        <w:br/>
        <w:t>Қазез Жолдоңғар Мүтіш</w:t>
        <w:br/>
        <w:t>71 “</w:t>
        <w:br/>
        <w:t>Зұлқарнай Мырзабек Наурызбай</w:t>
        <w:br/>
        <w:t>Руслан Батырбек Сайдалы</w:t>
        <w:br/>
        <w:t>Бауыржан Асылхан</w:t>
        <w:br/>
        <w:t>Сабыржан</w:t>
        <w:br/>
        <w:t>Г 77771</w:t>
        <w:br/>
        <w:t>Мұрат</w:t>
        <w:br/>
        <w:t>Марат</w:t>
        <w:br/>
        <w:t>Серік</w:t>
        <w:br/>
        <w:t>Әскербек</w:t>
        <w:br/>
        <w:t>| Нұрмұхамбет Мұхамбетәлі</w:t>
        <w:br/>
        <w:t>І !</w:t>
        <w:br/>
        <w:t>Төлеген Гг" Сапар</w:t>
        <w:br/>
        <w:t>Сердәлі Құреке</w:t>
        <w:br/>
        <w:t>| Құрманғожа</w:t>
        <w:br/>
        <w:t>Жақсылық І</w:t>
        <w:br/>
        <w:t>Мейрам Асылбек</w:t>
        <w:br/>
        <w:t>| Ақылбек</w:t>
        <w:br/>
        <w:t>Б Қанат ж</w:t>
        <w:br/>
        <w:t>Еркін Ержан</w:t>
        <w:br/>
        <w:t>Бекбол Нұрлан</w:t>
        <w:br/>
        <w:t>Ербол Маралбек</w:t>
        <w:br/>
        <w:t>р</w:t>
        <w:br/>
        <w:t>Досбол</w:t>
        <w:br/>
        <w:t>Нұрбол</w:t>
        <w:br/>
        <w:t>(Аруоугавнат мүйуеі0ы8 1) АЗУННМЕУЯ ИУРУЯ НГ/АШГӨІАче 2ОРИУ</w:t>
        <w:br/>
        <w:t>29&lt;</w:t>
        <w:br/>
        <w:t>| Қамма |--қ кайешқар |--" қатыс |--»</w:t>
        <w:br/>
        <w:t>Қырғызалы</w:t>
        <w:br/>
        <w:t>ІП</w:t>
        <w:br/>
        <w:t>Тастемір Р</w:t>
        <w:br/>
        <w:t>н</w:t>
        <w:br/>
        <w:t>і</w:t>
        <w:br/>
        <w:t>Бимырза Бигелді Мәскеу Манас</w:t>
        <w:br/>
        <w:t>Ү</w:t>
        <w:br/>
        <w:t>ЕЕ ЕЕ ЕЕЕ Бұзаубай Итен</w:t>
        <w:br/>
        <w:t>“45 9 81|р-е</w:t>
        <w:br/>
        <w:t>ӨНЕ ЕЕ же ТГ 7 -----ҘГ ғ--- -Ж</w:t>
        <w:br/>
        <w:t>4 а Е ӛ &lt; ( Байыс Әбіш жек | (мене) Мұса Жүсіп 40 жігіт</w:t>
        <w:br/>
        <w:t>І ! ! г Сейтжан Есентай || Есенбай й й</w:t>
        <w:br/>
        <w:t>ІРЕРІЙЕ жөлда сентай Алпысбай || Шәйкен</w:t>
        <w:br/>
        <w:t>МЕЗЕИЕЕНІР |</w:t>
        <w:br/>
        <w:t>ЗЕЛЕ ІЗ 5 З бәйбішеден тоқалдан Бике Әубәкір</w:t>
      </w:r>
    </w:p>
    <w:p>
      <w:r>
        <w:t>ЕЕЕ ; Ү ? Дәулет</w:t>
        <w:br/>
        <w:t>Таскен Хасен ||Сүлеймен!| Асылбек</w:t>
        <w:br/>
        <w:t>І І “хы Сыздық Мәмбет</w:t>
        <w:br/>
        <w:t>Бекболат | | Темірбек || Дәулетбек ғ</w:t>
        <w:br/>
        <w:t>Мұқан || Пішенбай | | Неғметжан || Дәмежан сама</w:t>
        <w:br/>
        <w:t>; 4-2 бала 4-5 бала Дүйсек Сері | Досымбек ағынай</w:t>
        <w:br/>
        <w:t>Сүйіндік Балтабай -- 8 ұл Бенжебек | Сері кенебан</w:t>
        <w:br/>
        <w:t>Айдос | -, 2 қыз Қайролла</w:t>
        <w:br/>
        <w:t>Олжабек</w:t>
        <w:br/>
        <w:t>Жанбатыр|-қ 2 бала Б Т?</w:t>
        <w:br/>
        <w:t>олат ағаз</w:t>
        <w:br/>
        <w:t>Өтебай ЕМ 2 бала</w:t>
        <w:br/>
        <w:t>сауппейағат мы) НӘУНШЯСУЯ АУУУЯ ІЧ/хшу/еікче 2оРиУ</w:t>
        <w:br/>
        <w:t>0/5</w:t>
        <w:br/>
        <w:t>Байтемір</w:t>
        <w:br/>
        <w:t>Боқбасар</w:t>
        <w:br/>
        <w:t>г нннкк жене</w:t>
        <w:br/>
        <w:t>| Сатыпалды |</w:t>
        <w:br/>
        <w:t>ЕЛЕР</w:t>
        <w:br/>
        <w:t>Жаңабай Ұ Құлқай сен Күңбас</w:t>
        <w:br/>
        <w:t>| Сәти</w:t>
        <w:br/>
        <w:t>Шәген І Бекен | Әлім Қонарбай Беке</w:t>
        <w:br/>
        <w:t>Омар</w:t>
        <w:br/>
        <w:t>Қанапия Сәрсенбай 1</w:t>
        <w:br/>
        <w:t>Балтабай Есмағұл Қасен Сәбит Мұқажан Көшербай | | Мұхамбет</w:t>
        <w:br/>
        <w:t>Есқақ Сағындық Жүкен Мұсылманбек Келдеу | Қали Көпен</w:t>
        <w:br/>
        <w:t>Жексен |</w:t>
        <w:br/>
        <w:t>Қажыбай 1</w:t>
        <w:br/>
        <w:t>Қайрат Есмағұл Қойшы Қазғожа Бектемір Қожай</w:t>
        <w:br/>
        <w:t>ы Жеңіс Ербаты</w:t>
        <w:br/>
        <w:t>Қамидолда Ойрат Т роат ? | ЕЛЕКЕН Құбижан | Кенжебай 4</w:t>
        <w:br/>
        <w:t>Сәкен сайлау Жұмабек с І Рамазан</w:t>
        <w:br/>
        <w:t>енжібек Есенгелді || нң. Қайырбек ейпи</w:t>
        <w:br/>
        <w:t>ұрлан Мереке | | Боранбай</w:t>
        <w:br/>
        <w:t>Есенжан | Ринат Қаратай Шоәрапи р тіл 4</w:t>
        <w:br/>
        <w:t>Наурызбай Серік Қасымбек І ы Сағымбай</w:t>
        <w:br/>
        <w:t>Жолдыбай Зейнолла Г- 7711 | Шортанбай</w:t>
        <w:br/>
        <w:t>Айдапкел</w:t>
        <w:br/>
        <w:t>Жеңіс</w:t>
        <w:br/>
        <w:t>Әбдікәрім</w:t>
        <w:br/>
        <w:t>% ;</w:t>
        <w:br/>
        <w:t>ӘӘміркеш</w:t>
        <w:br/>
        <w:t>Сейтен</w:t>
        <w:br/>
        <w:t>Нұрлан</w:t>
        <w:br/>
        <w:t>ҮЛІШІТІШЕТТІЛІГІЕ ЕГІ ИЕТІТІКЕТТЕІПТІІНІПТЕГРТУЛІИ</w:t>
      </w:r>
    </w:p>
    <w:p>
      <w:r>
        <w:t>. Байғошқар Қармыс Е-” Сүйін</w:t>
        <w:br/>
        <w:t>Жапақ</w:t>
        <w:br/>
        <w:t>НЕЕ: жЕНЕн</w:t>
        <w:br/>
        <w:t>Сәдібек</w:t>
        <w:br/>
        <w:t>Танабай Алшынбай</w:t>
        <w:br/>
        <w:t>Кенішпай</w:t>
        <w:br/>
        <w:t>ЖЖ 7%</w:t>
        <w:br/>
        <w:t>Кеусер Жарық Жұрымбай</w:t>
        <w:br/>
        <w:t>Қонақпай Жұмабай Сүлеймен Ысқақ</w:t>
        <w:br/>
        <w:t>Мәмірайым</w:t>
        <w:br/>
        <w:t>Ыбырайым Мырзахмет Қази</w:t>
        <w:br/>
        <w:t>Данияр | Қабдолла</w:t>
        <w:br/>
        <w:t>Есләм</w:t>
        <w:br/>
        <w:t>(74%</w:t>
        <w:br/>
        <w:t>Бұл үш атаның да нақты таратылуы</w:t>
        <w:br/>
        <w:t>қолда жоқ. Біздің білетініміз Еңбекшілдер</w:t>
        <w:br/>
        <w:t>ауданындағы Қарасор ауылында тұратын</w:t>
        <w:br/>
        <w:t>Ақылбайлар Кеусерге жатады. Ял сол</w:t>
        <w:br/>
        <w:t>ауданның Тассу ауылында тұрған</w:t>
        <w:br/>
        <w:t>Қырықбайлар Жарыққа жатады.</w:t>
        <w:br/>
        <w:t>Жұрымбайға Сақау Асқарлар жатады.</w:t>
        <w:br/>
        <w:t>МЕЛЕЕІЛЕІСРЕТІЗГЕПГІ</w:t>
        <w:br/>
        <w:t>Зейнолла</w:t>
        <w:br/>
        <w:t>Зияда</w:t>
        <w:br/>
        <w:t>Кабдолла</w:t>
        <w:br/>
        <w:t>Сабыр</w:t>
        <w:br/>
        <w:t>) Бөпіл</w:t>
        <w:br/>
        <w:t>Бегайдар</w:t>
        <w:br/>
        <w:t>мшенгж</w:t>
        <w:br/>
        <w:t>ЖЕ</w:t>
        <w:br/>
        <w:t>Әбжан ж</w:t>
        <w:br/>
        <w:t>т 8</w:t>
        <w:br/>
        <w:t>Әбіләшім р З</w:t>
        <w:br/>
        <w:t>І1Е 5</w:t>
        <w:br/>
        <w:t>В ғ Есім 2 ғ. т</w:t>
        <w:br/>
        <w:t>5% бай 5 Е</w:t>
        <w:br/>
        <w:t>ЕЗ Қарабай 5 4-5</w:t>
        <w:br/>
        <w:t>Ы ШЕ</w:t>
      </w:r>
    </w:p>
    <w:p>
      <w:r>
        <w:t>Е |</w:t>
        <w:br/>
        <w:t>51% т</w:t>
        <w:br/>
        <w:t>Жақсылық % 5 к 5</w:t>
        <w:br/>
        <w:t>Е</w:t>
        <w:br/>
        <w:t>Далабай - 813</w:t>
        <w:br/>
        <w:t>-----Д4 || 7-1 Сейіл |6</w:t>
        <w:br/>
        <w:t>Жетпіс |4- Жәмен | Сәден | тен</w:t>
        <w:br/>
        <w:t>26 көрей |"- Қалы Е</w:t>
        <w:br/>
        <w:t>ЕБ Ге Е</w:t>
        <w:br/>
        <w:t>й Қабден 48-1 Әби</w:t>
        <w:br/>
        <w:t>мататта әтіепед іпнАЯ</w:t>
        <w:br/>
        <w:t>| ае | тоң фж-- ша |-4өлонея |</w:t>
        <w:br/>
        <w:t>ПЕТЕГТЕПРЕТІКТЕТІ</w:t>
        <w:br/>
        <w:t>ғ9с</w:t>
        <w:br/>
        <w:t>Байғошқар - Қармыс - Сүнін -% Атан /--"" Батырбек</w:t>
        <w:br/>
        <w:t>--Т--</w:t>
        <w:br/>
        <w:t>Маңыбай</w:t>
        <w:br/>
        <w:t>Сапақбай</w:t>
        <w:br/>
        <w:t>Құсайын</w:t>
        <w:br/>
        <w:t>демеші | ШЛЕ</w:t>
        <w:br/>
        <w:t>қылбай || Ақылбек || Жортушы Қаби г Мұса</w:t>
        <w:br/>
        <w:t>р Й 1 і й Қайыржан</w:t>
        <w:br/>
        <w:t>| Төлеген |ансызбай| Қайыргелді | Қайырбек саран | Бекей Тӛлеген</w:t>
        <w:br/>
        <w:t>| ! І Е ” Сапарбек 1</w:t>
        <w:br/>
        <w:t>гелді</w:t>
        <w:br/>
        <w:t>Бақтияр Арман Серік Те с Сәкен - Мұхаметжан</w:t>
        <w:br/>
        <w:t>Р Вуслан Сағидолла Ерлан Талғат Серік</w:t>
        <w:br/>
        <w:t>үстем ? Берік Ын ік Мейрамбек Ахметжан</w:t>
        <w:br/>
        <w:t>Аманжол</w:t>
        <w:br/>
        <w:t>І Әлібек</w:t>
        <w:br/>
        <w:t>Қуанышбек Асқар</w:t>
        <w:br/>
        <w:t>Әскер</w:t>
        <w:br/>
        <w:t>-------4</w:t>
        <w:br/>
        <w:t>ТТЕРІ ТЕТІГЕНІ</w:t>
        <w:br/>
        <w:t>2/6</w:t>
        <w:br/>
        <w:t>Молдабай Жангелді</w:t>
        <w:br/>
        <w:t>Өсербай | | Жалмағамбет | Бапташ</w:t>
        <w:br/>
        <w:t>Зағидолла</w:t>
        <w:br/>
        <w:t>Айтжан |</w:t>
        <w:br/>
        <w:t>Неғмет</w:t>
        <w:br/>
        <w:t>Әбжан</w:t>
        <w:br/>
        <w:t>Рахмет</w:t>
        <w:br/>
        <w:t>Әлия</w:t>
      </w:r>
    </w:p>
    <w:p>
      <w:r>
        <w:t>Нұржан Бәйкен</w:t>
        <w:br/>
        <w:t>Мүтіш</w:t>
        <w:br/>
        <w:t>Таң</w:t>
        <w:br/>
        <w:t>Талғат</w:t>
        <w:br/>
        <w:t>Қайыркен</w:t>
        <w:br/>
        <w:t>(булпғй тат мүзОНаІ) ЧӘУНІЯСУЯ АУРГЧЕРАШ/С1Х46 ЭОРИУ</w:t>
        <w:br/>
        <w:t>ӘӘміркен</w:t>
        <w:br/>
        <w:t>р9&lt;</w:t>
        <w:br/>
        <w:t>Байғошқар</w:t>
        <w:br/>
        <w:t>ЫҒ--” Қармыс -&gt;</w:t>
        <w:br/>
        <w:t>Қырғызалы</w:t>
        <w:br/>
        <w:t>Бұлар үшеуі 2-ші әйелден</w:t>
        <w:br/>
        <w:t>!</w:t>
        <w:br/>
        <w:t>2.</w:t>
        <w:br/>
        <w:t>Тастемір</w:t>
        <w:br/>
        <w:t>Бұлар үшеуі 3-ші әйелден</w:t>
        <w:br/>
        <w:t>Терекпай Сырлыбай Мергенбай | Өтес Қаржау Қожағұл Шам</w:t>
        <w:br/>
        <w:t>Есілбай | Бұл 2-ші нағашылары Қарақалпақстанда</w:t>
        <w:br/>
        <w:t>Тоқберген Жақыбай | Мұса Алмеп | | Бағыс</w:t>
        <w:br/>
        <w:t>һ ! ! үшш,</w:t>
        <w:br/>
        <w:t>Терекбай Тоқбергенге Кәукен Сәмен Әбжан | Жүкен Мақым | Омар Оспан</w:t>
        <w:br/>
        <w:t>кірме болып Отарбай</w:t>
        <w:br/>
        <w:t>қосылады, бұдан І Т 1 ! 14 і</w:t>
        <w:br/>
        <w:t>Елібай, Баймұқап. Қапар Қайырбай | | Ғалымжан Өтежан Мағауия || Есмағұл</w:t>
        <w:br/>
        <w:t>Епібайдан Өтелбек, Оразке</w:t>
        <w:br/>
        <w:t>Шамиған, Серік, І Т Түкен Ү Т</w:t>
        <w:br/>
        <w:t>Төлеубай. Баймұқаннан алай</w:t>
        <w:br/>
        <w:t>Саеда Думан, ұқ Қанат Көшек Арыстанбек Шәукен || Әбілхайыр</w:t>
        <w:br/>
        <w:t>Отарбайға Дүйсен Жанат Серік Шаш &gt;” і</w:t>
        <w:br/>
        <w:t>қосылады, одан Кәлім Досбол</w:t>
        <w:br/>
        <w:t>атамыз қосылады, одан ер Сәдуақас Әбілқас Қаппас Балтакескен</w:t>
        <w:br/>
        <w:t>Ақтай, Сұптан Қайрат І І Т І</w:t>
        <w:br/>
        <w:t>Көкшетау қаласының</w:t>
        <w:br/>
        <w:t>ертеден жатақтары. Қайруалы Тоқтар Мұқтар Балалары бар</w:t>
        <w:br/>
        <w:t>(Ағубусаитала пушиадн ІЛ ІАӘУНІЧСУЯ ИУРУЯ Іч/Ашгеілче 2ориу</w:t>
        <w:br/>
        <w:t>5,</w:t>
        <w:br/>
        <w:t>“е</w:t>
        <w:br/>
        <w:t>--</w:t>
        <w:br/>
        <w:t>Тобатай Сарайық</w:t>
      </w:r>
    </w:p>
    <w:p>
      <w:r>
        <w:t>-г-</w:t>
        <w:br/>
        <w:t>-у</w:t>
        <w:br/>
        <w:t>Байғошқар | ---”| Қармыс</w:t>
        <w:br/>
        <w:t>Сүйін</w:t>
        <w:br/>
        <w:t>Атан</w:t>
        <w:br/>
        <w:t>Батырбек</w:t>
        <w:br/>
        <w:t>Қарақұл | Талтағұл Барман Ізбасты |</w:t>
        <w:br/>
        <w:t>Әбіш</w:t>
        <w:br/>
        <w:t>--</w:t>
        <w:br/>
        <w:t>Жаңабай</w:t>
        <w:br/>
        <w:t>| Смайыл | Қозығамыс</w:t>
        <w:br/>
        <w:t>Сатыбалды Бектіғұл Жәкулә</w:t>
        <w:br/>
        <w:t>Есембай | Оспан Омар |</w:t>
        <w:br/>
        <w:t>қуса”</w:t>
        <w:br/>
        <w:t>н</w:t>
        <w:br/>
        <w:t>Ескендір</w:t>
        <w:br/>
        <w:t>Есімбек</w:t>
        <w:br/>
        <w:t>Данняр</w:t>
        <w:br/>
        <w:t>| | Сәрсембай</w:t>
        <w:br/>
        <w:t>Бекен</w:t>
        <w:br/>
        <w:t>ж</w:t>
        <w:br/>
        <w:t>Жақсылық</w:t>
        <w:br/>
        <w:t>| Қаз» | | Жоңғар</w:t>
        <w:br/>
        <w:t>СТЕЕПТЕТСБЕТТТЕТІН</w:t>
        <w:br/>
        <w:t>74%</w:t>
        <w:br/>
        <w:t>Байғошқар ---Һ--" Қармыс - Сүйін</w:t>
        <w:br/>
        <w:t>Сәбит | Қуанышбек</w:t>
        <w:br/>
        <w:t>Алыпқаш</w:t>
        <w:br/>
        <w:t>Сәті Көздан</w:t>
        <w:br/>
        <w:t>Жамансары Қабыл Тілеуқабыл</w:t>
        <w:br/>
        <w:t>ж-ңСГ”--. т</w:t>
      </w:r>
    </w:p>
    <w:p>
      <w:r>
        <w:t>Мәмбет Бәукен Мұса Ғайын “2</w:t>
        <w:br/>
        <w:t>-</w:t>
        <w:br/>
        <w:t>Ж</w:t>
        <w:br/>
        <w:t>«С7əә-. ІСлəилш--. 8.</w:t>
        <w:br/>
        <w:t>Гг ы</w:t>
        <w:br/>
        <w:t>Алтай Нұрлан Алтайбек Боқай Қасым Макей Байдүйсен | “-</w:t>
        <w:br/>
        <w:t>Тасан Бекен Биман Тэмен Қазбек Қабдолла Есім Ықылас || Қайырғожа |</w:t>
        <w:br/>
        <w:t>1 1 Шәріп Іі Аманжол і і 5</w:t>
        <w:br/>
        <w:t>Қайыржан) Қазез Уали Аманжол ; Т Д Құрманбай Бүркіт Б</w:t>
        <w:br/>
        <w:t>ІІ 71 Е 52</w:t>
        <w:br/>
        <w:t>Жәнібек Шай 5 ә)</w:t>
        <w:br/>
        <w:t>нұр ! Қайырбек | Пазыл | Қазтай Рақымжан г</w:t>
        <w:br/>
        <w:t>Әжібек - қ)</w:t>
        <w:br/>
        <w:t>Нұрбай Ш</w:t>
        <w:br/>
        <w:t>5</w:t>
        <w:br/>
        <w:t>Нұртаза Е</w:t>
        <w:br/>
        <w:t>4</w:t>
        <w:br/>
        <w:t>АЙДОС ӘБУТӘЛІПҰЛЫ. ҚАЛАМ ҚАЗЫНАСЫ (Таңдамалы шығармалар)</w:t>
        <w:br/>
        <w:t>Бөже</w:t>
        <w:br/>
        <w:t>Доспай</w:t>
        <w:br/>
        <w:t>Қойшыбай</w:t>
        <w:br/>
        <w:t>Ң Ербол Есенгелді Амангелді Амантай</w:t>
        <w:br/>
        <w:t>Ержан Ербол Азамат</w:t>
        <w:br/>
        <w:t>5ыа-ы-</w:t>
        <w:br/>
        <w:t>Нұрлан</w:t>
        <w:br/>
        <w:t>Думан</w:t>
        <w:br/>
        <w:t>5684</w:t>
        <w:br/>
        <w:t>23</w:t>
        <w:br/>
        <w:t>Байғошқар Қармыс</w:t>
        <w:br/>
        <w:t>|</w:t>
        <w:br/>
        <w:t>Е-”) Сүйін</w:t>
        <w:br/>
        <w:t>Азамат</w:t>
        <w:br/>
        <w:t>Әлімтай</w:t>
        <w:br/>
        <w:t>Уәлихан</w:t>
        <w:br/>
        <w:t>Асылхан</w:t>
        <w:br/>
        <w:t>Сейішхан</w:t>
      </w:r>
    </w:p>
    <w:p>
      <w:r>
        <w:t>Атан</w:t>
        <w:br/>
        <w:t>----</w:t>
        <w:br/>
        <w:t>Батырбек</w:t>
        <w:br/>
        <w:t>ғ</w:t>
        <w:br/>
        <w:t>Барман</w:t>
        <w:br/>
        <w:t>Сарым</w:t>
        <w:br/>
        <w:t>-т-</w:t>
        <w:br/>
        <w:t>Жаналы</w:t>
        <w:br/>
        <w:t>Сағынтай Серік</w:t>
        <w:br/>
        <w:t>Талғат</w:t>
        <w:br/>
        <w:t>І/ЗІаЗІП ано Загжашт</w:t>
        <w:br/>
        <w:t>АЙДОС ӘБУТӘЛІПҰЛЫ. ҚАЛАМ ҚАЗЫНАСЫ (Таңдамалы шығармалар)</w:t>
        <w:br/>
        <w:t>Б</w:t>
        <w:br/>
        <w:t>-ыЖ</w:t>
        <w:br/>
        <w:t>ЕЗ</w:t>
        <w:br/>
        <w:t>ш</w:t>
        <w:br/>
        <w:t>Б</w:t>
        <w:br/>
        <w:t>Н Б</w:t>
        <w:br/>
        <w:t>м8 8</w:t>
        <w:br/>
        <w:t>ы 2</w:t>
        <w:br/>
        <w:t>1-4</w:t>
        <w:br/>
        <w:t>(ы--ззй</w:t>
        <w:br/>
        <w:t>із</w:t>
        <w:br/>
        <w:t>ӘНЕ ДЕЛЕ</w:t>
        <w:br/>
        <w:t>ны ж лылинкстиннкскст енсе ЗЕ</w:t>
        <w:br/>
        <w:t>МЕКТТЕАНЫН</w:t>
        <w:br/>
        <w:t>ж пожнвку</w:t>
        <w:br/>
        <w:t>омәне,,</w:t>
        <w:br/>
        <w:t>нежииязед</w:t>
        <w:br/>
        <w:t>Шхсобе</w:t>
        <w:br/>
        <w:t>іәмхер!|</w:t>
        <w:br/>
        <w:t>(нез)</w:t>
        <w:br/>
        <w:t>НвИРМОГП т---Һ-зЗҺЗңҺзЗҺз кехілтну</w:t>
        <w:br/>
        <w:t>мІЧГЕЯ</w:t>
        <w:br/>
        <w:t>нвЕкЕлОЯ ы ише</w:t>
        <w:br/>
        <w:t>нвжінә)</w:t>
        <w:br/>
        <w:t>эндедие4</w:t>
        <w:br/>
        <w:t>Дулат</w:t>
        <w:br/>
        <w:t>е</w:t>
      </w:r>
    </w:p>
    <w:p>
      <w:r>
        <w:t>Байғана</w:t>
        <w:br/>
        <w:t>к</w:t>
        <w:br/>
        <w:t>%</w:t>
        <w:br/>
        <w:t>8</w:t>
        <w:br/>
        <w:t>Е 3 ь с нвжазләН кЕ</w:t>
        <w:br/>
        <w:t>5 к 45</w:t>
        <w:br/>
        <w:t>22 Еж</w:t>
        <w:br/>
        <w:t>(әпеодвсу) 5%</w:t>
        <w:br/>
        <w:t>902, 1,15Е</w:t>
        <w:br/>
        <w:t>нвжіәихғі |-М төШОРу ы нежйие |» 8 5</w:t>
        <w:br/>
        <w:t>ЕЕ -ң</w:t>
        <w:br/>
        <w:t>з о”</w:t>
        <w:br/>
        <w:t>- нежіәмхе&gt; 4 іқ</w:t>
        <w:br/>
        <w:t>Е 8 хЕЯНОЯ |ы оты |» мячпняак)</w:t>
        <w:br/>
        <w:t>4 8</w:t>
        <w:br/>
        <w:t>ш нәшө</w:t>
        <w:br/>
        <w:t>5 152 Г онхв т</w:t>
        <w:br/>
        <w:t>Е 5</w:t>
        <w:br/>
        <w:t>ШЕ БӨЖ 5%</w:t>
        <w:br/>
        <w:t>Ы ш ЕБЕЯ “5</w:t>
        <w:br/>
        <w:t>ӘНЕ ЕРІНІ 263</w:t>
        <w:br/>
        <w:t>сі ш ӛлеу &gt;, 5ЕЗЗ</w:t>
        <w:br/>
        <w:t>ж Ес а Б Е-а-аа</w:t>
        <w:br/>
        <w:t>Я к ы. 24 Рр ізихааАы</w:t>
        <w:br/>
        <w:t>(4) ШЕН</w:t>
        <w:br/>
        <w:t>5:</w:t>
        <w:br/>
        <w:t>дейеу ыы оноон -- нехипед ы НЕН і</w:t>
        <w:br/>
        <w:t>Т еше</w:t>
        <w:br/>
        <w:t>с.</w:t>
        <w:br/>
        <w:t>ЕЗ</w:t>
        <w:br/>
        <w:t>8</w:t>
        <w:br/>
        <w:t>Фо</w:t>
        <w:br/>
        <w:t>к</w:t>
        <w:br/>
        <w:t>ЕЗ</w:t>
        <w:br/>
        <w:t>ш</w:t>
        <w:br/>
        <w:t>Б</w:t>
        <w:br/>
        <w:t>хчидес Қ 4лез |ы штешіре</w:t>
        <w:br/>
        <w:t>94</w:t>
        <w:br/>
        <w:t>(52)</w:t>
        <w:br/>
        <w:t>55</w:t>
        <w:br/>
        <w:t>(л</w:t>
        <w:br/>
        <w:t>(5-2</w:t>
        <w:br/>
        <w:t>с</w:t>
        <w:br/>
        <w:t>Байғошқар - Сүйін тқ Атан | -”</w:t>
        <w:br/>
        <w:t>Батырбек</w:t>
        <w:br/>
        <w:t>Шашамбай</w:t>
        <w:br/>
        <w:t>і</w:t>
        <w:br/>
        <w:t>Ізбасты</w:t>
        <w:br/>
        <w:t>Қошамбай</w:t>
        <w:br/>
        <w:t>Төлепберген | Бейсек |</w:t>
      </w:r>
    </w:p>
    <w:p>
      <w:r>
        <w:t>Төлеміс Жүсіп Баймырза Бимырза</w:t>
        <w:br/>
        <w:t>Самат Арман Амангелді Есенгелді</w:t>
        <w:br/>
        <w:t>1 2?</w:t>
        <w:br/>
        <w:t>І Мұрат Серік Мырзагелді</w:t>
        <w:br/>
        <w:t>Ілияс Ринат Бауыржан</w:t>
        <w:br/>
        <w:t>Асхат</w:t>
        <w:br/>
        <w:t>(Авуаусартат пүрсерни1) МАЗУНІЯСУЯ МҰТУЯ ІЧРАШПГ/Е1ХЧе 2ОРИУ</w:t>
        <w:br/>
        <w:t>49&lt;</w:t>
        <w:br/>
        <w:t>Байғошқар |-”</w:t>
        <w:br/>
        <w:t>Қармыс -ң Сүйін</w:t>
        <w:br/>
        <w:t>Тұтқыш</w:t>
        <w:br/>
        <w:t>і</w:t>
        <w:br/>
        <w:t>Қалмырза</w:t>
        <w:br/>
        <w:t>| Кетік Күрең</w:t>
        <w:br/>
        <w:t>Қазанғап Жүніс | Мұқан Мама</w:t>
        <w:br/>
        <w:t>4 әйелі болған</w:t>
        <w:br/>
        <w:t>БЕСІ</w:t>
        <w:br/>
        <w:t>Құлшығаш | Әлімбай Жүсіп</w:t>
        <w:br/>
        <w:t>2-1</w:t>
        <w:br/>
        <w:t>Смайыл | Есхан | Ыбырай || Жалмұқан</w:t>
        <w:br/>
        <w:t>| Есімсейіт | Ақтәс Тіржан Мәлике |</w:t>
        <w:br/>
        <w:t>і1--1</w:t>
        <w:br/>
        <w:t>Әйткен Ші Рақым</w:t>
        <w:br/>
        <w:t>Салғара</w:t>
        <w:br/>
        <w:t>Омар</w:t>
        <w:br/>
        <w:t>Үсен</w:t>
        <w:br/>
        <w:t>| Әбен Сейтқазы |</w:t>
        <w:br/>
        <w:t>Мұңдық Зарлық</w:t>
        <w:br/>
        <w:t>” І</w:t>
        <w:br/>
        <w:t>Жұма Серік</w:t>
        <w:br/>
        <w:t>Марат</w:t>
        <w:br/>
        <w:t>Бейсен</w:t>
        <w:br/>
        <w:t>ШЕТЕНПЕІТТЕРІ</w:t>
        <w:br/>
        <w:t>ПІ</w:t>
        <w:br/>
        <w:t>664</w:t>
        <w:br/>
        <w:t>(ме) --Гее”</w:t>
        <w:br/>
        <w:t>ІСТЕ</w:t>
      </w:r>
    </w:p>
    <w:p>
      <w:r>
        <w:t>Олжай</w:t>
        <w:br/>
        <w:t>Малгелді</w:t>
        <w:br/>
        <w:t>т</w:t>
        <w:br/>
        <w:t>Ұ</w:t>
        <w:br/>
        <w:t>Байкісі Итек Будан Құрман Кеней | Көшім</w:t>
        <w:br/>
        <w:t>. 12</w:t>
        <w:br/>
        <w:t>Қарабала Үркімбай Жәнібек</w:t>
        <w:br/>
        <w:t>І І І І ) І І</w:t>
        <w:br/>
        <w:t>Тыныбай Қомыт Шәріп Көмей Қажыбай Елемес Жүсіп</w:t>
        <w:br/>
        <w:t>І ! 1 І ! І</w:t>
        <w:br/>
        <w:t>Мұрат Зарап Зәкір Жәнібек Мұстафа Бүркітбай</w:t>
        <w:br/>
        <w:t>Мұратбек Сейіт Садық Жүсіп |</w:t>
        <w:br/>
        <w:t>Нұрғали Қапез Бүркітбек Ораз</w:t>
        <w:br/>
        <w:t>Қаппас</w:t>
        <w:br/>
        <w:t>Дәулетбек</w:t>
        <w:br/>
        <w:t>(беуоғавтат аурып) ЗУНСУЯ ИУУУЯ ІЯГАШУе1лче 2ОРИУ</w:t>
        <w:br/>
        <w:t>64</w:t>
        <w:br/>
        <w:t>Кадірбек</w:t>
        <w:br/>
        <w:t>Мөжікбай</w:t>
        <w:br/>
        <w:t>Қайырбек</w:t>
        <w:br/>
        <w:t>Айдарбек</w:t>
        <w:br/>
        <w:t>Байошқар |" Көрм ме</w:t>
        <w:br/>
        <w:t>Сүйін</w:t>
        <w:br/>
        <w:t>Бота</w:t>
        <w:br/>
        <w:t>)</w:t>
        <w:br/>
        <w:t>Бегәлі</w:t>
        <w:br/>
        <w:t>Сасық</w:t>
        <w:br/>
        <w:t>Дүйсенбай</w:t>
        <w:br/>
        <w:t>-</w:t>
        <w:br/>
        <w:t>1 Арғынбай</w:t>
        <w:br/>
        <w:t>Қанат</w:t>
        <w:br/>
        <w:t>Самат</w:t>
        <w:br/>
        <w:t>"Дәулет</w:t>
        <w:br/>
        <w:t>ТЕЛЕННЕТТЕТІК ЕТІ</w:t>
      </w:r>
    </w:p>
    <w:p>
      <w:r>
        <w:t>Кенжеболат, Бүркіт</w:t>
        <w:br/>
        <w:t>Еншілес, Сатыбай, Бауыржан, Бекболат</w:t>
        <w:br/>
        <w:t>Жанболат, Нұрболат</w:t>
        <w:br/>
        <w:t>! ə</w:t>
        <w:br/>
        <w:t>Досбол, Ербол, Арыстанбек</w:t>
        <w:br/>
        <w:t>96&lt;</w:t>
        <w:br/>
        <w:t>вПЦОШОЕЯ</w:t>
        <w:br/>
        <w:t>Бағлан, Нұрболат</w:t>
        <w:br/>
        <w:t>1-і Жәнібек</w:t>
        <w:br/>
        <w:t>Арғын, Ботагөз, Абылай, Аружан</w:t>
        <w:br/>
        <w:t>М--- Бақытбек</w:t>
        <w:br/>
        <w:t>Бексұлтан екі қызы бар</w:t>
        <w:br/>
        <w:t>4--- Ризабек</w:t>
        <w:br/>
        <w:t>Шыңғыс</w:t>
        <w:br/>
        <w:t>Жауқазын, Әлихан, Нұрдаулет</w:t>
        <w:br/>
        <w:t>-і</w:t>
        <w:br/>
        <w:t>|4--- Манарбек</w:t>
        <w:br/>
        <w:t>зокиу</w:t>
        <w:br/>
        <w:t>Гүлжан</w:t>
        <w:br/>
        <w:t>Бұлардың да балалары бар 4- Көгай</w:t>
        <w:br/>
        <w:t>Балқадиша</w:t>
        <w:br/>
        <w:t>| !</w:t>
        <w:br/>
        <w:t>Азамат, Асхат, Жібек ! Г- ЗЗЗ</w:t>
        <w:br/>
        <w:t>( І--) Алма</w:t>
        <w:br/>
        <w:t>Әсел, Айбек ; Азтын</w:t>
        <w:br/>
        <w:t>Айнұр, Әйгерім, Әсел “- Гүлнәр</w:t>
        <w:br/>
        <w:t>Ұлболсын</w:t>
        <w:br/>
        <w:t>Әлина ж71- -</w:t>
        <w:br/>
        <w:t>Балжан</w:t>
        <w:br/>
        <w:t>1</w:t>
        <w:br/>
        <w:t>(Әрусэгаған малсиры1) АӘУНІСУЯ ИУГРУЯ М/А /елхае 2огиу</w:t>
        <w:br/>
        <w:t>06&lt;</w:t>
        <w:br/>
        <w:t>Байғошқар Қармыс -ң Сүйін</w:t>
        <w:br/>
        <w:t>-</w:t>
      </w:r>
    </w:p>
    <w:p>
      <w:r>
        <w:t>: Бегәлі</w:t>
        <w:br/>
        <w:t>Торайғыр</w:t>
        <w:br/>
        <w:t>Ү ү Е! %</w:t>
        <w:br/>
        <w:t>Ахмет Қажы Рахмет</w:t>
        <w:br/>
        <w:t>Қожахмет |</w:t>
        <w:br/>
        <w:t>Баймағамбет || Жалмағамбет | Нұрмағамбет</w:t>
        <w:br/>
        <w:t>І</w:t>
        <w:br/>
        <w:t>Мұхамбетжан Негметжан Есімсейіт, Есдәулет, Алтай, Сейтқали,</w:t>
        <w:br/>
        <w:t>Нұрғали, Алпысбай.</w:t>
        <w:br/>
        <w:t>«СТ. Осы балалары түгеп ҰОС шапит болып,</w:t>
        <w:br/>
        <w:t>; , Сырым екі шалдың ортасында қалған жалғыз</w:t>
        <w:br/>
        <w:t>Сенбі Мырзалы Қайырдос МЫрэняла -” Қайыргелді немересі Алпысбай 10-классты үздік</w:t>
        <w:br/>
        <w:t>І І Еңбек Сәрсенбі бітірерде жазатайым суға кетті,</w:t>
        <w:br/>
        <w:t>анык -.-- Жұмабай |-" Нұрлыбек өкінішті.</w:t>
        <w:br/>
        <w:t>Екі қыз Серікпай Данияр 4-4. Жұмабек Бауыржан</w:t>
        <w:br/>
        <w:t>! Ж Нұрсұлтан</w:t>
        <w:br/>
        <w:t>Г------ лд14-- Мұсылманбек</w:t>
        <w:br/>
        <w:t>Қандт, Саябек, Қуаныш Балақ</w:t>
        <w:br/>
        <w:t>Мұрат! Ек Жанат |ы Ризабек</w:t>
        <w:br/>
        <w:t>Сейілбек Тоқтар</w:t>
        <w:br/>
        <w:t>Дархан Оразғали е -! Абзал</w:t>
        <w:br/>
        <w:t>(Ағурусдікіт ауп ТАОУНШАСУ АУҰЯ Ч1а/аш/елче 2ориу</w:t>
        <w:br/>
        <w:t>Р6&lt;</w:t>
        <w:br/>
        <w:t>сайын</w:t>
        <w:br/>
        <w:t>Құ</w:t>
        <w:br/>
        <w:t>Жанғожа Ең Шәріп</w:t>
        <w:br/>
        <w:t>Сағындық</w:t>
        <w:br/>
        <w:t>Байзақ</w:t>
        <w:br/>
        <w:t>Тоқберді</w:t>
        <w:br/>
        <w:t>ЕДІ</w:t>
        <w:br/>
        <w:t>3(8|8</w:t>
        <w:br/>
        <w:t>мМм(ғ| &lt;</w:t>
        <w:br/>
        <w:t>% 4 ІЗ % 1 4</w:t>
        <w:br/>
        <w:t>Қабдолла Нәкен ||Рақметжан|| Жұман Сүлеймен | Жұмғат</w:t>
        <w:br/>
        <w:t>І-%</w:t>
        <w:br/>
        <w:t>ЕЕЕ</w:t>
        <w:br/>
        <w:t>і ІІІ а-- 1 ҮЛЕК ТҮНЕРЕ КЕНЕ!</w:t>
        <w:br/>
        <w:t>ЗІНЕ | Күлмара | Сұлушаш Дәукеш Әбіләш || Әлімжан</w:t>
        <w:br/>
        <w:t>Ескен Е) Я |Ж р: р</w:t>
        <w:br/>
        <w:t>--- к(м Қабыла || Дәурен | 5 і І</w:t>
        <w:br/>
        <w:t>8 ғ</w:t>
        <w:br/>
        <w:t>лм бар Қабыкеш || Сайран | “| Еркін || Ғалымжан</w:t>
        <w:br/>
        <w:t>ЕЕЕ Біз Ержан</w:t>
        <w:br/>
        <w:t>---- 14</w:t>
        <w:br/>
        <w:t>азда! Е; г</w:t>
      </w:r>
    </w:p>
    <w:p>
      <w:r>
        <w:t>Қазбек Қайдар қыздар мен үлжан</w:t>
        <w:br/>
        <w:t>Қайрат</w:t>
        <w:br/>
        <w:t>Ұрпақтары</w:t>
        <w:br/>
        <w:t>бар</w:t>
        <w:br/>
        <w:t>Ғани</w:t>
        <w:br/>
        <w:t>(Әруиусдтиала үлкен) ІЧОУНІЧСУЯ үлтуя "уашгелече 2оориу</w:t>
        <w:br/>
        <w:t>99с</w:t>
        <w:br/>
        <w:t>ЕЕЕ</w:t>
        <w:br/>
        <w:t>ӘІЗІЗІЕІЗІ2</w:t>
        <w:br/>
        <w:t>ЕЗ с одвіз Е|Е</w:t>
        <w:br/>
        <w:t>в Е ЕЕ ы</w:t>
        <w:br/>
        <w:t>8|Е Е|ж)|&lt;5</w:t>
        <w:br/>
        <w:t>И-1 Абсамат -</w:t>
        <w:br/>
        <w:t>Тосанбай |- Әміре “-</w:t>
        <w:br/>
        <w:t>РА</w:t>
        <w:br/>
        <w:t>%</w:t>
        <w:br/>
        <w:t>5 Сәрсенбай |4-| Сәдуақас |- о</w:t>
        <w:br/>
        <w:t>е</w:t>
        <w:br/>
        <w:t>Сүлеймен Ораз - Е</w:t>
        <w:br/>
        <w:t>Гера “-. Қамза “-</w:t>
        <w:br/>
        <w:t>Қабыкен Қали 4-</w:t>
        <w:br/>
        <w:t>енен</w:t>
        <w:br/>
        <w:t>Ұста ыш</w:t>
        <w:br/>
        <w:t>Сейіл М-</w:t>
        <w:br/>
        <w:t>Шәкен -</w:t>
        <w:br/>
        <w:t>Петропавлда</w:t>
        <w:br/>
        <w:t>Ң гі</w:t>
        <w:br/>
        <w:t>Бименді - Е</w:t>
        <w:br/>
        <w:t>Есләмбек 13</w:t>
        <w:br/>
        <w:t>Жанбота ы</w:t>
        <w:br/>
        <w:t>Е</w:t>
        <w:br/>
        <w:t>-</w:t>
        <w:br/>
        <w:t>Сатыпалды</w:t>
        <w:br/>
        <w:t>Құрмаш 4-</w:t>
        <w:br/>
        <w:t>4</w:t>
        <w:br/>
        <w:t>ӨНЕ</w:t>
        <w:br/>
        <w:t>Б(Е НЕ</w:t>
        <w:br/>
        <w:t>ы ЕЗ</w:t>
        <w:br/>
        <w:t>т Е ЕШ</w:t>
        <w:br/>
        <w:t>ш Е</w:t>
        <w:br/>
        <w:t>2 Е</w:t>
        <w:br/>
        <w:t>ш</w:t>
        <w:br/>
        <w:t>Е Я |4%--- Мұхаметжан |4-- ЕЕ</w:t>
        <w:br/>
        <w:t>6 Е Е</w:t>
        <w:br/>
        <w:t>|е</w:t>
        <w:br/>
        <w:t>ЕНЕ</w:t>
        <w:br/>
        <w:t>Ы Е ы</w:t>
        <w:br/>
        <w:t>ң|з|6</w:t>
        <w:br/>
        <w:t>ті Б) З</w:t>
        <w:br/>
        <w:t>ы в ш</w:t>
        <w:br/>
        <w:t>ЕІв</w:t>
        <w:br/>
        <w:t>(Әоғтхдиталт күриры21) ЧОУНИСҰЯ АУРУЯ "ЧГАПГЕ1хче 2ориу</w:t>
      </w:r>
    </w:p>
    <w:p>
      <w:r>
        <w:t>685</w:t>
        <w:br/>
        <w:t>ІТ-Ң Бота РЫ Бердібек</w:t>
        <w:br/>
        <w:t>Байғошқар -- Қармыс --" Сүйін</w:t>
        <w:br/>
        <w:t>І Өзек І Н</w:t>
        <w:br/>
        <w:t>Исалы Ыбырай Мұса Сарымырза</w:t>
        <w:br/>
        <w:t>Яяпберген Толепберген Абдрахман Қабзолда 8</w:t>
        <w:br/>
        <w:t>ЗЕ</w:t>
        <w:br/>
        <w:t>ж Сыздық ІШ 5</w:t>
        <w:br/>
        <w:t>ТІГІ</w:t>
        <w:br/>
        <w:t>ЕРЕН 5 ш|% ғ % % у ю</w:t>
        <w:br/>
        <w:t>ІНЕЕЕНЕ</w:t>
        <w:br/>
        <w:t>ЕЗ) Е ЕНЕ |в Әміре Нұрмыхамбет Болат Күжбан ҮГл.</w:t>
        <w:br/>
        <w:t>о шш ЕЗ</w:t>
        <w:br/>
        <w:t>21&gt;|ЖЦЕ 5|0%</w:t>
        <w:br/>
        <w:t>ш гі бі</w:t>
        <w:br/>
        <w:t>ің 916 Рай Э. ! 14 р ЕЕЕ</w:t>
        <w:br/>
        <w:t>3 8</w:t>
        <w:br/>
        <w:t>І 1 Г--. І І Бсклан Рақымбек Қаппас Ажақай Темірбек || 5, 5 ж</w:t>
        <w:br/>
        <w:t>Е</w:t>
        <w:br/>
        <w:t>шш “(ы</w:t>
        <w:br/>
        <w:t>Ді 8 ЗЕЗЕЗІРІЕ Іі ШЕ! Ұ</w:t>
        <w:br/>
        <w:t>ӘН ЕНЖІЕІЕІЕДЕ</w:t>
        <w:br/>
        <w:t>% ЕШ ЕЕ ЕЕЕ Ң Мұрат || Серік Нұрбай</w:t>
        <w:br/>
        <w:t>5 о1|м</w:t>
        <w:br/>
        <w:t>І 1. Қайрат І Мақсат</w:t>
        <w:br/>
        <w:t>1 1 1 - Мағжан</w:t>
        <w:br/>
        <w:t>Арлан Я Бүркіт Берік Тиыштық</w:t>
        <w:br/>
        <w:t>Нұрлан Б Елубай Серік</w:t>
        <w:br/>
        <w:t>Темірхан &gt; Руслан</w:t>
        <w:br/>
        <w:t>ІРзаз ао ЗаЖаП</w:t>
        <w:br/>
        <w:t>009</w:t>
        <w:br/>
        <w:t>Байғошқар ШшБ-к шш“ |</w:t>
        <w:br/>
        <w:t>Акшабек</w:t>
        <w:br/>
        <w:t>| “Байсары Жансары</w:t>
        <w:br/>
        <w:t>---- 4. |</w:t>
        <w:br/>
        <w:t>Ш Жұма | Бердібай | Қазақпай</w:t>
        <w:br/>
        <w:t>Қасет | Шәшдәулет | Қожахмет</w:t>
        <w:br/>
        <w:t>Ш Мақыш 2 - Б --</w:t>
        <w:br/>
        <w:t>(аувугавиалт аүрусронв1) ЧОУНИСҰЯ ИУРУЯ ЧЯ/АППГЕ1ХЧӨ 2ОГИҮ</w:t>
        <w:br/>
        <w:t>Әділ | 1 | Темір ғ</w:t>
        <w:br/>
        <w:t>І</w:t>
        <w:br/>
        <w:t>ЗЕГЕ | Асқап |! ЗЕІЕЛЕЕ</w:t>
        <w:br/>
        <w:t>Шаяхм| Есқақ | Оспан! | 51 4 5 Секен ! 5. Нн ше</w:t>
        <w:br/>
        <w:t>яяхмұнақақ , шан, 1 | ті із! Рамаз |2 Сыздық | ІІІ</w:t>
        <w:br/>
        <w:t>&gt; 8. | Шӛйкен</w:t>
        <w:br/>
        <w:t>леті І Кен -------- Г</w:t>
        <w:br/>
        <w:t>----ЖС- (| Шаймұрат | д б. -ДЕ Кәмаш | Қажымұрат</w:t>
      </w:r>
    </w:p>
    <w:p>
      <w:r>
        <w:t>Дәулетбек , Айбек 1 Піскен | Марат | Күләш 1 2 2:</w:t>
        <w:br/>
        <w:t>(Далеткелд І Мейрамбек Ң Бабыкен: |, ана Бақытб</w:t>
        <w:br/>
        <w:t>% р Бақыт ІІ Қайыркен | І Сейдахмет | сағы ек Жолан</w:t>
        <w:br/>
        <w:t>Толқымбек | ІК Майдан 1 Қанат Қайнел Т. ӨЛУННШ</w:t>
        <w:br/>
        <w:t>Қайыргелді, (Сайрап | Далғат Қ Ғалымжан Амангелді | Бөтйгаз 21</w:t>
        <w:br/>
        <w:t>| тб. бар | Нұрлан | Қабділжа ЕСЕ ір Серік</w:t>
        <w:br/>
        <w:t>Сабыр І Қы а</w:t>
        <w:br/>
        <w:t>АЙДОС ӘБУТӘЛІПҰЛЫ. ҚАЛАМ ҚАЗЫНАСЫ (Таңдамалы шығармалар)</w:t>
        <w:br/>
        <w:t>Г Ананай |</w:t>
        <w:br/>
        <w:t>--- "ің</w:t>
        <w:br/>
        <w:t>Ұ 4 % %</w:t>
        <w:br/>
        <w:t>Алдияр | Қожым | Майлы | | Салпық</w:t>
        <w:br/>
        <w:t>ғ 7% 9 9</w:t>
        <w:br/>
        <w:t>І Қосабай Біржан Қожаберді | Әлібек</w:t>
        <w:br/>
        <w:t>|. (Көсебай) ЖЕ”</w:t>
        <w:br/>
        <w:t>кеше</w:t>
        <w:br/>
        <w:t>Төлепберді Тулак (Тырби) |</w:t>
        <w:br/>
        <w:t>% е Молдахмет</w:t>
        <w:br/>
        <w:t>Айтахмет Қарасер |----” әнші</w:t>
        <w:br/>
        <w:t>Солтүстік Қазақстан облысының Еңбек ауылы тумасы Асыл Әділбаев деген азамат</w:t>
        <w:br/>
        <w:t>өз атасын былайша таратады:</w:t>
        <w:br/>
        <w:t>Ананай</w:t>
        <w:br/>
        <w:t>Қожым</w:t>
        <w:br/>
        <w:t>Қасабай</w:t>
        <w:br/>
        <w:t>(Көсебай)</w:t>
        <w:br/>
        <w:t>ТТ</w:t>
        <w:br/>
        <w:t>14</w:t>
        <w:br/>
        <w:t>Есей</w:t>
        <w:br/>
        <w:t>Ақтамберлі</w:t>
        <w:br/>
        <w:t>Ұ 77-ы</w:t>
        <w:br/>
        <w:t>Байсмақ ( Қамсақ Бекежан</w:t>
        <w:br/>
        <w:t>Үсен Анай Жанай</w:t>
        <w:br/>
        <w:t>і-ші І-</w:t>
        <w:br/>
        <w:t>Танықұл Махмет Әділбай</w:t>
        <w:br/>
        <w:t>тсч ПІ !</w:t>
        <w:br/>
        <w:t>Қайролла | Есім Әлкен</w:t>
        <w:br/>
        <w:t>Ү ү т</w:t>
        <w:br/>
        <w:t>Мүбәрәк Бейсен Қазбек</w:t>
        <w:br/>
        <w:t>г Мерген 1 Асыл ( Фараби | Дәурен</w:t>
        <w:br/>
        <w:t>602</w:t>
        <w:br/>
        <w:t>3,73</w:t>
        <w:br/>
        <w:t>Байғошқар -----" омай |</w:t>
        <w:br/>
        <w:t>Жангелді</w:t>
        <w:br/>
        <w:t>І</w:t>
        <w:br/>
        <w:t>% 2</w:t>
        <w:br/>
        <w:t>Жақсыбай Бақтыбай Жетібай</w:t>
      </w:r>
    </w:p>
    <w:p>
      <w:r>
        <w:t>БЕНЕН 2 Ұ Ұ ф %</w:t>
        <w:br/>
        <w:t>Дүйсембай | ырай | Құрым | Бекберді Тоқберді | Жақай |</w:t>
        <w:br/>
        <w:t>А 22 ?</w:t>
        <w:br/>
        <w:t>2 Е Бірін ШЕ (сашдыбай Молдыбай Шыңғожа</w:t>
        <w:br/>
        <w:t>Е сім</w:t>
        <w:br/>
        <w:t>в| Е|</w:t>
        <w:br/>
        <w:t>8 КІ Көрімтай Ж 2 - Н</w:t>
        <w:br/>
        <w:t>2 ! " “ Ұ</w:t>
        <w:br/>
        <w:t>ы Бен Тәшмүқан || Құдайберген әрнія 5</w:t>
        <w:br/>
        <w:t>В ЕНІ 3/8 Байбатыр</w:t>
        <w:br/>
        <w:t>&lt; І Әбіл МЕЗІ</w:t>
        <w:br/>
        <w:t>8Е ы Ербатыр</w:t>
        <w:br/>
        <w:t>ӚЗІ Қажық ғ-------і</w:t>
        <w:br/>
        <w:t>Ч8)Е Қайрат Қажыб Жанбатыр</w:t>
        <w:br/>
        <w:t>8 ы Сары айрат ажыбатыр</w:t>
        <w:br/>
        <w:t>шə ШЕ 1 Жолан Қажыбай | | Қайыркен</w:t>
        <w:br/>
        <w:t>Ж й Қайыргелді Ойрат | Қайрош</w:t>
        <w:br/>
        <w:t>Қанат . Бекболат (-</w:t>
        <w:br/>
        <w:t>. Сакинкала ә Бауыржан</w:t>
        <w:br/>
        <w:t>Қайрат 5 || ұрпақтары Ерболат - 5, Талғат Марат</w:t>
        <w:br/>
        <w:t>Ақанай 5 тұрады Ерлан | Жонболат |І Б Жанан р.</w:t>
        <w:br/>
        <w:t>Ақылбек Ган 2. ” е Й</w:t>
        <w:br/>
        <w:t>Жанболат | . Серікжан Жасұлан | Қанат</w:t>
        <w:br/>
        <w:t>ТЕТЕНПІРТІЗЕТІКЕПІ</w:t>
        <w:br/>
        <w:t>565</w:t>
        <w:br/>
        <w:t>Байғошқар</w:t>
        <w:br/>
        <w:t>(ха 2</w:t>
        <w:br/>
        <w:t>Тұрлыбай Шал Ң Н</w:t>
        <w:br/>
        <w:t>ағза Тілеуберді Адырбай</w:t>
        <w:br/>
        <w:t>г Үү</w:t>
        <w:br/>
        <w:t>Тілеген ТІ Қ</w:t>
        <w:br/>
        <w:t>Т Т. Бытқ 4% І Шауыпкел</w:t>
        <w:br/>
        <w:t>Мағзүм Мұғжап Әміре 1 Құсай Нұралы Сейдахмет</w:t>
        <w:br/>
        <w:t>зұм мірі сайын Ұр: д 4 ы|оң Е</w:t>
        <w:br/>
        <w:t>РЖЕВ</w:t>
        <w:br/>
        <w:t>П АЖМЕткаН Серәлі Қожахмет Есімбек 3 Б; е</w:t>
        <w:br/>
        <w:t>Я Ф м</w:t>
        <w:br/>
        <w:t>Балтабай Нұрмағамбет Мағзұм Айдарбек</w:t>
        <w:br/>
        <w:t>% 2 % Ұ : А І</w:t>
        <w:br/>
        <w:t>Г Кәрімжан</w:t>
        <w:br/>
        <w:t>Сейтқали Ерғали Қамбар Қабыл</w:t>
        <w:br/>
        <w:t>-- З Рамазан</w:t>
        <w:br/>
        <w:t>| | І «|ІМолдахмет Дәкең я -1| 28 (тымпи)</w:t>
        <w:br/>
        <w:t>12 Е І Кәстай 5 8ІСЕ</w:t>
        <w:br/>
        <w:t>сә) зң 8</w:t>
        <w:br/>
        <w:t>Темірғали || Құрманғали Әшім Майра Е Қазез 8 &lt;|% і</w:t>
        <w:br/>
        <w:t>Жағыпар Мұқамбетжан ж я Сері</w:t>
        <w:br/>
        <w:t>Жұмабек || Қайырғали || Байдәулет І ІҢ ЕРІК</w:t>
        <w:br/>
        <w:t>І Асылтас</w:t>
        <w:br/>
        <w:t>о Б Б Жәкен р</w:t>
        <w:br/>
        <w:t>іразке атырғали Олат в Қапез Мұса Балтабай - Алпыс</w:t>
        <w:br/>
        <w:t>ә Мейрамбек Е</w:t>
        <w:br/>
        <w:t>Сағынғали Жанат Кәмаш 8 р Мұхамед Комал Е Манас</w:t>
        <w:br/>
        <w:t>Талғат Жүсіп Қазина 9 Бүркіт</w:t>
        <w:br/>
        <w:t>Қанат Думан Гайса Күлкеш 3</w:t>
        <w:br/>
        <w:t>ТЕЛРЕТТЕП БЕТІ ТЕЛІ</w:t>
      </w:r>
    </w:p>
    <w:p>
      <w:r>
        <w:t>96&lt;</w:t>
        <w:br/>
        <w:t>Байғошқар|--м 77 Олжай 4</w:t>
        <w:br/>
        <w:t>Жәмеңке</w:t>
        <w:br/>
        <w:t>|, Үмбет</w:t>
        <w:br/>
        <w:t>Бөжей | Жаманбай |</w:t>
        <w:br/>
        <w:t>| Майлыҡөт Т Сарыкөт 1</w:t>
        <w:br/>
        <w:t>М</w:t>
        <w:br/>
        <w:t>Сы</w:t>
        <w:br/>
        <w:t>- 1Ы 2 ғыш |</w:t>
        <w:br/>
        <w:t>-- : 2 -- Ж.</w:t>
        <w:br/>
        <w:t>Шөкет | | Бердәші | 5 | |. Құттыбай е</w:t>
        <w:br/>
        <w:t>2% | Жаналы 7-% Е 1 Қаймолда Ахметбек |</w:t>
        <w:br/>
        <w:t>Қаныш! | “--- -- ь “ы | Х- | Сабырбек |</w:t>
        <w:br/>
        <w:t>агат -%</w:t>
        <w:br/>
        <w:t>Боламбек | (Халық | ! Бамуханбат | ШЕ; збай (қазшбек |</w:t>
        <w:br/>
        <w:t>Жүнісай | || қажы || Есмұхамбет | Жанатай ті</w:t>
        <w:br/>
        <w:t>| Үмітжан | Қасым 1! Есекен)” ,Аныте) Алма</w:t>
        <w:br/>
        <w:t>ЕТІа 2-1 Рама</w:t>
        <w:br/>
        <w:t>ВЕ (Есекен) | смшмн.</w:t>
        <w:br/>
        <w:t>Гис” 1 е е</w:t>
        <w:br/>
        <w:t>Мәтен |! Мәтен Төле бай | Кенжеболат. ( Хамза</w:t>
        <w:br/>
        <w:t>Кеңес | Кенжебек | | Төлеу | | Бекболат | | Хасен |</w:t>
        <w:br/>
        <w:t>женнанине: | -нен кән быны ---- 22-</w:t>
        <w:br/>
        <w:t>ЭХ Мағира ||</w:t>
        <w:br/>
        <w:t>22 ( Қайрай | Сәбит |</w:t>
        <w:br/>
        <w:t>Б 21 | Қажымұрат | Арыстан ,</w:t>
        <w:br/>
        <w:t>| Әуелбек | (Жалғыз -- Еркеш |</w:t>
        <w:br/>
        <w:t>қыз Қайша) | | Балтыбек | Олжас |</w:t>
        <w:br/>
        <w:t>нс Ң -- -- І. Нұржан |</w:t>
        <w:br/>
        <w:t>Меңдеке</w:t>
        <w:br/>
        <w:t>ұрпақтары</w:t>
        <w:br/>
        <w:t>1 Қызылжар жағында</w:t>
        <w:br/>
        <w:t>) | Е Е</w:t>
        <w:br/>
        <w:t>52 123 5</w:t>
        <w:br/>
        <w:t>&gt;</w:t>
        <w:br/>
        <w:t>! ІЗІ е</w:t>
        <w:br/>
        <w:t>Іші в! | Төлеген І</w:t>
        <w:br/>
        <w:t>ік Е | ұрпақтары</w:t>
        <w:br/>
        <w:t>ГЕНЕ 54 Қызылжар |</w:t>
        <w:br/>
        <w:t>8Ы |0 фана |</w:t>
        <w:br/>
        <w:t>(Әрутусдоғат юүгсірне1) ЗУНИСУЯ ИУУУЯ НІ АІПГЕІХЯӨ 2ОРИУ</w:t>
      </w:r>
    </w:p>
    <w:p>
      <w:r>
        <w:t>66&lt;</w:t>
        <w:br/>
        <w:t>Байғошқар -. Олжай әй Кенжеғара | --ы</w:t>
        <w:br/>
        <w:t>Жансары</w:t>
        <w:br/>
        <w:t>Қайырбек</w:t>
        <w:br/>
        <w:t>/</w:t>
        <w:br/>
        <w:t>Айтуар</w:t>
        <w:br/>
        <w:t>Оразалы | Жақсылық жиен |</w:t>
        <w:br/>
        <w:t>г</w:t>
        <w:br/>
        <w:t>Қасым</w:t>
        <w:br/>
        <w:t>“Бұзаубай</w:t>
        <w:br/>
        <w:t>Оразбай</w:t>
        <w:br/>
        <w:t>7“ Қыраубай</w:t>
        <w:br/>
        <w:t>Г7 Әліш Тәніш /</w:t>
        <w:br/>
        <w:t>ҒАТ Гиокәлай |</w:t>
        <w:br/>
        <w:t>Сұңғат | Жексембі | ы 4</w:t>
        <w:br/>
        <w:t>т 8</w:t>
        <w:br/>
        <w:t>4</w:t>
        <w:br/>
        <w:t>Рамазан | Бектемір 9</w:t>
        <w:br/>
        <w:t>Мәули Мүтәләп</w:t>
        <w:br/>
        <w:t>к --</w:t>
        <w:br/>
        <w:t>Базар,</w:t>
        <w:br/>
        <w:t>Оңғар</w:t>
        <w:br/>
        <w:t>орғанбек -</w:t>
        <w:br/>
        <w:t>ШЕ, Тоқсанбай | Теміржан</w:t>
        <w:br/>
        <w:t>2. ;)! Серікпай</w:t>
        <w:br/>
        <w:t>1-і</w:t>
        <w:br/>
        <w:t>ЕГЕН</w:t>
        <w:br/>
        <w:t>Нұрмұхамбет</w:t>
        <w:br/>
        <w:t>Өтеген</w:t>
        <w:br/>
        <w:t>Әміре</w:t>
        <w:br/>
        <w:t>Әупіш</w:t>
        <w:br/>
        <w:t>|</w:t>
        <w:br/>
        <w:t>Айдархан |</w:t>
        <w:br/>
        <w:t>Ажар апай</w:t>
        <w:br/>
        <w:t>ай</w:t>
        <w:br/>
        <w:t>--</w:t>
        <w:br/>
        <w:t>Түменб;</w:t>
        <w:br/>
        <w:t>мабай |471.</w:t>
      </w:r>
    </w:p>
    <w:p>
      <w:r>
        <w:t>З</w:t>
        <w:br/>
        <w:t>4---- н-ң</w:t>
        <w:br/>
        <w:t>----</w:t>
        <w:br/>
        <w:t>Балташ | Сәбиолла</w:t>
        <w:br/>
        <w:t>Төлеу</w:t>
        <w:br/>
        <w:t>сі</w:t>
        <w:br/>
        <w:t>% Мет</w:t>
        <w:br/>
        <w:t>| 9 2 надімбек</w:t>
        <w:br/>
        <w:t>&gt; ны</w:t>
        <w:br/>
        <w:t>Е1 Е к Досымбек</w:t>
        <w:br/>
        <w:t>Е ШЕ</w:t>
        <w:br/>
        <w:t>Ң 8 Ф ---</w:t>
        <w:br/>
        <w:t>“ | Амантай Ербол</w:t>
        <w:br/>
        <w:t>Б Ертай | ҚаыД</w:t>
        <w:br/>
        <w:t>м ! Бекболат | Мараг</w:t>
        <w:br/>
        <w:t>Іі Шйрбсааг (Қайрат</w:t>
        <w:br/>
        <w:t>Өмірзақ | Медеу | ы 1</w:t>
        <w:br/>
        <w:t>Өмірбек Думан !</w:t>
        <w:br/>
        <w:t>ш| | Рымбек</w:t>
        <w:br/>
        <w:t>БІ | Өнер | Ескерту: Ажар апамыз Алтай</w:t>
        <w:br/>
        <w:t>ш| жағына тұрмысқа шығып</w:t>
        <w:br/>
        <w:t>ы.</w:t>
        <w:br/>
        <w:t>| Әбділман</w:t>
        <w:br/>
        <w:t>Жолды</w:t>
        <w:br/>
        <w:t>| “қыздар</w:t>
        <w:br/>
        <w:t>Боқан</w:t>
        <w:br/>
        <w:t>жолдасы жастай дүниеден</w:t>
        <w:br/>
        <w:t>өткен, жиен бала Жақсылық</w:t>
        <w:br/>
        <w:t>атасының тәрбиесінде ер</w:t>
        <w:br/>
        <w:t>жетіп осы атаға қосылады.</w:t>
        <w:br/>
        <w:t>Өсербай</w:t>
        <w:br/>
        <w:t>конак | Бауыржан |</w:t>
        <w:br/>
        <w:t>ІРІП 4142 ЗаЖЗПП</w:t>
        <w:br/>
        <w:t>ШЕЖІРЕ СЫР ІНЕРТЕДІ</w:t>
        <w:br/>
        <w:t>Ананай</w:t>
        <w:br/>
        <w:t>І</w:t>
        <w:br/>
        <w:t>Қожым</w:t>
        <w:br/>
        <w:t>4</w:t>
        <w:br/>
        <w:t>Әлібек</w:t>
        <w:br/>
        <w:t>-</w:t>
        <w:br/>
        <w:t>Өтеп</w:t>
      </w:r>
    </w:p>
    <w:p>
      <w:r>
        <w:t>%</w:t>
        <w:br/>
        <w:t>НШІ Бақабай ---.</w:t>
        <w:br/>
        <w:t>| Ордабай | Орынбай |</w:t>
        <w:br/>
        <w:t>Жәнапия</w:t>
        <w:br/>
        <w:t>| Сәдуақас Г Қожахмет</w:t>
        <w:br/>
        <w:t>Жәзит Ұ Қ</w:t>
        <w:br/>
        <w:t>Қайыржан | Баязит</w:t>
        <w:br/>
        <w:t>Жәлел</w:t>
        <w:br/>
        <w:t>: Жұман</w:t>
        <w:br/>
        <w:t>- 5-і</w:t>
        <w:br/>
        <w:t>қ</w:t>
        <w:br/>
        <w:t>Ананай жайлы әңгімелер қозғалғанда, маркұм Ескендір</w:t>
        <w:br/>
        <w:t>Итжановтың шежіре дәптеріндегі «Ананай әйел аты дегенде сөз</w:t>
        <w:br/>
        <w:t>бар екен» -деген жорамалы көңілге орала береді. Қазақтың үлкен</w:t>
        <w:br/>
        <w:t>шежірелерінде халкымыздын данада дара, батырда бағлан туған</w:t>
        <w:br/>
        <w:t>қыздары азболмағандығыайтыладыда, олардың кейбіреулерінің</w:t>
        <w:br/>
        <w:t>есімімен бір тайна, ел, ру, ата аттарының аталғаны көрсетіледі,</w:t>
        <w:br/>
        <w:t>(Айбике, Нұрбике, Ұлбике деген сияқты).</w:t>
        <w:br/>
        <w:t>Мысалы ғұлама ғалым Ә. Марғұланның Наймандарға</w:t>
        <w:br/>
        <w:t>қатысты жазбасында, Найманның сүйікті ұлы Тоқпан 20 жа-</w:t>
        <w:br/>
        <w:t>сында өліп, жесір калған келіншегі Айсұлу атасына Әлпеш</w:t>
        <w:br/>
        <w:t>атты қызды атастырады (оның аты кейін «Қыз еней» аталады),</w:t>
        <w:br/>
        <w:t>Айсұлудың ақылдылығымен тәрбиеленген «Қыз енеден» туған</w:t>
        <w:br/>
        <w:t>балалар Найманнын белді аталарына айналған екен.</w:t>
        <w:br/>
        <w:t>603</w:t>
        <w:br/>
        <w:t>Суреттер</w:t>
        <w:br/>
        <w:t>46%</w:t>
        <w:br/>
        <w:t>|Байғошкар -“. лке, Құлғара.</w:t>
        <w:br/>
        <w:t>зе Дәукіл І</w:t>
        <w:br/>
        <w:t>- е” Нағима )</w:t>
        <w:br/>
        <w:t>г Акжігіт | (Балалары</w:t>
        <w:br/>
        <w:t>“с ! | Түйте | бар) 21</w:t>
        <w:br/>
        <w:t>кезеесшеты 2 т ) оша</w:t>
        <w:br/>
        <w:t>“Торша | Тортай | Тіснібай | 1 | ШЕП ры |</w:t>
        <w:br/>
        <w:t>Бекей | бар) 1</w:t>
        <w:br/>
        <w:t>т -- ---|</w:t>
        <w:br/>
        <w:t>5 | “ ім Мұқан ы--Е неме "Қайырқожа |</w:t>
        <w:br/>
        <w:t>ІН; шы”</w:t>
        <w:br/>
        <w:t>2% | демегі,і Әбутәйіп . | Ай) |</w:t>
        <w:br/>
        <w:t>22 кеынан</w:t>
        <w:br/>
        <w:t>Ң Ғ | Баймұхам өл (сыздық,</w:t>
        <w:br/>
        <w:t>а</w:t>
      </w:r>
    </w:p>
    <w:p>
      <w:r>
        <w:t>13! ншы 7. ;Жоібек</w:t>
        <w:br/>
        <w:t>ЕН НЕ ыс е Темірғади Бет |</w:t>
        <w:br/>
        <w:t>ІШ З-р і Осын - ее ?Қапарға: 1! Шыңғыс |</w:t>
        <w:br/>
        <w:t>| Қалымғай І Қуаныш ! | Бәуден | МАЕ |</w:t>
        <w:br/>
        <w:t>|Қаелай | ұт Құбатай қызай І</w:t>
        <w:br/>
        <w:t>| Қажымұрат! Е Г Аламан г. -- -- - | Болғаданы |</w:t>
        <w:br/>
        <w:t>р - 5 ! Алын Гр ұлдарайым 1</w:t>
        <w:br/>
        <w:t>(Балалары Екі қыз і Блыа 1 Айжан !</w:t>
        <w:br/>
        <w:t>(Өр. МӨР 1! Ұаболсын | і (балалары бөрі</w:t>
        <w:br/>
        <w:t>7М--- Қосай</w:t>
        <w:br/>
        <w:t>Боранбай</w:t>
        <w:br/>
        <w:t>шішЕІ</w:t>
        <w:br/>
        <w:t>Зіая</w:t>
        <w:br/>
        <w:t>Б ЕНЕ</w:t>
        <w:br/>
        <w:t>) ТҮ 1 Е</w:t>
        <w:br/>
        <w:t>115 18 1</w:t>
        <w:br/>
        <w:t>8! ЕЗ ӘН 3%</w:t>
        <w:br/>
        <w:t>БЕРІРІСІІНІШ 5</w:t>
        <w:br/>
        <w:t>ұғы” 3</w:t>
        <w:br/>
        <w:t>ТТІ іші! Іі</w:t>
        <w:br/>
        <w:t>РІНЕ ЕЗ</w:t>
        <w:br/>
        <w:t>1541 Е|1% &gt;)</w:t>
        <w:br/>
        <w:t>ЗЕ ЖЕ</w:t>
        <w:br/>
        <w:t>| 1|9| І Күләй |</w:t>
        <w:br/>
        <w:t>ШЕКЕ 5 |</w:t>
        <w:br/>
        <w:t>%- Күлди</w:t>
        <w:br/>
        <w:t>| т | Базарбай |</w:t>
        <w:br/>
        <w:t>бы | І Қоныспай! е.</w:t>
        <w:br/>
        <w:t>н | Ғ-ма</w:t>
        <w:br/>
        <w:t>ІРатазІ а1Ч0 34ГЖШП</w:t>
        <w:br/>
        <w:t>шешем - - -Г----- ШЕЖІРЕ СЫР ШЕРТЕДІ</w:t>
        <w:br/>
        <w:t>Қарауылдың Ақкісі Бөлекей аталарынан тараған</w:t>
        <w:br/>
        <w:t>Құрманғожа, Құланшы, Құттымбет, Тілеуімбет, Түнқатар,</w:t>
        <w:br/>
        <w:t>Құлымбет, Бектауыл, Тоқтауыл ұрпақтары хақында</w:t>
        <w:br/>
        <w:t>Қазіргі біздің дәрежемізде тиянақты дұрыс таратылған</w:t>
        <w:br/>
        <w:t>шежіре желісін тауып халыққа ұсыну қиын екеңіне козім жет-</w:t>
        <w:br/>
        <w:t>кендей болды. Себебі бұрынғы көнекөз карияларымыздан</w:t>
        <w:br/>
        <w:t>қалған аз ғана еңбектердің көбі жоғалған, сақталмаған, ба-</w:t>
        <w:br/>
        <w:t>рына төрелік беріп «бұл қалай болған?» деген сұрағымызға</w:t>
        <w:br/>
        <w:t>түсініктеме жауап аларлық шайыр-шежірелер жоктың қасы.</w:t>
        <w:br/>
        <w:t>Түйткілді дүниелердің түйіні шешілер деп көп оқып, көп тыңдап</w:t>
        <w:br/>
        <w:t>дегендей, салыстырмалы сараптау, зерттеулер жүргізуге тура</w:t>
        <w:br/>
        <w:t>келеді, бірақ көбіне тұйыққа тірелесің. Сондықтан көп нәрсеге</w:t>
        <w:br/>
        <w:t>уақыт, шыдам керек. Мысалы, (аттарын атамай-ақ кояйык) елге</w:t>
        <w:br/>
        <w:t>белгілі, көкіректері ояу кейбір азаматтардан руларын сұрасақ,</w:t>
        <w:br/>
        <w:t>«мсн Ақан Қарауылмын» немесе «Қожым Қарауылмын» де-</w:t>
        <w:br/>
        <w:t>ген сияқты жауаптармен шектеледі де арғы жағын айтаалмай-</w:t>
        <w:br/>
        <w:t>ды. Қарауылдың Ақанын, қаламыздағы зиялы азаматтың бірі</w:t>
        <w:br/>
        <w:t>Сыздықов Тұрғын Ыскакұлы ініміздің қолындағы шежіреден</w:t>
        <w:br/>
        <w:t>таптык, ол Құлымбеттің Тоқтауылынан - Жиембет, одан Ерубай-</w:t>
        <w:br/>
        <w:t>Акан болып келеді екен. Атақты би, көсем, сөз саңлақтарының</w:t>
        <w:br/>
        <w:t>бірі болған. Ал енді Қожым атты атамызға оралсақ, қолда бар</w:t>
        <w:br/>
        <w:t>Есембай, Қараша, Ананай. Қоңырша аталарымыздың шежіресі</w:t>
        <w:br/>
        <w:t>ішінде ондай атты кісі Ананайдың төрт баласының бірі болып</w:t>
      </w:r>
    </w:p>
    <w:p>
      <w:r>
        <w:t>келеді. Шұңғырша, Жақсылық ішінде Қожым атты ата атау-</w:t>
        <w:br/>
        <w:t>ын кездестірмедік. Сонда Қожым аталатын атанып Ананайға</w:t>
        <w:br/>
        <w:t>жататынына күман жоқ сиякты, себебі Қарауыл шежіресінде</w:t>
        <w:br/>
        <w:t>Қожым атты есім Ананай атамыздың төрт баласының бірі, олар</w:t>
        <w:br/>
        <w:t>Айыртау маңы. одан әрі Қызылжарға беттеген кеңістікте екені</w:t>
        <w:br/>
        <w:t>белгілі, бірак солардың қолда толык шежіресі жоқ. Қожымға</w:t>
        <w:br/>
        <w:t>катысты бір жай, Айыртау ауданының жер комитетінде қызмет</w:t>
        <w:br/>
        <w:t>атқаратын. шежіреден хабары бар азамат, кожымдық Едірес</w:t>
        <w:br/>
        <w:t>Жазитұлы Жанапин, қажы - молда атасынан қалған шежіре бой-</w:t>
        <w:br/>
        <w:t>ынша өз атасын былайша таратады:</w:t>
        <w:br/>
        <w:t>601</w:t>
        <w:br/>
        <w:t>АЙДОС ӘБУТӘЛІПҰЛЫ. ҚАЛАМ ҚАЗЫНАСЫ (Таңдамалы шығармалар)</w:t>
        <w:br/>
        <w:t>Қалай болғанда да ұрпақтар жалғасының ақиқаттығында</w:t>
        <w:br/>
        <w:t>айып болмаса керек.</w:t>
        <w:br/>
        <w:t>Біздің қаншама ізденіп Ананайдан таратылатын шежірені</w:t>
        <w:br/>
        <w:t>таба алмауымыздың бір сыры осы сияқты жайларға да байла-</w:t>
        <w:br/>
        <w:t>нысты емес пе екен деген сияқты күмәндарға жетелейді.</w:t>
        <w:br/>
        <w:t>Айту бойынша, Жарқайын жерінде Балуанкөлде, Арқалық</w:t>
        <w:br/>
        <w:t>жағы Шойындыкөл (Титов) Терісаққан бойы Қарақойын</w:t>
        <w:br/>
        <w:t>Қашырлы жағында біраз Қожымдар тұрады.</w:t>
        <w:br/>
        <w:t>Ел ағалары Молдахмет Тырбиев, белгілі өнер иесі Кәкім-</w:t>
        <w:br/>
        <w:t>бек Салықов, партия-совет қызметтерін атқарған Қасқаров</w:t>
        <w:br/>
        <w:t>Есләмбектер Қожымға жатады. Демек, қожымдықтардың</w:t>
        <w:br/>
        <w:t>Қарауылдың Ананай атасынан өрбитіндігіне талас жок. Егер</w:t>
        <w:br/>
        <w:t>толық шежіресі табыла қалса, хабарлас болуларын қалаймын.</w:t>
        <w:br/>
        <w:t>Көкшетау қаласының тұрғыны Қожым әулетіне жататын</w:t>
        <w:br/>
        <w:t>Қасқаров Ағзам қажы, қолында ескіден сақталған шежіре</w:t>
        <w:br/>
        <w:t>желісіндегі мынадай болған уақиғаларды айтқан еді. Қожым жа-</w:t>
        <w:br/>
        <w:t>стай ата-анасынан жетім қалып атасы Есембайдың тәрбиесінде</w:t>
        <w:br/>
        <w:t>болған. Есейе келе өгейлік сезген олар Омбы, Түмен жағына</w:t>
        <w:br/>
        <w:t>қоныс аударып көптеген жылдардан кейін ғана қайтадан</w:t>
        <w:br/>
        <w:t>оралғанда өздерін «Есембаймыз» - деп санап кеткен. Айту</w:t>
        <w:br/>
        <w:t>бойынша Қоңырша Омбы түбінде, Салпық, Алдиярлар Түмен</w:t>
        <w:br/>
        <w:t>жағына асып кеткенде сол жақта қалып қойған көрінеді.</w:t>
        <w:br/>
        <w:t>Енді тақырып бойынша Қарауылдан өрбіген өнерлі де өрелі</w:t>
        <w:br/>
        <w:t>ұрпақтарының аттарын атасақ: Арқаның ақиық ақындары Ақан</w:t>
        <w:br/>
        <w:t>сері Қорамсаұлы (1843-1913) Есембай-Жақсылық - Малта-</w:t>
        <w:br/>
        <w:t>бардан болса, Үкілі Ыбырай Сандыбай (1858-1930) Есембай</w:t>
        <w:br/>
        <w:t>- Айтқожа - Қалтаманнан келеді. Қосағалы батыр Төлекұлы</w:t>
        <w:br/>
        <w:t>(шамамен 1740-1813), Рәшитұлы Тасқын қажы, полковник-</w:t>
        <w:br/>
        <w:t>тер Оразбек Ахметов, Сейтжанов Бақытжан, Еңбек Ері Ұлтай</w:t>
        <w:br/>
        <w:t>Нұрсейітов, молда Казиахмет Құрманұлы, журналист Уәп Ра-</w:t>
        <w:br/>
        <w:t>хымжанов, Солтүстік Қазақстан ауаткомының орынбасары</w:t>
        <w:br/>
        <w:t>болған Ысқақов Қабдолла, ел басқарған Қализатов Серікпайлар</w:t>
        <w:br/>
        <w:t>Карауылдың Жақсылығына жатады.</w:t>
        <w:br/>
        <w:t>Есембайдың Шұңғырша тармағынан да талай тарландар</w:t>
        <w:br/>
        <w:t>дүниеге келген,соның бірі Мәмбетәлі Сердалин, Қара Бұқарадан</w:t>
        <w:br/>
        <w:t>12 пәнді томамдаған, атақты дінбасы Наурызбай (Науан хазрет)</w:t>
        <w:br/>
        <w:t>604</w:t>
      </w:r>
    </w:p>
    <w:p>
      <w:r>
        <w:t>шей ше ШЕЖІРЕ СЫР ШЕРТЕДІ</w:t>
        <w:br/>
        <w:t>Таласұлы елге белгілі Құлмырзаұлы Шөбек ұрпақтары, Темірхан</w:t>
        <w:br/>
        <w:t>Жапабаев, Әлиев Қазнауй, Әлиев Шияп, Бүркітұлы Мендібай,</w:t>
        <w:br/>
        <w:t>Жүсіпбеков Кәрімдер. Ал енді осы арада ескере кететін бір жәй,</w:t>
        <w:br/>
        <w:t>Баратай ауылына жақын Ақан аталатын ауылға Ақан серінің,</w:t>
        <w:br/>
        <w:t>болмаса Бектауылға жататын Ақанның қатысы жоқ, бұл Ақан</w:t>
        <w:br/>
        <w:t>да батыр адам болған, Жақсылық Қарауылдың бел баласы.</w:t>
        <w:br/>
        <w:t>Қарауылдың Қараша тармағынан Амалдық, Байғошқар,</w:t>
        <w:br/>
        <w:t>Ыдықпай, Баба, Дүйсен, Әлімбай ұрпақтарыда құлаштарын кеңге</w:t>
        <w:br/>
        <w:t>жайған тектілер. Абылай хан заманының заңғар адамдарының</w:t>
        <w:br/>
        <w:t>бірі, ел қамқоры, Қанай би ұрпақтарынан Сөветтер Одағының</w:t>
        <w:br/>
        <w:t>Батыры Мәлік Ғабдуллиннің есімі баршаға мәшһүр болса,</w:t>
        <w:br/>
        <w:t>Итқара, Кенжеболат батырлар, елді ауыздарына қаратқан Өтес,</w:t>
        <w:br/>
        <w:t>Бекболат, Нұрсейіт билер, Азнабай бай (болыс болған), ғалымдар</w:t>
        <w:br/>
        <w:t>Мыңбай Өтежанұлы, Айтқажы Қазыбеков, Қарабұқарда оқыған</w:t>
        <w:br/>
        <w:t>молда Сәрсембай Бөлтиұлы, белгілі шешен, шежіреші Сағран</w:t>
        <w:br/>
        <w:t>Назарұлы, қазір жасы жүзге тақалып отырған ел тілеуқоры,</w:t>
        <w:br/>
        <w:t>марқұм абыз Өзбек Елемесұлы, Еңбек Ері Баян Жаңғалов.</w:t>
        <w:br/>
        <w:t>Қанай би атамыздың ағасы Малайдан атақты Қыстау батыр,</w:t>
        <w:br/>
        <w:t>Кенесары хан қосынында болған, жамбасы жерге тимеген Нау-</w:t>
        <w:br/>
        <w:t>рызбай балуан, облыс орман шаруашылығын басқарған Хамза</w:t>
        <w:br/>
        <w:t>Күншуақов, Бөкейден - ел ағалары Күсесов Аскар, Досымов</w:t>
        <w:br/>
        <w:t>Жандос, Аюдан Құлыш батыр сияқты азаматтар шыққан.</w:t>
        <w:br/>
        <w:t>Байғошқар тармағының Сүйін атасынан Қасен қажы</w:t>
        <w:br/>
        <w:t>Көшекұлы, Қабдолла Ақшатыров, Мақсұт Қасымов, Аскар</w:t>
        <w:br/>
        <w:t>Максұтұлы, Қайыржан мен Мейрамбек Қиықовтар сияқты ел</w:t>
        <w:br/>
        <w:t>ағалары шықса, Қырғызалы атасынан Омарқажы Қарашолақұлы,</w:t>
        <w:br/>
        <w:t>Қоныр Қожағұлұлы, Сейтжан молда Әбішұлы, молда Балтабай</w:t>
        <w:br/>
        <w:t>Сүйіндікұлы, Жүсіп балалары Жұмағұл мен Қажыксн сияқты</w:t>
        <w:br/>
        <w:t>елге танымал азаматтар туған.</w:t>
        <w:br/>
        <w:t>Олжай атасынан Асат Алпысұлы, Халық кажы Бердәлұлы,</w:t>
        <w:br/>
        <w:t>Шыңғожа Бекбердіұлы, Мұқан Бекейұлы, Ескей Бекейұлы,</w:t>
        <w:br/>
        <w:t>Шәкәлай Оразалыұлы, Сыздық Ескеев, ақын Қорғанбек</w:t>
        <w:br/>
        <w:t>Нұрмұхамбетұлы (Аманжолов), журналист Есмұхамбет</w:t>
        <w:br/>
        <w:t>Айтмағамбетов, Өмірзақ Мұқаев, ғалымдар Ербатыр</w:t>
        <w:br/>
        <w:t>Қазезқанұлы, Бақытбек Көкіұлы сияқты тұлғалар мен ел зия-</w:t>
        <w:br/>
        <w:t>лылары, Шака атамыздан Ленин орденді Макышев Молдабек,</w:t>
        <w:br/>
        <w:t>Секенов Сейдахметтей ел ағалары шыққан.</w:t>
        <w:br/>
        <w:t>605</w:t>
        <w:br/>
        <w:t>ШЕЖІРЕ СЫР Р ШЕРТЕДІ</w:t>
        <w:br/>
        <w:t>жабай балалары: белгілі саятшы-аңшы Ахметжан, Сейтқожа,</w:t>
        <w:br/>
        <w:t>ел ағалары Қасым, Кейбжан, ел басқарған азаматтар 37-нің</w:t>
        <w:br/>
        <w:t>құрбаны болған Әубәкір Ілиясов, басқармалар Жантөре,</w:t>
        <w:br/>
        <w:t>Темірғали, Асқар, Әлкебай, Пазылжан, Бекқожа, Қоңқа, Құмаш</w:t>
        <w:br/>
        <w:t>Үкенов, Мұсатай күйші, Жүсіпов Баржақсы, Мұрат Досанов,</w:t>
        <w:br/>
        <w:t>жазушы-журналист Мусин Жанайдар, арқалы ақындар Еркеш</w:t>
        <w:br/>
        <w:t>Ибраһим, Иранбек Оразбаев (Иранғайып), аттары елге мәлім</w:t>
        <w:br/>
        <w:t>дәрігерлер Әбу Сәрсембаев, Өмірбек Бәйкенов, белгілі партия-</w:t>
        <w:br/>
        <w:t>кеңес қызметкерлері Болат Көшімбаев, Құсайынов Надырхан,</w:t>
        <w:br/>
        <w:t>генералдар Нағманов Марат, Әбжанов Бауыржан Садықұлы,</w:t>
        <w:br/>
        <w:t>полковник Капанов Балтабек, журналист Азнабаев Баймұрат,</w:t>
      </w:r>
    </w:p>
    <w:p>
      <w:r>
        <w:t>еліне-жеріне еңбегі сіңген, талай орден-медальдардың иегері</w:t>
        <w:br/>
        <w:t>Сарекең ауылының бүгінгі шежіресіндей 92 жастағы Қайыр</w:t>
        <w:br/>
        <w:t>Жазин ақсақал, басқа да елеулі азаматтар бар.</w:t>
        <w:br/>
        <w:t>Қарауылдың Бектауыл, Тоқтауыл аталарынан да небір батыр,</w:t>
        <w:br/>
        <w:t>бағлан,дүлдүлдер,елағалары туған. Кенесарыханның қосынына</w:t>
        <w:br/>
        <w:t>12 жасында қосылып, ер жетіп, жүрегінде түгі бар батыр атанған</w:t>
        <w:br/>
        <w:t>Баубек Баймырзаұлы, атақты ақын Есембай Бектауылға жатса,</w:t>
        <w:br/>
        <w:t>арқалы ақын Көкен Шәкеев, партия-кеңес қызметтерінде еңбек</w:t>
        <w:br/>
        <w:t>еткен Бекенов Темірғали, Әбуов Қасқырбай, Қасымов Серікжан</w:t>
        <w:br/>
        <w:t>Кәкімжанұлы, Шериязданов Рүстем, Хаметов Сабырғали,</w:t>
        <w:br/>
        <w:t>Іңкәрбек Кенжеакымұлдары, Тоқтауылдан тарайтын саңлақтар</w:t>
        <w:br/>
        <w:t>Ақан, Орақ, Ноғай, Көшек бабаларымыздан өрбиді. Бектауылға</w:t>
        <w:br/>
        <w:t>жататын атакты Тайлақ батырдың шөбересі Нұртай балуанды</w:t>
        <w:br/>
        <w:t>кария кезінде 1950 жылдары көзіміз көрді, талай қызғылықты</w:t>
        <w:br/>
        <w:t>әңгімелерін тыңдадық. Ол кісі Зеренді ауданындағы Қарашілік</w:t>
        <w:br/>
        <w:t>ауылында баласы Баялының колында тұрып дүниеден өтті,</w:t>
        <w:br/>
        <w:t>зираты Құлабие деген жерде. Адами қасиеттерімен белгілі</w:t>
        <w:br/>
        <w:t>кыздарымыздың бірі Іңкәр Мақатқызы Тсенова да Бектауылдың</w:t>
        <w:br/>
        <w:t>Түрікпеніне жатады.</w:t>
        <w:br/>
        <w:t>607</w:t>
        <w:br/>
        <w:t>-</w:t>
        <w:br/>
        <w:t>Ағам Көкі балаларымен.</w:t>
        <w:br/>
        <w:t>612</w:t>
        <w:br/>
        <w:t>Анамыз Орындық</w:t>
        <w:br/>
        <w:t>Бекмағамбетқызы</w:t>
        <w:br/>
        <w:t>(Руы Қылды-Ақберді)</w:t>
        <w:br/>
        <w:t>немересі Бақытбек.</w:t>
        <w:br/>
        <w:t>ҰОС шаһиды ағамыз</w:t>
        <w:br/>
        <w:t>Әбутәліпұлы Қайыр</w:t>
        <w:br/>
        <w:t>(Қайырқожа)</w:t>
        <w:br/>
        <w:t>1940 ж.</w:t>
        <w:br/>
        <w:t>Жетпіс жылдықпен құттықтау, Зеренді ауданының әкімі</w:t>
        <w:br/>
        <w:t>Ербол Сағдиев, орынбасары Ермек Нұғыманов</w:t>
        <w:br/>
        <w:t>Қарашілік ауылы 2004 ж.</w:t>
        <w:br/>
        <w:t>Жалғызтаудағы Үкілі Ыбырай ақынның әкесі</w:t>
        <w:br/>
        <w:t>Сандыбай бұлағы 2010 ж.</w:t>
        <w:br/>
        <w:t>“онотор( ножсар ипиәорояр тродәхбө</w:t>
        <w:br/>
        <w:t>нпоснәу нрғиод латшрх ронтаохоо тарнрғрару “с (661 әонішоА аи у(</w:t>
        <w:br/>
        <w:t>“иәориАус эәрдариц) нәовөгир “ирнвғрж НО)</w:t>
        <w:br/>
        <w:t>618</w:t>
      </w:r>
    </w:p>
    <w:p>
      <w:r>
        <w:t>623</w:t>
        <w:br/>
        <w:t>Ғалиев Саркен және жолдасы Каукар</w:t>
        <w:br/>
        <w:t>Саркенұлы Қайырлы, жолдасы Ирина және</w:t>
        <w:br/>
        <w:t>балалары Малика, Молақ, Қамит</w:t>
        <w:br/>
        <w:t>АЙДОС ӘБУТӘЛІПҰЛЫ. ҚАЛАМ ҚАЗЫНАСЫ (Таңдамалы шығармалар)</w:t>
        <w:br/>
        <w:t>Қараша атамыздың Ыдықпай тармағынан да белгілі ел</w:t>
        <w:br/>
        <w:t>азаматтары шыққан, олар: Ленин орденді басқарма Қожақан</w:t>
        <w:br/>
        <w:t>Қонақаев, партия, совет қызметтерін жемісті атқарған Жақыпбе-</w:t>
        <w:br/>
        <w:t>ков Амангелді Бәйкенұлы, Сапаров Аманжол Қошқараұлы,</w:t>
        <w:br/>
        <w:t>Көкшетау қаласының әкімі Сапаров Бақыт Аманжолұлы, 1937</w:t>
        <w:br/>
        <w:t>- нәубет жылының құрбаны ақын Ақылбай Есжановтар.</w:t>
        <w:br/>
        <w:t>Қара сөздің хас шебері Етекбай Түркебайұлы (1809-1889),</w:t>
        <w:br/>
        <w:t>атақты Шабар-Шаншар байлар, оның баласы Шабаров Есләм</w:t>
        <w:br/>
        <w:t>Қырғызстандапрокурорлықтан Генпрокурорға дейін көтерілген,</w:t>
        <w:br/>
        <w:t>Қасым, Сәлім байлар, ел басқарған Оразбай Шәмшінұрұлы</w:t>
        <w:br/>
        <w:t>Қарауылдың Атқысына жатады. (Шабар-Шаншардың зираты</w:t>
        <w:br/>
        <w:t>Еңбекшілдер ауданындағы Краснофлот селосының шығысында</w:t>
        <w:br/>
        <w:t>«Сазды» деген жерде).</w:t>
        <w:br/>
        <w:t>Жақияұлы Уахит ақын, Зейнелғабиден Әміре әл Омскауи,</w:t>
        <w:br/>
        <w:t>атақты Бағау молда, Арыстан Ибатолла Дайырұлы, журналист</w:t>
        <w:br/>
        <w:t>Қайыркен Сұлтанов, сауда қызметкері Күмісай Рақымжанов,</w:t>
        <w:br/>
        <w:t>ұстаз Қарыпжан Кәрімов, Мұстахым хазрет Жаралғанұлы, со-</w:t>
        <w:br/>
        <w:t>вхоз директоры болған Байқаш Төлебаев Қарауылдың Жауа-</w:t>
        <w:br/>
        <w:t>рына жатады, Ел ағасы Азнабай Баянжанов, Көкше жері сал-</w:t>
        <w:br/>
        <w:t>серілерінің соңғы тұяғындай әнші, сазгер, ақын Иран Тасқара</w:t>
        <w:br/>
        <w:t>және Зура Құлмырзақызы, Мұрат Жексембин, Махметов</w:t>
        <w:br/>
        <w:t>Шаәкар, атақты байлар Смағұл, Құдайменділер Қарауылдың</w:t>
        <w:br/>
        <w:t>Мөнтігіне жатады.</w:t>
        <w:br/>
        <w:t>Шежіре бойынша Бөлекей атамыздан Түнқатар, Құлымбет</w:t>
        <w:br/>
        <w:t>туады. Түнқатардан қалың Қылды руы тараса, Құлымбеттен</w:t>
        <w:br/>
        <w:t>Бектауыл, Тоқтауыл ұрпақтары өрбиді. Жоғарыда Қылды</w:t>
        <w:br/>
        <w:t>руы жайлы біраз жорамал әңгімелер айтқан едік, соның</w:t>
        <w:br/>
        <w:t>ішінде ұрпақтары үшін Қалақ батырдың рөлі ерекше болған.</w:t>
        <w:br/>
        <w:t>Малбақтыұлы Жайылған, Баймырза баласы Малғара батыр-</w:t>
        <w:br/>
        <w:t>лар, Мұсақыл балуан, Кенесары хан қолына қосылған дуалы</w:t>
        <w:br/>
        <w:t>ауыз, аруақты батагөй, батыр Бөгембай Құттықадамұлы, жол-</w:t>
        <w:br/>
        <w:t>барыс жүректі Арлан, Шамай батырлар, атақты балуандар, дәу</w:t>
        <w:br/>
        <w:t>Сыздық Құлмамбет баласы, Зейникен Жамұқанұлы, Салық</w:t>
        <w:br/>
        <w:t>балуан, Дәу Сыздықтың ұрпағы балуан Құсайын Есқақұлы,</w:t>
        <w:br/>
        <w:t>ел ағалары Бапан Бектұрсынов, Кәмен Қыстаубаев, Бексұлтан</w:t>
        <w:br/>
        <w:t>Жамантаев, Келісов Тұрлыбек, Ахметжан Көшімбайұлы, Ол-</w:t>
        <w:br/>
        <w:t>606</w:t>
      </w:r>
    </w:p>
    <w:p>
      <w:r>
        <w:t>Шәймерденов Сұлтан балаларымен.</w:t>
        <w:br/>
        <w:t>Жастық шағымыз.</w:t>
        <w:br/>
        <w:t>616</w:t>
        <w:br/>
        <w:t>Жазушы Сәбит Мұқанов, Алексей Брагин,</w:t>
        <w:br/>
        <w:t>аудан хатшысы Әбуов Қасқырбай</w:t>
        <w:br/>
        <w:t>Оқжетпес санаторийінде 1968 ж.</w:t>
        <w:br/>
        <w:t>Ғалым Айтқажы Қазыбеков жолдасы Шәми.</w:t>
        <w:br/>
        <w:t>617</w:t>
        <w:br/>
        <w:t>“нроепр лағая Элаоғар 121н1 ИӘХхӨ чагАнозАр( пәнәл 12әзе Шаннтжипид илаороиож</w:t>
        <w:br/>
        <w:t>614</w:t>
        <w:br/>
        <w:t>әс р00с вағршшргәиәр</w:t>
        <w:br/>
        <w:t>тоғағиоя аәшаәгроар жіаголпій</w:t>
        <w:br/>
        <w:t>((и2ә4 І</w:t>
        <w:br/>
        <w:t>&lt;&lt; 0 ронәрар аршола(іш</w:t>
        <w:br/>
        <w:t>тиЖлаорэ нржаһа4о4 вонржоу ираәна |</w:t>
        <w:br/>
        <w:t>619</w:t>
        <w:br/>
        <w:t>МАЗМҰНЫ</w:t>
        <w:br/>
        <w:t>Алғы сөз (Хатта қалар қастерлі сөз) .ооәмғ04444 ы 3</w:t>
        <w:br/>
        <w:t>Өлеңдер........ы......(... жарала тыдкаа.</w:t>
        <w:br/>
        <w:t>Туған жер....</w:t>
        <w:br/>
        <w:t>Мақтанамын Абайыммен. 9</w:t>
        <w:br/>
        <w:t>(Әзіз ете ККИНИККИИКИЕКЕИКИИКИНЕЕ 10</w:t>
        <w:br/>
        <w:t>Көкше қыраны..</w:t>
        <w:br/>
        <w:t>Өмір туралы</w:t>
        <w:br/>
        <w:t>СарыжайлЛау......əӛ...2өсәккокеенырелволсаныылденсрын 14</w:t>
        <w:br/>
        <w:t>Әліесімде..................2..а а. ааа ы ллмекее енен ене нее нен ннен енені 14</w:t>
        <w:br/>
        <w:t>Мектебімізге влккоигекакевидоиинкмкияансдыныырлыалысараағасығымғалары таран 15</w:t>
        <w:br/>
        <w:t>Бал қымыз. 16</w:t>
      </w:r>
    </w:p>
    <w:p>
      <w:r>
        <w:t>Жеңіс кКүнрьезвегинегееуеее ерлер улер ЕР ЕРКЕК ЕР ҰР ЕР ЕЕЕ ТӨНЕ 17</w:t>
        <w:br/>
        <w:t>ант... 18</w:t>
        <w:br/>
        <w:t>Көкше аруынасвевнеи инал ИЕ атан Етене 19</w:t>
        <w:br/>
        <w:t>Гүлдене"бер; КөкшемМ;»зввквовотивсиккикаканденарыланиданед не 19</w:t>
        <w:br/>
        <w:t>Туған өлкеме............ 220</w:t>
        <w:br/>
        <w:t>Көкнетаны...........мындасыпапынегиныепиманитиынадтынлтрні 20</w:t>
        <w:br/>
        <w:t>Көкше көркі... 21</w:t>
        <w:br/>
        <w:t>Зеренді... 4</w:t>
        <w:br/>
        <w:t>Шоққарағай</w:t>
        <w:br/>
        <w:t>Қарабұлақ............</w:t>
        <w:br/>
        <w:t>Көктем көріністері</w:t>
        <w:br/>
        <w:t>Жазғы таң................00010 ы ыыыыыаттЫттылаалУЗУМдлдƏдДыыЫЫə ыы 29</w:t>
        <w:br/>
        <w:t>Табиғат туралы толғау...............1 əн. мМ ы аалыыаЫлЫа ЫЫ 30</w:t>
        <w:br/>
        <w:t>Көрікті көлдің келбеті.</w:t>
        <w:br/>
        <w:t>ШЕЖІРЕ СЫР ШЕРТ! ЕДІ</w:t>
        <w:br/>
        <w:t>таты Аяғанов Серік Зкденулін, облыстық мәдениет басқармасы</w:t>
        <w:br/>
        <w:t>бастығы Оспанов Мұратбек Үкібайұлы, пошта жұмысын көп</w:t>
        <w:br/>
        <w:t>жылдар басқарған Қапар Айтұғанов (Ақжар, Ұялы ауылы)</w:t>
        <w:br/>
        <w:t>бәрі де Керей руына жатады. Жазушы Естай Мырзахметов, ел</w:t>
        <w:br/>
        <w:t>ағалары Сейітов Балташ Омарұлы, Мұқашев Ералы, Таубаев</w:t>
        <w:br/>
        <w:t>Балтабай, Балташ Ахмедияұлы Айдарханов, Рахымбергенов</w:t>
        <w:br/>
        <w:t>Мағауия Қабдуақасұлдарының да рулары Қырғыз.</w:t>
        <w:br/>
        <w:t>Партия, совет қызметкерін атқарған Исин Тасмағамбет</w:t>
        <w:br/>
        <w:t>Баймырзаұлы, Қәршалов Ерсайын, Бекмурзин Рақым</w:t>
        <w:br/>
        <w:t>Мұңайтұлдарының руы Сіргелі. Ақын Қабиден Жаудин,</w:t>
        <w:br/>
        <w:t>республикамыздың кейбір аудандарында басшы қызмет</w:t>
        <w:br/>
        <w:t>атқарған Ахметов Насыр Қаңлы руына жатады. Еңбек Ері</w:t>
        <w:br/>
        <w:t>Жәмшит Қожантяев, жазушы Сәкен Нұрмақұлы Жүнісов, көп</w:t>
        <w:br/>
        <w:t>аудандарда қаржы қызметін атқарған Нұрыш Тұрсыновтардың</w:t>
        <w:br/>
        <w:t>руы Қозған. Еңбек Ері Әбілпейісов Тұрлыбек, журналист</w:t>
        <w:br/>
        <w:t>Әуез Өтеев, Еңбек Ері Әбілжан Өмішев, азаматтар Жүзенов</w:t>
        <w:br/>
        <w:t>Сейтқали, Шәймерденов Сұлтан, прокурор Сәдуев Бекбо-</w:t>
        <w:br/>
        <w:t>лат - рулары Уақ. Еңбек Ері Есілбай Қадіролин, ғалым Сағин</w:t>
        <w:br/>
        <w:t>Жолмырза Керейұлы, ел басқарған Жэниев Мұрат Кәрекенұлы</w:t>
        <w:br/>
        <w:t>Сыздықов Тұрғын Сқақұлы Қанжығалыға жатады, Көкшетау</w:t>
        <w:br/>
        <w:t>облыстық партия, кеңес қызметтерін атқарған Төлебаев Адам</w:t>
        <w:br/>
        <w:t>Ибрагимұлынынң руы - Қаржас.</w:t>
        <w:br/>
        <w:t>Көкше жерінде адал қызмет атқарып, ардақты ел азаматта-</w:t>
        <w:br/>
        <w:t>ры атанған Төлеу Сүлейменов, Болат Жанәділовтердің руы -</w:t>
        <w:br/>
        <w:t>Тарақты болса, Мурзин Ашот, Айдар Хамзаұлдары жоне Еңбек</w:t>
        <w:br/>
        <w:t>Ері Оразалин Қибадат - Қыпшақ, еңбегімен елге елеулі Ғазиз</w:t>
        <w:br/>
        <w:t>Ешмағамбетов - Бәсентиін, Айтқожин Елтай - Қарақалпақ,</w:t>
        <w:br/>
        <w:t>Нұрсейітов Смағұл Зайырұлы - Тобықты, Парламент депутаты,</w:t>
        <w:br/>
        <w:t>Ақмола облысы әкімінің орынбасары болған Жалмағанбетова</w:t>
        <w:br/>
        <w:t>Светлана Жакияқызы, Қазақ ССР-ың Құрметті теміржолшысы</w:t>
        <w:br/>
        <w:t>Балғабаев Құттыбек Төкенұлы - Алтай-Қарпық Тінәліге жатады.</w:t>
        <w:br/>
        <w:t>Халқымыздың қанына сіңіп, дәстүріне айналып кеткен</w:t>
        <w:br/>
        <w:t>әдеттің бірі, сонау Шыңғысханнан бермен төрелік тектілігі</w:t>
        <w:br/>
        <w:t>Көкшетау жерінде қырық жыл хандық құрған Абылай ханнан</w:t>
        <w:br/>
        <w:t>бермен жалғасып, оның ержүрек, ғалым, оқыған ұрпақтары</w:t>
        <w:br/>
        <w:t>Ресей патшалығының билеп төстеуі өріс алғанша күшінде бол-</w:t>
      </w:r>
    </w:p>
    <w:p>
      <w:r>
        <w:t>ды. Қызыл империяның қыл бұрауына түсіп, халқымыздың</w:t>
        <w:br/>
        <w:t>609</w:t>
        <w:br/>
        <w:t>Благодаря информационному ресурсу (электронному банку до-</w:t>
        <w:br/>
        <w:t>кументов) Министерства обороны Российской Федерации «Подвиі:</w:t>
        <w:br/>
        <w:t>Народа в Великой Отечественной войне 1941-1945 тгғ.», представ-</w:t>
        <w:br/>
        <w:t>лением военных архивов документами о подвигах и наградах в Ве-</w:t>
        <w:br/>
        <w:t>ликой Отечественной войне мы узнали о подвигах нашего брата,</w:t>
        <w:br/>
        <w:t>Абуталипове Кайыркоже.</w:t>
        <w:br/>
        <w:t>В 1942 году, Кайыркожа был призван на зашиту СССР. Воевал</w:t>
        <w:br/>
        <w:t>на Волховском фронте, 5-Й стрелковой роты 986 СП 286 СД, в 1943</w:t>
        <w:br/>
        <w:t>году награжден орденом «Красная звезда», медалями «За отһагу»,</w:t>
        <w:br/>
        <w:t>«За боевые заслуги», ему было 20 лет.</w:t>
        <w:br/>
        <w:t>Из краткого изложения личного боевого подвига «при прорыне</w:t>
        <w:br/>
        <w:t>переднего края обороны 19 марта 1943 года... тов. Абуталилов пол</w:t>
        <w:br/>
        <w:t>сильным огнем противника выдвинулся вперед и подиял роту в</w:t>
        <w:br/>
        <w:t>атаку. Он первым ворвался в оборону тіротивника, захнатил двух</w:t>
        <w:br/>
        <w:t>немдев в илен и организовал их доставку в штаб полка», «тов. Абу-</w:t>
        <w:br/>
        <w:t>талипов К. своим мужеством, примерным бесстрашием в период</w:t>
        <w:br/>
        <w:t>боғв 19-22 марта 1943 года воодушевил бойцов и преследованию</w:t>
        <w:br/>
        <w:t>и уничтожению врага, все время находился в цепи сндей роты и</w:t>
        <w:br/>
        <w:t>один из первых с лозунгом «ЗА РОДИНУ, ЗА СТАЛИНА» ворвал-</w:t>
        <w:br/>
        <w:t>ся в траншен противника и на брусвере окопов водрузил советский</w:t>
        <w:br/>
        <w:t>красный флажок. В этих боях тов. Абуталипов лично из свдего</w:t>
        <w:br/>
        <w:t>оружия уничтожил 5 немецких фашистов», «при атаке 28 марта</w:t>
        <w:br/>
        <w:t>1943 года на сопку «безымянная»... Абуталипов один из первых</w:t>
        <w:br/>
        <w:t>ворвался на сопку и завязал с противником траншейный бой. В</w:t>
        <w:br/>
        <w:t>этом бою от вражеской гранаты был ранен в лицо, истекая кровью</w:t>
        <w:br/>
        <w:t>н претерпевая физическую боль, он не ушел с поля боя, а иродол-</w:t>
        <w:br/>
        <w:t>жал честно выполиять поставленную задачу», «в боях с неменки-</w:t>
        <w:br/>
        <w:t>ми оккупантами 11 апреля 1943 года при отражении наступления</w:t>
        <w:br/>
        <w:t>немцев на наши позицин, тов. Абуталипов показал вновь образы</w:t>
        <w:br/>
        <w:t>высокого мужества и отваги. Немцы ворвались в траншеи с левого</w:t>
        <w:br/>
        <w:t>фланга. Абұталипов, находясь на левом фланге роты, организовал</w:t>
        <w:br/>
        <w:t>труппу бойцов и, во главе их в течении 4-5 часов вел грапатный</w:t>
        <w:br/>
        <w:t>бой. Перейдя в контратаку с группай бойцов во главе с Абутали-</w:t>
        <w:br/>
        <w:t>повым, немцы были выбиты из траншей, оставив в траншпеях до</w:t>
        <w:br/>
        <w:t>10 трұпов солдат и офицеров».</w:t>
        <w:br/>
        <w:t>Был командиром роты, капитан, член ВКТІ, погиб в марте 1944</w:t>
        <w:br/>
        <w:t>года и похоронен в братской могиле Ікм от деревни Андрасарс</w:t>
        <w:br/>
        <w:t>Нарвский район ЭССР.</w:t>
        <w:br/>
        <w:t>(Ннтернеттен алған Алтын Айдосқизы 2011 ж)</w:t>
        <w:br/>
        <w:t>613</w:t>
        <w:br/>
        <w:t>АЙДОС ӘБУТӘЛІПҰЛЫ. ҚАЛАМ ҚАЗЫНАСЫ (Таңдамалы шығармалар)</w:t>
        <w:br/>
        <w:t>КӨКШЕ ЖЕРІНДЕ ЕҢБЕК ЕТІП, ЕЛМЕН ЕТЕНІП</w:t>
        <w:br/>
        <w:t>КЕТКЕН БАСҚА ДА РУЛАР АЗАМАТТАРЫ ХАҚЫНДА</w:t>
        <w:br/>
        <w:t>Шежіре желісін зерделеп, өткен тарихымызға көз жүгіртсек,</w:t>
        <w:br/>
        <w:t>халқымыздың басынан кешкен қанды қасап, небір оқиғалар</w:t>
        <w:br/>
        <w:t>мен қақтығыс, соғыс зардаптарының ұлттық болмысымызға</w:t>
        <w:br/>
        <w:t>түрлі өзгерістермен қатар қаншама кері әсері болса, мемлекет</w:t>
      </w:r>
    </w:p>
    <w:p>
      <w:r>
        <w:t>ретінде қалыптасып, жер-суларымызды сақтап, ауызбірлігімізді</w:t>
        <w:br/>
        <w:t>арттыруға өлшеусіз ықпал еткені де даусыз. Соның ішінде,</w:t>
        <w:br/>
        <w:t>әсіресе қазақ жеріне жасаған жоңғарлар шапқыншылығынан</w:t>
        <w:br/>
        <w:t>туындаған оқиғалар, тебіреністер мен тербелістердің орыны</w:t>
        <w:br/>
        <w:t>ерекше. Сонау оңтүстік аймақтардан үдіре көшіп қонысаударған</w:t>
        <w:br/>
        <w:t>аталарымыздан басқа да қазақтың белгілі руларыныңұрпақтары,</w:t>
        <w:br/>
        <w:t>төре, кожа өкілдері араласып, бауырласып кеткенін көне тарих-</w:t>
        <w:br/>
        <w:t>тан білеміз. Сан белестерден саркылмай өтіп, бүгінгі тәуелсіз</w:t>
        <w:br/>
        <w:t>ел, көп ұлтты Қазақстан мемлекетінің негізін қалап тұрған ұлы</w:t>
        <w:br/>
        <w:t>халық, батыр да бақытты қазақтардың ешқайсысында бөле-</w:t>
        <w:br/>
        <w:t>жарып жатқан ешкім жоқ, бізге керегі татулық, ауыз-бірлік,</w:t>
        <w:br/>
        <w:t>тарихымызды, тегімізді терең біліп, ата-бабамыздан келе</w:t>
        <w:br/>
        <w:t>жатқан жеңісті үрдістерді одан әрмен біліктілікпен жалғастыру.</w:t>
        <w:br/>
        <w:t>Қайталап айтсақ, осы жолда, жер көріктісі Көкше өңірінде</w:t>
        <w:br/>
        <w:t>өнері барша қазақ жұртына мәшһүр ұлы қолбасы Абылай хан</w:t>
        <w:br/>
        <w:t>бабамыздан бастау алатын ерлік, елдік жолдарының бәріндеде</w:t>
        <w:br/>
        <w:t>ата салтымен қыз алып, қыз берісіп, қан-жанымыз араласып</w:t>
        <w:br/>
        <w:t>кеткен барша қазақ руларының азаматтары жеткілікті. Тым</w:t>
        <w:br/>
        <w:t>әріге бармай-ақ, Көкше жерінде аттары белгілі Біржан сал</w:t>
        <w:br/>
        <w:t>Қожағұлұлы, еңбек еткен арқалы азаматтар 37-нің құрбаны</w:t>
        <w:br/>
        <w:t>Әбілхайыр Досов, атақты бай болған Сатыбай Байғошұлы,</w:t>
        <w:br/>
        <w:t>патшаға советник Тұрлыбек Күшенұлы, аруақты Салық мол-</w:t>
        <w:br/>
        <w:t>да, Әбсэлам қажы, жазушы Тұрсынбек Кәкішев, академик Ах-</w:t>
        <w:br/>
        <w:t>мет Алдашұлы, Бегалиев Мағауия, Отан соғысының шәйиді,</w:t>
        <w:br/>
        <w:t>композитор Рамазан Елебаев («Жас қазақ» әнінің авторы),</w:t>
        <w:br/>
        <w:t>партия, совет қызметкері Әміров Әйтім Уәлиұлы, Мұстафина</w:t>
        <w:br/>
        <w:t>Қымбат Қайыркеқызы, Сансызбаева Сәлима, ел ағасы Бостан</w:t>
        <w:br/>
        <w:t>Омарұлы, ақын Баянғали Әлімжанов, Жәмаш Нұралин, үш ау-</w:t>
        <w:br/>
        <w:t>данда әкім болған Ермек Бекенұлы Нұғыманов, белгілі азамат</w:t>
        <w:br/>
        <w:t>Көкшетау қ. туған Сейтжанов Аманжол, белгілі ағартушы Ах-</w:t>
        <w:br/>
        <w:t>метова Тиыштық Мұқатқызы, білікті дәрігер Парламент депу-</w:t>
        <w:br/>
        <w:t>608</w:t>
        <w:br/>
        <w:t>ЖАУ</w:t>
        <w:br/>
        <w:t>Солдан: Мұстафина Қымбат, Рақышев Баян жолдасымен, Роза</w:t>
        <w:br/>
        <w:t>Ахметтің жолдасы, Әкімбеков Қайыргелді, Ақылбай Серік</w:t>
        <w:br/>
        <w:t>сенат депутаты, Академик Ахмет Алдашев, өзім,</w:t>
        <w:br/>
        <w:t>2007 ж. Көкшетау қ-сы.</w:t>
        <w:br/>
        <w:t>620</w:t>
        <w:br/>
        <w:t>Жасынаң төл табиғатымызды сүйіп, өнерге құмарлық</w:t>
        <w:br/>
        <w:t>танытқан Айдос Әбутәліпұлы еліміз тәуелсіздік алған жыл-</w:t>
        <w:br/>
        <w:t>дардан бері есімдері ескерусіз қалған арыстарымыз Қанай</w:t>
        <w:br/>
        <w:t>би, Бөгембай Құттықадамұлы, Науан хазрет, Жанбатыр қажы,</w:t>
        <w:br/>
        <w:t>Мұқаш балуан, саяткер- Дүйсен Құсбегі, Аңдығожа, Аңғал,</w:t>
        <w:br/>
        <w:t>Қосағалы батырлар, Орыс Балғожа, ақын Ескендір Итжанов</w:t>
        <w:br/>
        <w:t>басқа да аяулы перзенттеріміз жайлы естелік-әңгімелер мен</w:t>
        <w:br/>
        <w:t>бірнеше поэмалар жазып, оны «Өмір сені сүйемін», «Арыстарға</w:t>
        <w:br/>
        <w:t>тағзым», «Жыр сандық», «Алабас», «Шежіре сыр шертеді» де-</w:t>
        <w:br/>
        <w:t>ген атпен кітап етіп шығарды.</w:t>
        <w:br/>
        <w:t>Ол Ұлы Отан соғысы, хрушевшылдық асыра сілтеушілік</w:t>
        <w:br/>
        <w:t>кезеңдерге байланысты өз заманындағы қиындықтарды бастан</w:t>
        <w:br/>
        <w:t>кешіріп, еліміздің тәуелсіздігін баянды ету жолындағы талпы-</w:t>
      </w:r>
    </w:p>
    <w:p>
      <w:r>
        <w:t>ныстарымен, ақындық және жазушылық ізденісімен көзге түсіп,</w:t>
        <w:br/>
        <w:t>өңірімізге танылған қоғам қайраткері, белгілі тұлға.</w:t>
        <w:br/>
        <w:t>Б. Сәрсенбаев,</w:t>
        <w:br/>
        <w:t>Қазақстан Журналистер одағының мүшесі.</w:t>
        <w:br/>
        <w:t>626</w:t>
        <w:br/>
        <w:t>АЙДОС ӘБУТӘЛІПҰЛЫ, ҚАЛАМ ҚАЗЫНАСЫ (Таңдамалы шығармалар)</w:t>
        <w:br/>
        <w:t>қаймағын қалқып, қырғын-сүргінге түсірген заманда «төре</w:t>
        <w:br/>
        <w:t>тұқымынанбыз» деп айтудың өзі, «өзіңе өзің сот кескенмен</w:t>
        <w:br/>
        <w:t>бірдей еді» дейді ардақты азаматтарымыздің бірі Мұхитанов</w:t>
        <w:br/>
        <w:t>Сансызбай Кішібайұлы. Өздерін төре әулетінен санайтын аза-</w:t>
        <w:br/>
        <w:t>маттар көптеп саналады, солардың ішінде Қайырлы Құрма-</w:t>
        <w:br/>
        <w:t>нов, Құлышев Сапарғалилар ғалым дәрігерлігімен белгілі</w:t>
        <w:br/>
        <w:t>болса, Қоңырбаев Есләмбек партия-совет қызметкері, оның</w:t>
        <w:br/>
        <w:t>баласы Уәлихан Қоңырбаев КНБ генералы, парламент депу-</w:t>
        <w:br/>
        <w:t>таты, Қазақстанның ПІ басқармасы Министірі генерал Серік</w:t>
        <w:br/>
        <w:t>Баймағамбетов, оқу тәрбие істерінің үздігі Бірқанова Шәйда, Ш.</w:t>
        <w:br/>
        <w:t>Уәлиханов атындағы Көкшетау мемлекеттік университетінің</w:t>
        <w:br/>
        <w:t>ректоры, ғалым, филолог Шәкір Ыбыраев, Қазақ Ұлттық эн-</w:t>
        <w:br/>
        <w:t>циклопедиясына есімі енген ғалым, филолог Мұхитанов На-</w:t>
        <w:br/>
        <w:t>урызбай Кішібайұлы, басқа да елге танымал азаматтар бар.</w:t>
        <w:br/>
        <w:t>Сондай-ақ Көкшетау қаласындағы «Сейнұр» автокөлік паркінің</w:t>
        <w:br/>
        <w:t>директоры, арқалы азамат Абай Халитұлы Сейдалин Кіші жүз</w:t>
        <w:br/>
        <w:t>ханы болған Әбілхайыр төре тұқымына жатады. Облыстық</w:t>
        <w:br/>
        <w:t>атқару комитетінің төраға орынбасары болған Сәрсенова</w:t>
        <w:br/>
        <w:t>Нағима Жанахметқызы Семей облысының Ақсуат ауданынан,</w:t>
        <w:br/>
        <w:t>руы Найман.</w:t>
        <w:br/>
        <w:t>Баритон дауыстағы белгілі әнші, марқұм Еркін Біржанов</w:t>
        <w:br/>
        <w:t>пен А. Мырзахметов атындағы университеттің ректоры, ғалым</w:t>
        <w:br/>
        <w:t>Елубаев Сағынтай Зекенұлының руылары - Қаракесек. Көкше</w:t>
        <w:br/>
        <w:t>жерінде көп жылдар жемісті еңбек етіп жүрген азамат Бектасов</w:t>
        <w:br/>
        <w:t>Кеңесбектің руы Кіші жүз Тама. «Бұқпа!» газетінің бұрыңғы бас</w:t>
        <w:br/>
        <w:t>редакторы Мәтен Бижанов, Зеренді ауданының белгілі азамат-</w:t>
        <w:br/>
        <w:t>тары Назымбек Зікірияұлы, Айғожа, Айтқожа ақсақал-дардың</w:t>
        <w:br/>
        <w:t>ұрпақтары руы Керейтке жатады. Көкшетау облыстық партия</w:t>
        <w:br/>
        <w:t>және облыстық атқару комитеттерінде жемісті қызмет атқарған</w:t>
        <w:br/>
        <w:t>Мұқашев Әлібай Серікұлының руы - Тоқа, көп жылдар мал</w:t>
        <w:br/>
        <w:t>шаруашылығы саласында еңбек еткен Әкбаров (Әлиакбаров)</w:t>
        <w:br/>
        <w:t>Әлмұрат Әбдікадірұлының руы бес Мейрамының бірі Сүйіндік</w:t>
        <w:br/>
        <w:t>- Айдабол - Қарақозыдан келеді.</w:t>
        <w:br/>
        <w:t>Көкше топырағында өзінің ерлігімен, түрлі өнерімен күндей</w:t>
        <w:br/>
        <w:t>күркіреп өткен Шолақ балуан (Нұрмағамбет) Баймырзаұлының</w:t>
        <w:br/>
        <w:t>руы Ұлы жүз - Үйсін. Жазушы Есмағамбет Смайлов - Кіші жүз</w:t>
        <w:br/>
        <w:t>- алшын, 12 ата Байұлыны жатады. ҚР белгілі айтыскер ақын</w:t>
        <w:br/>
        <w:t>Арман Бердалин Кіші жүз - Адай - Тәзіке тармағынан келеді.</w:t>
        <w:br/>
        <w:t>610</w:t>
        <w:br/>
        <w:t>АВТОРДЫҢ ӨМІРБАЯНЫ</w:t>
        <w:br/>
        <w:t>Айдос Әбутәліпұлы 1934 жылдың 15 наурызында бұрынғы</w:t>
        <w:br/>
        <w:t>Көкшетау облысының Зеренді ауданындағы Қарашілік ауылын-</w:t>
        <w:br/>
        <w:t>да дүниеге келген. Руы Қарауылдың Қараша-Байғошқарына жа-</w:t>
      </w:r>
    </w:p>
    <w:p>
      <w:r>
        <w:t>тады. Алматының ауыл шаруашылығы техникумын және халық</w:t>
        <w:br/>
        <w:t>шаруашылығы институтын бітірген. Мамандығы - экономист.</w:t>
        <w:br/>
        <w:t>Еңбек жолын 1957 жылы Зеренді ауданының Жамбыл</w:t>
        <w:br/>
        <w:t>атындағы колхозда бухгалтерліктен бастаған, ол Еңбекшілдер</w:t>
        <w:br/>
        <w:t>ауданында машина-есеп станциясының бастығы, аудандық</w:t>
        <w:br/>
        <w:t>атқару комитеті жоспарлау бөлімінің бастығы және аудандық</w:t>
        <w:br/>
        <w:t>атқару комитеті төрағасының орынбасары, аудандық әкімдіктің</w:t>
        <w:br/>
        <w:t>экономика және статистика бөлімдерінің бастығы болып абы-</w:t>
        <w:br/>
        <w:t>ройлы қызмет атқарды.</w:t>
        <w:br/>
        <w:t>Халықшаруашылығындаұзақжыл жемістіқызметатқарғаны</w:t>
        <w:br/>
        <w:t>үшін және 50 жасқа толуына орай Еңбекшілдер ауаткомының</w:t>
        <w:br/>
        <w:t>орынбасары Айдос Әбутәліпұлы Көкшетау облыстық атқару</w:t>
        <w:br/>
        <w:t>комитетінің Құрмет грамотасымен марапатталған.</w:t>
        <w:br/>
        <w:t>В. И. Лениннің туғанына 100 жыл толуына байланысты</w:t>
        <w:br/>
        <w:t>ескерткіш медальмен және мемлекеттік статистика органда-</w:t>
        <w:br/>
        <w:t>рында белсенді жұмыс мен өзіне жүктелген міндетті абыроймен</w:t>
        <w:br/>
        <w:t>атқарғаны үшін КСРО Министрлер Кеңесі жанындағы Орталық</w:t>
        <w:br/>
        <w:t>статистика басқармасының Құрмет грамотасының иегері атанды.</w:t>
        <w:br/>
        <w:t>60 жасқа толуына орай Қазақстан Республикасының Ста-</w:t>
        <w:br/>
        <w:t>тистика комитеті мен ҚР Орталық кәсіподақтар комитетінің</w:t>
        <w:br/>
        <w:t>бірлескен Құрмет грамотасымен де марапатталды. Еңбекшілдер</w:t>
        <w:br/>
        <w:t>ауданының саяси-қоғамдық әміріне белсене араласып, өңірдің</w:t>
        <w:br/>
        <w:t>экономикасын дамытуға қосқан үлесі ескеріліп, тұрғындар оны</w:t>
        <w:br/>
        <w:t>бірнеше мәрте аудандық кеңестің депутаты етіп сайлады.</w:t>
        <w:br/>
        <w:t>Зейнеткерлікке шыққаннан кейінде ол еңбектен, қоғамдық</w:t>
        <w:br/>
        <w:t>жұмыстардан қол үзген емес. 1999-2000 жылдары Көкшетау</w:t>
        <w:br/>
        <w:t>қаласында «Отан» партиясын құру істеріне белсене араласса,</w:t>
        <w:br/>
        <w:t>2001-2006 жылдары Көкшетау қалалық әкімдігінде бас маман-</w:t>
        <w:br/>
        <w:t>аудармашылық қызмет атқарды. 2004-2010 жылдар аралығында</w:t>
        <w:br/>
        <w:t>Көкшетау қалалық ардагерлер кеңесінің алқа мүшелігіне екі рет</w:t>
        <w:br/>
        <w:t>сайланды.</w:t>
        <w:br/>
        <w:t>625</w:t>
        <w:br/>
        <w:t>Айдос Әбутәліпұлы</w:t>
        <w:br/>
        <w:t>Қалам қазынасы</w:t>
        <w:br/>
        <w:t>Редакторы Қорғанбек Аманжол</w:t>
        <w:br/>
        <w:t>Корректоры Есілбаева Гауһар</w:t>
        <w:br/>
        <w:t>Беттеуші, дизайнер Жахина Гауһар</w:t>
        <w:br/>
        <w:t>Басуға 09.09.2012 ж. қол қойылды.</w:t>
        <w:br/>
        <w:t>Пішіні 72%104 7/,,. Қағазы офсеттік.</w:t>
        <w:br/>
        <w:t>Әріп түрі «Тішев Меуу Когпал».</w:t>
        <w:br/>
        <w:t>Таралымы 500 дана. Тапсырыс Х9383</w:t>
        <w:br/>
        <w:t>«Ақарман-медиа» баспаханасында басылды</w:t>
        <w:br/>
        <w:t>Астана қаласы, К.Бәйсейітова көш., 114/2</w:t>
        <w:br/>
        <w:t>Тел.: 8 /7172/ 28 9921,289945</w:t>
        <w:br/>
        <w:t>Түзетулер:</w:t>
      </w:r>
    </w:p>
    <w:p>
      <w:r>
        <w:t>1. 78 беттің І7-жолындағы «Құс» сөзі</w:t>
        <w:br/>
        <w:t>«Күс» деп оқылсын. Осы беттің 20-жолындағы</w:t>
        <w:br/>
        <w:t>«Құс» деген сөз «Қыс» деп оқылсын.</w:t>
        <w:br/>
        <w:t>2. 115 6.2- ауыз, 2-жолы «шалқыр» деп, соңғы ауыздың</w:t>
        <w:br/>
        <w:t>2-жолы «қызықты» деп оқылсын.</w:t>
        <w:br/>
        <w:t>3. 129 беттің 2-жол соңында «бол» деген сөз</w:t>
        <w:br/>
        <w:t>түсіп қалған, 4 жолындағы «күйелі» сөзі «кійелі»</w:t>
        <w:br/>
        <w:t>деп оқылсын.</w:t>
        <w:br/>
        <w:t>4.2-ауыз, 2-жолы «баяндасам» деп оқылсын.</w:t>
        <w:br/>
        <w:t>5. 155 беттегі «Сырлы жаз» атты өлеңнің 4-жолында</w:t>
        <w:br/>
        <w:t>«жуа» деп, 7-жолында «сырларына» деп, 8-жолында</w:t>
        <w:br/>
        <w:t>«куә» деп, 10-жолында «шүбә» деп оқылсын.</w:t>
        <w:br/>
        <w:t>6. 166 6.2-ауыз, 2-жолы «құрығына» деп оқылсын.</w:t>
        <w:br/>
        <w:t>7. 367 беттегі 23-жолдағы шумак «Балалар кетті қалаға»</w:t>
        <w:br/>
        <w:t>деп оқылсын.</w:t>
        <w:br/>
        <w:t>8. 464 беттегі Қарттан сол жақ стрелкадағы Ботпан</w:t>
        <w:br/>
        <w:t>Жаулыбай делініп оқылсын.</w:t>
        <w:br/>
        <w:t>9, 582 б. Мүтіш-Сайдалы-Сабыржан стрелка керек.</w:t>
        <w:br/>
        <w:t>10. 588 бетте Қоңқақтан-Қажыбай, Қажыкен туады.</w:t>
        <w:br/>
        <w:t>Мен де бір сенің түлегін.............4.21.1.е Шелл еее а аа аылаылыыыыЫыЫ 432</w:t>
        <w:br/>
        <w:t>Шора өзенінің тарихи атауы бұрмаланбаса екен?!.............. 434</w:t>
        <w:br/>
        <w:t>Саяхат сыры (сапарнама әңгіме)..............2.... .437</w:t>
        <w:br/>
        <w:t>Шежіре сыр шертеді... 442</w:t>
        <w:br/>
        <w:t>Халқымыздың шежіресі хақында.. 443</w:t>
        <w:br/>
        <w:t>Шежіре Орта жүз - Бекарыс...... 2455</w:t>
        <w:br/>
        <w:t>Арғын тегі Қодан Тайшы... 456</w:t>
        <w:br/>
        <w:t>Атығай-Бөкес-Мамырбай. ол. аə-ееаыаыы 460</w:t>
        <w:br/>
        <w:t>Қарақай-Миқы-Қарауыл........2.м.40000 00 ыы еее 463</w:t>
        <w:br/>
        <w:t>Қарт - (Жаулыбай, Жолдыбай, Шоқтыбай, Ботпан)............ 464</w:t>
        <w:br/>
        <w:t>Есенбай - (Әлімбет, Шұңқырша).........аам0а0м4а0 ааа 472</w:t>
        <w:br/>
        <w:t>Қараша - (Амалдық, Байғошқар, ЫдықбайЙ)........2.2..24.11.1. 476</w:t>
        <w:br/>
        <w:t>Түнқатар -(Қылды руы). шилШ.шшиш мш. 484</w:t>
        <w:br/>
        <w:t>Қараша - Қанай (Байкошқар, Қырғызалы, Олжай, Сүйін)</w:t>
        <w:br/>
        <w:t>Қарауылдың Аккісі, Бөлекей аталарынан тараған Құрманғожа,</w:t>
        <w:br/>
        <w:t>Құланшы, Құттымбет, Тілеуімбет, Түнқатар, Құлымбет,</w:t>
        <w:br/>
        <w:t>Бектауыл, Тоқтауыл ұрпақтары хақында...........а.м44422.. 601</w:t>
        <w:br/>
        <w:t>Көкше жерінде еңбек етіп, елмен етеніп кеткен басқа да</w:t>
        <w:br/>
        <w:t>рулар азаматтары хақынды...........44..4.4.). 11. қолы. 608</w:t>
        <w:br/>
        <w:t>Суреттер.............1.1...аыы ыы ыы ыы ыы лант НИИКИКИКЕКИКЕН 201</w:t>
        <w:br/>
        <w:t>Өмірбаян</w:t>
        <w:br/>
        <w:t>635</w:t>
      </w:r>
    </w:p>
    <w:p>
      <w:r>
        <w:t>Жеңіс күніне: геесезке ув биуккезокегв да веннковкввкеркнеендинназыеариаленнргі 101</w:t>
        <w:br/>
        <w:t>Парпаменттегүмітімім еккен соквгамокнеигинкн канат аа елене нады 102</w:t>
        <w:br/>
        <w:t>Алтын той... ; ;</w:t>
        <w:br/>
        <w:t>Еңбек Ері Баян Жанғаловқа..</w:t>
        <w:br/>
        <w:t>Сыршеру;ззегарския черенеакн Еу ЕРГӘ НУЕл ОЕ РЕНЕдЕ Ы ИАҒЕНЕ т Еее 106</w:t>
        <w:br/>
        <w:t>Табиғатпен: сырлаеу;рғәуукне ете ере еелеМ арта тЕ ЕНЕР ЕКЕ ТТЕРЫЕ 107</w:t>
        <w:br/>
        <w:t>Қара өлең</w:t>
        <w:br/>
        <w:t>Зеренді таңы... е</w:t>
        <w:br/>
        <w:t>Қапаланам!....2.222.</w:t>
        <w:br/>
        <w:t>апты сан т а те</w:t>
        <w:br/>
        <w:t>Қазақ деген еліммен мақтанамын... ыыШыыы 123</w:t>
        <w:br/>
        <w:t>Туғанжернееизиссуинниесинанеиениниканаыалатаытағы</w:t>
        <w:br/>
        <w:t>Адамға керек тыныштық. з:</w:t>
        <w:br/>
        <w:t>Қарияның қамы береке......2м4040ғ43аы0ММ000200 ЫЫ ЫЫ ДƏ</w:t>
        <w:br/>
        <w:t>Түркістан......</w:t>
        <w:br/>
        <w:t>Тайқазан...</w:t>
        <w:br/>
        <w:t>Шәуілдіресеспиговипиюиниииепикегицииикиенаоырнаптауыараанн</w:t>
        <w:br/>
        <w:t>Темірланда. .</w:t>
        <w:br/>
        <w:t>Сарыағаш.....</w:t>
        <w:br/>
        <w:t>Аққан жұлдыз.</w:t>
        <w:br/>
        <w:t>125745 «ӨЕЕИНИИИКЕКИКИЕКИИКИКИИЕКИИККИИЕКЕККЕККИККЕККИЕННК</w:t>
        <w:br/>
        <w:t>630</w:t>
        <w:br/>
        <w:t>Табиғатпен тамыры бір өмірім..........а44ММ 0а ы ыы ыы 133</w:t>
        <w:br/>
        <w:t>Барыс жылы</w:t>
        <w:br/>
        <w:t>Құтты болсын жаңа жыл...02м4а4ааы14 ы ытаыыырыыыыыытыЫЫЫеə3 135</w:t>
        <w:br/>
        <w:t>Ой түбінде жатқан сөз немесе көңіл күй әуендері................. 135</w:t>
        <w:br/>
        <w:t>Біржан сал еліне арнау..........мм22..Ш 1139</w:t>
        <w:br/>
        <w:t>Ақынгтілегі..з. зеге ергзу екн екеееедеелн 140</w:t>
        <w:br/>
        <w:t>Қазақ Радиосының 80 жылдығына... 2.4141</w:t>
        <w:br/>
        <w:t>Ауыл түнімен еввегоеввлвтиу еее таракан елка дан Дн 142</w:t>
        <w:br/>
        <w:t>Қара тауықызамомие орана өн ИР ы ылы 142</w:t>
        <w:br/>
        <w:t>Ұлы Отан соғысының шәһидттері әке мен ағам</w:t>
        <w:br/>
        <w:t>Қайырғожаның рухына.</w:t>
        <w:br/>
        <w:t>Өмірім; сеуоуекекекетекеек кене ай</w:t>
        <w:br/>
        <w:t>Ғұмыр: шеруіезелеаои и ит ИИ ЕШИЕИеА ИОНЫ Бат УРДЫ елен</w:t>
        <w:br/>
        <w:t>ЖҚҚЫЛЫМ еееесагагон ое тела ЕРЕШЕ ЕНЕР ООР Әле кі екіде Еее А ымелелен</w:t>
        <w:br/>
        <w:t>Пираттар... 2.</w:t>
        <w:br/>
        <w:t>Ой толғау..................... ы ЛЫтеыыеалыЫлЫ ӘӘ Лл 148</w:t>
        <w:br/>
        <w:t>Өмір үміт.....0ма04040 а атыаыаыыаыыаылл Кен ШМММӘ)Р 148</w:t>
        <w:br/>
        <w:t>Аңсаған хан Кененің арманы еді.............м.22222422.. 149</w:t>
        <w:br/>
        <w:t>Ұлан бол... (ұрпаққа тілек арнау)... ғ. 151</w:t>
        <w:br/>
        <w:t>Нұрлы көктемінгеудегрихурмгаголирырғалаааынатақыаррдараныа дыр талЫтЕға 155</w:t>
        <w:br/>
        <w:t>Сырлы жаз...</w:t>
      </w:r>
    </w:p>
    <w:p>
      <w:r>
        <w:t>Күз келбеті...</w:t>
        <w:br/>
        <w:t>Көңіл күйі...</w:t>
        <w:br/>
        <w:t>Иран Тасқараға!</w:t>
        <w:br/>
        <w:t>Еркінге................1..1а ал ралы аа аыеаыаыыыыыЫаЫыƏЫИӘӘы ы.</w:t>
        <w:br/>
        <w:t>Қазақтың көшін бақытқа бастап (сыр толғау)......м..2...1... 159</w:t>
        <w:br/>
        <w:t>Табиғат жаратылысы һәм даму тағылымдары хақында</w:t>
        <w:br/>
        <w:t>ТӨЛҒАу емуге ол етЕелИУесегелұумесылыладардасудысым ае аке акысы еден 162</w:t>
        <w:br/>
        <w:t>Құлагер ескерткішіне....................3.əы ааа ааы алаты ее. 165</w:t>
        <w:br/>
        <w:t>Ғұмыр-арман::2.өөгооукооксикеокк енеке ен нем крертна 165</w:t>
        <w:br/>
        <w:t>Өмір - күрес, заман - кеме.............40.400Ш4 0 ааа ыы 166</w:t>
        <w:br/>
        <w:t>631</w:t>
        <w:br/>
        <w:t>Қыс сүйретіп қылышын... 2.34</w:t>
        <w:br/>
        <w:t>Мамыр айы...........а1040010 ыла ыы ЫЫ а ааыыеЫеееееее- 35</w:t>
        <w:br/>
        <w:t>Ақан сер....әәа. аҙ 36</w:t>
        <w:br/>
        <w:t>Біржан сал... 39</w:t>
        <w:br/>
        <w:t>Ана тілім аяулым.....22м...224.</w:t>
        <w:br/>
        <w:t>Төгілген сонда қанның киесі де.............. .42</w:t>
        <w:br/>
        <w:t>Тәуелсіз еліме......о.л2.ммм400шааəа000шшы аты ары 43</w:t>
        <w:br/>
        <w:t>Аматы: ТАНБЫееанненнынерантаг сел ылдыдынан нда ндоғо нарығы а ыныненен 43</w:t>
        <w:br/>
        <w:t>Көсегеміз көгерер...</w:t>
        <w:br/>
        <w:t>Өфолл 2. 47</w:t>
        <w:br/>
        <w:t>Мен де жаламмыныковоа ои алок лел келимиатитекекинаненкикенкыктенеді 49</w:t>
        <w:br/>
        <w:t>Жырғалыбынасесгвевивсорипиннаениопинписаниинатгманыен 50</w:t>
        <w:br/>
        <w:t>Астана вальсі 251</w:t>
        <w:br/>
        <w:t>Шалқар................020202.2.2.:2 0000000 дӘтатЫатлылОдӘӘллаЫлалЫлЫЫЫЫЫлЫЫллЫыыы-</w:t>
        <w:br/>
        <w:t>Республикам менің</w:t>
        <w:br/>
        <w:t>Күн кешіп... 7 "ЭЗЧЗ9егеегеееег е</w:t>
        <w:br/>
        <w:t>Көңіл сыры... ығы.</w:t>
        <w:br/>
        <w:t>Кәрілік хақында.. 2.56</w:t>
        <w:br/>
        <w:t>Әзіл толғау..... 256</w:t>
        <w:br/>
        <w:t>Мұңды аққу... 57</w:t>
        <w:br/>
        <w:t>Тілек сырымыесогогавиесевкатиннененелорннхит ее неенаннаннн 58</w:t>
        <w:br/>
        <w:t>инс... 59</w:t>
        <w:br/>
        <w:t>Зейнеткер мұңы... -61</w:t>
        <w:br/>
        <w:t>Көңіл күйі...</w:t>
        <w:br/>
        <w:t>Қыскелді.... 463</w:t>
        <w:br/>
        <w:t>раоланхал т т а а 64</w:t>
        <w:br/>
        <w:t>ТІЛӘкТӨЛҒАу,шылснованылелылананнылынаныслуғаныдрмыынаы 64</w:t>
        <w:br/>
        <w:t>Қанай би рухынануевв вв моуоека лен ка нт ннен дан Н 66</w:t>
        <w:br/>
        <w:t>Балуан Шолақссввиооогинзивиенияпиятилиғасанлеаыыыыныые 67</w:t>
        <w:br/>
        <w:t>Өмір, сені сүйемін............. 268</w:t>
        <w:br/>
        <w:t>Күндерді дәурен сағындым. 169</w:t>
        <w:br/>
        <w:t>Көктемде. .2...40202014м11.. 70</w:t>
        <w:br/>
        <w:t>Қалаймын соны бір ғана............140Ш0 0 ШЫ е. 71</w:t>
        <w:br/>
        <w:t>Кейбіреулергесевзевсрвевинтенониинаиениенениа аналығын 72</w:t>
        <w:br/>
        <w:t>628</w:t>
      </w:r>
    </w:p>
    <w:p>
      <w:r>
        <w:t>Дастандар, баллада, толғаулар.............. е кен еенкене кенен екекеə 167</w:t>
        <w:br/>
        <w:t>Жааптькөмірі(дастан);ыраговдел ииселеенкимта қырағы ылерЕНР 168</w:t>
        <w:br/>
        <w:t>Қансоқта (дастан)...</w:t>
        <w:br/>
        <w:t>Алабас (дастан)...</w:t>
        <w:br/>
        <w:t>Түсіндірме........... 238</w:t>
        <w:br/>
        <w:t>Қара өрт (баллада)аресикненни неаны нн НА Ел актан еаЫнғН 240</w:t>
        <w:br/>
        <w:t>Қосағалы батыр (толғау).......1....1. ы ыла енен ны 243</w:t>
        <w:br/>
        <w:t>Арнаулар...... қабатынан Қз ЕМЕН» АБЫ Маған аннан 249</w:t>
        <w:br/>
        <w:t>Екі ғасыр куәсіндей халқымыздың адал перзенті, абыз</w:t>
        <w:br/>
        <w:t>Баян Жаңғаловқа арнау... 250</w:t>
        <w:br/>
        <w:t>Еңбек Ері Тұрлыбек Әбілпейсовке...............4422221. 251</w:t>
        <w:br/>
        <w:t>Қара нар сынды қайраткер (Бәйкен Әшімов 85 жаста)........... 252</w:t>
        <w:br/>
        <w:t>Жүз жасаған абыз, шежіре Өзбек Елемесұлына............ 253</w:t>
        <w:br/>
        <w:t>Қош бол, ардақты аға! (Еркін Әуелбековтың рухына).........</w:t>
        <w:br/>
        <w:t>Құтты болсын жетпісіңіз! (Жазушы Естай Мырзахметовке)..255</w:t>
        <w:br/>
        <w:t>Ғалым ағама (Айтқажы Қазбековке)............24.22421.... 256</w:t>
        <w:br/>
        <w:t>БАЛ Ту тет нн ТТІ” 257</w:t>
        <w:br/>
        <w:t>Тұрсынбек Кәкішевтің 80 жылдығына ..258</w:t>
        <w:br/>
        <w:t>Жазушы Әзілхан Нұршайықовқа...... .259</w:t>
        <w:br/>
        <w:t>Бас мүфти Әбсаттар Дербісәлі қажыға. 2259</w:t>
        <w:br/>
        <w:t>Академик Ахмет Алдашұлына........044м0000 ыы 260</w:t>
        <w:br/>
        <w:t>Құтты болсын тойыңыз!</w:t>
        <w:br/>
        <w:t>(Қымбат Қайыркенқызы Мұстафинаға)...л..м44400121. 261</w:t>
        <w:br/>
        <w:t>Төлеген Қажыбаевтың 60 жылдығына........м..МММм0 ыы 262</w:t>
        <w:br/>
        <w:t>Өнер жұлдызы, әнші жерлесіміз әнші Қапаш Құлышеяаға..263</w:t>
        <w:br/>
        <w:t>Сыршыл саз, ән еркесі (Әнші Еркін Біржановқа).................... 264</w:t>
        <w:br/>
        <w:t>Дәрігер Өмірбек Байкеновтың 70 жылдығына.............22. 265</w:t>
        <w:br/>
        <w:t>Бурабайдың күміс қанат аққуы (Қазақстанның халық әртісі</w:t>
        <w:br/>
        <w:t>Жібек Бағысоваға)........1.....1..2..2101.00-000110110610000000005000000000500ДІ“</w:t>
        <w:br/>
        <w:t>Аяулы Бибіғайшаның рухына.........</w:t>
        <w:br/>
        <w:t>Еңбекшілдер ауданы азаматтарына арнау..</w:t>
        <w:br/>
        <w:t>Түсініктемелеркмененеиуагвнонаатаренан ЕК</w:t>
        <w:br/>
        <w:t>Қасқатау- Түкті арыстарына (арнау)..............</w:t>
        <w:br/>
        <w:t>Түсініктеме.........ма422241 ыы ылы ыы ыЫыЫлыыыыыыЫЫЫ</w:t>
        <w:br/>
        <w:t>Еңбекшілдер ауданының 80 жылдығына арнау... 290</w:t>
        <w:br/>
        <w:t>632</w:t>
        <w:br/>
        <w:t>Тәубеңе кӨл...әлв ву көнем нек енсеныла сомма вилла сал рғарынырыурын 73</w:t>
        <w:br/>
        <w:t>Даурықпа әлекселерге............. ен ннм ннен ененене. 74</w:t>
        <w:br/>
        <w:t>Әділеттің таңы атар...</w:t>
        <w:br/>
        <w:t>Ой толғау... ш-ш .-76</w:t>
        <w:br/>
        <w:t>Наурызым 4477</w:t>
        <w:br/>
        <w:t>Қарияның ЗАрБЫ......еееевеккск кене кненынлынынрнардыыдыаланы тылығын 78</w:t>
        <w:br/>
        <w:t>Болайықшы аққа жақ..</w:t>
        <w:br/>
        <w:t>Келді тағы наурызым.. е</w:t>
        <w:br/>
        <w:t>Жылқұсы..:ь5еееезегеек веке кльввкгрекек где меекденекнідеидон легко еерддығыныы 81</w:t>
        <w:br/>
        <w:t>Көзсырыішемевв е геге негененделнегенелеенбенідееуе енеді ілеереергеаыданена 81</w:t>
      </w:r>
    </w:p>
    <w:p>
      <w:r>
        <w:t>Болашаққа үміт.</w:t>
        <w:br/>
        <w:t>Зейнеткер сыры..</w:t>
        <w:br/>
        <w:t>Көңілім......... 1.84</w:t>
        <w:br/>
        <w:t>Бірдосымаасоваен ике итен елена лы атынан 84</w:t>
        <w:br/>
        <w:t>Қулаққағыеревогавкваа нен кнненненнкннаталенана нанын 84</w:t>
        <w:br/>
        <w:t>Інілеріме..... 84</w:t>
        <w:br/>
        <w:t>Ізгі тілек..... 85</w:t>
        <w:br/>
        <w:t>Кім шешен. м9</w:t>
        <w:br/>
        <w:t>Домбыра..............үӛҺҺдми кино анис иен икона на ынны 86</w:t>
        <w:br/>
        <w:t>Сақтансаң сақтар........2ә2.44.2....1.2.2000.00ы ыы ыыыыыыыееƏЫЫы 87</w:t>
        <w:br/>
        <w:t>Шын тілегп......... 88</w:t>
        <w:br/>
        <w:t>Өлең...............0000440000.6 100 000000-С0Ь0СР00ӘРДƏРСлЫлтллЫелеоаыаааелЫ 88</w:t>
        <w:br/>
        <w:t>Көкшем менің...........а..1.ла.лд 1 алаыаалатылыытыылалаллалМУедМдМƏƏ ы 89</w:t>
        <w:br/>
        <w:t>Мән бермейтін пендеміз........2.4.. 58 ыы 90</w:t>
        <w:br/>
        <w:t>Өмір түйсіктеріне еее клен кумлнка мене екне кене тке еекекекенкекененнке 92</w:t>
        <w:br/>
        <w:t>Ата тілегі..........</w:t>
        <w:br/>
        <w:t>Ой толғау.......</w:t>
        <w:br/>
        <w:t>Көкшеге кел..............</w:t>
        <w:br/>
        <w:t>Мұңданам кейде осылай........... аа. 96</w:t>
        <w:br/>
        <w:t>Болашақ, саған жүктедім...... -ш-ш-- 97</w:t>
        <w:br/>
        <w:t>Аман болсын әжелер..... 497</w:t>
        <w:br/>
        <w:t>Шілдехана........1.... 298</w:t>
        <w:br/>
        <w:t>Анама..... 299</w:t>
        <w:br/>
        <w:t>Әселім... ла ылала латы те елететаыыааыыылыалеУУЗлееыыыыыылЗМДДШД--.. ! !ҮХ 99</w:t>
        <w:br/>
        <w:t>Немерем Айбекке............аао 4. алына 100</w:t>
        <w:br/>
        <w:t>ЖҰАЗТЛЕНІ.......ьелррпаувррЕ Ете ДЕРЕ ТЕР ЕТУ келд Еусбрбезневеоиенекквккккоькенк ана 100</w:t>
        <w:br/>
        <w:t>Естеліктер, шешендік сөздер, әңгімелер...................а м... 293</w:t>
        <w:br/>
        <w:t>Балуан Шолақ пен Қажымұқанның кездесуі..............4...2. 294</w:t>
        <w:br/>
        <w:t>Күш атасын танымас.......аа..00000.0 ыы</w:t>
        <w:br/>
        <w:t>Балуан Шолақтың ашуын арбадан алуы.</w:t>
        <w:br/>
        <w:t>ТОЙ көтерген... өзгеге нанына ақтау 298</w:t>
        <w:br/>
        <w:t>Тірі тіреу;еееевввввввевоениа нег ааа нен етер аатананғыныН 289</w:t>
        <w:br/>
        <w:t>Мұжықтың Шөкеңмен сыйласып кетуі...22.Д...м.222.. 300</w:t>
        <w:br/>
        <w:t>Албасар базарында...........221... 4301</w:t>
        <w:br/>
        <w:t>Күш нелстетпейді. езен тенеагетн нн г302</w:t>
        <w:br/>
        <w:t>Сөз өнеріне үңілсек ев кезенененеекекон менед ны» 2302</w:t>
        <w:br/>
        <w:t>Орынбай Бертағыұлының алғаш үш жүзге танылуы............ 303</w:t>
        <w:br/>
        <w:t>Орынбайдың тапқырлығы. олы 304</w:t>
        <w:br/>
        <w:t>Төле бидің жауабы........ 4305</w:t>
        <w:br/>
        <w:t>Әлібектің өрлігі ;еевеиоенигеталетИкИЕДА Мен еенейее к реле нымен 306</w:t>
        <w:br/>
        <w:t>Дуан басы Ыбырайдың үш рет тосылуы.........0222... 306</w:t>
        <w:br/>
        <w:t>Тайтағым....мма40.122 ыы атыла лас ллЫлЫ алЫолМӘОлМдлдылалллЫДЫДЫы.ы 309</w:t>
        <w:br/>
        <w:t>Желкілдек бидің жомарттығы... ыы 310</w:t>
        <w:br/>
        <w:t>Қарауыл Етекбай бидің айтқандары. 210</w:t>
        <w:br/>
        <w:t>Саяткерлік ежелгі дәстүр..............м.12.2.1....00000000аыытыЫЫ. 312</w:t>
        <w:br/>
        <w:t>Қара қақпан..2..2мамм4 111 Ы Ы аылалыОыылыыыылЛе. 215</w:t>
        <w:br/>
        <w:t>Жанбатыр Қажының шешендігі. 4317</w:t>
        <w:br/>
        <w:t>Тай төбе. .........л000020Д.. 2320</w:t>
        <w:br/>
        <w:t>Өмір соқпақтары (Ғұмырнама әңгіме) 2325</w:t>
        <w:br/>
        <w:t>Шағаланың көз жасы (деректі әңгіме).........мшшабенеуыгеы 344</w:t>
        <w:br/>
        <w:t>Ауылдан келген ЖігтЕеезеен д е ике ЕЛЕР ЕРЕИНЕЕ ДЕ ЕНЕ НТЕТЕН 246</w:t>
        <w:br/>
        <w:t>Түлкі дауы.......а4м122.</w:t>
        <w:br/>
        <w:t>Алған шығарсындар</w:t>
      </w:r>
    </w:p>
    <w:p>
      <w:r>
        <w:t>Өлсе өлсін ешкі.......... -.</w:t>
        <w:br/>
        <w:t>Әллергиям ұстап жүр....о...ллм ы. 351</w:t>
        <w:br/>
        <w:t>Өгіздің әлегі.....00...422440000М...000аыыыыыыыыЫУыеееөЫƏДДДы 352</w:t>
        <w:br/>
        <w:t>Мергеннің оғы.....малл40мам ааа 352</w:t>
        <w:br/>
        <w:t>Ала серкенің ажалы; кегеелесиеседнгееееккеекереекненголеврерлеетукіек еее 353</w:t>
        <w:br/>
        <w:t>«Бір де елуді таза алды...».... 353</w:t>
        <w:br/>
        <w:t>«Апыр-ай, жаным қалды-ау»... ыы 254</w:t>
        <w:br/>
        <w:t>ЕНГІ 2 ҘҘҘҘ3Ҙ3Ҙ3Ҙ%27 А 355</w:t>
        <w:br/>
        <w:t>Кесіртке жұтқан...............аы ы аты нен екен мн өлен 355</w:t>
        <w:br/>
        <w:t>«Мынау Майішер қажы ма» аа 356</w:t>
        <w:br/>
        <w:t>Жеңгейлер әлеміне саяхат... е 357</w:t>
        <w:br/>
        <w:t>Талама сойысееев есе теа над ЕНЕ Ө ТРИО ИЕ ИТӨлЕНдЫ 358</w:t>
        <w:br/>
        <w:t>Өз-шегіме-не болайын: еее во воовага он еи нта ытын 358</w:t>
        <w:br/>
        <w:t>Назардың әзілі лавевввззвввоовоивнердазксвоенн т енонооке кта етек енінде 359</w:t>
        <w:br/>
        <w:t>Түнгі тығылмақ.. 359</w:t>
        <w:br/>
        <w:t>Түс жору...</w:t>
        <w:br/>
        <w:t>Оқуын Мүтіш оқып, ұялуын тәтең ұялды..... 2360</w:t>
        <w:br/>
        <w:t>Халық қажының өнегесі.......м.л4221... 361</w:t>
        <w:br/>
        <w:t>Боқанның тосылуы..........2..1 1а алдаД адын аа аытттƏУЫлММƏРддлЫУҘДы 362</w:t>
        <w:br/>
        <w:t>Аяғым үзеңгіде болсын.............40.0əа ааа аа талтелМлƏДы 262</w:t>
        <w:br/>
        <w:t>Батырдың бас киімі жерде жатыр.........4мг4 а аа 362</w:t>
        <w:br/>
        <w:t>«Орыс Балғожа»... аресевеенареегеенмен нн крааака нан қына ееган ылды 363</w:t>
        <w:br/>
        <w:t>Аяпберген: сынықшы стиле ани ане лананененытаты 369</w:t>
        <w:br/>
        <w:t>Соғыс өртінен оралмағандар...2.. шə 372</w:t>
        <w:br/>
        <w:t>Айбарлы Абылай ханның жебеушісі</w:t>
        <w:br/>
        <w:t>Тәуелсіздік берген ұлы бақыт..</w:t>
        <w:br/>
        <w:t>Аңлығожа батыр....2..422. .-380</w:t>
        <w:br/>
        <w:t>Аңғал батыр....... 2381</w:t>
        <w:br/>
        <w:t>Қожамбет батыр............ Г-384</w:t>
        <w:br/>
        <w:t>Бөгембай Құттықадамұлы...........0000 ааа қалтада ттыттттеы 385</w:t>
        <w:br/>
        <w:t>Науан Хазрет,агвсасоо ирония на иеыинеениана анан 380</w:t>
        <w:br/>
        <w:t>Жанбатыр қажыневввесовокосигониконтикикакака тыенанеелтығыз 397</w:t>
        <w:br/>
        <w:t>Салық молла... ыы 400</w:t>
        <w:br/>
        <w:t>Әбсәләм қажы.....2.....ыыыаыыатететене ннен 402</w:t>
        <w:br/>
        <w:t>Мұсатай күйші..................ғаын ае. алалы аа аыыаыылыыыыыыыалыыыыыыыаыыДыыыыЫ 403</w:t>
        <w:br/>
        <w:t>Мұқаш балуан.......2аа4400000 а ы ааа алылЫллыыылыыыыыыДДы 406</w:t>
        <w:br/>
        <w:t>Аңшы.Ахметжан (әңгіме)ееененрр ор илен ЕЕЕНЕОЕЙЕЕНЕНЕ 409</w:t>
        <w:br/>
        <w:t>Өмірі- қазына (Өзбек Елемесұлы хақында)....2мм2Дəц 412</w:t>
        <w:br/>
        <w:t>Молдаш Құрманғалиұлының Қартшы Қасым жайлы</w:t>
        <w:br/>
        <w:t>әңгімесі......2..41.0 ы ЫЫ Ы ееЫеГ..,«.7!ҡ”м|! 417</w:t>
        <w:br/>
        <w:t>Әл-Фарабиден Абайға дейін... 418</w:t>
        <w:br/>
        <w:t>Жетесізге не дауа?...........1.......2.Һ0.0004010.0000000000НР60004440 НВ ҺӘМ 421</w:t>
        <w:br/>
        <w:t>Құрықталмаған қашқын (болған оқиға ізімен)................. 424</w:t>
        <w:br/>
        <w:t>Тастыөзек сапарында туындаған ойлар... 427</w:t>
        <w:br/>
        <w:t>634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
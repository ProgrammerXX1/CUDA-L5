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ЗЕРТТЕУЛЕР</w:t>
        <w:br/>
        <w:t>ТОУЕЛСІЗДІҢ</w:t>
        <w:br/>
        <w:t>ІНӘНЕ ӘДЕИЕІ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Аяған Б.Ғ.</w:t>
        <w:br/>
        <w:t>Әбжанов Х.</w:t>
        <w:br/>
        <w:t>Әбусейітова М.Қ.</w:t>
        <w:br/>
        <w:t>Байтанаев Б.Ә.</w:t>
        <w:br/>
        <w:t>Дербісәлі Ә.Б.</w:t>
        <w:br/>
        <w:t>Еспаев С.С.</w:t>
        <w:br/>
        <w:t>Қалижанов У.Қ.</w:t>
        <w:br/>
        <w:t>Малбақов М.М.</w:t>
        <w:br/>
        <w:t>Шаукенова З.К.</w:t>
        <w:br/>
        <w:t>УДК 821.512.122.0</w:t>
        <w:br/>
        <w:t>ББК 83.3 (5 Каз)</w:t>
        <w:br/>
        <w:t>к40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УҚҚ. (төраға), Әлібекұлы А. (төрағаның орынбасары),</w:t>
        <w:br/>
        <w:t>Қалнева А.Қ. (жауапты хатшы), Ананьева С.В., Әзібаева Б.У., Әлбеков Т., Елеукенов Ш.Р,</w:t>
        <w:br/>
        <w:t>Ерғалиева Р.Ә., Күзембай С.Ә. Қасқабасов С.А., Қирабаев С.С. Қонаев Д.А.. Қосанов С.Қ.,</w:t>
        <w:br/>
        <w:t>Қорабай С.С.,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Жалпы редакциясын басқарған</w:t>
        <w:br/>
        <w:t>ҚР ҰҒА-ның мүше-корреспонденті, филология ғылымдарының докторы</w:t>
        <w:br/>
        <w:t>Қалижанов Уәлихан Қалижанұлы.</w:t>
        <w:br/>
        <w:t>Томды баспаға дайындағандар:</w:t>
        <w:br/>
        <w:t>Елеукенов Ш.Р. (жауапты редактор), Орда Г.Ж. (жауапты шығарушы),</w:t>
        <w:br/>
        <w:t>Сәрсенбаева Ж.Б. (құрастырушы).</w:t>
        <w:br/>
        <w:t>Пікір жазғандар:</w:t>
        <w:br/>
        <w:t>Дәуітов С. - филология ғылымдарының докторы.</w:t>
        <w:br/>
        <w:t>Қорабай С.- филология ғылымдарының кандидаты, доцент.</w:t>
      </w:r>
    </w:p>
    <w:p>
      <w:r>
        <w:t>К40 Классикалық зерттеулер: Көп томдық. - Алматы: «Әдебиет Әлемі», 2013.</w:t>
        <w:br/>
        <w:t>Т.21: С. Қирабаев. Тәуелсіздік және әдебиет. - 416 бет.</w:t>
        <w:br/>
        <w:t>І5ВЦ 978-601-7414-26-9</w:t>
        <w:br/>
        <w:t>«Классикалық зерттеулер» сериясының кезекті томына ҚР ҰҒА</w:t>
        <w:br/>
        <w:t>академигі, ф.ғ.д., профессор С.С.Қирабаевтың тәуелсіздік тұсында жазылған</w:t>
        <w:br/>
        <w:t>таңдаулы зерттеулері топтастырылған. Ғалым тәуелсіздік, бостандық, теңдік</w:t>
        <w:br/>
        <w:t>идеясының бастау көзі арыда жатқандығын ежелгі дәуір әдебиетіндегі көне</w:t>
        <w:br/>
        <w:t>жәдігерлерден тәуелсіздік тұсындағы әдебиетке дейінгі аралықтан жүйелі сөз</w:t>
        <w:br/>
        <w:t>еткен. Қазақ әдебиетіндегі поэзия, проза жанрларының әр кезеңіне жасалған</w:t>
        <w:br/>
        <w:t>шолулар сол дәуір жөнінде мол мағлұмат берсе, ұлт әдебиетінің көрнекті</w:t>
        <w:br/>
        <w:t>өкілдері ретінде танылған ақын-жазушылардың өмірі мен шығармашылығы</w:t>
        <w:br/>
        <w:t>туралы зерттеулердегі тың тұжырымдар қазақ әдебиеттану ғылымына</w:t>
        <w:br/>
        <w:t>қосылған соны үлес болып табылмақ.</w:t>
        <w:br/>
        <w:t>Кітап әдебиеттанушы ғалымдар мен ізденушілер, докторанттар мен</w:t>
        <w:br/>
        <w:t>жоғары оқу орындарының студенттеріне және ұлт әдебиеті мен тарихын</w:t>
        <w:br/>
        <w:t>білгісі келетін әдебиет сүйер қауымға арналған.</w:t>
        <w:br/>
        <w:t>УДК 821.512.122.0</w:t>
        <w:br/>
        <w:t>ББК 83.3 (5Каз)</w:t>
        <w:br/>
        <w:t>І8ВУ 978-601-7414-26-9 (Т.21) Ө М.О.Әуезов атындағы</w:t>
        <w:br/>
        <w:t>Әдебиет және өнер институты, 2013.</w:t>
        <w:br/>
        <w:t>І8ВМ 978-601-7414-00-9 ФӨ «Әдебиет Әлемі» баспасы, көркемдеу, 2013.</w:t>
        <w:br/>
        <w:t>Еліміздің тәуелсіздік алуы еркін ойлауға, обьективті шындықты</w:t>
        <w:br/>
        <w:t>айтуға, тарихымыз бен бүгінімізді терең тексере байыптауға жол ашты.</w:t>
        <w:br/>
        <w:t>Осы орайда ғалымның ұлттық идея, ұлттық характер, тәуелсіздік,</w:t>
        <w:br/>
        <w:t>«ұлтшылдық» әдебиет, ұлттық тәрбие туралы бұрын айтуға мүмкіндік</w:t>
        <w:br/>
        <w:t>шектелген күрделі мәселелер туралы толғаныстары тәуелсіздік кезеңінде</w:t>
        <w:br/>
        <w:t>жарық көрген көптеген мақалалары мен кітаптарыныңарқауына айналды.</w:t>
        <w:br/>
        <w:t>Кеңес кезінде жарияланған шығармаларда, айталық, романдарда немесе</w:t>
        <w:br/>
        <w:t>лирикада бейнеленген ұлтымыздың табиғаты мен тарихын, танымын</w:t>
        <w:br/>
        <w:t>танытатын туындыларды жаңа заманның биік талаптары тұрғысынан</w:t>
        <w:br/>
        <w:t>таразылағанда, С.Қирабаевтың көзқарас ауқымының кеңдігі, әдеби-</w:t>
        <w:br/>
        <w:t>тарихи процесті терең, сол тұстағы Одақ әдебиетіндегі негізгі көркемдік</w:t>
        <w:br/>
        <w:t>құбылыстарды, деректерді мол білетіні қыруар мысалдарға сүйене</w:t>
        <w:br/>
        <w:t>отырып, әдеби кезеңнің тұтас келбетін танытатын жинақтауларынан, әрі</w:t>
        <w:br/>
        <w:t>мызғымас мысалдарынан байқалады.</w:t>
        <w:br/>
        <w:t>Осындай ерекшеліктеріне байланысты кітапта жарияланған ғылыми</w:t>
        <w:br/>
        <w:t>зерттеулер қазақ әдебиетінің ХІХ ғасырдағы қайталанбас құбылысы</w:t>
        <w:br/>
        <w:t>- Абай шығармашылығынан бастап, ХХ ғасырдың тұтас шындығын,</w:t>
        <w:br/>
        <w:t>айтулы айырмашылықтарын, ХХІ ғасырдағы негізгі ұмтылыстары мен</w:t>
        <w:br/>
        <w:t>бірегей сипаттарын саралауына байланысты ұсынылып отыр.</w:t>
        <w:br/>
        <w:t>Бекен Ыбырайым</w:t>
        <w:br/>
        <w:t>филол.г.д., профессор</w:t>
        <w:br/>
        <w:t>--</w:t>
        <w:br/>
        <w:t>АЛҒЫСӨЗ</w:t>
        <w:br/>
        <w:t>(Серік Қирабаев)</w:t>
        <w:br/>
        <w:t>Соңғы жарты жылдан астам уақыт бойы әдебиетіміздің тағдыры</w:t>
      </w:r>
    </w:p>
    <w:p>
      <w:r>
        <w:t>туралы үнемі толғанып, үзбей қалам тартып келе жатқан көрнекті</w:t>
        <w:br/>
        <w:t>әдебиеттанушы ғалым, белгілі сыншы Серік Смайылұлы Қирабаев -</w:t>
        <w:br/>
        <w:t>бүгінде ғылым әлеміндегі белді, беделді тұлға. Қырқыншы жылдардың</w:t>
        <w:br/>
        <w:t>соңына қарай алғашқы сындарын жариялап, әдеби жұртшылықты</w:t>
        <w:br/>
        <w:t>елең еткізген жас ғалым араға көп уақыт салмай-ақ, батыл, байсалды</w:t>
        <w:br/>
        <w:t>мақалаларымен көзге түсті.</w:t>
        <w:br/>
        <w:t>Ол Жезқазған (қазіргі Қарағанды) облысына қарасты Жаңаарқа</w:t>
        <w:br/>
        <w:t>ауданындағы Атасу селосында 1927 жылы 23 наурызда дүниеге келген.</w:t>
        <w:br/>
        <w:t>1933-1943 жылдары орта мектепте оқиды. Соғыс жылдары ауыл</w:t>
        <w:br/>
        <w:t>мектептерінде мұғалімдер жетіспеуі себепті жоғарғы сыныпта оқып</w:t>
        <w:br/>
        <w:t>жүргенде, Ынталы жетіжылдық мектебінде ұстаздық қызмет атқаруына</w:t>
        <w:br/>
        <w:t>тура келеді. Мектеп бітіргеннен кейін Карл Маркс атындағы колхоздың</w:t>
        <w:br/>
        <w:t>бастауыш мектебінің әрі меңгерушісі, әрі мұғалімі болады (1943-1945).</w:t>
        <w:br/>
        <w:t>Әкесінің ықпалымен ішкі істер жүйесінің қызметіне ауысып, Жаңаарқа</w:t>
        <w:br/>
        <w:t>аудандық бөлімінде енбекпентүзеу инспекциясының бастығы қызметінде</w:t>
        <w:br/>
        <w:t>істейді. Алайда оқудыармандаған ойлы жас өз жүйесінің оқуына жібергісі</w:t>
        <w:br/>
        <w:t>келген ішкі істер саласының ыңғайына көнбей, қайта-қайта өтініп жүріп,</w:t>
        <w:br/>
        <w:t>ақыры 1947 жылы жұмысынан босайды. Сол жылы Алматыдағы ҚазПИ-</w:t>
        <w:br/>
        <w:t>ге оқуға түскеннен бері қарай болашақ ғалымның жаңа өмірі басталады.</w:t>
        <w:br/>
        <w:t>Екінші курста оқып жүріп-ақ, ақын Ж.Сыздықовтың «Қос қыран» атты</w:t>
        <w:br/>
        <w:t>өлең кітабы туралы тұңғыш мақаласын жариялайды (Социалистік</w:t>
        <w:br/>
        <w:t>Қазақстан, 1948, 24 қазан).</w:t>
        <w:br/>
        <w:t>Осы жарияланым сыншыны тұсаукесер ретінде қанаттандырғандай.</w:t>
        <w:br/>
        <w:t>Студенттердің ғылыми қоғамының жұмысына, әдебиет үйірмесіне</w:t>
        <w:br/>
        <w:t>белсене қатысып, баяндамалар жасайды. Оқу бітіргенше, онға тарта сын</w:t>
        <w:br/>
        <w:t>мақаласын мерзімді баспасөз беттерінде жариялайды. Бұл мақалаларда</w:t>
        <w:br/>
        <w:t>сол жылдары жарық көрген «Емле сөздігітуралы» (А.Нұрқатовпен бірге),</w:t>
        <w:br/>
        <w:t>Қ.Аманжолов, С.Мәуленов, С.Дайырбеков, Б.Соқпақбаев, Н.Ахметбеков</w:t>
        <w:br/>
        <w:t>шығармалары туралы пікір білдіреді. Ал, 1949 жылы Қазақстан</w:t>
        <w:br/>
        <w:t>Жазушылар одағында «Қазақ балалар әдебиетінің жайы мен міндеттері»</w:t>
        <w:br/>
        <w:t>..</w:t>
        <w:br/>
        <w:t>көркем шығарманың мазмұндық-көркемдік әлемін, сол әлемнің негізгі</w:t>
        <w:br/>
        <w:t>қуаттарын бейнелейтін философиялық байыптауды шексіз болмыспен</w:t>
        <w:br/>
        <w:t>сабақтастыра салыстыру үшін, суреткердің діттегені не, жеткені қай</w:t>
        <w:br/>
        <w:t>өрісте, әрі бұған қандай субьективті, обьективті себептер әсер етті, ең</w:t>
        <w:br/>
        <w:t>бастысы қаншалықты шеберлікпен бейнеленді деген мәселелерге жауап</w:t>
        <w:br/>
        <w:t>іздеу мен көкірекке орнығатындай жауап табу - оқырманның халықтың</w:t>
        <w:br/>
        <w:t>көзқарасына өз тарапынан ықпал жасау. Осындай биік талантқа сай</w:t>
        <w:br/>
        <w:t>философиялық тереңдік шығармашылық-азаматтық парасатпен,</w:t>
        <w:br/>
        <w:t>белсенділікпен қанаттанғанда, маңызы ересен. Есейген Қирабаев өз</w:t>
        <w:br/>
        <w:t>мақалаларында, кітаптарында осы тарапта келелі ойтолғап, осы мақсатты</w:t>
        <w:br/>
        <w:t>үнемі алға қояды.</w:t>
        <w:br/>
        <w:t>1957 жылы «Спандияр Көбеевтің әдеби қызметі» деген тақырыпта</w:t>
        <w:br/>
        <w:t>кандидаттық диссертациясын қорғап, әдебиет тарихына тың деректер,</w:t>
        <w:br/>
        <w:t>жаңа пайымдаулар қосты. С.Көбеевтің «Қалың мал» романы сол кездегі</w:t>
        <w:br/>
        <w:t>ахуал мен деректерге байланысты тұңғыш қазақ романы аталды. Ұстаз</w:t>
        <w:br/>
        <w:t>жазушының шығармашылығына алғаш рет жүйелі әрі тұтас шолу</w:t>
        <w:br/>
        <w:t>жасалды. «Үлгілі бала» мен «Үлгілі тәржіма» атты кітаптарының қазақ</w:t>
        <w:br/>
        <w:t>әдебиетіндегі алатын орны бірінші рет ғылыми сарапқа салынды.</w:t>
        <w:br/>
        <w:t>Келесі жылы диссертация негізінде жазылған «Спандияр Көбеев» атты</w:t>
        <w:br/>
        <w:t>монографиясы жеке кітап болып шықты.</w:t>
        <w:br/>
        <w:t>Академик С.Қирабаевтың спандияртану, сәкентану, ғабидентану,</w:t>
        <w:br/>
        <w:t>жүсіпбектанудың негізін салып, осы бағытта табанды ізденіп,</w:t>
        <w:br/>
        <w:t>жүйелі де жемісті зерттеулер жүргізіп, ұзақ жылдарға созылған</w:t>
      </w:r>
    </w:p>
    <w:p>
      <w:r>
        <w:t>еңбегін монографияларға айналдыруы - азаматтық-шығармашылық</w:t>
        <w:br/>
        <w:t>жауапкершілік салмағын сезінуінен.</w:t>
        <w:br/>
        <w:t>Отызыншы жылдар ойранында опат болған Сәкен Сейфуллин</w:t>
        <w:br/>
        <w:t>есімі мен шығармалары жиырма жылдай уақыт бойы рухани</w:t>
        <w:br/>
        <w:t>айналымнан тысқары қалды деуге де болады. Сәкенді көрген, естіген</w:t>
        <w:br/>
        <w:t>елдің есінде сақталғанымен, жаңа ұрпақ жете білмейтін. Жеке басқа</w:t>
        <w:br/>
        <w:t>табынушылық зардабынан арылуға бет бұрған елуінші жылдардың</w:t>
        <w:br/>
        <w:t>екінші жартысында С.Сейфуллин, І.Жансүгіров, Б.Майлин ақталғанда,</w:t>
        <w:br/>
        <w:t>олардың шығармашылығы мен өмірін жедел зерттеу міндеті қойылды.</w:t>
        <w:br/>
        <w:t>С.Сейфуллиннің өлеңдері мен поэмаларын жасынан естіп, жаттап</w:t>
        <w:br/>
        <w:t>өскен жас С.Қирабаевтың ақын шығармаларын зерттеуге бірден</w:t>
        <w:br/>
        <w:t>құлшына кірісуі, көп жылдар бойы тасаға ысырылып, тұмшалап</w:t>
        <w:br/>
        <w:t>тастаған шындықты құлшына, қопара ақтаруы, әлеуметтік әділеттілікті</w:t>
        <w:br/>
        <w:t>орнықтыруға, қалпына келтіруге ден қоюы, әрине, заңды.</w:t>
        <w:br/>
        <w:t>Бұл кезде С.Қирабаев жас та болса білікті, танымал сыншылардың</w:t>
        <w:br/>
        <w:t>бірі деңгейіне көтерілген. Жазуы қалыптасып, қаламды еркін сілтейтін,</w:t>
        <w:br/>
        <w:t>өнімді еңбек ететін, қарымды да естияр әдебиет қайраткерлеріне</w:t>
        <w:br/>
        <w:t>айналған. Сондықтан қалай жазсам екен деп жалтақтаған жоқ. Бірден</w:t>
        <w:br/>
        <w:t>айтулы қайраткер-қаламгердің өмірі мен шығармашылығына қатысты</w:t>
        <w:br/>
        <w:t>--</w:t>
        <w:br/>
        <w:t>деген тақырыпта баяндама жасайды. Жоғары оқу орнының алғашқы</w:t>
        <w:br/>
        <w:t>курстарында оқитын студенттердің Қазақстан Жазушылар одағы сияқты</w:t>
        <w:br/>
        <w:t>ол кезде беделі биік шығармашылық ортада суырылып шығып, балалар</w:t>
        <w:br/>
        <w:t>әдебиетінің өзекті мәселелері туралы қобалжымай баяндама жасауы -</w:t>
        <w:br/>
        <w:t>әдебиеттануымыздың тарихында сирек кездесетін оқиға.</w:t>
        <w:br/>
        <w:t>Ізденгіш, естияр студенг соңғы курста оқып жүріп-ақ, Қазақтың</w:t>
        <w:br/>
        <w:t>мемлекеттік көркемәдебиетбаспасындапрозабөлімініңредакторы болды,</w:t>
        <w:br/>
        <w:t>өзінің ұстазы, кейін Қазақстан Жазушылар одағының хатшысы, «Әдебиет</w:t>
        <w:br/>
        <w:t>және искусство» журналының бас редакторы болған Қ.Жармағамбетовтің</w:t>
        <w:br/>
        <w:t>шақыруымен журналдың проза бөлімінің меңгерушісі қызметін атқарды.</w:t>
        <w:br/>
        <w:t>Бұдан кейінгі жылдары Қазақтың мемлекеттік Абай атындағы</w:t>
        <w:br/>
        <w:t>педагогикалық институтының аспиранты, «Пионер» журналының</w:t>
        <w:br/>
        <w:t>редакторы, «Социалистік Қазақстан» газетінің әдебиет және өнер</w:t>
        <w:br/>
        <w:t>бөлімінің меңгерушісі, Қазақстан Компартиясы Орталық Комитетінің</w:t>
        <w:br/>
        <w:t>үгіт және насихат бөлімі меңгерушісінің орынбасары, Қазақтың Абай</w:t>
        <w:br/>
        <w:t>атындағы педагогикалық институтының қазақ әдебиеті кафедрасының</w:t>
        <w:br/>
        <w:t>доценті, профессоры, кафедра меңгерушісі, филология факультетінің</w:t>
        <w:br/>
        <w:t>деканы, институт проректоры (1958-1988), М.О.Әуезов атындағы Әдебиет</w:t>
        <w:br/>
        <w:t>және өнер институтының директоры ретінде әрі шығармашылық, әрі</w:t>
        <w:br/>
        <w:t>қоғамдық еңбекке құлшына араласты.</w:t>
        <w:br/>
        <w:t>С.Қирабаевтың шығармашылық еңбегі сан салалы. Ол - сыншы,</w:t>
        <w:br/>
        <w:t>әдебиеттанушы ғалым, педагог, әдіскер, журналист, қоғам қайраткері.</w:t>
        <w:br/>
        <w:t>Қазақстан Жазушылар одағының және КСРО Жазушылар Одағының</w:t>
        <w:br/>
        <w:t>көптеген пленумдарына, сьездеріне, жиналыстарына қатысып, сөз</w:t>
        <w:br/>
        <w:t>сөйледі, баяндамалар жасады. «С.Көбеевтің әдеби қызметі» деген</w:t>
        <w:br/>
        <w:t>тақырыпта 30 жасында кандидаттықдиссертациясын, 37 жасында «Сәкен</w:t>
        <w:br/>
        <w:t>Сейфуллин» атты монография бойынша докторлық диссертациясын</w:t>
        <w:br/>
        <w:t>қорғады. Оған 1960 жылы доцент, 1966 жылы профессор атағы</w:t>
        <w:br/>
        <w:t>берілген. 1968 жылы СССР Педагогикалық ғылымдар академиясының</w:t>
        <w:br/>
        <w:t>корреспондент-мүшелігіне өтті.</w:t>
        <w:br/>
        <w:t>Серік Қирабаев жетпіс жылға жуықуақытты қамтитын енбек жолында</w:t>
        <w:br/>
        <w:t>өз заманының бірталай марапаттарын иеленді. Мұның куәсі - «1941-</w:t>
        <w:br/>
        <w:t>1945 жылдардағы Ұлы Отан соғысында Германияны жеңгені үшін»</w:t>
      </w:r>
    </w:p>
    <w:p>
      <w:r>
        <w:t>(1946), «1941-1945 жылдардағы Ұлы Отан соғысы кезіндегі қажырлы</w:t>
        <w:br/>
        <w:t>еңбегі үшін» (1947), «Тың жерлерді игергені үшін» (1957), «Еңбекте</w:t>
        <w:br/>
        <w:t>үздік шыққаны үшін» (1959), «Ұлы Отан соғысындағы Жеңістің 20</w:t>
        <w:br/>
        <w:t>жылдығы» (1965), осы Жеңістің 30 жылдығы (1975), 40 жылдығы (1985),</w:t>
        <w:br/>
        <w:t>50 жылдығы (1995), «Еңбек ардагері» (1986), «В.И.Лениннің туғанына</w:t>
        <w:br/>
        <w:t>100 жыл толуына байланысты үздік еңбегі үшін» (1970) медальдары,</w:t>
        <w:br/>
        <w:t>ҚазССР Жоғарғы Советінің Құрмет Грамотасы (1968), Еңбек Қызыл Ту</w:t>
        <w:br/>
        <w:t>(1978), Халықтар достығы (1987), «Отан» (2007), І дәрежелі «Барыс»</w:t>
        <w:br/>
        <w:t>(2012) ордендері.</w:t>
        <w:br/>
        <w:t>“%</w:t>
        <w:br/>
        <w:t>қыруар мәліметтерді жинауға, проза, позия, ғылым саласындағы</w:t>
        <w:br/>
        <w:t>еңбектерін байыптауға кірісті.</w:t>
        <w:br/>
        <w:t>Бұл орайдағы жас ғалымның үлкен мақаласы «Сәкен Сейфуллиннің</w:t>
        <w:br/>
        <w:t>поэзиясы» деген атпен «Лениншіл жас» газетінің 1958 жылғы 12, 15, 17,</w:t>
        <w:br/>
        <w:t>19, 20 шілде күнгі сандарында шықты. Араға төрт жыл салып, «Сәкен</w:t>
        <w:br/>
        <w:t>Сейфуллин» атты көлемді монографиясы жарық көрді. Осы екі аралықта</w:t>
        <w:br/>
        <w:t>басқа да көптеген мақалалар, енбектер жазып, қоғамдық жұмыстарға</w:t>
        <w:br/>
        <w:t>қызу араласа жүріп, С.Сейфуллиннің өмірі мен шығармашылығына</w:t>
        <w:br/>
        <w:t>қатысты жинаған ұшан-теңіз мәліметтерін қорыту нәтижесінде қазақ</w:t>
        <w:br/>
        <w:t>әдебиетінің тарихы тағы да бір айтулы тұлғамен толықтырылды.</w:t>
        <w:br/>
        <w:t>Жас зерттеуші осы орайда құштарлық танытып, қызу еңбектенді.</w:t>
        <w:br/>
        <w:t>С.Сейфуллин өлеңдері, поэмалары, повестері жедел арада талданып,</w:t>
        <w:br/>
        <w:t>көркемдік сипаттары сараланды. Сол арқылы ХХ ғасырдың екінші және</w:t>
        <w:br/>
        <w:t>үшінші онжылдығындағы қазақәдебиетінің дамуы, осы процестегі бұрын</w:t>
        <w:br/>
        <w:t>айтылмай келген идеялық-көркемдік құбылыстар, сан алуан ізденістер</w:t>
        <w:br/>
        <w:t>айқындалды. Тасқындаған жігерлі де жүйелі ізденіс нәтижесінде</w:t>
        <w:br/>
        <w:t>С.Сейфуллин өмір жолымен бірге оның шығармашылығына әсер еткен</w:t>
        <w:br/>
        <w:t>факторлар - революцияға дейінгі әдебиеттің көркемдік сипаттары,</w:t>
        <w:br/>
        <w:t>дәстүрі, тарихи-әлеуметтік жағдай, жаңа дәуірдегі соны әдеби ізденістер</w:t>
        <w:br/>
        <w:t>зерттеу өзегіне айналып, жас ғалымның ыждаһаттылығын танытқан</w:t>
        <w:br/>
        <w:t>болатын.</w:t>
        <w:br/>
        <w:t>Жедел арада жылдар бойы жабулы жатқан шындықты тез аршып,</w:t>
        <w:br/>
        <w:t>С.Сейфуллин туралы мақалалар сериясын жариялауы, одан кейін</w:t>
        <w:br/>
        <w:t>монографиясында (1962) «Сәкен және революция алдындағы қазақ</w:t>
        <w:br/>
        <w:t>әдебиеті», «Жаңа әдебиеттің тууы», «Дауылды жылдар бейнесі», «Жаңа</w:t>
        <w:br/>
        <w:t>жанрда», «Творчестволық өрлеу жылдары», «Реалистік проза жолында»,</w:t>
        <w:br/>
        <w:t>«Революциялық күрестің шежіресі», «Көкшетау поэмасы», «Кеңестік</w:t>
        <w:br/>
        <w:t>құрылыс жылдары», «Қызыл ат», «Соңғы прозалық шығармалар»,</w:t>
        <w:br/>
        <w:t>«Әдебиет зерттеуші және сыншы» сияқты тарауларға бөліп, С.Сейфуллин</w:t>
        <w:br/>
        <w:t>шығармашылығын кешенді зерттеу де - ғылыми біліктіліктің дәлелі.</w:t>
        <w:br/>
        <w:t>Осы монография негізінде қатарының алды болып, 1964 жылы</w:t>
        <w:br/>
        <w:t>Қазақстан Ғылым Академиясының Әдебиет және өнер институтының</w:t>
        <w:br/>
        <w:t>ғылыми кеңесінде докторлық диссертациясын қорғады.</w:t>
        <w:br/>
        <w:t>Ең бастысы - аталған сүбелі зерттеу арқылы қазақ тарихының</w:t>
        <w:br/>
        <w:t>елуінші жылдарға дейін айтуға, зерттеуге, білуге тыйым салынған</w:t>
        <w:br/>
        <w:t>құбылыстарының жинақталып көрсетілуі, сол арқылы халықтық діл</w:t>
        <w:br/>
        <w:t>мен ұлттық рухтың нығаюына қажетті ғылыми байыптау жасалуы, бүкіл</w:t>
        <w:br/>
        <w:t>республика мектептері мен жоғары оқу орындарында әдебиетіміздің</w:t>
        <w:br/>
        <w:t>көпке дейін тасаланған беттері қайта ашылып, рухани игілікке айналуы.</w:t>
        <w:br/>
        <w:t>Монография кезінде орыс тіліне тәржімаланып, Алматыда, Мәскеуде</w:t>
        <w:br/>
        <w:t>кітап болып басылды. Ал қазақшасы үш рет шықты, «Сәкен Сейфуллин»</w:t>
        <w:br/>
        <w:t>атты семинарий де ұсынылды. Республиканың жоғары оқу орындарында</w:t>
        <w:br/>
        <w:t>“4</w:t>
      </w:r>
    </w:p>
    <w:p>
      <w:r>
        <w:t>Ғылымды өркендетудегі қажырлы еңбегі бағаланып, С.Қирабаевқа</w:t>
        <w:br/>
        <w:t>1995 жылы «Жүсіпбек Аймауытов» атты монографиясы үшін Қазақстан</w:t>
        <w:br/>
        <w:t>Республикасы Ұлттық Ғылым академиясының Шоқан Уәлиханов</w:t>
        <w:br/>
        <w:t>атындағы сыйлығы, бауырлас қырғыз елінің әдебиеті туралы толғамдары,</w:t>
        <w:br/>
        <w:t>осы елдің ғылыми кадрларын дайындауға сіңірген көп жылғы</w:t>
        <w:br/>
        <w:t>еңбегі ескеріліп, «Қырғыз Республикасының еңбек сіңірген ғылым</w:t>
        <w:br/>
        <w:t>қайраткері» атағы, 1996 жылы Абай Құнанбаевтың шығармашылығын</w:t>
        <w:br/>
        <w:t>зерттеуге, академиялық жинағын баспаға дайындауға қосқан үлесі үшін</w:t>
        <w:br/>
        <w:t>Мемлекеттік сыйлық берілді.</w:t>
        <w:br/>
        <w:t>Ол - 1952 жылдан Қазақстан Жазушылар Одағының, 1959 жылдан</w:t>
        <w:br/>
        <w:t>Одақ басқармасының мүшесі болып, әдебиетіміздің сан алуан</w:t>
        <w:br/>
        <w:t>мәселелеріне қатысты үнемі сөз сөйлеп, баяндамалар жасап, әдеби</w:t>
        <w:br/>
        <w:t>процеске қызу араласып келеді.</w:t>
        <w:br/>
        <w:t>Ғалым шығармашылығына зер салғанда, негізінен үш салада еңбек</w:t>
        <w:br/>
        <w:t>еткені айқын көрінеді: Т) әдеби сын; 2) әдебиеттану; 3) педагогика, оның</w:t>
        <w:br/>
        <w:t>ішінде оқулықтар, оқу құралдарын жазу.</w:t>
        <w:br/>
        <w:t>С.Қирабаевтың шын мәніндегі шығармашылығы әдеби сыннан</w:t>
        <w:br/>
        <w:t>басталған. Сынды өндіре жазып, әдеби-мәдени процестегі алуан</w:t>
        <w:br/>
        <w:t>құбылыстардың, қыруар туындылардың көркемдік сипаттарын, шындық</w:t>
        <w:br/>
        <w:t>өмірге қатысын, тамырластығын, мән-мағынасын байыптауға ден қойды.</w:t>
        <w:br/>
        <w:t>Оның қаламынан туындаған 700-ден аса мақаланың салмақты бөлігі</w:t>
        <w:br/>
        <w:t>әдеби сынға тиесілі.</w:t>
        <w:br/>
        <w:t>Әдеби сынмен айналысу сыншының болмысты сезіну, қабылдау</w:t>
        <w:br/>
        <w:t>әлемін кеңейту, әсіресе өсу жолына түскен жас қаламгер үшін сол</w:t>
        <w:br/>
        <w:t>әлемдегі көркемдікті ұғыну, тереңдеп барлау жолдары мен тәсілдерін</w:t>
        <w:br/>
        <w:t>іздей білу тәжірибесін молайту арқылы өмірлік-көркемдік тәжірибесін</w:t>
        <w:br/>
        <w:t>арттыруға, эстетикалық талғамы ұшталуына, шығармашылық</w:t>
        <w:br/>
        <w:t>психологиясы мен әдеби процестің, тарихи-әдеби дамудың терең</w:t>
        <w:br/>
        <w:t>иірімдеріне бойлауға, бірден сырын алдыра қоймайтын сипаттарына</w:t>
        <w:br/>
        <w:t>бажайлап үңілуге, байыптап бағалай білуге бастайтынын С.Қирабаевтың</w:t>
        <w:br/>
        <w:t>сын мақалаларынан көреміз.</w:t>
        <w:br/>
        <w:t>Алғашқы қадамдарында-ақ байқалған, есейіп, тәжірибе жинақтай келе</w:t>
        <w:br/>
        <w:t>сыншы көкірегінде берік орныққан талапшылдық - көркемдік қасиетке</w:t>
        <w:br/>
        <w:t>еңалдымен мән беру - С.Қирабаевтың барлық мақалаларына ортақ сипат.</w:t>
        <w:br/>
        <w:t>Поэзия мен проза, балалар әдебиеті, әдеби сын, әдебиет тарихы т.б.</w:t>
        <w:br/>
        <w:t>барлығында да шығарманы тану мен бағалаудың мызғымас алғышарты</w:t>
        <w:br/>
        <w:t>ретінде көркемдікті іздеуі сыншы талғамының өсіп, таным көкжиегінің</w:t>
        <w:br/>
        <w:t>үнемі кеңейіп, уақыт өткен сайын толыса түскенін дәлелдейді. Өлеңдер</w:t>
        <w:br/>
        <w:t>мен поэмалардан кестелі мысалдар келтіре отырып, әр ақынның өзіне</w:t>
        <w:br/>
        <w:t>тән ерекшелігін тап басып танып, дәл айтады. Әдебиет тарихын жете</w:t>
        <w:br/>
        <w:t>білгендіктен, қай ақынның да шығармаларын немесе шығармашылығын</w:t>
        <w:br/>
        <w:t>әдебиет дамуының контексінде қарастыру - өскен сыншылық</w:t>
        <w:br/>
        <w:t>..</w:t>
        <w:br/>
        <w:t>«халық өмірі, оны толғантқан мәселелер жайлы ойланады, соның</w:t>
        <w:br/>
        <w:t>бәрін оқушысымен бөліседі», «Әбділда ақынның азаматтық кейпі өз</w:t>
        <w:br/>
        <w:t>оқырмандарына ұсынар бай тәжірибесінен, айтар өнегесінен танылады»</w:t>
        <w:br/>
        <w:t>десе, Хамит Ерғалиев «саяси лириканы тақпақтап, ұран айтуға</w:t>
        <w:br/>
        <w:t>емес, құбылыстың ішкі мазмұнына үңілу арқылы өлеңнің азаматтық</w:t>
        <w:br/>
        <w:t>рухын көтеруге негіздеп жазады», Жұбан Молдағалиев өлеңдерінде</w:t>
        <w:br/>
        <w:t>«адамдық қарыз бен парыздың өзекті мәселелері жатады» деп, олардың</w:t>
      </w:r>
    </w:p>
    <w:p>
      <w:r>
        <w:t>шығармашылығындағы негізгі сипаттарды, бұл сипаттардың өмір</w:t>
        <w:br/>
        <w:t>шындығымен байланыстылығын, дәуір құбылыстарын танып, толғай</w:t>
        <w:br/>
        <w:t>алған парасатты азаматтық дауысын жазбай танып, жүйелеп жеткізеді.</w:t>
        <w:br/>
        <w:t>Сыншының пікірінше, «Бүгіндеақын жырының азаматтықәуенін тану</w:t>
        <w:br/>
        <w:t>- лирикалық өлеңдерде көрген нәрселерді, ел өміріндегі жаңалықтарды</w:t>
        <w:br/>
        <w:t>тізе беруде, тіпті хроника жазуда емес, заман өзгерістерін бойына сіңіре</w:t>
        <w:br/>
        <w:t>отырып, ақындық шабытпен дәуірдің рухани атмосферасын көркем</w:t>
        <w:br/>
        <w:t>таныта білуде».</w:t>
        <w:br/>
        <w:t>Осы ойын «Ақынның азаматтық тұлғасы» атты мақаласында</w:t>
        <w:br/>
        <w:t>толықтыра түседі. Ақын «шындыққа, тарихи фактілер жүйесіне өз</w:t>
        <w:br/>
        <w:t>дәуірінің көзімен қарап, уақыттың заманға әсерін таниды. Бүгінгі өмір</w:t>
        <w:br/>
        <w:t>материалын кешегімен салыстыру оған ертеңгі болашақты барларлық</w:t>
        <w:br/>
        <w:t>мүмкіндік туғызады. Мезгілдің осы бірлігін, тұтастығын танығанда ғана</w:t>
        <w:br/>
        <w:t>ақынтолысады, көзқарасы жетіледі», «Поэзияныңбиік интеллектуальдық</w:t>
        <w:br/>
        <w:t>дәрежесін өлшейтін де - ақынның өмір шындығын поэзия шындығына</w:t>
        <w:br/>
        <w:t>айналдыра аларлық таланты мен көрегендігінің мөлшері», «Ол жеке</w:t>
        <w:br/>
        <w:t>адам көңіл күйін заман рухымен жалғастырады. Жалпылық пен жекелікті</w:t>
        <w:br/>
        <w:t>осылай тұтастыра алғанда ғана ақын азаматқа айналады, өзінің азаматтық</w:t>
        <w:br/>
        <w:t>тұлғасын қалыптастырады», «Өмірді қадірлеу, ... адам бойына рух берер</w:t>
        <w:br/>
        <w:t>жақсылық атаулыны мадақтау - поэзиядағы азаматтық сарынның басы»,</w:t>
        <w:br/>
        <w:t>«Ақынның азаматтық тұлғасы оның өз заманын жырлау... арқылы</w:t>
        <w:br/>
        <w:t>толысады» деп шығармашылық парасатына, гуманистік мұраттардың</w:t>
        <w:br/>
        <w:t>адамгершілік тұрғысына айналуы үшін аса маңызды белсенділігіне баса</w:t>
        <w:br/>
        <w:t>мән береді.</w:t>
        <w:br/>
        <w:t>Қырқыншы жылдардың соңы мен елуінші жылдардың алғашқы</w:t>
        <w:br/>
        <w:t>жартысындағы сын мақалалары мен одан кейінгі жазғандарын салыстыра</w:t>
        <w:br/>
        <w:t>оқығанда, байқалатыны - жас кезіндегі пікірлері азды-көпті жинақтаған</w:t>
        <w:br/>
        <w:t>өмірлік тәжірибе мен өз кезінің деңгейінде алған мол біліміне сүйенсе,</w:t>
        <w:br/>
        <w:t>уақыт өткен сайын, әсіресе жетпісінші жылдардан бастап, аналитикалық</w:t>
        <w:br/>
        <w:t>байыптау белгілері молырақ көріне бастайды.</w:t>
        <w:br/>
        <w:t>Өлеңнің көркемдігіне, айтар ойының шұғыласына мән беру</w:t>
        <w:br/>
        <w:t>С.Қирабаевтың «Қазақ поэзиясының елу жылдығы», «Лирикалық</w:t>
        <w:br/>
        <w:t>поэзияның кейбір мәселелері», «Лирика және өмір», «Бейбіт өмір</w:t>
        <w:br/>
        <w:t>әдебиеті» т.б. көптеген сын еңбектерінен көрінеді. Демек, сыншы</w:t>
        <w:br/>
        <w:t>өлеңнен ең алдымен өз заманының өзекті мәселелерімен байланысқан</w:t>
        <w:br/>
        <w:t>..</w:t>
        <w:br/>
        <w:t>ой-толғаныс іздейді және іздегенін табады да, қуанады да. Әдебиеттегі</w:t>
        <w:br/>
        <w:t>идеологиялық пәрменді құралдың біріне айналдырған кешегі кезеңде</w:t>
        <w:br/>
        <w:t>мұндай талап заңды сияқтанғанымен, қазіргі уақытта баз біреулерге</w:t>
        <w:br/>
        <w:t>әсіре белсенділік тәрізденуі де ғажап емес.</w:t>
        <w:br/>
        <w:t>Бірақ... сыншыны толғандыратын - ең алдымен елдің, халықтың</w:t>
        <w:br/>
        <w:t>тағдыры. Бұл ойын ашып, жалаңаштап, жадағай жайып тастамайды.</w:t>
        <w:br/>
        <w:t>Тереңнен тебіренсе де, сол тебіренісін «білдірмей», поэзиядағы не</w:t>
        <w:br/>
        <w:t>жеке адамның, не тұтас халықтың тыныс-тіршілігіне алаңдаған ынта</w:t>
        <w:br/>
        <w:t>мен ықыласқа зер сала, құмарта қарауға құштар. Адамға деген мейірім,</w:t>
        <w:br/>
        <w:t>жанашырлық сезім мәнері алуан, тұрғысы түрліше таланттардың</w:t>
        <w:br/>
        <w:t>туындыларында сан алуан сыр ұқтырып, сан сипатта құбылады. Сол</w:t>
        <w:br/>
        <w:t>іздегенін тапса да, сыншының бір ерекшелігі - елжіреп, төгіліп кетпейді,</w:t>
        <w:br/>
        <w:t>өзін үнемі ұстамдылық ұясынан шығармай, сабырмен салмақтайды.</w:t>
        <w:br/>
        <w:t>Дәріхананың таразысындай мысқал артық, мысқал кем түспей, азаматтық</w:t>
        <w:br/>
        <w:t>әуеннің қалай көрінгенін, бұл әуеннің ақынның азаматтық болмысына</w:t>
        <w:br/>
        <w:t>тамырластығын, сонымен бірге талант табиғаты әр қилы ақынның өзіндік</w:t>
        <w:br/>
        <w:t>үнін, ұмтылысын нақты мысалдармен ұқыптап шегелейді. Мұндай талап</w:t>
        <w:br/>
        <w:t>қоюшылық пен сол орайда толқындаған ойларын мәйекті мысалдармен</w:t>
      </w:r>
    </w:p>
    <w:p>
      <w:r>
        <w:t>тиянақтау - сыншы С.Қирабаев қаламының ерекшелігі, өз заманының</w:t>
        <w:br/>
        <w:t>мәселелерін үнемі назарында ұстайтын сергектігі мен сарабдалдығының</w:t>
        <w:br/>
        <w:t>тағы бір мысалы.</w:t>
        <w:br/>
        <w:t>Ал көркем прозаға арналған мақалаларында жанрға қойылатын биік</w:t>
        <w:br/>
        <w:t>талаптарға, дәуір мен қоғам ерекшеліктерінің ықпалына, тартыс, образ,</w:t>
        <w:br/>
        <w:t>сюжет, көкейкесті мәселе т.б. көптеген мәселелерге назар аударады.</w:t>
        <w:br/>
        <w:t>Сыншының сауаттылығы жанрлар ерекшелігін жете білуінде, көркем</w:t>
        <w:br/>
        <w:t>шығармаларға қатысты таласты сәттерде тайынбай, тайғақсымай, өз</w:t>
        <w:br/>
        <w:t>пікірін аяғына дейін айтып шығуында. Поэзияның да, прозаның да,</w:t>
        <w:br/>
        <w:t>балалар әдебиеті мен әдеби сынның да өзіндік айырмашылықтарын</w:t>
        <w:br/>
        <w:t>мұқият ескеріп, роман туралы болсын, әңгіме немесе балаларға арналған</w:t>
        <w:br/>
        <w:t>шығармалар болсын, қай-қайсысы туралы да көркемдікті айнымас</w:t>
        <w:br/>
        <w:t>Темірқазық ете отырып, әр туындының өз биігін, өмірмен байланысын</w:t>
        <w:br/>
        <w:t>танытады. Мәселен, 1952жылы жазған«Қарағанды» романы», «Балаларға</w:t>
        <w:br/>
        <w:t>арналған әңгімелер» (1953), «Айта алмаған әңгіме» (1954), «Өмір</w:t>
        <w:br/>
        <w:t>ұшқыны» (1957), «Мұқан Иманжановтың әңгімелері» (1959), «Талғампаз</w:t>
        <w:br/>
        <w:t>өнер иесі» (1974), «Марғау» (1975), «Қажырлы қалам иесі» (1978), «Ең</w:t>
        <w:br/>
        <w:t>бастысы - Адам. Қазіргі повестер туралы» (1980), «Жаңа ізденістер.</w:t>
        <w:br/>
        <w:t>Қазіргі роман туралы» (1980), «Табиғатпен туыс талант» (1986), «Үркер»</w:t>
        <w:br/>
        <w:t>романы» (1986) т.б. көптеген мақалалары мен рецензияларында жеке</w:t>
        <w:br/>
        <w:t>туынды мен белгілі бір жанр шығармаларын талдау арқылы сол тұстағы</w:t>
        <w:br/>
        <w:t>қазақ прозасының көкейкесті мәселелерін, көркемдік ерекшеліктерін</w:t>
        <w:br/>
        <w:t>саралайды. Қаламдастарының көлеңкелі тұстарынан гөрі күнгейіне</w:t>
        <w:br/>
        <w:t>көбірек үңіледі. Сыншы талдаған туындылардың біразы өткен күннің</w:t>
        <w:br/>
        <w:t>ШЕН</w:t>
        <w:br/>
        <w:t>шеберліктің, өскелең талғамның куәсі. Мәселен, «Поэзиядағы азаматтық</w:t>
        <w:br/>
        <w:t>әуен» (1976) атты мақаласында тәжірибелі ақындардың «жастардан бір</w:t>
        <w:br/>
        <w:t>ерекшелігі - өздері өткен өмір сырын бүгінгі шындықпен сабақтастыра</w:t>
        <w:br/>
        <w:t>ойлану, уақыт пен адам өміріндегі жаңалықты бай тәжірибе арқылы</w:t>
        <w:br/>
        <w:t>қорыту өзгешелігінде» дейді. Өмірлік тәжірибені аналитикалық қорыту</w:t>
        <w:br/>
        <w:t>көркемдік мазмұнның байлығы мен айрықшалығына бастайтынын әдеби</w:t>
        <w:br/>
        <w:t>үрдістегі нәзік құбылыс ретінде айқындаған.</w:t>
        <w:br/>
        <w:t>Сонымен бірге әр ақынның өзіндік белгілері - мәселен «нәзік те</w:t>
        <w:br/>
        <w:t>сыршыл» Әбділда Тәжібаев, «өр сезімді», «табиғат сырлары мен адам</w:t>
        <w:br/>
        <w:t>сезімін астастыра суреттеуге шебер» Қалижан Бекхожин, «өмір сүйгіш»</w:t>
        <w:br/>
        <w:t>Жұбан Молдағалиев, «өмір сырын, оның күрделілігін терең танытатын»</w:t>
        <w:br/>
        <w:t>Қадыр Мырзалиев, «жұмсақ мұң, ойлы сезімталдық» дарыған Тұманбай</w:t>
        <w:br/>
        <w:t>Молдағалиев, «албырт көңілді, бала мінезді, ақ жарқын жыр жолдары»,</w:t>
        <w:br/>
        <w:t>«оттылығын, жігерлілігін» танытатын Мұқағали Мақатаев, «еркін</w:t>
        <w:br/>
        <w:t>ырғақпен сөйлейтін» Фариза Оңғарсынова, «нәзік, биязы, табиғи»</w:t>
        <w:br/>
        <w:t>Күләш Ахметова, т.б. ақындық айшықтары сыншы мақалаларында айқын</w:t>
        <w:br/>
        <w:t>бедерленеді. Кейде ортанқол ақынның ортанқол өлеңін мақтағанның</w:t>
        <w:br/>
        <w:t>өзінде қисынын тауып мақтайды, жөнсіз, дәлелсіз қолпаштаудан аулақ.</w:t>
        <w:br/>
        <w:t>Ақындық алымы, мінезі, танымы әрқилы дарындарымыздың</w:t>
        <w:br/>
        <w:t>шығармаларының өмірлік негізін, нақты болмыспен тереңнен</w:t>
        <w:br/>
        <w:t>тамырласуы, заман мәселесіналға тартуы, ең бастысы, тебірене бейнелеуі</w:t>
        <w:br/>
        <w:t>әркез сыншы назарында. Көркем шығарманы сүйсіне таразылағанда,</w:t>
        <w:br/>
        <w:t>әрқашан сергек. Әр ақын шығармашылығын немесе жеке туындысын</w:t>
        <w:br/>
        <w:t>сол кездегі әдеби процеспен, онымен де шектелмей, өткен кезендермен</w:t>
        <w:br/>
        <w:t>салыстыра қарастыруы - сыншы көзқарасының кендігі мен тереңдігінің,</w:t>
        <w:br/>
        <w:t>біліктілігінің куәсі. Бұл орайда «Поэзиядағы азаматтық әуен», «Қайта</w:t>
        <w:br/>
        <w:t>құру және әдебиет», «Ақынның азаматтық тұлғасы» сол сияқты жеке</w:t>
        <w:br/>
        <w:t>ақындар туралы көптеген мақалаларын айтуға болады.</w:t>
        <w:br/>
        <w:t>Әдебиеттің белгілі бір мәселелері болсын (мәселен, реализм, өмір</w:t>
      </w:r>
    </w:p>
    <w:p>
      <w:r>
        <w:t>шындығы мен көркемдік қиял, ақындардың шығармаларындағы</w:t>
        <w:br/>
        <w:t>ерекшеліктер, тарихи-әдебиүрдістегі сабақтастық, әдебиетімізді дәуірлеу</w:t>
        <w:br/>
        <w:t>мәселелері, азаматтық әуен т.б.), жеке қаламгер шығармашылығы</w:t>
        <w:br/>
        <w:t>болсын, сыншының алғашқы айтылған ойларын кейінгі мақалаларында</w:t>
        <w:br/>
        <w:t>толықтырып отыруы - ғылымды өмірлік мақсатқа айналдыруының,</w:t>
        <w:br/>
        <w:t>жүйелі ізденіс пен көзқарас өрісінің үнемі кеңейе беруінің айғағы.</w:t>
        <w:br/>
        <w:t>Мұндай сабақтастықтың сыры - сыншының әдебиетке өз тұсындағы</w:t>
        <w:br/>
        <w:t>жанды-көркемдік қозғалыс қана емес, жалпы өткен күнмен, бағзыдан</w:t>
        <w:br/>
        <w:t>бері үзілмей келе жатқан өміршең дәстүрлермен қоректенген әрі тарихи,</w:t>
        <w:br/>
        <w:t>әрі осы заманғы күрделі рухани құрылым ретінде қарап, парасатты</w:t>
        <w:br/>
        <w:t>зерттеушінің зейінімен үңілуінде. Мәселен, «Поэзиядағы азаматтық</w:t>
        <w:br/>
        <w:t>әуен» атты мақаласында «Шын ақын өз дәуірінің, өз замандасының</w:t>
        <w:br/>
        <w:t>сырына үңілмей тұра алмайды. Содан тапқаны мен көргенін айтады,</w:t>
        <w:br/>
        <w:t>%</w:t>
        <w:br/>
        <w:t>монографиялары жарық көрді. Сан қырлы дарынның өмірі, алғашқы</w:t>
        <w:br/>
        <w:t>ізденістері, драмалық, прозалық шығармалары, басқа саладағы еңбектері</w:t>
        <w:br/>
        <w:t>қазақ әдебиеттану ғылымының тарихында тұңғыш рет кең ауқымды</w:t>
        <w:br/>
        <w:t>зерттеу обьектісіне айналды. Ж.Аймауытов шығармалары кейінгі</w:t>
        <w:br/>
        <w:t>басқа да кітаптарында үнемі айтылып, бірде жанрлар, бірде әдеби</w:t>
        <w:br/>
        <w:t>кезеңдер, немесе көркемдік құбылыстар контексінде қарастырылып,</w:t>
        <w:br/>
        <w:t>жүсіпбектанудың берік іргесі қаланды.</w:t>
        <w:br/>
        <w:t>С.Қирабаевтың ғылым саласындағы еңбектерінде ең алдымен кеңес</w:t>
        <w:br/>
        <w:t>дәуіріндегі әдебиет, сонымен бірге әдебиет тарихының белгілі бір</w:t>
        <w:br/>
        <w:t>дәуіріндегі сипаттары, әдебиет дамуына зор үлес қосқан қаламгерлер</w:t>
        <w:br/>
        <w:t>шығармашылығы, әдебиет теориясының алуан мәселелері (шеберлік</w:t>
        <w:br/>
        <w:t>мәселелері, әдеби ағым, реализм, әдеби байланыстар, өмірлік және</w:t>
        <w:br/>
        <w:t>көркемдік шындық, тарихи-әдеби процестер, ондағы құбылыстардың</w:t>
        <w:br/>
        <w:t>таным мен талғамға әсері, тарихи өзгерістердің әдебиетке ықпалы),</w:t>
        <w:br/>
        <w:t>әдебиет сыны мен ғылымы, мәтінтану, әдебиеттанудың тарихнамасы</w:t>
        <w:br/>
        <w:t>байыптау обьектісіне айналады. Қай мәселеге болсын, зерттеуші</w:t>
        <w:br/>
        <w:t>үлкен дайындықпен, жауапкершілікпен қарап, әдеби-тарихи контексте</w:t>
        <w:br/>
        <w:t>салмақтайды. Ал,халықтағдырына,әдебиеттарихына қатысты көкейкесті</w:t>
        <w:br/>
        <w:t>мәселелерге келгенде, ешқандай ымыраға көнбей, табандылық, азаматтық</w:t>
        <w:br/>
        <w:t>белсенділік танытқанына келтірілген мысалдар куә.</w:t>
        <w:br/>
        <w:t>Ол зер салған мәселелердің қай-қайсысы да өз кезі үшін тың әрі</w:t>
        <w:br/>
        <w:t>күрделі. Тыңға түрен салғанда, жинаған қыруар деректері, соған сүйеніп</w:t>
        <w:br/>
        <w:t>қорытқан пікірлері - ғалымның тиянағы, қанаты. Күрделі мәселелерге</w:t>
        <w:br/>
        <w:t>байланысты туындайтын күрделі ұғымдарды көпке түсінікті, тартымды</w:t>
        <w:br/>
        <w:t>тілмен жатық жеткізе білуінде ғалымның зерделілігі мен журналистің</w:t>
        <w:br/>
        <w:t>ұшқырлығы ұштасып жатады.</w:t>
        <w:br/>
        <w:t>Ғалымның өткен кезендер шығармасын сол уақыттың тұрғысынан</w:t>
        <w:br/>
        <w:t>да, бүгіннің биігінен де сыншылдық сараптауы - ғылыми зерттеулеріне</w:t>
        <w:br/>
        <w:t>тән сипат. Сыншылдық талғам туындының «таза» әдеби әлемін,</w:t>
        <w:br/>
        <w:t>эстетикалық тұғырын, ерекшеліктерін танытса, зерттеу еңбектеріне қоса</w:t>
        <w:br/>
        <w:t>сын мақалаларының да үнемі өзегінде жататын ғылыми пайым, ғылыми</w:t>
        <w:br/>
        <w:t>тұрғы зерттеушінің қос қанатына айналған. Сондықтан С.Қирабаевтың</w:t>
        <w:br/>
        <w:t>есейген кездегі мақалалары мен ғылыми еңбектері байсалдылығымен,</w:t>
        <w:br/>
        <w:t>ойларының, деректерінің жүйелілігімен, дарындарға қамқор да әділ баға</w:t>
        <w:br/>
        <w:t>беруімен, заманалғатартқанкөкейкесті,де күрделі мәселелерге азаматтық</w:t>
        <w:br/>
        <w:t>жауапкершілікпен қарап, шығармашылық белсенділік танытуымен</w:t>
        <w:br/>
        <w:t>мойындатады.</w:t>
        <w:br/>
        <w:t>Қазақ әдебиеттану ғылымының тарихында С.Қирабаев сияқты</w:t>
        <w:br/>
        <w:t>жемісті еңбек еткен ғалымдар кемде-кем. Оның қаламынан туған</w:t>
        <w:br/>
        <w:t>монографиялар, зерттеулер басқа да авторлармен бірге жазған оқулықтар</w:t>
        <w:br/>
        <w:t>мен оқу құралдарының жалпы саны алпысқа тарта. Қазақ әдебиеті</w:t>
      </w:r>
    </w:p>
    <w:p>
      <w:r>
        <w:t>бойынша жазған оқулықтарын бүгінгі бірнеше буын оқыды. Сапаға</w:t>
        <w:br/>
        <w:t>ШЕН</w:t>
        <w:br/>
        <w:t>сәкентану С.Қирабаев енбектерінің арқасында іргелі тақырыпқа</w:t>
        <w:br/>
        <w:t>айналып, арнайы семинарларда, курстарда өтілді. Мұның бәрі- дарынды</w:t>
        <w:br/>
        <w:t>ғалымның ұзақ жылдарға созылған еңбегінің заңды жемісі.</w:t>
        <w:br/>
        <w:t>С.Қирабаевтың түрлі тақырыпта жазған зерттеулерінің басы</w:t>
        <w:br/>
        <w:t>қосылып, «Революция және әдебиет» (1977) деген атпен екі том болып</w:t>
        <w:br/>
        <w:t>жарық көруі - сол кездегі қазақ әдебиеттану ғылымы үшін елеулі оқиға.</w:t>
        <w:br/>
        <w:t>Оған дейін М.Қаратаевтан басқа ешбір сыншы-ғалымның еңбектері</w:t>
        <w:br/>
        <w:t>том-том болып шыққан емес. Ал, тәуелсіздік алғаннан кейін С.Қирабаев</w:t>
        <w:br/>
        <w:t>еңбектерінің 2007 жылы 8 том болып шығуы- қазақ әдебиеттануындағы</w:t>
        <w:br/>
        <w:t>өзіндік үлкен оқиға. Мұның өзі қазақ әдебиеттануының есейгені,</w:t>
        <w:br/>
        <w:t>әдебиетіміздің тарихына, теориясына қатысты құнарлы ойлардың</w:t>
        <w:br/>
        <w:t>көбейгеніне, әдеби процесті, жанрларды, көркемдік құбылыстарды,</w:t>
        <w:br/>
        <w:t>көркемдік ерекшеліктерді қай тұрғыдан болсын, қандай аяда болсын,</w:t>
        <w:br/>
        <w:t>қамти алатын, келешек зерттеулерге түрткі болып, ой салатын ғылыми</w:t>
        <w:br/>
        <w:t>әлеуеттің молайғанына дәлел.</w:t>
        <w:br/>
        <w:t>Монографиялық этюдтер үлгісіндегі М.Әуезов, С.Сейфуллин,</w:t>
        <w:br/>
        <w:t>С.Мұқанов, Ғ.Мүсірепов, Ә.Тәжібаев, Қ.Жұмалиев, М.Қаратаев,</w:t>
        <w:br/>
        <w:t>Ә.Әбішев, Х.Есенжанов, Қ.Бекхожин, Ж.Молдағалиев туралы</w:t>
        <w:br/>
        <w:t>зерттеулерінде сыншылық талғам мен ғалымның ыждаһаттылығы</w:t>
        <w:br/>
        <w:t>тұтасып, әр қаламгердің өзіндік ерекшеліктері, асулары, ажары</w:t>
        <w:br/>
        <w:t>айқындалалы. Мұнда да С.Қирабаев әр қаламгердің қолына түскен</w:t>
        <w:br/>
        <w:t>ездейсоқ туындысы туралы емес, толайым шығармашылығын іздену,</w:t>
        <w:br/>
        <w:t>өсу жолдарын ой елегінен өткізген. Кеңес дәуірінде әр ақын немесе</w:t>
        <w:br/>
        <w:t>жазушының қыруар шығармалар жариялағанын ескерсек, ғалым-</w:t>
        <w:br/>
        <w:t>сыншының соларды оқуға, ойланып, оюларын анықтауға деген ілтипаты</w:t>
        <w:br/>
        <w:t>мен шығармашылыққа инабаты құрметтеуге лайық.</w:t>
        <w:br/>
        <w:t>Бұл ілтипат әдебиетіміздің тарихын терең білуден, көркем</w:t>
        <w:br/>
        <w:t>шығармашылыққа әр заманда қойылған талаптар мен жағдайларды</w:t>
        <w:br/>
        <w:t>ескеруден бастау алады. Тарихи-көркемдік даму барысындағы</w:t>
        <w:br/>
        <w:t>ізденістерді саралауда, белгілі бір эстетикалық құбылыстардың туу,</w:t>
        <w:br/>
        <w:t>қалыптасу және өрістеуін бажайлағанда, зерттеушінің көзі жіті, нақты</w:t>
        <w:br/>
        <w:t>мысалдарға сүйенгендіктен, пікірлері дәлелді. Екіұшты, күмәнді пікір</w:t>
        <w:br/>
        <w:t>айту жат.</w:t>
        <w:br/>
        <w:t>Сенімді, орнықты пікір - әдебиеттің көркемдік табиғатын терең</w:t>
        <w:br/>
        <w:t>пайымдаудың нәтижесі Ғалымның ғылыми ой алыптарының</w:t>
        <w:br/>
        <w:t>шығармаларын ден қоя, бажайлап, үңіле зерттей оқығаны, олардың</w:t>
        <w:br/>
        <w:t>толғамдарын өз көкірегінде ұқыптап ұйытып, қорытып алған соң, өз</w:t>
        <w:br/>
        <w:t>толғаныстарына қанат бітіретін серпін ретінде шабыттануы - оның</w:t>
        <w:br/>
        <w:t>туа бітті түйсігінің, түйсік арқылы қалыптасып, нығаятын дарынының</w:t>
        <w:br/>
        <w:t>куәсі, кепілі. Мына мысалдарға зер салайық: «Өмір құбылыстарын көру,</w:t>
        <w:br/>
        <w:t>сезіну арқылы суреткердің ойын, ақылын, бүкіл жан дүниесін билеп</w:t>
        <w:br/>
        <w:t>алған идея ғана көркем туынды идеясына айналады, ол автордың өмірге</w:t>
        <w:br/>
        <w:t>15</w:t>
        <w:br/>
        <w:t>ұзаққа созылса, соғұрлым үмітсіздікке, торығуға бастамақшы. Осындай</w:t>
        <w:br/>
        <w:t>екіұдай, екіталай заманды Шортанбай «зар заман» деп атады, «торыққан</w:t>
        <w:br/>
        <w:t>Шортанбайдың тірелер жері дін болып, ол бұл дүниенің опасыздығын</w:t>
        <w:br/>
        <w:t>айтып, жақсылықты о дүниеден іздеуге барады», «ол қазақ қоғамы</w:t>
      </w:r>
    </w:p>
    <w:p>
      <w:r>
        <w:t>тарихындағы осы бір күрделідәуірдің суретін, ондағы өзгерістер сипатын</w:t>
        <w:br/>
        <w:t>дәл бейнелеп, көз алдыңа жайып салады, ескі салтпен қайшылыққа келіп,</w:t>
        <w:br/>
        <w:t>өмірге өктем кіре бастаған тіршілік сипаттарын жіті көзбен көреді. Бірақ</w:t>
        <w:br/>
        <w:t>заман ағысының бағытын өз ұғымымен сыйыстыра алмай қиналады.</w:t>
        <w:br/>
        <w:t>Оның зары да осыдан туады» (С.Қирабаев. Әдебиетіміздің ақтаңдақ</w:t>
        <w:br/>
        <w:t>беттері. - Алматы, 1995. - 81-82- беттер), - деп, бүкіл дәуір әдебиетінің</w:t>
        <w:br/>
        <w:t>көркемдік әлеміне зор ықпал жасаған тарихи өзгеріс-күштер ерекшелігін</w:t>
        <w:br/>
        <w:t>дұрыс ескертеді.</w:t>
        <w:br/>
        <w:t>Шортанбай, Мұрат, Дулат шығармаларындағы философиялық</w:t>
        <w:br/>
        <w:t>қиналыс, психологиялық азап, қоғамдық-әлеуметтік құбылыстарды</w:t>
        <w:br/>
        <w:t>гуманистік мұраттар тұрғысынан тану мен таразылау талаптарының</w:t>
        <w:br/>
        <w:t>тамыры сопылық поэзиядан да бастау алатыны анық. Сондықтан оларды</w:t>
        <w:br/>
        <w:t>сары уайымшылдық деп белгілеу - бүгін де біржақты. С.Қирабаевтың</w:t>
        <w:br/>
        <w:t>«зар заман» деген терминге аталған кезең әдебиетіміздің эстетикасы сия</w:t>
        <w:br/>
        <w:t>қоймайтынын айтуы ғалымның қыруар мәтіннің көркемдік сипаттарын</w:t>
        <w:br/>
        <w:t>дөп басып танитын, нақты өмірмен мұқият салыстырып, салмақтайтын</w:t>
        <w:br/>
        <w:t>байыптылығына дәлел.</w:t>
        <w:br/>
        <w:t>СерікҚирабаевтыңіргеліеңбектерініңбарлығынаортақсипаттарының</w:t>
        <w:br/>
        <w:t>бірі - келтірілген мысалдардан да аңғарылып отырғандай, шығарманы да,</w:t>
        <w:br/>
        <w:t>шығармашылық иесін де заманымен тығыз байланыста, бірлікте, заман</w:t>
        <w:br/>
        <w:t>контексінде қарауы. Ол жеке шығарманың, жанрдың немесе әдеби</w:t>
        <w:br/>
        <w:t>құбылыстың сипаттарын бақайшағына дейін шағып, ежіктеп, ұсақ-</w:t>
        <w:br/>
        <w:t>түйегіне дейін қалдырмай қамтып, талдап отырып алудан гөрі негізгі</w:t>
        <w:br/>
        <w:t>нышандарды дәл айқындай отырып, шындық өмірмен, белсенді</w:t>
        <w:br/>
        <w:t>тіршілікпен тамырласқанын айнытпай аңғарып, жинақтап айтуға бейім.</w:t>
        <w:br/>
        <w:t>Мұндай талап қаламгерлігі мен қайраткерлігі жарасқан шығармашылық</w:t>
        <w:br/>
        <w:t>өкілдеріне тән.</w:t>
        <w:br/>
        <w:t>Алаш қайраткерлерінің ақталуына институт директоры,</w:t>
        <w:br/>
        <w:t>зерттеуші ретінде С.Қирабаевтың қосқан үлесі зор. Кеңес дәуірінің</w:t>
        <w:br/>
        <w:t>соңғы жылдарындағы жариялылықты пайдаланып, Ә.Бөкейханов,</w:t>
        <w:br/>
        <w:t>А.Байтұрсынов, М.Дулатов, М.Жұмабаев, Ж.Аймауытов,</w:t>
        <w:br/>
        <w:t>Ш.Құдайбердиев шығармаларын ел игілігіне айналдыру жолында</w:t>
        <w:br/>
        <w:t>қайраткерлік көрсете жүріп, қаламымен де қызу атсалысты. Тәуелсіздік</w:t>
        <w:br/>
        <w:t>жылдарында жарық көрген кітаптарының барлығы да - соның мысалы.</w:t>
        <w:br/>
        <w:t>Жан-жақты дарын Ж.Аймауытов шығармашылығын зерттеуге бірден</w:t>
        <w:br/>
        <w:t>ден қойған ғалым ол туралы қыруар жаңа деректерден мысал келтіре</w:t>
        <w:br/>
        <w:t>отырып, айтулы тұлғаның алуан қырларын танытты. «Ж.Аймауытов»</w:t>
        <w:br/>
        <w:t>(1990), «Ж.Аймауытов. Өмірі мен шығармашылығы» (1993) атты</w:t>
        <w:br/>
        <w:t>.-</w:t>
        <w:br/>
        <w:t>110-6.) мақалаларын ұсынды. Жас сыншы «Біздің балаларға арнап</w:t>
        <w:br/>
        <w:t>жазып жүрген жазушыларымыздың көпшілігі өмірге жіті қарап, оның</w:t>
        <w:br/>
        <w:t>жаңалығына еркін бойламайды... тек өзінің ескі әсерлеріне сүйеніп,</w:t>
        <w:br/>
        <w:t>одан-бұдан қарастырып, жазған болады... ... Ұсақ нәрсені байқап, үлкен</w:t>
        <w:br/>
        <w:t>әдеби қорытынды жасауға да шорқақ келеді. Содан барып олар өздері</w:t>
        <w:br/>
        <w:t>жасаған характерлерге өзі сенбей, геройлардың іс-әрекеті жайында</w:t>
        <w:br/>
        <w:t>қосымша түсініктер беріп отырады» (С.Қирабаев. Өрлеу жолында.</w:t>
        <w:br/>
        <w:t>1960. - 229-6.), - деп, балалар әдебиетінің кемшіліктерін дұрыс</w:t>
        <w:br/>
        <w:t>көрсетеді. Схемалылықты, жасандылықты сынға алып, «Бөбектердің</w:t>
        <w:br/>
        <w:t>кітабы ...баланың санасын оятарлықтай ойға құрылуы тиіс» (аталған</w:t>
        <w:br/>
        <w:t>кітап, 237-б.), - деп, қазақ әдебиеттануында балалар әдебиеті туралы</w:t>
        <w:br/>
        <w:t>соған дейін айтылмаған, әрі тың, әрі келешек ізденістерге бағыт</w:t>
        <w:br/>
        <w:t>берерлік байсалды ой тастайды.</w:t>
        <w:br/>
        <w:t>Балалар әдебиетіне қатысты ұзын саны жиырмадан аса мақала</w:t>
      </w:r>
    </w:p>
    <w:p>
      <w:r>
        <w:t>жазған сыншы көркем шығармалардың бала ұғымына лайықты, соларға</w:t>
        <w:br/>
        <w:t>түсінікті де қызықты болуына мән береді. Сонымен бірге дәуірдің</w:t>
        <w:br/>
        <w:t>шындығы мен өзекті мәселелеріне мүмкіндігінше сабақтасып жатқанын</w:t>
        <w:br/>
        <w:t>қалайды. Балалар әдебиетінің талантты жас өкілдері - Б.Соқпақбаев</w:t>
        <w:br/>
        <w:t>пен С.Сарғасқаев шығармаларына алғашқы болып пікір білдіреді,</w:t>
        <w:br/>
        <w:t>оларға қатысты артық айтылған, ағат айтылған әділетсіз сыннан</w:t>
        <w:br/>
        <w:t>арашалайды. Орыс және Одақ әдебиеті мен әдебиеттануын, әдеби</w:t>
        <w:br/>
        <w:t>сынын қадағалап оқыған, беталысын ұдайы бақылып отыратын, басқа</w:t>
        <w:br/>
        <w:t>да шығармашылық факторлардан нәр алған сыншының осы орайда</w:t>
        <w:br/>
        <w:t>дауысы жарқын, ашық, күлбілтесі жоқ, өз сөзіне жауап бере алады, әрі</w:t>
        <w:br/>
        <w:t>дәлелдеп шығады. Ұстамдылығы мен принципшілдігі, талғампаздығы</w:t>
        <w:br/>
        <w:t>әдебиеттің жас қайраткерінің парасаты мен пәрменін танытты. Оның</w:t>
        <w:br/>
        <w:t>дәлелі - жеке шығарманың негізгі сыр-сипаттарын саралауы, көркемдік</w:t>
        <w:br/>
        <w:t>шығармашылығын немесе белгілі бір кезеңдегі әдеби процесті, тарихи</w:t>
        <w:br/>
        <w:t>сабақтастықты, т.т. қай-қайсысын болсын, белгілі бір мәселелер шеңбері</w:t>
        <w:br/>
        <w:t>аясында да, өзара сабақтасқан процесс немесе тұтасқан категория</w:t>
        <w:br/>
        <w:t>үлгісінде де бейтарап, биік тұрғыдан таразылай білуі.</w:t>
        <w:br/>
        <w:t>С.Қирабаевтың әдебиет сыны туралы мақалалары осы пікірдің</w:t>
        <w:br/>
        <w:t>шындығына тағы да көз жеткізеді. Сында «сыршылдыққа берілу, сезім</w:t>
        <w:br/>
        <w:t>күйін суреттеп кету «еркіндігі» «бола бермейтінін» айта келіп, «Сын</w:t>
        <w:br/>
        <w:t>ең алдымен ойға құрылады. Онда сыншының көркемдік талғамы</w:t>
        <w:br/>
        <w:t>мен ой-пікірлері, философиялық толғамдары түйіседі. Сынның</w:t>
        <w:br/>
        <w:t>философияға, эстетикаға жақындығы осыдан» (С.Қирабаев, аталған</w:t>
        <w:br/>
        <w:t>том, 55-б.), сонымен бірге әдебиеттің «тәуір үлгілері негізінде халықтың</w:t>
        <w:br/>
        <w:t>эстетикалық талғамын, көзқарасын қалыптастырады» (Сонда, 54-б.),</w:t>
        <w:br/>
        <w:t>- деп, тұжырғанда, автор өзі де осы талаптар деңгейінен табылуды</w:t>
        <w:br/>
        <w:t>мақсат ететіні айқын. Егер эстетикалық талғамды қалыптастыру үшін</w:t>
        <w:br/>
        <w:t>сыншының өзінің эстетикалық сезімталдығы қажеттілігі талассыз болса,</w:t>
        <w:br/>
        <w:t>"%</w:t>
        <w:br/>
        <w:t>зор мән берген ғалым өңдеп, толықтырып отырғанын мектептер мен</w:t>
        <w:br/>
        <w:t>жоғары оқу орындарына арналған қазақ әдебиеті туралы оқулықтарынан</w:t>
        <w:br/>
        <w:t>көреміз. Әр жылдары Қ.Жұмалиев, Б.Кенжебаев, М.Қаратаев,</w:t>
        <w:br/>
        <w:t>Т.Нұртазин, З.Қабдолов, А.Нұрқатов, Б.Сахариев, Р.Бердібаев,</w:t>
        <w:br/>
        <w:t>Н.Ғабдуллин, М.Базарбаев сияқты белгілі, белді ғалымдармен тізе</w:t>
        <w:br/>
        <w:t>қоса еселі еңбек еткен. Орта мектептің ІХ класына арналған алғашқы</w:t>
        <w:br/>
        <w:t>оқулықты З.Қабдоловпен бірге жазып, 1952 жылы шығарғаны мәлім.</w:t>
        <w:br/>
        <w:t>Содан бері өткен жарты ғасырдан астам уақытта қаншама оқулықтары,</w:t>
        <w:br/>
        <w:t>семинарийлері, т.б. шыққанын еске алғанның өзінде-ақ елу жылдан</w:t>
        <w:br/>
        <w:t>астам уақыт бойы ұстаздық қызмет атқарып келе жатқан әдебиеттанудың</w:t>
        <w:br/>
        <w:t>айтулы қайраткерінің білім саласына қаншалықты зор үлес қосқанына</w:t>
        <w:br/>
        <w:t>куә боламыз. Мұның сыртында әдістемелік нұсқаулар, хрестоматиялар</w:t>
        <w:br/>
        <w:t>бар (Ә.Шәріпов, Қ.Мырзағалиевпен бірге).</w:t>
        <w:br/>
        <w:t>Елуінші жылдардың бас кезі- әдебиет саласында мамандардың аздау</w:t>
        <w:br/>
        <w:t>кезі. 1951-1955 жылдары С.Қирабаев Н.В.Гогольдің «Отан туралы»,</w:t>
        <w:br/>
        <w:t>В.Лацистің «Ең қымбатты нәрсе», В.Кавериннің «Ерлік мектебі»,</w:t>
        <w:br/>
        <w:t>М.Шагинянның «Севан көлі», А.Маресьевтің «Ерлікке тәрбиелеу»,</w:t>
        <w:br/>
        <w:t>С.Сиеданың «Достық» сияқты туындыларын ана тілімізге тәржімалады.</w:t>
        <w:br/>
        <w:t>Мұнымен де шектелмей, орыс және шетел әдебиетінің классиктері</w:t>
        <w:br/>
        <w:t>туралы көптеген мақалалар жазды.</w:t>
        <w:br/>
        <w:t>Әуезов С.Қирабаевты әдеби қауым мойындаған, дайындығы мол,</w:t>
        <w:br/>
        <w:t>өсіп келе жатқан ойлы сыншы ретінде бағалады. Осы пікірге үндес</w:t>
        <w:br/>
        <w:t>ойларды С.Мұқанов, Ш.Айтматов сияқты әйгілі жазушылар, Қ.Жұмалиев,</w:t>
        <w:br/>
        <w:t>Е.Ысмайылов, М.Ғабдуллин, Т.Нұртазин, Е.Челышев, Г.Ломидзе сияқты</w:t>
        <w:br/>
        <w:t>аға буын ғалымдар мен З.Қабдолов, З.Ахметов, А.Нұрқатов, Р.Бердібаев,</w:t>
        <w:br/>
        <w:t>Ш.Елеукенов, Б.Сахариев т.б. көптеген замандастары, сондай-ақ кейінгі</w:t>
        <w:br/>
        <w:t>буын өкілдері де ортаға салды.</w:t>
      </w:r>
    </w:p>
    <w:p>
      <w:r>
        <w:t>Жетпіс жылғатаяу уақытішінде С.Қирабаев қаламынантуғанеңбектер</w:t>
        <w:br/>
        <w:t>қыруар. Жас кезіндегі мақала, рецензияларында ішінара леп білдіретін</w:t>
        <w:br/>
        <w:t>эмоция азды-көпті сезілгенімен, сол кездің өзінде-ақ салмақты ой айтуға,</w:t>
        <w:br/>
        <w:t>пікірін байсалды үнмен жеткізуге, нақты мысалдармен тиянақтауға</w:t>
        <w:br/>
        <w:t>деген талаптың тізгін алуы - ең алдымен таразы басын тең ұстайтын</w:t>
        <w:br/>
        <w:t>әділдікті нысанаға алуының, туа біттіұстамдылығыныңайғағы. Желпінді</w:t>
        <w:br/>
        <w:t>эмоциядан гөрі жетелі эмоцияны қасиетіне айналдырған сыншының</w:t>
        <w:br/>
        <w:t>туған әдебиет туралы жүйелі толғанысы үзіліп қалмай, үнемі жалғасын</w:t>
        <w:br/>
        <w:t>тауып, күшейген сайын берекелі, тың ізденістерге бастады.</w:t>
        <w:br/>
        <w:t>Қоғамдық-әлеуметтік, тарихи-саяси құбылыстарға, өзгеріс-</w:t>
        <w:br/>
        <w:t>жаңғыруларға асықпай зер салып, салыстыра қарауы, шығармалар мен</w:t>
        <w:br/>
        <w:t>әдеби процесс, әдебиет өкілі шығармашылығына ұдайы назар аударып,</w:t>
        <w:br/>
        <w:t>тарихи дәуірмен сабақтастыра безбендеуі - әрі сыншылық, әрі ғылыми</w:t>
        <w:br/>
        <w:t>сергектік куәсі. Соданболар, жазу мәнеріне жинақылықтән. Шығарманың</w:t>
        <w:br/>
        <w:t>әсерлендіріп, алға жетелеп алып кететін сиқырына С.Қирабаев елікпейді,</w:t>
        <w:br/>
        <w:t>.-</w:t>
        <w:br/>
        <w:t>арамызда жоқ қаламдас бауырларымыз Сағыр Камаловтың, Қайнекей</w:t>
        <w:br/>
        <w:t>Жармағанбетовтің, Мұхамеджан Дүзеновтің, Шәміл Мұхамеджановтың,</w:t>
        <w:br/>
        <w:t>Кеңшілік Мырзабековтің есімдерін еске алу бүгін артықтық жасамас. Сол</w:t>
        <w:br/>
        <w:t>қатарда қазір қызмет етіп жүрген Төлен Әбдіковтің, Қоғабай Сәрсекеевтің,</w:t>
        <w:br/>
        <w:t>Қойшығара Салғариннің, Сәбит Досановтың, Сейіт Кенжеахметовтің,</w:t>
        <w:br/>
        <w:t>Серікбай Оспановтың, Серік Тұрғынбековтің, Бақтыкерей Ысқақовтың,</w:t>
        <w:br/>
        <w:t>Мәди Айымбетовтің шығармалары да жұртшылық ықыласына бөленген.</w:t>
        <w:br/>
        <w:t>Қазір, қайта құру заманы Торғай тарихының, оның қазақ халқының</w:t>
        <w:br/>
        <w:t>рухани өміріне қосқан үлесінің жаңа бір беттерін қайта ашуға мүмкіндік</w:t>
        <w:br/>
        <w:t>беріп отыр. Ол- қазақхалқының ұлы азаматтары Ахмет Байтұрсынов пен</w:t>
        <w:br/>
        <w:t>Міржақып Дулатовтың ортамызға қайтып оралуы. Торғайдың құнарлы</w:t>
        <w:br/>
        <w:t>топырағынан нәр алып, қанатын биікке сермеп ұшқан бұл екі алыптың</w:t>
        <w:br/>
        <w:t>қазақ халқының жаңа тарихындағы орны, еңбегі аса үлкен. Олар- қазақ</w:t>
        <w:br/>
        <w:t>халқының рухани ояна бастаған тұсында қоғамдық аренаға шығып, оның</w:t>
        <w:br/>
        <w:t>ұлттық-азаттық жолындағы күресінің алғашқы дем берушісі болған, сол</w:t>
        <w:br/>
        <w:t>бір халықтық қозғалыстың шын мағынасындағы көсемдері де бола білген</w:t>
        <w:br/>
        <w:t>адамдар. Оларды ХХ ғасырдың басындағы Ресейдегі революциялық</w:t>
        <w:br/>
        <w:t>күрес идеялары, 1905 жылғы орыс революциясының алғашқы дүмпуі</w:t>
        <w:br/>
        <w:t>мен қазақ қоғамының сол кездегі тарихи жағдайлары туғызды. Ең</w:t>
        <w:br/>
        <w:t>алдымен олар бүкіл ресейлік дамудың жаңа бір кезеңі туғанын дұрыс</w:t>
        <w:br/>
        <w:t>танып, соның ыңғайымен қазақ қоғамын қозғалысқа келтірудің жолын</w:t>
        <w:br/>
        <w:t>іздеді, алғашқы орыс революциясы берген әлеуметтік және саяси</w:t>
        <w:br/>
        <w:t>жеңілдіктерді пайдаланып, қазақ халқын феодалдық-патриархалдық</w:t>
        <w:br/>
        <w:t>мешеуліктен алып шығуға, патшаның отаршылдық құлдығынан</w:t>
        <w:br/>
        <w:t>құтқаруға, оларға өнер-білім, ғылым жолын, өз алдына дербес ел болу</w:t>
        <w:br/>
        <w:t>жолын көрсетуге ұмтылды. Алғашқы орыс революциясының бұрын</w:t>
        <w:br/>
        <w:t>«бұратана» саналып келген халықтардың ұлттық сана-сезімінің оянуына</w:t>
        <w:br/>
        <w:t>еткен әсерінің мұндай заңды, табиғи жолын В.И.Ленин өз еңбектерінде</w:t>
        <w:br/>
        <w:t>талай рет атап көрсеткен еді. «Дүниежүзілік капитализм мен 1905 жылғы</w:t>
        <w:br/>
        <w:t>орыс қозғалысы Азияны біржолата ұйқысынан оятты, - деп жазды</w:t>
        <w:br/>
        <w:t>В.И.Ленин. - Езілген, ортағасырлық тоқырауда жабайы тұрмыс кешкен</w:t>
        <w:br/>
        <w:t>жүз миллиондаған халық оянып, жаңа өмірге, адамның ең қарапайым</w:t>
        <w:br/>
        <w:t>праволары жолындағы, демократия жолындағы күреске ұмтылды».</w:t>
        <w:br/>
        <w:t>Бұл - қоғам дамуы тудырған өмірдің жаңа талабы, тарих сұранысы</w:t>
        <w:br/>
        <w:t>еді. Мұңдай сұранысқа жауап беретін ел басшысын да тарих дайындауға</w:t>
        <w:br/>
        <w:t>тиіс болды. Бұрынғы хандар мен билердің, батырлардың заманы өткен.</w:t>
        <w:br/>
        <w:t>Енді ел бастаушы ақылмен, біліммен қаруланған, ел санасына қозғау</w:t>
        <w:br/>
        <w:t>салатын ойлы тілі бар, алдағыны болжай алатын саяси-әлеуметтік сезімі</w:t>
      </w:r>
    </w:p>
    <w:p>
      <w:r>
        <w:t>бар адам болуы қажетті Ахаңның өз сөзімен айтқанда, ол «жетім қалған</w:t>
        <w:br/>
        <w:t>халқының, жесір болған жерінің» жоғын жоқтаушы болуға тиісті еді.</w:t>
        <w:br/>
        <w:t>Ахмет пен Міржақып қазақ халқы алдындағы осы бір тарихи міндеттерді</w:t>
        <w:br/>
        <w:t>абыроймен атқарды. Осы жолда, азаттық пен күрес жолында, олар</w:t>
        <w:br/>
        <w:t>.-</w:t>
        <w:br/>
        <w:t>асуынан аса алмай, сол кездің қоржынында қалып қойғанымен, жалпы</w:t>
        <w:br/>
        <w:t>қазақ прозасының тәжірибе жинауы үшін, қаламгерлердің өздерінің</w:t>
        <w:br/>
        <w:t>эстетикалық-идеялық нысаналарын айқындауы үшін, философиялық</w:t>
        <w:br/>
        <w:t>әлемін байыту үшін қажетті баспалдақ қызметін атқарғаны даусыз.</w:t>
        <w:br/>
        <w:t>Сол кезде «Тоқырау кезеңі» аталған жылдарда прозадағы тартыстар</w:t>
        <w:br/>
        <w:t>негізінен схемалық сипатта өрістегенімен, өмірдің бұрын бейнеленбеген</w:t>
        <w:br/>
        <w:t>қабаттары мен құбылыстарын көрсету талабы күшейген. Осыған орай</w:t>
        <w:br/>
        <w:t>С.Қирабаев «Шығармаға негіз болатын тартыс» «оның (адамның- Б.Ы.)</w:t>
        <w:br/>
        <w:t>бойындағы өзгерістерді, жаңа сапаны танытады» деп, Т.Ахтановтың</w:t>
        <w:br/>
        <w:t>«Шырағың сөнбесін», Ә.Нұрпейісовтің «Сең», Ә.Кекілбаевтың «Үркер»,</w:t>
        <w:br/>
        <w:t>Ш.Мұртазаның «Қара маржан», «Қызыл жебе», С.Жүнісовтің «Ақан</w:t>
        <w:br/>
        <w:t>сері», Қ.Жұмаділовтің «Соңғы көш» т.б. көптеген романдарды айта келе,</w:t>
        <w:br/>
        <w:t>«Тақырыбы, көкейкесті мәселе сыпаты, жазылу үлгісі, құрылысы, стилі</w:t>
        <w:br/>
        <w:t>жағынан әр түрлі болғанымен, бұл романдарды ортақтастыратын белгі</w:t>
        <w:br/>
        <w:t>- дәуір адамын алып, соның бейнесі арқылы заман шындығын терең</w:t>
        <w:br/>
        <w:t>ашуға ұмтылыс. Герой тағдырын қиын, шытырман оқиғалар негізінде</w:t>
        <w:br/>
        <w:t>дамытып, сол арқылы өмірдің күрделілігін бейнелеу, оны жетілдірудің</w:t>
        <w:br/>
        <w:t>жолы, осы жолдағы адам баласының ғасырлар бойы жазылған күресі</w:t>
        <w:br/>
        <w:t>жайлы ойлану қазақ қаламгерлерін де қазіргі әдеби дамудың өзекті</w:t>
        <w:br/>
        <w:t>мәселелеріне қатыстырып отыр» (С.Қирабаев. Екі томдық шығармалар</w:t>
        <w:br/>
        <w:t>жинағы. 2-том. - Алматы: Жазушы, 1992. - 94-б.) деп, қазақ прозасының</w:t>
        <w:br/>
        <w:t>жалпы ұмтылысын, ортақ сипаттарын жинақтап көрсетеді.</w:t>
        <w:br/>
        <w:t>Қазақ әдебиеттану ғылымында өз кезінде балалар әдебиетінің жай-</w:t>
        <w:br/>
        <w:t>күйі, алуан мәселелері, көрнекті өкілдері жайында ең өндірте жазған,</w:t>
        <w:br/>
        <w:t>осы саланың алғашқы тұтас көрінісін жасап, күнгейі мен көлеңкесін</w:t>
        <w:br/>
        <w:t>айқындап берген, әрі жоқшысы да болған - академик-сыншы Серік</w:t>
        <w:br/>
        <w:t>Қирабаев. Жасыратыны жоқ, бертінге дейін балалар әдебиетіне «екінші</w:t>
        <w:br/>
        <w:t>сортты» әдебиет ретінде қарайтын көзқарас басым болғаны белгілі.</w:t>
        <w:br/>
        <w:t>Сол себепті әдебиеттің барлық саласының да дамуын ойлайтын, олқы</w:t>
        <w:br/>
        <w:t>тұстарын көрсетіп, ой салатын мақалалардың маңызы зор. «Әдебиет</w:t>
        <w:br/>
        <w:t>және искусство» журналының 1950 жылғы Хе 4 санында студент</w:t>
        <w:br/>
        <w:t>С.Қирабаевтың «1949 жылғы балалар әдебиеті» атты мақаласы жарық</w:t>
        <w:br/>
        <w:t>көрді. 23 жастағы студент-сыншы былай деп жазады: «Біріншіден,</w:t>
        <w:br/>
        <w:t>олар ішінде бала қатысатын шығарма болса, балаларға арналған</w:t>
        <w:br/>
        <w:t>деп есептейді. Екіншіден, оқиғасы оңай болып, тез шешіле қойса,</w:t>
        <w:br/>
        <w:t>балаларға түсінікті, жеңіл болады деп санайды. Үшіншіден, балаларға</w:t>
        <w:br/>
        <w:t>арналған шығармаларда көркемдік пен тапқырлық міндетті емес»,-деп</w:t>
        <w:br/>
        <w:t>ойлайды» (Әдебиет және искусство, 1950. - Х94. -73-б.). Бұдан кейін</w:t>
        <w:br/>
        <w:t>де балалар әдебиетіне үнемі зер салып, үнемі қалам тартып отырды.</w:t>
        <w:br/>
        <w:t>«Социалистік Қазақстан» газетінде «Балалар әдебиетінің кейбір</w:t>
        <w:br/>
        <w:t>мәселелері» (1954, 15 тамыз), «Әдебиет және искусство» журналында</w:t>
        <w:br/>
        <w:t>«Қазақ совет балалар әдебиетінің кейбір мәселелері» (1954, 212, 100-</w:t>
        <w:br/>
        <w:t>--</w:t>
        <w:br/>
        <w:t>ҚАЗАҚТЫҢ ТҰҢҒЫШ</w:t>
        <w:br/>
        <w:t>РЕВОЛЮЦИЯШЫЛ-ДЕМОКРАТТАРЫ</w:t>
        <w:br/>
        <w:t>Торғай өлкесі - қазақ жерінің даңқы көп шыққан, халық тарихында</w:t>
      </w:r>
    </w:p>
    <w:p>
      <w:r>
        <w:t>елеулі із қалдырған қасиетті қоныстарының бірі. «Ақтабан шұбырынды,</w:t>
        <w:br/>
        <w:t>алқакөл сұламадан» кейін Сыр мен Қаратау бойынан шұбыра көшкен</w:t>
        <w:br/>
        <w:t>елдің алғашқы тоқтап, есін жиған мекені де Торғай даласы болыпты.</w:t>
        <w:br/>
        <w:t>Абайдың төртінші атасы - Ырғызбай Ырғыз бойында туыпты да, оның</w:t>
        <w:br/>
        <w:t>Торғайда туған інісі Торғай атаныпты. Кеңгірбай да Кеңгір бойында</w:t>
        <w:br/>
        <w:t>дүниеге келген. Қазақтардың қалмақтарға қарсы күресі бүкілхалықтық</w:t>
        <w:br/>
        <w:t>сипат алып, Абылай бастаған қазақ қолы өз жерін басқыншылардан</w:t>
        <w:br/>
        <w:t>біртіндеп босата бастаған тұста, олар шығысқа қарай жылжи көшіп,</w:t>
        <w:br/>
        <w:t>ақыры Шыңғыстауға тоқтаған.</w:t>
        <w:br/>
        <w:t>Қазақ елі мен орыс мемлекетінің көршілік қарым-қатынасын ұлғайта</w:t>
        <w:br/>
        <w:t>түсуде де Торғай өлкесі қосқан үлес үлкен. Қазақ жерін билеуге тірек</w:t>
        <w:br/>
        <w:t>боларлық алғашқы орыс бекінісінің бірі де Торғай жеріне түскен.</w:t>
        <w:br/>
        <w:t>Патша өкіметінің отаршылдық саясатына қоса қазақ ішіне орыс өнерін,</w:t>
        <w:br/>
        <w:t>білімі мен ғылымын таратарлық ой-пікір де осы далада туған. Ыбырай</w:t>
        <w:br/>
        <w:t>Алтынсарин тіккен білім туы бүкіл қазақ даласына желбіреп, Ыбырай</w:t>
        <w:br/>
        <w:t>мектебінің қоңырауы ұйқыда жатқан елді оятуға қызмет етті. Патшаның</w:t>
        <w:br/>
        <w:t>отаршылдық саясатына қарсылық пен халықтың азаттығын көздеген</w:t>
        <w:br/>
        <w:t>саяси күрес жолындағы Торғай батырларының ісі Қазақстан тарихында</w:t>
        <w:br/>
        <w:t>алтын әріппен жазулы. Амангелді Иманов пен Әліби Жангелдиннің есімі</w:t>
        <w:br/>
        <w:t>қазір Торғай облысының екі үлкен ауданының атына айналған.</w:t>
        <w:br/>
        <w:t>Кеңес өкіметі жылдары Торғай өлкесі өз елінің еңбекшілері қолымен</w:t>
        <w:br/>
        <w:t>жасаған жаңа тарихымен мақтана алады. Торғай республикамыздағы</w:t>
        <w:br/>
        <w:t>өндірісті, астықты өлкеге айналды. Қазақ мәдениеті мен әдебиеті</w:t>
        <w:br/>
        <w:t>тарихындағы орнын байытпаса, кеміткен жоқ. Ол дәстүрлі жырдың</w:t>
        <w:br/>
        <w:t>ғана емес, профессионалды үлкен әдебиеттің отаны болып саналады.</w:t>
        <w:br/>
        <w:t>Амангелдінің ақын сарбазы Омар Шипин, «Шайқаса сауырынан</w:t>
        <w:br/>
        <w:t>су төгілмес» майталман жорға Нұрқан Ахметбеков, қазіргі қазақ</w:t>
        <w:br/>
        <w:t>поэзиясыныңсөйлесе аузынан жыртөгілген жүйріктері Сырбай Мәуленов</w:t>
        <w:br/>
        <w:t>пен Ғафу Қайырбеков - жалпы ұлттық әдебиетіміздің мақтанына</w:t>
        <w:br/>
        <w:t>айналған тұлғалар. Қазақ қаламгерлері арасында басқа да торғайлықтар</w:t>
        <w:br/>
        <w:t>аз емес. Қазақ совет әдебиетінің тарихына елеулі үлес қосқан, бүгін</w:t>
        <w:br/>
        <w:t>“%</w:t>
        <w:br/>
        <w:t>өзін өзі тежеп, сабырмен қарауға күш-қуаты молынан жеткендіктен,</w:t>
        <w:br/>
        <w:t>әсіре мақтан, қызыл сөзден қашанда аулақ. Тарихтың, теорияның небір</w:t>
        <w:br/>
        <w:t>күрделі ұғымдары туралы ой өрбіткенде, тілі жатық, түсінікті, сонымен</w:t>
        <w:br/>
        <w:t>бірге күрделі ұғымнан тамыр алғандықтан, сөз саптауы салмақты. Қалам</w:t>
        <w:br/>
        <w:t>таразыға тартылып, өлшеніп шыққандай сезіледі. Мұндай мәнер, мұндай</w:t>
        <w:br/>
        <w:t>стиль өзгеге ғана емес, өзіне де сын көзбен қарай алатын сарабдал</w:t>
        <w:br/>
        <w:t>қаламгерлерге көбірек тән.</w:t>
        <w:br/>
        <w:t>С.Қирабаев еңбектері - үнемі туған әдебиетіміздің тарихы мен</w:t>
        <w:br/>
        <w:t>көркемдік табиғаты туралы толғаныстар куәсі Шығармашылық</w:t>
        <w:br/>
        <w:t>белсенділік пен азаматтық жауапкершілікке қаламының ұшқырлығы</w:t>
        <w:br/>
        <w:t>қосылуы сүйінерлік. Ол кей жылдары 30 мақала жариялаған. Осынша</w:t>
        <w:br/>
        <w:t>өнімділік - ғалымның туған әдебиетке деген өлшеусіз зор құрметінің,</w:t>
        <w:br/>
        <w:t>құштарлығының, табандылығы мен еңбексүйгіштігінің айқын дәлелі.</w:t>
        <w:br/>
        <w:t>Өз кезінде айтылуы тиіс зәру мәселелерге үнемі араласып отыратын</w:t>
        <w:br/>
        <w:t>шығармашылық-азаматтық сергектік, нақты шындықты кең қамтитын</w:t>
        <w:br/>
        <w:t>алымдылық, ауқымдылық - С.Қирабаев зерттеулерінің өзіндік</w:t>
        <w:br/>
        <w:t>ерекшелігі. Жаңа дүниеге бірден селт етіп қарайтын елгезек рецензия,</w:t>
        <w:br/>
        <w:t>әңгіменің тамыры мен өрісін аулайтын толғақты проблемалық шолу,</w:t>
        <w:br/>
        <w:t>парасатты пайымды тілейтін проблемалық-аналитикалық талдау мен</w:t>
        <w:br/>
        <w:t>жинақтау, қисапсыз мағлұматтарды білуді, соларды сүзгіденөткізіп, ортақ</w:t>
        <w:br/>
        <w:t>сипаттарына қарай топтастыру мен кезеңдер бойындағы құбылыстарды</w:t>
        <w:br/>
        <w:t>дәл аңғаруды, сабақтастықтарын дұрыс айқындауды талап ететін тарихи</w:t>
        <w:br/>
        <w:t>шолулар мәселен «Кеңес дәуіріндегі қазақ әдебиеті» (1998) С.Қирабаев</w:t>
      </w:r>
    </w:p>
    <w:p>
      <w:r>
        <w:t>шығармашылығында молшылық.</w:t>
        <w:br/>
        <w:t>Ал, көпті мойындататындай, көкейіне қонатындай биік талаптар</w:t>
        <w:br/>
        <w:t>тұрғысынан табылуы - ғалым парасаттылығының мысалы. Халықтық</w:t>
        <w:br/>
        <w:t>көркемдік талғамды қалыптастыруда, сол арқылы рухани әлемге,</w:t>
        <w:br/>
        <w:t>әдебиеттің өзіне сын көзбен қарауына бастайтын әдебиет сыны мен</w:t>
        <w:br/>
        <w:t>ғылымының маңызы орасан зор. Сондықтан ғалым-сыншылардың қадірі</w:t>
        <w:br/>
        <w:t>айрықша.</w:t>
        <w:br/>
        <w:t>С.Қирабаев еңбектерінде қазақ әдебиеті туындыларының көркемдік</w:t>
        <w:br/>
        <w:t>белгілері, жекелеген жанрлардың дамуы, проблемалық-тақырыптық</w:t>
        <w:br/>
        <w:t>ерекшеліктері, шығармашылық өкілдерінің өзіндік эстетикалық</w:t>
        <w:br/>
        <w:t>әлемі, әдебиетіміздің түрлі салаларының дамуы үнемі зерттеу өзегіне</w:t>
        <w:br/>
        <w:t>айналып келеді. Жеке мысалды талдай отырып, оның бойынан жалпыға</w:t>
        <w:br/>
        <w:t>тән ерекшелікті көру, әдеби процеске әсер ететін обьективті алуан</w:t>
        <w:br/>
        <w:t>факторларды (ұлттық дәстүр, әдеби байланыстар, қоғамдық жағдай,</w:t>
        <w:br/>
        <w:t>тарихи ахуал т.б.) өзара сабақтастыра қарап, кешенді талдау, сонымен</w:t>
        <w:br/>
        <w:t>қатар түрлі көркемдік құбылыстарды іштей жіктеп танып, оларға</w:t>
        <w:br/>
        <w:t>нәр әкелетін тамырларды жіті білу, айрықшалау, сол арқылы жалпы</w:t>
        <w:br/>
        <w:t>әдебиетіміздің бары мен жоғын түгендеп, түгелдей түстеуге деген</w:t>
        <w:br/>
        <w:t>тегеурінді ұмтылыс ғалымды байыптылық, байсалдылық биігіне көтерді.</w:t>
        <w:br/>
        <w:t>“</w:t>
        <w:br/>
        <w:t>деген идеялық-эмоциялық қатынасын айқындайды», «Суреткердің</w:t>
        <w:br/>
        <w:t>өмірді нақты танып-сезінуі оның творчестволық қиялымен қосылып,</w:t>
        <w:br/>
        <w:t>типтендіру принципі арқылы шындық суреттеріне айналу процесі кезінде</w:t>
        <w:br/>
        <w:t>ғана шығарманың идеологиялық мәні бар идеясы нақтыланып көрінеді»</w:t>
        <w:br/>
        <w:t>(С.Қирабаев. Екі томдық шығармалар жинағы. 2-том. - 1992. - 16-б.).</w:t>
        <w:br/>
        <w:t>Келтірілген мысалда зерттеушінің шығармашылық лабораториясы мен</w:t>
        <w:br/>
        <w:t>шығарманың дүниеге келуін жанды процесс ретінде пайымдауы бар.</w:t>
        <w:br/>
        <w:t>Рухани-мәдени тарихымыздың зорлықпен, қасақана тұмшалап</w:t>
        <w:br/>
        <w:t>тасталған шындығын тәуелсіздіктің арқасында ғана тауып, ақиқатты</w:t>
        <w:br/>
        <w:t>алаңсыз аршитын күн туғанда, ғалым-академик енді әдебиетіміздің</w:t>
        <w:br/>
        <w:t>«ақтаңдақтарын» анықтауға білек сыбана кірісті. М.О.Әуезов атындағы</w:t>
        <w:br/>
        <w:t>Әдебиет және өнер институтының сол жылдардағы директоры ретінде</w:t>
        <w:br/>
        <w:t>кыруар қатынас қағаздар жазып, жаңа бастама, тың зерттеулердің</w:t>
        <w:br/>
        <w:t>бел ортасында жүрді. «Әдебиетіміздің ақтандақ беттері» (1995),</w:t>
        <w:br/>
        <w:t>«Кеңес дәуіріндегі қазақ әдебиеті» (1998), «Ұлт тәуелсіздігі және</w:t>
        <w:br/>
        <w:t>әдебиет» (2001), «Тәуелсіздік рухымен» (2002) атты кітаптары - осы</w:t>
        <w:br/>
        <w:t>тақырыптағы ойлардың, жоғымызды түгендеудің жемісі. Бұл еңбектерде</w:t>
        <w:br/>
        <w:t>кеңес дәуіріндегі күрделі, кайшылықты құбылыстар обьективті</w:t>
        <w:br/>
        <w:t>көзқарас тұрғысынан қайта сарапталады. А.Байтұрсынов, М.Дулатов,</w:t>
        <w:br/>
        <w:t>М.Жұмабаев, Ж.Аймауытов шығармаларының көркемдік сипаттары,</w:t>
        <w:br/>
        <w:t>оларға әсер еткен алуан факторлар өзара сабақтастықта, тығыз бірлікте</w:t>
        <w:br/>
        <w:t>қарастырылады.</w:t>
        <w:br/>
        <w:t>Қазақ әдебиетінің арғы дәуірлерін терең білумен бірге кеңес</w:t>
        <w:br/>
        <w:t>дәуіріндегі әдебиеттің үлкен маманы ретінде ортаға салған ойлары мен</w:t>
        <w:br/>
        <w:t>талдаулары белгілі бір кезеңдегі әдеби процеске, шығармаларға зерделі</w:t>
        <w:br/>
        <w:t>зер салумен қатар келешек зерттеулерге бағыт-бағдар сілтейді. Ақталған</w:t>
        <w:br/>
        <w:t>арыстармен қоса тиісінше зерттелмеген, немесе лайықты бағасын ала</w:t>
        <w:br/>
        <w:t>алмаған айтулы дарындар шығармашылығына қайта оралып, бір кезде</w:t>
        <w:br/>
        <w:t>амалсыздан идеологияны басшылыққа алған талаптар тұрғысынан емес,</w:t>
        <w:br/>
        <w:t>бүгінгі көркемдік биігінен көз тастайды. Жанақ, Шортанбай, Ақан сері</w:t>
        <w:br/>
        <w:t>заманы мен шығармашылығы, зар заман әдебиеті концепциясының</w:t>
        <w:br/>
        <w:t>қоғамдық-әлеуметтік негіздері туралы толғанғанда, ең алдымен нақты</w:t>
        <w:br/>
        <w:t>мәтінге сүйене отырып, авторлардың көзқарасын, таным деңгейін,</w:t>
        <w:br/>
        <w:t>адамгершілік-эстетикалық мұраттарының қайдан бастау алып, қайда</w:t>
        <w:br/>
        <w:t>бағыт алғанын айқындайды. Мәселен, отаршылдық езгі асқындап,</w:t>
      </w:r>
    </w:p>
    <w:p>
      <w:r>
        <w:t>таптық жіктелу күшейген сайын елдің тұрмысында, психологиясында,</w:t>
        <w:br/>
        <w:t>күрделі құбылыстар пайда болатыны тарихтан мәлім. Мұндай тарихи</w:t>
        <w:br/>
        <w:t>өзгерістер әлеуметтік құбылыстардың келеңсіздігімен сан тараптан</w:t>
        <w:br/>
        <w:t>сабақтасқанда, сол ортада сансыраған адамның салқынқанды сараптауы</w:t>
        <w:br/>
        <w:t>да, құлшынып қарсы ала қоюы да аса қиын. Әсіресе ғасырлар бойы</w:t>
        <w:br/>
        <w:t>қалыптасқан ұғымдарға, тіршілік салтына үйлеспей, «тыныштықты»</w:t>
        <w:br/>
        <w:t>бұзғанда, көңілде алаң тудыратыны сөзсіз. Осы қолайсыздық неғұрлым</w:t>
        <w:br/>
        <w:t>"%</w:t>
        <w:br/>
        <w:t>шарпығанын, қалтылдақ қайық мініп теңізде жүрген халықтың күйі</w:t>
        <w:br/>
        <w:t>қандай екенін бірден түсінесіздер.</w:t>
        <w:br/>
        <w:t>Ахметтің «Жиған-тергені» ұлы Абайдың «Сегіз аяғының» жаңа</w:t>
        <w:br/>
        <w:t>жағдайда халқына арнаған, оған қинала айтқан жалғасы тәрізді. Ол</w:t>
        <w:br/>
        <w:t>ұйқыдан оянбаған, сөз тыңдамайтын көпке күйініш сөзін арнайды.</w:t>
        <w:br/>
        <w:t>Емшегін еміп,</w:t>
        <w:br/>
        <w:t>Анаға сеніп</w:t>
        <w:br/>
        <w:t>Бала ұйықтайды жастықпен.</w:t>
        <w:br/>
        <w:t>Қымызға қанып,</w:t>
        <w:br/>
        <w:t>Қызарып жанып</w:t>
        <w:br/>
        <w:t>Бай ұйықтайды мастықпен.</w:t>
        <w:br/>
        <w:t>Шалап ішкен кедей мас</w:t>
        <w:br/>
        <w:t>ына жұрттың бәрі оңбас!</w:t>
        <w:br/>
        <w:t>Қазағым, елім!</w:t>
        <w:br/>
        <w:t>Қайқайып белің!</w:t>
        <w:br/>
        <w:t>Сынуға түр таянып,</w:t>
        <w:br/>
        <w:t>Талауда малың,</w:t>
        <w:br/>
        <w:t>Қамауда жаның</w:t>
        <w:br/>
        <w:t>Аш, көзінді оянып!</w:t>
        <w:br/>
        <w:t>Қанған жоқ па әлі ұйқың?</w:t>
        <w:br/>
        <w:t>Ұйықтайтын бар не сыйқың?</w:t>
        <w:br/>
        <w:t>Ахмет өлендерінің күрескер геройы сипатында оның өз өмірінің</w:t>
        <w:br/>
        <w:t>деректері мол.</w:t>
        <w:br/>
        <w:t>Оқ тиіп он үшімде ой түсіріп,</w:t>
        <w:br/>
        <w:t>Бітпеген жүрегімде бар бір жарам,</w:t>
        <w:br/>
        <w:t>Алданып тамағыма оны ұмытсам,</w:t>
        <w:br/>
        <w:t>Болғандай жегенімнің бәрі харам.</w:t>
        <w:br/>
        <w:t>Адамнан туып, адам ісін етпей,</w:t>
        <w:br/>
        <w:t>Ұялмай не бетіммен көрге барам? -</w:t>
        <w:br/>
        <w:t>дейді ол «Анама хат» өлеңінде. Ақын жүрегіне он үшінде түскен жара</w:t>
        <w:br/>
        <w:t>әкесі мен ағасының ұсталып сотталуы екені белгілі. Отаршылдық</w:t>
        <w:br/>
        <w:t>саясаттың құрбаны болған әке мен аға кегі азамат ұлдың бүкіл өмірінің</w:t>
        <w:br/>
        <w:t>күреске арналуына себеп болды. Ол осы жолда өзін де құрбан етті.</w:t>
      </w:r>
    </w:p>
    <w:p>
      <w:r>
        <w:t>Ұзақ жолға ниет қып бір шыққан соң</w:t>
        <w:br/>
        <w:t>Жарым жолдан қайтпаспын, қарындасым, -</w:t>
        <w:br/>
        <w:t>дейді Ахмет Нәзипа Құлжановаға арнаған өлеңінде.</w:t>
        <w:br/>
        <w:t>.-</w:t>
        <w:br/>
        <w:t>Ахметті, Шәкәрімді, Мағжанды, Жүсіпбекті, Міржақыпты білетін</w:t>
        <w:br/>
        <w:t>аға буын өкілдері олардың аянышты тағдырын еске алып, халық, қоғам</w:t>
        <w:br/>
        <w:t>алдындағы еңбегін зор бағалаған. Әдебиет тарихында олардың олқы</w:t>
        <w:br/>
        <w:t>тұрған орны да белгілі болатын. Бірақ ол кезде оларды ақтап алудың</w:t>
        <w:br/>
        <w:t>реті болмады. Осы мәселені өкімет алдына қайта-қайта қойып жүрген</w:t>
        <w:br/>
        <w:t>Ғабиден Мұстафин өзінің ешкімге көрсетпей ұстайтын «Сыр дәптері»</w:t>
        <w:br/>
        <w:t>атты дәптеріне: «Қазақ тарихы, қазақ әдебиеті жойылмаса, Ахмет,</w:t>
        <w:br/>
        <w:t>Мағжан, Жүсіпбек, Шәкәрімдер жойылуы мүмкін емес. Тарихымыздың</w:t>
        <w:br/>
        <w:t>төрінен орын алады. Сондықтан мен осы «Сыр дәптеріме» жазып кеттім.</w:t>
        <w:br/>
        <w:t>Кейінгілердің қарғысына ұшырамауды ойладым», - деп жазыпты.</w:t>
        <w:br/>
        <w:t>Тарихқа, келешекке деген қандай сенім! Ахаң өзі де тарихқа,</w:t>
        <w:br/>
        <w:t>ертеңге сеніп кетіп еді ғой. Ендеше Ахаң мен Жақаң және</w:t>
        <w:br/>
        <w:t>солардың тобындағы қайраткерлер қазақ тарихынан, әдебиеті,</w:t>
        <w:br/>
        <w:t>қоғамдық ой-пікірі төрінен тиісті орнын алатыны даусыз. Олардың</w:t>
        <w:br/>
        <w:t>мұрасы өздері сеніп кеткен жаңа ұрпақтың қолында.</w:t>
        <w:br/>
        <w:t>1991 жыл</w:t>
        <w:br/>
        <w:t>.%</w:t>
        <w:br/>
        <w:t>келіп, социалистік заңдылықтың бұзылуы нәтижесінде Ахмет пен</w:t>
        <w:br/>
        <w:t>Міржақып және олардың жақтастары жазықсыз жазаға тартылды. Біздің</w:t>
        <w:br/>
        <w:t>елімізде жүргізіліп жатқан қайта құру, демократия мен жариялылық осы</w:t>
        <w:br/>
        <w:t>қателерді түзетуге енді ғана жол ашып отырғаны өздеріңізге мәлім.</w:t>
        <w:br/>
        <w:t>Ахмет пен Міржақыптың осы тәрізді саяси-қоғамдық еңбегі жемісті</w:t>
        <w:br/>
        <w:t>шығармашылық қызметпен қатар өрістеді. Олар қазақ әдебиетінің</w:t>
        <w:br/>
        <w:t>ағартушылық, демократтық дәстүрін дамыта отырып, оны ХХ</w:t>
        <w:br/>
        <w:t>ғасырдың басындағы революциялық күрестің өрістеуі жағдайында жаңа</w:t>
        <w:br/>
        <w:t>идеялармен байытты. Олардың ақындық сөздері қалың қазаққа арналды,</w:t>
        <w:br/>
        <w:t>екі ақын да халқын ұйқыдан оянуға, елдің қазіргі күйіне көз салып,</w:t>
        <w:br/>
        <w:t>ілгері ұмтылуға, азаттық, бостандық жолына үндеді. Осындай мазмұнда</w:t>
        <w:br/>
        <w:t>жазылған Ахметтің «Масасы» мен Міржақыптың «Оян, қазақ» кітаптары</w:t>
        <w:br/>
        <w:t>қазақ қоғамындағы ең алғаш айтылған әлеуметтік өткір сөздердің бірі</w:t>
        <w:br/>
        <w:t>болды. Ахмет өлеңін алауыз, сөз тыңдауға салғырт, берекесіз қазақтың</w:t>
        <w:br/>
        <w:t>құлағына Маса боп ызыңдауға, сөйтіп оларды ұйқыдан оятуға жұмсаса,</w:t>
        <w:br/>
        <w:t>Міржақып тікелей үн қатып, «Оян, қазақ!» деп жар салды. ХХ ғасырдың</w:t>
        <w:br/>
        <w:t>басындағы қазақағартушылары, демократтық ойдың иелері түгелдей осы</w:t>
        <w:br/>
        <w:t>екі кітаптан демеу алды, яғни Ахмет пен Міржақыптың кең қолтығының</w:t>
        <w:br/>
        <w:t>астынан өрбіді.</w:t>
        <w:br/>
        <w:t>Ахметтің ақындығы 1909 жылы Петербургте басылған «Қырық</w:t>
        <w:br/>
        <w:t>мысалдан» басталады. Бұл - Крылов мысалдарының аудармасы еді. Бірақ</w:t>
        <w:br/>
        <w:t>Ахмет бұл еңбегінде тек орыс мысалшысының аудармашысы дәрежесінде</w:t>
        <w:br/>
        <w:t>қалып қойған жоқ, шығарма сюжетін қазақ жағдайына ыңғайлап, адам</w:t>
        <w:br/>
        <w:t>мінезіндегі сорақылықтар мен қоғамдық әділетсіздікті тұспалдап айтып</w:t>
        <w:br/>
        <w:t>оған қарсы үн таратты. Ал, «Масада» (Орынбор, 1911) заман жайлы</w:t>
        <w:br/>
        <w:t>ойларын бейнелеу жолымен ашық айтты. Ахмет өлендері қанатты</w:t>
        <w:br/>
        <w:t>көпірме сөздерден таза. Ол ұлт тағдырын негізге алып, оның бостандығы,</w:t>
        <w:br/>
        <w:t>қанаудағы күйі, артта қалуы жайларын, еңбекке, оқуға ұмтылу қажеттігін</w:t>
      </w:r>
    </w:p>
    <w:p>
      <w:r>
        <w:t>көтереді, адам бойындағы азаматтық сезімдерді оятуға қызмет етеді.</w:t>
        <w:br/>
        <w:t>Қаз едік қатар ұшып қаңқылдаған</w:t>
        <w:br/>
        <w:t>Сахара сазға қонып салқындаған.</w:t>
        <w:br/>
        <w:t>Бір өртке қаудан шыққан душар болып,</w:t>
        <w:br/>
        <w:t>Не қалды денемізде шарпылмаған?</w:t>
        <w:br/>
        <w:t>немесе</w:t>
        <w:br/>
        <w:t>Қалтылдақ қайық мініп еспесі жоқ,</w:t>
        <w:br/>
        <w:t>Теңізде жүрміз қалқып, кешпесі жоқ.</w:t>
        <w:br/>
        <w:t>Жел соқса, құйын қуса, жылжи беру -</w:t>
        <w:br/>
        <w:t>Болғандай табан тірер еш нәрсе жоқ,-</w:t>
        <w:br/>
        <w:t>деген өлең жолдарындағы бейнелілікке көңіл аударып көріңіз; здерші!</w:t>
        <w:br/>
        <w:t>Сахараның салқын көліне қонып жүрген қазды отаршылдықтың өрті</w:t>
        <w:br/>
        <w:t>зы</w:t>
        <w:br/>
        <w:t>да Ахаңмен бірге болған Міржақып совет жағына да Ахаңмен бірге</w:t>
        <w:br/>
        <w:t>шығады. Кейінгі өмірін баспа орындарында қызмет істеуге арнайды.</w:t>
        <w:br/>
        <w:t>Екеуі де 20-жылдардың аяғынан бастап қайта қуғынға түседі.</w:t>
        <w:br/>
        <w:t>Міржақып шығармалары да Ахаң кітаптары тәрізді ХХ ғасырдың</w:t>
        <w:br/>
        <w:t>басындағы демократтық, ағартушылықәдебиеткеазаттық,теңдік идеясын</w:t>
        <w:br/>
        <w:t>ала келді. Ақын халықтың ақылы мен сезіміне әсер ете отырып, оларды</w:t>
        <w:br/>
        <w:t>ел тағдыры, өз міндеті жайында ойлануға бастайды. Өз тұсындағы қазақ</w:t>
        <w:br/>
        <w:t>қоғамының келеңсіз жайларына көз жібере отырып, басқа халықтар</w:t>
        <w:br/>
        <w:t>үлгісімен жаңа өмір жасауға үгіттейді. Оқу-білімді, әйелдер теңдігін</w:t>
        <w:br/>
        <w:t>уағыздайды. Міржақып өлеңдеріндегі гуманистік ой-пікірлер оның:</w:t>
        <w:br/>
        <w:t>Аййнымай тұтқан жолың болсын мынау</w:t>
        <w:br/>
        <w:t>Азаттық, ағайындық, теңдік сұрау.</w:t>
        <w:br/>
        <w:t>Тайсалмай дұрыстыққа жанды қисаң</w:t>
        <w:br/>
        <w:t>Борышы адамдықтың сонда тұр-ау!-</w:t>
        <w:br/>
        <w:t>деген жолдарынан анық көрінеді.</w:t>
        <w:br/>
        <w:t>«Оян, қазақ!» шыққан күнінен бастап орысқа, Ресейге қарсы кітап</w:t>
        <w:br/>
        <w:t>есебінде бағаланды. Шынында онда орысқа, Ресейге емес, патша</w:t>
        <w:br/>
        <w:t>әкімшілігі мен ел билеу жүйесіндегі әділетсіздікке қарсылық идеясы кең</w:t>
        <w:br/>
        <w:t>жырланды.</w:t>
        <w:br/>
        <w:t>«Бақытсыз Жамал» арқылы Дулатов қазақ әдебиетінде роман</w:t>
        <w:br/>
        <w:t>жанрының негізін салды. Онда автор патриархалды-феодалдық салттың</w:t>
        <w:br/>
        <w:t>кұрбаны болған Жамал атты қыздың аянышты тағдырын суреттеді. Сол</w:t>
        <w:br/>
        <w:t>негізде жазушы ескі мен жаңаны, ата салтын берік ұстаушылар мен жаңа</w:t>
        <w:br/>
        <w:t>ұрпақ өкілдерінің қақтығысын көрсетті. Роман қазақ жастары арасында</w:t>
        <w:br/>
        <w:t>оянып келе жатқан теңдік сезімін айрықша таныта алуымен де бағалы.</w:t>
        <w:br/>
        <w:t>іржақып туындылары кезінде орыс оқырмандарының да</w:t>
        <w:br/>
        <w:t>назарын аударды. Оның романының қысқаша мазмұны 1914 жылы</w:t>
        <w:br/>
        <w:t>А.Н.Веселовскийді еске алуға арналған «Восточный сборникте»</w:t>
        <w:br/>
        <w:t>жарияланды. Жинаққа қазақ әдебиетінен Абай мен Міржақып қана</w:t>
        <w:br/>
        <w:t>кірген еді.</w:t>
        <w:br/>
        <w:t>іржақыптың орыстың және Еуропаның классикалық әдебиетінен,</w:t>
        <w:br/>
        <w:t>Пушкиннен, Лермонтовтан, Шиллерден, Тоқайдан жасаған аудармалары,</w:t>
      </w:r>
    </w:p>
    <w:p>
      <w:r>
        <w:t>қазақ баспасөзіндегі публицистік еңбегі, сын мақалалары мен тарихи</w:t>
        <w:br/>
        <w:t>еңбектері оның жан-жақты талантын аша түседі.</w:t>
        <w:br/>
        <w:t>Бұл қысқаша шолу Ахмет Байтұрсынов пен Міржақып Дулатовтың</w:t>
        <w:br/>
        <w:t>қазақтың ұлттық ой-пікірінде, әдебиеті мен мәдениеті тарихында</w:t>
        <w:br/>
        <w:t>қандай орны бар екенін анық көрсетеді. ХХ ғасырдың басында туған</w:t>
        <w:br/>
        <w:t>революциялық оқиғалар легі «ойы бар, ақылы бар, ұяты бар» (Абай)</w:t>
        <w:br/>
        <w:t>осы бір қазақ жастарын оятып, тұтас бір дәуірдің мәдени қозғалысының</w:t>
        <w:br/>
        <w:t>басына қойды. Олар елді, бүкіл халықты, кейінгі жастарды оятты. Өздері</w:t>
        <w:br/>
        <w:t>“%</w:t>
        <w:br/>
        <w:t>ауылдық бастауыш мектептер, қазақ қыздарына арналған оқу орындарын</w:t>
        <w:br/>
        <w:t>ашты. Бұл мектептерді арнаулы оқу жабдықтарымен қамтамасыз ету,</w:t>
        <w:br/>
        <w:t>әрбір мектеп жанынан кітапханалар ұйымдастыру, мектептерде оқу және</w:t>
        <w:br/>
        <w:t>тәрбие жұмысын жүргізуге қажет дидактикалық, әдістемелік құралдар</w:t>
        <w:br/>
        <w:t>жасау, оқулықтармен қамтамасыз ету, тағы басқа шаралар бұл салада</w:t>
        <w:br/>
        <w:t>Ыбырай жүргізген үлкен істердің шама-шарқын айқын байқатады.</w:t>
        <w:br/>
        <w:t>Осындай практикалық жұмыстар негізінде ол орыстың классикалық</w:t>
        <w:br/>
        <w:t>педагогикалық ой-пікіріне сүйене отырып, өзінің көзқарасын, теориялық</w:t>
        <w:br/>
        <w:t>ойларын қалыптастырды.</w:t>
        <w:br/>
        <w:t>Ыбырайдың ағартушы-педагогтік көзқарасында балаларға табиғат</w:t>
        <w:br/>
        <w:t>тануды, орыс және қазақ тілдерін үйрету аса көрнекті орын алады.</w:t>
        <w:br/>
        <w:t>«Қазақтардың жас ұрпағы тіл мен орысша сауат ашу ісіне мәдениет пен</w:t>
        <w:br/>
        <w:t>білімнің бірден-бір жолы деп қарайды, оған құмарлық танытады және</w:t>
        <w:br/>
        <w:t>орыс жолымен дамуға мүмкіндік алады», - деп жазды ол.</w:t>
        <w:br/>
        <w:t>Ыбырай мектептің қазақ ауылында барлық жағынан үлгілі болуын,</w:t>
        <w:br/>
        <w:t>оның мәдениеттің, тәрбиенің орталығы болу қажеттігін бірінші боп</w:t>
        <w:br/>
        <w:t>көтерді. «Менің бел байлаған ойым, - деп жазды ол, - қазақ уездерінің</w:t>
        <w:br/>
        <w:t>өз ортасынан, неғұрлым тезірек, бір-бір екі кластық орталық мектеп</w:t>
        <w:br/>
        <w:t>ашып, оның негізін берік қалау, оны әдемі, таза мектеп ету, сөйтіп</w:t>
        <w:br/>
        <w:t>қазақ балаларына тәрбие беру жөніндегі жұмыстарымыз да мектептің</w:t>
        <w:br/>
        <w:t>лас болуы, пешінен иіс шығуы, балалардың аш болуы, суыққа тоңуы,</w:t>
        <w:br/>
        <w:t>оқу құралдарының жеткіліксіз болуы және халық мектептерінің</w:t>
        <w:br/>
        <w:t>көпшілігіндегідей, оқытушыларының сауатсыз болуы сияқты</w:t>
        <w:br/>
        <w:t>кемшіліктерді кездестірмеу, мектептің шаруашылық жағдайлары жаман</w:t>
        <w:br/>
        <w:t>болса, оның ісі ешуақытта да оңға баспайды, пайдалы ешнәрсе бермейді,</w:t>
        <w:br/>
        <w:t>оныңоқушыларыда, оқытушылары даістен күдер үзіп кетеді. Бұған менің</w:t>
        <w:br/>
        <w:t>әбден көзім жетті. Мұның үстіне мен қазақ балаларын ұқыптылыққа,</w:t>
        <w:br/>
        <w:t>тазалыққа, отырықшылық тұрмыстың артықшылығына, мысалы, құрғақ,</w:t>
        <w:br/>
        <w:t>жылы бөлмелерде тұруға үйретудің өзі қазақ даласында тәрбиелік мәні</w:t>
        <w:br/>
        <w:t>бар жұмыс деп білемін» (311-312 66.).</w:t>
        <w:br/>
        <w:t>«Кейін парақор боп шықпаулары үшін оларға адамгершілік жағынан</w:t>
        <w:br/>
        <w:t>әсер етуге де бар күшімді салып отырмын», - дейді Ыбырай тағы бір</w:t>
        <w:br/>
        <w:t>хатында.</w:t>
        <w:br/>
        <w:t>Ол шәкірттерінің білім алғаннан кейін халыққа пайдалы адам болуы</w:t>
        <w:br/>
        <w:t>үшін күрескен. Кейбір қазақтардың балаларына алдымен заң үйрет деген</w:t>
        <w:br/>
        <w:t>талабын сынап, олардың балаларының закончик болып шығуын мақсат</w:t>
        <w:br/>
        <w:t>тұтатынын, ал «закончик болу - жалақор болу» екенін түсіндіреді.</w:t>
        <w:br/>
        <w:t>Жастардың халыққа пайдалы, білімді болып өсуі - Ыбырайдың басты</w:t>
        <w:br/>
        <w:t>мақсаты. Бұл тұрғыда ол еңбек тәжірибесіне аса зор мән береді. Ол:</w:t>
        <w:br/>
        <w:t>«байлық қанағат пен адал еңбекте, жерде», - дейді. Оның ұғымынша,</w:t>
        <w:br/>
        <w:t>«Қай халық болса да дами келе ең ақыр аяғында көшпелі тұрмыстан</w:t>
        <w:br/>
        <w:t>отырықшылыққа көшуі керек, оқу-ағарту ісі онымен тығыз байланысты»</w:t>
        <w:br/>
        <w:t>(Оренбургский листок, 1880.- Х917).</w:t>
      </w:r>
    </w:p>
    <w:p>
      <w:r>
        <w:t>з%</w:t>
        <w:br/>
        <w:t>қазақ даласында мектеп ұйымдастыру ісін өз қолымен атқарып, оның жас</w:t>
        <w:br/>
        <w:t>ұрпаққа білім және тәрбие берудегі рөлін, міндеттерін тұжырымдады.</w:t>
        <w:br/>
        <w:t>Ыбырайдың ағартушылық-педаготтік ой-пікірлері, негізінен қазақ</w:t>
        <w:br/>
        <w:t>халқының болашағына, қабілетіне деген сенімнен нәр алады. Ол қазақ</w:t>
        <w:br/>
        <w:t>халқын езіп, надандыққа қамап отырған феодалдық-патриархалдық</w:t>
        <w:br/>
        <w:t>қоғамның кертартпа жақтары мен отаршылдық саясатты сынай отырып,</w:t>
        <w:br/>
        <w:t>туған халқының келешегіне сенді, оған үлкен оптимистік көзбен</w:t>
        <w:br/>
        <w:t>қарады. Ыбырай «Қазақ халқы - ұғымгал, ақылды, дарынды, бірақ</w:t>
        <w:br/>
        <w:t>оқымаған халық», «Қазақ халқы - қарапайым, өнері жоқ халық, бірақ</w:t>
        <w:br/>
        <w:t>біз қарапайымдықтың өзінен де көп жақсылық табамыз», «Қазақ халқы</w:t>
        <w:br/>
        <w:t>деген оқу білімге сусап отырған халық» (313-6б.), - дейді. Сондықтан</w:t>
        <w:br/>
        <w:t>сондай халықты оқу-білімге баулып, оның дарынын ашуды өзінің</w:t>
        <w:br/>
        <w:t>басты мақсаты етіп қояды. Қазақ даласында мектеп ашу, оларда оқуды</w:t>
        <w:br/>
        <w:t>заман талабына лайық ұйымдастыру, оған қажет оқулықтар дайындау,</w:t>
        <w:br/>
        <w:t>оқу-методикалық құралдар шығару - Ыбырайдың өмір бойғы арманы</w:t>
        <w:br/>
        <w:t>ғана емес, қажымай-талмай, әр түрлі қиыншылықтарға қарамай еткен</w:t>
        <w:br/>
        <w:t>еңбегі. Н.И.Ильминскийге жолдаған бір хатында Ыбырай: «Осы жылы</w:t>
        <w:br/>
        <w:t>қаңтардың 8-і күні (1864 жылы- С.Қ) менің көптен күткен ісім орнына</w:t>
        <w:br/>
        <w:t>келіп, мектеп ашылды, оған 14 қазақ баласы кірді, бәрі де жақсы, есті</w:t>
        <w:br/>
        <w:t>балалар. Мен балаларды оқытуға, қойға шапқан аш қасқырдай, өте</w:t>
        <w:br/>
        <w:t>қызу кірістім. Бұл балалар да менің айызымды қандырып, нөбәрі үш</w:t>
        <w:br/>
        <w:t>айдың ішінде оқи білетін және орысша, татарша жаза білетін болды»</w:t>
        <w:br/>
        <w:t>(273-6.),- деп жазады. Одан әрі ол Ильминскийді өзінің оқыту әдісімен</w:t>
        <w:br/>
        <w:t>таныстырады. Онда ұлы педагог-ұстаз балалардың жазу, оқу үйренуінің</w:t>
        <w:br/>
        <w:t>жолдарымен қатар, адамгершілігі мол болып шығуына зер салады.</w:t>
        <w:br/>
        <w:t>Қазақ халқының дарыны мен келешегіне сенген, өзі оқыта бастаған</w:t>
        <w:br/>
        <w:t>балалардың ұғымталдығынан үлкен үміт күткен Ыбырай кейбір</w:t>
        <w:br/>
        <w:t>отаршылдықтың салқынына ұрынған адамдардың қазақ туралы</w:t>
        <w:br/>
        <w:t>пікірлеріне үзілді-кесілді қарсы шығады. Жоғарыдағы хатта ол орыс</w:t>
        <w:br/>
        <w:t>досына оны сыпайы түрде: «Кейбір ақылдысымақтардың: қазақ -</w:t>
        <w:br/>
        <w:t>тентек, қазақ - қанішер халық деулері мәңгі-бақи тек қағаз бетіндегі</w:t>
        <w:br/>
        <w:t>мағынасыз сөз болып қана қала бермек», - деп ескертеді. Ұлы демократ-</w:t>
        <w:br/>
        <w:t>ағартушының бұл сөзінде отаршылдардың қазақтар жөніндегі озбыр,</w:t>
        <w:br/>
        <w:t>жат саясатына деген наразылық жатқан еді.</w:t>
        <w:br/>
        <w:t>1880 жылы «Оренбургский листок» газетіне (Х817) жазған</w:t>
        <w:br/>
        <w:t>мақаласында Ыбырай патша өкіметінің қазақтардың егіндік, шабындық</w:t>
        <w:br/>
        <w:t>жерлерін тартып алып, қоныс аударған орыс шаруаларына беру туралы</w:t>
        <w:br/>
        <w:t>заң жобасына қарсылығын ашық білдірді. В.В.Катаринскийге жазған бір</w:t>
        <w:br/>
        <w:t>хатында осы мәселеге тағы орала отырып, ол: «Осы мақаламда қазақеліне</w:t>
        <w:br/>
        <w:t>орыс переселендерін әкеліп орнатпақ болған пікірлерге қарсы екенімді</w:t>
        <w:br/>
        <w:t>білдірдім. Бұл пікір, меніңше, ешбір ақылға сыймайтын нәрсе сияқты.</w:t>
        <w:br/>
        <w:t>1Ы..Алтынсарин. Таңдамалы шығармалары. - Алматы: Қаз.КСР ҒА баспасы, 1955. - 268-б.</w:t>
        <w:br/>
        <w:t>Кейінгі сілтемелер осы кітапқа беріледі).</w:t>
        <w:br/>
        <w:t>“.</w:t>
        <w:br/>
        <w:t>Үлкен идея жолындағы өмірінің қиыншылық пен қатерден тұратынын</w:t>
        <w:br/>
        <w:t>Ахмет білді, түсінді. Бірақ ол болашақ үшін істелген қызметінен қанағат</w:t>
        <w:br/>
        <w:t>тапты.</w:t>
        <w:br/>
        <w:t>Тән көмілер, көмілмес өткен ісім,</w:t>
      </w:r>
    </w:p>
    <w:p>
      <w:r>
        <w:t>Ойлайтындар мен емес- бір күнгісін.</w:t>
        <w:br/>
        <w:t>Жүрт ұқпаса, ұқпасын - жабықпаймын.</w:t>
        <w:br/>
        <w:t>Ел- бүгіншіл, менікі- ертеңгі үшін! -</w:t>
        <w:br/>
        <w:t>деп жазды ол.</w:t>
        <w:br/>
        <w:t>Осы принцип, бүгінгі бейнетінің болашақтағы зейнетіне сену, келешек</w:t>
        <w:br/>
        <w:t>заманға, ұрпаққа деген сенімділік - Ахметтің бүкіл шығармашылық</w:t>
        <w:br/>
        <w:t>кредосы десе де болады. Оныңхалықағарту, әдебиет, ғылым саласындағы</w:t>
        <w:br/>
        <w:t>еңбектері де осы сеніммен жазылды. Ол өз кезінде қолданымға</w:t>
        <w:br/>
        <w:t>жатпайтын еңбектерін келешек ұрпаққа арнады. Қазақ тілі білімі</w:t>
        <w:br/>
        <w:t>саласындағы Ахмет оқулықтары мен еңбектері жазылған кезінен бастап,</w:t>
        <w:br/>
        <w:t>бүгінгі білім кұмар жаңа ұрпаққа дейін ескірмей қызмет етіп келеді.</w:t>
        <w:br/>
        <w:t>Ол- араб алфавиті негізінде қазақ жазуына тұңғыш реформа жасаушы.</w:t>
        <w:br/>
        <w:t>1912 жылдан басталған «Жаңа емлесін» 1924 жылы ресми қабылдатты.</w:t>
        <w:br/>
        <w:t>Революцияға дейін-ақ қазақ тілінде сауат ашушылар үшін «Оқу құралы»</w:t>
        <w:br/>
        <w:t>атты әліппе (1912), қазақ тілінің грамматикалық құрылымын зерттеген</w:t>
        <w:br/>
        <w:t>«Тіл құрал» атты үш бөлімді (фонетика, морфология, синтаксис) оқулық</w:t>
        <w:br/>
        <w:t>(1914-1915) жасады. Ахмет еңбектері қазақ тіл білімінде ғана емес, бүкіл</w:t>
        <w:br/>
        <w:t>түркология әлемінде зор жаңалық боп саналады. Ғалымның қазақ тілінің</w:t>
        <w:br/>
        <w:t>грамматикалық құрылымын талдауы, термин жасаудағы жаңалықтары</w:t>
        <w:br/>
        <w:t>- өз заманынан оза жобаланған тың дүниелер. Бүгінгі тіл білімінің</w:t>
        <w:br/>
        <w:t>негізгі терминдік категориялары түгелдей Ахмет қолынан шықты. Ол</w:t>
        <w:br/>
        <w:t>заманда, қазақ тілі мектеп пәні есебінде қалыпқа түсе қоймаған кездің</w:t>
        <w:br/>
        <w:t>өзінде Ахметтің осындай еңбектер туғызуы -- оның ғалымдық ісінің</w:t>
        <w:br/>
        <w:t>де «ертеңгіге» арналуы деп ұғу керек. Совет өкіметі жылдары осы</w:t>
        <w:br/>
        <w:t>оқулықтарын жаңартып, қайта бастыра отырып, Ахмет «Тіл жұмсар»</w:t>
        <w:br/>
        <w:t>(1925) атты қолданбалы грамматиканың үлгісін, «Баяншы» (1920) атты</w:t>
        <w:br/>
        <w:t>методикалық құрал жазды.</w:t>
        <w:br/>
        <w:t>Ахаңның әдебиеттану саласындағы еңбектері ескі әдеби мұраларды</w:t>
        <w:br/>
        <w:t>жинап бастыру («Ер Сайын» жыры, «23 жоқтау» т. б.) мен әдебиет</w:t>
        <w:br/>
        <w:t>теориясының алғашқы ұлттық үлгісі «Әдебиет танытқышты» (1926)</w:t>
        <w:br/>
        <w:t>жазуымен байланысты. Көркем сөздің табиғатын, көркем шығарманың</w:t>
        <w:br/>
        <w:t>кұрылымы менсырын, жасалу принциптерін қазақәдебиеті материалдары</w:t>
        <w:br/>
        <w:t>негізінде тұңғыш зерттеген бұл еңбек те осы саладағы алғашқы оқулық</w:t>
        <w:br/>
        <w:t>үлгісі болумен бірге күні бүгінге шейін бағасын жойған жоқ.</w:t>
        <w:br/>
        <w:t>Ахаңның қазақ өнері саласындағы еңбектері де елеулі. А.В.Затаевич</w:t>
        <w:br/>
        <w:t>ол туралы: «А.Байтұрсынов өз халқының әндерін жақсы біледі</w:t>
        <w:br/>
        <w:t>және тамаша орындайды, ол - жақсы домбырашы. Қазақ халқының</w:t>
        <w:br/>
        <w:t>“.</w:t>
        <w:br/>
        <w:t>біздің пайдамызды айтпас деп ойлайтындарың, бізді құдай мен аруаққа</w:t>
        <w:br/>
        <w:t>тапсырыңдар!». Балапанын жыланнан қорғаған торғайдың шырылы</w:t>
        <w:br/>
        <w:t>сияқты естіледі бүгін осы сөздер! Мұндай адамдарды «халық мүддесін</w:t>
        <w:br/>
        <w:t>сатты» деп қалай айтарсың!</w:t>
        <w:br/>
        <w:t>Мұның бәрі Ахмет пен Міржақыптың революцияға дейінгі өмірі</w:t>
        <w:br/>
        <w:t>түгелдей халық қызметіне арналғанын, олардың революциялық қызметі</w:t>
        <w:br/>
        <w:t>қазақтың тәуелсіз, азат, дербес демократиялық жолмен дамитын ел</w:t>
        <w:br/>
        <w:t>болуын көксеудентуғанын, қазақ қоғамының феодалдық көрсоқырлықтан</w:t>
        <w:br/>
        <w:t>оянған, білім, ғылым жолына ұмтылуын мұрат тұтқанын дәлелдей алады.</w:t>
        <w:br/>
        <w:t>Осы озық идеясы үшін олар патша өкіметіне сенімсіз адамдар саналды,</w:t>
        <w:br/>
        <w:t>қудаланды, түрмеге отырды, жер аударылды. Бірақ, таза идеалдың</w:t>
        <w:br/>
        <w:t>адамдары алған бетінен қайтпады, алға ұстаған мақсатына жету үшін</w:t>
        <w:br/>
        <w:t>қажымай, талмай ілгері жылжи берді. Екеуінің бірігіп «Қазақ» газетін</w:t>
        <w:br/>
        <w:t>шығаруы - осы игі мақсат жолындағы үлкен бір тындырылған іс еді.</w:t>
      </w:r>
    </w:p>
    <w:p>
      <w:r>
        <w:t>«Қазақ» газеті меңіреу далада мүлгіп жатқан қазақты ұйқыдан оятып,</w:t>
        <w:br/>
        <w:t>дүниеде не боп жатқанын естірткен, қалың қауымды ілгері ұмтылуға</w:t>
        <w:br/>
        <w:t>үгіттеген, азаттықты уағыздаған мерзімді баспасөз үлгісі еді. Газеттің</w:t>
        <w:br/>
        <w:t>алғашқы санына жазған оқырмандарға арнауында Ахмет қоғам өміріндегі</w:t>
        <w:br/>
        <w:t>газеттің орнын түсіндіре келіп, «миллат халін ойымызға алып, қызмет</w:t>
        <w:br/>
        <w:t>етуді мойнымызға алып бастаған бір ісіміз» (Қазақ, 1913. - 2-ақпан),</w:t>
        <w:br/>
        <w:t>- деді осы мақалада Ахмет қазақ елінің отаршылдықтың құлы болып,</w:t>
        <w:br/>
        <w:t>тәуелсіздігінен, жерінен, билігінен айырылып бара жатқанын қинала</w:t>
        <w:br/>
        <w:t>жазды. «Біздің болашақ тағдырымыз не болмақшы! Тарих тағылымына</w:t>
        <w:br/>
        <w:t>көз жіберсек, келімсек элемент тұрғылықты халықтан мәдени жағынан</w:t>
        <w:br/>
        <w:t>биік болса, онда уакыт өте келе оның тұрғылықты халықты жұтып қояры</w:t>
        <w:br/>
        <w:t>күмәнсіз. Ендігі жерде қазақтардың экономикалық өмірінде түбірлі</w:t>
        <w:br/>
        <w:t>өзгерістер болмақ. Егін салуға жарамды жерлердің бәріне шаруалар</w:t>
        <w:br/>
        <w:t>қоныстанып жатыр, жайылымдық жерлер сырттан келген келімсек</w:t>
        <w:br/>
        <w:t>малшыларға кесіліп берілуде. Сондай-ақ балық кәсібінен де қазақтар</w:t>
        <w:br/>
        <w:t>қуылуда. Бір сөзбен айтар болсақ, жат жұрттар бар айла-тәсілмен ішімізге</w:t>
        <w:br/>
        <w:t>індеп кіре түсуде. Сондықтан біздің алдымызда ең алдымен қазақ</w:t>
        <w:br/>
        <w:t>халқының тәуелсіз өмір сүру-сүрмеуі, болу-болмауы басты мәселе болып</w:t>
        <w:br/>
        <w:t>тұр. Өзіміздің дербестігімізді сақтап қалу үшін біз барлық күш-жігеріміз</w:t>
        <w:br/>
        <w:t>бен қуат-құралымызды оқу-ағарту мен жалпы мәдениетке ұмтылуымызға</w:t>
        <w:br/>
        <w:t>жұмсауымыз, ең алдымен, ана тілінде әдебиетті дамытуға күш салуымыз</w:t>
        <w:br/>
        <w:t>қажет. Мынаны естен ешқашан шығаруға болмас: тәуелсіз дербес өмірге</w:t>
        <w:br/>
        <w:t>өзінің ана тілінде сөйлейтін және төл әдебиеті бар халық қана таласа</w:t>
        <w:br/>
        <w:t>алады». Бұл сөздер - бүкіл «Қазақ» газетінің программасы болды.</w:t>
        <w:br/>
        <w:t>«Қазақ» газетінің шығуы мен ел ішіне тарауы да оңайға түспеген,</w:t>
        <w:br/>
        <w:t>онда басылған материалдар да ел билеушілердің, патша өкіметінің</w:t>
        <w:br/>
        <w:t>ресми орындарының көңілінен шыға бермеген. Олар газет редакциясына</w:t>
        <w:br/>
        <w:t>тінтулер жүргізіп, мезгіл-мезгіл басшыларын қамауға алып, айыптар</w:t>
        <w:br/>
        <w:t>“.</w:t>
        <w:br/>
        <w:t>жөнінде естелік қалдырған адамдардың бәрі-ақ қайталайды. «Ибрагим</w:t>
        <w:br/>
        <w:t>Алтынсарин мұғалімдерге бастық қана емес, әке бола білді, ең жақын,</w:t>
        <w:br/>
        <w:t>сырласар досы еді», - дейді А.Мозохин.</w:t>
        <w:br/>
        <w:t>Ыбырай шығармашылығының біз үшін, кейінгі ұрпақ үшін, маңызы</w:t>
        <w:br/>
        <w:t>да осы айтылғандардан туындайды. Қазір оның арамыздан кеткеніне</w:t>
        <w:br/>
        <w:t>жүз жылдан асты, туғанына 150 жыл толуын республика жұртшылығы</w:t>
        <w:br/>
        <w:t>атап өтті. Ыбырай бастаған іс қазақ даласын кең қамтып, мектеп, оқу ісі</w:t>
        <w:br/>
        <w:t>қазақтарға етене болып кетті. Қазір мектепсіз ауыл, сауатсыз адам жоқ.</w:t>
        <w:br/>
        <w:t>Өзі бас болып, алғашқы ұрығын сепкен осы саладағы табыстарымыздың</w:t>
        <w:br/>
        <w:t>бәріне бүгін Ыбырай да ортақ. Ұлы ағартушы педагогтің осы үлкен істің</w:t>
        <w:br/>
        <w:t>басында тұруы, есіз далада тұңғыш мектепті ашып, оны тұтас оқу-ағарту</w:t>
        <w:br/>
        <w:t>жүйесіне айналдыруы, орыстың озық ойлы азаматтық мектептерінің</w:t>
        <w:br/>
        <w:t>дәрежесіне көтеруі қазақ халқының мәдениеті мен оқу-ағарту тарихында</w:t>
        <w:br/>
        <w:t>ұмытылмайды. Ыбырай бізге әрқашан кеңеске келеді, ақыл береді.</w:t>
        <w:br/>
        <w:t>Қазақ балаларын орысша оқыту ісін ұйымдастырғанмен, Ыбырай</w:t>
        <w:br/>
        <w:t>мектептері, негізінен, ұлттық мектептердің алғашқы үлгісі болып</w:t>
        <w:br/>
        <w:t>саналады. Онда қазақ балаларының қабылдануы, ана тілінің пән</w:t>
        <w:br/>
        <w:t>есебінде жүруі, ондағы сабақтардың қазақ өмірінің ерекшеліктеріне,</w:t>
        <w:br/>
        <w:t>ұлттық дәстүріне сүйене оқытылуы мұны анық дәлелдейді. Баланы</w:t>
        <w:br/>
        <w:t>кішіпейілдікке, достыққа, сабырлылыққа, еңбекшілікке үйретуде</w:t>
        <w:br/>
        <w:t>Ыбырай халықтық педагогиканың қағидаларына сүйенді, оларға халық</w:t>
        <w:br/>
        <w:t>әдебиетінің ғибратын үйретті. Сондықтан бүгінгі ұлттық мектепті</w:t>
        <w:br/>
        <w:t>дамыту туралы ойларымызда Ыбырай тәжірибесін басшылыққа алу, оған</w:t>
        <w:br/>
        <w:t>сүйену аса қажет.</w:t>
        <w:br/>
        <w:t>Кеңес мектебінің өміріндегі үлкен бір қателік - оның әр халықтың</w:t>
        <w:br/>
        <w:t>тұрмыс жағдайларына, ұлттық ерекшеліктеріне, дәстүріне қарамай,</w:t>
      </w:r>
    </w:p>
    <w:p>
      <w:r>
        <w:t>барлық халықтарға ортақ бір-ақ мектеп үлгісін ұсынумен байланысты.</w:t>
        <w:br/>
        <w:t>Осының нәтижесінде Қазақстан мектептері қазақтардың ұлттық мінез-</w:t>
        <w:br/>
        <w:t>құлқынан, жақсы салт- дәстүрінен тыс дамыды. Бәрімізге ортақ бір- ақ</w:t>
        <w:br/>
        <w:t>үлгіге еліктедік. Сөйтіп ата-бабамыздан бері жоқ істерге үйрендік -</w:t>
        <w:br/>
        <w:t>арақ іштік, темекі тарттық, үлкенді сыйлауды қойдық. «Үлкен тұрып,</w:t>
        <w:br/>
        <w:t>кіші сөйлегеннен без» деп үйретуші еді аталарымыз. Оны ұмытып,</w:t>
        <w:br/>
        <w:t>үлкендердің алдын кес-кестеп, реті келсе, қағып кететін күйге жеттік.</w:t>
        <w:br/>
        <w:t>«Үлкен көрсең, сәлем бер!» деуші еді. Ол да салтымыздан шығып қалды.</w:t>
        <w:br/>
        <w:t>Қазақ қыздарына тән биязылық, сыпайылық, ізеттілік тіпті азайып кетті.</w:t>
        <w:br/>
        <w:t>Үлкен адамдар келе жатса, алдынан өтпей, тосып тұрып өткізіп жіберетін</w:t>
        <w:br/>
        <w:t>ибалы қыздардың орнын «мен-әйелмін, жол әйелдікі» деп қарайтын, қыз</w:t>
        <w:br/>
        <w:t>бен әйелдің міндетін шатастырып алған секендеген жаңа типтер басты.</w:t>
        <w:br/>
        <w:t>Бір кезде дүние жүзіне қонақжайлылығымен аты шыққан, үйге кірген</w:t>
        <w:br/>
        <w:t>жыланға ақ құйып шығаратын халқымыз ол дәстүрінен де айырылып</w:t>
        <w:br/>
        <w:t>барады. Ана тілі аяқ асты болды. Қазақтар құлып дегеннің не екенін</w:t>
        <w:br/>
        <w:t>білмеуші еді, есігіне ит кіріп кетпесін деп тиек, ілгек қана салушы еді,</w:t>
        <w:br/>
        <w:t>бүгінде құлпыңды қиратып, адамынды өлтіріп үй тонайтындар көбейді.</w:t>
        <w:br/>
        <w:t>9%</w:t>
        <w:br/>
        <w:t>кітапқа көшіп, біздің санамызға сіңірілді, бірақ мұндай пікірді ол</w:t>
        <w:br/>
        <w:t>кісілердің қандай жағдайда, қалай айтқаны жөнінде ештеме түсінік</w:t>
        <w:br/>
        <w:t>берілмеді. Осы үш автордың «Алаштың азаматына» (Қазақ, 1916.- 1</w:t>
        <w:br/>
        <w:t>август) атты хатын оқудың мүмкіндігі енді ғана туды. Осыған ұқсас</w:t>
        <w:br/>
        <w:t>тағы бір хатты Ахмет Байтұрсынов, Мұхамедияр Тұңғашин, Міржақып</w:t>
        <w:br/>
        <w:t>Дулатов, Сейтқазым Кәдірбаев төртеуі қол қойып, «Торғай һәм Ырғыз</w:t>
        <w:br/>
        <w:t>уезінің халқына» (Қазақ, 1916. - 30-қараша) жолдапты. Осы хаттарды</w:t>
        <w:br/>
        <w:t>оқып қарасаң, онсыз да аз халықты қайткенде сақтаймыз деп, оны қырып</w:t>
        <w:br/>
        <w:t>алмаудың жолын іздеп шарқ ұрған азаматтардың жан даусын естисің.</w:t>
        <w:br/>
        <w:t>«Біздің жұртқа айтатынымыз: бұған көнбеске болмайды, - деп жазған</w:t>
        <w:br/>
        <w:t>олар, - көнбейміз деушінің сүйенгені жан тәттілік болса, салыстырып</w:t>
        <w:br/>
        <w:t>қаралық: көнгенде жұртқа қандай ауырлық бар, көнбегенде қандай</w:t>
        <w:br/>
        <w:t>ауырлық бар? Көнгенде - шаруаға кемшілік те келер, барған жігіт қазаға</w:t>
        <w:br/>
        <w:t>да, бейнетке де ұшырар, бірақ елдің іргесі бұзылмас (қазаға ұшырар деп</w:t>
        <w:br/>
        <w:t>ауру-сырқаудан болған қазаны айтамыз. Әйтпесе солдат қылып алмайды,</w:t>
        <w:br/>
        <w:t>соғыстан өлмейді). Көнбегенде көретін ауырлық - бағынып тұрған</w:t>
        <w:br/>
        <w:t>хүкметтің жарлығынан бас тартсаң, ...хүкімет бізге кұр өкпелеп қоймас,</w:t>
        <w:br/>
        <w:t>күш жұмсар, мұндай мысалдар болыптұрған жоқ па? Бірлі-жарым болып,</w:t>
        <w:br/>
        <w:t>писарьлары өлген елдерге әскер шығарылды, басшы кісілері абақтыға</w:t>
        <w:br/>
        <w:t>жабылды, сотқа байланды, мәселен Торғай, Орал облыстарында. Арыз</w:t>
        <w:br/>
        <w:t>айтқан адамдар таяқ жеді, тұтқын болды, қорлық көрді, мәселен Ақмола,</w:t>
        <w:br/>
        <w:t>Жетісу облысында, Хакімдер қайда қарсылық қылды деген елдердің</w:t>
        <w:br/>
        <w:t>адамдарын атты. «Қазақ айыптымен» қорқытып ала бастады, мәселен</w:t>
        <w:br/>
        <w:t>Қостанай уезінде. Қазақ шын қарсылық қылатын болса, ел-елге отряд</w:t>
        <w:br/>
        <w:t>шығады, отряд шықса, елдің берекесі кетеді, бас пен малға әлегі бірдей</w:t>
        <w:br/>
        <w:t>тиеді, елдің іргесі бұзылады. Айтқанға тез көне қоймадың, қарсылық</w:t>
        <w:br/>
        <w:t>қылдың деп, Түркістан уалаятына военное положение иғлан етілді.</w:t>
        <w:br/>
        <w:t>Военное положение жұртқа келген бір опат деп білу керек».</w:t>
        <w:br/>
        <w:t>Өткен жылы қырғыз - өзбек шекарасында кикілжің туып қалған</w:t>
        <w:br/>
        <w:t>кезде, Шыңғыс Айтматовтың жан дауысы шығып, халқына осыған</w:t>
        <w:br/>
        <w:t>ұқсас сөздерді айтқаны есімізде. «Қоймасаңдар, елге әскер кіреді, әскер</w:t>
        <w:br/>
        <w:t>кірсе, кісі өледі. Босқа қырылып қаласындар!» - деп сақтандырды ол өз</w:t>
        <w:br/>
        <w:t>халқын. Осы бір мазмұндас, ұқсас сөздерде «қайткенде халық басындағы</w:t>
        <w:br/>
        <w:t>ауырлықты жеңілдетеміз, қайткенде халық апаттан аман қалады,</w:t>
        <w:br/>
        <w:t>қайткенде көп шығынға жол бермей, елдің бүтіндігін сақтаймыз» деген</w:t>
        <w:br/>
        <w:t>ел мүддесіне бағышталған ауыр ой сыры, жан сыры жатыр. «Бұл хатты</w:t>
        <w:br/>
        <w:t>жазушы біздер - өз балаларың, өз тумаларың, - деп жазыпты екінші</w:t>
        <w:br/>
        <w:t>хаттың авторлары - жанымыз ашиды, қабырғамыз қайысады. Біздің</w:t>
        <w:br/>
        <w:t>ата-ана, туған-туысқандарымыз іштеріңде. Бізді қазақ баласы қанына</w:t>
        <w:br/>
        <w:t>тартады, жаны ашиды десендер, тіл алыңдар, қан төкпеңдер, қарсылық</w:t>
      </w:r>
    </w:p>
    <w:p>
      <w:r>
        <w:t>қылмаңдар! Алынатын жастар басын қорғаймын деп, үйдегі кемпір-шал,</w:t>
        <w:br/>
        <w:t>қатын-баласына обал қылмасын! Бізді орысша оқып, орыс арасында жүр,</w:t>
        <w:br/>
        <w:t>.-</w:t>
        <w:br/>
        <w:t>тарихын, этнографиясын, тұрмысы мен әдет-ғұрыптарын терең білетін</w:t>
        <w:br/>
        <w:t>А.Байтұрсынов Торғай, Ақтөбе, Бөкей ордасы, Қарқаралы өлкесінің</w:t>
        <w:br/>
        <w:t>әндерін жазғанда маған көп жәрдемдесті, тамаша екі күйді тіпті өзі</w:t>
        <w:br/>
        <w:t>орындап берді», - деп жазған «Қазақ халқының 1000 әні» атты кітабында</w:t>
        <w:br/>
        <w:t>(1925).</w:t>
        <w:br/>
        <w:t>Бүкіл өзінің саяси-қоғамдық, ағартушылық және әдеби-публицистік</w:t>
        <w:br/>
        <w:t>қызметінде Ахаңның қасында бірге болған идеялас жолдасы, сенімді</w:t>
        <w:br/>
        <w:t>досы және інісі Міржақып Дулатов болды. Міржақып пен Ахмет</w:t>
        <w:br/>
        <w:t>өмірлерінде де ұқсас жайлар көп. Екеуі де орыс мектебінен білім алды.</w:t>
        <w:br/>
        <w:t>Екеуі де қызметті ауылдық мектептерде мұғалім болудан бастап, ағарту,</w:t>
        <w:br/>
        <w:t>ел ішіне өнер-білім тарату жүйесіндегі ой-жоспарларының іске асуына</w:t>
        <w:br/>
        <w:t>үлестерін қосты. Екеуінің де патша әкімдігіне, отаршылдыққа қарсы,</w:t>
        <w:br/>
        <w:t>азаттық жолындағы революциялық қызметі қатар басталды. 1905 жылғы</w:t>
        <w:br/>
        <w:t>орыс революциясы күндері екеуі де Қарқаралыда болған халықтық</w:t>
        <w:br/>
        <w:t>демонстрацияға, сол жылы Оралдағы конституциялык-демократиялық</w:t>
        <w:br/>
        <w:t>партияның бүкіл қазақстандық сьезіне қатысты. Міржақып сол сьездің</w:t>
        <w:br/>
        <w:t>жұмсауымен 1906 жыл Петербургке барып, онда «Серке» атты қазақша</w:t>
        <w:br/>
        <w:t>газет шығаруға араласты. Газеттің 1907 жылғы бірінші санында оның</w:t>
        <w:br/>
        <w:t>«Жастарға» деген өлеңі басылды. Газеттің екінші санында Міржақып</w:t>
        <w:br/>
        <w:t>«Арғын» деген псевдониммен «Біздің мақсатымыз» атты мақала</w:t>
        <w:br/>
        <w:t>бастырды. Онда Қазақстанда 1905 жылғы демонстрация кезіндегі патша</w:t>
        <w:br/>
        <w:t>өкіметінің атына айтылған талап-сындар орын алғандықтан, газет</w:t>
        <w:br/>
        <w:t>жарыққа шықпай, конфескеге ұшырап, өртеніп кетті. Полиция күзетінің</w:t>
        <w:br/>
        <w:t>мәліметі бойынша, мақала «қазақ халқын жергілікті және орталық</w:t>
        <w:br/>
        <w:t>өкіметке қарсы қою» рухында жазылған.</w:t>
        <w:br/>
        <w:t>Дулатовтың ақындық және публицистік қызметі де осы тұстан</w:t>
        <w:br/>
        <w:t>басталады. 1909 жылы ол Қазанда атақты «Оян, қазақ» атты өлеңдер</w:t>
        <w:br/>
        <w:t>кітабын жариялайды. 1911 жылы қайта басылған «Оян, қазақ» патша</w:t>
        <w:br/>
        <w:t>әкімдері тарапынан конфескеге ұшырап, баспаға айып салынып,</w:t>
        <w:br/>
        <w:t>авторы түрмеге жабылады. Петербургтегі баспасөз істерінің кеңесшісі</w:t>
        <w:br/>
        <w:t>В.Д.Смирнов Дулатовтың конфискеленген кітабын қарап отырып,</w:t>
        <w:br/>
        <w:t>«Серке» газетінің екінші санында басылып барып, жарық көрмеген</w:t>
        <w:br/>
        <w:t>«Біздің мақсатымыз» атты мақалаға ұқсастық табады.</w:t>
        <w:br/>
        <w:t>Осы сияқты қуғынға қарамастан М.Дулатов өзінің әдеби-публицистік</w:t>
        <w:br/>
        <w:t>қызметін тоқтатқан жоқ. 1910 жылы Қазанда оның «Бақытсыз Жамал»</w:t>
        <w:br/>
        <w:t>атты романы, 1913 жылы Орынборда «Азамат» атты жаңа өлеңдер кітабы,</w:t>
        <w:br/>
        <w:t>1915 жылы - «Терме» жинағы жарық көреді. Түрмеге бір түсіп, бір</w:t>
        <w:br/>
        <w:t>шығып, өмірін қуғын астында өткізген Міржақып 1913 жылдан Орынбор</w:t>
        <w:br/>
        <w:t>қаласынан тұрақ табады. Ахмет Байтұрсынов екеуі қайта кездесіп,</w:t>
        <w:br/>
        <w:t>«Қазақ» газетін шығарады. Ахаң редакторлық еткен газеттің барлық</w:t>
        <w:br/>
        <w:t>ұйымдастыру жұмысын, қиындықтары мен жоқшылықтан көрген азабын</w:t>
        <w:br/>
        <w:t>Міржақып тартады. Оның аржағында Алашорданың құрылуы тұсында</w:t>
        <w:br/>
        <w:t>.-</w:t>
        <w:br/>
        <w:t>Егер істі дұрыс жүргізе білмесе, онда, айттым да қойдым, қазақтар -</w:t>
        <w:br/>
        <w:t>келешегі жақсы деп үміт етіп отырған осы халық - тез құрып кетеді,</w:t>
        <w:br/>
        <w:t>содан кейін бұл істі ешқандай түзете алмайсың» (307-б.), - деп жазған.</w:t>
        <w:br/>
        <w:t>Бұл сөздердің негізінде де елдің бүтіндігі, қазақ халқының тұтастығы</w:t>
        <w:br/>
        <w:t>үшін күрес идеясы жатыр. Елдің, халықтың мүддесіне қайшы істердің</w:t>
      </w:r>
    </w:p>
    <w:p>
      <w:r>
        <w:t>бәрін ол жауыздыққа саяды. «Заман осылай болған соң амалын тауып,</w:t>
        <w:br/>
        <w:t>мүмкіндігі болған жерде, қазақ халқының елдігін бұзып, болашағын</w:t>
        <w:br/>
        <w:t>бүлдіріп жатқан жауыздыққа қарсы күресе беру» (сонда) қажеттігін</w:t>
        <w:br/>
        <w:t>көтереді. «Суға батып бара жатқан кісіні көре тұрып, қол ұшын бермеу</w:t>
        <w:br/>
        <w:t>-арамдық болар еді, ол осы қол ұшын берудің өзі де хауіпсіз болмағаны</w:t>
        <w:br/>
        <w:t>ғой... Бұрын қажетті жерінде мені бастықтар қолдайды ғой деп сенуші</w:t>
        <w:br/>
        <w:t>едім, бірақ бұған да сене беруге болмайды екен. Енді құдай басыма не</w:t>
        <w:br/>
        <w:t>салса да, күшім жеткенінше туған еліме пайдалы адам болайын деген</w:t>
        <w:br/>
        <w:t>негізгі ойымнан, талабымнан ешуақытта да қайтпаймын» (сонда), -</w:t>
        <w:br/>
        <w:t>дейді.</w:t>
        <w:br/>
        <w:t>Бұл пікірлер Ыбырайдың ағартушылық, демократтық көзқарасының</w:t>
        <w:br/>
        <w:t>негізінде халық тағдырына қатысты ірі мақсат жатқанын көрсетеді. Ол</w:t>
        <w:br/>
        <w:t>- туған халқын, байтақ кең даласын беріле сүйген патриот адам. Елді</w:t>
        <w:br/>
        <w:t>надандықтан, қараңғылықтан жарық дүниеге, білім өріне алып шығу</w:t>
        <w:br/>
        <w:t>ісін оны жайлаған зорлыққа, әділетсіздікке, отаршылдыққа қарсы күресе</w:t>
        <w:br/>
        <w:t>беру идеясымен тұтастықта қарауы Ыбырайдың заманының қысымы</w:t>
        <w:br/>
        <w:t>мен таршылығына қарамай жүргізген азаматтық ерлігі десе де болады.</w:t>
        <w:br/>
        <w:t>Ыбырайдың бүкіл өмірі өзінің ағартушылық-педагогтік ойларын</w:t>
        <w:br/>
        <w:t>іске асыруға, халық пайдасына жарату жолындағы күреске арналды.</w:t>
        <w:br/>
        <w:t>Ол, ең алдымен, жас ұрпаққа білім берер мектептер ашуды алға қойды.</w:t>
        <w:br/>
        <w:t>Бұл жолда Ыбырайдың ұлы жаңалығы қазақ жерінде мектептер ашып</w:t>
        <w:br/>
        <w:t>қана коймай, олардың әр түрлі жүйесін қалыптастыруы және оларды</w:t>
        <w:br/>
        <w:t>өз кезінің жағдайына, қазақ халқының талап-тілегіне орай ойластыруы</w:t>
        <w:br/>
        <w:t>еді. Орыстың халықтық мектептерінің тарихын, ұйымдастыру жүйесін</w:t>
        <w:br/>
        <w:t>және педагогикалық негізін толық зерттей келе ол халық ағарту</w:t>
        <w:br/>
        <w:t>министрі мен қазақ өлкесін билеушілерге жазған хатында: «Қазақ</w:t>
        <w:br/>
        <w:t>халқы ортасында мәдениеттің тұрақты ошағын құру», «қалай болса</w:t>
        <w:br/>
        <w:t>солай оқытпау», жастарға «жақсы жүйелі білім беріп, бұл мектептерден</w:t>
        <w:br/>
        <w:t>сауатты жастарды шығару», «қазақтардың өз ішінен мұғалімдер</w:t>
        <w:br/>
        <w:t>дайындау» міндеттерін қойды. «Мектеп - қазақтарға білім берудің</w:t>
        <w:br/>
        <w:t>басты құралы. ...Біздің барлық үмітіміз, қазақ халқының келешегі осы,</w:t>
        <w:br/>
        <w:t>тек қана осы мектептерде» (280-б.), - деп жазды ол.</w:t>
        <w:br/>
        <w:t>Ыбырай бастауыш білім жүйесін сол кездің талабына жауап береді</w:t>
        <w:br/>
        <w:t>деп санады. Елден қаражат жинап, мектеп ашуды жүзеге асырған ол</w:t>
        <w:br/>
        <w:t>Торғай облысының мектеп инспекторы қызметіне ауысқан соң облыс</w:t>
        <w:br/>
        <w:t>көлемінде мектептер ашуды жүйелі түрде жүргізді. Әуелгі кезекте әр</w:t>
        <w:br/>
        <w:t>бір уездік қалаларда бір-бір орталық училише ашуды жоспарлады, содан</w:t>
        <w:br/>
        <w:t>кейінгі кезекте қол өнер, ауыл шаруашылық училишелерін, болыстық,</w:t>
        <w:br/>
        <w:t>.-</w:t>
        <w:br/>
        <w:t>Ыбырай мектептерінде ер балалар ағаш жону, өңдеу ісіне, ұсталыққа,</w:t>
        <w:br/>
        <w:t>ал қыз балалар киім тігуге, тоқуға үйренген.</w:t>
        <w:br/>
        <w:t>Өзінің осындай игі тілегі, мақсатын орындауда Ыбырай мектеп</w:t>
        <w:br/>
        <w:t>оқытушыларына үлкен сенім артқан. «Халық мектептері үшін ең</w:t>
        <w:br/>
        <w:t>керектісі - оқытушы. Тамаша жақсы педагогика құралдары да, ең жақсы</w:t>
        <w:br/>
        <w:t>үкімет бұйрықтары да, әбден мұқият түрде жүргізілетін инспектор</w:t>
        <w:br/>
        <w:t>бақылауы да оқытушыға тең келе алмайды», - дейді ол (322-б.).</w:t>
        <w:br/>
        <w:t>Ыбырайдың өз мектептерінің озық мұғалімдерімен достығы жайлы</w:t>
        <w:br/>
        <w:t>оның В.В.Катаринскиймен, Ф.Д.Соколовпен, А.А.Мозохинмен, тағы</w:t>
        <w:br/>
        <w:t>басқалармен жазысқан хаттары куәлік бере алады. Ыбырай мектеп</w:t>
        <w:br/>
        <w:t>мұғалімдеріне оқу-тәрбие жұмысының барлық саласынан пайдалы</w:t>
        <w:br/>
        <w:t>кеңес беріп отырады, тіпті ол мұғалімнің жеке басының шаруасына да</w:t>
        <w:br/>
        <w:t>араласады, оған ақыл береді, сөйте отырып, олардың ісіне қатал талап</w:t>
        <w:br/>
        <w:t>қоя білді.</w:t>
      </w:r>
    </w:p>
    <w:p>
      <w:r>
        <w:t>Алтынсариннің педагогикалық қызметі- кезінде Н.Н.Ильминскиймен</w:t>
        <w:br/>
        <w:t>тығыз қарым-қатынаста өткені белгілі. Бірақ соншама жақын, араласа</w:t>
        <w:br/>
        <w:t>жүріп Ыбырай Ильминскийдің миссионерлік көзқарасын қабылдамаған.</w:t>
        <w:br/>
        <w:t>Ол орыс педагогының адамгершілігін, оқу-ағарту жүйесіндегі еңбегін</w:t>
        <w:br/>
        <w:t>сыйлаған, идеологиясын бойына дарытпаған. Бұл Ыбырайдың бүкіл</w:t>
        <w:br/>
        <w:t>педагогикалық еңбегінің туған халқын оқу-ағарту ісіне, оның ұлттық</w:t>
        <w:br/>
        <w:t>дарынын дамытуға арналғанынан бір танылса, екінші жағынан ол жас</w:t>
        <w:br/>
        <w:t>ұрпаққа мектепте орыс дініне үйренуге, сөйтіп оларды шоқындыруға</w:t>
        <w:br/>
        <w:t>қарсылығынан тағы байқалады. Қазақ мектептерінің бақылаушы</w:t>
        <w:br/>
        <w:t>инспекторы В.В.Катаринскийге жазған бір хатында ол Бессонов деген</w:t>
        <w:br/>
        <w:t>мұғалімнің 3 - 4 класс оқушыларына Інжіл мен оның парыздарын</w:t>
        <w:br/>
        <w:t>уағыздағанына реніш білдіреді. Мұның қазақ балаларының орысша</w:t>
        <w:br/>
        <w:t>оқуына зиянды екенін көрсетеді. Мектеп инспекторы Бессоновтың</w:t>
        <w:br/>
        <w:t>бұл ісіне қатаң тыйым салады. Сол кісіге жазған тағы бір хатында</w:t>
        <w:br/>
        <w:t>Ыбырай Красноу имскідегі ауыл шаруашылығы мектебінде мұсылман</w:t>
        <w:br/>
        <w:t>дәстүрлерін елемеу, қазақ балаларына шошқа етін асып беріп, оларға</w:t>
        <w:br/>
        <w:t>шошқа бақтыру, орыс оқушыларымен бірге ғибадат еткізу фактілерінің</w:t>
        <w:br/>
        <w:t>кездескенін күйініп жазады.</w:t>
        <w:br/>
        <w:t>Бұл жайлар Ильминскийдің қазақтарды христиан дініне тарту</w:t>
        <w:br/>
        <w:t>жөніндегі ойларының Алтынсарин арқылы іске аспағанын, оған бұл</w:t>
        <w:br/>
        <w:t>жөнінде әсер ете алмағанын көрсетеді. Ыбырай мұсылман дінінің</w:t>
        <w:br/>
        <w:t>догмаларын да мектептен аулақ ұстауға тырысқан. «Молдалар өздерінің</w:t>
        <w:br/>
        <w:t>адам басын қатыратын ерекше қасиеттерінің үстіне қазақтың табиғи</w:t>
        <w:br/>
        <w:t>тілін де бұзып жүр... Молдалар оқытып жүрген татар, араб, парсы</w:t>
        <w:br/>
        <w:t>кітаптарының бәрі де адам баласын дұрыс ойдан адастырады, кері</w:t>
        <w:br/>
        <w:t>кетіреді. Ал, басқа халықтар сияқты қазақтарға да олардың өздеріне</w:t>
        <w:br/>
        <w:t>түсінікті тілде жазылған, оқығанда ақыл беріп, ой түсіретін кітаптар</w:t>
        <w:br/>
        <w:t>керек» (270-27166.), - деп жазады ол.</w:t>
        <w:br/>
        <w:t>Дін қағидаларын бұрмалап, оны көпшілікке түсініксіз етіп отырған</w:t>
        <w:br/>
        <w:t>.-</w:t>
        <w:br/>
        <w:t>молдаларға қарсы Ыбырай «Шариат-ул Исламды» жазған. Онда ол</w:t>
        <w:br/>
        <w:t>«бірінші жағынан, халықтың өз дінін білу жөніндегі талабын, .. екінші</w:t>
        <w:br/>
        <w:t>жағынан, ...қазақ жастарына өзінің ана тілінде жазылған, мұсылман</w:t>
        <w:br/>
        <w:t>дінінің рухына толық сай, діни оқытуға құрал бола алатын» (323-б.)</w:t>
        <w:br/>
        <w:t>кітаптың қажеттігін көрсеткен. Оның үстіне автор «Қазақ жастарының</w:t>
        <w:br/>
        <w:t>дін жөніңдегі түсініктері теріс бағытқа түсіп кетпеуін», «Қазақтың жазба</w:t>
        <w:br/>
        <w:t>тілінде татар сөздері орынсыз көбеймеуін» ескерген.</w:t>
        <w:br/>
        <w:t>Жалпы, қазақтілінің тазалығы үшін күрес Ыбырайдың ағартушылық,</w:t>
        <w:br/>
        <w:t>демократтық көзқарасында көрнекті орын алады. Ол қазақтың әдеби</w:t>
        <w:br/>
        <w:t>тіліне татар, араб, парсы тілдерінен кірген қоспаларды көбейтіп, ұлттык</w:t>
        <w:br/>
        <w:t>жазба тілді былғаушыларға батыл қарсы шыққан. Қазақтың жазба</w:t>
        <w:br/>
        <w:t>тілін шұбарлықтан арылтудың бір жолын ол ана тілінде кітаптар басу</w:t>
        <w:br/>
        <w:t>ісін көркейтуден іздейді. «Мәселенің мәнді жері - қазақтарға татар</w:t>
        <w:br/>
        <w:t>фанатизмінің ықпалын тигізбеу, қазақтардың білім алуына оның кесірін</w:t>
        <w:br/>
        <w:t>тигізбеу ғой. Ондай ықпалдан құтқару үшін бірте-бірте, бірақ шын</w:t>
        <w:br/>
        <w:t>кұтқару үшін мазмұны балалардың білімін көтеретін, тақырыбы оларды</w:t>
        <w:br/>
        <w:t>қызықтыратын кітаптарды асықпай, бірақ алған бағыттан қайтпай,</w:t>
        <w:br/>
        <w:t>қазақтың өз тілінде, олардың өздеріне таныс әріппен шығара білу керек»</w:t>
        <w:br/>
        <w:t>(279-6.)- деп жазады ол.</w:t>
        <w:br/>
        <w:t>Алтынсариннің демократтық, ағартушылық және әдеби-педагогтік</w:t>
        <w:br/>
        <w:t>қызметін анықтауда оның «Қазақ хрестоматиясы» (1879) атты кітабы</w:t>
        <w:br/>
        <w:t>ерекше орын алады. Бұл - өз дәуіріндегі қазақ халқының тарихи-</w:t>
        <w:br/>
        <w:t>мәдени үлкен ескерткіші. Оны Ыбырай өзі ашқан мектептер үшін</w:t>
        <w:br/>
        <w:t>ана тіліндегі оқулық етіп ұсынған. Кітапты құрастыруда сол кезде</w:t>
      </w:r>
    </w:p>
    <w:p>
      <w:r>
        <w:t>өзі білген, пайдаланған оқулықтардың тәуір үлгілерін басшылыққа</w:t>
        <w:br/>
        <w:t>алып, оқу материалдарын кіші мектеп жасындағы балалардың ұғым-</w:t>
        <w:br/>
        <w:t>түсінігіне лайықтап, тәрбиелік мәні бар шығармалардан іріктеген. Бұл</w:t>
        <w:br/>
        <w:t>тұрғыда «Қазақ хрестоматиясы» - қазақтың ана тілінде оқу кітаптарын</w:t>
        <w:br/>
        <w:t>шығарудың мүмкін екенін тарихи дәлелдеген, қазақ тілінің тазалығы</w:t>
        <w:br/>
        <w:t>мен өміршеңдігін қорғаған бірінші еңбек. Оған жазушы өзінің</w:t>
        <w:br/>
        <w:t>балаларға арнаған өлең, әңгімелері мен халық әдебиеті нұсқаларын</w:t>
        <w:br/>
        <w:t>молынан кіргізген. Ыбырайдың бұл саладағы еңбегі, әсіресе, балаларға</w:t>
        <w:br/>
        <w:t>арналған шығармалары, мектеп хрестоматиясы көлемінде болса да,</w:t>
        <w:br/>
        <w:t>қазақ әдебиетінде демократтық, ағартушылық бағытты бастады,</w:t>
        <w:br/>
        <w:t>реалистік ұлттық әдебиеттің негізін салды. Сондықтан ол қазақ</w:t>
        <w:br/>
        <w:t>әдебиеті тарихында да ұлы Абаймен бірге жаңа, прогресшіл бағыттың</w:t>
        <w:br/>
        <w:t>бастауында тұрады.</w:t>
        <w:br/>
        <w:t>Ыбырай шығармалары, негізінен, автордың педагогтік ой-пікірінің</w:t>
        <w:br/>
        <w:t>көрінісі есебінде туған. Оңда жазушы баталарды өнер-білімге, оқуға,</w:t>
        <w:br/>
        <w:t>жақсы мінез-құлыққа тәрбиелеу мақсатын қояды, шаруашылықтың</w:t>
        <w:br/>
        <w:t>пайдалы түрлеріне көшуге үгіттейді, үстем тап өкілдерінің жағымсыз</w:t>
        <w:br/>
        <w:t>істерін сынайды. Оның «Кел, балалар, оқылық!», «Өнер-білім бар</w:t>
        <w:br/>
        <w:t>жұрттар», «Қыпшақ Сейітқұл», «Асан мен Үсен», «Ағаш үй мен киіз</w:t>
        <w:br/>
        <w:t>%</w:t>
        <w:br/>
        <w:t>салып отырған. Мысалы, 1914 жылы Байтұрсынов жазған бір мақалада</w:t>
        <w:br/>
        <w:t>қазақ өлкесін басқару ережелері сыналғаны үшін Орынбор губернаторы</w:t>
        <w:br/>
        <w:t>Сухомлинов редакторға 1500 сомға айып салуға, егер оны төлемесе үш ай</w:t>
        <w:br/>
        <w:t>тұтқындауға үкім шығарған. Ақша төлеу мүмкіндігі болмаған соң Ахмет</w:t>
        <w:br/>
        <w:t>өзі барып түрмеге отырған. Кейін Міржақыптың ұйымдастыруымен газет</w:t>
        <w:br/>
        <w:t>оқырмандары ақша жинап айыбын төлеп, Ақаңды түрмеден шығарып</w:t>
        <w:br/>
        <w:t>алған. М.Әуезовтің «Қазақ» газетінің... қазақ баласына істеген еңбегі,</w:t>
        <w:br/>
        <w:t>өнер-білім саясат жолындағы қажымаған қайраты, біз ұмытсақ та, тарих</w:t>
        <w:br/>
        <w:t>ұмытпайтын істер» деген сөзі (Ақжол, 1923. - 4-ақпан) бұл газеттің</w:t>
        <w:br/>
        <w:t>атқарған тарихи қызметін дәл атап көрсетеді.</w:t>
        <w:br/>
        <w:t>Алаш партиясы мен Алашорда автономиясын құру революцияға</w:t>
        <w:br/>
        <w:t>дейін жүргізілген осы шаралардың белгілі бір түйіні болатын. Бірақ</w:t>
        <w:br/>
        <w:t>Алашорданың өмірі ұзаққа бармады. Қазан революциясының жеңісі</w:t>
        <w:br/>
        <w:t>оның арғы тіршілігін тұйыққа тіреді. Большевиктермен одақ болуға келе</w:t>
        <w:br/>
        <w:t>алмай, Алашорда өкілдері әрқилы жат күштермен тіл табысуға тырысты,</w:t>
        <w:br/>
        <w:t>жаңа өкіметке қарсы пікірлер таратты. Алашорда қызметінде болған</w:t>
        <w:br/>
        <w:t>азаматтардың ең басты қайшылықты ісі осында еді. Бұл тығырықтан</w:t>
        <w:br/>
        <w:t>оларды алып шыққанда Ахмет болды. Ол Әліби Жангелдинарқылы совет</w:t>
        <w:br/>
        <w:t>өкіметімен келіссөз жүргізіп, 1919 жылы өзінің бір топ жолдастарымен</w:t>
        <w:br/>
        <w:t>совет өкіметі жағына шықты. В.И.Лениннің қабылдауында болып, қазақ</w:t>
        <w:br/>
        <w:t>автономиясын қүру жөніндегі революциялық комитеттің құрамына кірді.</w:t>
        <w:br/>
        <w:t>Бұл - Ақаң өміріндегі үлкен бір шешуші қадам, ірі бетбұрыс болды.</w:t>
        <w:br/>
        <w:t>Ұзақ ойланып, қоғам дамуының, революциялық өзгерістердің сырын</w:t>
        <w:br/>
        <w:t>саралай келе ол: «Азат етілген қазақ халқы қаналған адамзаттың бүкіл</w:t>
        <w:br/>
        <w:t>басқа бөлігімен бірге ғана, яғни дүниежүзілік революция, дүниежүзілік</w:t>
        <w:br/>
        <w:t>федерация арқасында ғана бақытқа жете алады. Таптар мен ұлттарды іс</w:t>
        <w:br/>
        <w:t>жүзінде толық азат етуді өзінің алдына тікелей мақсат етіп қойған және</w:t>
        <w:br/>
        <w:t>оны ішінара жүзеге асырған интернационалдық коммунистік партиядан</w:t>
        <w:br/>
        <w:t>басқа ешқандай партия мұны жасай алмайды», - деп жазды 1920 жылы</w:t>
        <w:br/>
        <w:t>4-сәуірде өзінің коммунистік партияға кіру үшін берген арызында.</w:t>
        <w:br/>
        <w:t>Міне, осыдан кейін совет өкіметі жағына қалтарыссыз, адал ниет, ақ</w:t>
        <w:br/>
        <w:t>көңілмен шыққан Ахметпен оның тобындағы Міржақып және басқалар</w:t>
        <w:br/>
        <w:t>ендігі өмірін түгелдей социализм идеясының жеңісіне, советтік алғашқы</w:t>
        <w:br/>
        <w:t>шаралардың жүзеге асуына жұмсады, қазақхалқының жаңа мәдениетімен</w:t>
        <w:br/>
        <w:t>ғылымын жасау ісіне арнады. Ахмет 1920 жылы алғашқы сайланған қазақ</w:t>
        <w:br/>
        <w:t>үкіметінің құрамында оқу халық комиссары болып сайланды, Міржақып</w:t>
      </w:r>
    </w:p>
    <w:p>
      <w:r>
        <w:t>«Еңбекші қазаққа» қызметке алынды. Алайда, жиырмасыншы жылдар</w:t>
        <w:br/>
        <w:t>ішінде біздің елімізде өрістеген таптық күрес жағдайында олардың</w:t>
        <w:br/>
        <w:t>өткендегі қателері жиі-жиі еске алынып, оларға сенбестік мінездер</w:t>
        <w:br/>
        <w:t>көрсетілді. «Тарих» Алашорданы түгелдей буржуазияшыл ұлтшыл ұйым</w:t>
        <w:br/>
        <w:t>деп бағалады, оның қазақ халқының азаттығы мен прогресс жолындағы</w:t>
        <w:br/>
        <w:t>ізденістерінің пайдалы жақтарын тани алмады. Осының бәрі жиналып</w:t>
        <w:br/>
        <w:t>--.</w:t>
        <w:br/>
        <w:t>Осыдан келіп не қазақ емес, не басқа ұлт өкілі деп санауға болмайтын</w:t>
        <w:br/>
        <w:t>дүбора ұрпақ өсіп шықты. Осыны мен кеңес мектебінің тікелей кінәсі</w:t>
        <w:br/>
        <w:t>көрем. Оқу-тәрбие жұмысы онда осы халықтық ұлттық дәстүрлерден тыс</w:t>
        <w:br/>
        <w:t>жүрді, ата-ана үлгісі ескерілмеді. Халықтық педагогика үйреткен, халық</w:t>
        <w:br/>
        <w:t>әдебиеті уағыздаған, бір кезде Ыбырай оқулықтарына кіргізген «Ұят</w:t>
        <w:br/>
        <w:t>кімде болса, иман сонда болады», «Алтын алма, бата ал», «Талапты ерге</w:t>
        <w:br/>
        <w:t>нұр жауар», «Тамақ тамұққа түсірер», «Берсең аларсың- ексең орарсың»,</w:t>
        <w:br/>
        <w:t>«Ісің ақ болса, тәңірің жақ болар» деген мақал-мәтелдер ғибраты да есепке</w:t>
        <w:br/>
        <w:t>алынбады. Ыбырай «Қазақ хрестоматиясына» осындай мақал-мәтелдерді</w:t>
        <w:br/>
        <w:t>тақырыбына қарайтоптап-топтап балаларға өнеге, тәрбие құралы есебінде</w:t>
        <w:br/>
        <w:t>ұсынған ғой. Оларды оқи бастасаң, «Біреуді қор тұтсаң, қор боларсың;</w:t>
        <w:br/>
        <w:t>біреуді зор тұтсаң, зор боларсың», «Адам бір сөйлескенде - жылан, екінші</w:t>
        <w:br/>
        <w:t>сөйлескенде - құлан, үшінші сөйлескенде - адам», «Өз елін танымаған</w:t>
        <w:br/>
        <w:t>елге би болмас», «Қайырымсыз болса ханнан без, өткелсіз болса, судан</w:t>
        <w:br/>
        <w:t>без, асусыз болса, таудан без, пайдасыз болса, байдан без, панасыз болса,</w:t>
        <w:br/>
        <w:t>сайдан без», «Жақсы қатын - ырыс, жаман қатын - ұрыс», «А құдайым</w:t>
        <w:br/>
        <w:t>бала бер, бала берсең, сана бер, санасыз бала бергенше, артынан бәрін</w:t>
        <w:br/>
        <w:t>ала бер», «Жақсы бала әкесінің есіктегі басын төрге сүйрейді, жаман</w:t>
        <w:br/>
        <w:t>бала әкесінің төрдегі басын есікке сүйрейді», «Атадан жақсы ұл туса,</w:t>
        <w:br/>
        <w:t>қар үстіне от жанар, атадан жаман ұл туса, ат үстінен ит қабар», «Өнерлі</w:t>
        <w:br/>
        <w:t>өлмес, өнерсіз күн көрмес», «Алған сабағың біреу болсын, тоқырауы мың</w:t>
        <w:br/>
        <w:t>болсын», «Оқу түбі - тоқу», «Жалқау тек жатар, оның ырысы қашар»,</w:t>
        <w:br/>
        <w:t>«Жері байдың елі бай», «Татулық - байлық» деген сияқты сан-салалы</w:t>
        <w:br/>
        <w:t>үлгі, ғибрат аласың. Осыларды бүгінгі мектепте неге үйретпеске!</w:t>
        <w:br/>
        <w:t>Осылардың бәрі бүгінгі ұлт мектебінің жағдайын Ыбырай</w:t>
        <w:br/>
        <w:t>дәстүрі негізінде қайта қарауды талап етеді. Қазақ мектебінің өзіндік</w:t>
        <w:br/>
        <w:t>даму концепциясы керек. Сонымен бірге онда оқылатын пәндердің</w:t>
        <w:br/>
        <w:t>принциптерін, мазмұнын айқындайтын да концепциялар болуы қажет.</w:t>
        <w:br/>
        <w:t>Бұл саладағы алғашқы талаптар жасалып, мұндай концепциялардың</w:t>
        <w:br/>
        <w:t>алғашқы нұсқасы дайын болған сияқты еді, бірақ олар жабулы қалпында</w:t>
        <w:br/>
        <w:t>жатыр.</w:t>
        <w:br/>
        <w:t>Әрине, қазақ мектебі таза ұлттық дәстүрлер негізінде ғана емес,</w:t>
        <w:br/>
        <w:t>оны ескере отырып, бүкіл арғы-бергі мектеп тарихындағы оқу-тәрбие</w:t>
        <w:br/>
        <w:t>жұмысының тәжірибесіне сүйене дамуы керек. Кеңес мектебінің озық</w:t>
        <w:br/>
        <w:t>тәжірибесі де, осы күнге дейін қол жеткен табыстарымыздың пайдалы</w:t>
        <w:br/>
        <w:t>жақтары да оның әрі қарай дамуына бағдар бола алады. Сонымен бірге</w:t>
        <w:br/>
        <w:t>онда қазақ тіліне, әдебиетіне, тарихына, географиясына, өнеріне, ұлттық</w:t>
        <w:br/>
        <w:t>кәсіпке байланысты қол өнері ісіне айрықша көңіл бөлінуі қажет. Біз</w:t>
        <w:br/>
        <w:t>қазақ халқының тарихы, қазақ жері, оның табиғаты деген ұғымды</w:t>
        <w:br/>
        <w:t>осы күнге дейін қалыптастыра алмай жүрміз. Соның нәтижесінде</w:t>
        <w:br/>
        <w:t>қазақ мектептерінде тек ертедегі дүние тарихы, шет ел тарихы, орыс</w:t>
        <w:br/>
        <w:t>мемлекетінің тарихы, шет ел географиясы, Ресей жерінің географиясы</w:t>
        <w:br/>
        <w:t>ғана оқытылады. Мектеп бітірген жастарымыз қазақ халқының</w:t>
        <w:br/>
        <w:t>4"</w:t>
        <w:br/>
        <w:t>үй», тағы басқа өлең, әңгімелері тек идеясымен ғана емес, көркемдік</w:t>
      </w:r>
    </w:p>
    <w:p>
      <w:r>
        <w:t>болмысымен де ерекше тұрған еңбектер.</w:t>
        <w:br/>
        <w:t>Хрестоматияға сонымен бірге сол кездегі орыс оқулықтарынан</w:t>
        <w:br/>
        <w:t>И.Крыловтың, Л.Толстойдың, К.Ушинскийдің шағын мысалдары мен</w:t>
        <w:br/>
        <w:t>әңгімелері аударылып берілген. Ондағы ауыз әдебиетінің үлгілері</w:t>
        <w:br/>
        <w:t>тәрбиелік мәніне қоса тіл дамыту құралы есебінде де пайдалы рөл</w:t>
        <w:br/>
        <w:t>атқарады.</w:t>
        <w:br/>
        <w:t>1880 жылы 7-сәуіре В.В.Катаринскийге жазған хатында Ыбырай</w:t>
        <w:br/>
        <w:t>хрестоматияның екінші кітабын құрастыруға кіріскенін хабарлайды.</w:t>
        <w:br/>
        <w:t>«Хрестоматияның бұл бөлімінде мен мүмкін болғанынша толық түрде</w:t>
        <w:br/>
        <w:t>жаратылыс тарихы туралы, география, тарих туралы, аздап химиядан,</w:t>
        <w:br/>
        <w:t>физикадан, техникалық өндірістен түсінік бергім келеді», - дейді</w:t>
        <w:br/>
        <w:t>(307-6.). Мұның бәрі автордың ой-пікірінің кеңдігін, жас ұрпаққа</w:t>
        <w:br/>
        <w:t>ғылым-білімнің әр саласынан хабар берудің қажеттігін ерте түсінгенін</w:t>
        <w:br/>
        <w:t>байқатады. Ол мектептерге ұсынған орыс оқулықтарын да осы талаптар</w:t>
        <w:br/>
        <w:t>тұрғысынан іріктеген. «Сізде қол өнерін, бау-бақша, огород істерін, мал</w:t>
        <w:br/>
        <w:t>шаруашылығын және егіншілік кәсібін үйретуге арналған практикалық</w:t>
        <w:br/>
        <w:t>жеңіл оқу құралдары жоқ па?», - деп сұрайды ол бір хатында</w:t>
        <w:br/>
        <w:t>Н.И.Ильминскийден (313-б.). Алтынсарин құрастырып бастырған</w:t>
        <w:br/>
        <w:t>екінші кітап «Қазақтарға орыс тілін үйретудің бастауыш құралы» деп</w:t>
        <w:br/>
        <w:t>аталады. Онда өзінің оқытушылық тәжірибесіне сүйене отырып, автор</w:t>
        <w:br/>
        <w:t>қазақ балаларына орыс тілін оқытудың әдіс-амалдарын әңгімелейді, жеке</w:t>
        <w:br/>
        <w:t>сөздермен, грамматикалық ережелермен жұмыс істеу жолын ұсынады.</w:t>
        <w:br/>
        <w:t>Бұл- өз заманы үшін аса маңызды әдістемелік әрі оқу құралы болды.</w:t>
        <w:br/>
        <w:t>Демократ, ағартушы, педагог, ақын, жазушы Ыбырай сонымен бірге</w:t>
        <w:br/>
        <w:t>этнограф - ғалымда болған. Оның «Орынбор ведомствосы қазақтарының</w:t>
        <w:br/>
        <w:t>өлген адамды жерлеу және оған ас беру дәстүрінің очеркі», «Орынбор</w:t>
        <w:br/>
        <w:t>ведомоствосы қазақтарының құда түсу, қыз ұзату және той жасау</w:t>
        <w:br/>
        <w:t>дәстүрлерінің очеркі» атты еңбектері көпке мәлім. Кезінде бұл еңбектің</w:t>
        <w:br/>
        <w:t>екеуі де - орыс география қоғамының Орынбор бөлімінің жазбаларында</w:t>
        <w:br/>
        <w:t>(1870) жарияланған. 1874 жылы Ыбырай осы қоғамның мүше-қызметкері</w:t>
        <w:br/>
        <w:t>болыпсайланған. Бұл еңбектерде Ыбырай қазақтыңұлттықдәстүрлерінің</w:t>
        <w:br/>
        <w:t>озық пайдалы жақтарын да, күні өтіп тозған түрлерін де кең талдайды.</w:t>
        <w:br/>
        <w:t>Әсіресе ол ел ішінде жесір дауын көбейтіп, елдің бірлігін, ынтымағын</w:t>
        <w:br/>
        <w:t>бұзған әмеңгершілік заңын сынайды.</w:t>
        <w:br/>
        <w:t>Осындай жан-жақты өнер иесі Ыбырай Алтынсарин- өзі тұсында да,</w:t>
        <w:br/>
        <w:t>кейін де қазақ халқына атағы, даңқы кең жайылған адам болған. 1884</w:t>
        <w:br/>
        <w:t>жылы «Торғай облысының қазақтары» қол қойып жазған «Оренбургский</w:t>
        <w:br/>
        <w:t>листок» газетінде (У915) басылған бір мақалада: «Ол біз үшін Ломоносов</w:t>
        <w:br/>
        <w:t>қана емес, қазақтың оқу-ағарту ісінің Апостолы» деп жазылған. Ал,</w:t>
        <w:br/>
        <w:t>1889 жылы сол газетте берілген азанамада (Х931) «Алтынсарин қазақ</w:t>
        <w:br/>
        <w:t>ішіне европалық цивилизацияның және Россияға деген сүйіспеншіліктің</w:t>
        <w:br/>
        <w:t>ұрығын сепкен бірінші Апостолы» делінген. Мұндай пікірлерді ол</w:t>
        <w:br/>
        <w:t>4"</w:t>
        <w:br/>
        <w:t>ҰЛЫ АҒАРТУШЫ- ДЕМОКРАТ, ПЕДАГОГ</w:t>
        <w:br/>
        <w:t>Қазақ халқының азаматтық тарихында және бүкіл қоғамдық ой-</w:t>
        <w:br/>
        <w:t>пікірінде Ыбырай Алтынсариннің алатын орны ерекше. Орыстың</w:t>
        <w:br/>
        <w:t>революциялық-демократтық қозғалысы туып, дами бастаған тұста</w:t>
        <w:br/>
        <w:t>аренаға шығып, қоғамдық қызметке араласқан ол өз әріптестерінің</w:t>
        <w:br/>
        <w:t>алдыңғы қатарлы ой-пікірін қуаттап, қазақ жерінде оқу-білімнің, бүкіл</w:t>
        <w:br/>
        <w:t>ағарту ісінің, демократтық-педагогтік көзқарастың негізін салды, өз</w:t>
        <w:br/>
        <w:t>заманының озық ойлы азаматы болды. Феодалдық-патриархалды тұрмыс</w:t>
        <w:br/>
        <w:t>билеген, екінші жағынан патша өкіметінің отарлау саясаты езген қараңғы</w:t>
        <w:br/>
        <w:t>ортаға Ыбырай мектебінің қоңырауы тұңғыш сыңғырлап, ұлы ағартушы-</w:t>
      </w:r>
    </w:p>
    <w:p>
      <w:r>
        <w:t>педагогтің ой-пікірлері, өлең-жырлары халық санасына жаңалық боп</w:t>
        <w:br/>
        <w:t>сіңді. Ол қоғамдық әділетсіздікке, надандықпен білімсіздікке қарсы</w:t>
        <w:br/>
        <w:t>күресті. Бүкіл өз өмірін туған халқын ағарту ісіне, оларды алдыңғы</w:t>
        <w:br/>
        <w:t>қатарлы білімді елдердің қатарына сүйреуге арнады, болашаққа қарады.</w:t>
        <w:br/>
        <w:t>Ыбырайдыңөмірсүргендәуірі-ХІХ ғасырдыңекіншіжартысы-қазақ</w:t>
        <w:br/>
        <w:t>тарихындағы ең бір қайшылықты, әрі өнімді кезең. Бұл кезде Қазақстан</w:t>
        <w:br/>
        <w:t>Ресейдің отары болып, әбден оның қарамағына кірді. Қазақ қоғамының</w:t>
        <w:br/>
        <w:t>саяси-әлеуметтік тіршілігіне өзгерістер ене бастады. Патша әкімшілігінің</w:t>
        <w:br/>
        <w:t>езу, қанау саясатына қоса бұл тұста қазақ халқының біраз бөлігі арасында</w:t>
        <w:br/>
        <w:t>орыстың оқу-біліміне, мәдениетіне ұмтылушылық, отырықшылыққа,</w:t>
        <w:br/>
        <w:t>шаруашылықтың пайдалы түрлеріне қарай іш тарту фактілері байқалды.</w:t>
        <w:br/>
        <w:t>Орыс-қазақ халқының достығы осындай екі жаққа да пайдалы ынтымақ,</w:t>
        <w:br/>
        <w:t>келісім негізінде туды да, екі елдің еңбекшілері өздеріне ортақ мүдде</w:t>
        <w:br/>
        <w:t>тапты, әділдік үшін бірігіп күреске шықты. Ыбырай - осы қозғалыстың</w:t>
        <w:br/>
        <w:t>басында тұрған, дамудан мешеу қалған қазақ қоғамына оқудың, прогресс</w:t>
        <w:br/>
        <w:t>жолының қажет екенін Шоқан Уәлиханов, Абай Құнанбаевтармен бірге</w:t>
        <w:br/>
        <w:t>алғаштүсінген адам. Оныңағартушылық, педагогтік көзқарасы, негізінен</w:t>
        <w:br/>
        <w:t>орыс педагогтарының ықпалымен қалыптасты. Алайда ол тақыр жерге</w:t>
        <w:br/>
        <w:t>біткен терек емес, қазақ халқының ұлттық тәрбиесіне сүйеніп өсті.</w:t>
        <w:br/>
        <w:t>Халықтық педагогиканың адамгершілікті, үлкенді сыйлауды, өнерге</w:t>
        <w:br/>
        <w:t>үйренуді уағыздаған негізгі қағидаларын, қазақ қоғамының өзіндік</w:t>
        <w:br/>
        <w:t>моральдық кодексін ол жақсы біліп, басқа озат халықтар педагогикалық</w:t>
        <w:br/>
        <w:t>ой-пікірімен толықтырып дамытты.</w:t>
        <w:br/>
        <w:t>Ыбырайдың өз заманында атқарған ісі мен қалдырған мұрасы</w:t>
        <w:br/>
        <w:t>Қазақстанның ағарту ісі тарихында тұтас бір жүйе болып саналады. Ол</w:t>
        <w:br/>
        <w:t>.-</w:t>
        <w:br/>
        <w:t>нағыз үлкен әріппен жазылатын Азаматтықтың туын биік ұстады, 1905</w:t>
        <w:br/>
        <w:t>жылғы Қарқаралы петициясынан, Оралдағы қазақ конституциялық-</w:t>
        <w:br/>
        <w:t>демократиялық партиясы сьезінен бастап, 1919 жылы Кеңес өкіметін</w:t>
        <w:br/>
        <w:t>жақтап шыққанға дейінгі аралықта олар тыным таппай қазақ халқының</w:t>
        <w:br/>
        <w:t>мүддесі, арман-мұңы, тілегі үшін аянбай алысты. Осы аралықтың бәрі</w:t>
        <w:br/>
        <w:t>оңайлыққа түспеген күрес жолы, тынымсыз тартыс, ізденіс жолы еді. Бұл</w:t>
        <w:br/>
        <w:t>жолда табыстармен қатар қателіктер де, адасушылық та болмай қалған</w:t>
        <w:br/>
        <w:t>жоқ. Бірақ соның бәрі халыққа, елге деген теріс ниеттен емес, адал, ақ</w:t>
        <w:br/>
        <w:t>көңілден, халық тіршілігін қайтсек жеңілдетеміз деген ұлы мақсаттан</w:t>
        <w:br/>
        <w:t>туды. Алаш партиясының туын көтеріп, Алашорда өкіметін құрғанда да</w:t>
        <w:br/>
        <w:t>олардың ойында осы мақсат, мұрат тұрғаны даусыз. Олар ойлы, білімді,</w:t>
        <w:br/>
        <w:t>көреген азаматтар еді - сондықтан ұлтшылдыққа барған жоқ. Оларды</w:t>
        <w:br/>
        <w:t>ұлтшыл етіп көрсету, істеген істерінің бәрін қара бояумен бояу - белгілі</w:t>
        <w:br/>
        <w:t>бір кезеңде таза идеологиялық мақсаттан туған біржақты пікір еді. Ол</w:t>
        <w:br/>
        <w:t>қазақ халқының ой-пікірі бар, елге ықпалы бар азаматтарын шеттету</w:t>
        <w:br/>
        <w:t>ниетін көздеді. Тарихты бұлай бұрмалау, оны белгілі бір топтыңыңғайына</w:t>
        <w:br/>
        <w:t>бейімдеу сталинизмнің үлкен дерті болатын. Алашорда қалай ұлтшыл</w:t>
        <w:br/>
        <w:t>өкімет болады, егер ол Ресей демократиялық парламенттік федаративті</w:t>
        <w:br/>
        <w:t>республика болсын, біз соның қарамағында облыстықавтономия болайық</w:t>
        <w:br/>
        <w:t>десе; оның программасында орыстарды қазақ жерінен қуу туралы бір</w:t>
        <w:br/>
        <w:t>ауыз сөз болмаса, қайта Алашорда үкіметін 25 адамнан құрып, оның</w:t>
        <w:br/>
        <w:t>онын «орыс және басқа халықтар өкілдерін» сайлау үшін бос қалдырса.</w:t>
        <w:br/>
        <w:t>Шынында білімді орысша оқып, тәрбие алған, көбі орыс қыздарына</w:t>
        <w:br/>
        <w:t>үйленген интеллигент азаматтар қазақ халқын Ресей құрамында орыстың</w:t>
        <w:br/>
        <w:t>білімімен, ғылымымен көркейтуді, прогресс жолына түсіруді арман етті.</w:t>
        <w:br/>
        <w:t>Жалпы Алашорда басшылары қазақтардың бостандық, азаттық</w:t>
        <w:br/>
        <w:t>жолындағы күресіндегі орыс халқының, оның күрескер ұлдарының</w:t>
        <w:br/>
        <w:t>еңбегін ылғи зор бағалап айтып жүрді. 1917 жылы 12-сәуірде «Қазақ»</w:t>
        <w:br/>
        <w:t>газетінде Әлихан Бөкейханов, Ахмет Байтұрсынов, Міржақып Дулатов</w:t>
        <w:br/>
        <w:t>қол қойған бір мақалада: «Бізге осындай теңдік әперіп отырған -</w:t>
      </w:r>
    </w:p>
    <w:p>
      <w:r>
        <w:t>орыс халқының ақжүрек, адал ниетті көсемдері, орыс халқының</w:t>
        <w:br/>
        <w:t>жұмысшылары һәм әскері. Бұлар бостандықты қан төгіп жеңіп алды.</w:t>
        <w:br/>
        <w:t>Олардың бұл жақсылығын калай қайтарамыз? Бізді бұл қуанышқа, бұл</w:t>
        <w:br/>
        <w:t>бостаншылыққа жеткізген кім? Біз кімге борыштымыз? Мұны ойлайық!</w:t>
        <w:br/>
        <w:t>«Жамандықты ұмыт, жақсылықты ұмытпа!» деген нақыл бар. Еккенің</w:t>
        <w:br/>
        <w:t>жоқ, сепкен де жоқ, қазақ халқы бостаншылыққа ортақ болып отырмыз»</w:t>
        <w:br/>
        <w:t>- деп жазылған. Бұл - ұлтшыл адамдардың айтатын сөзі ме?</w:t>
        <w:br/>
        <w:t>Ахмет, Міржақып, Әлихан Бөкейханов үшеуіне осы күнге шейін</w:t>
        <w:br/>
        <w:t>тағылып келген айыптың бірі - олардың 1916 жылы қазақ халқының</w:t>
        <w:br/>
        <w:t>мүддесін «сатып кеткендігі», майданның қара жұмысына қазақтан</w:t>
        <w:br/>
        <w:t>жігіттер алуды «қолдауы», сөйтіп бірінші империалистік соғыстағы</w:t>
        <w:br/>
        <w:t>патша өкіметінің саясатын «жақтауы». Бір кезде бұл қағида кітаптан</w:t>
        <w:br/>
        <w:t>ыы</w:t>
        <w:br/>
        <w:t>заманның алға тосқан тосқауылдарына қарамастан «қалғанша жалғыз</w:t>
        <w:br/>
        <w:t>жаңқам мен - сенікі» (Дулатов) деп, халқына адал қызмет етті. Бүгін</w:t>
        <w:br/>
        <w:t>біз олардың уақытынан оза шауып еткен еңбегінің маңызын анық көріп</w:t>
        <w:br/>
        <w:t>отырмыз. Бүгінгі қайта құру дәуірінде, республикаға дербестік, егемендік</w:t>
        <w:br/>
        <w:t>алу идеялары, ұлттық тіл мен әдебиетті, халықтық жақсы дәстүрлерімізді</w:t>
        <w:br/>
        <w:t>дамыту жөніндегі ойларымызды сол кездің өзінде-ақ Ахаң мен Жақаң</w:t>
        <w:br/>
        <w:t>(халық екеуін осылай атаған) айтыпты. Соны бүгін Америка ашқандай</w:t>
        <w:br/>
        <w:t>қайта жаңғыртып айтқанға мәз болып жүрміз. Олардың шығармашылық</w:t>
        <w:br/>
        <w:t>мұрасының ескірмейтіні, қайта жаңарып, күн өткен сайын жаңғырып</w:t>
        <w:br/>
        <w:t>естілетіні де сондықтан.</w:t>
        <w:br/>
        <w:t>Ахаң мен Жақаңның қоғамдық-революциялық әдеби және ғылыми</w:t>
        <w:br/>
        <w:t>қызметі әлі де жан-жақты тексеріліп, өздеріне лайық бағасын алуға</w:t>
        <w:br/>
        <w:t>тиісті. Жоғарыда келтірілген материалдар оларды қазақтың алғашқы</w:t>
        <w:br/>
        <w:t>революцияшыл-демократ қайраткерлері есебінде бағалауға мүмкіндік</w:t>
        <w:br/>
        <w:t>береді. Орыс тарихындағы революцияшыл демократтар да, негізінен,</w:t>
        <w:br/>
        <w:t>халықты басыбайлы құлдықтан, патшашылдық езгіден, феодалдық</w:t>
        <w:br/>
        <w:t>артта қалушылықтан азат етудің революциялық демократиялық</w:t>
        <w:br/>
        <w:t>жолын іздестірді. Патша саясатын әшкереледі. Алдыңғы қатарлы орыс</w:t>
        <w:br/>
        <w:t>жазушылары көркем шығармаларында революциялық-демократиялық</w:t>
        <w:br/>
        <w:t>идеяларды уағыздады. Көрші халықтарды отарлап, аяусыз езуге</w:t>
        <w:br/>
        <w:t>қарсы шықты, отаншылдықты, патриотизмді насихаттады. Халықтың</w:t>
        <w:br/>
        <w:t>революциялық күшіне, Ресейдің болашағына сенді. Бұл озат идея</w:t>
        <w:br/>
        <w:t>халықтың оянуына, ұлттық мәдениеттің дамуына пайдалы ықпал</w:t>
        <w:br/>
        <w:t>етті. Революцияшыл демократтардың туындылары арқылы орыс</w:t>
        <w:br/>
        <w:t>революционерлерінің жаңа ұрпақтары өсіп шықты.</w:t>
        <w:br/>
        <w:t>Ахмет пен Міржақып өмірін, ісін, еңбектерін осы тұрғыдан орыс</w:t>
        <w:br/>
        <w:t>қоғамындағы әріптестерімен салыстырып қарасақ та, олардың қазақ</w:t>
        <w:br/>
        <w:t>қоғамында атқарған сол үлгідегі еңбегін дәл танимыз. Олар да орыстың</w:t>
        <w:br/>
        <w:t>революцияшыл демократтары бастаған істі жалғастырды, өз ортасына</w:t>
        <w:br/>
        <w:t>лайық жүргізді.</w:t>
        <w:br/>
        <w:t>Ахаң мен Жақаңның осы бір шын мағынасындағы тарихтық еңбегін</w:t>
        <w:br/>
        <w:t>олардың замандастары кезінде-ақ байқаған, бағалаған «өзге оқыған</w:t>
        <w:br/>
        <w:t>мырзалар шен іздеп жүргенде, қорлыққа шыдап, құлдыққа көніп, ұйқы</w:t>
        <w:br/>
        <w:t>басқан қалың қазақтың ұлт намысын жыртып, ұлттық арын жоқтаған</w:t>
        <w:br/>
        <w:t>патша заманында жалғыз Ахмет еді», - депті Сәкен Сейфуллин.</w:t>
        <w:br/>
        <w:t>«Ойына сөзі дәл, тілге жайлы, көркем, халықтың керегіне, кемшілігіне</w:t>
        <w:br/>
        <w:t>ғана арналған өлеңдер Ахмет Байтұрсыновтікі. Ахмет өлеңдерін</w:t>
        <w:br/>
        <w:t>ақындық еркі білетін қиял ермегі ойдан шығармайды, ойды оятуға, миды</w:t>
        <w:br/>
        <w:t>сергітуге мұңлы, мұқтаж, терең мақсат түртіп шығарады. Біресе ызамен</w:t>
        <w:br/>
        <w:t>зекіп айтып, біресе зарланып шермен айтып, біресе ақыл қылып сипап</w:t>
        <w:br/>
        <w:t>айтып, не қылса да халықтың көзін ашпақ», -депті Жүсіпбек Аймауытов</w:t>
      </w:r>
    </w:p>
    <w:p>
      <w:r>
        <w:t>пен Мұхтар Әуезов.</w:t>
        <w:br/>
        <w:t>33</w:t>
        <w:br/>
        <w:t>тарихынан, жер жағдайларынан хабарсыз болып шығады. Содан барып</w:t>
        <w:br/>
        <w:t>қазақ жерін, оның табиғаты ерекшеліктерін, байлығын көрмей, білмей</w:t>
        <w:br/>
        <w:t>тұрып, көзімізді аша сала шет елді көруге құмартатынымыз бар. Өз</w:t>
        <w:br/>
        <w:t>ауылының жолын, жағдайын білмейтін адам, оны танымай тұрып</w:t>
        <w:br/>
        <w:t>бұрын сырт сапарға шықпайтын. Шет елді көріп келіп, өзімізді өзіміз</w:t>
        <w:br/>
        <w:t>менсінбейтін мінездер осындайдан шығады. Ыбырай қыздарға іс тігуді</w:t>
        <w:br/>
        <w:t>үйретіп еді, біздің қыздар түйме қадай алмайды. Ою, өрнек оятын,</w:t>
        <w:br/>
        <w:t>кілем, ши тоқитын, киіз басатын қыздар қайда? Ер шабатын, қамшы</w:t>
        <w:br/>
        <w:t>тоқитын, айыл-тұрман жасайтын жігіттеріміз қайда? Осы халықтық</w:t>
        <w:br/>
        <w:t>өнерлер ұмытылып қала бермек пе? Неге мектеп шеберханаларында</w:t>
        <w:br/>
        <w:t>осыларға үйретпеске! Неге мектеп асханаларында қыздар тамақ істеуге</w:t>
        <w:br/>
        <w:t>үйренбейді? Әлем мәдениетінің, ғылымының табыстарын осындай</w:t>
        <w:br/>
        <w:t>ұлттық үлгілермен байланыстырғанда ғана біз халықтық дәстүрімізді</w:t>
        <w:br/>
        <w:t>байытамыз. Эстетикалық талғам қалыптастыру үшін таза Еуропа немесе</w:t>
        <w:br/>
        <w:t>орыс әдебиеті мен өнерін оқу жеткіліксіз, ұлттық әдебиет пен өнер де</w:t>
        <w:br/>
        <w:t>биік талғампаздыққа жол аша алады.</w:t>
        <w:br/>
        <w:t>Қазақ тіліндегі оқу бағдарламаларын қайта қарау, оқулықтарды</w:t>
        <w:br/>
        <w:t>жаңарту ісінде де біз шабандық танытудамыз. Әлі де балалар ескі</w:t>
        <w:br/>
        <w:t>оқулықпен оқиды, қайта басып жатқанымыз да- сол ескі оқулықтар. Сол</w:t>
        <w:br/>
        <w:t>оқулықтардың авторының бірі есебінде мен солар қайта басылып шыққан</w:t>
        <w:br/>
        <w:t>сайын ұялам. Баспаға, соларды басуды тоқтата тұруды да ұсынып көрдім,</w:t>
        <w:br/>
        <w:t>олар «Мектеп оқулықсыз қалады, министрлік осылай жоспарлаған», -</w:t>
        <w:br/>
        <w:t>деп көнбейді. Әр жерін сызып, үстінен жөндеумен оқулық түзелмейді, ол</w:t>
        <w:br/>
        <w:t>жаңа концепция бойынша тыңнан жазылуы керек.</w:t>
        <w:br/>
        <w:t>Бізде ұлт тілінде әр түрлі пәндердің оқулықтарын жасау дәстүрі</w:t>
        <w:br/>
        <w:t>ерте туған. Бірақ сорымызға қарай, сол дәстүрден ерте қол үзіп</w:t>
        <w:br/>
        <w:t>қалдық. Еңдігі жерде М.Жұмабаев жазған «Педагогика», Ж.Аймауытов</w:t>
        <w:br/>
        <w:t>жазған «Психология», М.Дулатов жазған «Ана тілі», «Есеп құралы»,</w:t>
        <w:br/>
        <w:t>А.Байтұрсынов жазған үш бөлімді қазақтілініңграмматикасы, Ә.Ермеков</w:t>
        <w:br/>
        <w:t>пен Қ.Сәтбаев жазған «Математика» оқулықтарының жақсы дәстүрлерін</w:t>
        <w:br/>
        <w:t>кең пайдалануымыз керек. Оларда әр пәнге байланысты қаншама термин</w:t>
        <w:br/>
        <w:t>жасалған, солардың бәрі мектеп игілігіне айналсын!</w:t>
        <w:br/>
        <w:t>Ұлт мектептерін оқу-әдістемелік құралдармен қамтамасыз ету,</w:t>
        <w:br/>
        <w:t>материалдық жағынан жабдықтау, мектепті ауыл мәдениетінің</w:t>
        <w:br/>
        <w:t>орталығына айналдыру саласында да Ыбырай қалдырған ой-пікірлер</w:t>
        <w:br/>
        <w:t>көп. Оқу-ағарту жүйесінің қызметкерлері мезгіл-мезгіл соған көз салып</w:t>
        <w:br/>
        <w:t>қойса, артық болмас еді. Ойды ой қозғайды, ұлы адамдардың ой-пікірлері</w:t>
        <w:br/>
        <w:t>бүгінгіні жаңаша түсінуге, істеуге түрткі болады.</w:t>
        <w:br/>
        <w:t>Мұның бәрі Ыбырай сабағының үзілмейтінін көрсетеді. Ойткені өның</w:t>
        <w:br/>
        <w:t>ойлары - қазақ жеріндегі мектеп ісінің арқауы. Арқауы үзілген өрмек</w:t>
        <w:br/>
        <w:t>ештеме де тоқып шығара алмайды.</w:t>
        <w:br/>
        <w:t>"“%</w:t>
        <w:br/>
        <w:t>1991 жыл</w:t>
        <w:br/>
        <w:t>Жиырма жеті жыл жүрекке берілдім.</w:t>
        <w:br/>
        <w:t>Түнін көрмей, күнін көріп өмірдің.</w:t>
        <w:br/>
        <w:t>Екі жаспен жуып алдым жанымды,</w:t>
        <w:br/>
        <w:t>Өлген жерден бүгін мәңгі тірілдім, -</w:t>
      </w:r>
    </w:p>
    <w:p>
      <w:r>
        <w:t>(Сонда, 158-6.)</w:t>
        <w:br/>
        <w:t>деуі де ақынның халқымен мәңгі бірге қалғандығының белгісі.</w:t>
        <w:br/>
        <w:t>Өз талантының күшін, ұлылығын Мағжан сезген. Ол өзі айтқан</w:t>
        <w:br/>
        <w:t>«жер еркесі</w:t>
        <w:br/>
        <w:t>жанарсың, Т</w:t>
        <w:br/>
        <w:t>айтқан жоқ.</w:t>
        <w:br/>
        <w:t>- жел» болып өмір сүрді. «Жалынмын мен, келме жақын,</w:t>
        <w:br/>
        <w:t>ұлпармын мен, шаңыма ермей қаларсың» дегенді де тегін</w:t>
        <w:br/>
        <w:t>«Басы сайран сұм жалғанның соңы ойран» екенін де білді.</w:t>
        <w:br/>
        <w:t>Адам өмірін тағдырдың ойыны деп ұқты. Сөйте тұра өз дәуірінің ақыны</w:t>
        <w:br/>
        <w:t>боп қалды.</w:t>
        <w:br/>
        <w:t>Бүкіл қызығымен, қайшылықтарымен ақын жырлары - сол</w:t>
        <w:br/>
        <w:t>заманның суреті, сыры. «Құшам, ішем, жынданамын, жылаймын, Бүгінгі</w:t>
        <w:br/>
        <w:t>күн- өмір, өлім менікі» деп өзін сол заманына ие санады.</w:t>
        <w:br/>
        <w:t>Аласапы</w:t>
        <w:br/>
        <w:t>алғанхалық</w:t>
        <w:br/>
        <w:t>ранзаманда осындайұлыталантын,ұлттықақынын жоғалтып</w:t>
        <w:br/>
        <w:t>бүгін онымен қайта табысып отыр. Оның туғанына 100 жыл</w:t>
        <w:br/>
        <w:t>толуы мерекеленді. Мереке ас ішіп, аяқ босату үшін емес, қазақтың</w:t>
        <w:br/>
        <w:t>ұлттық тарихын қайта қарау жолындағы ізденістермен, олқының орнын</w:t>
        <w:br/>
        <w:t>толтыру ша</w:t>
        <w:br/>
        <w:t>даусыз.</w:t>
        <w:br/>
        <w:t>деген ақын</w:t>
        <w:br/>
        <w:t>тағдырынан</w:t>
        <w:br/>
        <w:t>раларымен, өткенді алдағыға сабақ ету мақсатында өтетіні</w:t>
        <w:br/>
        <w:t>Дариға, аяқталмай үзілді жыр,</w:t>
        <w:br/>
        <w:t>Сұм жүрек жалын болып қалды ғой қүр.</w:t>
        <w:br/>
        <w:t>Бұлбұлдың әнін үзген не болды екен?</w:t>
        <w:br/>
        <w:t>Мынау не, көлдің беті жыбыр-жыбыр,-</w:t>
        <w:br/>
        <w:t>(Сонда, 169-6.)</w:t>
        <w:br/>
        <w:t>жолдарын оқып, бүгін біз өмірі ерте үзілген бұлбұл</w:t>
        <w:br/>
        <w:t>Мағжанның өзін көргендей боламыз. Оның да әні неге үзілді</w:t>
        <w:br/>
        <w:t>екен! Осыны мықтап ойласуымыз керек.</w:t>
        <w:br/>
        <w:t>1993 жыл.</w:t>
        <w:br/>
        <w:t>."</w:t>
        <w:br/>
        <w:t>Жүзімді де, қысық қара көзімді</w:t>
        <w:br/>
        <w:t>Туа сала жалынменен мен жуғам.</w:t>
        <w:br/>
        <w:t>(Сонда, 52-6.)</w:t>
        <w:br/>
        <w:t>Осының бәрінде ақынның адамды тануы туған табиғаты аясында</w:t>
      </w:r>
    </w:p>
    <w:p>
      <w:r>
        <w:t>көрінеді. Күннен от боп ойнап Гун туса, одан отқа ұқсап түрік ұрпағы</w:t>
        <w:br/>
        <w:t>тараса, бәрі де Шығыстан шығатын күн шапағына оранып, туған</w:t>
        <w:br/>
        <w:t>табиғатының еркесі болып өседі. Ол күн шығыстан таң әкеледі, жер</w:t>
        <w:br/>
        <w:t>жүзіне нұр береді. Мағжан өлеңдеріндегі күн, от, жалын бейнелері</w:t>
        <w:br/>
        <w:t>осылай елдің ерлік рухымен, туған табиғат жылуымен астасып жатады.</w:t>
        <w:br/>
        <w:t>Халықтың осындай игі дәстүрлерін аяққа таптап, елді, жерді</w:t>
        <w:br/>
        <w:t>бөлшектеп келген отаршылдық Мағжан үшін жат еді. Ол ақын ұғымына</w:t>
        <w:br/>
        <w:t>ғана емес, тұрғын халықтың өміріне де ауыртпашылық әкелді. Оған</w:t>
        <w:br/>
        <w:t>күйінген ақын елінің сол өткен күндерін аңсады, алдағы арманына ой</w:t>
        <w:br/>
        <w:t>жіберді.</w:t>
        <w:br/>
        <w:t>Бұл тұста Мағжан таза қазақ боп, қазақ елінің тағдырын нақты</w:t>
        <w:br/>
        <w:t>жырлайды. Оның сол замандардан бергі көне мекенінің бөлшектенуін, ел</w:t>
        <w:br/>
        <w:t>қабырғасының ыдырап сөгілуін елге, жерге деген сезім күйіне бөлейді.</w:t>
        <w:br/>
        <w:t>«Өткен күн» өлеңінде ол:</w:t>
        <w:br/>
        <w:t>Еділ, Жайық, Сырдария</w:t>
        <w:br/>
        <w:t>Белгілі жұртқа ескі су.</w:t>
        <w:br/>
        <w:t>Тәтті, дәмді тармақты</w:t>
        <w:br/>
        <w:t>Ұзын Ертіс, Жетісу.</w:t>
        <w:br/>
        <w:t>Осы бес су арасы</w:t>
        <w:br/>
        <w:t>Сарыарқа деген жер еді.</w:t>
        <w:br/>
        <w:t>Туып-өскен баласын</w:t>
        <w:br/>
        <w:t>«Айбынды ер алаш» дер еді,-</w:t>
        <w:br/>
        <w:t>(Сонда, 65-6.)</w:t>
        <w:br/>
        <w:t>деп, ел тұтастығының қажеттігін жер тұтастығы арқылы дәлелдеуге</w:t>
        <w:br/>
        <w:t>тырысады. Осытұтастықты бұзып, елдібөлшектегенсаясаттыайыптайды.</w:t>
        <w:br/>
        <w:t>Ақынның бұл пікірлері де біздің бүгінгі ізденістерімізге жаңа мазмұн,</w:t>
        <w:br/>
        <w:t>мағына береді, Мағжан көтерген мәселелердің өміршендігін танытады.</w:t>
        <w:br/>
        <w:t>Қазақтың ұлттық ақыны есебінде Мағжан сезімі туған халқының</w:t>
        <w:br/>
        <w:t>тағдырымен, елінің, жерінің, табиғатының сырымен өзектесіп жатқанын</w:t>
        <w:br/>
        <w:t>көреміз. Оның патриоттығында титтей де ұраншылдық, көрсеқызарлык</w:t>
        <w:br/>
        <w:t>жоқ. Мысалға «Сүйемін» өлеңін алып көрейікші. Осында суреттелетін</w:t>
        <w:br/>
        <w:t>оның анасын, жарын, елін, жерін сүюінде әдемілікке, қызыққа, тағы</w:t>
        <w:br/>
        <w:t>басқа сезім қозғайтын көріністерге құмарту байқалмайды - анасы таспиқ</w:t>
        <w:br/>
        <w:t>санап, жерге қарап отырған көріксіз кемпір, жары - құшағы жалынсыз,</w:t>
        <w:br/>
        <w:t>қазан-ошақ маңындағы әйел, елі - жалқаулық билеген, ұйқы басқан,</w:t>
        <w:br/>
        <w:t>-</w:t>
        <w:br/>
        <w:t>МАҒЖАН- ҚАЗАҚТЫҢ ҰЛТТЫҚ АҚЫНЫ</w:t>
        <w:br/>
        <w:t>Мағжан-қазақхалқыныңұлттықұлыақыны. В.Г.Белинский «ұлттық»</w:t>
        <w:br/>
        <w:t>деген мағынаны «халықтық» деген ұғымнан әлде-қайда кең түсіңдірген.</w:t>
        <w:br/>
        <w:t>Оның айтуы бойынша, «халық деген мемлекеттің барлық өмір сүретін</w:t>
        <w:br/>
        <w:t>адамдарының басым көпшілігі, оның төменгі негізгі бөлігі, ал «ұлт»</w:t>
        <w:br/>
        <w:t>дегенге бүкіл халық, оның мемлекеттік денені құрайтын жоғарыдан</w:t>
        <w:br/>
        <w:t>төменіне дейінгі барлық саны кіреді. Ұлттық ақын өз шығармаларында</w:t>
        <w:br/>
        <w:t>халықтың басым көпшілігіне тән құбылыс арқылы бүкіл ұлттық тұтас</w:t>
        <w:br/>
        <w:t>дененің қозғалысын бейнелейтін өмір шындығын ашады, оның ұлттың</w:t>
        <w:br/>
        <w:t>саналы, білімді бөлігінің ой-жүйесіндегі көрінісін суреттейді. Ұлттық</w:t>
        <w:br/>
        <w:t>ақын болу -ұлы іс!»</w:t>
      </w:r>
    </w:p>
    <w:p>
      <w:r>
        <w:t>Осы ұғымды Мағжан шығармашылығына қолдансақ, оның «қазақтың</w:t>
        <w:br/>
        <w:t>таза ұлттық ақыны» деген биік атағына ешкім де таласа алмайды. Сөз</w:t>
        <w:br/>
        <w:t>жоқ, қазақ ақындарының бәрінде де ұлттық кейіп, бейне, тіл, ұғым бар.</w:t>
        <w:br/>
        <w:t>Бірақ оның қай-қайсы болса да, Мағжанмен салыстыруға келмейді.</w:t>
        <w:br/>
        <w:t>Мағжан бүкіл ұлтқа тән ұғым-сезімнің, поэтикалық өнердің шекарасын</w:t>
        <w:br/>
        <w:t>кеңейтіп, қазақ әлемінің жан дүниесін ашып берді. Оның таза қазақтық</w:t>
        <w:br/>
        <w:t>рухы кімнен де болса жоғары. Сондықтан оның басқа ақындармен ара</w:t>
        <w:br/>
        <w:t>қатынасын Белинский суреттеген ұлы және кіші өзендердің байланысы</w:t>
        <w:br/>
        <w:t>туралы ұғыммен(Сонда, 382-б.) түсіндіруге болады. Мағжан суреткерлігі</w:t>
        <w:br/>
        <w:t>бүкіл қазақтың өмір үшін күресі мен қайғысын тұтас қамтиды.</w:t>
        <w:br/>
        <w:t>Халықтың сан-салалы тіршілігінің ол үшін бөтені жоқ. Бәрі де Мағжан</w:t>
        <w:br/>
        <w:t>қаламында өлең боп ойнап, сыңғырлап, сылдырап, жалтырап кетеді.</w:t>
        <w:br/>
        <w:t>Барлық ұлы ақындар сияқты, Мағжанға да шындықты сезінудің сиқырлы</w:t>
        <w:br/>
        <w:t>күші дарыған. Оның тіл ұшына үйіріле кететін, жеңіл оқылатын, мөп-</w:t>
        <w:br/>
        <w:t>мөлдір, қарапайым өлең жолдары кімге де болса, «мен неғып осылай</w:t>
        <w:br/>
        <w:t>айтпағам» дегізеді. Көптің көңілінен шығу, оның ойын осылай дөп басу</w:t>
        <w:br/>
        <w:t>- ұлылықтың белгісі Мұны А.С.Пушкин жөніндегі мақалаларында</w:t>
        <w:br/>
        <w:t>Белинский де айтқан. Мағжан ақындығының құпиясы оның өз тұсының</w:t>
        <w:br/>
        <w:t>шындығын дәл бейнелеуінде ғана емес, өлеңінің сиқырлы күшінде.</w:t>
        <w:br/>
        <w:t>Ақын оны кітаптан емес, өмірден, табиғаттың өзінен алады. Өлең -</w:t>
        <w:br/>
        <w:t>оның өмірі, өлмес рухы, жаны. Ол бірде өмірдің күлкісіндей қуанышты</w:t>
        <w:br/>
        <w:t>бейнелесе, бірде жылаған, қайғы тұтқан қазақтың жан сезімін көрсетеді,</w:t>
        <w:br/>
        <w:t>ақын ойындай алмасып, ауысып жатқан дүниенің бір сәттік қозғалысын</w:t>
        <w:br/>
        <w:t>көз алдыңа әкеледі және ол лып етіп өте шығады. Мағжанның ақындық</w:t>
        <w:br/>
        <w:t>жолының күрделілігі де осында.</w:t>
        <w:br/>
        <w:t>Мағжан өмір сүрген дәуір мен ақын кешкен тіршіліктің өзі де күрделі</w:t>
        <w:br/>
        <w:t>еді. Өзінің алғашқы өлеңдерімен қазақ әдебиетінің демократтық,</w:t>
        <w:br/>
        <w:t>ағартушылық бағытына үн қоса келген («Шолпан» жинағы, 1912)</w:t>
        <w:br/>
        <w:t>2 Белинский В.Г. Собрание сочинений в трех томах. Т.З. - Москва, 1948.- С. 398.</w:t>
        <w:br/>
        <w:t>ол ұлттық тіл, ұғым, сезім арқылы сырласады. Оларға жұлдызды -</w:t>
        <w:br/>
        <w:t>жүзік, айды - алқа ғып ұсынады. Жар құшағында тұншығып өлуге де</w:t>
        <w:br/>
        <w:t>бейіл білдіреді. Ол сүйе отырып, қазақ әйелінің тұрмыс-тіршілігінен</w:t>
        <w:br/>
        <w:t>аса алмаған тағдырына аяушылықпен қарайды. «Періштелер лебізінен,</w:t>
        <w:br/>
        <w:t>шын махаббат теңізінен жаралған әйел сұлуды» билеген «тұрмыс» атты</w:t>
        <w:br/>
        <w:t>«тылсым» дүниенің сырына үңіледі. Сол арқылы өмірдің сұлулығын</w:t>
        <w:br/>
        <w:t>талғамай жұтып жатқан озбырлыққа лағынет айтады. Мұның бәрі -</w:t>
        <w:br/>
        <w:t>адамның азаматтық бостандығын аңсаған ақын гуманизмінің, қоғам</w:t>
        <w:br/>
        <w:t>қысымынанеркінпікір, сезім, іс-әрекет жолынізденген ойдың көріністері.</w:t>
        <w:br/>
        <w:t>Осы жырлардың бәрінде де Мағжан ұлт ақыны болып көзге түседі.</w:t>
        <w:br/>
        <w:t>Сөз өнерін еркін меңгерген ол кестелі сөзге ұлттық өрнек дарытады,</w:t>
        <w:br/>
        <w:t>ойнақылықбере жырлайды. Гүлсімнің күлкісі де, шолпының сылдыры да,</w:t>
        <w:br/>
        <w:t>ішінтартыпосқырынған дала желіде, өлік сары даласы да, Сәрсенбайдың</w:t>
        <w:br/>
        <w:t>аты да, кейде «әпсүн» оқып, кейде ішін тартып осқырынған дала желі</w:t>
        <w:br/>
        <w:t>де, өлік сары даласы да, тіпті сол далада, ессіз жапанда сақ-сақ күлген</w:t>
        <w:br/>
        <w:t>перісіне дейін таза қазақтық бейнелер.</w:t>
        <w:br/>
        <w:t>Мағжанның осы қазақтың мінезі, өмірді қазақша көріп тануы, жасаған</w:t>
        <w:br/>
        <w:t>ұлттық бейнелері оны туған халқынан бөле алмайды. Ол қанша ренжісе</w:t>
        <w:br/>
        <w:t>де, өкпелесе де, тіпті одан алыс жүрген күндерінде да халқымен бірге</w:t>
        <w:br/>
        <w:t>жасады. Ұнамсыз істерін сынай отырып, оның болашағына сеңді. Өзінің</w:t>
        <w:br/>
        <w:t>сырын бөлісіп, ақынның көңіл күйін түсінуді де халқынан сұрады. Сезім</w:t>
        <w:br/>
        <w:t>құрбаны болған ақын сыры жайлы ол көп жазды. Бірде:</w:t>
        <w:br/>
        <w:t>Ессіз жүрек тулады, бермеді ырық,</w:t>
        <w:br/>
        <w:t>Ақыл сорлы ере алмай қалды тұрып, -</w:t>
      </w:r>
    </w:p>
    <w:p>
      <w:r>
        <w:t>(Сонда, 151-6.)</w:t>
        <w:br/>
        <w:t>десе екінші бір жолы:</w:t>
        <w:br/>
        <w:t>Мен қуансам, жас баладай қуанам.</w:t>
        <w:br/>
        <w:t>Көрген адам талай деген: Есалаң.</w:t>
        <w:br/>
        <w:t>Мен қайғырсам, орнатамын қиямет,</w:t>
        <w:br/>
        <w:t>Жас баламын, тағы да тез жұбанам, -</w:t>
        <w:br/>
        <w:t>(Сонда, 93-6.)</w:t>
        <w:br/>
        <w:t>дейді. Оның «Кінәні маған қоймай, жүрекке қой» дейтіні де осыдан.</w:t>
        <w:br/>
        <w:t>Бұл да ақын бойындағы тектілікті, асылдықты танытады. Оның ағынан</w:t>
        <w:br/>
        <w:t>жарылып айтқан сырын біз түсінуге тиіспіз. Өйткені бала бейнесіндегі</w:t>
        <w:br/>
        <w:t>ақын өмір-далада көп қаңғырып, «жан сусынын көз жасымен қандырды».</w:t>
        <w:br/>
        <w:t>Ол өмір туралы да, өлім туралы да көп айтты. Бірақ аяғында өмірдің</w:t>
        <w:br/>
        <w:t>құшағына кірді.</w:t>
        <w:br/>
        <w:t>50</w:t>
        <w:br/>
        <w:t>қалса түркі тектес ұлттарға ортақ ойлар айтады. Ел жайы, оның</w:t>
        <w:br/>
        <w:t>болашағы, ағарту, өнер іздеу жайларына да ол осы жалпыхалықтық</w:t>
        <w:br/>
        <w:t>тұрғыдан қарады. Адамды адамның қанауын ол капиталистік Еуропаның</w:t>
        <w:br/>
        <w:t>момын, әлі оянып болмаған шығыс халықтарын өзін сорған отаршылдық</w:t>
        <w:br/>
        <w:t>саясаттан көрген еді. Мұнда тұрған ешқандай ұлтшылдық жоқ. Жалпы</w:t>
        <w:br/>
        <w:t>езілген халықтардың бейнесінде Азияны, тойымсыз отаршылдықтың</w:t>
        <w:br/>
        <w:t>бейнесінде Еуропаны алып суреттеу - ол кезде жалпы әдебиетте жиі</w:t>
        <w:br/>
        <w:t>көтерілген тақырып. Оған кезінде Сәкен де («Азия», «Алтай»), Ілияс та</w:t>
        <w:br/>
        <w:t>(«Гималай») үн қосты. Мағжанның осы тақырыпқа арнаған өлеңдерінің</w:t>
        <w:br/>
        <w:t>бұлардан айырмашылығы - шығысты жалпы алмай, түрік деп алып, ер</w:t>
        <w:br/>
        <w:t>түріктің жауынгерлік дәстүрлерін аша, көтере жырлауында. «Түркістан»,</w:t>
        <w:br/>
        <w:t>«Орал», «Ақсақ Темір», «Күншығыс», «От» тағы басқа өлендердің ерлік</w:t>
        <w:br/>
        <w:t>рухы бұл тұрғыда айрықша бағалы.</w:t>
        <w:br/>
        <w:t>Мағжанның бұл тақырыпқа жазған өлеңдерінде заман шындығын</w:t>
        <w:br/>
        <w:t>тарихи дамудың сырлары арқылы түсінуге ұмтылыс байқалады. Ол түркі</w:t>
        <w:br/>
        <w:t>халықтарының бұл күнде бөлініп, тоз-тоз болған күйін суреттей отырып,</w:t>
        <w:br/>
        <w:t>оныңарғы тарихына көз жібереді, іргелі елдің бір кездегі тұтастығын еске</w:t>
        <w:br/>
        <w:t>алады. Олардың ата-мекенін, көшіп-қонып жүрген жерлерін - Орал мен</w:t>
        <w:br/>
        <w:t>Алтай таулары аралығын, Жейхун, Сейхун дариялары бойын, Түркістан,</w:t>
        <w:br/>
        <w:t>Тұран аймағын, олардың бүгінгі күйін көз алдына елестетеді.</w:t>
        <w:br/>
        <w:t>Қазақты сол жерде қалған үлкен халықтың мұрагері санайды.</w:t>
        <w:br/>
        <w:t>Тұранда түрік ойнаған ұқсап отқа.</w:t>
        <w:br/>
        <w:t>Түріктен басқа от болып жан туып па?</w:t>
        <w:br/>
        <w:t>Көп түрік енші алысып тарасқанда,</w:t>
        <w:br/>
        <w:t>Қазақта қара шаңырақ қалған жоқ па??</w:t>
        <w:br/>
        <w:t>Қазақстан өз алдына тәуелсіз ел болып, бір кезде іргесі бөлініп қалған</w:t>
        <w:br/>
        <w:t>түркі халықтарымен қайта табысып жатқан кезде, осы сөздер қандай</w:t>
        <w:br/>
        <w:t>актуальды естіледі. Кешегі түрік республикасының президенті Тұрғұт</w:t>
        <w:br/>
        <w:t>Озал марқұмның, солелдіңтағы басқа басшыларының Қазақстанға сапары</w:t>
        <w:br/>
        <w:t>тұсында қазақ жерін көне атамекеніміз деп, Түркістанды ескі астанамыз</w:t>
        <w:br/>
        <w:t>дептануы, осытұрғыдаайтқан сөздеріде Мағжанөлеңінескетүсірмей ме?</w:t>
        <w:br/>
        <w:t>Қазақтың жоғалтып алған үмітін қайта оятып, болашаққа - туысқан</w:t>
        <w:br/>
        <w:t>халықтардың бірлігіне, ынтымағына сенім артарлықтай ойлар айтқан</w:t>
        <w:br/>
        <w:t>ақын сөзі бүгін кім-кімге болса да жаңаша, жаңғырығып естіледі.</w:t>
        <w:br/>
        <w:t>Ер түріктің елдік, батырлық дәстүрлерін де ол арғы тарихтан іздейді.</w:t>
        <w:br/>
        <w:t>Ерте күнде отты күннен Гун туған,</w:t>
        <w:br/>
        <w:t>Отты Гуннен от боп ойнап мен туғам.</w:t>
      </w:r>
    </w:p>
    <w:p>
      <w:r>
        <w:t>3 Мағжан Жұмабаев. Шығармалары. - Алматы: Жазушы, 1989. - 175-б.</w:t>
        <w:br/>
        <w:t>4"</w:t>
        <w:br/>
        <w:t>АБАЙТАНУ ҒЫЛЫМЫНЫҢ БЕЛ-БЕЛЕСТЕРІ</w:t>
        <w:br/>
        <w:t>Абайтану - қазақ әдебиеттану ғылымының ең көп зерттелген</w:t>
        <w:br/>
        <w:t>өнімді саласының бірі. Ақын шығармаларының алғаш баспасөз</w:t>
        <w:br/>
        <w:t>бетінде жарық көріп, оқырман жүрегіне жол табуынан бастасақ, оның</w:t>
        <w:br/>
        <w:t>бүтін жүз жылдан астам тарихы бар. Абай өмірі мен шығармашылығы</w:t>
        <w:br/>
        <w:t>туралы ғылыми мәні бар алғашқы ой-пікірлердің жарық көруі де</w:t>
        <w:br/>
        <w:t>осы ғасырдың бас кезінен басталады. Бірақ Абайдың алғашқы</w:t>
        <w:br/>
        <w:t>зерттеушілерінің аты-жөні мен еңбектері соңғы кезге дейін жабық</w:t>
        <w:br/>
        <w:t>саналып, Абайтанудың алғашқы кезеңі ақтандақ күйінде қалып келді.</w:t>
        <w:br/>
        <w:t>Тек еліміздің тәуелсіздік алуы жағдайында ғана бұл мәселені ашық</w:t>
        <w:br/>
        <w:t>әңгімелеуге мүмкіндік туды.</w:t>
        <w:br/>
        <w:t>Абайдың екі өлеңі «Жаз» («Семей уезі Шыңғыс елінің қазағы</w:t>
        <w:br/>
        <w:t>Ибраһим Құнанбайұлы ауылының Бақанас өзенінің бойындағы</w:t>
        <w:br/>
        <w:t>Көпбейіт деген жерге қонып жатқандағы түрі»), «Болыс болдым</w:t>
        <w:br/>
        <w:t>мінеки» (1888 жылғы май айында Ақшатау деген жерде Семей</w:t>
        <w:br/>
        <w:t>облысы мен Жетісу облысының чрезвычайный сьезі болғанда бір</w:t>
        <w:br/>
        <w:t>уездің ел билеушілерінің түрі») деген аттармен 1889 жылы «Дала</w:t>
        <w:br/>
        <w:t>уәлаяты газетінің» Хә 7, 12 сандарында басылыпты. Одан кейін</w:t>
        <w:br/>
        <w:t>1897 жылы Қазанда Бектұрған Сиқымбайұлы бастырып, Жанұзақ</w:t>
        <w:br/>
        <w:t>ақын құрастырған «Князь бен Зағифа» атты қиссада Абайдың</w:t>
        <w:br/>
        <w:t>«Сынағандағы аттың сыны» («Шоқпардай кекілі бар, қамыс құлақ»),</w:t>
        <w:br/>
        <w:t>«Бүркітші» («Қан сонарда бүркітші шығады аңға») атты өлеңдері</w:t>
        <w:br/>
        <w:t>жарық көрген. Алдыңғы екі өлең Көкбай ақын атынан жарияланып,</w:t>
        <w:br/>
        <w:t>соңғы екі өлеңді кітапты құрастырушы авторын айтпай, айтыс</w:t>
        <w:br/>
        <w:t>мәтініне кіргізіп пайдаланған. Оларда осы күнгі белгілі нұсқалардан</w:t>
        <w:br/>
        <w:t>ауытқу да байқалады.</w:t>
        <w:br/>
        <w:t>Ал, Абайдың өмірі мен ақындық өнері жөнінде бірінші ғылыми ой</w:t>
        <w:br/>
        <w:t>айтқан адам- Әлихан Бекейханов. 1903 жылы «Киргизский край» атты</w:t>
        <w:br/>
        <w:t>кітапқа кірген қазақтың тарихы мен рухани өмірі жайлы зерттеуінде</w:t>
        <w:br/>
        <w:t>ол «Қырғыз» (Қазақ) поэзиясындағы жаңа бағыттың өкілі есебінде</w:t>
        <w:br/>
        <w:t>Құнанбаевты (Кітапта «Кномбия» болып қате басылған) (Семей)</w:t>
        <w:br/>
        <w:t>атауға болады, ол поэтикалық түрі мен мазмұны жағынан көптеген</w:t>
        <w:br/>
        <w:t>әсем өлеңдердің авторы (әсіресе, табиғатты суреттеуі). «Евгений</w:t>
        <w:br/>
        <w:t>Онегин» мен Лермонтовтың көп өлендерінің жақсы аудармаларын</w:t>
        <w:br/>
        <w:t>жасаған да сол (олар қырғыздарға (қазақтарға) тым түсінікті түрде</w:t>
        <w:br/>
        <w:t>.”</w:t>
        <w:br/>
        <w:t>АБАЙ- ҚАЗАҚ ӘДЕБИЕТІНІҢ КЛАССИГІ</w:t>
        <w:br/>
        <w:t>Адамбаласының бәріне ортақ дүниежүзілік мәдениет әрбір халықтың</w:t>
        <w:br/>
        <w:t>алдыңғы қатарлы ой-пікірлерінен, ұлы ақындар мен ойшылдардың</w:t>
        <w:br/>
        <w:t>творчестволық байлығынан құралатыны белгілі. Ұлылар өз халқының</w:t>
        <w:br/>
        <w:t>рухани мәдениетін бүкіл дүниежүзілік озық үлгілерімен табыстырып,</w:t>
        <w:br/>
        <w:t>оған өз ұлтының өзіне ғана тән ерекшеліктерін, ой-пікір байлығын,</w:t>
        <w:br/>
        <w:t>сөз өнерінің үлгісін қосады. Абай - қазақ халқының осы топқа қосқан</w:t>
        <w:br/>
        <w:t>ұлы ақыны, классигі. Оның мазмұны жағынан аса терең, гуманистік-</w:t>
        <w:br/>
        <w:t>философиялық ой-толғамдарға бай, адамдықты ардақтап, оның рухын</w:t>
        <w:br/>
        <w:t>биікке көтерген оптимизмге толы жарқын творчествосы кешегіні</w:t>
        <w:br/>
        <w:t>бүгінгіге жалғастырған алтын көпір сияқты өзінің туған халқын, сол</w:t>
      </w:r>
    </w:p>
    <w:p>
      <w:r>
        <w:t>арқылы өзі бауыр тұтқан адам баласының бәріне ерекше қызмет етіп</w:t>
        <w:br/>
        <w:t>келеді. Ол біздің халықтың ұлттық оянуына, сана-сезімінің көтерілуіне,</w:t>
        <w:br/>
        <w:t>әдебиеті мен мәдениетін жаңа сапада қалыптастыруға, қазақтың әдеби</w:t>
        <w:br/>
        <w:t>тілін орнықтыруға барынша мол еңбек сіңірді. Сондықтан біз оның ұлт</w:t>
        <w:br/>
        <w:t>мәдениетіндегі орнын өзі тектес ұлылармен ғана салыстыра қараймыз.</w:t>
        <w:br/>
        <w:t>Әсіресе, біздің аузымызға ақынның өзі ұстаз тұтқан, шығармаларынан</w:t>
        <w:br/>
        <w:t>көп тәлім алып, аударған Пушкин түседі. «Пушкин есімін атағанда,</w:t>
        <w:br/>
        <w:t>- деген еді Н.В.Гоголь, - орыстың ұлттық ақыны туралы ой келеді...</w:t>
        <w:br/>
        <w:t>Пушкин- ерекше кұбылыс және орысрухының бірден-бір көрінісі болар:</w:t>
        <w:br/>
        <w:t>ол орыс адамының даму үстіндегі, тіпті екі жүз жылдан кейін болатын</w:t>
        <w:br/>
        <w:t>бейнесін елестетеді. Онда орыс табиғаты, орыстың жан дүниесі, орыс</w:t>
        <w:br/>
        <w:t>тілі, орыс мінезі соншалықты таза, әбден аршылған әсемдікпен көрінеді.</w:t>
        <w:br/>
        <w:t>Оны тек оптикалық шынының көтеріңкі бетіндегі тегістік сәулесімен</w:t>
        <w:br/>
        <w:t>ғана салыстыруға болады».</w:t>
        <w:br/>
        <w:t>Осы сөздер Абайға арнап та айтылған сияқты. Сондықтан біз әрдайым</w:t>
        <w:br/>
        <w:t>мақтанышпен қайталап, «орыс» деген сөздің орнына «қазақты» қойып,</w:t>
        <w:br/>
        <w:t>«қазақтың табиғаты, қазақтың жан дүниесі, қазақтың тілі, қазақтың</w:t>
        <w:br/>
        <w:t>мінезі» деп бастаймыз.</w:t>
        <w:br/>
        <w:t>Абайдың қазақ әдебиеті алдындағы ұлы қызметі оның ұлттық әдебиетте</w:t>
        <w:br/>
        <w:t>шындық дегеннің не екеніне бірнеше рет көңіл аударып, оны тұңғыш аша</w:t>
        <w:br/>
        <w:t>білуі деуге болады. Ол қазақ өмірін, оның адамдарын, табиғатын, жан</w:t>
        <w:br/>
        <w:t>дүниесін терең білді және соны бірінші болып көркем әдебиет бетінде жан-</w:t>
        <w:br/>
        <w:t>жақты бейнеледі. Ол шындықтың ақыны болып туды, солай өмір сүрді.</w:t>
        <w:br/>
        <w:t>Оныңөлеңдерін оқи отырып, одан сәл де болса, жалғандық табу қиын. Бәрі</w:t>
        <w:br/>
        <w:t>де бар, болған және қазақтың ұлттық табиғатына тән шындық мөлдіреп</w:t>
        <w:br/>
        <w:t>көз алдыңа келеді. Ұлы суреткер есебінде Абай оны көркем бейнелеудің</w:t>
        <w:br/>
        <w:t>“%</w:t>
        <w:br/>
        <w:t>төр түгіл тақтан орын берген. ...Басқа сөзден өлеңнің таққа мінгендей</w:t>
        <w:br/>
        <w:t>артықшылығы қандай, оны да көрсетіп айтып қойған», - дейді.</w:t>
        <w:br/>
        <w:t>Тағы да Ахмет: «Сөз жазатын адам әрі жазушы, әрі сыншы боларға</w:t>
        <w:br/>
        <w:t>керек. Сөздің шырайлы, ажарлы болуына ойдың шеберлігі керек.</w:t>
        <w:br/>
        <w:t>Мағыналы, маңызды болуына білім керек. Абайда осы үшеуі да болған»,</w:t>
        <w:br/>
        <w:t>- деп жазады.</w:t>
        <w:br/>
        <w:t>Абайдың әр нәрсенің «асылын тануы», «бар қалыбын сол қалпынша</w:t>
        <w:br/>
        <w:t>дұрыс айтуы» деген сөздердің негізінде де Ахметтің Абай реализмінің</w:t>
        <w:br/>
        <w:t>терендігі жайлы ойлары жатқаны даусыз.</w:t>
        <w:br/>
        <w:t>Сейтіп, газеттің екі санында ғана басылған қысқа мақаланың өзінде</w:t>
        <w:br/>
        <w:t>Ахметтің Абайдың ақындық өнері жайлы терең, бағалы ой айтқандығын</w:t>
        <w:br/>
        <w:t>көреміз. Оның тезистік пікірлері кейін Абайды зерттеушілер тарапынан</w:t>
        <w:br/>
        <w:t>қолдау тапты, көп еңбектерге негіз болды, ой салды. Ахмет мақаласының</w:t>
        <w:br/>
        <w:t>Абайтану тарихындағы бағалы орны да осымен байланысты.</w:t>
        <w:br/>
        <w:t>Ахметтен кейінгі Абайтану саласында бағалы ой айтқан адам -</w:t>
        <w:br/>
        <w:t>Міржақып Дулатов. Оның «Абай» атты мақаласы ақынның қайтыс</w:t>
        <w:br/>
        <w:t>болуының он жылдығына арналып жазылған. Ол да Абайдың жаңа</w:t>
        <w:br/>
        <w:t>мазмұнды ұлттық әдебиет жасаудағы орнын айрықша атайды.</w:t>
        <w:br/>
        <w:t>«Әдебиетіміздің негізіне қаланған бірінші кірпіш - Абай сөзі, Абай</w:t>
        <w:br/>
        <w:t>аты боларға керек. Абайға шейін қазақта қолға алып оқырлық, шын</w:t>
        <w:br/>
        <w:t>мағынасында қазақ әдебиеті дерлік бір нәрсе болған жоқ еді. Абайдың</w:t>
        <w:br/>
        <w:t>бізге қымбаттығы да сол», - дейді.</w:t>
        <w:br/>
        <w:t>Бұл, әрине, Абайға дейінгі ұлттық әдебиетті жоққа шығару емес,</w:t>
        <w:br/>
        <w:t>ақынның дүниежүзілік биік үлгіге сүйенген жаңа әдебиет жасаудағы</w:t>
        <w:br/>
        <w:t>еңбегін бағалау. Оның жырларының халықтың жүрегіне «сәуле беріп»,</w:t>
      </w:r>
    </w:p>
    <w:p>
      <w:r>
        <w:t>«алғашқы атқан жарық жұлдыздай» еткен әсерін Міржақып айрықша</w:t>
        <w:br/>
        <w:t>атайды.</w:t>
        <w:br/>
        <w:t>Сонымен қатар мақалада Абай өлендерінің қолжазба күйінде</w:t>
        <w:br/>
        <w:t>тарауы тарихынан мәлімет беріледі. 1904 жылы мұндай жинақты</w:t>
        <w:br/>
        <w:t>Ахмет Байтұрсыновтың қолынан көріп, оқығанын, Ә.Бөкейхановтың</w:t>
        <w:br/>
        <w:t>оны бастыру жөніндегі талабын, Петербург басылымының жайын</w:t>
        <w:br/>
        <w:t>әңгімелейді.</w:t>
        <w:br/>
        <w:t>1918 жылы М.Әуезов пен Ж.Аймауытовтың («Екеу» деп қол қойған)</w:t>
        <w:br/>
        <w:t>«Абайдың өнері һәм қызметі» деген мақаласы (Абай, Хо 2) жарық көрді.</w:t>
        <w:br/>
        <w:t>Бұл - жоғарыдағы мақалалармен үндес жазылған, Абайдың қазақ</w:t>
        <w:br/>
        <w:t>әдебиетіндегі орнын, қызметін бағалауда сол дәстүрлі сөзді жалғастырған</w:t>
        <w:br/>
        <w:t>еңбек болды. Абайдың ақындығын өзінен бұрынғы әдебиет үлгілерімен</w:t>
        <w:br/>
        <w:t>салыстыра қарап, оның заманының сырымен астарластығын тани</w:t>
        <w:br/>
        <w:t>келіп, Мұхтар мен Жүсіпбек Абайдың өзіндік ерекшеліктерін тауып</w:t>
        <w:br/>
        <w:t>айтуға тырысады. «Абайдың ең бір артық өзгешелігі, - деп жазады</w:t>
        <w:br/>
        <w:t>олар, заманының ыңғайына жүрмей, өзінің «өзіндік» бетін мықты</w:t>
        <w:br/>
        <w:t>ұстап, ақылға, ақтыққа, көңілдің шабытына билетіп, көз тұндырарлық</w:t>
        <w:br/>
        <w:t>“.</w:t>
        <w:br/>
        <w:t>аударылған)»”, - деп жазған. Ол кейін Тұрағұл мен Кәкітайға Абай</w:t>
        <w:br/>
        <w:t>өлеңдерін жинап бастыру жөнінде хат жазып”, солар арқылы ұлы</w:t>
        <w:br/>
        <w:t>ақынның шығармаларымен толық танысқан. Соның нәтижесінде</w:t>
        <w:br/>
        <w:t>1905 жылы «Абай (Ибрагим) Құнанбаев» атты азанама - мақала</w:t>
        <w:br/>
        <w:t>жазған. Мақалада автор Абайдың шыққан тегі, өмірі, шығармашылық</w:t>
        <w:br/>
        <w:t>жолы жайлы тұңғыш мәліметтер береді. Ақынның шығармашылық</w:t>
        <w:br/>
        <w:t>ізденісінің негізгі бағыттарына, көркемдік табыстарына тоқталады.</w:t>
        <w:br/>
        <w:t>Сөйтіп ол: «өлеңдерінен көрініп тұрғандай, Абай аса талантты</w:t>
        <w:br/>
        <w:t>поэтикалық қуаттың иесі, қазақ халқының мақтанышы бола білді.</w:t>
        <w:br/>
        <w:t>Халықтың рухани шығармашылық қасиетін осынша биікке көтерген</w:t>
        <w:br/>
        <w:t>Абай сияқты қырғыз (қазақ) ақыны осы кезге шейін болған емес.</w:t>
        <w:br/>
        <w:t>Жылдың төрт мезгіліне арнаған (көктем, жаз, күз және қыс) тамаша</w:t>
        <w:br/>
        <w:t>жырлары оны Еуропаның атақты ақындарының қатарына қояды», -</w:t>
        <w:br/>
        <w:t>деген қорытынды жасайды.</w:t>
        <w:br/>
        <w:t>Осы бір шағын пікірлердің өзінен Абайдың ұлылығын, қазақтың жаңа</w:t>
        <w:br/>
        <w:t>дәуірдегі әдебиетінде алатын орнын, ақынның дүниежүзілік поэзияның</w:t>
        <w:br/>
        <w:t>биік деңгейіндегі шығармашылық қызметін дұрыс танығанын көруге</w:t>
        <w:br/>
        <w:t>болады. Бұл пікірлер Абай туралы соңғы айтылар ойларға мұрындық</w:t>
        <w:br/>
        <w:t>болды. Оның үстіне, жоғарыдағы мақалаға қарағанда, Әлихан Абай</w:t>
        <w:br/>
        <w:t>шығармаларын жинатып, өзі басқаруымен Семейде (орыс географиялық</w:t>
        <w:br/>
        <w:t>қоғамының Семей бөлімшесі арқылы) бастырмақ болған сияқты. 1906</w:t>
        <w:br/>
        <w:t>жылы Павлодарда ұсталған Әлиханның портфелінің ішінде Абайдың</w:t>
        <w:br/>
        <w:t>қолжазбасы болғаны да мұны растай түседі”. Алайда сол кездегі саяси</w:t>
        <w:br/>
        <w:t>жағдайдың ауырлығынан ол бұл ойын іске асыра алмаған. Әлиханның</w:t>
        <w:br/>
        <w:t>үздіксіз қуғындалуынан қауіп қылған Кәкітайдың Семей, Омбы жағынан</w:t>
        <w:br/>
        <w:t>ештеме тындыра алмай, Петербургке кетуі де осымен байланысты болса</w:t>
        <w:br/>
        <w:t>керек.</w:t>
        <w:br/>
        <w:t>Абайдың тұңғыш шыққан өлендер жинағы (Петербург 1909)</w:t>
        <w:br/>
        <w:t>Абайтануда, ақын атын туған халқына кең жаюда ерекше маңызды</w:t>
        <w:br/>
        <w:t>қызмет атқарған ұлы оқиғалардың қатарына жатады. Оны бастырушылар</w:t>
        <w:br/>
        <w:t>- ақынның ұлы Тұрағұл мен інісі Ысқақтың баласы Кәкітай. Абай</w:t>
        <w:br/>
        <w:t>тәрбиесінде болып, қасында көп жүрген Кәкітай - оның мұрасының</w:t>
        <w:br/>
        <w:t>да жарық көруіне көп күш салған. Ол жинаққа «Абай (Ибрагим)</w:t>
        <w:br/>
        <w:t>Құнанбай ұғлының өмірі» атты мақала жазған. Абай кітабының тұңғыш</w:t>
        <w:br/>
        <w:t>4 Киргизский край. Россия. Полное географическое описанне нашего отечества. Под редакцией</w:t>
      </w:r>
    </w:p>
    <w:p>
      <w:r>
        <w:t>П.П.Семенова-Тян-Шанского н В.И.Ламанского. Т.ХҮІІ. С.204. Осы томның «Исторические</w:t>
        <w:br/>
        <w:t>судьбы Киргизского края и культурные его успехи» деген тарауын Ә.Бөкейханов жазысқан.</w:t>
        <w:br/>
        <w:t>5 Бөкейханов Ә. Шығармалар. Кәкітай. - Алматы, 1994. - 272 б. // Қазақ. - 1905. Қол қойған -</w:t>
        <w:br/>
        <w:t>Ғалихан.</w:t>
        <w:br/>
        <w:t>5 Букейханов Г. Абай (Ибрагям) Кунанбаев. Некролог // Семипалатинский листок. 1905.</w:t>
        <w:br/>
        <w:t>Хо250252; Записки Семипалатинского подотдела Западно-Сибирского отдела ИРГО. 1907. Вып.</w:t>
        <w:br/>
        <w:t>3. С.1-8.</w:t>
        <w:br/>
        <w:t>1 Омбы облысының мемлекеттік архиві. 270-ші қор. 1-ші тізбе 200-ші іс. 10-6.</w:t>
        <w:br/>
        <w:t>“.</w:t>
        <w:br/>
        <w:t>малымен бірге жусап, бірге өрген халық, жері - қысы ақ кебін, жазы</w:t>
        <w:br/>
        <w:t>- сары сағым, орманы, тауы, суы жоқ өлік дала - алайда, ақын соның</w:t>
        <w:br/>
        <w:t>бәрін, неге екенін өзі де білмейді, сүйеді. Яғни оның сүюі табиғатынан,</w:t>
        <w:br/>
        <w:t>қанынан, бар болмысынан туады. Бұл ақынның туған топырағымен</w:t>
        <w:br/>
        <w:t>тұтастығын танытады.</w:t>
        <w:br/>
        <w:t>Қазақ даласының табиғатын Мағжан пәк, таза күйінде көргісі келеді.</w:t>
        <w:br/>
        <w:t>Адам мен табиғатты ол тұтастықта таниды. Табиғат та адам сияқты кейде</w:t>
        <w:br/>
        <w:t>көңілді, кейде мұңды. Соған лайық ақын да оны әр күйде суреттейді.</w:t>
        <w:br/>
        <w:t>Бірде ол дала бетін жапқан жібектей жасыл шөптер мен асқар тау, балдан</w:t>
        <w:br/>
        <w:t>тәтті сулар көрсе, кейде сол даланы кебін оранған өлікке теңейді. Кейде</w:t>
        <w:br/>
        <w:t>орман ішінде өзі де орман боп ұйықтап түс көргенін жырласа, енді</w:t>
        <w:br/>
        <w:t>бірде дірілдеп еңкейіп қалған қайғылы қайыңмен, көзі жас, мең-зең</w:t>
        <w:br/>
        <w:t>Көкшетауымен сырласады. Оларда ой да, сезім де еркін, сыршыл, нәзік</w:t>
        <w:br/>
        <w:t>мұнды көңіл күйі аралас жүреді. Ақын көлгірсімейді, ағынан жарыла</w:t>
        <w:br/>
        <w:t>шынын айтады. Сезім мөлдірлігін, үлкен шеберлікті, суреткерлікті</w:t>
        <w:br/>
        <w:t>танытатын мұндай өлеңдер Мағжанда мол.</w:t>
        <w:br/>
        <w:t>Дала табиғатын айрықша шабытпен жырлаған, оны ғашық көзбен</w:t>
        <w:br/>
        <w:t>беріле сүйген Мағжан жырларында кейде оны қалаға қарсы қоя</w:t>
        <w:br/>
        <w:t>суреттеу де байқалады. Шынында, солай болмағанмен, оны осылай</w:t>
        <w:br/>
        <w:t>түсінушілер болған. Мұндай сарынның, қаланың у-шуынан безіне</w:t>
        <w:br/>
        <w:t>қашудың ақынның кейбір өлеңдерінде («Айда атыңды, Сәрсенбай»,</w:t>
        <w:br/>
        <w:t>«Шойын жол», «Жаздыгүні далада») көрініп қалатыны рас. Бірақ олар</w:t>
        <w:br/>
        <w:t>- қаладан безуді үгіттеу үшін емес, дала табиғатының тұтастығын, оның</w:t>
        <w:br/>
        <w:t>қазақтық бейнесін, ұлттық дәстүрін сақтау үшін, оны сырттан күшпен</w:t>
        <w:br/>
        <w:t>кіріп жатқан мінездерден сақтандыру мақсатында жазылған өлеңдер.</w:t>
        <w:br/>
        <w:t>Бұларда да ақын туған даласымен, оның табиғатымен бірлікте көрінеді.</w:t>
        <w:br/>
        <w:t>Әйтпесе, Мағжан қалаға, оның мәдениетіне, оқу-біліміне қарсы болған</w:t>
        <w:br/>
        <w:t>адам емес. Ол өзі де сол мәдениеттен сусындады. Оны орыстарға</w:t>
        <w:br/>
        <w:t>қарсы қоюшылар да қателеседі. Ол орыстың халқын сыйлады, ұлы</w:t>
        <w:br/>
        <w:t>ақындарынан үйренді, оларды аударды. Оның жырларында Пушкин де,</w:t>
        <w:br/>
        <w:t>Лермонтов та, Фет те, Блок та, Бальмонт та кездеседі. Ол тіпті Ленин</w:t>
        <w:br/>
        <w:t>мен Горький шығармаларын аударған. Сонымен бірге даланы, өз халқын,</w:t>
        <w:br/>
        <w:t>оның дәстүрлерін сүйген Мағжан оның қайшылықтарын да көре білген.</w:t>
        <w:br/>
        <w:t>Жаңа заманның қазақ өміріне жасаған өзгерістерін, таптық тартыстарды</w:t>
        <w:br/>
        <w:t>көріп күйінгенде, ол тағы да тартыс, тағы да бөліну, бірінді-бірің кұрту,</w:t>
        <w:br/>
        <w:t>тағы да ел бола алмадың деп қайғырады.</w:t>
        <w:br/>
        <w:t>Мағжанның махаббат жырлары да - адам сезімін аялаудың, ағынан</w:t>
        <w:br/>
        <w:t>жарылған шыншылдықтың ең биік үлгісі. Ол адамға тән құштарлық</w:t>
        <w:br/>
        <w:t>сезімді шынайы сыршылдықпен жырлайды. Мағжан лирикасының жан</w:t>
        <w:br/>
        <w:t>арбар күштілігі де, кейде сезімді жалаңаштап алатын әлсіздігі де осында.</w:t>
        <w:br/>
        <w:t>Оның Жәмиласы, Гүлсімі, Р..-ы, 3...-сы - бәрі де қазақ қызының ақын</w:t>
        <w:br/>
        <w:t>қиялындағы бейнелері. Біріне-бірін ұқсатпай суреттей отырып, олармен</w:t>
        <w:br/>
        <w:t>2%</w:t>
      </w:r>
    </w:p>
    <w:p>
      <w:r>
        <w:t>кемшілік, міннің ортасында туып, ортасында жүріп, үлгілі жерден өрнек</w:t>
        <w:br/>
        <w:t>алып келген кісідей ашық көзбен қарап, барлық мінді мүлтіксіз суреттеуі,</w:t>
        <w:br/>
        <w:t>шарықтап жүріп қылт еткенді көретін қырағы қырандай сыншылдығы...</w:t>
        <w:br/>
        <w:t>Абайдың қиялы шалымды, ойы терең, ақыл, білімінің әр тарауынан</w:t>
        <w:br/>
        <w:t>көкірегінде асыл қазына көп. Сол қазынаны барлық ырғағы, нәзік</w:t>
        <w:br/>
        <w:t>сипатымен, қазақтың ұстармаған, ысылмаған жуан тілімен биязы қып</w:t>
        <w:br/>
        <w:t>шығаруы, әрі ақындығы, қызыл тілді шешендігі».</w:t>
        <w:br/>
        <w:t>Абайдың ақындығын әр саладан, әр қырынан талдауға ұмтылған</w:t>
        <w:br/>
        <w:t>авторлар шығармаларды мынандай жанрлық жобамен жіктейді: «Мінез</w:t>
        <w:br/>
        <w:t>түзететіндік (ахлақи), тереңнен толғайтындық (фәлсафа), сыншылдық</w:t>
        <w:br/>
        <w:t>(критика), суретшілдік (художественность), жүректің мұң-зарын,</w:t>
        <w:br/>
        <w:t>сырын тапқыштық (лирика), ашы тілділік, ызамен күлетіндік (сатира)</w:t>
        <w:br/>
        <w:t>һәм переводчиктік». Әрине, ақын туындыларын бұлай бөлу, көп</w:t>
        <w:br/>
        <w:t>жағынан, шартты. Соған қарамастан бұл ойлар мақала авторларының</w:t>
        <w:br/>
        <w:t>өз байқауларын ғылыми тұжырымға айналдырудағы алғашқы талап</w:t>
        <w:br/>
        <w:t>есебінде бағалы.</w:t>
        <w:br/>
        <w:t>Бұдан біз Абай шығармашылығына арналған алғашқы мақалалардың</w:t>
        <w:br/>
        <w:t>тарихи маңызын ғана емес, ғылымдық ой-пікір айтуы жағынан да елеулі</w:t>
        <w:br/>
        <w:t>табыстары болғанын көреміз. Олар кейінгі зерттеулерге негіз қалады, ой</w:t>
        <w:br/>
        <w:t>салды. Ақын шығармаларының халықтық маңызы, шеберлігі, оның қазақ</w:t>
        <w:br/>
        <w:t>әдебиеті тарихындағы орны жайлы ойлар соңғы зерттеушілер тарапынан</w:t>
        <w:br/>
        <w:t>қолдау тапты, жаңа деректермен толықтырылды, дәлелденді. Сондықтан</w:t>
        <w:br/>
        <w:t>олар Абайдың халықтығын әділ, ғылыми бағалаудың басы болды.</w:t>
        <w:br/>
        <w:t>Абайтанудың жаңа кезеңі 20-жылдардан басталады. 1922 жылы Абай</w:t>
        <w:br/>
        <w:t>өлендерінің екі жинағы (Қазанда және Ташкентте) жарық көрді. Олар,</w:t>
        <w:br/>
        <w:t>негізінен, 1909 жылғы жинақты қайталады. Ақын шығармаларының</w:t>
        <w:br/>
        <w:t>жаңа кітабын бастыру ниетін ұстанғанмен, оларды шығарушылар</w:t>
        <w:br/>
        <w:t>қолдарында жаңа материялы болмай, алғашқы жинақты қайталаумен</w:t>
        <w:br/>
        <w:t>шектелді. Бұл - Қазан баспасына «Сөз басы» жазған Бернияз Күлеевтің</w:t>
        <w:br/>
        <w:t>де, Қазақ- Қырғыз білім комиссиясы атынан Ташкент баспасына берілген</w:t>
        <w:br/>
        <w:t>«Оқырманға ескертуден» де көрінеді. Сөйте тұра екі жинақ та алғашқы</w:t>
        <w:br/>
        <w:t>басылымда кеткен қателерді түзетуге тырысқан. Баспаға бұл салада</w:t>
        <w:br/>
        <w:t>А.Байтұрсынов пен М.Әуезов (Қазан), Х.Досмұхаметов пен У.Омаров</w:t>
        <w:br/>
        <w:t>(Ташкент) көмектескен.</w:t>
        <w:br/>
        <w:t>Бұл жинақтар Абай шығармаларының халық арасына кең таралуына,</w:t>
        <w:br/>
        <w:t>сөзсіз, едәуір мүмкіндік туғызды. Кітаптарға рецензия күйінде, ақын</w:t>
        <w:br/>
        <w:t>еңбектерін насихаттауға, талдауға, жүртқа танытуға арналған мақалалар</w:t>
        <w:br/>
        <w:t>туа бастады. Сол тұста қазақ жерінде көптеп шыға бастаған газет-</w:t>
        <w:br/>
        <w:t>журналдар Абайтуралы еңбектерге мол орын берді. Осындай еңбектердің</w:t>
        <w:br/>
        <w:t>ең елеулілері қатарында І.Жансүгіровтің «Абай кітабы» (Тілші, 1923.-8</w:t>
        <w:br/>
        <w:t>.-</w:t>
        <w:br/>
        <w:t>5 Екеу. Абайдың өнері һәм қызметі // Абай, 1918. - Хо2,</w:t>
        <w:br/>
        <w:t>ақынның қазақтың ұлттық тәуелсіздігі, отаршылдыққа қарсы күресі</w:t>
        <w:br/>
        <w:t>идеяларын қабылдауы да екі жақты езгі астында ауыр өмір кешкен,</w:t>
        <w:br/>
        <w:t>феодалдық-патриархалдық жайлаған елінің тағдырына ортақтастықтан</w:t>
        <w:br/>
        <w:t>туды. Осындай жағдайда ол патшаның кұлауы мен Алашорда өкіметінің</w:t>
        <w:br/>
        <w:t>құрылуын ризалық сезіммен қарсы алды. Қазақтар автономия алып,</w:t>
        <w:br/>
        <w:t>өз алдына тәуелсіз ел болады деп үміттенді. Ақынның ақкөңіл жүрегі</w:t>
        <w:br/>
        <w:t>ұлт қамын жеушілерге сенді, жақсылықты алдан күтті. Ал Қазан</w:t>
        <w:br/>
        <w:t>революциясы болып, большевиктер өкімет билігіне келгенде, Мағжан</w:t>
      </w:r>
    </w:p>
    <w:p>
      <w:r>
        <w:t>оған қуанған жоқ. Ол қазақтардың басына отаршылдықтың қамыты</w:t>
        <w:br/>
        <w:t>қайта киіледі деп қорықты. Сондықтанда қазақ жерін еркін билеп, оны өз</w:t>
        <w:br/>
        <w:t>дегендерінше революциялық өзгерістердің құшағына тартқан саясатты</w:t>
        <w:br/>
        <w:t>түсіне алмай дағдарып қалды. Осы бір тұста жазылған ақын өлеңдерінде</w:t>
        <w:br/>
        <w:t>сары уайымға, күйректікке берілу, ескіні аңсап, соған жалтақтау</w:t>
        <w:br/>
        <w:t>сарындары мол кездеседі. Мағжан басындағы бұл жағдайды Қазақстанда</w:t>
        <w:br/>
        <w:t>20-жылдары жүргізілген советтендіру саясатының нәтижелері -</w:t>
        <w:br/>
        <w:t>халықтың экономикалық қиыншылыққа тап болуы мен ашаршылықтан</w:t>
        <w:br/>
        <w:t>қырылуы, таптық тартыстың күшейіп екіге бөлінген елдің бір-біріне</w:t>
        <w:br/>
        <w:t>бітімсіз күрес ашуы, малмен күн көріп отырған шаруаның малын тартып</w:t>
        <w:br/>
        <w:t>зорлап ортақтастыру фактілері тіпті ауырлатып жіберді. Сезімтал ақын</w:t>
        <w:br/>
        <w:t>тығырыққа тіреліп, одан шығар жол таппай қинала түсті. Оның көп</w:t>
        <w:br/>
        <w:t>өлеңдері («Қорқыттың көрі», «Жаралы жан», «Мені де, өлім, әлдиле» т.</w:t>
        <w:br/>
        <w:t>б.) осындай жағдайда туды. Ол адам тіршілігін, өзінің туған даласының</w:t>
        <w:br/>
        <w:t>түрін жүдеу, ұсқыны кетіп өзгерген күйде көрді. Дала желі оған өлім үнін</w:t>
        <w:br/>
        <w:t>әкелді, ақселеулі қыры мен қысқы даласы оған кебінге оранған бейнеде</w:t>
        <w:br/>
        <w:t>елестеді. Мағжанның бұл саладағы ізденістерінде орыстың декадент,</w:t>
        <w:br/>
        <w:t>символист ақындарының сарыны барлығы да жасырын емес.</w:t>
        <w:br/>
        <w:t>Алайда ақын шығармашылығындағы бұл сарынды халыққа жат, оның</w:t>
        <w:br/>
        <w:t>өмір шындығына қайшы еді дептүсіну қате. Оның өзін белгілі бір тарихи</w:t>
        <w:br/>
        <w:t>жағдайлар туғызды. Ол ұлт трагедиясын өз басының трагедиясына</w:t>
        <w:br/>
        <w:t>айналдырды. Ол - халқын шын сүйген, сонымен бірге қуанған, бірге</w:t>
        <w:br/>
        <w:t>күйінген, аянышты ел күйін көріп күйректікке, сезімталдыққа берілген</w:t>
        <w:br/>
        <w:t>шын халық досы. Оның адам тіршілігі, ондағы қайшылықтар, өмір</w:t>
        <w:br/>
        <w:t>мен өлім, арлылық пен арамзалық, қуаныш пен қайғы, тұрақсыздық</w:t>
        <w:br/>
        <w:t>пен опасыздық туралы толғамдары халықтық, ұлттық ұғым-түсініктен</w:t>
        <w:br/>
        <w:t>тарайды. Адамды сүю, махаббатты ардақтау, табиғатты аялау туралы</w:t>
        <w:br/>
        <w:t>көзқарасы да таза казаққа тән образдарды аша түседі. Сондықтан</w:t>
        <w:br/>
        <w:t>қайшылықты дәуірде өмір сүрген ақын шығармашылығы оқырманын</w:t>
        <w:br/>
        <w:t>қаншалықты ауыр сезімге бөлесе, соншалықты қазақхалқыныңжүрегінен</w:t>
        <w:br/>
        <w:t>жылы орын алады. Ол сол дәуірдің әдеби процесінің бөлінбейтін бөлігі</w:t>
        <w:br/>
        <w:t>боп табылады.</w:t>
        <w:br/>
        <w:t>Мағжан көтерген проблемалар совет өкіметі жүргізген саясаттан</w:t>
        <w:br/>
        <w:t>әлдеқайда биік еді. Ақын тап көлемімен шектелмей, жалпы адамзатқа,</w:t>
        <w:br/>
        <w:t>сан</w:t>
        <w:br/>
        <w:t>Абай ақын боп сөз жазып қана отырмаған, өз өлеңіне өзі ән шығарып</w:t>
        <w:br/>
        <w:t>таратқан. Оның композиторлық шығармашылығы біздің халықта ерекше</w:t>
        <w:br/>
        <w:t>бағаланады. Егер ол ақын болмаса, осы әндерімен-ақ, композиторлық</w:t>
        <w:br/>
        <w:t>еңбегімен ұлы адамдардың қатарына кірер еді. Қазақ даласында бірінші</w:t>
        <w:br/>
        <w:t>шырқалған Татьяна тек Пушкинді ғана насихаттап, халыққа таратып</w:t>
        <w:br/>
        <w:t>қойған жоқ, сүйгеніне қосыла алмаған мұңды орыс қызын қазақ</w:t>
        <w:br/>
        <w:t>құрбыларымен табыстырды.</w:t>
        <w:br/>
        <w:t>Абайдың өмір сүрген ортасы дәстүрге бай емес еді. Оның көргені,</w:t>
        <w:br/>
        <w:t>естігені - халық әдебиеті, бай фольклор, жеке ақындар творчествосы</w:t>
        <w:br/>
        <w:t>болды. Жасынан әке ырқымен ел ісіне араласқан Абай мұны жетік білді.</w:t>
        <w:br/>
        <w:t>Ел басшылары, ру ақсақалдары бас қосқан алқалы жиындарда қиыннан</w:t>
        <w:br/>
        <w:t>қиыстырып сөз айта алатын, тапқыр, шешен адамдар ғана күрметке ие</w:t>
        <w:br/>
        <w:t>болатын. Абайдың үлкен әкесі Өскенбай да, әкесі Құнанбай да осындай,</w:t>
        <w:br/>
        <w:t>сөз ұстаған белгілі билер болған. Осы жолға түскен Абай да жасынан сөз</w:t>
        <w:br/>
        <w:t>сырын жақсы білді, сөз қуып, дау ұстаған талай мүйізділердің сынынан</w:t>
        <w:br/>
        <w:t>өтті, шешен атанды, би болды, төбе билікке де сайланды. Бірақ ақындық</w:t>
        <w:br/>
        <w:t>үшін бұлар жеткіліксіз еді. Мұны түсінген Абай халық даналығының</w:t>
        <w:br/>
        <w:t>тар шеңберінен шығып, бетін дүние жүзі әдебиеттерінің озық үлгілеріне</w:t>
        <w:br/>
        <w:t>бұрды. Ол шығыстың классикалық поэзиясын да, орыстың, сол арқылы</w:t>
        <w:br/>
        <w:t>Еуропаның демократтық әдебиетін терең зерттеді. Сөйтіп дүние жүзінің</w:t>
        <w:br/>
        <w:t>озық әдебиеттерінен сусындады. Ол Фирдауси, Низами, Сағди, Хафиз,</w:t>
      </w:r>
    </w:p>
    <w:p>
      <w:r>
        <w:t>Науай, Фзулилерді ұстаз тұтты, солардың үлгісімен өлендер де жазды.</w:t>
        <w:br/>
        <w:t>Пушкинді, Лермонтовты, Крыловты, Салтыков-Шедринді, Достоевскийді,</w:t>
        <w:br/>
        <w:t>Лев Толстойды, Чернышевскийді, Добролюбовты, Писаревті оқыды.</w:t>
        <w:br/>
        <w:t>Орысша аудармалары арқылы Гете мен Байронды білді. Абайдың алғашқы</w:t>
        <w:br/>
        <w:t>өмірбаянын жазған Кәкітай Ысқақовтың айтуынша, ол Бокльді, Милльді,</w:t>
        <w:br/>
        <w:t>Дрэперді, Дарвинді, Спинозаны, Аристотельді, Сократты оқыған.</w:t>
        <w:br/>
        <w:t>Семейге жер ауып келген орыс революционерлері (Михаэлис, Леонтьев,</w:t>
        <w:br/>
        <w:t>Долгополов) Абаймен достасып, ақынның жүйелі оқуына көмектескен.</w:t>
        <w:br/>
        <w:t>Абайдыңой-өрісін кеңейткенде,дүниеге көзінтереңашып қарауғаүйреткен</w:t>
        <w:br/>
        <w:t>де, ақындық шабытын қанаттандырған да осылар. Осыдан кейін ақын өзі</w:t>
        <w:br/>
        <w:t>де «Шығысым Батыс боп кетті» деп мойындаған. Осыларды оқу Абайды</w:t>
        <w:br/>
        <w:t>қараңғылықтан ағартушылыққа, көшпелі тұрмыстың етекбастылығы мен</w:t>
        <w:br/>
        <w:t>рушылдықтың әдет-ғұрпынан халықтық демократизмге алып шықты.</w:t>
        <w:br/>
        <w:t>Ол халқына, кейінгі ұрпаққа орыстың тілін, өнерін, еңбекшілдігін</w:t>
        <w:br/>
        <w:t>үйренуді өсиет етті. «Мал да, өнер де, ғылым да- бәрі орыста тұр.. Оның</w:t>
        <w:br/>
        <w:t>тілін білсең, көкірек-көзің ашылады», - деді. Оның ақындық ойында</w:t>
        <w:br/>
        <w:t>философиялық, эстетикалық, саяси ұғымдар кеңейді. Оның ойшылдығы</w:t>
        <w:br/>
        <w:t>адамды жетілдіруге, оның қоғамдағы орнын табуға, пайдалы қызмет</w:t>
        <w:br/>
        <w:t>істеуге үйретуге («Кірпіш болып қалану») арналды. Әдебиеттің ұлттық</w:t>
        <w:br/>
        <w:t>дәстүрін жаңарта отырып, ол әдебиет бетін адам сезімін суреттеуге бұрды,</w:t>
        <w:br/>
        <w:t>адамды танудағы табиғаттың рөлін ашты. Шындықты өз сезімі арқылы,</w:t>
        <w:br/>
        <w:t>өз басынан өткен уақиғалар негізінде тануға жетті. Сөйтіп рухани өскен,</w:t>
        <w:br/>
        <w:t>басылымының тарихи маңызына қоса, ақын өмірі мен шығармашылығы</w:t>
        <w:br/>
        <w:t>жайында оқырмандарға тың мәліметтер ұсынған Кәкітай мақаласы да</w:t>
        <w:br/>
        <w:t>Абайтанутарихында көрнектіорыналады. Онда Кәкітай Абайөлендерінің</w:t>
        <w:br/>
        <w:t>тууына себеп болған тарихи шындық пен ақын бастан кешкен қайғының</w:t>
        <w:br/>
        <w:t>түп-төркінін жақсы ашып көрсетеді. Оның ақындық ізденістерінің</w:t>
        <w:br/>
        <w:t>шеңберін айқындайды. Абайдың ақындық биікке көтерілуінің негізгі</w:t>
        <w:br/>
        <w:t>себептерін орыс және дүниежүзілік әдебиет пен ғылым деңгейінен іздеу</w:t>
        <w:br/>
        <w:t>Кәкітай мақаласының өміршең, кейінгі зерттеушілерге ой салған ерекше</w:t>
        <w:br/>
        <w:t>маңызды тезисі болды. «Орыс ғылымын кітаптан оқығандық Абайдың</w:t>
        <w:br/>
        <w:t>көңіліндегі ақындығын қозғағанын»: ол орынды айтты. М.Әуезов</w:t>
        <w:br/>
        <w:t>кезінде бұл мақаланы жоғары бағалап, ақынның өмірбаянын жазуға</w:t>
        <w:br/>
        <w:t>көмектескенін мойындаған.</w:t>
        <w:br/>
        <w:t>Абай жинағы шығып, халық арасына тараған кезде оның ақындық</w:t>
        <w:br/>
        <w:t>өнерін айрықша сөз етіп, ұлылығын мойындап, алғашқы пікір айтқанадам</w:t>
        <w:br/>
        <w:t>- Ахмет Байтұрсынов еді. Ол «Қазақтың бас ақыны» атты мақаласында:</w:t>
        <w:br/>
        <w:t>«Казақтың бас ақыны - Абай (шын аты Ибрагим) Кұнанбаев. Онан асқан</w:t>
        <w:br/>
        <w:t>бұрынғы-соңғы заманда қазақ баласында біз білетін ақын болған жоқ»,</w:t>
        <w:br/>
        <w:t>- деп түйіп айтты. Әуелі (1903) Абай өлеңдерімен қолжазба дәптер</w:t>
        <w:br/>
        <w:t>күйінде танысып, кейінгі (1909) ақын кітабын оқығаннан кейінгі әсерін</w:t>
        <w:br/>
        <w:t>айта келіп, Ахмет Абайдың «Сөзі аз, мағынасы көп, терең» жырларының</w:t>
        <w:br/>
        <w:t>шығуы жағдайларына, әлеуметтік сырына, көркемдігіне үңіледі. Жеңіл</w:t>
        <w:br/>
        <w:t>ойлап, ашық айта салатын жадағай халық жырларына Абай сөзін</w:t>
        <w:br/>
        <w:t>қарсы қоя отырып, ол сөздің ішкі мағынасын түсіне, терең оқудың</w:t>
        <w:br/>
        <w:t>қиыншылығы Абайдан басталатынын атап көрсетеді. Абай сөзінің жалпы</w:t>
        <w:br/>
        <w:t>жұрттың ұғымына ауырлығын айта отырып, «Ол ауырлық Абайдың айта</w:t>
        <w:br/>
        <w:t>алмағанынан болған кемшілік емес, оқушылардың түсінерлік дәрежеге</w:t>
        <w:br/>
        <w:t>жете алмағанынан болатын кемшілік... Не нәрсе жайынан жазса да, Абай</w:t>
        <w:br/>
        <w:t>түбірін, тамырын, ішкі сырын, қасиетін қармай жазады», - дейді.</w:t>
        <w:br/>
        <w:t>Қазақ әдебиетінде Абайдың өзі тұңғыш көтерген айтушы мен</w:t>
        <w:br/>
        <w:t>тындаушының проблемасын Ахмет осылай ақын өлеңін оқу, түсіну</w:t>
        <w:br/>
        <w:t>тұрғысынан талдайды. Оның «нәрсенің сырын, қасиетін біліп жазған</w:t>
        <w:br/>
        <w:t>соң, сөзінің бәрі де халыққа тіреліп, оқушылардың біліміне сын болып,</w:t>
        <w:br/>
        <w:t>емтихан болып табылады. Оқушы сөзді сынаса, сөз оқушыларын да</w:t>
        <w:br/>
        <w:t>сынайды» деуі де осыдан. Ахмет Абайды халыққа танытуды міндет етіп</w:t>
        <w:br/>
        <w:t>қояды.</w:t>
      </w:r>
    </w:p>
    <w:p>
      <w:r>
        <w:t>Абайдың ақындық жолына, шеберлігі мектебіне арнайы тоқтаған</w:t>
        <w:br/>
        <w:t>Ахмет ондағы орыс, Еуропа әдебиеттерінің рөліне ерекше мән береді.</w:t>
        <w:br/>
        <w:t>«Орыс ақындарымен танысып, өлең орны қайда екенін білгеннен кейін</w:t>
        <w:br/>
        <w:t>Абай өлеңге басқа көзбен қарап, басқа күрмет-ықыласпен күтіп алып,</w:t>
        <w:br/>
        <w:t>3 Қазақ ақыны Ибрагим Құнанбай ұғлының өлеңі. Бастырған Кәкітай, Тұрағұл Құнанбай</w:t>
        <w:br/>
        <w:t>ұғландары. - СПБ., 1909. - 152-6.</w:t>
        <w:br/>
        <w:t>59</w:t>
        <w:br/>
        <w:t>бөлген ол Абай алғашқы кезде қазақтың рушылдық ортасына кірген</w:t>
        <w:br/>
        <w:t>жаңашылықты сынаса, соңғы дәуірінде жаңа туа бастаған жас қазақ</w:t>
        <w:br/>
        <w:t>буржуазиясының идеологы болды деп есептеді. Абайдың ойшылдығын</w:t>
        <w:br/>
        <w:t>талдаған боп келіп, «оның дүние тануы біздікі емес, метафизикалық</w:t>
        <w:br/>
        <w:t>идеализм әдісі» деп көрсетті. Мақаланың қорытындысы «Абайдың</w:t>
        <w:br/>
        <w:t>философиясы әдеттегі буржуазиялық идеалистік философияның түрлі</w:t>
        <w:br/>
        <w:t>көріністерінің жиынтығы» дегенге тіреледі. Сондықтан ол Абайдың</w:t>
        <w:br/>
        <w:t>ілімі зиянды, онымен күреске Қазақстанның партия-совет қызметкерлері</w:t>
        <w:br/>
        <w:t>барлық күшті жұмылдыруы керек деп түйеді!!. Сол тұста өлкелік партия</w:t>
        <w:br/>
        <w:t>Комитетінің басшылығында болған Қабылов өз мақаласын нұсқаудай</w:t>
        <w:br/>
        <w:t>көріп бірнеше жерге!” бастырды, Қазақ педагогикалық институтында</w:t>
        <w:br/>
        <w:t>баяндама жасады.</w:t>
        <w:br/>
        <w:t>Абайды қорғаушыларда қарап қалған жоқ. Осы тұста Абайды қорғауға</w:t>
        <w:br/>
        <w:t>айрықша күш көрсетіп, оның ақындығын танытуға үлкен еңбек сіңірген</w:t>
        <w:br/>
        <w:t>адам ретінде Ы.Мұстанбаевтың есімін атау орынды. Оның «Абай өмірі</w:t>
        <w:br/>
        <w:t>мен творчествосы» (Жаңа әдебиет, 1928. - Х27, 8) атты көлемді мақаласы</w:t>
        <w:br/>
        <w:t>Абай мұрасы маңында айтыс туа бастаған шақта жазылған еді. Одан</w:t>
        <w:br/>
        <w:t>кейін Ыдырыс «Біздің таластарымыз» (Қызыл Қазақстан, 1928. - Хе 5)</w:t>
        <w:br/>
        <w:t>атты мақала жазды. Бұларда Мұстанбаев мәдени мұраға ұқыптылықпен</w:t>
        <w:br/>
        <w:t>қараудың қажеттігін, Абай мұрасының әдеби-тарихи маңызын атап</w:t>
        <w:br/>
        <w:t>көрсетті. Оны өзі тұстас орыс классиктерімен салыстыра отырып, қазақ</w:t>
        <w:br/>
        <w:t>әдебиетіндегі оның орнын анықтауға тырысты. Ақын шығармаларына,</w:t>
        <w:br/>
        <w:t>жаңашылдығына талдау берді. Ал, І.Қабылов мақаласы басылғаннан</w:t>
        <w:br/>
        <w:t>кейін Ы.Мұстанбаев оған «Поэт Абай и его философия» (Советская</w:t>
        <w:br/>
        <w:t>степь, 1928. - 2-августа), «Ақын Абай және пәлсапашыл Ілияс туралы»</w:t>
        <w:br/>
        <w:t>(Еңбекші қазақ, 1929. - 10-қыркүйек) деген мақалаларымен жауап берді.</w:t>
        <w:br/>
        <w:t>Мұнда ол философ Абайды ақын, суреткер Абайдан бөліп қараудың</w:t>
        <w:br/>
        <w:t>қателігін, оны патриархалды-рушылдық қоғам мен капитализмге телудің</w:t>
        <w:br/>
        <w:t>ақын шығармаларын зерттеуден тумаған, қолдан жасалған схематизм</w:t>
        <w:br/>
        <w:t>екендігін сынады. «Абай нағыз халық ақыны болды»? деген қорытынды</w:t>
        <w:br/>
        <w:t>жасады.</w:t>
        <w:br/>
        <w:t>Мұндайталас-тартыс Абайды ұқыптызерттеушілердіңеңбегінтоқтата</w:t>
        <w:br/>
        <w:t>алған жоқ. Олар өз позициясын қорғай жүріп, ақын шығармаларын</w:t>
        <w:br/>
        <w:t>жинау, толықтыру, табылғанын біртіндеп жариялау жұмыстарымен</w:t>
        <w:br/>
        <w:t>шұғылданды. 1933 жылы басылған толық жинақ осылай туды. Жинақты</w:t>
        <w:br/>
        <w:t>дайындаған М.Әуезов еді. Ол жинаққа «Абайдың туысы мен өмірі» атты</w:t>
        <w:br/>
        <w:t>ақын өмірбаянына арналған тұңғыш еңбегін қосты. Мұнда ол Абайдың</w:t>
        <w:br/>
        <w:t>1 Қабылов И. Философия казахского поэта Абая и ее критика // Советская степь, 1928. - 2</w:t>
        <w:br/>
        <w:t>августа.</w:t>
        <w:br/>
        <w:t>12 Қабылов. Абай және оның философиясы // Еңбекші қазақ. 1928. - 10-қыркүйек; Тағы да</w:t>
        <w:br/>
        <w:t>Абай және Абайшылдар туралы // Еңбекші қазақ. 1929. - 20-қараша.</w:t>
        <w:br/>
        <w:t>ІЗ Мустанбаев И. Поэт Абай н его философия // Советская степь, 1928. - 2 августа.</w:t>
        <w:br/>
        <w:t>63</w:t>
        <w:br/>
        <w:t>шыққан ортасы, тегі, айналасы, өз өміріне қатысты көптеген деректердің</w:t>
      </w:r>
    </w:p>
    <w:p>
      <w:r>
        <w:t>бетін ашты. Әсіресе, ақынның әкесі Құнанбай туралы мәліметтер</w:t>
        <w:br/>
        <w:t>қызығарлық Өзелінің қадірлі азаматы болған Абайдыңәкесініңхалықтық</w:t>
        <w:br/>
        <w:t>қасиеттерін, ел басшысы ретінде шешен, тапқыр, алғыр, көрегендігін,</w:t>
        <w:br/>
        <w:t>жігіт есебінде батыр, ержүректігін, қайырымдылығын Мұхтар көптеген</w:t>
        <w:br/>
        <w:t>фактілер арқылы көрсетті. Құнанбай мен Абай өмір сүрген ортаның</w:t>
        <w:br/>
        <w:t>қайшылықты сырын да нанымды ашады.</w:t>
        <w:br/>
        <w:t>Жинақтың алғы сөзіне І.Жансүгіровтің Абайдың өмірі мен</w:t>
        <w:br/>
        <w:t>шығармашылығы туралы мақаласы кірген.</w:t>
        <w:br/>
        <w:t>Жинаққа Абайдың бұрынғы басылымдарға кірмей қалған бір топ</w:t>
        <w:br/>
        <w:t>өлеңдері мен қарасөзі берілді. Және оған М.Әуезов жазып алған Көкбай</w:t>
        <w:br/>
        <w:t>мен Тұрағұлдың естеліктері қосылды.</w:t>
        <w:br/>
        <w:t>Абай шығармаларының толық жинағының шығуы ақын</w:t>
        <w:br/>
        <w:t>шығармашылығымен қазақ халқының кеңірек танысуына, ол жөніндегі</w:t>
        <w:br/>
        <w:t>қайшылықты пікірлерді дұрыс пайымдауға жол ашты. 1934 жылы</w:t>
        <w:br/>
        <w:t>ақынның қайтыс болуының 30 жылдығы атап өтілді. Осы тұста</w:t>
        <w:br/>
        <w:t>Абай мұрасына қатысты бірқатар мақалалар жарияланып, оның</w:t>
        <w:br/>
        <w:t>шығармаларының халықтық сипаты дәлелдене түсті. Солардың ішінен</w:t>
        <w:br/>
        <w:t>Құдайберген Жұбановтың «Абай - қазақ әдебиетінің классигі» атты</w:t>
        <w:br/>
        <w:t>еңбегін бөліп атауға болады. Бұл мақала, белгілі дәрежеде, осы күнге</w:t>
        <w:br/>
        <w:t>дейінгі Абай мұрасы жөніндегі талас пікірлерді қорытқан еңбек болды.</w:t>
        <w:br/>
        <w:t>«Қазақ әдебиетінің тарихындағы Абайдың ұстайтын орнын босағаға</w:t>
        <w:br/>
        <w:t>қарай ысырушылар, оған да місе тұтпай, табалдырықтан шығарып</w:t>
        <w:br/>
        <w:t>тастаушылар, менің байқауымша, даусыз бір моментті ескермей жүр.</w:t>
        <w:br/>
        <w:t>Ол - өз тұсында, жалғыз қазақ ғана емес, басқа көршілес елдерден де</w:t>
        <w:br/>
        <w:t>Абайдың әдебиеттегі үздіктігі»!4, - дейді де, Қ.Жұбанов бүкіл кеңестік</w:t>
        <w:br/>
        <w:t>Шығыс, Орта Азия әдебиеттері ішінде Абайдың теңдессіз үздік орнын,</w:t>
        <w:br/>
        <w:t>өз дәрежесіндегі жалғыздығын дәлелдейді. Сонымен бірге «алды</w:t>
        <w:br/>
        <w:t>жоққа жуық» ақынның «соны жол салу» даналығын биік бағалайды.</w:t>
        <w:br/>
        <w:t>Абайдың шығыс әдебиетімен, ұлттық халық әдебиетінің үлгілерімен</w:t>
        <w:br/>
        <w:t>терең байланысын нанымды талдайды. Абайдың ақындық ерекшеліктері</w:t>
        <w:br/>
        <w:t>жайлы түйіндер жасайды.</w:t>
        <w:br/>
        <w:t>Осы тұста жарық көрген басқа еңбектердің ішінен М.Әуезовтің</w:t>
        <w:br/>
        <w:t>«Абай ақындығының айналасы» (Әдебиет майданы, 1934. - Х91-</w:t>
        <w:br/>
        <w:t>12), Ш.Әлжановтың «Абайдың педагогикаға көзқарасы» (Социалды</w:t>
        <w:br/>
        <w:t>Қазақстан, 1934. - 30-желтоқсан), Қ.Қуанышовтың «Абайдың өмірі мен</w:t>
        <w:br/>
        <w:t>творчествосы туралы» (Әдебиет майданы, 1934.--Хе11-12), Ә.Лекеровтың</w:t>
        <w:br/>
        <w:t>«Абай және оның дәуірі» (Сонда), Ә.Мәметованың «Абай - кезеңінің</w:t>
        <w:br/>
        <w:t>дана ақыны» (Сонда), М.Сильзенконың «Абайдың реализмі» (Сонда),</w:t>
        <w:br/>
        <w:t>Е.Ысмайылов пен З.Шашкиннің «Абайдың поэтикасы» (Сонда) атты</w:t>
        <w:br/>
        <w:t>14 Жұбанов Қ. Абай - қазақ әдебиетінің классигі // Әдебиет майданы, 1934. - Х11-12. - 29-6.</w:t>
        <w:br/>
        <w:t>“%</w:t>
        <w:br/>
        <w:t>байыған Абай демократтық орыс поэзиясының арнасында қызмет еткен</w:t>
        <w:br/>
        <w:t>ұлы таланттар тобына кірді. Ол Пушкиннен, Лермонтовтан, Крыловтан</w:t>
        <w:br/>
        <w:t>классикалық аудармалар жасады. Оның бұл саладағы енбегін тек аударма</w:t>
        <w:br/>
        <w:t>деп қарау жеткіліксіз. Ол ұлы ұстаздарымен творчестволық жарысқа түсті.</w:t>
        <w:br/>
        <w:t>Орыс туындыларын қазақ өмірінің шындығына жақындата отырып, өз</w:t>
        <w:br/>
        <w:t>сезімінің, геройлар психологиясының күшімен тереңдете түсті. Татьяна</w:t>
        <w:br/>
        <w:t>мен Онегин хаттарының осындай сипатын кезінде орыс зерттеушілерінің</w:t>
        <w:br/>
        <w:t>өздері-ақ мойындаған. Оның Онегинді өлтіру сырының өзі-ақ орыс</w:t>
        <w:br/>
        <w:t>әдебиетіндегі оқшау адамдардың тағдыры жайлы Чернышевский,</w:t>
        <w:br/>
        <w:t>Добролюбов мақалаларымен таныс болғанын байқатады. Көшпелі қазақ</w:t>
        <w:br/>
        <w:t>ауылынан шықпай-ақ, сонау Шыңғыстауда жатып, өз бетімен білім алып,</w:t>
        <w:br/>
        <w:t>қазақ даласына дүниежүзілік мәдениеттің шырағын жаққан Абайдың осы</w:t>
        <w:br/>
        <w:t>еңбектерін үлкен Азаматтық ерлік демеске бола ма?!</w:t>
      </w:r>
    </w:p>
    <w:p>
      <w:r>
        <w:t>Абай бүгін бізді өзінің өмірге, тіршілікке деген көзқарасының</w:t>
        <w:br/>
        <w:t>тұтастығымен тартады. Оның замандастарына, болашақ ұрпаққа арнаған</w:t>
        <w:br/>
        <w:t>өсиетібұрынғыларайтпағансөзболғандықтанемес,ақынның өззаманының</w:t>
        <w:br/>
        <w:t>шындығын өзі жинақтай, қорыта білуімен, жұртқа оны бұрынғыдан</w:t>
        <w:br/>
        <w:t>басқаша, өзгеше көркемдік қуатпен жеткізе білу өнерімен қымбат. Ол</w:t>
        <w:br/>
        <w:t>қазағын, елін сүйді. Оның бойын, ақыл-ойын табиғатпен туысқан, адам</w:t>
        <w:br/>
        <w:t>жаратылысының шынайы қалпын бұзбаған қайраткердің әділетсіздікке</w:t>
        <w:br/>
        <w:t>қарсы ашу-ызасы, кегі тудырған «өзгеше махаббат» («Странная любовь».</w:t>
        <w:br/>
        <w:t>Лермонтов) сезімі биледі. Оның өлендерінде адамгершілікті мұрат тұтқан</w:t>
        <w:br/>
        <w:t>адамның сезім күйін бейнелеген лирика менұнамсыздықты сынаған сатира</w:t>
        <w:br/>
        <w:t>араласып жататыны да сондықтан. Адам бұлай өмір сүрмеуі керек - ақын</w:t>
        <w:br/>
        <w:t>шығармаларының түйіні осы. Ол ақылға, енбекке сүйеніп өмір сүруді,</w:t>
        <w:br/>
        <w:t>жамандық жасамауды, адамгершілікті сақтауды қалайды. Мұны айтқанда,</w:t>
        <w:br/>
        <w:t>тек халық даналығына, фольклорға ғана сүйенбейді, қазақ ортасының өзі</w:t>
        <w:br/>
        <w:t>көргеншындығынабунтарлықпенқарап, адамгершіліктіңжаңанормаларын</w:t>
        <w:br/>
        <w:t>іздейді. Батыс пен Шығыстың әдебиетін, ойшылдарын, әлеуметшіл-</w:t>
        <w:br/>
        <w:t>саясатшыларын қарағанда, Абайдың іздегені де осы. Осы ізденіс ақынның</w:t>
        <w:br/>
        <w:t>өзін де рухани тазартып, адамзатқа ортақ ойларға жетелейді. Соларды өз</w:t>
        <w:br/>
        <w:t>халқына үлгі етіп ұсынады. Ол қоғамдық ойды оятты, оны тәрбиелеуші</w:t>
        <w:br/>
        <w:t>болды, адамдықтың жаңа нормаларын өмірге батыл кіргізуді талап етті.</w:t>
        <w:br/>
        <w:t>Оның әкенің ұлы болмай, адамның ұлы болу жайындағы ойы да осыдан</w:t>
        <w:br/>
        <w:t>туған. «Әкенің баласы - дұшпаның, адамның баласы - бауырың» деген</w:t>
        <w:br/>
        <w:t>ол. Ол адамды жүрек, ақыл, сезім билеуін, адамның адамға дос болуын,</w:t>
        <w:br/>
        <w:t>сенің тағдырың бүкіл адамзаттың тағдырымен байланысты, біріңе-бірің</w:t>
        <w:br/>
        <w:t>қонақсың дегенді көп айтады. Мұның бәрінің негізінде адамның рухани</w:t>
        <w:br/>
        <w:t>азаттыққа ұмтылу идеясы жатыр.</w:t>
        <w:br/>
        <w:t>Абай беймезгіл заманда өмір сүрді. Оның идеясы, ізденісі қараңғы</w:t>
        <w:br/>
        <w:t>қазақ қауымы үшін түсініксіз болды. Заманынан оза шауып, келер</w:t>
        <w:br/>
        <w:t>ұрпақтың тілімен сөйлеген дананы саңырау, соқыр, мылқау қайдан</w:t>
        <w:br/>
        <w:t>түсінсін. Оның заманына «Жұмбақ» болуы да осыдан. Өзі де өлеңінде</w:t>
        <w:br/>
        <w:t>мамыр), Ғ.Сағдидің «Абай» (Ақ жол, 1923. - Хе 355, 356, 359, 363, 372</w:t>
        <w:br/>
        <w:t>сандары), Б.Кенжебаевтың «Абай» (Еңбекші қазақ, 1925. - 28-29 тамыз)</w:t>
        <w:br/>
        <w:t>атты мақалаларын атауға болады. Бұлар мазмұны, түрі жағынан әр түрлі</w:t>
        <w:br/>
        <w:t>үлгіде жазылған. І.Жансүгіров Ташкент баспасына рецензия түрінде</w:t>
        <w:br/>
        <w:t>жазып, онда басылымда кеткен қателерді көрсетуге тырысса, Ғ.Сағди</w:t>
        <w:br/>
        <w:t>мақаласында ақын шығармашылығын ғылыми сараптауға ұмтылыс</w:t>
        <w:br/>
        <w:t>басым. Ал, Б.Кенжебаев газеттік мақала көлемінде Абай өлендерінің</w:t>
        <w:br/>
        <w:t>мазмұнын талдап, оны халық ақыны ретінде бағалайды.</w:t>
        <w:br/>
        <w:t>Абай ақындығының халықтығын осындай дұрыс бағалаумен қатар</w:t>
        <w:br/>
        <w:t>20-жылдар ішінде оны басқаша түсінуге тырысушылық та бой көрсетпей</w:t>
        <w:br/>
        <w:t>қалған жоқ. Алаш қозғалысын қазақ халқына қарсы қою саясаты кезінде</w:t>
        <w:br/>
        <w:t>Абайды «ұлтшылдардың» қатарына қосу сияқты қателіктер де орын</w:t>
        <w:br/>
        <w:t>алды. Ал, мәдени мұраны таптық-социологиялық тұрғыда сынға алған</w:t>
        <w:br/>
        <w:t>тұста ол байшыл, феодал ақыны ретінде аталынды. Алғашқы көзқарас</w:t>
        <w:br/>
        <w:t>С.Мұқановтың «Қара тақтаға жазылып қалмаңдар, шешендер!» (Еңбекші</w:t>
        <w:br/>
        <w:t>қазақ, 1923. - Інаурыз) атты мақаласында көрінсе, кейін қазақ жерінде</w:t>
        <w:br/>
        <w:t>таптық тартыстың ұлғаюы, партиялық, пролетарлық әдебиет жасау</w:t>
        <w:br/>
        <w:t>саясатын ұстануы бұл жіктеушілікті тіпті ұлғайтып жіберді.</w:t>
        <w:br/>
        <w:t>Мұның бәрі, белгілі дәрежеде, орталықтан шыққан, коммунистік</w:t>
        <w:br/>
        <w:t>партияның пролетарлық емес мұраға шабуыл бастаған саясатының</w:t>
        <w:br/>
        <w:t>салқыны болатын. Пушкин, Лермонтов, Толстойлар дворян ақын-</w:t>
        <w:br/>
        <w:t>жазушылары болып есептелді. Әрбір қоғамдық формацияда өмір сүрген</w:t>
        <w:br/>
        <w:t>адамдар сол дәуірдің идеологтары (феодалдық дәуір ақыны, буржуазия</w:t>
        <w:br/>
        <w:t>ақыны, пролетариат ақыны деген сияқты) саналды. Қазақ қоғамының</w:t>
        <w:br/>
        <w:t>даму ерекшеліктері ескерілмей, оған қатысты құбылыстарға орталықтағы</w:t>
        <w:br/>
        <w:t>бағалар көшіріліп жапсырылды. 20-жылдардың екінші жартысында</w:t>
      </w:r>
    </w:p>
    <w:p>
      <w:r>
        <w:t>өткен Абай мұрасы жөніндегі айтыстардың мазмұны негізінен осыған</w:t>
        <w:br/>
        <w:t>саяды. С.Мұқановтың, І.Қабыловтың осы айтыс кезіндегі мақалалары</w:t>
        <w:br/>
        <w:t>мен сәл кейінірек жазылған Ғ.Тоғжановтың («Абай», 1935) еңбектерінде</w:t>
        <w:br/>
        <w:t>Абай, негізінен, осы тұрғыда баға алды. Абайдың ақындық ұлылығын,</w:t>
        <w:br/>
        <w:t>жаңашылдығын мойындай отырып, С.Мұқанов оны қазақ даласына кіре</w:t>
        <w:br/>
        <w:t>бастаған капитализмнің, «Жаңашыл байшылдықтың» ақыны, «өнерге</w:t>
        <w:br/>
        <w:t>ұмтылған қазақтың ақсүйектіктен жаңалыққа ұмтылған жаңашыл</w:t>
        <w:br/>
        <w:t>байыныңтілегінентуғанақын»?,-депсанады.Осыайтысқатөрелікайтуды</w:t>
        <w:br/>
        <w:t>мақсат еткен философ І.Қабылов «Философия казахского поэта Абая и ее</w:t>
        <w:br/>
        <w:t>критика» (Советская степь, 1928. - 2 августа) деген мақаласында Абайды</w:t>
        <w:br/>
        <w:t>«идеализациялауды» үлкен қателік санап, «Абай өз дәуірінің, өзі шыққан</w:t>
        <w:br/>
        <w:t>қоғамдық ортаның жемісі» дей отырып, оны патриархалдық-рушылдық</w:t>
        <w:br/>
        <w:t>қоғам мен жаңа кіре бастаған капиталистік қоғамдық формацияға тели</w:t>
        <w:br/>
        <w:t>қарады. Абай өмір сүрген кезеңді, оның ақындығын осындай екі дәуірге</w:t>
        <w:br/>
        <w:t>19 Мұқанов С. Әркім өзінше ойлайды // Жаңа әдебиет, 1928. - Хө3. 133-б.</w:t>
        <w:br/>
        <w:t>“.</w:t>
        <w:br/>
        <w:t>жаңа жолын тапты. Оның өлендері өзінің қарапайымдылығымен,</w:t>
        <w:br/>
        <w:t>табиғилығымен құйылып, ойға, сезімге ұялайды. Сондықтан ол қазақ</w:t>
        <w:br/>
        <w:t>әдебиетіндегі тұңғыш ұлы суреткер саналады.</w:t>
        <w:br/>
        <w:t>Жазу өнерінің қарапайымдылығы мен табиғилығын Абай қазақ</w:t>
        <w:br/>
        <w:t>поэзиясының ұлттық сипатына айналдырды. Оның ұғымы, танымы,</w:t>
        <w:br/>
        <w:t>бейнелеу жүйесітүгелдейұлттықшындықтанөрбіп, біртіндеп терендейді.</w:t>
        <w:br/>
        <w:t>Жаңа ой, жаңа сөзге лайық стильде жаңарып, өзгеше көркемдік қуатқа ие</w:t>
        <w:br/>
        <w:t>болады. Ондағы тіл байлығы, суреттеу кұралдарының әр алуан түрлері,</w:t>
        <w:br/>
        <w:t>теңеулер мен метафора, күштеусіз, төгіліп, ұйқасып тұрған тармақтар,</w:t>
        <w:br/>
        <w:t>ішкі үйлесімдер қазақтың сөз өнерін әсемдік әлемінің биігіне көтереді.</w:t>
        <w:br/>
        <w:t>Осымен Абай қазақ сөзін ұстартып, әдеби тілдің негізін салды.</w:t>
        <w:br/>
        <w:t>Абай қазақ әдебиеті тарихында тұңғыш рет өз заманында халықты</w:t>
        <w:br/>
        <w:t>толғандырған қоғамдық және саяси өмір проблемаларын күн тәртібіне</w:t>
        <w:br/>
        <w:t>қойды. Ол қазақ қоғамының қайшылықты жақтарын, замандастарының</w:t>
        <w:br/>
        <w:t>алауыз берекесіздігін, патшаның отаршылдық саясаты қоздырып отырған</w:t>
        <w:br/>
        <w:t>рулық тартыстардың елдің бірлігіне келтірген зиянын қатты сынай</w:t>
        <w:br/>
        <w:t>отырып, еңбекші елге іш тартты, халықты қараңғылықтан жарыққа</w:t>
        <w:br/>
        <w:t>сүйреді. Ол халықтардың оңашаланып өмір сүретін дәурені өткенін,</w:t>
        <w:br/>
        <w:t>ендігі жерде ел болудың кепілі - дамыған көрші елдермен қарым-</w:t>
        <w:br/>
        <w:t>қатынас жасауда екенін айтты. Елді сол жолда бірігуге, ынтымақтастыққа</w:t>
        <w:br/>
        <w:t>шақырды. Уақыт талабын заманынан оза шауып түсіну - Абайдың</w:t>
        <w:br/>
        <w:t>даналығының белгісі.</w:t>
        <w:br/>
        <w:t>Абай шығармаларының тақырыбы әр алуан. Одан қазақ қоғамының</w:t>
        <w:br/>
        <w:t>тағдырына, адамдардың тіршілігіне байланысты ақындық сырды да,</w:t>
        <w:br/>
        <w:t>жалпы қауымды билеген берекесіздік, еңбексіздік, жалқаулық жайлы</w:t>
        <w:br/>
        <w:t>ойлар мен сынды да, жаңа үлгіде жазылған табиғат пен махаббат</w:t>
        <w:br/>
        <w:t>лирикасын да, өмірдің қиындығы мен қоғамдағы адам орны, еңбегі</w:t>
        <w:br/>
        <w:t>туралы ой-толғамдарды да, кәрілік пен жақындарының, балаларының</w:t>
        <w:br/>
        <w:t>өлімі жанын жаралаған - әке сезімін де кездестіреміз. Осылардың бәрі</w:t>
        <w:br/>
        <w:t>бірімен-бірі жалғасып, тұтас ақындық әлемді құрайды. Өмірдің шыны</w:t>
        <w:br/>
        <w:t>мен Абайдың сыны онда араласып, белсенді ақын поэзиясын әңгімелейді.</w:t>
        <w:br/>
        <w:t>Ол - қазақ әдебиетінде әйелдердің тағдырына бірінші көңіл бөлген</w:t>
        <w:br/>
        <w:t>ақын. Оның кіршіксіз, таза, терең сезіміне үңілді, ананы, даналықты,</w:t>
        <w:br/>
        <w:t>достыққа берік адал сезімді жырлады. Оның табиғат лирикасы адамды,</w:t>
        <w:br/>
        <w:t>оның жан дүниесін терең ашудағы ұлттық әдебиеттің бірінші жаңалығы</w:t>
        <w:br/>
        <w:t>болып табылады. Ол жылдың мезгілдерін жырлауда үлкен суреткерлікке</w:t>
        <w:br/>
        <w:t>жетті. Қазақ әдебиетінде өлең сөздің қоғамдық күшін, көркемдік қуатын</w:t>
        <w:br/>
        <w:t>көтеруге арналған бірінші ақындық программаны да Абай жасады. Ол</w:t>
        <w:br/>
        <w:t>кедей ақындардың күн көріс кәсібіне айналып, бағасы түскен өлең сөзді</w:t>
      </w:r>
    </w:p>
    <w:p>
      <w:r>
        <w:t>(он мен күйді де) өз биігіне қойып, оқырманның, тындаушының талғамын</w:t>
        <w:br/>
        <w:t>тәрбиелеуге белсенді араласты. Ақынның бұл саладағы ұлы қызметі</w:t>
        <w:br/>
        <w:t>орыстың классикалық әдебиеті эстетикасымен, Белинский, Чернышевский</w:t>
        <w:br/>
        <w:t>көзқарастарымен ұштасып жататыны ғылымда әлдеқашан дәлелденген.</w:t>
        <w:br/>
        <w:t>.”</w:t>
        <w:br/>
        <w:t>«Соқтықпалы, соқпақсыз жерде өсіп», «Мыңмен жалғыз алысқанын»</w:t>
        <w:br/>
        <w:t>жазады. Ол заманының бар қайшылығын жүрегіне басып, ауыртпалығы</w:t>
        <w:br/>
        <w:t>басына тиіп, күрсініп өтті, ерте қартайды. Көшпелі тұрмыс пен надандық,</w:t>
        <w:br/>
        <w:t>рушылдық жайлаған елдің бетін өнерге, білімге, кәсіпке бұрам деп,</w:t>
        <w:br/>
        <w:t>татулыққа, бірлікке шақырған жырлары «Қалың елі - қазағына»</w:t>
        <w:br/>
        <w:t>дарымады. Оның өлеңдерін толтырып тұрған мұң-зар, ашулы ыза, заман</w:t>
        <w:br/>
        <w:t>трагедиясын арқалаған данышпан ақынның ауыр сезімі осыдан туады.</w:t>
        <w:br/>
        <w:t>Зарын ол өлеңге төгіп, өлеңін ғана өзіне серік етті.</w:t>
        <w:br/>
        <w:t>Ақынның прогресшіл көзқарасы қараңғы, надан ортада кері әсер</w:t>
        <w:br/>
        <w:t>туғызды. Оны «орысшыл» санады. Әкесі Құнанбайдың да Абайдың</w:t>
        <w:br/>
        <w:t>бойынан көрген үш мінінің бірі осы «орысшылдығы» еді. Ақынның жер</w:t>
        <w:br/>
        <w:t>ауып келген революционерлермен достығы жергілікті әкімшілікті оған</w:t>
        <w:br/>
        <w:t>қарсы қойды. Абайдың үйі тінтіліп, өзіне қастандық жасалды. Бірақ Абай</w:t>
        <w:br/>
        <w:t>өзі іздеп тапқан әділдік жолынан қайтқан жоқ. Ол патша әкімшілігінің</w:t>
        <w:br/>
        <w:t>ар жағында орыстың халқы барын, онымен жақындасудың қажеттігін</w:t>
        <w:br/>
        <w:t>көрді, таныды. Бүкіл қазақ қауымы «орыс» деген сөзді құбыжық көріп</w:t>
        <w:br/>
        <w:t>(олардың көргені - отаршылдық саясатты жүргізген урядниктер мен</w:t>
        <w:br/>
        <w:t>приставтар ғой), одан шошынып тұрған заманда, орыс халқымен</w:t>
        <w:br/>
        <w:t>достыққа шақырған Абай сөздері бүгін қандай актуальды естіледі. Ақын</w:t>
        <w:br/>
        <w:t>өзіне сүйенішті жастардан тапты. Маңына талантты жастарды жинады,</w:t>
        <w:br/>
        <w:t>балаларын, жақын жас достарын орысша оқытты. Бұл - қасарысқан</w:t>
        <w:br/>
        <w:t>кертартпалыққа қарамай Абай жолының қазақ даласына кең жайыла</w:t>
        <w:br/>
        <w:t>бастағаны, туысқан халықтармен қарым-қатынастың ұлғаюының басы</w:t>
        <w:br/>
        <w:t>еді. Ол өзбектің, татардың еңбекшілдігін, кәсіп игеруге ұмтылысын</w:t>
        <w:br/>
        <w:t>құптады, қазаққа үлгі етті. Абай патриотизмі мен интернационализмі</w:t>
        <w:br/>
        <w:t>осыдан бастау алады. Тек ұлылар ғана басқа халықтарды өз</w:t>
        <w:br/>
        <w:t>халқымен табыстырады, оларды сыйлауға, сүюге үйретеді. Олардың</w:t>
        <w:br/>
        <w:t>творчествосын халықтық ететін де осы ерекшеліктері. Ұлыларда</w:t>
        <w:br/>
        <w:t>ұқсастықта көп. Ол ұқсастықтар олардыңтағдырында, творчествосында,</w:t>
        <w:br/>
        <w:t>қалдырған ой-пікірінде, сөз өнерінің биіктігінде. Сол ұқсастықтар</w:t>
        <w:br/>
        <w:t>оларды өз халқының ақылшысы етеді, қоғамдық ой-пікірдің басына</w:t>
        <w:br/>
        <w:t>қояды, кейінгіге үлгі етеді. Қысылғанда сырласар досың да, ақыл сұрар</w:t>
        <w:br/>
        <w:t>ұстазың да сол болады. Оларды өмір бойы оқисың, мәңгі үйренесің.</w:t>
        <w:br/>
        <w:t>Абайда көшпелі қазақ өмірінің ашы сабағы мен дүниені</w:t>
        <w:br/>
        <w:t>шолған қыранның қырағы көзі бар. Ол ұсақ-түйекті көзге ілмейді,</w:t>
        <w:br/>
        <w:t>оған алданбайды, дүниеге биіктен қарайды, халық тағдырын,</w:t>
        <w:br/>
        <w:t>бүгінін, келешегін тұтас көреді. Сондықтан Абай творчествосы</w:t>
        <w:br/>
        <w:t>- қазақ халқының тарихы - бүкіл даланың эпосындай елестейді.</w:t>
        <w:br/>
        <w:t>Абай - халқының, оның ұлттық өмірінің символы. Оның өлмес</w:t>
        <w:br/>
        <w:t>творчествосында халық рухының жарқын күші, қайғысы мен</w:t>
        <w:br/>
        <w:t>қуанышы сақталған. Ол соның бәрін көркем сөздің күшімен бейнелеп,</w:t>
        <w:br/>
        <w:t>бүкіл адамзат мәдениетінің тарихына қосты.</w:t>
        <w:br/>
        <w:t>56</w:t>
        <w:br/>
        <w:t>ӘУЕЗОВ ТАҒЫЛЫМЫ</w:t>
        <w:br/>
        <w:t>Әр дәуірдің әдебиетінде өзінің өмірлік тәжірибесінің молдығымен,</w:t>
        <w:br/>
        <w:t>ұланғайыр білімімен, үздік жазушылық талантымен, ағалық, адамдық</w:t>
      </w:r>
    </w:p>
    <w:p>
      <w:r>
        <w:t>мінез-құлқымен ерекше танылатын қалам қайраткерлері болады. Олар</w:t>
        <w:br/>
        <w:t>сонысымен әдебиет қауымының беделіне, халық сүйіспеншілігіне</w:t>
        <w:br/>
        <w:t>бөленіп, бүкіл әдебиеттің дамуына бағыт береді, өзінің өнегесін ұсынады,</w:t>
        <w:br/>
        <w:t>әдеби процестің ұйытқысына айналады. Сөйтіп оның есімі ұлттық</w:t>
        <w:br/>
        <w:t>әдебиеттің дүние жүзілік мәдени мұрамен байланысына мұрындық</w:t>
        <w:br/>
        <w:t>болады.</w:t>
        <w:br/>
        <w:t>ХІХ ғасырдағы орыс әдебиетінде В.Г.Белинский сондай қызмет</w:t>
        <w:br/>
        <w:t>атқарғаны белгілі. Ол өз дәуіріндегі бүкіл әдеби істің, көркемдік ой-</w:t>
        <w:br/>
        <w:t>пікірдіңбасындатұрды,реалистікәдебиеттіңеңкүштіұйымдастырушысы</w:t>
        <w:br/>
        <w:t>және идеялық дем берушісі болды. Мұны замандастарының бәрі де</w:t>
        <w:br/>
        <w:t>айтқан.</w:t>
        <w:br/>
        <w:t>ХХ ғасыр басында осындай қызметті А.М.Горький атқарды. Осы</w:t>
        <w:br/>
        <w:t>дәуірдегі орыс әдебиетінің ұрпағы түгелдей Горький тәрбиесімен өскенін</w:t>
        <w:br/>
        <w:t>түгел мойындаған. Л.М.Леоновтың «Біздің бәріміз Горькийдің кең</w:t>
        <w:br/>
        <w:t>қолтығының астынан шықтық» деген қанатты сөзі елдің көбіне мәлім.</w:t>
        <w:br/>
        <w:t>Кеңестік дәуірдің алғашқы жылдарында Сәкен Сейфуллиннің қазақ</w:t>
        <w:br/>
        <w:t>әдебиетінде атқарған қызметі де осымен мазмұндас. Ол жаңа әдебиеттің</w:t>
        <w:br/>
        <w:t>күрескерлік рухта қалыптасуына, оның жас күштерін жинап тәрбиелеуге</w:t>
        <w:br/>
        <w:t>күшсалды. Сәкенүлгісі, өнегесі кеңес әдебиетінің кадрларына моральдық</w:t>
        <w:br/>
        <w:t>сүйеу, тірек болды.</w:t>
        <w:br/>
        <w:t>Қазақ әдебиеті дамуының жаңа дәуірінде, әсіресе, оның</w:t>
        <w:br/>
        <w:t>профессионалды үлкен әдебиет болып, дүние жүзілік әдебиетпен қарым-</w:t>
        <w:br/>
        <w:t>қатынасын жақсарта бастаған тұсында, Мұхтар Әуезовтің атқарған</w:t>
        <w:br/>
        <w:t>жетекшілік қызметі де атап айтарлық. Ұлы жазушының ағалық ақылы</w:t>
        <w:br/>
        <w:t>мен шығармашылық өнегесі өз тұсында біздің ұлттық әдебиетіміз үшін</w:t>
        <w:br/>
        <w:t>үлкен мектеп болды. Ол әдебиетті ұлттық үлгімен, кеңестік дәуірдің</w:t>
        <w:br/>
        <w:t>идеологиялық тежеулерімен шектеліп қалмай, жалпы адамзатқа ортақ</w:t>
        <w:br/>
        <w:t>мұра деңгейіне көтеруге бағыттады. Әдебиеттегі реализмнің баюына,</w:t>
        <w:br/>
        <w:t>тереңдігіне көңіл аударды. Жас таланттардың дүниежүзілік үлгілерден</w:t>
        <w:br/>
        <w:t>үйреніп өсуіне қамқор болды.</w:t>
        <w:br/>
        <w:t>Мұхтар Әуезов өзінің жазу үлгісімен де, шындықты бейнелеу,</w:t>
        <w:br/>
        <w:t>типтендіру жолындағы ізденістерімен де қазақ әдебиетінде жаңа жол</w:t>
        <w:br/>
        <w:t>т»</w:t>
        <w:br/>
        <w:t>еңбектер жасауды күн тәртібіне қойды. Оны атқаруға қазір қолда бар</w:t>
        <w:br/>
        <w:t>ғалымдар күші біріктірілді. Семейден Қ.Мұхамедханов шақырылды,</w:t>
        <w:br/>
        <w:t>З.Ахметов, М.Мырзахметов, Ж.Ысмағұлов, Б.Байғалиев, Қ.Салғарин,</w:t>
        <w:br/>
        <w:t>т.б. Абайды зерттеу саласында жұмыс істеп жүрген ғалымдар қосылды.</w:t>
        <w:br/>
        <w:t>Осы топтың күшімен Абай шығармаларының мәтіні толықтай қайта</w:t>
        <w:br/>
        <w:t>қаралды. Ақын қолжазбалары мен барлық басылымдары салыстырылды.</w:t>
        <w:br/>
        <w:t>Шығармаларының ғылыми түсініктері қайта жазылып толықтырылды.</w:t>
        <w:br/>
        <w:t>Абай туралы естеліктер жинағы кұрастырылды. Мұндай жинақ абайтану</w:t>
        <w:br/>
        <w:t>тарихында бірінші рет басылып отыр. Естеліктердің авторлары кезінде</w:t>
        <w:br/>
        <w:t>Абайды көрген, істес болған адамдар, бүгінде арамызда жоқ. Естеліктер</w:t>
        <w:br/>
        <w:t>ертеректе жазылып, басылмай(арагідік басылғандарыдабар), архивтерде,</w:t>
        <w:br/>
        <w:t>Абай музейінің қорында, т.б. жерлерде сақталған. Енді солардың</w:t>
        <w:br/>
        <w:t>басы біріктіріліп басылды. Абай өмірбаяны жайлы жаңа деректер</w:t>
        <w:br/>
        <w:t>толығуда. Сол материалдар негізінде «Абай өмірбаянының деректі</w:t>
        <w:br/>
        <w:t>көздері» (Б.Байғалиев) атты еңбек туды. Жоспарланған еңбектердің</w:t>
        <w:br/>
        <w:t>біразы жарық көрді. Олардың ішінде З.Ахметовтің «Абайдың ақындық</w:t>
        <w:br/>
        <w:t>әлемі», М.Мырзахметовтің «Абайдың адамгершілік мұраттары»,</w:t>
        <w:br/>
        <w:t>«Абайтану тарихы», Қ.Мұхамедхановтың «Абайдың ақын шәкірттері»,</w:t>
        <w:br/>
        <w:t>Ж.Ысмағұловтың «Абай: ақындық тағылымы», Қ.Салғариннің</w:t>
        <w:br/>
        <w:t>«Таным баспалдақтары», т.б. монографиялық зерттеулері бар. Абай</w:t>
        <w:br/>
        <w:t>шығармашылығы жайлы жаңа мақалалардан «Абай және қазіргі заман»</w:t>
      </w:r>
    </w:p>
    <w:p>
      <w:r>
        <w:t>атты ғылыми жинақ құрастырылды.</w:t>
        <w:br/>
        <w:t>Абай өміріне, оның өмір сүрген ортасына, айналасына байланысты</w:t>
        <w:br/>
        <w:t>деректерді толықтыра беру, шығармаларының текстологиясын зерттеуді</w:t>
        <w:br/>
        <w:t>жалғастыру, әсіресе, прозалық шығармаларын әр түрлі нұсқалармен</w:t>
        <w:br/>
        <w:t>салыстыра қарау, Абай қолжазбасын іздестіру (қарасөздерінің өз</w:t>
        <w:br/>
        <w:t>қолымен жазған нұсқасы көмілген жер белгілі болып отыр), оны</w:t>
        <w:br/>
        <w:t>мазмүны, ақынның дүниетанымы тұрғысынан толығырақ зерттеу, Абай</w:t>
        <w:br/>
        <w:t>мектебі мен оның ақындық дәстүрі жайлы жаңа еңбектер жасау, Абай</w:t>
        <w:br/>
        <w:t>реализмі мен оның творчествосы нәр алған бастаулар жайында жаңа сөз</w:t>
        <w:br/>
        <w:t>айту, Абайдың саяси-қоғамдық, тарихи философиялық көзқарасы, қазақ</w:t>
        <w:br/>
        <w:t>әдеби тілін ұстартудағы рөлін кең ашу - алдағы күннің жалғаса беретін</w:t>
        <w:br/>
        <w:t>міндеттерінің қатарына жатады. Абай жайлы жаңа ұрпақтың жаңаша сөзі</w:t>
        <w:br/>
        <w:t>керек.</w:t>
        <w:br/>
        <w:t>Абайтану ғылымы ұзақ жолдан өтті. Қазақ әдебиеттану ғылымының</w:t>
        <w:br/>
        <w:t>үлкен бір саласы болып қалыптасты. Оның қол жеткентабыстарын бекіте</w:t>
        <w:br/>
        <w:t>отырып, дәуірдің жаңа міндеттеріне сәйкес дамыта беру, Абайды бүгінгі</w:t>
        <w:br/>
        <w:t>заманның игілігіне айналдыру - бәріміздің де абыройлы борышымыз.</w:t>
        <w:br/>
        <w:t>1995 жыл</w:t>
        <w:br/>
        <w:t>--</w:t>
        <w:br/>
        <w:t>ЖҮСІПБЕК АЙМАУЫТОВ</w:t>
        <w:br/>
        <w:t>(1889-1931)</w:t>
        <w:br/>
        <w:t>ХХ ғасыр басында алмасқан қоғамдық құрылыстар мен жіктелеген</w:t>
        <w:br/>
        <w:t>екі дәуірдің шекарасында өмір сүріп, сол бір аласапыран заманның</w:t>
        <w:br/>
        <w:t>шындығын әдебиет тіліңде үлкен суреткерлікпен бейнелеген</w:t>
        <w:br/>
        <w:t>қаламгердің бірі - Жүсіпбек Аймауытов. Ол қазақ халқының</w:t>
        <w:br/>
        <w:t>отаршылдық пен ішкі ауқатты топтың екі жақты езгісіне қарсы</w:t>
        <w:br/>
        <w:t>тәуелсіздік үшін күрес идеясымен сусындап, әдеби шығармашылығын</w:t>
        <w:br/>
        <w:t>төңкеріс тұсында бастады да, оны 20-жылдары айрықша дамытып</w:t>
        <w:br/>
        <w:t>жетілдірді. Ақын, драматург прозашы, публицист, сыншы, аудармашы</w:t>
        <w:br/>
        <w:t>Жүсіпбек бұл кезде әдебиеттің көптеген жанрларында өнімді жұмыс</w:t>
        <w:br/>
        <w:t>істей жүріп, осы жанрлардың ұлттық әдебиетімізде орнығуына,</w:t>
        <w:br/>
        <w:t>шеберлік жағынан жетілуіне аса зор еңбек сіңірді. Қоғамдық дамудың</w:t>
        <w:br/>
        <w:t>бағыт-бағдары мен заманның қайшылықты сипаты жайлы кең</w:t>
        <w:br/>
        <w:t>толғанып жазды. Сөйтіп, ол азаттық, бостандық ұраны астында туған</w:t>
        <w:br/>
        <w:t>жаңа әдебиеттің көш бастаушыларының легінде болды.</w:t>
        <w:br/>
        <w:t>Жүсіпбектің өміріне қатысты деректер де көп сақталмаған. Қазіргі</w:t>
        <w:br/>
        <w:t>бізге белгілі мәліметтер жазушының 1928 жылы Смағұл Садуақасовтың</w:t>
        <w:br/>
        <w:t>сұрақтарына берген жауабынан алынып жүр. Смағұлдың кейбір</w:t>
        <w:br/>
        <w:t>жазушылардың өмірі мен шығармашылығы жайлы жинаған анкетасы</w:t>
        <w:br/>
        <w:t>М.Әуезовтің архивінде сақталып, кейін Жүсіпбек ақталғаннан кейін ғана</w:t>
        <w:br/>
        <w:t>жарық көрді (Қазақ әдебиеті, 1988. - 23 декабрь). Одан кейінгі бір қатар</w:t>
        <w:br/>
        <w:t>мәлімет С.Мұқановтың «ХХ ғасырдағы қазақ әдебиеті» (1932) кітабында</w:t>
        <w:br/>
        <w:t>келтірілген. Жазушы өміріне қатысты бұлардан басқа арқа сүйер деректер</w:t>
        <w:br/>
        <w:t>жоқтың қасы. Кейінгі жылдары Жүсіпбек ақталғаннан кейінгі жиналған</w:t>
        <w:br/>
        <w:t>мәліметтер арасында да оның өмірбаянын толықтыратын деректер көп</w:t>
        <w:br/>
        <w:t>емес. Жазушыны білетін адамдар да, жақын туыстары да бүгін аз қалған.</w:t>
        <w:br/>
        <w:t>Жас қалған балаларының белгілі жайларға қосары шамалы. Дегенмен</w:t>
        <w:br/>
        <w:t>бұрынғы мәліметтер, соңғы деректер, архив жаңалықтары, бірен-саран</w:t>
        <w:br/>
        <w:t>жазушыны білетін адамдардың естеліктері негізінде қазір Жүсіпбектің</w:t>
        <w:br/>
        <w:t>өмірі жайлы ұғым-түсініктің өрісі бірсыпыра кеңейіп қалды.</w:t>
        <w:br/>
        <w:t>Жүсіпбектіңтуып-өскен жері- қазіргі Павлодар облысыныңБаянауыл</w:t>
        <w:br/>
        <w:t>ауданы. Жазушы өзі: «Қызылтаудың бауырындағы Қараның адыры деген</w:t>
        <w:br/>
        <w:t>жерде Дәндебай ауылында тусам керек. Руым - Сүйіндік, оның ішінде</w:t>
      </w:r>
    </w:p>
    <w:p>
      <w:r>
        <w:t>Күлік. Айдабол, Күлік бір туысады. Сұлтанмахмұт - Айдаболдан.</w:t>
        <w:br/>
        <w:t>.-.</w:t>
        <w:br/>
        <w:t>- Манадан атты ерттемей не ғып тұрсың?</w:t>
        <w:br/>
        <w:t>- Ой, оның жолда қалад, мықтап байла.</w:t>
        <w:br/>
        <w:t>(Сонда, 209-6.)</w:t>
        <w:br/>
        <w:t>Өлеңде көшпелі елдің көшті салтанат тұтуы, көшу процесінің</w:t>
        <w:br/>
        <w:t>қозғалыстары, көш маңындағы адамдар айқын суретке түседі. Ақынның</w:t>
        <w:br/>
        <w:t>жіті көзі олардың ішінен әр қилы типтерді таниды. Көп жылқыдан ат</w:t>
        <w:br/>
        <w:t>тимей, «Ала шолақ өгіздің арбасына амалсыз жабысам-ау енді тағы»,</w:t>
        <w:br/>
        <w:t>- деп тұрған кедей баласы, «Байтал мінген байпақсыз байқұс кедей»,</w:t>
        <w:br/>
        <w:t>«Тәлімшіл желек киген келіншектер» - бәрі де көш суретін нақтылай</w:t>
        <w:br/>
        <w:t>түседі. Қазақ көшінің өзіндік бір ерекшелігін ақын «Ән салғыш бая-шая</w:t>
        <w:br/>
        <w:t>дөңгелектерден» таниды. Әндері қосылмайтын берекесіз үнге құлақ</w:t>
        <w:br/>
        <w:t>тосып тұрған жұрт көңілінде жүдеушілік бар. Мұның негізінде көшуі</w:t>
        <w:br/>
        <w:t>қажеттіктен туған, соны салтанат тұтқан, қызық көрген елдің көшке</w:t>
        <w:br/>
        <w:t>керек жабдыққа (дәлірек айтқанда, техникаға) зәрулігі көрінеді. Көшті</w:t>
        <w:br/>
        <w:t>қоңыраулатып жүретін аумалы жүк артатын салттың біртіндеп қалып</w:t>
        <w:br/>
        <w:t>бара жатқанын еске салып, ақын «Құрсаулы қарамайлы дөңгелектерге»</w:t>
        <w:br/>
        <w:t>қарап қалған топты көреді. Мұның бәрі Жүсіпбектің суреткерлігінде</w:t>
        <w:br/>
        <w:t>халық тұрмысының детальдарына көңіл аудару басымдығын байқатады.</w:t>
        <w:br/>
        <w:t>Бұл оның кейінгі шығармаларында да мол танылады.</w:t>
        <w:br/>
        <w:t>«Ах-ха-ха-хау» өлеңі феодалдық ескі салт шырмауындағы қазақ</w:t>
        <w:br/>
        <w:t>қызының тағдырына арналған. Алдыңғы өлеңде автор жүзі солғын, өңі</w:t>
        <w:br/>
        <w:t>сынық, мұңды Жәмиланы көріп, оның көңіл-күйіне ортақтастықбілдіреді.</w:t>
        <w:br/>
        <w:t>Авторлық монолог арқылы қазақ қызының қайғысын ашады. Сүйгенінен</w:t>
        <w:br/>
        <w:t>айырылған қыздың мұңын оның жай-күйінен таныса, «Арқанда анау</w:t>
        <w:br/>
        <w:t>таңба не? А, имансыз ол хайуан!» деген жолдар арқылы зорлықпен барған</w:t>
        <w:br/>
        <w:t>күйеуінің қызды ұрып-соққанын да көрсете кетеді. Екінші өлеңде ақын</w:t>
        <w:br/>
        <w:t>қыздарды осындай күйге түсірген, «Жас иіске құмар», «Жапырақсыз,</w:t>
        <w:br/>
        <w:t>гүлсіз жандалған іші қуыс кәрі ағаш» - қазақ шалдарының ерсі, ұятсыз</w:t>
        <w:br/>
        <w:t>қылықтарын күлкі етеді. Өлеңде шалдың күні өткенін:</w:t>
        <w:br/>
        <w:t>Қыркүйек өтті-қырау,</w:t>
        <w:br/>
        <w:t>Қараша мынау, соқырау-ау.</w:t>
        <w:br/>
        <w:t>Қаңтар келіп қалшылдап,</w:t>
        <w:br/>
        <w:t>Сәйкес болған оқырау.</w:t>
        <w:br/>
        <w:t>Көкектің айы көңілде</w:t>
        <w:br/>
        <w:t>Шонамдай жоқ тоқырау,-</w:t>
        <w:br/>
        <w:t>(Сонда, 207-208 66.)</w:t>
        <w:br/>
        <w:t>деп бейнелейді. Мұндағы күз, қыс айларының суреті - жастықтың</w:t>
        <w:br/>
        <w:t>өтіп, кәріліктің келгенінің белгісі. Қыркүйек өтіп, қырау түскенін,</w:t>
        <w:br/>
        <w:t>қараша, қаңтар туғанын ақын шалдардың есіне салады. «Соқыр-ау!»</w:t>
        <w:br/>
        <w:t>“.</w:t>
        <w:br/>
        <w:t>деген сөз арқылы оны көрмей, көкек айының жылы сезіміне алданып</w:t>
        <w:br/>
        <w:t>жүргендерді әжуалайды. Өлең үлкендікті түсінбей, тәубаға келмей</w:t>
        <w:br/>
        <w:t>жүрген қанағатсыздықты шенейді, оны күлкіге айналдырады. Өлеңнің</w:t>
        <w:br/>
        <w:t>«Ах-ха-ха-хау» деген аты да,</w:t>
        <w:br/>
        <w:t>Ах-хах-хау! күлкім-ау!</w:t>
        <w:br/>
        <w:t>Шегім қатып отыр-ау! -</w:t>
      </w:r>
    </w:p>
    <w:p>
      <w:r>
        <w:t>деп аяқталуы осыны байқатады.</w:t>
        <w:br/>
        <w:t>Жаңа бір қызық стильде жазылған өлең- «Тұңғиық, түпсіз астында».</w:t>
        <w:br/>
        <w:t>Бұл өлеңнің жаңалығы - қазақ өлеңіне үйреншікті сыртқы ұйқасты</w:t>
        <w:br/>
        <w:t>сақтауда емес, ішкі ырғақ байлығында. Ол ақ өлеңмен жазылған, еркін</w:t>
        <w:br/>
        <w:t>оқылады. Ақынсу сабалап, көктеңіздітіліп келе жатқан кемені теңіз тулап</w:t>
        <w:br/>
        <w:t>мерт еткенін әдемі суреттермен береді. Дауыл мен толқын талқандаған</w:t>
        <w:br/>
        <w:t>кеменің бір тақтайында мықтап тұрып байланған жас нәресте-бала кетіп</w:t>
        <w:br/>
        <w:t>барады. Революция дауылы талқандаған тіршіліктің ендігі иесі осы жас</w:t>
        <w:br/>
        <w:t>бала сияқты көрінеді.</w:t>
        <w:br/>
        <w:t>Сонымен бірге өлең өмірдің күрделі сыры жайлы ойландырады.</w:t>
        <w:br/>
        <w:t>Ақын өмірде қайғысыз, қамсыз, көңілі шат адамдарды көрем, «жымиып</w:t>
        <w:br/>
        <w:t>тұрған жандарды, масайраған жүздерді, күлсе аузынан гүл төгіп,</w:t>
        <w:br/>
        <w:t>саңқылдаған үндерді» көрем, көрген сайын есіме еріксіз қамсыз бала</w:t>
        <w:br/>
        <w:t>мінезі түседі дейді. Сол арқылы адамдар бойында да қамсыздық, алды-</w:t>
        <w:br/>
        <w:t>артын барламайтын бала мінез ойсыздық барын, өмірдің күрделілігін</w:t>
        <w:br/>
        <w:t>еске салады. Жүсіпбек төңкеріс толқыны тулап сындырған кеме үстіндегі</w:t>
        <w:br/>
        <w:t>жандардың ойлы, әрекетті болуын қалайды.</w:t>
        <w:br/>
        <w:t>Жүсіпбектің «Ұран», «Әскер марсельезасы» атты өлеңдері осы күнге</w:t>
        <w:br/>
        <w:t>шейін дұрыс бағасын ала алмай келеді. 1918 жылы «Абай» журналында</w:t>
        <w:br/>
        <w:t>басылған бұл өлеңдер сол кезде Семейде құрылған Алаш Орданың</w:t>
        <w:br/>
        <w:t>«Ұраны», «Алаш әскерлерінің марсельезасы» түрінде жазылып тараған.</w:t>
        <w:br/>
        <w:t>Жүсіпбек оларда қазақ халқының отаршылдық езгіге қарсы күресін,</w:t>
        <w:br/>
        <w:t>халықтыңерлік дәстүрлерін еске салып, патша өкіметі құлағаннан кейінгі</w:t>
        <w:br/>
        <w:t>ел болу мәселелерін көрсетеді.</w:t>
        <w:br/>
        <w:t>Қазағым, қақтықпа, қамалма.</w:t>
        <w:br/>
        <w:t>Ел болар қамынды амалда.</w:t>
        <w:br/>
        <w:t>Кетті түн, атты таң, шықты күн,</w:t>
        <w:br/>
        <w:t>Сал малды, сал жанды аянба.</w:t>
        <w:br/>
        <w:t>-. Жатқа жем бай едің, кең едің,</w:t>
        <w:br/>
        <w:t>Бағың жоқ биліктен кем едің.</w:t>
        <w:br/>
        <w:t>Партия, сұрқия қым-қиғаш,</w:t>
        <w:br/>
        <w:t>«Басы аман» көп надан сен едің,</w:t>
        <w:br/>
        <w:t>.-</w:t>
        <w:br/>
        <w:t>өлеңіне үлгі, өрнек берген, түрін көбейтіп, қалыбын молайтқан - Абай.</w:t>
        <w:br/>
        <w:t>Ол қазақтың ішінен оқушы тапқан. Әдебиетке, өлен-жырға бұрыннан</w:t>
        <w:br/>
        <w:t>орнаған теріс пікір, теріс ұғымның бәрін жоғалтып, жұрттың бәрін</w:t>
        <w:br/>
        <w:t>тәрбиелеген. Бұдан соңғы бір үлкен қызметі - қырдағы қалың қазаққа</w:t>
        <w:br/>
        <w:t>Европа мәдениетінің есігін ашқан»,</w:t>
        <w:br/>
        <w:t>Абайдың мұң-зарын отаршылдық кіре бастаған кездегі зар заман</w:t>
        <w:br/>
        <w:t>ақындарымен салыстыра келіп, автор былай дейді: «Абайдың өлеңінің</w:t>
        <w:br/>
        <w:t>ішіндегі мағынасы мен беттеген бағыты жағынан қарағанда, көшпелі</w:t>
        <w:br/>
        <w:t>дәуірдің өлеңдерінен айырылатын жері - мұнда сүлдері құрыған зар бар</w:t>
        <w:br/>
        <w:t>да, әлі құрыған уайым жоқ, оның орнында қазақ өмірінің кем-кетігін</w:t>
        <w:br/>
        <w:t>түсінген көзі ашықтық бар, дәлдеп ауруын тауып, емін айтқан ширақтық</w:t>
        <w:br/>
        <w:t>бар. Бұрынғыдай әр нәрсені ем көргендалбасалықорнына, Абай қазақтың</w:t>
        <w:br/>
        <w:t>жасына білім жарығына ұмтыл дейді, малыңды дұрыстап бақ дейді, атқа</w:t>
        <w:br/>
        <w:t>мінген жақсыларына елді іріткіге салмай, адал еңбек қыл, қарызыңды</w:t>
        <w:br/>
        <w:t>атқар дейді». Абайдың мүң мен зарын ол «бұрынғы зардың сарқыты</w:t>
        <w:br/>
        <w:t>емес, өз жүрегіндегі сырын айтқан сыршылдықтың сарыны... Ол-ашық</w:t>
        <w:br/>
        <w:t>тілек, айқын ұғымның, здоровый реализмнің сарыны» деп түсіндіреді.</w:t>
        <w:br/>
        <w:t>Өз кезінде бұл сөздер Абай шығармаларының сырын, құпиясын түсінуге</w:t>
        <w:br/>
        <w:t>көмектескені даусыз.</w:t>
      </w:r>
    </w:p>
    <w:p>
      <w:r>
        <w:t>Бұдан кейінгі дәуірде Мұхтар Абай шығармаларын, оның өмірі</w:t>
        <w:br/>
        <w:t>жайлы мәліметтер жинаумен тұрақты шұғылданды. Сол жылдардан</w:t>
        <w:br/>
        <w:t>басталып, өзі қайтыс болғанға дейінгі Абай шығармаларының барлық</w:t>
        <w:br/>
        <w:t>негізгі басылымдарын басқарды. Абайдың өмірі мен шығармашылығына</w:t>
        <w:br/>
        <w:t>арнаған көптеген мақалалар, зерттеу еңбектер жариялады. Олардың</w:t>
        <w:br/>
        <w:t>негізгі түйіні «Абай Күнанбаев» атты монографияда (1959) жинақталды.</w:t>
        <w:br/>
        <w:t>Жазушыныңұзақ жылдар Абайды зерттеу жұмысының нәтижесі есебінде</w:t>
        <w:br/>
        <w:t>оның «Абай жолы» атты төрт томдық эпопеясын, «Абай» атты пьесасы</w:t>
        <w:br/>
        <w:t>менопераның либреттосын, «Абай әндері» кинофильмінің сценарийін де</w:t>
        <w:br/>
        <w:t>атауға болады. Осыларды жазу, оларға материал жинау, белгілі дәрежеде,</w:t>
        <w:br/>
        <w:t>оның зерттеу жұмысына әсер етті.</w:t>
        <w:br/>
        <w:t>М.Әуезов зерттеулерінің негізгі қорытындылары есебінде мыналарды</w:t>
        <w:br/>
        <w:t>атауға болады:</w:t>
        <w:br/>
        <w:t>Бірінші, Абайдың толық ғылыми өмірбаянын жасауы. Бұл жұмысты</w:t>
        <w:br/>
        <w:t>ол 20-жылдардан бастап, елуінші жылдардың аяғына таман аяқтады.</w:t>
        <w:br/>
        <w:t>Бірнеше нұсқасын (архивінде төрт нұсқасы сақталған) жасап, оны</w:t>
        <w:br/>
        <w:t>жариялап (1933, 1940, 1957) жүріп толықтырды. Соңғы редакциясы 1957</w:t>
        <w:br/>
        <w:t>жылғы ақын шығармаларының жазушының өзі басқарған басылымында</w:t>
        <w:br/>
        <w:t>берілді.</w:t>
        <w:br/>
        <w:t>Екінші, Абайдың өлеңдері мен поэмаларын, қарасөзін кең талдаған</w:t>
        <w:br/>
        <w:t>зерттеу жасады. Бұған ол ұзақ жылдар бойы Алматының жоғары оқу</w:t>
        <w:br/>
        <w:t>15 Қоңыр. Қазақ әдебиетінің қазіргі дәуірі // Шолпан, 1922. - Хг4-5.</w:t>
        <w:br/>
        <w:t>“.</w:t>
        <w:br/>
        <w:t>орындарында оқыған «Абайтану» курсының лекцияларын негіз етіп</w:t>
        <w:br/>
        <w:t>алды. Бұл еңбек Абай шығармаларын хронологиялық принциппен алып,</w:t>
        <w:br/>
        <w:t>олардың жазылу жағдайларын, идеялық көркемдік мазмұнын, ақын</w:t>
        <w:br/>
        <w:t>шеберлігін талдайды.</w:t>
        <w:br/>
        <w:t>Үшінші, ұзақ жылдар Абай өлеңдерін жинап, баспаға дайындай</w:t>
        <w:br/>
        <w:t>жүріп, Мұхтар ақын шығармаларының текстологиясына байланысты</w:t>
        <w:br/>
        <w:t>үлкен жұмыс жүргізді. 1933 жылғы басылымынан бастап, оларды</w:t>
        <w:br/>
        <w:t>хронологиялық жүйеге түсірді, әр өлеңнің жазылу мерзімін анықтады,</w:t>
        <w:br/>
        <w:t>ақынның жаңа табылған өлеңдерін сұрыптап, талғап қарады. Соның</w:t>
        <w:br/>
        <w:t>нәтижесінде Абай шығармаларының конондық мәтіні қалыптасты.</w:t>
        <w:br/>
        <w:t>Абайдың заманын тексеру, ақынның өз ортасымен байланысын,</w:t>
        <w:br/>
        <w:t>дүниетанымын, рухани өсуін солармен байланысты қарау, оның</w:t>
        <w:br/>
        <w:t>поэзиясының шығармашылық нәр алған бастауларын анықтау (қазақтың</w:t>
        <w:br/>
        <w:t>ұлттық әдебиеті, шығыс әдебиеті және орыс, батыс әдебиеті), сол</w:t>
        <w:br/>
        <w:t>байланыстардың негізін талдап дәлелдеу, Абай шығармаларының</w:t>
        <w:br/>
        <w:t>халықтығы мен реалистік әдісін зерттеу, Абайдың ақындық дәстүрі</w:t>
        <w:br/>
        <w:t>мен мектебін, шәкірттерінің шығармашылығын кеңінен қарастыру -</w:t>
        <w:br/>
        <w:t>Мұхтар көтерген және ғылыми шешкен мәселелердің негізгі ауқымын</w:t>
        <w:br/>
        <w:t>байқатады. Бұл мәселелерді ол монографиясымен қатар «Абай</w:t>
        <w:br/>
        <w:t>ақындығының айналасы», «Абайдың идеялық мәдени ізденулері», «Абай</w:t>
        <w:br/>
        <w:t>еңбектерінің биік нысанасы», «Традиция русского реализма и казахская</w:t>
        <w:br/>
        <w:t>литература», «Народность и реализм Абая» т.б. көптеген мақалалары мен</w:t>
        <w:br/>
        <w:t>зерттеулерінде талдап шешкен.</w:t>
        <w:br/>
        <w:t>М.Әуезов Абайды да, қазақ әдебиетін де қорғап тұрған үлкен бір</w:t>
        <w:br/>
        <w:t>айбынды қорған сияқты еді. Абайды зерттеушілер де, қазақ әдебиетінің</w:t>
        <w:br/>
        <w:t>жас күштері де сол кісінің маңына жиналып, оны атқарылар істердің</w:t>
        <w:br/>
        <w:t>орталығы, ақылшысы ретінде бағалайтын. Ол қазақтың ұлттық</w:t>
        <w:br/>
        <w:t>әдебиетін дүниеге танытты да, бүкіл дүние жүзі алдында оныңабыройын</w:t>
      </w:r>
    </w:p>
    <w:p>
      <w:r>
        <w:t>қорғады. Абайды да әйгілі эпопеясы арқылы танытып, оны зерттеу,</w:t>
        <w:br/>
        <w:t>насихаттау ісіне мұрындық болды. Мұхтардың мезгілсіз қайтыс болуы</w:t>
        <w:br/>
        <w:t>(1961) Абайтануды да, әдебиетті де жетім қалдырды. Осыдан бастап</w:t>
        <w:br/>
        <w:t>Абайды зерттеу ісі бірсыпыра бәсеңдеді. Ғылым академиясы тарапынан</w:t>
        <w:br/>
        <w:t>ұйымдасқан, жоспарлы ғылыми жұмыстар жүргізілмеді. Бұл саладағы</w:t>
        <w:br/>
        <w:t>іс Абай шығармаларының жаңа жинағын (1977 жылы Ы.Дүйсенбаевтың</w:t>
        <w:br/>
        <w:t>басқаруымен) бір рет баспаға дайындаумен шектелді. Бірақ абайтану</w:t>
        <w:br/>
        <w:t>ісі тоқтап қалған жоқ. Мұхтардың кезінде ұйымдасып қалған жас</w:t>
        <w:br/>
        <w:t>зерттеушілер бұл саладағы еңбегін әрі қарай жалғастырды, оған жоғары</w:t>
        <w:br/>
        <w:t>оқу орындарының Абайды сүйетін ғалымдары араласты. Бір орталыққа</w:t>
        <w:br/>
        <w:t>жинақталмай, шашырап істесе де, дегенмен, абайтану саласында</w:t>
        <w:br/>
        <w:t>бірсыпыра жұмыстар атқарылды. 1964 жылы С.Мұқановтың «Абай</w:t>
        <w:br/>
        <w:t>Құнанбаев» атты монографиясы («Жарқын жұлдыздар» кітабында)</w:t>
        <w:br/>
        <w:t>жарық көрді. Бұл Сәбиттің ақын өмірі мен шығармашылығы жайындағы</w:t>
        <w:br/>
        <w:t>.-</w:t>
        <w:br/>
        <w:t>бастады. Оның тарихи туындылары болсын, өз заманын суреттеуге</w:t>
        <w:br/>
        <w:t>арналған шығармалары болсын, жаңа жазушылық концепцияға</w:t>
        <w:br/>
        <w:t>негізделді, қоғамдық ой-пікірге соны ойлар қосты.</w:t>
        <w:br/>
        <w:t>Мұхтар Әуезов өткен өмір жолының өзі де күрделі еді. Ол өз</w:t>
        <w:br/>
        <w:t>замандастары сияқты қоғамдық талас-тартыстардың қиын жолын бастан</w:t>
        <w:br/>
        <w:t>кешті. Қуғында көрді, жазушылық ізденістері де сынғаұшырады. Соның</w:t>
        <w:br/>
        <w:t>өзінде де Мұхтар таланты ерте мойындалып танылды. Қазақстандағы</w:t>
        <w:br/>
        <w:t>әлеуметтік өзгерістер қанша қайшылықты болғанмен, ұлттық мәдениетті</w:t>
        <w:br/>
        <w:t>озық елдердің мәдениетімен жалғастырып, Әуезов сияқты таланттардың</w:t>
        <w:br/>
        <w:t>оқуына, ізденуіне, жетілуіне әсер еткені де жасырын емес. Осылардың</w:t>
        <w:br/>
        <w:t>ішінде Мұхаңның атқарған ұлы қызметі қазақ қоғамы мен қоғамдық ой-</w:t>
        <w:br/>
        <w:t>пікірі тарихында ерекше болатыны оның халқы көрген қуғын-сүргінді</w:t>
        <w:br/>
        <w:t>бірге өтіп, коммунистік режимнің тежеулерін көре жүріп, таза ұлттық,</w:t>
        <w:br/>
        <w:t>әрі жалпы адам баласына ортақ гуманистің бай мұра қалдыруында.</w:t>
        <w:br/>
        <w:t>Ол өліп бара жатқан көшпелі мәдениеттің соңғы куәсі ретінде оның</w:t>
        <w:br/>
        <w:t>халықтық үлгілерін, көркемдік өнерін сақтап қалуға күш салды. Оның</w:t>
        <w:br/>
        <w:t>шығармалары өз халқы бастан кешкен шытырман өмір шындығын терең</w:t>
        <w:br/>
        <w:t>суреттеп, соның бәрінен елді аман алып өткен халықтық биік рухты</w:t>
        <w:br/>
        <w:t>бейнелейді. Өткінші замандарда айтылған сөз де, жазылған кітап та аз</w:t>
        <w:br/>
        <w:t>болған жоқ. Солардың көбі ұмыт бола бастады. Ал Мұхтар еңбектері</w:t>
        <w:br/>
        <w:t>бүгін солардың бәрінен озып, тарих таразысынан өтіп, дүние жүзілік</w:t>
        <w:br/>
        <w:t>үлкен әдебиетке барып қосылды. Оның есімі туған халқының әлем</w:t>
        <w:br/>
        <w:t>алдында бетке ұстар тұлғасына айналды.</w:t>
        <w:br/>
        <w:t>Мұндай міндетті Мұхтар Әуезовтің мойнына тарихтың өзі артқан</w:t>
        <w:br/>
        <w:t>еді. Оның туған халқы отаршылдық пен ұлттық езгінің зардабынан ұзақ</w:t>
        <w:br/>
        <w:t>ғасырлар азап шегіп, өсуін тежеп келді. Тарихтың әр кезеңдерінде оның</w:t>
        <w:br/>
        <w:t>жартысына жуығы күштеу мен зорлаудан, аштықтан қырылды. Оның</w:t>
        <w:br/>
        <w:t>бергі жағында тоталитаризм тәртібі ұлттың болашағы жайлы ойланып,</w:t>
        <w:br/>
        <w:t>азаттық үшін күреске шыққан зиялылар тобын түгелдей жойып жіберді.</w:t>
        <w:br/>
        <w:t>Олардың ішінде М.Әуезовпен бірге аренаға келген замандастары,</w:t>
        <w:br/>
        <w:t>қаламдастары көп еді. Биыл біздің егемен еліміз осыларды еске алып,</w:t>
        <w:br/>
        <w:t>тәуелсіздік пен ұлттық татулық жылында құрбан болғандарды еске алу</w:t>
        <w:br/>
        <w:t>жылын өткізіп жатыр. Мұхаң осы ұрпақтың істелмей қалған ісін істеді,</w:t>
        <w:br/>
        <w:t>сөйленбей қалған сөзін сөйледі, өзі көрген қуғын-сүргінге қарамастан,</w:t>
        <w:br/>
        <w:t>туған халқының мүддесін жоғары қойып, соған адал қызмет жасады.</w:t>
        <w:br/>
        <w:t>Оның шығармаларында адамның еркі, бостандығы мәселесі өткір</w:t>
        <w:br/>
        <w:t>қойылатыны да сондықтан.</w:t>
        <w:br/>
        <w:t>Жасынан орыстың классикалық әдебиеті дәстүрінде тәрбие алған</w:t>
        <w:br/>
        <w:t>жазушының алғашқы шығармаларының өзі шындықты тану мен</w:t>
        <w:br/>
        <w:t>көркем бейнелеудегі ұлттық әдебиеттің өзгеше бет алысын белгілеген</w:t>
        <w:br/>
        <w:t>еді. Характер жасау, образ шындығы, сурет байлығы, тіл шеберлігі,</w:t>
      </w:r>
    </w:p>
    <w:p>
      <w:r>
        <w:t>психологизм сияқты қазіргі қазақ әдебиетінің қолы жеткен табыстары</w:t>
        <w:br/>
        <w:t>.-</w:t>
        <w:br/>
        <w:t>шығармаларының текстологиясы жаңадан қаралып, ғылыми түсініктер</w:t>
        <w:br/>
        <w:t>толықтырылды. Абай шығармаларын әр салада қарап зерттейтін,</w:t>
        <w:br/>
        <w:t>нақты проблемаға құрылған монографиялық еңбектер жарық көре</w:t>
        <w:br/>
        <w:t>бастады. Олардың ішінде З.Ахметовтің «Лермонтов и Абай» (1954),</w:t>
        <w:br/>
        <w:t>Х.Сүйіншәлиевтің «Абайдың қара сөздері» (1956), Т.Тәжібаевтың</w:t>
        <w:br/>
        <w:t>«Философские, психологические и педагогические взгляды Абая» (1957),</w:t>
        <w:br/>
        <w:t>Ә.Жиреншиннің «Абай және орыстың ұлы революцияшыл</w:t>
        <w:br/>
        <w:t>демократтары» (1959) Қ.Бейсембиевтің «Мировозрение Абая</w:t>
        <w:br/>
        <w:t>Кунанбаева» (1956), М.С.Сильзенконың «Творческая биография Абая»</w:t>
        <w:br/>
        <w:t>(1957), Қ.Мұхамедхановтың «Абай шығармаларының текстологиясы</w:t>
        <w:br/>
        <w:t>жайында» (1959), С.Нұрышевтің «Абайдың аударма жөніндегі</w:t>
        <w:br/>
        <w:t>тәжірибесінен» (1954) атты еңбектері бар еді. Дәуірдің аяқ кезінде</w:t>
        <w:br/>
        <w:t>М.Әуезовтің Абайдың өмірі мен творчествосын толығынан зерттеген</w:t>
        <w:br/>
        <w:t>монографиясы («Әр жылдар ойлары» кітабында - 1959) жарық көрді.</w:t>
        <w:br/>
        <w:t>С.Кеңесбаевтың «Абай - основоположник казахского литературного</w:t>
        <w:br/>
        <w:t>языка» (Советский Казахстан, 1955. - Хе 9), Ә.Марғұланның «Абайдың</w:t>
        <w:br/>
        <w:t>жаңадан табылған қолжазбалары» («Социалистік Қазақстан», 1954.</w:t>
        <w:br/>
        <w:t>- 21-қыркүйек), А.Жұбановтың «Абайдың музыкалық мұралары»</w:t>
        <w:br/>
        <w:t>(Социалистік Қазақстан, 1954. - 17-тамыз), Н.Сауранбаевтың «Роль</w:t>
        <w:br/>
        <w:t>Абаяв развитии казахского литературного языка» (Вестник АН КазССР,</w:t>
        <w:br/>
        <w:t>1954. - Хе 6) атты мақалалары проблемалық жаңалығымен және ой-пікір</w:t>
        <w:br/>
        <w:t>сонылығымен ерекшеленеді. Абай туралы арнаулы зерттеулер жасауға</w:t>
        <w:br/>
        <w:t>елуінші жылдар ішінде Қ.Мұхамедханов («Абайдың ақындық мектебі»),</w:t>
        <w:br/>
        <w:t>Р.Сыздықова («Абай шығармаларының тілі»), Б.Ғабдуллин («Абайдың</w:t>
        <w:br/>
        <w:t>эстетикалық көзқарасы»), М.Тілеужанов пен Ғ.Әдетов («Абай сатирасы»)</w:t>
        <w:br/>
        <w:t>сияқты тың ғылыми күштер қосылды. Алпысыншы жылдардың басынан</w:t>
        <w:br/>
        <w:t>Абайтану тарихын зерттеуге М.Мырзахметов араласты. Осы кезде</w:t>
        <w:br/>
        <w:t>Т.Әбдірахманов, М.Сәрсекеев, Қ.Өмірәлиев сияқты жас зерттеушілер</w:t>
        <w:br/>
        <w:t>Абай шығармаларының текстологиясы туралы тың ойларға бай бірнеше</w:t>
        <w:br/>
        <w:t>мақала жариялады. Т.Нұртазиннің, 3.Ахметовтің, Т.Әлімқұловтың,</w:t>
        <w:br/>
        <w:t>А.Нұрқатовтың, Қ.Нұрмахановтың, М.Бөжеевтің, М.Хасеновтің</w:t>
        <w:br/>
        <w:t>мақалалары ақын шығармашылығының басқа да проблемаларын көтерді.</w:t>
        <w:br/>
        <w:t>Алпысыншы жылдарға дейінгі ұзақ жылдарға созылған Абайды</w:t>
        <w:br/>
        <w:t>зерттеу ісінде М.Әуезовтің сіңірген ұлы еңбегін бүгін айрықша еске алу</w:t>
        <w:br/>
        <w:t>ләзім. Жоғарыда айтылғандай, 1918 жылданбастап Абай мұрасынбағалау,</w:t>
        <w:br/>
        <w:t>жинау, бастыру ісімен араласқан М.Әуезов әдебиеттану ғылымының</w:t>
        <w:br/>
        <w:t>бұл саласындағы көзқарасты, ғылыми ой-пікірді орнықтырған, оның</w:t>
        <w:br/>
        <w:t>негізін салып жетілдірген бірден-бір ғалым-жазушы болды. Жүсіпбек</w:t>
        <w:br/>
        <w:t>Аймауытовпен бірге жазған мақаладан кейін де ол қазақ әдебиетіндегі</w:t>
        <w:br/>
        <w:t>Абай дәстүріне, Абайдың ақындық үлгісіне мезгіл-мезгіл оралып</w:t>
        <w:br/>
        <w:t>отырады. «Абай қазақтағы суретті, сұлу сөздің атасы, - деп жазды ол</w:t>
        <w:br/>
        <w:t>1922 жылы, - терең сырлы, кең мағыналы, кестелі өлеңнің атасы. Қазақ</w:t>
        <w:br/>
        <w:t>.-</w:t>
        <w:br/>
        <w:t>мақалаларын еске алу орынды. Бұларда Абай шығармалары әр жағынан</w:t>
        <w:br/>
        <w:t>қаралып, ғылымдық мәні бар ой-пікірлер қозғалды. Ақынның ұлылығы,</w:t>
        <w:br/>
        <w:t>жаңашылдығы, халықтығы әр тұрғыда қарастырылды.</w:t>
        <w:br/>
        <w:t>Осы бір кезді Абай туралы үлкен сөз айтылу дәуірінің басы десе</w:t>
        <w:br/>
        <w:t>де болады. Осыдан кейінгі жылдары Абай шығармашылығы әдеби</w:t>
        <w:br/>
        <w:t>зерттеулердің обьектісі есебінде үздіксіз күн тәртібінде тұрды. 1935-1938</w:t>
        <w:br/>
        <w:t>жылдар аралығында Абайға арналған жаңа еңбектер жазылды. Олардың</w:t>
      </w:r>
    </w:p>
    <w:p>
      <w:r>
        <w:t>елеулілері қатарында Б.Кенжебаевтың «Абай туралы пікірлер» (Әдебиет</w:t>
        <w:br/>
        <w:t>майданы, 1935. - Х21-2), М.Әуезовтің «Абайдың мәдени ізденулері»</w:t>
        <w:br/>
        <w:t>(Әдебиет майданы, 1937. - Х97), С.Мұқановтың «Абай - халық ақыны»</w:t>
        <w:br/>
        <w:t>(Әдебиет майданы, 1937. - Хо4) сияқты мақалаларды еске алу артық емес.</w:t>
        <w:br/>
        <w:t>1937 жылы аталған А.С.Пушкиннің қайтыс болуының 100 жылдығы</w:t>
        <w:br/>
        <w:t>тұсында Абай аудармалары жайында І.Жансүгіровтің, М.Әуезовтің,</w:t>
        <w:br/>
        <w:t>С.Мұқановтың, М.Қаратаевтың, Е.Ысмайыловтың мақалалары басылды.</w:t>
        <w:br/>
        <w:t>Абай мұраларының қазақ мектептерінің оқу бағдарламаларына кіріп,</w:t>
        <w:br/>
        <w:t>оқулықтардан тұрақты орын алуы да осы тұс.</w:t>
        <w:br/>
        <w:t>1939-1940 жылдары Абай шығармаларының екі томдық жаңа</w:t>
        <w:br/>
        <w:t>басылымы жарық көрді. Абайдың 95 жылдық мерейтойы аталып</w:t>
        <w:br/>
        <w:t>өтті. Семей облысының Шыңғыстау ауданы Абай атымен аталды</w:t>
        <w:br/>
        <w:t>(1940). Ақын шығармалары тұңғыш рет орыс тілінде басылып</w:t>
        <w:br/>
        <w:t>(Абай Кунанбаев. Лирика и поэмы. - М., 1940) шықты. М.Әуезовтің</w:t>
        <w:br/>
        <w:t>«Абай» атты трагедиясы Казақтың Академиялық драма театрының</w:t>
        <w:br/>
        <w:t>сахнасында қойылды. Мерзімді баспасөзде Абай жөнінде оны көрген</w:t>
        <w:br/>
        <w:t>адамдардың естеліктері (Көкбай, Тұрағұл, Камалия, Төлеу ақын)</w:t>
        <w:br/>
        <w:t>жариялана бастады. Абайды зерттеу ісі ілгерілей түсті. С.Мұқановтың</w:t>
        <w:br/>
        <w:t>«Абай - халық ақыны» (Ақын шығармаларының 1-томына алғы сөз,</w:t>
        <w:br/>
        <w:t>1939), М.Әуезовтің «Абайдың өмірбаяны» (2 том. 1940), «Абайдың</w:t>
        <w:br/>
        <w:t>идеялық-мәдени ізденулері» (Әдебиет және искусство, 1939. - 97),</w:t>
        <w:br/>
        <w:t>Қ.Жұмалиевтің «Абай поэмасының тілі» (Әдебиет және искусство, 1940.</w:t>
        <w:br/>
        <w:t>-А912), «Абай - ұлы реалист ақын» (Әдебиет және искусство, 1941. -</w:t>
        <w:br/>
        <w:t>ХУ 4), Е.Ысмайыловтың «Кемеңгер Абай» (Әдебиет және искусство,</w:t>
        <w:br/>
        <w:t>1940. - Х% 9), Ә.Тоқмағанбетовтің «Абайдың ақындық мектебі»</w:t>
        <w:br/>
        <w:t>(Социалистік Қазақстан, 1940. - 26-кыркүйек), М.Ақынжановтың «Абай</w:t>
        <w:br/>
        <w:t>шығармаларының әлеуметтік мазмұны» (Социалистік Қазақстан, 1940.</w:t>
        <w:br/>
        <w:t>- 15-қазан), М.Бөжеевтің «Абайдың аударма еңбектері» (Әдебиет және</w:t>
        <w:br/>
        <w:t>искусство, 1940. - Х92), Қ.Бекхожиннің «Қазақ халқының ұлы ақыны»</w:t>
        <w:br/>
        <w:t>(Коммунист, 1940. - Х 9) т. б. Зерттеулер - осы кездің жемістері. Абай</w:t>
        <w:br/>
        <w:t>мерейтойына байланысты шаралар Абай есімінің халық арасына кең</w:t>
        <w:br/>
        <w:t>тарап, қалың оқырманның онымен туыса түсуін қамтамасыз етті.</w:t>
        <w:br/>
        <w:t>Мұның аржағында Абайдың туғанына 100 жыл толу тойы тұр еді.</w:t>
        <w:br/>
        <w:t>Бұл 1945 жылы жазда өтті. Абайдың академиялық жаңа, толық жинағы</w:t>
        <w:br/>
        <w:t>басылды. Ақын шығармашылығына арнап Қазақстан Ғылым академиясы</w:t>
        <w:br/>
        <w:t>.-</w:t>
        <w:br/>
        <w:t>бірін-бірі қайталамауының өзі де жаңалық еді. Жазушы әрбір роман</w:t>
        <w:br/>
        <w:t>құрылысын негізгі кейіпкерінің жан дүниесін, рухани өсуін көрсету үшін</w:t>
        <w:br/>
        <w:t>өзгертіп алып отырды. Егер бірінші кітап жас Абай қызықтаған жастық</w:t>
        <w:br/>
        <w:t>романтикасына негізделіп, оның ел тіршілігімен танысып ашылуын</w:t>
        <w:br/>
        <w:t>бейнелесе, екінші кітап ақындыққа, ойшылдыққа бетбұрысты танытады.</w:t>
        <w:br/>
        <w:t>Мұнда жастық романтикасының орнын табиғат бораны мен адамдар</w:t>
        <w:br/>
        <w:t>арасындағы тартыс басады. Үшінші кітап Абайдың өз ортасынан бөлініп</w:t>
        <w:br/>
        <w:t>шығып, туған халқымен табысуын, демократтыққа бетбұрысын танытса,</w:t>
        <w:br/>
        <w:t>төртінші кітапта Абай жолының кеңейіп қалаға, далаға тарауын, оның</w:t>
        <w:br/>
        <w:t>үлкен қоғамдық күшке айналуын көрсетеді.</w:t>
        <w:br/>
        <w:t>«Абай жолы» эпопеясының табысы М.Әуезовтің жазушылық</w:t>
        <w:br/>
        <w:t>тәжірибесініңдүние жүзілік мәналғанынмойындатты. Әрбір классикалық</w:t>
        <w:br/>
        <w:t>туынды сияқты, бұл шығарманың да бізге ұсынар сабағы мол. Ондай</w:t>
        <w:br/>
        <w:t>шығармаларда мәңгілік бір қасиеттер болады. Оны қашан оқысаң да,</w:t>
        <w:br/>
        <w:t>бұрын оқылмағандай, жаңаша естіледі, ойыңа ой қосады, сезіміңді,</w:t>
        <w:br/>
        <w:t>түсінігіңді байытады. Ол сен ойлаған ойды айтады, көкейіңдегіні</w:t>
        <w:br/>
        <w:t>дәл басады. Біз үшін Абайдың өз шығармалары да, ол туралы роман</w:t>
        <w:br/>
        <w:t>да осындай еңбектер. Абайдың да, Мұхтардың да ойы, сөзі кешегіні</w:t>
        <w:br/>
        <w:t>суреттегенмен, бүгінгіге қызмет етіп, келешекке бет түзеп барады.</w:t>
      </w:r>
    </w:p>
    <w:p>
      <w:r>
        <w:t>Мұхтар көп нәрсеге бас болды, тыңнан жол салды. Көне сүрлеумен</w:t>
        <w:br/>
        <w:t>жүре беруді ол мұрат тұтқан жоқ. Оның «Абай жолынан» кейін де жеті</w:t>
        <w:br/>
        <w:t>жылдық жоспардың әр жылғы оқиғасына бір-бір роман (барлығы жеті</w:t>
        <w:br/>
        <w:t>романнан тұратын цикл) арнамақ ойы да күрделі, әрі кесек еді. Онда</w:t>
        <w:br/>
        <w:t>ол Абайдан кейінгі ұрпақтың бүгінге дейінгі өмірін суреттеуді көздеді.</w:t>
        <w:br/>
        <w:t>«Өскен өркен» сол романдар сериясының соңғы кітабы болады деп</w:t>
        <w:br/>
        <w:t>есептеді.</w:t>
        <w:br/>
        <w:t>«Өскенөркен» арқылы Мұхтар қазақәдебиетіндегіұнамды кейіпкерлер</w:t>
        <w:br/>
        <w:t>туралы бұрынғы ұғымды түгелімен жаңартты. Біздің замандасымыздың</w:t>
        <w:br/>
        <w:t>-«барша қауымның бақытын тілейтін, жалпақ дүниенің жан лебін</w:t>
        <w:br/>
        <w:t>жүрегімен ұғатын» биік интеллектуалды адам екенін ол атап көрсетті.</w:t>
        <w:br/>
        <w:t>«Оны тебірентпейтін нәрсе жоқ- ел өмірі, достар мен қастар жайы ойын</w:t>
        <w:br/>
        <w:t>бөледі, саясат та, ғылым да, өнер де, еңбектегі жеңіс пен жетімсіздік те,</w:t>
        <w:br/>
        <w:t>отаршылдыққа қарсы күрес те - бәрі-бәрі де оны толғандырады», - деп</w:t>
        <w:br/>
        <w:t>жазды ол. Қазіргі романның сипаты мен қаһармандары туралы ойларын</w:t>
        <w:br/>
        <w:t>«Қазіргі роман және оның қаһарманы» атты мақаласында тұжырымдады.</w:t>
        <w:br/>
        <w:t>«Өскен өркеннің» кейіпкерлерін жазушы осы сипатта суреттеуге</w:t>
        <w:br/>
        <w:t>тырысты.</w:t>
        <w:br/>
        <w:t>Классикалық туындының мәңгі өлмейтіні, әрбір сөзі бүгін де тың</w:t>
        <w:br/>
        <w:t>естілетіні Мұхтардың пьесаларынан- «Еңлік- Кебектен», «Қарагөзден»,</w:t>
        <w:br/>
        <w:t>«Абайдан», «Қара Қыпшақ Қобыландыдан» да көрінеді. Драмада да ол</w:t>
        <w:br/>
        <w:t>Шекспир ұстанған биік мұраттарды жырлады.</w:t>
        <w:br/>
        <w:t>Эпос кейіпкерлерін тірілтіп, аңыздан өмір үшін, адам бақыты</w:t>
        <w:br/>
        <w:t>үшін күрескен жанды тұлғаларға айналдырды. Тіпті сахнаға шығып</w:t>
        <w:br/>
        <w:t>.-</w:t>
        <w:br/>
        <w:t>ұзақ жылдардағы зерттеу ісінің қорытындысы сияқты еді. Мұнда</w:t>
        <w:br/>
        <w:t>ол 20-жылдардан басталған Абай жөніндегі көзқарасын қайта қарай</w:t>
        <w:br/>
        <w:t>отырып, ақын өмірі мен еңбектері жайлы өз танымын, өз көзқарасын</w:t>
        <w:br/>
        <w:t>көрсетті. Абайтану жайындағы пікірлерді сын көзімен қарап бағалау,</w:t>
        <w:br/>
        <w:t>Абайдың шыққан ортасы мен өз өмірін суреттеу, шығармаларындағы</w:t>
        <w:br/>
        <w:t>қазақ өмірінің шындығы көріністерін ашу, Абайдың дүниеге, әдебиетке</w:t>
        <w:br/>
        <w:t>көзқарасы мен шеберлігін талдау - міне, Сәбит зерттеуінің негізгі</w:t>
        <w:br/>
        <w:t>мазмұны осы мәселелер төңірегінде өрбіді.</w:t>
        <w:br/>
        <w:t>Бұдан басқа бұл жылдары Т.Әлімқұловтың «Жұмбақ жан» (1972),</w:t>
        <w:br/>
        <w:t>Р.Сыздықованың «Абай шығармаларының тілі» (1968), «Абай</w:t>
        <w:br/>
        <w:t>өлендерінің синтаксистік құрылысы» (1970), Т.Қожакеевтің «Абай</w:t>
        <w:br/>
        <w:t>және сатира» (1970), Б.Ғабдуллиннің «Этические воззрения Абая»</w:t>
        <w:br/>
        <w:t>(1970), Ә.Қалмырзаевтың «Эстетическое в творчестве Абая» (1979)</w:t>
        <w:br/>
        <w:t>атты зерттеулері жарық көрді. Ғылым академиясының Тіл білімі</w:t>
        <w:br/>
        <w:t>институтында А.Ысқақовтың басқаруымен «Абай тілі сөздігі» (1968)</w:t>
        <w:br/>
        <w:t>жасалды. 1982 жылы абайтану тарихына арналған М.Мырзахметовтің</w:t>
        <w:br/>
        <w:t>«Мұхтар Әуезов және абайтану проблемалары» атты моногафиясы</w:t>
        <w:br/>
        <w:t>мен Абайдың Гетеден Лермонтов арқылы жасаған аудармалары</w:t>
        <w:br/>
        <w:t>жайында Г.Бельгердің «Үндестік» (Созвучие) деген кітабы басылды.</w:t>
        <w:br/>
        <w:t>Соңғы жылдардың Абай тақырыбына жазған жаңа зерттеулері «Абай</w:t>
        <w:br/>
        <w:t>тағылымы» атты жаңа жинақта (1986) жарияланды. Абайдың қазақ</w:t>
        <w:br/>
        <w:t>әдебиетіндегі дәстүрі, оның орыс әдебиетімен байланысы, аудармалары,</w:t>
        <w:br/>
        <w:t>Абай өлендерінің құрылысына арналған 3.Ахметовтің, Абайдың</w:t>
        <w:br/>
        <w:t>педагогикалық, психологиялық көзқарастары жайлы Қ.Жарықбаевтың,</w:t>
        <w:br/>
        <w:t>Абайшығармаларыныңбасылу тарихы,текстологиясы меноныңақындық</w:t>
        <w:br/>
        <w:t>мектебі туралы Қ.Мұхамедхановтың, Абай өмірі мен шығармашылығы</w:t>
        <w:br/>
        <w:t>жайлы тың деректер жинаған М.Бейсембаевтың көптеген мақалалары</w:t>
        <w:br/>
        <w:t>да Абайтану ісіне қосылған елеулі үлес болып табылады. «Абай»</w:t>
        <w:br/>
        <w:t>журналының (1992) шыға бастауы да бұл саладағы жұмысқа жаңа серпін</w:t>
      </w:r>
    </w:p>
    <w:p>
      <w:r>
        <w:t>берді.</w:t>
        <w:br/>
        <w:t>Абай туралы қанша көп айтылса, алда әлі де айтылар сөз одан да</w:t>
        <w:br/>
        <w:t>көп. Ұлы ақындар шығармашылығы ескірмейді, әр ұрпақ оны жаңадан</w:t>
        <w:br/>
        <w:t>оқып, өзінше түсінеді, өз пікірін айтады. Заман да жаңа міндеттер қояды.</w:t>
        <w:br/>
        <w:t>Осы тұрғыдан, бүгінгі Қазақстанның өз тәуелсіздігін алған кезінде</w:t>
        <w:br/>
        <w:t>Абайды қайта оқып, талдау міндеттері алда тұр. Бұрынғы сөздердің</w:t>
        <w:br/>
        <w:t>бәрі бірдей ескерілгенмен, онда жаңаша ойланарлық, жаңаша айтарлық</w:t>
        <w:br/>
        <w:t>концепция да аз емес. Осы міндеттерді ескере отырып, Ұлттық ғылым</w:t>
        <w:br/>
        <w:t>академиясының М.О.Әуезов атындағы Әдебиет және өнер институтында</w:t>
        <w:br/>
        <w:t>1990 жылы абайтану бөлімі ашылды. Бөлім ақынның туғанына 150 жыл</w:t>
        <w:br/>
        <w:t>толуына дайындық жұмыстарын жүргізе отырып, ақын шығармаларына</w:t>
        <w:br/>
        <w:t>текстологиялық зерттеу жүргізуді, сол негізде екі томдық академиялық</w:t>
        <w:br/>
        <w:t>жинақ дайындауды, оның өмірі мен шығармашылығын зерттейтін жаңа</w:t>
        <w:br/>
        <w:t>“.</w:t>
        <w:br/>
        <w:t>ұмтылысын көрсетеді. Ол ойды көркем суретке айналдыруға, лирикалық</w:t>
        <w:br/>
        <w:t>сезім күйін бейнелеп тануға тырысады. «Ұршық» өлеңінде Жүсіпбек</w:t>
        <w:br/>
        <w:t>жіп иіруге арналған осы бір халықтық аспаптың зырылдаған жүгірісін</w:t>
        <w:br/>
        <w:t>бейнелей отырып, оны иіріп отырған кемпірдің монологы арқылы</w:t>
        <w:br/>
        <w:t>әлеуметтік мәселелерге ауысады. Кемпірдің жалғыз баласы алыста,</w:t>
        <w:br/>
        <w:t>жолда. Анасы соның аман оралуын тілейді, соған жаңа шекпен тігер</w:t>
        <w:br/>
        <w:t>жіп иіріп қоюды армандайды, бірақ кедей тұрмыс («Кәрі шешең</w:t>
        <w:br/>
        <w:t>сықсиып, толтыра алмай ұршығын, отыр жылап бүкшиіп, көзінің сүртіп</w:t>
        <w:br/>
        <w:t>былшығын») қарысып, ісі өнбейді. Кемпірдің баласының қайда екенін</w:t>
        <w:br/>
        <w:t>ашық айтпайды, бірақ:</w:t>
        <w:br/>
        <w:t>Жеңіліп қашан жаман жау,</w:t>
        <w:br/>
        <w:t>Мереке болар, Құдайым.</w:t>
        <w:br/>
        <w:t>Жалғызым қайтып есен-ау,</w:t>
        <w:br/>
        <w:t>Қашан туар күн, айым- 77</w:t>
        <w:br/>
        <w:t>дегеніне қарап, солдатқа алынған болар (сірә, 1916 жыл болар) деп</w:t>
        <w:br/>
        <w:t>ойлайсың.</w:t>
        <w:br/>
        <w:t>Өлеңнің:</w:t>
        <w:br/>
        <w:t>Қыршаңқы, ақсақ, соқырдың</w:t>
        <w:br/>
        <w:t>Көтерілді базары,</w:t>
        <w:br/>
        <w:t>Жырық пен пұшық, қотырдың</w:t>
        <w:br/>
        <w:t>Биыл кірді ажары,-</w:t>
        <w:br/>
        <w:t>деген жолдар да оны анықтай түседі. Мұндай кем-кетік адамдардың</w:t>
        <w:br/>
        <w:t>солдатқа алынбағанын ескерсек, кемпір баласының майданның қара</w:t>
        <w:br/>
        <w:t>жұмысында жүргенін түсінуге болады. Өлең ұршықтың фонында асырап</w:t>
        <w:br/>
        <w:t>отырған жалғызынан айырылған кедей кемпір тұрмысын әлеуметтік</w:t>
        <w:br/>
        <w:t>тұрғыда тәп-тәуір суреттей алған.</w:t>
        <w:br/>
        <w:t>Құбылысты сурет арқылы тануға ұмтылыс жас ақынның өлең өнерінің</w:t>
        <w:br/>
        <w:t>сырын, мақсатын дұрыс түсінгенін байқатады. Мысалы, ол «Көшу»</w:t>
        <w:br/>
        <w:t>өлеңінде ескі ауылдағы көшу суреттерін тұрмыстық детальдар арқылы</w:t>
        <w:br/>
        <w:t>жасайды. Өлеңдегі сөз саптау, бейнелеу, сурет көштің динамикалы</w:t>
        <w:br/>
        <w:t>тіршілігін ашуға жұмсалады. «Үй жыққан, жүгін түйген, қомын артқан»</w:t>
        <w:br/>
        <w:t>- бәрі де адамдар әрекеті, көшу салтының компоненттері. «Ат қайда?»,</w:t>
        <w:br/>
        <w:t>«Арбаға сал», «Қиратты-шулаған» дауыстар қимылға толы тіршіліктің</w:t>
        <w:br/>
        <w:t>үні. Осыған орай өлеңде диалог мол пайдаланылады.</w:t>
      </w:r>
    </w:p>
    <w:p>
      <w:r>
        <w:t>- Желіні босатыңдар! Көген қайда?</w:t>
        <w:br/>
        <w:t>- Бол жылдам, басын түр де, мынаны айда!</w:t>
        <w:br/>
        <w:t>11 Аймауытов Ж. Бес томдық шығармалар жинағы. 3-том. - Алматы, 1997. - 209-б.</w:t>
        <w:br/>
        <w:t>--</w:t>
        <w:br/>
        <w:t>арнаулы сессия өткізді. Алматыда, облыстар орталықтарында салтанатты</w:t>
        <w:br/>
        <w:t>жиналыстар, кездесулер, оқулар өткізілді. Абай зерттеу ісі жаңа</w:t>
        <w:br/>
        <w:t>еңбектермен толықты. Ақын шығармаларының жаңа жинағына алғы сөз</w:t>
        <w:br/>
        <w:t>ретінде берілген С.Мұқановтың «Абай - қазақ халқының ұлы ақыны»</w:t>
        <w:br/>
        <w:t>атты еңбегімен қатар М.Әуезов «Абай еңбектерінің биік нысанасы»</w:t>
        <w:br/>
        <w:t>(Социалистік Қазақстан, 1945. - 18-тамыз), Т.Нұртазин «Абай және</w:t>
        <w:br/>
        <w:t>орыстың классик әдебиеті» (Майдан, 1945. - Х92), Ә.Тәжібаев «Абай</w:t>
        <w:br/>
        <w:t>және қазақ әдебиеті» (Социалистік Қазақстан, 1945. - 19-тамыз),</w:t>
        <w:br/>
        <w:t>И.Омаров «Абай и казахская культура» (Известия Каз. филиала АН</w:t>
        <w:br/>
        <w:t>СССР. Серия яз. и лит. Вып. 2. - 1945), М.Сильченко «Қазақтың даңқты</w:t>
        <w:br/>
        <w:t>ағартушысы, ақыны Абай Құнанбаев» (Большевик Казахстана, 1945. -</w:t>
        <w:br/>
        <w:t>Хо4-5), Е.Ысмайлов «Абай өлеңдерінің сұлулық әуезділік ерекшеліктері»</w:t>
        <w:br/>
        <w:t>(Социалистік Қазақстан, 1945. - 14-тамыз), «Абайдың өлең құрылысы</w:t>
        <w:br/>
        <w:t>туралы» (Сонда, 1945. - 12-тамыз), «Абайдың көркем сөз шеберліктері</w:t>
        <w:br/>
        <w:t>туралы» (Сонда, 22-тамыз). Б.Кенжебаев «Абайдың қарасөздері»</w:t>
        <w:br/>
        <w:t>(«Социалистік Қазақстан», 1945,15-тамыз), М.Ритман «Национальная</w:t>
        <w:br/>
        <w:t>гордость Казахского народа» (Каз. правда, 1945. -3 июля) атты мақалалар</w:t>
        <w:br/>
        <w:t>жазды. М.Әуезов пен Б.Кенжебаевтың «Абай - қазақтың ұлы ақыны»,</w:t>
        <w:br/>
        <w:t>М.С.Сильзенконың «Абай» атты кітапшалары басылды. Бұларда ұлы</w:t>
        <w:br/>
        <w:t>ақын шығармалары жанрлық, көркемдік, шеберлік жағынан талданды,</w:t>
        <w:br/>
        <w:t>оның әдеби нәр алған бастаулары, кейінгі ұлттық әдебиетке әсері</w:t>
        <w:br/>
        <w:t>сөз болды. Ақын мұрасын жан-жақты талдауға бет алған осы ізденіс</w:t>
        <w:br/>
        <w:t>біртіндеп көлемді монографиялық зерттеулерге ұласты. Қ.Жұмалиевтің</w:t>
        <w:br/>
        <w:t>«Абайға дейінгі қазақ поэзиясы және Абай поэзиясының тілі» (1948),</w:t>
        <w:br/>
        <w:t>С.Аманжоловтың «Қазақтың әдеби тілі» (1949) атты еңбектерінде</w:t>
        <w:br/>
        <w:t>ақын шығармаларының поэтикасы мен оның қазақтың әдеби тілін</w:t>
        <w:br/>
        <w:t>қалыптастырудағы рөліне кең талдау берілді. Ә.Жиреншин «Абай и</w:t>
        <w:br/>
        <w:t>его русские друзья» (1949) атты зерттеу жариялады. С.Мұқановтың</w:t>
        <w:br/>
        <w:t>«Белинскийдің эстетикалық көзқарасының Абайға әсері» атты</w:t>
        <w:br/>
        <w:t>зерттеуі (Қазақ ССР Ғылым академиясының Хабаршысы, 1948. -</w:t>
        <w:br/>
        <w:t>Х96) ұлы ақынның орыстың революцияшыл-демократтық әдебиетімен</w:t>
        <w:br/>
        <w:t>жанды байланысын ашып көрсетудегі жаңа сөз ретінде бағаланды.</w:t>
        <w:br/>
        <w:t>Елуінші жылдардың бас кезіндегі Қазақстандағы «ұлтшылдық»</w:t>
        <w:br/>
        <w:t>айыптаулармен байланысты науқан шетпүшпақтап Абайды</w:t>
        <w:br/>
        <w:t>зерттеушілерді сынағанмен, Абайдың өзіне тісін батыра алмады.</w:t>
        <w:br/>
        <w:t>Дегенмен олар Абайдың ақындық мектебін жоққа шығаруға,</w:t>
        <w:br/>
        <w:t>Абайды ұлттық әдебиет дәстүріне қарсы қойып, оны шығыс</w:t>
        <w:br/>
        <w:t>әдебиетінен бөліп алып, таза орыс әдебиетіне телуге тырысты. Бұл</w:t>
        <w:br/>
        <w:t>төңіректегі айтыстар Абайға деген халық ықыласын төмендете алған</w:t>
        <w:br/>
        <w:t>жоқ. 1954 жылы Абайдың қайтыс болуының 50 жылдығы атап өтілді.</w:t>
        <w:br/>
        <w:t>Осы жылы және 1957 жылы (М.Әуезовтің тікелей қатысуымен) ақын</w:t>
        <w:br/>
        <w:t>шығармаларының екі томдық жаңа жинақтары басылды. Бұларда ақын</w:t>
        <w:br/>
        <w:t>“.</w:t>
        <w:br/>
        <w:t>үлгермеген «Дос - бедел дос» атты пьесаның өзінде сахнаның тар</w:t>
        <w:br/>
        <w:t>шеңберіне сыймастай кесектік танылатын. Мұның идеялық мазмұнында</w:t>
        <w:br/>
        <w:t>тарихи дамудың қайшылықты күйін кешкен адамның ой-толғамдары</w:t>
        <w:br/>
        <w:t>жататын.</w:t>
      </w:r>
    </w:p>
    <w:p>
      <w:r>
        <w:t>Жұхтар жаңа дәуірде қайта түлеп, жаңа мәдениет жасаған өскелең</w:t>
        <w:br/>
        <w:t>ұрпақтың ұстазы еді. Жазушылық өнегесіне қоса, ғылымда да, жоғары</w:t>
        <w:br/>
        <w:t>мектепте де шәкірт тәрбиеледі. Оның алдынан көп адам өтті. Әсіресе, ол</w:t>
        <w:br/>
        <w:t>ізденімпаз, талантты жастарды бауырына тартты.</w:t>
        <w:br/>
        <w:t>Қазақхалық әдебиетінің, әдебиет тарихы деректерінің білгірі есебінде</w:t>
        <w:br/>
        <w:t>де Мұхтар аса беделді болды. Қазақтың сөз өнерін ол жетік білді, оны</w:t>
        <w:br/>
        <w:t>сақтап, біздің заманға жеткізушілердің алдыңғы легінде қызмет етті. Ол</w:t>
        <w:br/>
        <w:t>жайында зерттеу енбектер жазды. Оның көркем шығармаларының тілі де</w:t>
        <w:br/>
        <w:t>тұнып тұрған халықтық сөз өнерінің үлгісі болатын.</w:t>
        <w:br/>
        <w:t>Дұхтардан қалған мұра көлемді және жанры жағынан әр алуан. Қазір</w:t>
        <w:br/>
        <w:t>оның 50 томдық шығармалар жинағын басу ісі қолға алынды. Онда үлкен-</w:t>
        <w:br/>
        <w:t>кіші прозаның үлгілері, пьесалар, зерттеулер мен сын мақалалар, кино</w:t>
        <w:br/>
        <w:t>сценарий мен либреттолар, публицистика мен оқулықтар, аудармаларбар.</w:t>
        <w:br/>
        <w:t>Бұл шығармалар көлемімен ғана емес, жазушы ойының тереңдігімен де</w:t>
        <w:br/>
        <w:t>таң қалдырады. Бұларда ХХ ғасырдағы қазақ халқының іздену тарихы,</w:t>
        <w:br/>
        <w:t>халықтың асыл арманы мен болашағы жайлы толғанысы, қаһармандық</w:t>
        <w:br/>
        <w:t>пен ездік, жасау мен қирату, үміт пен күдік - бәрі де бар.</w:t>
        <w:br/>
        <w:t>Мұхтар шығармаларында ұлылық пен қарапайымдылықты сыйыстыра</w:t>
        <w:br/>
        <w:t>білді. Оның талантына тән жігер-күш, рухани сергектік, ізденгіштік -</w:t>
        <w:br/>
        <w:t>заманның қандай қиын соқпағына түссе де, жазушыны алып шыққан</w:t>
        <w:br/>
        <w:t>қасиеттер.</w:t>
        <w:br/>
        <w:t>Осының бәрі Мұхтар Әуезовті дүние жүзілік көлемдегі ірі тұлғалар</w:t>
        <w:br/>
        <w:t>қатарына қосады. Оны алға ұстау, ұстаз түту - өсер, үйренері бар</w:t>
        <w:br/>
        <w:t>әдебиеттің ісі Мұхтар есімін Шыңғыс Айтматов «Біздің ортақ</w:t>
        <w:br/>
        <w:t>мандатымыз» деп атады. Ол шығыс халықтарының рухани өміріне,</w:t>
        <w:br/>
        <w:t>мәдениетінің дамуына жазушының қосқан үлесі жайлы ылғи жылы</w:t>
        <w:br/>
        <w:t>сөздер айтып келеді. Жазушы жөнінде, оның кітаптары туралы дүние</w:t>
        <w:br/>
        <w:t>жүзі әдебиетінің үлкен қайраткерлері айтқан пікірлер көпке мәлім.</w:t>
        <w:br/>
        <w:t>Әуезов есімі қазақ әдебиетімен өмір бойы бірге жасамақ, өйткені</w:t>
        <w:br/>
        <w:t>ол күн сәулесі сияқты, талантты адамдардың бойындағы қуатты қозғап</w:t>
        <w:br/>
        <w:t>оятады. Белинскийдің Пушкин жөнінде айтқан осы бір сөзін бүгін</w:t>
        <w:br/>
        <w:t>Әуезовке арнау әбден лайық, Ұлы жазушының қазақ әдебиеті үшін</w:t>
        <w:br/>
        <w:t>басты тағылымы осында болмақ. Ол өз есімін ғана емес, туған халқының</w:t>
        <w:br/>
        <w:t>атын да әлемге танытты. Қазақтың рухани өмірін, өлмес поэзиясын шет</w:t>
        <w:br/>
        <w:t>жұртқа таныстырып, әлемдік әдебиеттің қазынасына қосты. Ол арқылы</w:t>
        <w:br/>
        <w:t>өз есімін халқымен тұтастырды.</w:t>
        <w:br/>
        <w:t>“.</w:t>
        <w:br/>
        <w:t>1997 жыл</w:t>
        <w:br/>
        <w:t>басын Мұхтардың 20-жылдардағы әңгіме-повестерінен алады. Бұл</w:t>
        <w:br/>
        <w:t>тұрғыда оның «Қорғансыздың күні», «Ескілік көлеңкесінде», «Қаралы</w:t>
        <w:br/>
        <w:t>сұлу» сияқты әңгімелерінің жазушының шығармашылық ізденісі</w:t>
        <w:br/>
        <w:t>жолында едәуір маңызы бар.</w:t>
        <w:br/>
        <w:t>Осы жолмен жазушы «Қилы заман» мен «Қараш-қараш оқиғасына»</w:t>
        <w:br/>
        <w:t>келді. Бұларда ол адамды тануға жаңа бетбұрыс жасады. Адам бойындағы</w:t>
        <w:br/>
        <w:t>табиғи тәуелсіздік, оның заман тәртібіне көнгісі келмейтін бұлқынысы,</w:t>
        <w:br/>
        <w:t>ерлік мінездер бұл шығармаларда халық өмірінің шынайы суреттерімен</w:t>
        <w:br/>
        <w:t>өрілді. Осы туындыларының өзімен Мұхтар жиырмасыншы жылдарда</w:t>
        <w:br/>
        <w:t>жаңа әдебиет жасауға белсенді араласып, оның халықтық, гуманистік</w:t>
        <w:br/>
        <w:t>бағытын дамытты. Жаңа әдебиеттің профессионалдық жетілуіне мол</w:t>
        <w:br/>
        <w:t>үлес қосты.</w:t>
        <w:br/>
        <w:t>Әр жазушының өзіндік бір етене тақырыбы болады. Мұхтар үшін</w:t>
      </w:r>
    </w:p>
    <w:p>
      <w:r>
        <w:t>Абай тақырыбы осындай еді. Ақын өмірін, оның өмір сүрген дәуірін,</w:t>
        <w:br/>
        <w:t>одан қалған тарих сабағын Мұхтар тым жақсы білді, оны айтпай, жазбай</w:t>
        <w:br/>
        <w:t>тұра алмайтын дәрежеге жетті. Абай жазушы өмірінің мән-мағынасына</w:t>
        <w:br/>
        <w:t>айналды. Сондықтан да ол Абай тақырыбына бүкіл өмірін арнады.</w:t>
        <w:br/>
        <w:t>Ақын шығармаларын жинап бастырды, зерттеулер жасады, жоғары оқу</w:t>
        <w:br/>
        <w:t>орындарында ақын өмірі мен шығармалары жайлы лекция оқыды, пьеса,</w:t>
        <w:br/>
        <w:t>киносценарий, операға либретто жазды. Ең соңында төрт томдық эпопея</w:t>
        <w:br/>
        <w:t>тудырды.</w:t>
        <w:br/>
        <w:t>«Абай жолы» Мұхтардың ескі сүрлеумен жүре алмайтын, жаңашыл</w:t>
        <w:br/>
        <w:t>жазушы екенін әлемге танытты. Онда ол тарихқа өзгеше көзқарас,</w:t>
        <w:br/>
        <w:t>жаңа концепция қалыптастырды. Жеке адамды, оның өміріне қатысты</w:t>
        <w:br/>
        <w:t>эпизодтарды қуалап кетпей, соны темір қазық етіп ұстады да, негізінен</w:t>
        <w:br/>
        <w:t>Абайдың өмір сүрген дәуірінің сипатын, халық тағдырын, оның күресі</w:t>
        <w:br/>
        <w:t>мен ілгері ұмтылысын зор көркемдікпен ашты. ХІХ ғасырдың екінші</w:t>
        <w:br/>
        <w:t>жартысындағы қазақ өмірінің шындығына жазушы дана ақынның</w:t>
        <w:br/>
        <w:t>көзімен, соның ой-санасымен, қырағы болжампаздығымен қарады.</w:t>
        <w:br/>
        <w:t>Әуезов жаңашылдығы тарихи адам мен тарихи дәуір шындығының ара</w:t>
        <w:br/>
        <w:t>салмағын байсалды шеше алуында ғана емес, жай тарихи қайраткерге</w:t>
        <w:br/>
        <w:t>қосаақынадамныңбейнесін аша білуіненде көрінеді. Ол шығармашылық</w:t>
        <w:br/>
        <w:t>психологияны терең білді, ақын жырларынан тууына себеп болған</w:t>
        <w:br/>
        <w:t>қоғамдық- әлеуметтік жағдайларды шебер суреттеді.</w:t>
        <w:br/>
        <w:t>Абай өміріне қатысты жазба деректердің жетімсіздігі де жазушыға</w:t>
        <w:br/>
        <w:t>қиындық туғызбай қойған жоқ. Дана, ойшыл жазушы бұдан да сүрінбей</w:t>
        <w:br/>
        <w:t>өтті. Оның жоқтан бар жасап, ұлы ақын өмірінің көркем шежіресін оймен,</w:t>
        <w:br/>
        <w:t>қиялмен толықтыруының өзі үлкен жаңалық еді. Ол, өз сөзімен айтқанда,</w:t>
        <w:br/>
        <w:t>әлдеқашан бел асып кеткен көштің айдаладағы жұртына кешігіп жетіп,</w:t>
        <w:br/>
        <w:t>сөніп қалған өт орнынан тапқан болмашы бір шоқты демімен үрлеп</w:t>
        <w:br/>
        <w:t>тұтатты. Ақын туралы ел аузындағы әңгімелерді сұрыптап пайдаланды.</w:t>
        <w:br/>
        <w:t>Әйгерімнің қартаң жүзінен жас сұлудың портретін жасады.</w:t>
        <w:br/>
        <w:t>Төрт томдық романның әр кітабының құрылымы мен стилінің</w:t>
        <w:br/>
        <w:t>"%</w:t>
        <w:br/>
        <w:t>газетінде басылды. Сол хабардың басылуы қалам ұстауыма үлкен себеп</w:t>
        <w:br/>
        <w:t>болды. 1916 жылы қазақтан жұмысшы алудың артынан пьеса жаза</w:t>
        <w:br/>
        <w:t>бастадым. Алғаш жазған 5 перделі пьесам (Нұрғали Құлжанов ұнатпаған</w:t>
        <w:br/>
        <w:t>соң) жарыққа шықпады», - деп жазды Жүсіпбек.</w:t>
        <w:br/>
        <w:t>Жүсіпбектің творчествоға беріле жұмыс істеуі төңкерістен кейін</w:t>
        <w:br/>
        <w:t>басталады. Бұл кезде жаңа өкіметтің қоғамдық қызметтеріне араласады.</w:t>
        <w:br/>
        <w:t>Семинарияны бітірген соң (1919-1920 жылдар) Семей Губерниялық</w:t>
        <w:br/>
        <w:t>Атқару комитетінің бөлім меңгерушісі, «Кедей таңы» атты газеттің</w:t>
        <w:br/>
        <w:t>редакторы болып істейді. 1920 жылы Коммунистік партияның қатарына</w:t>
        <w:br/>
        <w:t>кіреді (1922 жылы шығып қалған). Сол жылы күзде Қазақстан</w:t>
        <w:br/>
        <w:t>Советтерінің Құрылтай сьезіне делегат боп қатысып, Қазақ АССР</w:t>
        <w:br/>
        <w:t>Орталық Атқару Комитетінің мүшелігіне сайланады, Қазақ АССР Оқу</w:t>
        <w:br/>
        <w:t>халық комиссарының орынбасары болып тағайындалады. Алайда бұл</w:t>
        <w:br/>
        <w:t>жұмыста Жүсіпбек ұзақ істемеген. 1921 жылы кезекті демалысынан</w:t>
        <w:br/>
        <w:t>кейін Орынборға қайтпай, Семей губерниялық оқу бөлімінің меңгерушісі</w:t>
        <w:br/>
        <w:t>қызметін атқаруға қалады, кейін «Қазақ тілі» газетінің редакторы болып</w:t>
        <w:br/>
        <w:t>ауысады. Сол кездегі саяси жағдайдың ауырлығы Жүсіпбектің басшы</w:t>
        <w:br/>
        <w:t>қызметтер атқаруына, бір жерде тұрақтап жұмыс істеуіне мүмкіндіктер</w:t>
        <w:br/>
        <w:t>бермеген. 1922 жылдан ол мұғалімдікке ауысқан. 1922-1923 жылдары</w:t>
        <w:br/>
        <w:t>Қарқаралыда қалалық мектепте, 1923-1924 жылдары Орынборда халық</w:t>
        <w:br/>
        <w:t>ағарту институтында, 1924-1925 жылдары Ташкент халық ағарту</w:t>
        <w:br/>
        <w:t>институтында, 1925-1926 жылдары Орынбор әскери мектебінде сабақ</w:t>
        <w:br/>
        <w:t>берген. Осы жылдардың ішінде газет-журнал редакцияларында қосымша</w:t>
        <w:br/>
        <w:t>қызметтер атқарған, 1926-1929 жылдары Шымкент педагогикалық</w:t>
      </w:r>
    </w:p>
    <w:p>
      <w:r>
        <w:t>техникумында директор болған. 1929 жылы сол кездегі Қазақстан</w:t>
        <w:br/>
        <w:t>астанасы - Қызылордаға ауысып, «Еңбекші қазақ» газетіне қызмет</w:t>
        <w:br/>
        <w:t>істеуге барған. Бірақ кешікпей жалаға ұшырап, Қызылорда қаласында</w:t>
        <w:br/>
        <w:t>мамырдың 14 күні (1929) ұсталған. «Революцияға қарсы жасырын</w:t>
        <w:br/>
        <w:t>ұйымның мүшесі» деген айып тағылып, 1931 жылы 21 сәуірде атылған.</w:t>
        <w:br/>
        <w:t>жжж</w:t>
        <w:br/>
        <w:t>Жасынан өлең-сөзге құмар Жүсіпбек шығармашылық жолын өлеңнен</w:t>
        <w:br/>
        <w:t>бастаған. 1917 жылы «Сарыарқа» газетінде оның «Сарыарқаның сәлемі»</w:t>
        <w:br/>
        <w:t>деген өлеңі шығады. Сол жылы «Алаш» газетінде «Жазушыларға»,</w:t>
        <w:br/>
        <w:t>«Отағасы», «Ұршық», «Ах-ха-ха-хау» атты өлеңдері жарық көреді. 1918</w:t>
        <w:br/>
        <w:t>жылы «Абай» журналында «Көшу», «Ұран», «Әскер марсельезасы»</w:t>
        <w:br/>
        <w:t>жарияланады. Одан кейінгі жылдары «Жәмила» (1920), «Тұңғиық түпсіз</w:t>
        <w:br/>
        <w:t>аспанда», «Ленинге» (1924), «Қазақстанның 6 жасқа толған күніне</w:t>
        <w:br/>
        <w:t>арналған ұран-өлең» (1926) деген жырлары мен «Нұр күйі» (1929) атты</w:t>
        <w:br/>
        <w:t>поэмасы басылады.</w:t>
        <w:br/>
        <w:t>Жүсіпбек өлеңдері жас ақынның өнерге деген алғашқы талабын,</w:t>
        <w:br/>
        <w:t>өмір сырын, оның қуанышы мен қиындығын өзінше танып бейнелеуге</w:t>
        <w:br/>
        <w:t>“.</w:t>
        <w:br/>
        <w:t>келетін көмек жоқ, өз еңбегімен күн көретін, - дейді оның бірге</w:t>
        <w:br/>
        <w:t>оқыған бір замандасы. - Қалада тұратын ауқатты адамдардың малын</w:t>
        <w:br/>
        <w:t>күтетін, қорасын тазалайтын, суын әкеліп, отын жағатын. Оған ол</w:t>
        <w:br/>
        <w:t>намыстанбайтын да, ерінбейтін де. Қолынан келмейтін өнері жоқ оқушы</w:t>
        <w:br/>
        <w:t>болды. Ағаштан түйін түйетін шебер еді десе, бір өтірігі жоқ. Біз сияқты</w:t>
        <w:br/>
        <w:t>жаз елге бармайтын. Қалада қалып қазақтың екі аяқты ағаш арбасын,</w:t>
        <w:br/>
        <w:t>киіз сүйегін (уық, кереге, шаңырақ) жасайтын, ер шабатын, домбыра</w:t>
        <w:br/>
        <w:t>жасайтын, етік тігетін. Өзі домбыра тартып ән салатын, ойынан өлең</w:t>
        <w:br/>
        <w:t>шығаратын, ол өзі шығарған өленді әнге қосатын»!%.</w:t>
        <w:br/>
        <w:t>Жоқшылық қолын байлап, есейіп барып, қиыншылықпен оқыған</w:t>
        <w:br/>
        <w:t>Қартқожаның бейнесінде де Жүсіпбектің өз өмірінің көп фактылары</w:t>
        <w:br/>
        <w:t>қамтылған. Жүсіпбектің шығармашылықпен әуестенуі Семейде оқып</w:t>
        <w:br/>
        <w:t>жүрген кезінен басталады. Ол кезде жас қаламгер өлеңдер, газетке</w:t>
        <w:br/>
        <w:t>арнап шағын мақалалар, көркем өнер үйірмелеріне бір актылы пьесалар</w:t>
        <w:br/>
        <w:t>жазумен шұғылданады. Оның Алашордашылар ісіне тілектестік білдіруі,</w:t>
        <w:br/>
        <w:t>«Абай» атты журнал шығарысып, «Сарыарқа» газетімен қызметтес болуы</w:t>
        <w:br/>
        <w:t>да семинариядағы оқыған жылдарымен тұстас келеді. Осы басылымдар</w:t>
        <w:br/>
        <w:t>бетінде ол алғашқы әдеби туындыларын жариялайды.</w:t>
        <w:br/>
        <w:t>Жүсіпбектің өз айтуынша, оның туып өскен ортасы өнерге жақын</w:t>
        <w:br/>
        <w:t>болған. Оның болашақ жазушыға әсері де мол болғантүрі бар. «Ақат ағам</w:t>
        <w:br/>
        <w:t>екеуміз де әрі молда, әрі етікші, ағашшы, әрі шимайшы, әрі домбырашы,</w:t>
        <w:br/>
        <w:t>әнші болып өстік. Әкем домбыра тартушы еді. Ақатты бес жасынан</w:t>
        <w:br/>
        <w:t>алдына алып отырып, домбыра тартып үйреткен еді. Бізден үлкен</w:t>
        <w:br/>
        <w:t>домбыра тартушы еді, хат танушы еді. Бізге өлең, ән үйреткен екі апамыз</w:t>
        <w:br/>
        <w:t>еді. Қадыкеш деген үлкен апамыз өлең де шығарушы еді, ұзатылған қыз</w:t>
        <w:br/>
        <w:t>жолдастарына шығарған өлеңдерін ұрлап алып оқи беруші едік. Байы</w:t>
        <w:br/>
        <w:t>өлген қатындарға шешем (Батима) жыр шығарып, үйретіп отырғанын жас</w:t>
        <w:br/>
        <w:t>кезімде құлағым шалушы еді», -дейді ол С. Садуақасовтың сұрақтарына</w:t>
        <w:br/>
        <w:t>берген жауабында.</w:t>
        <w:br/>
        <w:t>Осындай ортада Жүсіпбектің әдебиетке құмарлығы ерте оянады. Ол</w:t>
        <w:br/>
        <w:t>алғаш өлең жазуын 13 жастағы кезінен санайды. «Дұғалық жазатын</w:t>
        <w:br/>
        <w:t>кішкене қара шолақ кітапшама тіленші шалға есігін ашпаған бір кемпірді,</w:t>
        <w:br/>
        <w:t>кішкене байталға мінбейміндепәкесінренжіткен қызды (ол Жәмікенапам</w:t>
        <w:br/>
        <w:t>ғой) өлең қып жазып қойғанымды әкем көріп, маңдайымнан иіскегені</w:t>
        <w:br/>
        <w:t>әлі есімде. Содан соңғы өлең жазғаным 19-20 жастар кезі болса керек.</w:t>
      </w:r>
    </w:p>
    <w:p>
      <w:r>
        <w:t>Бір бала молдамен айтысып, өлең жазғаным бар. 1912 жылы жазған</w:t>
        <w:br/>
        <w:t>өлеңдерім ескі дәптерімде әлі сақтаулы: Абайға еліктеппін. Ең алғаш</w:t>
        <w:br/>
        <w:t>басылған сөзім - 1913 жылы болса керек, бір ақымақ алыпсатардың</w:t>
        <w:br/>
        <w:t>болыс болам деп, елге бір мәсте шай апарып, елдің қулары болыс қоямыз</w:t>
        <w:br/>
        <w:t>деп, шайларын алдап алып, бос қайтқанын жазып едім. Бұл хабар «Қазақ»</w:t>
        <w:br/>
        <w:t>.-”</w:t>
        <w:br/>
        <w:t>18 Ақышев 3. Жүсіпбек оның Қартқожасы. - Жұлдыз. 1990. - 98. - 185-186 б.</w:t>
        <w:br/>
        <w:t>Зарыққан, тарыққан шағыңда,</w:t>
        <w:br/>
        <w:t>Тап болды бостандық бағыңа.</w:t>
        <w:br/>
        <w:t>Ұйымдас, ұрандас, жағалас,</w:t>
        <w:br/>
        <w:t>Сенде мін бабаңның тағына.</w:t>
        <w:br/>
        <w:t>(Сонда, 211-6.)</w:t>
        <w:br/>
        <w:t>Екінші өлең қазақтың көшпелі тұрмысын, жауынгер салтын,</w:t>
        <w:br/>
        <w:t>елдікті, ерлік дәстүрді, бірлікті мадақтауға құрылған.</w:t>
        <w:br/>
        <w:t>Заманның күрес стилін Жүсіпбек «Еңбекшілер ұранын» және</w:t>
        <w:br/>
        <w:t>«Жас әскер», «Жас көсемдер маршы» атты революциялық жырларды</w:t>
        <w:br/>
        <w:t>аударғанда да берік мақтаған. Осыларды аудару арқылы ол бүкіл</w:t>
        <w:br/>
        <w:t>дүние жүзілік азаттық күресіне үн қосты. Соңғы аударма өлеңдер</w:t>
        <w:br/>
        <w:t>алдыңғы өз шығармаларымен туысып, бәрі де Жүсіпбектің халықтың</w:t>
        <w:br/>
        <w:t>азаттығы, бостандығы жолындағы көзқарасын айқындай түседі.</w:t>
        <w:br/>
        <w:t>Жүсіпбектің соңғы ақындық шығармасы - «Нұр күйі» поэмасы.</w:t>
        <w:br/>
        <w:t>Ол 1929 жылы Қызылордада жеке кітап болып басылған. Оны автор</w:t>
        <w:br/>
        <w:t>«Күйлі сөз» деп атаған. Поэма оқиғасы Жібек деген ананың жаңа</w:t>
        <w:br/>
        <w:t>туған нәрестесіне толғанып айтқан жырымен басталады. Бірақ ана</w:t>
        <w:br/>
        <w:t>қуанышы баласының соқыр екенін біліп тез басылады. Алайда</w:t>
        <w:br/>
        <w:t>бала өнерпаз, күйші болып өседі. Өнермен жұртты таңқалдырады.</w:t>
        <w:br/>
        <w:t>Кейін орыс дәрігерінің көмегімен көзі жазылып, ол қуаныш, шаттық</w:t>
        <w:br/>
        <w:t>күйін тартады. Автордың «Нұр күйі» дейтіні сол. Ақын сол арқылы</w:t>
        <w:br/>
        <w:t>өнерпаз бала көрген, оның келешегін айқындаған нұрдың, жарық-</w:t>
        <w:br/>
        <w:t>сәуленің шатты сезімдерін жырға қосады. Поэма жастарды өмірді</w:t>
        <w:br/>
        <w:t>сүюге, қиыншылыққа мойымай, онымен күресе білуге тәрбиелейді.</w:t>
        <w:br/>
        <w:t>Едігенің орыс дәрігерлерінен көмек алуы арқылы автор халықтар</w:t>
        <w:br/>
        <w:t>туысқандығының да проблемасын өзінше шешуге ұмтылады.</w:t>
        <w:br/>
        <w:t>Поэманың жазылу үлгісінде де ақ өлең көбірек қолданылады.</w:t>
        <w:br/>
        <w:t>Жүсіпбектің поэзиялық шығармалары - сан жағынан көп</w:t>
        <w:br/>
        <w:t>болмағанымен, ақындық ізденістің өзіндік беті жағынан тың</w:t>
        <w:br/>
        <w:t>туындылар. Оларда мазмұнның жаңалығы сыртқы түр жаңалығымен</w:t>
        <w:br/>
        <w:t>байланысыпжатады. Оныңреволюциялық жырлары қазақәдебиетінде</w:t>
        <w:br/>
        <w:t>ақынның өзі жанрлық формасын анықтағандай «Ұран-өлеңнің» жаңа</w:t>
        <w:br/>
        <w:t>үлгісін туғызды. Оларда тақпақтық, ұрандық интонация сақталады.</w:t>
        <w:br/>
        <w:t>Басқа халықтардың революциялық жырларын аудару үстінде ол</w:t>
        <w:br/>
        <w:t>бұл бастамасын орнықтыра түсті. Бұл өлеңдерде күрес рухы, оның</w:t>
        <w:br/>
        <w:t>көтеріңкі пафосы ақындық үннің романтикалық лептілігі арқылы</w:t>
        <w:br/>
        <w:t>уытты сөздермен бейнеленеді. Алайда Жүсіпбек мұрасынан қол</w:t>
        <w:br/>
        <w:t>үзіп қалғанымыз қазақ әдебиетінде мұндай өлең үлгісінің жеткілікті</w:t>
        <w:br/>
        <w:t>дамуына мүмкіндік бермеді. Тек соңғы жылдары ғана ақындарымыз</w:t>
        <w:br/>
        <w:t>ақ өлеңді жаңаша пайдаланудың жолдарын қарастыруда.</w:t>
        <w:br/>
        <w:t>".%</w:t>
        <w:br/>
        <w:t>Екеуіміз сегізінші атадан қосыламыз. Мәшһүр-Жүсіппен жетінші атадан</w:t>
      </w:r>
    </w:p>
    <w:p>
      <w:r>
        <w:t>қосыламыз» - дейді. Бұл жер бұрын Семей губерниясы, Павлодар уезі,</w:t>
        <w:br/>
        <w:t>Қызылтау болысының бірінші ауылы саналған. Қазір онда жазушы</w:t>
        <w:br/>
        <w:t>атында ауыл (бұрынғы «Қызылтау» совхозы) бар. Жүсіпбек осы жерде</w:t>
        <w:br/>
        <w:t>1889 жылы (өз айтуы бойынша сиыр жылы) туған.</w:t>
        <w:br/>
        <w:t>Жүсіпбектің әкесі Аймауыт (жергілікті адамдардың айтуына</w:t>
        <w:br/>
        <w:t>қарағанда, шын аты - Оймауыт) бес ағайынды болған. Дәндебайдың</w:t>
        <w:br/>
        <w:t>бәйбішесінен Аймауыт пен Иса, тоқалынан Оспан, Абайылда, Әбдраман</w:t>
        <w:br/>
        <w:t>туған. Бәйбіше балалары кедей, тоқал балалары ауқатты болған. Оның</w:t>
        <w:br/>
        <w:t>үстіне Оспан орысша оқып, фельдшер мамандығын алған әуелде</w:t>
        <w:br/>
        <w:t>мал дәрігері, кейін тілмаш, болыс болған адам. «Исаның балалары</w:t>
        <w:br/>
        <w:t>Оспанның жылқысын бақты. Біз (Аймауыт балалары) тоқал тұқымының</w:t>
        <w:br/>
        <w:t>уақ балаларын оқытып, кебеже, шкафтарын істеп, апаларымыз алаша,</w:t>
        <w:br/>
        <w:t>бауларын тоқып, орамалдарын, жастық тыстарын кестелеп, керегіне</w:t>
        <w:br/>
        <w:t>жарадық», - дейді Жүсіпбек.</w:t>
        <w:br/>
        <w:t>Кедейліктің, жоқшылықтың зардабын тартқан Аймауыт балаларын</w:t>
        <w:br/>
        <w:t>«мал табуға» дайындаған. Ол оқу-білім қууды, қолөнер кәсібіне үйренуді</w:t>
        <w:br/>
        <w:t>«мал табудың» негізгі жолы деп ұққан. 15 жасқа дейінгі өмірін Жүсіпбек</w:t>
        <w:br/>
        <w:t>ауыл молдасынан оқуға арнайды. Әуелі Жүніс қожадан, содан кейін</w:t>
        <w:br/>
        <w:t>Шәймерден қожадан, Қожахмет молдадан, Қапар қажыдан, Мұхамеджан</w:t>
        <w:br/>
        <w:t>деген кісіден сабақ алып, жалпы саны 5-6 жыл ішінде ескіше едәуір</w:t>
        <w:br/>
        <w:t>білімін көтереді. Содан кейіназ уақыт өзі молдадық құрып, бала оқытады.</w:t>
        <w:br/>
        <w:t>«Қартқожа» романындағы бала молда бейнесінде жазушы өз өмірінің</w:t>
        <w:br/>
        <w:t>осы тұсын суреттеген.</w:t>
        <w:br/>
        <w:t>Өстіп жүргенде Баянауылда орыс мектебі ашылып, Жүсіпбек 1907</w:t>
        <w:br/>
        <w:t>жылдан бастап сонда барып оқиды. «Оспанның Серебрянников дейтін</w:t>
        <w:br/>
        <w:t>тілмашы мені тәуір көруші еді. Баянда соның үйінде жаттым. Баянда</w:t>
        <w:br/>
        <w:t>бір қыс оқып, екі бөлімін бітіріп, келер жылы Керекудегі (Павлодар)</w:t>
        <w:br/>
        <w:t>қазыналық ауыл шаруашылық (сельхоз) школіне барып, емтихан</w:t>
        <w:br/>
        <w:t>ұстадым», - дейді ол. Бірақ ауыл шаруашылық мектебінде ұзақ оқи</w:t>
        <w:br/>
        <w:t>алмайды. Бір айдай ауыл шаруашылық жұмысына қатысып, одан</w:t>
        <w:br/>
        <w:t>кейін екі ай ғана оқуға мүмкіндік алған Жүсіпбек мектеп режимі мен</w:t>
        <w:br/>
        <w:t>әділетсіздікке қарсы бой көтерген балалардың қатарында оқудан шығып</w:t>
        <w:br/>
        <w:t>қалады.</w:t>
        <w:br/>
        <w:t>Осыдан кейінгі біраз уақытын ол ауылда бала оқытумен өткізеді.</w:t>
        <w:br/>
        <w:t>Баяндағы мектептің үшінші класында оқуын жалғастырады. Содан 1911</w:t>
        <w:br/>
        <w:t>жылы Керекуге келіп, екі класты орыс-қазақ мектебіне орналасады.</w:t>
        <w:br/>
        <w:t>Әуелі сол мектепте, кейін интернатта білім алып, 1914 жылы Семейдегі</w:t>
        <w:br/>
        <w:t>мұғалімдер семинариясына түсіп, оны 1919 жылы бітіреді. Семинарияда</w:t>
        <w:br/>
        <w:t>Қ.Сәтпаевпен, М.Әуезовпен танысады, бірге оқиды.</w:t>
        <w:br/>
        <w:t>Кедей семьяда туып-өсіп, жоқшылық астында үзіп-жұлып оқыған</w:t>
        <w:br/>
        <w:t>Жүсіпбектің есейген шағында білім алуы да оңайға түспеген. «Үйінен</w:t>
        <w:br/>
        <w:t>".</w:t>
        <w:br/>
        <w:t>Елде ғой деп барлаушы ем...</w:t>
        <w:br/>
        <w:t>Жүрегім елді кездірді,</w:t>
        <w:br/>
        <w:t>Бұзылған елден бездірді, -</w:t>
        <w:br/>
        <w:t>(Сонда, 15-6.)</w:t>
        <w:br/>
        <w:t>деп күйзеледі ол.</w:t>
        <w:br/>
        <w:t>Қалаға қайта оралған Шернияз өмірі де оңайға түспейді. Аласапыран</w:t>
        <w:br/>
        <w:t>қаланың тартысты тіршілігі ауырлатқан кейіпкер сезімін біз оның</w:t>
        <w:br/>
        <w:t>папкадағы қағаздарды қарап тұрып айтқан монологынан көреміз:</w:t>
        <w:br/>
        <w:t>Жұғалімнің мұңы,</w:t>
        <w:br/>
        <w:t>Боранбайдың ылаңы,</w:t>
      </w:r>
    </w:p>
    <w:p>
      <w:r>
        <w:t>Сүзек кернеді,</w:t>
        <w:br/>
        <w:t>Есеп бермеді,</w:t>
        <w:br/>
        <w:t>Ақсақалдың бұйрығы,</w:t>
        <w:br/>
        <w:t>Ұрылардың қимылы,</w:t>
        <w:br/>
        <w:t>Бақсының емі,</w:t>
        <w:br/>
        <w:t>олданың жемі.</w:t>
        <w:br/>
        <w:t>Аштардың жайы,</w:t>
        <w:br/>
        <w:t>Лұқтаж шәкірт</w:t>
        <w:br/>
        <w:t>Парақорлар,</w:t>
        <w:br/>
        <w:t>Бұған не лаж?.</w:t>
        <w:br/>
        <w:t>Талан-тараж...</w:t>
        <w:br/>
        <w:t>(Сонда, 127-6.)</w:t>
        <w:br/>
        <w:t>Азамат соғысы мен кеңестік дәуірдің ауыр шындығы тудырған осы</w:t>
        <w:br/>
        <w:t>уақиғалар халық басына түскен қайғы-қасіретті бейнелейді.</w:t>
        <w:br/>
        <w:t>Шернияздың жан жарасын ұлғайтқан қоғамдық тартысқа оның</w:t>
        <w:br/>
        <w:t>семьялық өмірінің сәтсіздігі де қосылады. Ауылды аңсап барып үйленген</w:t>
        <w:br/>
        <w:t>Раушан оған рухани сүйеу бола алмайды, ауылдың етек басты сауатсыз</w:t>
        <w:br/>
        <w:t>қызының жүріс-тұрысы, қылығы Шерниязды одан тез безіндіреді. Ал,</w:t>
        <w:br/>
        <w:t>қаладан тапқан жары Жәмила жеңілтек мінезді, алдамшы болып шығады.</w:t>
        <w:br/>
        <w:t>Әуелде қазақы қыздың сыпайылығын, жұмсақтығын, әдептілігін бағалай</w:t>
        <w:br/>
        <w:t>алмаған Шернияз қала қызының сыртқы жылтырақтығына, сылдыраған</w:t>
        <w:br/>
        <w:t>сөзіне елігіп қателеседі. Оның бойынан рухани жұтаңдық көрінеді.</w:t>
        <w:br/>
        <w:t>Ақыры Жәмила Базарбаймен қол ұстасып кетеді. Шернияз - заманның</w:t>
        <w:br/>
        <w:t>осындай ауыртпалығын арқалаған өз халқының адал, күрескер азаматы.</w:t>
        <w:br/>
        <w:t>Оның ақындығы да халықтық дарынның рухани биіктігін, заманынан</w:t>
        <w:br/>
        <w:t>жоғары тұрғанын бейнелейді.</w:t>
        <w:br/>
        <w:t>Пьесада Шерниязға қарама-қарсы алынған бейне - Базарбай. Ол да</w:t>
        <w:br/>
        <w:t>ақын. Далада туған Базарбай, бірақ, тым өзгергіш. Ол қалаға үйренген,</w:t>
        <w:br/>
        <w:t>оның жеңілтек қыздарына, музыкасы мен биіне құмар. Ауылдың ет пен</w:t>
        <w:br/>
        <w:t>.-</w:t>
        <w:br/>
        <w:t>Шернияз басынан кешкен бұл трагедия - сол дәуірдің ең бір өзекті,</w:t>
        <w:br/>
        <w:t>өткір проблемаларының бірі болатын. Қала мен даланың қарым-</w:t>
        <w:br/>
        <w:t>қатынасы, ол жайындағы қайшылықты ойлар Сұлтанмахмұт ақынның</w:t>
        <w:br/>
        <w:t>«Қала ақыны мен дала ақынында», Мағжанның «Айда атыңды,</w:t>
        <w:br/>
        <w:t>Сәрсенбай» өлеңінде де кең суреттелген. Олардың бәрі қаланың</w:t>
        <w:br/>
        <w:t>мәдениет, білім ошақтары болмаса, қалған тіршілігінен үрке қарады.</w:t>
        <w:br/>
        <w:t>Саудагершілік, сол арқылы тараған адам мінез-құлқындағы өзгерістер</w:t>
        <w:br/>
        <w:t>(жеңілтек мінездер, есепке құрылған ұсақтық, эгоистік, пәлеқорлық,</w:t>
        <w:br/>
        <w:t>т.б.) оларға қазақтың дарқан, кеңпейіл мінезін даладан іздетті. Қаланың</w:t>
        <w:br/>
        <w:t>у-шу, беймаза тіршілігінен пананы да ауылдан, дала табиғатынан тапты.</w:t>
        <w:br/>
        <w:t>Ал, ауылдың да өз қайшылығы аз емес-ті. Оны жайлаған рушылдық,</w:t>
        <w:br/>
        <w:t>ескішілдік салт, әдет-ғұрып заңдары да әділет, шындық іздеген адам</w:t>
        <w:br/>
        <w:t>жанына тиетін құбылыстар болатын. Шернияз бейнесі арқылы Жүсіпбек</w:t>
        <w:br/>
        <w:t>те осыны ашады. Шернияздың Базарбаймен қала мен дала тынысын</w:t>
        <w:br/>
        <w:t>салыстыра жырлаған лирикалы диалогтары арқылы жазушы екі өмірдің</w:t>
        <w:br/>
        <w:t>өзіндік ерекшеліктерін суреттеуге ұмтылады. Шернияз дала ақыны боп,</w:t>
        <w:br/>
        <w:t>Базарбай қала ақыны боп жырлайды. Алғашқысы жанға жайлы даланың</w:t>
        <w:br/>
        <w:t>сұлу табиғатын, қазақтың кең пейілдігін мадақтаса, Базарбай қаланың</w:t>
        <w:br/>
        <w:t>ойын- сауығын, жастықтың желікпе мінезіне лайық өзгешіліктерін қызық</w:t>
        <w:br/>
        <w:t>тұтады. Дала ұлы Шернияз мінезінде сол даламен рухани тұтастық</w:t>
        <w:br/>
        <w:t>аңғарылады.</w:t>
        <w:br/>
        <w:t>Мынау тұрған көк күмбездей көк шатыр,</w:t>
      </w:r>
    </w:p>
    <w:p>
      <w:r>
        <w:t>Жымыңдаған меруерттей көп жұлдыз,</w:t>
        <w:br/>
        <w:t>Сары табақтай жарқыраған сұлу ай,</w:t>
        <w:br/>
        <w:t>Анау жатқан ұлан байтақ кең дала,</w:t>
        <w:br/>
        <w:t>Саңғыраған салауатты сандал тау,</w:t>
        <w:br/>
        <w:t>Бұта сайын бұлбұл құсы сайраған,</w:t>
        <w:br/>
        <w:t>Жұпар иіс жасыл гүлі жайнаған,</w:t>
        <w:br/>
        <w:t>Осы отырған майда талды сай бұлақ,</w:t>
        <w:br/>
        <w:t>Осыларды қалай көрмей шыдарсың? -</w:t>
        <w:br/>
        <w:t>(Сонда, 99-6.)</w:t>
        <w:br/>
        <w:t>дейді ол. Бірақ қазақ аулының қайшылықтары ақынжанды Шерниязды</w:t>
        <w:br/>
        <w:t>тез торықтырады. Алшағыр, Қордабай бейнелері арқылы көрінетін</w:t>
        <w:br/>
        <w:t>ағайындық, көңіл жықпастық ескішіл мінездер, Раушан арқылы</w:t>
        <w:br/>
        <w:t>бейнелеген ауылдың етекбасты, олпы-солпы тіршілігі, көңілінен</w:t>
        <w:br/>
        <w:t>шықпасаң, арызданатын пәлеқорлық оны ауылдан бездіреді.</w:t>
        <w:br/>
        <w:t>Нәрестедей таза жанды</w:t>
        <w:br/>
        <w:t>Ел бар ғой деп ойлаушы ем,</w:t>
        <w:br/>
        <w:t>Дос та, жар да, махаббат та,</w:t>
        <w:br/>
        <w:t>“</w:t>
        <w:br/>
        <w:t>түсінуге көмектесіп тұрған халық өкілдері - Қожантай қажы, Көбекбай,</w:t>
        <w:br/>
        <w:t>Әубәкір шабарман, т. б.</w:t>
        <w:br/>
        <w:t>«Мансапқорлар» - кезінде көркем өнер үйірмелері сахналарында көп</w:t>
        <w:br/>
        <w:t>қойылған, көтерген мәселесінің өткірлігімен, сатиралық уыттылығымен,</w:t>
        <w:br/>
        <w:t>көркемдік табыстармен бағаланған пьеса. Оның әр кездегі қойылымдары</w:t>
        <w:br/>
        <w:t>жайлы 20-жылдары баспасөз бетінде талай хабарлар басылған.</w:t>
        <w:br/>
        <w:t>Аймауытов пьесалары ішінде стилі жағынан бөлек бір</w:t>
        <w:br/>
        <w:t>туынды - «Сылаң қыз». Бұл - комедия үлгісінде жазылған. Онда жазушы</w:t>
        <w:br/>
        <w:t>бойын сылаған жеңіл мінезді бай қызының қылығын күлкі етеді. Оқымай</w:t>
        <w:br/>
        <w:t>қалған Батиманың оқыған жігіттерден күйеу таңдауы, оның өзіне келген</w:t>
        <w:br/>
        <w:t>үш жігітті біріне бірін көрсетпей жасыруы, әкесінің чемодан іздеп жүріп</w:t>
        <w:br/>
        <w:t>олардың үстінен түсуі - шын мағынасындағы комедияға тән шешім. Оған</w:t>
        <w:br/>
        <w:t>қыз әкесі Жабағының сәудегерлік психологиясын танытар көріністерді,</w:t>
        <w:br/>
        <w:t>оның түсімдерін, елден алашақ қарыздарын санап отыруын, жалғыз</w:t>
        <w:br/>
        <w:t>қызына (Батимаға) бәтеңке әпермеген сараңдығын қоссақ, жазушының</w:t>
        <w:br/>
        <w:t>комедия арқылы сылаң қызды ғана емес, оның өскен ортасын да күлкіге</w:t>
        <w:br/>
        <w:t>айналдырмақ ниетін танимыз.</w:t>
        <w:br/>
        <w:t>Аймауытов драматургиясының ең озық үлгісі - «Шерни</w:t>
        <w:br/>
        <w:t>пьесасы. Ол 1925 жылы жазылып, 1926 жылы Қазақстан Халық ағарту</w:t>
        <w:br/>
        <w:t>Коммиссариатының пьесаларға жарияланған конкурсында екінші бәйге</w:t>
        <w:br/>
        <w:t>алған, сол жылы кітап болып жарық керген. «Шернияз» пьесасын автор:</w:t>
        <w:br/>
        <w:t>ернияздай шері бар,</w:t>
        <w:br/>
        <w:t>ерлі қалған елі бар,</w:t>
        <w:br/>
        <w:t>Көзінде қанды селі бар,</w:t>
        <w:br/>
        <w:t>Аузында қалған желі бар,</w:t>
        <w:br/>
        <w:t>Ел ниязы - Шернияз.</w:t>
        <w:br/>
        <w:t>Қараңғы қазақ көгіне</w:t>
        <w:br/>
        <w:t>Өрмелеп шығып, күн болам.</w:t>
        <w:br/>
        <w:t>Қараңғылықтың кегіне</w:t>
        <w:br/>
        <w:t>Күн болмағанда, кім болам? -</w:t>
        <w:br/>
        <w:t>деп өрттей лаулап келе жатқанда, ажал оғына тап болып, арманына жете</w:t>
        <w:br/>
        <w:t>алмай, жастай кеткен Арқаның арқар жанды, асқар жүректі, аяулы ақыны</w:t>
      </w:r>
    </w:p>
    <w:p>
      <w:r>
        <w:t>Сұлтанмахмұт Торайғырұлының аруағына арнаймын», - деген (Сонда,</w:t>
        <w:br/>
        <w:t>98-6.).</w:t>
        <w:br/>
        <w:t>Шернияз бейнесінде жазушы өз дәуірінің оқыған, саналы азаматының</w:t>
        <w:br/>
        <w:t>заманның қат-қабатшытырман шындығын кешкен қиналысынсуреттейді.</w:t>
        <w:br/>
        <w:t>Ол қаланыңбеймаза тіршілігінен қырға, ауылға кетеді. Жантыныштығын,</w:t>
        <w:br/>
        <w:t>даланың дарқандығын, ағайындық сыйлы қарым-қатынасты ол қырдан</w:t>
        <w:br/>
        <w:t>іздейді. Бірақ ел ішінде алауыздық, рулық айтыс-тартыс, дау-дамай</w:t>
        <w:br/>
        <w:t>Шернияздың тыныштығын бұзады. Ол бәрінен түңіліп, азап шегеді.</w:t>
        <w:br/>
        <w:t>.-</w:t>
        <w:br/>
        <w:t>екен - ол өлісімен одан қалған ұрпақ түгел қырылады: құлынын қасқыр</w:t>
        <w:br/>
        <w:t>жеп кетеді, көк тай алқымына шығу шығып өледі, көк құнанды ұры</w:t>
        <w:br/>
        <w:t>әкетеді. Қызыл шолақ сиырдың желіні ісіп, бір жағы беріштеніп, сүтінен</w:t>
        <w:br/>
        <w:t>айырылып, сыңар емшек боп қалады. Күзекте отырғанда шығып кеткен</w:t>
        <w:br/>
        <w:t>қараінгенді әлдекімдер бір жұмадай шөп тасуға салып зорықтырып, бота</w:t>
        <w:br/>
        <w:t>тастап, ыстық-суықты болып ол өледі. Қартқожа әкесінің балаша еңіреп</w:t>
        <w:br/>
        <w:t>жылағанын көреді. Солқылдап әжесі жылайды. Соларды көріп үй айнала</w:t>
        <w:br/>
        <w:t>беріп өзі де жылайды. Мұның аяғы жұтқа жалғасып Жұманның өлімімен</w:t>
        <w:br/>
        <w:t>тынады. Осындай жағдайда ол 1916 жылы июнь жарлығын қарсы алады.</w:t>
        <w:br/>
        <w:t>Романның екінші бөлімі түгелдей осы оқиғаға арналады.</w:t>
        <w:br/>
        <w:t>Көтерілген жұртқа еріп атқа мінген Қартқожаның осы жолда</w:t>
        <w:br/>
        <w:t>көргендері - ол үшін тұтас бір мектеп болды десек артық емес. Бұрын</w:t>
        <w:br/>
        <w:t>үйден, ауылдан шықпаған бала көп ішінде жүріп, халықтың әрқилы</w:t>
        <w:br/>
        <w:t>тобын, олардың тіршілігін, әрекет-тұрмысын көреді. Дәрмен сияқты</w:t>
        <w:br/>
        <w:t>батыр жігіттермен танысады. Жасаққа қосылып далада жігіттердің</w:t>
        <w:br/>
        <w:t>жоспарсыз, берекесіз тіршілігіне (әңгіме, сөз қуған, күресіп, төбелескен,</w:t>
        <w:br/>
        <w:t>ет аңдыған, рулық жікке бөлініп таласқан, т.б.) куә болады. Мұндай</w:t>
        <w:br/>
        <w:t>жағдайда көтерілістің мақсатына жетуі мүмкін емес еді. Қартқожа</w:t>
        <w:br/>
        <w:t>осыны түсінеді, не істерін білмей дағдарған халықтың мұң-зарына</w:t>
        <w:br/>
        <w:t>ортақтасады, болыс аулында, Ыдырыс қажы елінде жиналған елдің «бас</w:t>
        <w:br/>
        <w:t>көтерерлерінің» етке құныққан озбыр қылықтарынан түңіліп қайтады.</w:t>
        <w:br/>
        <w:t>«Қазақтың қан жылап жатқаны мынау. Құзғындардың, «жақсылардың»</w:t>
        <w:br/>
        <w:t>«адамдардың» түрі анау.</w:t>
        <w:br/>
        <w:t>Мыңдаған, миллиондаған азамат ажалға кетіп бара жатады. Жүздеген</w:t>
        <w:br/>
        <w:t>жауыздар масайрап, тамақтан басқа қамы жоқ, елді еміп жатады.</w:t>
        <w:br/>
        <w:t>Олардың жауыз баласы үшін біз жанымызды құрбан қыламыз. Не өтесісі,</w:t>
        <w:br/>
        <w:t>не жақсылығы үшін? Әділет, теңдік, адамшылық қайда?» (89-б.) - деп</w:t>
        <w:br/>
        <w:t>ойлайды.</w:t>
        <w:br/>
        <w:t>Бірақ мұндай ойлардың ұшығына жету мүмкін емес еді. Іс-әрекетсіз,</w:t>
        <w:br/>
        <w:t>әділетсіздіктен түңілу мақсатқа жеткізе алмайды. Іштей кіжінгенмен,</w:t>
        <w:br/>
        <w:t>Қартқожада дәрменсіз. Көтеріліс басылып, көптің бірі болып ол солдатқа</w:t>
        <w:br/>
        <w:t>алыныпкете барады. Баласыныңкөтеріліске қатысқаныүшінжазатартып,</w:t>
        <w:br/>
        <w:t>бар малынан айырылып онсыз да кедей Жұман үйі тақырланып қала</w:t>
        <w:br/>
        <w:t>береді. Романның екі бөлімі бойы суреттелетін Қартқожаның ауылдағы</w:t>
        <w:br/>
        <w:t>өмірі осымен аяқталады. Алайда, осының өзі роман кейіпкерінің ояну,</w:t>
        <w:br/>
        <w:t>іздену, түсіну жолында көп белестерден өткенін толық көрсете алады.</w:t>
        <w:br/>
        <w:t>Өмір оның алдына ылғи сұрақ қояды. Бірақ әлі де бұл сұрақтарға жауап</w:t>
        <w:br/>
        <w:t>тауып ала қою оңай емес еді. Осы жолдағы ізденіс кейіпкердің кейінгі</w:t>
        <w:br/>
        <w:t>өмірінің үлесіне тиеді.</w:t>
        <w:br/>
        <w:t>Солдат өмірі - Қартқожаның рухани өсуіне молырақ жол ашқан жаңа</w:t>
        <w:br/>
        <w:t>кезең Бұл кезде ол елден тыс жерде, алыс және көрмеген өлкеде, таныс</w:t>
        <w:br/>
        <w:t>емес адамдар арасында өмір кешеді. Мұнда да жазушы оны қилы-қилы</w:t>
        <w:br/>
        <w:t>“.</w:t>
      </w:r>
    </w:p>
    <w:p>
      <w:r>
        <w:t>басып кететіндей қоразданған байлардың салауатты көк шатырлы</w:t>
        <w:br/>
        <w:t>сарайлары) оқырманға көп нәрсе аңғартқандай. Ол «ескі-құсқы киім, етік-</w:t>
        <w:br/>
        <w:t>метігін қолтықтап, дорбасын, боқшасынарқалаған қаланың кедейлеріне»,</w:t>
        <w:br/>
        <w:t>күнкөріс қиындығы арзан тіршілікке итермелеген қымызшы келіншектер</w:t>
        <w:br/>
        <w:t>қылығына қоғамдық әділетсіздіктің көрінісі ретінде қарайды. Тұрмыс</w:t>
        <w:br/>
        <w:t>билеген ортаны көтеріп, рухтандырып тұрған да Әмірқан әні, өнері.</w:t>
        <w:br/>
        <w:t>Сол арқылы жазушы халықты қандай қиыншылыққа болса да төзуге</w:t>
        <w:br/>
        <w:t>тәрбиелеген, оның рухани тіршілігін жүдетпеген өнерді зор бағалайды.</w:t>
        <w:br/>
        <w:t>Өнер адамына да сын жоқ. Тұрмысқа епсіздік, қыз-келіншекке құмарлық</w:t>
        <w:br/>
        <w:t>«Аштан өлем-ау, көштен қалам-ау!» деп ойламайтын бейқамдық -</w:t>
        <w:br/>
        <w:t>жалпы өнер адамына тән мінез. Сондай қамсыз, артын ойламайтын,</w:t>
        <w:br/>
        <w:t>өнерге, әсемдікке еліте берілген Әмірқан характерінің бір ұшығы оның</w:t>
        <w:br/>
        <w:t>Ақтамақпен кездесулері арқылы әдемі ашылған.</w:t>
        <w:br/>
        <w:t>Жүсіпбектің шағын прозадағы алғашқы беталысы оның</w:t>
        <w:br/>
        <w:t>журналистіктен жазушылыққа, өмір фактыларын тізуден бейнелеп</w:t>
        <w:br/>
        <w:t>көрсетуге ұмтылысын, суреткерлікке бой ұрғанын көрсетеді. Сөйте-</w:t>
        <w:br/>
        <w:t>сөйте ол үлкен прозаға бет бұрды. 20-жылдардың екінші жартысында ол,</w:t>
        <w:br/>
        <w:t>негізінен, көлемді проза үлгілеріне ауысты.</w:t>
        <w:br/>
        <w:t>«Қартқожа» - болған уақиғалардың ізімен жазылған шығарма. Оның</w:t>
        <w:br/>
        <w:t>қаһарманы - өмірде болған адам. Бірақ Жүсіпбек өмір фактыларының</w:t>
        <w:br/>
        <w:t>ауқымында қалып қоймай, оны дәуір шындығына лайықты жазушы</w:t>
        <w:br/>
        <w:t>қиялымен толықтырып, нақты типтік көркем бейнеге айналдырған.</w:t>
        <w:br/>
        <w:t>Оның Қартқожасы өмірде болған прототипінен көп жағынан өзгеше,</w:t>
        <w:br/>
        <w:t>қаһарманның таныс-бейтанысы сияқты.</w:t>
        <w:br/>
        <w:t>Соңғы жылдары, әсіресе, Жүсіпбек әдебиетке қайтып оралғаннан</w:t>
        <w:br/>
        <w:t>кейін, жазушыны білетін адамдардан оның шығармашылық өміріне</w:t>
        <w:br/>
        <w:t>қатысты мәліметтер түсе бастады. Соның ішінде «Қартқожа» романының</w:t>
        <w:br/>
        <w:t>жазылу тарихына байланысты материалдар да бар. Осы деректерге</w:t>
        <w:br/>
        <w:t>қарағанда, Қартқожа - өмірде болған, романға негіз болған оқиғалардың</w:t>
        <w:br/>
        <w:t>біразын басынан кешірген адам. Жүсіпбектің жерлесі, белгілі жазушы</w:t>
        <w:br/>
        <w:t>Зейтін Ақышевтың айтуынша, Қартқожа Жанан ұлы Тоғанбаев 1896</w:t>
        <w:br/>
        <w:t>жылы туып, 1938 жылы Сталиндік репрессияға ұшыраған. «Өз басым</w:t>
        <w:br/>
        <w:t>ол кісіні жақсы білемін, - дейді Зейтін. - Оның атын атамай, Қартаға</w:t>
        <w:br/>
        <w:t>дейтін едік. Ол өзінің алдынан сабақ алған біздерге ғана емес, оны білген</w:t>
        <w:br/>
        <w:t>әлеуметтің бәріне қадірлі, сыйлы адам еді. Жеті атасынан бері шыр</w:t>
        <w:br/>
        <w:t>бітпеген тақыр кедей болатын... Жасынан зерделі бала байдың қозысы</w:t>
        <w:br/>
        <w:t>мен қойының соңында жүріп-ақ молдадан оқып, арабша сауатын ашып</w:t>
        <w:br/>
        <w:t>алады. Оған қанағаттанбай, Баянаула бекетіндегі бастауыштан жоғары</w:t>
        <w:br/>
        <w:t>мектепке (вышеначальное училише) түсіп орысша оқиды»,</w:t>
        <w:br/>
        <w:t>Кеңес өкіметінің алғашқы жылдары мұғалімдік курстен өткен</w:t>
        <w:br/>
        <w:t>.-</w:t>
        <w:br/>
        <w:t>2 Ақышев 3. Жүсіпбек және оның Қартқожасы //Жұлдыз, 1990. - Х8. - 188-6.</w:t>
        <w:br/>
        <w:t>қашып, жаңа өкіметті паналайды. Бірақ жазушы таптық қайшылықты</w:t>
        <w:br/>
        <w:t>өршіте, шиеленістіре бермейді. Сазанбай жастардан жасаған қателігі</w:t>
        <w:br/>
        <w:t>үшін кешірім сұрайды. Бұл - Жүсіпбектің үстем таптың кейбір зорлық</w:t>
        <w:br/>
        <w:t>мінездерін надандықтан көріп, оларды ағарту, түсіндіру жолымен</w:t>
        <w:br/>
        <w:t>жөндеуге болады деген ойларының, қазақты жалпылама бөлмей қарауға</w:t>
        <w:br/>
        <w:t>тырысқанының көрінісі болса керек.</w:t>
        <w:br/>
        <w:t>«Мансапқорлар» пьесасы атақ, дәрежеге құмар ел басшыларының</w:t>
        <w:br/>
        <w:t>арасындағы тартысқа құрылған. Тартыстың бір жағында Қасқырбай</w:t>
      </w:r>
    </w:p>
    <w:p>
      <w:r>
        <w:t>болыс болса, екінші жағында оның туысқан інісі, тілмашы Мүсілім.</w:t>
        <w:br/>
        <w:t>Ол кезіңде әкесіне жасаған зорлығы мен оқытпағаны үшін ағасынан</w:t>
        <w:br/>
        <w:t>кек алмақ, оны өлтіріп, орнына болыс болмақ. Сол үшін болыстың жас</w:t>
        <w:br/>
        <w:t>әйелімен көңілдес болып, оны болысқа у беруге жұмсайды. Жазушы</w:t>
        <w:br/>
        <w:t>Мүсілімнің қылығын болыстан кек алумен ғана шектемей, оның адам</w:t>
        <w:br/>
        <w:t>есебінде жауыздығын, мансапқорлығын көрсетеді. Шығарма туыс</w:t>
        <w:br/>
        <w:t>адамдардың арасын айырып жатқан жіктелушіліктің, зорлықтың үлкен</w:t>
        <w:br/>
        <w:t>қоғамдық зұлымдыққа, жауыздыққа ұласып жатқандығын ашады.</w:t>
        <w:br/>
        <w:t>Мұндағы психологиялықтолғаныс шен-шекпенге құмартқан, парақор,</w:t>
        <w:br/>
        <w:t>мансапқор адамдар бейнесін ашу үшін пайдаланылады. Ол кейіпкер</w:t>
        <w:br/>
        <w:t>әрекетімен тікелей байланысты. Кейіпкерлер де кесек. Қасқырбай -</w:t>
        <w:br/>
        <w:t>көп қырлы, сыртқа айбарын жұмсап, сырын шеше бермейтін, құлқын,</w:t>
        <w:br/>
        <w:t>мансап үшін ештемеден тайынбайтын озбыр болыстың типі. Оның атын</w:t>
        <w:br/>
        <w:t>да жазушы тегін таңдамағанға ұқсайды. Қасқырбайдың өмірі, дүние</w:t>
        <w:br/>
        <w:t>жөніндегі ұғымы да өзінің қоғамдағы орнына байланысты. «Ел жемей,</w:t>
        <w:br/>
        <w:t>азулы болмайсың, - дейді ол. - Азулы болмай, дәулет табыла ма? ..Ел</w:t>
        <w:br/>
        <w:t>жеген жалғыз мен бе? Қазақтың жақсыларында бұрыңғы-соңғыда ел</w:t>
        <w:br/>
        <w:t>қанамағаны болды ма? Біз солардан артықпыз ба? Мен алмағанмен,</w:t>
        <w:br/>
        <w:t>біреуі алады ...Құдай бізді алуға жаратты, дүние күштінікі»?2,</w:t>
        <w:br/>
        <w:t>Мүсілім - мансапқордың жас, зымиян түрі. Ол алдағы тартысты</w:t>
        <w:br/>
        <w:t>іштей саралап, болыстан зорлық көрген жұртты өзіне тартып алдай</w:t>
        <w:br/>
        <w:t>біледі. Оның пьеса басында, сахна ашылғанда, екі қолын қалтасына</w:t>
        <w:br/>
        <w:t>салып тұрып айтатын монологы көп нәрсені аңғартқандай. Тілмаш боп</w:t>
        <w:br/>
        <w:t>болысты пайдаланып, сол арқылы елдің тұрмыс-тіршілігіне үйреніп,</w:t>
        <w:br/>
        <w:t>талай пәлеқорлыққа куә болған жас жігіт енді өзі билікке таласады.</w:t>
        <w:br/>
        <w:t>Өз мақсатына жету үшін жауыздықтың ешбір түрінен бас тартпайды.</w:t>
        <w:br/>
        <w:t>Мүсілімнің монологы - осы тұрғыдағы толғаныстың түрі. Бүкіл шығарма</w:t>
        <w:br/>
        <w:t>тартысының басталуы, әрі қарай дамуы Мүсілімнің осы сөзінен тарайды.</w:t>
        <w:br/>
        <w:t>Пьесада негізгі кейіпкерлерге қоса, олардың бейнесін толығырақ</w:t>
        <w:br/>
        <w:t>аша түсуге көмектесіп тұрған біраз қосалқы адамдар бар. Олардың</w:t>
        <w:br/>
        <w:t>көрнектілері - жастық, әйелдік осал сезіміне малтыққан Күләнда,</w:t>
        <w:br/>
        <w:t>Сүлеймен молда, эпизодтық болса да болыс айналысының шындығын</w:t>
        <w:br/>
        <w:t>20 Аймауытов Ж. Бес томдық шығармалары. 3-том. -- Алматы: Ғылым, 1997. - 26-6.</w:t>
        <w:br/>
        <w:t>“.</w:t>
        <w:br/>
        <w:t>жжж</w:t>
        <w:br/>
        <w:t>Жүсіпбектің сан салалы шығармашылық мұрасының салмақты</w:t>
        <w:br/>
        <w:t>жағының бірі - оның драматургиясы. Ол қазақ әдебиетінде төңкеріс</w:t>
        <w:br/>
        <w:t>қарсаңында ғана туа бастаған осы жанрдың да негізін салушылардың</w:t>
        <w:br/>
        <w:t>қатарында аталады. Сонымен қатар Жүсіпбек - қазақтың ұлттық театр</w:t>
        <w:br/>
        <w:t>өнерініңде бастауындатұрғанадам.Қазақдаласындаалғашқыойын-сауық</w:t>
        <w:br/>
        <w:t>үйірмелерін ұйымдастырып, оған өзі жазған пьесаларын өзі режиссерлік</w:t>
        <w:br/>
        <w:t>жасап сахнаға қоюшылардың алдыңғы легінде де Жүсіпбектің аты бар.</w:t>
        <w:br/>
        <w:t>Бұл жөнінде профессор Б.Құндақбаев өзінің «Жүсіпбек Аймауытов</w:t>
        <w:br/>
        <w:t>және театр өнері» атты мақаласында кеңінен қамтып айтқан. Ол ұлттық</w:t>
        <w:br/>
        <w:t>сахна өнерінің алғашқы үлгілері жайлы материалдар жинау үстінде</w:t>
        <w:br/>
        <w:t>Семейде Аймауытовтың қатысуымен қойылған спектакльдер тарихымен</w:t>
        <w:br/>
        <w:t>танысқанда, «оның тәй-тәй басып дүниеге келуі Жүсіпбек Аймауытов</w:t>
        <w:br/>
        <w:t>есімімен тығыз байланысты болып шықты», - деп жазады.</w:t>
        <w:br/>
        <w:t>Жүсіпбектің драмалық шығармалар жазуына да оның өнер сүйгіштігі</w:t>
        <w:br/>
        <w:t>айрықша әсер еткен. Ол жасынан ел ішіндегі ойын-сауық кештеріне</w:t>
        <w:br/>
        <w:t>қатысып, домбыра тартып, жақсы ән салған. Осы табиғи өнерін</w:t>
        <w:br/>
        <w:t>Жүсіпбек оқып жүрген кездерінде жалғастырып дамыта түскен. Семейде</w:t>
        <w:br/>
        <w:t>ол драмалық, сахналық кештерге қатысып, ұлттық мәдени ойын-</w:t>
      </w:r>
    </w:p>
    <w:p>
      <w:r>
        <w:t>сауықтың ұйытқысы болған. Ол 1914 жылы Абайдың қайтыс болуының</w:t>
        <w:br/>
        <w:t>онжылдығына арналған кешке қатысқан. 1915 жылы сол қалада «Біржан</w:t>
        <w:br/>
        <w:t>мен Сара» спектакілін сахнаға лайықтап қойып, онда Біржанның рөлін</w:t>
        <w:br/>
        <w:t>ойнаған. 20-жылдардың бас кезінде Семейде «Ес-Аймақ» атты театр</w:t>
        <w:br/>
        <w:t>труппасы ұйымдасқанда да Жүсіпбек соның басы-қасында болып,</w:t>
        <w:br/>
        <w:t>спектакльдер қойған. 1922 жылы «Еңлік - Кебектің» қайта жазылған</w:t>
        <w:br/>
        <w:t>нұсқасы да сол кісінің қоюымен сахнаға шыққан. 1925 жылы қазақ</w:t>
        <w:br/>
        <w:t>автономиялық республикасының бес жылдығына арнап ол Қызылордада</w:t>
        <w:br/>
        <w:t>өзінің «Ел қорғаны» пьесасын сахнаға шығарған. 1926 жылы тұңғыш</w:t>
        <w:br/>
        <w:t>қазақ театры ашылып, соған елге таныс халық таланттарын шақырғанда</w:t>
        <w:br/>
        <w:t>солардың ішінде Ж.Аймауытовтың да есімі болған (Еңбекші қазақ,</w:t>
        <w:br/>
        <w:t>16-январь - 1926). Бірақ ол Шымкентте педагогикалық техникумға</w:t>
        <w:br/>
        <w:t>директор болуына байланысты келісім бермепті. Соған қарамастан</w:t>
        <w:br/>
        <w:t>Жүсіпбек театр ұйымдасқан тұста Қызылордада болып, театр жұмысын</w:t>
        <w:br/>
        <w:t>жандандыруға араласқан, жаңа спектакльдер жасаған. Кейін сол театр</w:t>
        <w:br/>
        <w:t>сахнасында өзінің «Шернияз» атты пьесасын қойған.</w:t>
        <w:br/>
        <w:t>Жазушы өзі «1916 жылғы қазақтан жұмысшы алудың артынан пьеса</w:t>
        <w:br/>
        <w:t>жаза бастадым. Алғаш жазған 5 перделі пьесам (Нұрғали Құлжанов</w:t>
        <w:br/>
        <w:t>ұнатпаған соң) жарыққа шықпады, оған жалғас «Рабиға», «Жебір болыс»</w:t>
        <w:br/>
        <w:t>18 Құндақбаев Б. Жүсіпбек Аймауытов және театр өнері. Кітапта: Жүсіпбек Аймауытов (пьеса-</w:t>
        <w:br/>
        <w:t>лар жинағы). - Алматы: Өнер, 1990. -7 б.</w:t>
        <w:br/>
        <w:t>85</w:t>
        <w:br/>
        <w:t>(«Мансапқорлар»), «Қанапия - Шәрбану» 1916-1917 жылғы жазған</w:t>
        <w:br/>
        <w:t>пьесаларым, кейін түзетіп баспаға бердім» - дейді (Қазақ әдебиеті,</w:t>
        <w:br/>
        <w:t>1988. - 23 декабрь). Бұл оның пьеса жазумен төңкерістен бұрын-ақ</w:t>
        <w:br/>
        <w:t>шұғылданғанын растайды. Ол кезде Жүсіпбек пьесалары қолжазба</w:t>
        <w:br/>
        <w:t>күйінде тарап, көркем өнер үйірмелерінде қойылған. «Қанапия -</w:t>
        <w:br/>
        <w:t>Шәрбану» пьесасының кітап болып шыққан нұсқасына (1926) жазған</w:t>
        <w:br/>
        <w:t>дәптерім жоғалып кетіп еді. Биыл кітапты қолыма түсіріп түзетіп</w:t>
        <w:br/>
        <w:t>жаздым. Ескі қолжазбасы қолында бар кісілерден ол күйінде ойналмауын</w:t>
        <w:br/>
        <w:t>тілеймін»!?-деп ескерту жасағаны-бұғандәлел. 1917 жылы 17 декабрьде</w:t>
        <w:br/>
        <w:t>Семей жастарының ойын-сауық кешінде Жүсіпбектің өзі режиссерлық</w:t>
        <w:br/>
        <w:t>етіп сахнаға дайындаумен оның «Рабиға», «Ескі тәртіппен бала оқыту»</w:t>
        <w:br/>
        <w:t>атты пьесалары қойылған. Жиырмасыншы жылдар ішінде осы жанрдағы</w:t>
        <w:br/>
        <w:t>ізденісін жалғастырып, ол «Сылаң қыз» (1922), «Ел қорғаны» (1925),</w:t>
        <w:br/>
        <w:t>«Шернияз» (1926) сияқты пьесалар жазған. Бұрынғы пьесаларын</w:t>
        <w:br/>
        <w:t>жөндеп бастырған («Мансапқорлар» (1922), «Рабиға» (1926), «Қанапия</w:t>
        <w:br/>
        <w:t>- Шәрбану» (1925).</w:t>
        <w:br/>
        <w:t>Жүсіпбек пьесалары, негізінен, өз дәуірінің ең маңызды әлеуметтік</w:t>
        <w:br/>
        <w:t>мәселелерін көтеруге, оларды сахна арқылы бейнелеп көрсетуге</w:t>
        <w:br/>
        <w:t>арналады. Ол феодалдық-патриархалдық салтты, мешеулікті шенейді,</w:t>
        <w:br/>
        <w:t>елді оқуға, өнер-білімге, қараңғылықтан шығуға үндейді. Әйелдердің бас</w:t>
        <w:br/>
        <w:t>бостандығын, халықтың азаттығын, теңдігін қорғайды.</w:t>
        <w:br/>
        <w:t>«Рабиға» пьесасында ескі салт бойынша мал берген қойшы шалға</w:t>
        <w:br/>
        <w:t>тиген Рабиға деген жас әйелдің тадыры сөз болады. Әуелі бата бұзудан,</w:t>
        <w:br/>
        <w:t>ата-ана қарғысынан қорыққан Рабиға тағдырына мойынұсынып бақса да,</w:t>
        <w:br/>
        <w:t>шалының ожар мінезіне (әр нәрсені сылтау қылып, әрі қызғанып, жас</w:t>
        <w:br/>
        <w:t>әйелді ұра береді) шыдай алмай, одан кетуге мәжбүр болады. Ескі салт</w:t>
        <w:br/>
        <w:t>қосақтаған шалдан өз басына бостандықалып кетіп бара жатып, ол: «Кел,</w:t>
        <w:br/>
        <w:t>қазақтың күң қыздары, қол ұстасып, бостандық тұрмысқа жетейік!» -</w:t>
        <w:br/>
        <w:t>деген ұран тастайды.</w:t>
        <w:br/>
        <w:t>Осы тектес идеяның анықтығы Жүсіпбектің басқа пьесаларында</w:t>
        <w:br/>
        <w:t>да байқалады. «Қанапия - Шәрбануда» жаңа заманның тәртібі теңдік</w:t>
        <w:br/>
        <w:t>алып қосылған екі жас сахна соңында «Жасасын теңдік!» деп шығады.</w:t>
      </w:r>
    </w:p>
    <w:p>
      <w:r>
        <w:t>«Шерниязда» пьеса уақиғасы сахна сыртында мылтық атылып,</w:t>
        <w:br/>
        <w:t>революцияның болғанын хабарлаумен бітеді. Бұлардың бәрі көп жылдар</w:t>
        <w:br/>
        <w:t>үстем тап пен отаршылдықтың екі жақты қанауында болып келген</w:t>
        <w:br/>
        <w:t>халықтың өзгеріс, бостандық, теңдік деген ұранмен басталған жаңа</w:t>
        <w:br/>
        <w:t>өмірін қуаттау идеясынан туады.</w:t>
        <w:br/>
        <w:t>«Ел қорғаны» пьесасында сол кездегі қараңғы қазақ ауылына өкіл</w:t>
        <w:br/>
        <w:t>боп барып, саяси жағдайды, жаңа өкімет көзқарасын Оқыған азамат</w:t>
        <w:br/>
        <w:t>түсіндіреді. Ол төңкерістің жайын, «ақтар» мен «қызылдардың» кім</w:t>
        <w:br/>
        <w:t>15 Жүсіпбек Аймауытұлы. Қанапия мен Шәрбану. - Москва, 1926. - 3-6.</w:t>
        <w:br/>
        <w:t>“.</w:t>
        <w:br/>
        <w:t>Жүсіпбек суреткерлігі болған оқиғаны әдемі, көз алдына елестете</w:t>
        <w:br/>
        <w:t>әңгімелеп беруінде ғана емес, ол негізі кейіпкер басынан кешкен</w:t>
        <w:br/>
        <w:t>қиындыққа оның ортасын, табиғат құбылыстарын да ортақ етіп</w:t>
        <w:br/>
        <w:t>суреттей білуінде. Ол табиғатты да, оның сырын да жақсы біледі. Оны</w:t>
        <w:br/>
        <w:t>әрқашан адам сезімімен, әрекетімен байланыста көрсетеді.</w:t>
        <w:br/>
        <w:t>Мысалы, Қартқожаның Уфадан келе жатқан шәкіртті уәделі</w:t>
        <w:br/>
        <w:t>жеріне жеткізіп салып, одан алған кітапты далада жатып оқыған кезін</w:t>
        <w:br/>
        <w:t>суреттеген роман беттерін еске түсіріп көрейікші. Қазақтың жазық,</w:t>
        <w:br/>
        <w:t>мидай, тыныштық басқан даласы. Күн шуақ. Аспанда ақсабынның</w:t>
        <w:br/>
        <w:t>көбігіндей ақша бұлттар. Тек дала тыныштығын бұзатын қалың</w:t>
        <w:br/>
        <w:t>шөптіңарасынан ұшып, қанаттары дырылдап, ызылдаған инелік, маса,</w:t>
        <w:br/>
        <w:t>шегіртке. Анда-санда пысқырып қоятын екі ат. Сондай тыныштықта,</w:t>
        <w:br/>
        <w:t>көк шөпке бауырын төсеп, қошқыл маңдайынан шып-шып тері шығып,</w:t>
        <w:br/>
        <w:t>анда-санда мұрнын тартып қойып Қартқожа шәкірттен алған кітабын</w:t>
        <w:br/>
        <w:t>оқып жатыр. Кітапқа құмартқаны сондай, аулына қайту керектігін</w:t>
        <w:br/>
        <w:t>де, аттарын да, тіпті басқа дүниенің барлығын да ұмытып кеткен.</w:t>
        <w:br/>
        <w:t>Оқыған сайын өңі кіріп, бет-аузы балбырап, қызығады, құмартады.</w:t>
        <w:br/>
        <w:t>Бұл арқылы жазушы жас баланың оқуға құмарлығын ашуды мақсат</w:t>
        <w:br/>
        <w:t>тұтады. Оның бойындағы құмарлық сезімін табиғат аясында ашады.</w:t>
        <w:br/>
        <w:t>Адам сезімі мен табиғаттың үндесуін Жүніс пен Шәмкештің</w:t>
        <w:br/>
        <w:t>кездесу түнінің суретінен, Қартқожа солдатқа шақырылған күні өз</w:t>
        <w:br/>
        <w:t>алдында тұрып ойланған сезімі күйінен көреміз. Мұнда да даланың</w:t>
        <w:br/>
        <w:t>кеңдігі мен бейқамдығы тудырған мінездер ашылады. Ел-жұртынан</w:t>
        <w:br/>
        <w:t>айырылу қаупі туған Қартқожаға бүкіл аулы, табиғатымен, малымен,</w:t>
        <w:br/>
        <w:t>жанымен сондай ыстық көрінеді.</w:t>
        <w:br/>
        <w:t>Табиғатты Жүсіпбек жалпы ұғымда емес, адамныңтуған жері, өскен</w:t>
        <w:br/>
        <w:t>ортасы мағынасында түсінеді. Оның адам жанына жақындығы, онымен</w:t>
        <w:br/>
        <w:t>үндестік сыры да осында. Мұны солдаттан қайтқан Қартқожаның</w:t>
        <w:br/>
        <w:t>Баянға келердегі сағыныш сезімінен айқын көреміз. Кейіпкер сезімін</w:t>
        <w:br/>
        <w:t>суреттей отырып, жазушы туған жер туралы толғаныс жасайды:</w:t>
        <w:br/>
        <w:t>«Туған жердің қадірін туғалы түзге шықпаған елдегі адам қайдан</w:t>
        <w:br/>
        <w:t>білсін?</w:t>
        <w:br/>
        <w:t>Туған жердің қадірін алыс жерге ұзатқан, ұзатқанына әлде талай</w:t>
        <w:br/>
        <w:t>жыл өткен қыз білмесе, кім білсін?</w:t>
        <w:br/>
        <w:t>Туған жердің қымбатын ғылым іздеп шет жайлап, кітап қарап</w:t>
        <w:br/>
        <w:t>сарылып көзінің майын тауысқан, көшенің шаңын көп жұтқан шәкірт</w:t>
        <w:br/>
        <w:t>білмесе, кім білсін?</w:t>
        <w:br/>
        <w:t>Туған жердің артығын жазатайым іс етіп, күштілерге күш етіп,</w:t>
        <w:br/>
        <w:t>еріксіз елден айрылған, шеттен дәмі бұйырған, жаттан сыйлау</w:t>
        <w:br/>
        <w:t>көрмеген ер білмесе, кім білсін?</w:t>
      </w:r>
    </w:p>
    <w:p>
      <w:r>
        <w:t>Туған жердің асылын қараңғы үйде қамалып, қара нан мен қара</w:t>
        <w:br/>
        <w:t>шай жүрегін кесіп жатқанда, қазы, қарта, сары қымыз бір-бір ұшып</w:t>
        <w:br/>
        <w:t>102</w:t>
        <w:br/>
        <w:t>екенін, «ақтарға» қарсы елді қорғайтын отряд ұйымдастыру қажеттігін</w:t>
        <w:br/>
        <w:t>айтады. Елді өзін өзі қорғау ісіне жұмылдырады. Бұл да шығарманың</w:t>
        <w:br/>
        <w:t>ашық идеясы. Революция дәуіріндегі әр қилы пікір, ой таластарын</w:t>
        <w:br/>
        <w:t>саралай келе жазушы оқығанның аузымен оларға баға береді.</w:t>
        <w:br/>
        <w:t>Бұл шығармаларда идея көбінесе үгіттік үлгіде ашылатыны да</w:t>
        <w:br/>
        <w:t>байқалмай қалмайды. Жазушы оны дәуір талабы есебінде қояды.</w:t>
        <w:br/>
        <w:t>Қараңғы қауымға жаңалықты сахна арқылы жеткізуді көздейді.</w:t>
        <w:br/>
        <w:t>Жүсіпбектің пьесалары идеялық мазмұнының байлығымен ғана емес,</w:t>
        <w:br/>
        <w:t>драмалық тартыстың өткірлігімен, характер жасаудағы ізденістерінің</w:t>
        <w:br/>
        <w:t>әрқилылығымен ерекшеленеді. Ол тартысқа негіз етіп әлеуметтік</w:t>
        <w:br/>
        <w:t>қайшылықты алады. Сол қайшылықты күрестерде әрқилы өкілдерінің</w:t>
        <w:br/>
        <w:t>позициясын анықтап, образдарды даралауға ұмтылады.</w:t>
        <w:br/>
        <w:t>Б.Құндақбаев Жүсіпбек пьесаларының басқа драматургтердің</w:t>
        <w:br/>
        <w:t>еңбектеріне ұқсамайтын ерекшелігі есебінде психологиялық ашудың</w:t>
        <w:br/>
        <w:t>өзгеше жолынаназараударады. «Оныңбарлықпьесаларышымылдығының</w:t>
        <w:br/>
        <w:t>ашылуы жеке кейіпкерлердің психологиялық толғанысынан бастау</w:t>
        <w:br/>
        <w:t>алады. «Рабиғада» оқиға өзімен өзі іштей арпалысып отырған Рабиғаның</w:t>
        <w:br/>
        <w:t>монологынан басталса, «Ел қорғанында» Оқығанның әңгімесінен,</w:t>
        <w:br/>
        <w:t>«Қанапия- Шәрбануда» Шәрбанудыңшешесі Ұмсынайдыңуайымғатолы</w:t>
        <w:br/>
        <w:t>үрейлі монологынан, «Мансапқорларда» болыс сайлануды армандаған</w:t>
        <w:br/>
        <w:t>Мүсілімнің айла-тәсілінен, ішкі жоспарынан басталады. Осылай басты</w:t>
        <w:br/>
        <w:t>кейіпкердің сөзінен немесе монологтарынан басталған пьесаның әрекеті</w:t>
        <w:br/>
        <w:t>ширақ, кейіпкерлері барлық оқиғалардың түйінін шешіп, соның тізгінін</w:t>
        <w:br/>
        <w:t>пьесанын аяғына дейін ұстап отырады» (Сонда, 21-б.).</w:t>
        <w:br/>
        <w:t>Жүсіпбек пьесаларындағы адам сезімінің ішкі иіріміне, оның нәзік</w:t>
        <w:br/>
        <w:t>қылдарын баса білген шеберлігіне көңіл аудара қарасақ, Б.Құндақбаев</w:t>
        <w:br/>
        <w:t>байқаған жазушы ерекшелігі туралы ойлардың шындығына көзің жетеді.</w:t>
        <w:br/>
        <w:t>Әдет-салтқа мойынұсынып шалға барған жас келіншек Рабиғаның ішкі</w:t>
        <w:br/>
        <w:t>ой-сезімін Ахметтің әні талқандап кетеді. Теңіне қосыла алмай қалған</w:t>
        <w:br/>
        <w:t>Рабиға еңдігі жерде іске аспаған арманына ой жіберіп, шалының дөкір,</w:t>
        <w:br/>
        <w:t>тұйық мінезін міней бастайды. «Тым болмаса жарқылдап отырса,</w:t>
        <w:br/>
        <w:t>кедейлігі де, шалдығы да білінбес еді» деп ойлайды. Оны рухани үйлесе</w:t>
        <w:br/>
        <w:t>алмаушылық, жалғыздық қинайды. Осы жайлар жас әйелді өзіне тең</w:t>
        <w:br/>
        <w:t>емес адамнан кетуге итермелейді.</w:t>
        <w:br/>
        <w:t>«Қанапия - Шәрбану» пьесасында сүйіскен екі жастың қосыла алмау</w:t>
        <w:br/>
        <w:t>шырғалаңы 1916 жылғы июнь жарлығы кезіндегі әлеуметтік тартыстар</w:t>
        <w:br/>
        <w:t>жағдайында өтеді. Шәрбанудің әкесі Исатай ер баласы Ынтықбайды</w:t>
        <w:br/>
        <w:t>солдаттан қалдыру мақсатымен қызы Шәрбануды Сазанбай байға</w:t>
        <w:br/>
        <w:t>тоқалдыққа береді. Мұның кедей адамның басындағы еріксіз болған</w:t>
        <w:br/>
        <w:t>трагедиялық оқиға екені, байдың уақытты пайдаланып жасаған зорлығы</w:t>
        <w:br/>
        <w:t>пьесада орынды ашылады. Елдің барлық ниеті - Қанапия мен Шәрбану</w:t>
        <w:br/>
        <w:t>жағында. Пьеса соңында солдаттан қайтқан Қанапия Шәрбануды алып</w:t>
        <w:br/>
        <w:t>.-</w:t>
        <w:br/>
        <w:t>қымызына, ауасына ғана келеді. Даламен рухани туысып кете алмаған.</w:t>
        <w:br/>
        <w:t>Соған қарамастан ауыл адамдарының азғыруына тез көнеді, олардан</w:t>
      </w:r>
    </w:p>
    <w:p>
      <w:r>
        <w:t>пара алып, солардың шаруасын «тындыруға» жүреді. Осы қылықтары</w:t>
        <w:br/>
        <w:t>Базарбайды Шернияздан бөледі. Екеуі келісе алмай айырылысады.</w:t>
        <w:br/>
        <w:t>Пьеса ақ өлең үлгісі мен дәстүрлі өлең араласа жазылған. Оның негізгі</w:t>
        <w:br/>
        <w:t>кейіпкерлерінің ақын болуы да оған әсер еткен сияқты. Жалпы қазақ</w:t>
        <w:br/>
        <w:t>драматургиясындағы ақ өлең үлгісі, шешендік, поэзияға тән биік пафос</w:t>
        <w:br/>
        <w:t>Жүсіпбектен басталады. Кейін оны Мұқтар Әуезов, Ғабит Мүсірепов,</w:t>
        <w:br/>
        <w:t>Әбділда Тәжібаев әрі қарай, терендете, дамытып алып кетті. Осы салада</w:t>
        <w:br/>
        <w:t>«Шернияз» пьесасының алатын орны ерекше.</w:t>
        <w:br/>
        <w:t>Ж.Аймауытов пьесалары идеялық бағыт-бағдары жағынан</w:t>
        <w:br/>
        <w:t>да, көркемдік ізденістері тұрғысынан да жиырмасыншы жылдар</w:t>
        <w:br/>
        <w:t>әдебиетіндегі жаңа құбылыс болып табылады. Ол жаңаның жеңісін,</w:t>
        <w:br/>
        <w:t>ескінің күйреуін суреттей отырып, өз дәуірінің жаңа адамдарын ашты,</w:t>
        <w:br/>
        <w:t>қазақ аулындағы әлеуметтік тартыстың сырын шынайы бейнеледі. Драма</w:t>
        <w:br/>
        <w:t>жанрының жастығы, тәжірибесіздігінен туған кейбір шұбалаңқылық,</w:t>
        <w:br/>
        <w:t>оқиға алмасуының жүйесіздігі кездесе тұрса да, Жүсіпбек пьесалары</w:t>
        <w:br/>
        <w:t>өз дәуірінің сұранысына толық жауап барді, алғашқы қазақ театрының</w:t>
        <w:br/>
        <w:t>репертуарын құрады.</w:t>
        <w:br/>
        <w:t>жжж</w:t>
        <w:br/>
        <w:t>Жүсіпбек- қазақтың ұлттық прозасының да бастауында тұрған, оның</w:t>
        <w:br/>
        <w:t>туып, қалыптасуына аса зор еңбек сіңірген жазушы. Ол алғашқы талабын</w:t>
        <w:br/>
        <w:t>газеттік мақалалар жазудан бастап, біртіндеп көрнекті публицист болып</w:t>
        <w:br/>
        <w:t>өсті. Шағын суреттемелер, очерктер жаза жүріп, көркем әңгімелерге</w:t>
        <w:br/>
        <w:t>ауысты. Содан прозаның үлкен жанрларына қол созды. «Қартқожа»</w:t>
        <w:br/>
        <w:t>(1926), «Ақбілек» (1928) романдары қазақтың ұлттық әдебиетінің кең</w:t>
        <w:br/>
        <w:t>тынысты реалистік романға бет алған тұсының елеулі туындылары.</w:t>
        <w:br/>
        <w:t>Осылардың бәрінде жазушының бұқарашыл көзқарасы, олардың азаттық,</w:t>
        <w:br/>
        <w:t>теңдік жолындағы күресі мен ізденісі кең қамтылып суреттеледі. 1917</w:t>
        <w:br/>
        <w:t>жылы «Сарыарқа» газетінде (19-июнь) басылған «Тұр, бұқара, жиыл,</w:t>
        <w:br/>
        <w:t>кедей, ұмтыл, жастар!» атты мақаласында патшаның тақтан түсуін, ақпан</w:t>
        <w:br/>
        <w:t>төңкерісінің жеңісін құттықтай отырып ол: «Жасыратын қылық жоқ -</w:t>
        <w:br/>
        <w:t>бостандық, теңдік күштіге, жемқорға келген теңдік емес, бұл өзі қара</w:t>
        <w:br/>
        <w:t>бұқараға, кедейге келген теңдік, қол жете алмай жүргендерге берілген</w:t>
        <w:br/>
        <w:t>бостандық», - деп жар салып еді. Кейінгі публицистік қызметінде ол</w:t>
        <w:br/>
        <w:t>елдегі өзгерістер мен адамдар тағдырындағы жаңалықтарды тереңдете</w:t>
        <w:br/>
        <w:t>жазды, ұнамсыз жайларды өткір сынап шенеді.</w:t>
        <w:br/>
        <w:t>20-жылдардағы Жүсіпбек әңгімелерінің ішінде «Елес», «Әнші» деген</w:t>
        <w:br/>
        <w:t>шығармалары елеулі орын алады.</w:t>
        <w:br/>
        <w:t>«Елес»-сатиралықәңгіме. Оныңсюжетіқарапайым. Аймақтық жастар</w:t>
        <w:br/>
        <w:t>комитетінен шұғыл мақала жазу жайында тапсырма алған журналист</w:t>
        <w:br/>
        <w:t>“.</w:t>
        <w:br/>
        <w:t>қиыншылықтардаң «көрмеген жердің көп ой-шұқырынан» өткізеді.</w:t>
        <w:br/>
        <w:t>Мұның бәрі Қартқожаның өмірін жаңаша сәулелендіріп, оның ой-өрісін</w:t>
        <w:br/>
        <w:t>кеңейтеді. Ол майдан алаңы шындығына көндігеді, тіршілік-тұрмыс</w:t>
        <w:br/>
        <w:t>жайлы ұғым түсінігін молықтырады.</w:t>
        <w:br/>
        <w:t>Қартқожаның оқуға ұмтылуы осы өмір танудың нәтижесі еді.</w:t>
        <w:br/>
        <w:t>Ол келешектің оқумен ғана байланысты екенін ұғады. Оқуды Баян</w:t>
        <w:br/>
        <w:t>қаласында малайлыққа жалданып, орыс тілін үйренуден бастайды.</w:t>
        <w:br/>
        <w:t>Семейдегі мұғалімдер курсына, Омбы рабфагына түсіп оқиды. Тұрмыс</w:t>
        <w:br/>
        <w:t>жағдайымен кейде оқуын үзіп, ара-арасында мұғалімдік қызметтер</w:t>
        <w:br/>
        <w:t>атқарып, бала оқытады. Қоғамға пайдалы істерге қатысады. Осы жолдағы</w:t>
        <w:br/>
        <w:t>Қартқожаның талабын, ізденісін жазушы сол кездің саяси-әлеуметтік</w:t>
        <w:br/>
        <w:t>тіршілігімен байланыстыра суреттейді. Дәуірдің қат-қабат шындығы</w:t>
      </w:r>
    </w:p>
    <w:p>
      <w:r>
        <w:t>Қартқожаның ғана емес, бүкіл елдің алдына жаңа проблемалар тосады,</w:t>
        <w:br/>
        <w:t>Қартқожа соларды көріп ойланады. Романның соңында ол Омбыдан елге</w:t>
        <w:br/>
        <w:t>оралып, жиналған жұрт алдында жігерлі сөз сөйлеп, халықты еңбекке,</w:t>
        <w:br/>
        <w:t>оқуға шақырады.</w:t>
        <w:br/>
        <w:t>Қартқожа арқылы азаттық, теңдік дүбірі оятқан жас ұрпақтың</w:t>
        <w:br/>
        <w:t>ұлттық ой-өрісін, сана-сезімін көрсетуге ұмтылған жазушы мақсаты</w:t>
        <w:br/>
        <w:t>осы айтылғандардан анық танылады. Ең бастысы - негізгі қаһарман</w:t>
        <w:br/>
        <w:t>өзін қоршаған қоғамдық ортамен тығыз байланыста суреттелген. Ол</w:t>
        <w:br/>
        <w:t>- өз кезіндегі барлық саяси-әлеуметтік істерге қатысушы. Дәуірдің</w:t>
        <w:br/>
        <w:t>қайшылықты көзқарасының бір жағын батыл ұстамағанмен, ол сол</w:t>
        <w:br/>
        <w:t>арқылы шындықты біртіндеп танып, ой-өрісін жетілдіреді, пікірін</w:t>
        <w:br/>
        <w:t>қалыптастырады.</w:t>
        <w:br/>
        <w:t>Романның соңғы бөлімінде жазушы өз кейіпкерін революциядан</w:t>
        <w:br/>
        <w:t>кейінгі аласапыран уақиғалар легінде ұстайды. Өмір тартысы тудырған</w:t>
        <w:br/>
        <w:t>сұрақтарға тап етіп, оған соған жауап іздетеді. Мысалы, жазушы</w:t>
        <w:br/>
        <w:t>революциядан кейінгі «разверстка» оқиғасын суреттеп, мал жинау</w:t>
        <w:br/>
        <w:t>кезіндегі зорлықты, асыра сілтеуді қоспасыз әңгімелейді.</w:t>
        <w:br/>
        <w:t>«Барса, үлкен жәрмеңке екен. Қара құрым кісі, қаптаған мал, шабуыл-</w:t>
        <w:br/>
        <w:t>шартыл. Шабарман мен милиция малды айдап бір ашық аранға қамап</w:t>
        <w:br/>
        <w:t>жатыр. Аранның аузында белінде алты атары, қолында дырау қамшысы,</w:t>
        <w:br/>
        <w:t>винтовкасы бар, түсі суық адам түр. Аранға кірген малды санап, таңбалап</w:t>
        <w:br/>
        <w:t>шығарып жатыр. «Мынау менікі еді, осымен пәлен қарам кірді» деп</w:t>
        <w:br/>
        <w:t>ұмтылған бір-екеуі қақ бастан қамшы жеп, шыр айналды. Исахан деген</w:t>
        <w:br/>
        <w:t>бір қазақ күзетші байқамай тұрғанда, аранға кіріп бара жатқан өгізін</w:t>
        <w:br/>
        <w:t>тұмсыққа қағып қалды. Күзетші көре сала ұмтылды. Исахан тұра қашты.</w:t>
        <w:br/>
        <w:t>Қоймады. Мылтық дүмімен түйіп-түйіп жіберіп еді, Исахан сілейді де</w:t>
        <w:br/>
        <w:t>қалды. Су Ыбырайдегенбір сиырынқақпалапәкетіпбара жатқанын көріп,</w:t>
        <w:br/>
        <w:t>оны қошқар тұмсық қара торы кісі қуып жүріп сойып еді. Ыбырай жан</w:t>
        <w:br/>
        <w:t>ұшырып үйдегі әйелдердің астына тығылды. Сонда да қоймай суырып</w:t>
        <w:br/>
        <w:t>алып сойды. «Мал - адамның бауыр еті» ғой, талайлар ойбайды салып,</w:t>
        <w:br/>
        <w:t>.-”</w:t>
        <w:br/>
        <w:t>қазақ даласына қара тұман, ақырзаман орната жазады»?! деп айыптады.</w:t>
        <w:br/>
        <w:t>Мұндай сындарды көп жазған адамның бірі - Ғаббас Тоғжанов. Оның</w:t>
        <w:br/>
        <w:t>«Әдебиет және сын мәселелері» (1929) атты кітабына кірген «Жүсіпбек»</w:t>
        <w:br/>
        <w:t>атты мақалада (140- 154 беттер) жазушы атына айтылатын бір ауыз</w:t>
        <w:br/>
        <w:t>жылы сөз жоқ. Ол Жүсіпбек кейіпкерлері ішінен «бір оңған адам... бір</w:t>
        <w:br/>
        <w:t>таза адам» таба алмайды. Дәуірдің шындығын мойындай отырса да, ол</w:t>
        <w:br/>
        <w:t>Жүсіпбектің жазу әдісін қатеге санайды. «1921-22-23 жылдарда қазақ</w:t>
        <w:br/>
        <w:t>арасында тәртіпсіздік болғаны рас. Ел ішіне барғандардың ішінде қиянат</w:t>
        <w:br/>
        <w:t>қылатындары, пара алғандары, елді үркітіп қорқытатындары болғаны</w:t>
        <w:br/>
        <w:t>рас. Бірақ елге барғанның бәрі осындай болды деуге болмайды ғой», -</w:t>
        <w:br/>
        <w:t>деп жуып-шаяды.</w:t>
        <w:br/>
        <w:t>«Елесті» Ғ.Тоғжанов «саяси астары бар әңгіме ... Әңгіме емес, әңгіме</w:t>
        <w:br/>
        <w:t>түрімен жазған саяси мақала» - .. тіпті «контрреволюция», - дейді.</w:t>
        <w:br/>
        <w:t>Ондағы сын коммунистерге арналған деп топшылайды. Мұның бәрі сол</w:t>
        <w:br/>
        <w:t>кездің, жеке адамға табыну кезіндегі ҚазАПП сынының ұғым-түсінігін</w:t>
        <w:br/>
        <w:t>танытады. Өмірдегі қайшылықты құбылыстардың әдебиет бетінен орын</w:t>
        <w:br/>
        <w:t>алу заңдылығы олар үшін жұмбақ болды. Тіпті Ғаббас Жүсіпбектің</w:t>
        <w:br/>
        <w:t>«Өмір деген осы ма?» деген әңгімесін сынай келіп, «мұны саясат тілінде</w:t>
        <w:br/>
        <w:t>торыққандық, түңілгендік, дүниені, қоғамды ұқпағандық» деп айыптады.</w:t>
        <w:br/>
        <w:t>Бұл әңгімеде жазушы өмірдегі әділетсіздік жайында ойланған. Томаша</w:t>
        <w:br/>
        <w:t>көбелекті жейді, бозторғай тұрымтайға жем болады, құрт-құмырсқаның</w:t>
        <w:br/>
        <w:t>аузына түседі, өрмекші шыбынды торға түсіреді, сұлу қызды жігіт алдап</w:t>
        <w:br/>
        <w:t>кетеді - осылардың сырына үңілген жазушы кейде «дүние деген осы ма»</w:t>
        <w:br/>
        <w:t>деген ойға қалады.</w:t>
      </w:r>
    </w:p>
    <w:p>
      <w:r>
        <w:t>Жүсіпбектің тағы бір көркем, әдемі әңгімесі - «Әнші». Бұл Әміре</w:t>
        <w:br/>
        <w:t>Қашаубаевтың әншілік өнеріне арналған шығарма. Жазушы Әмірқан</w:t>
        <w:br/>
        <w:t>бейнесінде атақты әншінің жас кезіндегі өмірін, өнерін негізге алған.</w:t>
        <w:br/>
        <w:t>Кейіпкердің әншілік талғампаздығы, сыршыл сезімталдығына қоса</w:t>
        <w:br/>
        <w:t>адамдық кейпі, жүріс-тұрысына дейін қазақтың кеңдаласындай еркіндігі,</w:t>
        <w:br/>
        <w:t>бейқамдығы әңгімеде нанымды бейнеленеді. Жүсіпбек оның әніне еліте</w:t>
        <w:br/>
        <w:t>жазады: «бір-бірін қиып кете алмай, мұратына жете алмай, қош айтысқан</w:t>
        <w:br/>
        <w:t>жарға ұқсап; жалғызынан айрылған, қанатынан қайрылып, зарлаған</w:t>
        <w:br/>
        <w:t>бейне жанға ұқсап; болмаса жылап егілген, көзден жасы төгілген, бейне</w:t>
        <w:br/>
        <w:t>бір қайғы-зарға ұқсап» сарнаған өкінішті, өксікті, қасіретті, мұнды ән</w:t>
        <w:br/>
        <w:t>сарыны әңгімеде әдемі суреттеледі.</w:t>
        <w:br/>
        <w:t>Әмірқанның өскен, жүрген, ән салған ортасы, Жетішатыр қаласының</w:t>
        <w:br/>
        <w:t>сауықшыл, көпшіл дәстүрі де әңгімеде шынайы ашылған. Жазушы</w:t>
        <w:br/>
        <w:t>бейнелей бастаған тұрмыстың қысқаша суретінің өзі-ақ («бізді қазақтан</w:t>
        <w:br/>
        <w:t>басқа кім мекендесін» деп тұрған бет-аузы қисық, көздері сығырайып</w:t>
        <w:br/>
        <w:t>тұрған жапырайған, тәукеншік үйшіктер, жаман-жұман баспаналарды</w:t>
        <w:br/>
        <w:t>21 Тоғжан ұлы Ғаббас. Әдебиет және сын мәселелері. - 1929, 143-б.</w:t>
        <w:br/>
        <w:t>55н</w:t>
        <w:br/>
        <w:t>көзінен есіл елін сағынған, бір көруге зар болған тұтқын білмесе, кім</w:t>
        <w:br/>
        <w:t>білсін?</w:t>
        <w:br/>
        <w:t>Туған жердің қадірін әлеуметтік ісіне басын байлап жегілген, қағаз</w:t>
        <w:br/>
        <w:t>кемірген, күйіп-пісіп, көбелек боп еңбегінің жемісін көрсем-ау деп</w:t>
        <w:br/>
        <w:t>телмірген, тар көше мен тар үйде бойы бір сергіп көрмеген азамат білмей,</w:t>
        <w:br/>
        <w:t>кім білсін?</w:t>
        <w:br/>
        <w:t>Ыстық қой, шіркін, туған жер. Туған жерге жеткенше, қайтіп дәтің</w:t>
        <w:br/>
        <w:t>шыдайды? Кім сағынбас өз қағын? Кім сүймесін өз жерін? Сүймесе</w:t>
        <w:br/>
        <w:t>сүймес зердесіз, шерсіз жүрек, тілеуі бөлек жетесіз. Туғалы ұзап</w:t>
        <w:br/>
        <w:t>шықпаған, бауырмал әжесінің бауырында еркелеп өскен, үлбіреген</w:t>
        <w:br/>
        <w:t>балапан жүректі Қартқожа қайтіп сүймесін?» (102-б.).</w:t>
        <w:br/>
        <w:t>Сөйтіп жазушы кейіпкер сезіміне ортақтастығын білдіреді.</w:t>
        <w:br/>
        <w:t>Роман жанрындағы алғашқы туындылардың бірі болғандықтан</w:t>
        <w:br/>
        <w:t>«Қартқожада» жазудың үйреншікті қалпы сақтала бермейді. Ол</w:t>
        <w:br/>
        <w:t>кезде үлкен прозада қалыптасқан ондай стильдің өзі де жоқ болатын.</w:t>
        <w:br/>
        <w:t>Сондықтан Жүсіпбек қазақтың әңгімешілдік дәстүрін негізге ала</w:t>
        <w:br/>
        <w:t>отырып, құбылысқа жазушы көзімен қарайды, көріністі суретке</w:t>
        <w:br/>
        <w:t>түсіреді, адам тағдырын қазық етіп ұстап, соның өсу жолын, ортасын</w:t>
        <w:br/>
        <w:t>кең бейнелеуге ұмтылады. Кейіпкерлерінің күйініш-сүйініш сезімдеріне</w:t>
        <w:br/>
        <w:t>көңіл аударады. Мұның бәрі, түптеп келгенде, қазақ әдебиетіндегі жаңа</w:t>
        <w:br/>
        <w:t>романның жасалу принциптерін орнықтыруға көмектесті. Жазушы</w:t>
        <w:br/>
        <w:t>өмір шындығын жұмсартпай, қаз-қалпында әдеби штампқа салмай</w:t>
        <w:br/>
        <w:t>еркін көрсетеді. Оның кейде әңгіме тақырыбын екінші бір мәселеге</w:t>
        <w:br/>
        <w:t>бұруының өзінде («Елде ес жоқ. Ел мас. Маужыраған елдің ішіне кіріп</w:t>
        <w:br/>
        <w:t>не қыламыз ұйқымыз келер. Басымыз ауырар. Ардақты оқушылармен</w:t>
        <w:br/>
        <w:t>бірге серуендеп, дөң басына шығып бой көтерелік» (46-б.); «Аяулы</w:t>
        <w:br/>
        <w:t>оқушылар. Қартқожа тартқан бейнетін оқып жандарыңыз жабыққан</w:t>
        <w:br/>
        <w:t>шығар. Сондықтан сіздерді Қартқожамен бірге қалаға апарып, жігіт</w:t>
        <w:br/>
        <w:t>алған жерде қаланың саудагерлеріне, бай-болыстарға аунатып жегізіп,</w:t>
        <w:br/>
        <w:t>докторлардың пара алғанын көрсетіп, Қартқожамен бірге жалаңаштап</w:t>
        <w:br/>
        <w:t>моншаға апарып ауыртып, тоғыз тазбен бірге қамап, дүнгендерден таяқ</w:t>
        <w:br/>
        <w:t>жегізіп әуре қылмай-ақ, тура майданға алып барғалы отырмыз» (97-б.)</w:t>
        <w:br/>
        <w:t>деген сияқты қазақтың қысқарта сөйлеу, әңгімелеу дәстүрінің салқыны</w:t>
        <w:br/>
        <w:t>байқалады. Сонымен бірге шығарманың соңғы бөлімінде суреткерлікті</w:t>
      </w:r>
    </w:p>
    <w:p>
      <w:r>
        <w:t>публицистика басыңқырап кететіні байқалмай қалмайды.</w:t>
        <w:br/>
        <w:t>Романның тілі, суреттеу құралдары Жүсіпбектің суреткерлігін, тіл</w:t>
        <w:br/>
        <w:t>байлығы, өмір құбылыстарын образбен танып, бейнелеп көрсететін</w:t>
        <w:br/>
        <w:t>шеберлігін танытады. Жазушының адамды тануында, портрет жасау</w:t>
        <w:br/>
        <w:t>әдісінде ұзақ сурет баяндаушылық жоқ. Қысқа жасалған портреттік</w:t>
        <w:br/>
        <w:t>суреттердің өзінен характер танылып қалады.</w:t>
        <w:br/>
        <w:t>Оның ар жағында Жүсіпбек олардың сыртқы ұсқынын ішкі</w:t>
        <w:br/>
        <w:t>ойларымен, іс-әрекетімен нақтылай түсуге тырысады. Іс-әрекет, ой,</w:t>
        <w:br/>
        <w:t>103</w:t>
        <w:br/>
        <w:t>Жас балаға лайық ат емес қой», - деп суреттейді жазушы оны (Сонда,</w:t>
        <w:br/>
        <w:t>32-6.). Жүсіпбек оның сыртқы портретін де, ішкі мінез-құлқын да ұзақ</w:t>
        <w:br/>
        <w:t>тәптіштеп жатпайды, оған қысқа суреттемелер береді. Осы баланың</w:t>
        <w:br/>
        <w:t>мінез-құлқындағы ең басты назар аударатын нәрсе - оның оқуға ынтасы,</w:t>
        <w:br/>
        <w:t>құмарлығы. Бұл - сол кездердегі қазақ балалары психологиясындағы</w:t>
        <w:br/>
        <w:t>жаңалық. Ол жаңалықты бізге ХХ ғасырдың басындағы қазақ қоғамының</w:t>
        <w:br/>
        <w:t>даму жағдайлары әкелді. Ресейдегі әлеуметтік революциялардың қазақ</w:t>
        <w:br/>
        <w:t>жеріне әсері, ұлттық сана-сезімінің оянуы, оқу- білімінің қажеттігін</w:t>
        <w:br/>
        <w:t>түсінуі бұл кезде дәуірдің ең өзекті жаңалығы боп кіре бастаған</w:t>
        <w:br/>
        <w:t>і. Қазақтың дамыған елдердің қатарына қосылуы, ең алдымен, ел</w:t>
        <w:br/>
        <w:t>ішінде оқу-білім тарату, сол арқылы қалың қауымды ұйқыдан оятып,</w:t>
        <w:br/>
        <w:t>надандықтан жарыққа шығару идеясымен тікелей байланысты қаралды.</w:t>
        <w:br/>
        <w:t>Сондықтан Қартқожаның өз ортасынан ерекше оқуға ұмтылуы- дәуірдің</w:t>
        <w:br/>
        <w:t>типтік құбылысы деп қаралуы керек.</w:t>
        <w:br/>
        <w:t>Көшпелі тіршілік пен рушылдық-ағайыншылық қарым-қатынас қазақ</w:t>
        <w:br/>
        <w:t>аулындағы қайшылықтарды сырт көзден тасалай ұстауға тырысқанмен,</w:t>
        <w:br/>
        <w:t>ел ішіндегі таптық жік, қоғамдық әділетсіздік әрқашан бой көрсетпей</w:t>
        <w:br/>
        <w:t>қалмайтын да еді. Бұл, әсіресе, ауылдың кедей шаруалары тіршілігінен</w:t>
        <w:br/>
        <w:t>анық танылатын. ХХ ғасырдаң бас кезіндегі әлеуметтік, қоғамдық ояну</w:t>
        <w:br/>
        <w:t>мұны тіпті айқын көрсетті. Қартқожа да есейе, есін жия келе осыны анық</w:t>
        <w:br/>
        <w:t>таниды. Адамның бір жәбір көріп, әділетсіздіктен торығып ойланатын</w:t>
        <w:br/>
        <w:t>кезі келеді ғой. Сондай бір тұстарда Қартқожа да өзін кемсітіп, әлімжеттік</w:t>
        <w:br/>
        <w:t>жасаған, тіпті зорлық көрсеткен бай балалары қылықтарын есіне түсіреді.</w:t>
        <w:br/>
        <w:t>Ойлана келсе, әлділерден зорлық көретін бұл ғана емес екен. Әкесі де</w:t>
        <w:br/>
        <w:t>талай зорлық көріпті. Баланың өзі куә болған әділетсіздіктер қаншама!</w:t>
        <w:br/>
        <w:t>Мұның бәрі жазушының ә дегеннен кейіпкерінің алдына дәуірдің</w:t>
        <w:br/>
        <w:t>өткір проблемаларын қойып, оның осы жолдағы ойларын, толғанысын</w:t>
        <w:br/>
        <w:t>суреттеу арқылы образ жасауға ұмтылысын көрсетеді.</w:t>
        <w:br/>
        <w:t>Ендігі жердегі Қартқожаның үміт-арманының бәрі орысша оқу</w:t>
        <w:br/>
        <w:t>тілегімен байланысты өрбиді. Ол әр жерде ашылған орыс мектептері</w:t>
        <w:br/>
        <w:t>(романда «үшкол»), оларда оқитын қазақ балалары жайлы мәліметтерге</w:t>
        <w:br/>
        <w:t>құлағын түре жүреді. Жазушы бұл жерде де Қартқожаның ішкі</w:t>
        <w:br/>
        <w:t>толғанысына, сезіміне үңіліп, оның өзі көрген орысша оқыған жастар</w:t>
        <w:br/>
        <w:t>жайлы ойларын ортаға салады. Ол көрген Әбділда перуатшік, Уфа</w:t>
        <w:br/>
        <w:t>медресесінің шәкірті, Жүніс т.б. баланың ынтасын ұштап, қиялына қанат</w:t>
        <w:br/>
        <w:t>бітірген жандар. Бәрі де орысша оқыған, іс басындағы адамдар. Қартқожа</w:t>
        <w:br/>
        <w:t>солардай болуды армандайды.</w:t>
        <w:br/>
        <w:t>Ескі қоғамдық ортада адамның әлеуметтік тұрмыс ықпалынан</w:t>
        <w:br/>
        <w:t>сытылып шығып мақсатына жету үшін талаптануы оңай да емес-ті.</w:t>
        <w:br/>
        <w:t>Қартқожа да оған жете алмайды. Оның үстіне тағдыр қитығына кездесіп,</w:t>
        <w:br/>
        <w:t>Жұман үйінің шаруасы да күйзіліске ұшырайды. Күн көріп таңдайын</w:t>
        <w:br/>
        <w:t>жібітіп отырған жалғыз көк бие жамандатып өледі. Сол үйдің құты көк бие</w:t>
      </w:r>
    </w:p>
    <w:p>
      <w:r>
        <w:t>.-</w:t>
        <w:br/>
        <w:t>көбінесе психологиялық күйініш-сүйініш, ішкі толғам арқылы кейіпкер</w:t>
        <w:br/>
        <w:t>ісіне өз қатынасын білдіріп отырады. Кейде әзілдің шегінен асып,</w:t>
        <w:br/>
        <w:t>жазушыға ұнамайтын нәрсеніңулы кекесінге де айналып кететін тұстары</w:t>
        <w:br/>
        <w:t>з кездеспейді.</w:t>
        <w:br/>
        <w:t>Жазушы тілінде қазақ арасына сол кезде кіре бастаған орыс сөздері</w:t>
        <w:br/>
        <w:t>көп. Оны Жүсіпбек сол кездің атмосферасын беру үшін әдейі алған</w:t>
        <w:br/>
        <w:t>сияқты. Тіпті ол осы мақсат үшін қазақша баламасы бар орыс сөздерін</w:t>
        <w:br/>
        <w:t>де сол қалпында алады. Мысалы, оның ұғымындағы мектеп - ескі</w:t>
        <w:br/>
        <w:t>оқу орны да, үшкол (школа) - орысша оқытатын жер. Мұғалім - қазақ</w:t>
        <w:br/>
        <w:t>оқытушысы да, ошител (учитель)- орыс тілін оқытушы. Бүгін солардың</w:t>
        <w:br/>
        <w:t>бәрі бір мағынада қолданылғанмен, ол кезде екі түрлі ұғымды білдірген.</w:t>
        <w:br/>
        <w:t>«Земство», «разверстка», «трамот» (мекеменің аты), окоп, солдат, т.б.</w:t>
        <w:br/>
        <w:t>сөздер осы мақсатта қолданылады.</w:t>
        <w:br/>
        <w:t>Мұның бәрі «Қартқожа» романының кезінде қазақ әдебиетіне жаңа</w:t>
        <w:br/>
        <w:t>құбылыс болып кіргенін, оның осы жанрдағы әдебиеттің төл басы екенін</w:t>
        <w:br/>
        <w:t>көрсетеді. Оның жетіспей жатқан жақтары, олпы-солпысы шығарманың</w:t>
        <w:br/>
        <w:t>сол төлбасы болуымен байланысты. Жаңа ізденіс, тыңнан жол салу</w:t>
        <w:br/>
        <w:t>қашан да кем-кетіксіз болмайды.</w:t>
        <w:br/>
        <w:t>«Ақбілек» романының идеясы Жүсіпбекке «Қартқожаны» жазу</w:t>
        <w:br/>
        <w:t>үстінде (мүмкін, одан да ерте) түскенге ұқсайды. Романда елімізде азамат</w:t>
        <w:br/>
        <w:t>соғысының аяқталар тұсында қызылдардан жеңіліп, оңтүстік шекараға</w:t>
        <w:br/>
        <w:t>қарай шұбырған ақ әскерлерінің жолдағы қазақ ауылдарына жасаған</w:t>
        <w:br/>
        <w:t>зорлығы, елді тонауы, қыз-келіншектерін жәбірлеуі сияқты фактылар</w:t>
        <w:br/>
        <w:t>суреттелетін еді. Семейге оқуға аттанып бара жатқан Қартқожа жол</w:t>
        <w:br/>
        <w:t>үстінде де осындай оқиғалардың талайына куә болады. «Йығында шені,</w:t>
        <w:br/>
        <w:t>сымбатты офицер солқылдақ арбада сұлу қазақтың қызын құшақтап қос</w:t>
        <w:br/>
        <w:t>боз атпен Қартқожаның қасынан өте шықты. Қартқожаға түскен қыздың</w:t>
        <w:br/>
        <w:t>көзі жыпылықтап кетті» (120-б.),- деп жазады автор.</w:t>
        <w:br/>
        <w:t>Шынында, мұндай оқиғалар - азамат соғысының аласапыраны</w:t>
        <w:br/>
        <w:t>тұсында момын қазақ елі басынан кешірген үлкен ауыртпашылықтың</w:t>
        <w:br/>
        <w:t>бірі болатын. Орталық Ресейдегі үлкен соғыстан сырт жатқан қазақ елін</w:t>
        <w:br/>
        <w:t>оңтүстік шекараға қарай бет алған ақ әскерлері баса көктеп тонап өтсе,</w:t>
        <w:br/>
        <w:t>оны қуған қызылдар екінші жағынан шошытқан еді. Орыс біткеннен,</w:t>
        <w:br/>
        <w:t>әскер атаулыдан қорқатын қараңғы ел олардың қайсы дос, қайсы қас</w:t>
        <w:br/>
        <w:t>екенін айыра алмай шатасты. Ақ офицерлері кейде қызыл әскерлердің</w:t>
        <w:br/>
        <w:t>киімін киіп келіп тонап, елді адастырды. Мұндай оқиғалардың</w:t>
        <w:br/>
        <w:t>қазақтардың орыстармен қарым-қатынастарына белгілі дәрежеде әсер</w:t>
        <w:br/>
        <w:t>еткені, халықтың дос орыс пен жау орысты айыруға біртіндеп көз</w:t>
        <w:br/>
        <w:t>жеткізгені сол кезде жазылған көп шығармаларға (Жүсіпбек, Сәкен,</w:t>
        <w:br/>
        <w:t>Бейімбет, Ғабит) арқау болғаны да сондықтан. Осылардың негізінде</w:t>
        <w:br/>
        <w:t>қазақ қаламгерлері онсыз да кең даладан пана таппай сыртқы жаудың</w:t>
        <w:br/>
        <w:t>соққысына көп ұшыраған қазақ халқының жаңа дүрбелең тұсында</w:t>
        <w:br/>
        <w:t>104</w:t>
        <w:br/>
        <w:t>жүгіріпарандады, сыбағасыналды. Қазақ таяқты да керек қылмайтын еді.</w:t>
        <w:br/>
        <w:t>Серпілдірген мылтықтың даусы болды. Қартқожа өз аулының кісілерін</w:t>
        <w:br/>
        <w:t>іздеп жүр еді, қора жақтан мылтық тарс етті. Топталған жұрт жалт беріп</w:t>
        <w:br/>
        <w:t>тұра қашты.</w:t>
      </w:r>
    </w:p>
    <w:p>
      <w:r>
        <w:t>- Немене? Не, не?</w:t>
        <w:br/>
        <w:t>- Әубәкірді атып тастады.</w:t>
        <w:br/>
        <w:t>Жүрт тым-тырақай малдан қаша бастады» (128-б.).</w:t>
        <w:br/>
        <w:t>Мұнда жазушы Кеңес өкіметінің байлардың малын алу науқанын</w:t>
        <w:br/>
        <w:t>бүкіл халықты тонауға айналдырған белсенділігін әдемі суреттеген.</w:t>
        <w:br/>
        <w:t>Адамды қорлаумен, зорлықпен қабаттаса жүргізілген бұл науқанның</w:t>
        <w:br/>
        <w:t>аяғы 1920-1921 жылдардағы аштыққа әкелгені белгілі. Қартқожа осы</w:t>
        <w:br/>
        <w:t>науқанды көзімен көріп, оның жоспарсыз, ретсіз жүргізілгенін байқайды.</w:t>
        <w:br/>
        <w:t>Осының ар жағында Баяннан Семейге бара жатқан кейіпкердің көзімен</w:t>
        <w:br/>
        <w:t>жазушы сондай зорлықтардан кейін малы азайып, күн көрісі әлсіреп</w:t>
        <w:br/>
        <w:t>жүдеу тартып қалған елдің суретін береді.</w:t>
        <w:br/>
        <w:t>Елдің малдан, жердің көріктен айырылған тұсындағы оқиғаларды</w:t>
        <w:br/>
        <w:t>көз алдынан өткізе отырып, Қартқожа ел, жер, мал тағдыры жайлы ойға</w:t>
        <w:br/>
        <w:t>қалады. Қуарған дала баяғыдай қалпына келіп толықсыр ма? «Қайтқан</w:t>
        <w:br/>
        <w:t>дәулет қайта тағына қонар ма? Төгілген шара қайта кемеріне келер</w:t>
        <w:br/>
        <w:t>ме? Отырықшы болып, егін салып, кәсіпке көндігу қазаққа не берер</w:t>
        <w:br/>
        <w:t>екен? Отырықшы болған ауылдағы үйлер оған боқтың арасынан көзі</w:t>
        <w:br/>
        <w:t>жылтырап, еңсесін түсірген «тірі мола» сияқтанып көрінеді. Әрі малдан</w:t>
        <w:br/>
        <w:t>айрылып, әрі егіннің тілін біле алмай, әрі сайманға, көлікке жарымай,</w:t>
        <w:br/>
        <w:t>итшілеп, азып-тозып бара жатқан жоқ па? Отырса, Ертіс бойындағы</w:t>
        <w:br/>
        <w:t>өзен, өлке, тау, бұлақ, құйқалы жер сағалаған елдер отырар. Ал мынау</w:t>
        <w:br/>
        <w:t>жолдағы елдер қалай отырады, қалай орнығады?».</w:t>
        <w:br/>
        <w:t>Қартқожа ойы арқылы жазушы сол кезде күн тәртібіне қойған</w:t>
        <w:br/>
        <w:t>бұл мәселелердің қазақ халқының кейінгі тағдырында талай талқыға</w:t>
        <w:br/>
        <w:t>түскенін, әлі де толық шешімін таппай талай елді ойландырып келе</w:t>
        <w:br/>
        <w:t>жатқанын ескерсек, Жүсіпбектің ел, жер тағдыры туралы ойлары үлкен</w:t>
        <w:br/>
        <w:t>ойшылдықтан, көрегендіктен туғанын аңғару қиын емес. Зорлықпен</w:t>
        <w:br/>
        <w:t>малынан айырылып, малға сүйеніп өскен халықтың аштан қырылуы бір</w:t>
        <w:br/>
        <w:t>емес екі қайталанғанын (әуелі байдың малын алып, кедейге үлестіру</w:t>
        <w:br/>
        <w:t>деген сылтаумен, кейін колхоздастыру науқанымен) көрген ел жазушы</w:t>
        <w:br/>
        <w:t>ойларының қазақтың болашағы үшін үлкен маңызы болғанын түсінеді.</w:t>
        <w:br/>
        <w:t>Қартқожа романның негізі кейіпкері болған соң жазушы да бүкіл</w:t>
        <w:br/>
        <w:t>шығарма сюжетін соның іс-әрекеті, тіршілігіне қарай ыңғайлай құрған.</w:t>
        <w:br/>
        <w:t>Жазушы оны өмірдің әр қилы тартысы мен қақтығысы жағдайында</w:t>
        <w:br/>
        <w:t>көрсете отырып, оның өмір кешкен ортасында негізгі кейіпкермен тікелей</w:t>
        <w:br/>
        <w:t>байланыста суреттейді. Эпизодтық көріністерде ғана берілгенмен,</w:t>
        <w:br/>
        <w:t>Қартқожа тағдырына қатысты адамдар мен өмір шындығы, тұтастай</w:t>
        <w:br/>
        <w:t>алғанда, оқырманға едәуір шынайы әсер қалдырады. Жазушы қысқа</w:t>
        <w:br/>
        <w:t>100</w:t>
        <w:br/>
        <w:t>суретпен нанымды образ жасайды. Әкесі Жұман мен шешесі (оның</w:t>
        <w:br/>
        <w:t>аты да аталмайды) жайлы әңгімелер кедей, мүсәпір адамдар тағдыры</w:t>
        <w:br/>
        <w:t>туралы әсерлі көрініске толы. Кедейлігіне шағынбайтын, барға қанағат,</w:t>
        <w:br/>
        <w:t>жоққа сабыр ете білетін, шағын шаруасын өзі күйттеп үйренген момын,</w:t>
        <w:br/>
        <w:t>адал Жұман бүкіл семьясын да соған үйреткен. Ұрыс-жанжалдан аулақ,</w:t>
        <w:br/>
        <w:t>сыйластыққа негізделген әке-шеше қарым-қатынасы да балаларына әсер</w:t>
        <w:br/>
        <w:t>еткен. Осындай момын, кедей семьяны тағдырдың қырсығы айналдырып,</w:t>
        <w:br/>
        <w:t>«тастаған шоқпар сорлыға тиеді» дегендей-ақ жүт та, жоқшылық та,</w:t>
        <w:br/>
        <w:t>малдың өлім-жітімі де алдымен Жұман үйін айналдыратыны романда</w:t>
        <w:br/>
        <w:t>әдемі суреттелген. Оның негізгі кейіпкер тағдырын ашудағы ролі де</w:t>
        <w:br/>
        <w:t>үлкен. Сөйтіп жүріп, жоқшылық бейнеті, алдымен, Жұманды алды,</w:t>
        <w:br/>
        <w:t>одан кейін үлкен ұлы Тұңғышбай дәл әке өлімін (оның себептері мен</w:t>
        <w:br/>
        <w:t>салдары ұқсас) қайталап, ол кетті. Мұның бәрі әділетсіздікке негізделген</w:t>
        <w:br/>
        <w:t>қоғамның құрбандары еді. Егер әке, аға жолын ұстанса, Қартқожа да</w:t>
      </w:r>
    </w:p>
    <w:p>
      <w:r>
        <w:t>өмірден осы жолмен кетуге тиіс еді. Бірақ жаңа дәуір туды да, ол басқа</w:t>
        <w:br/>
        <w:t>жолмен кетті. Жүсіпбек суреттеген Жұман семьясының тағдырында сол</w:t>
        <w:br/>
        <w:t>кездегі қазақтың кедей жалшыларының типтік бейнесі бар.</w:t>
        <w:br/>
        <w:t>Өмір жолында, әр қилы жағдайларда Қартқожа кездескен істес</w:t>
        <w:br/>
        <w:t>болған адамдар ішінде Дәрмен, Андрей, Хасен, Полидуб, Жайдархан,</w:t>
        <w:br/>
        <w:t>Біргебай қойшы, Сұлтанмахмұт ақын сияқты кейіпкерлер эпизодтық</w:t>
        <w:br/>
        <w:t>суреттердің өзінде жанды әсер қалдырады. Дәрмен - қызық, нағыз</w:t>
        <w:br/>
        <w:t>халықтық бейне, оның бойында қазақтың ер жігіттеріне тән батырлық,</w:t>
        <w:br/>
        <w:t>балуандық, ғашықтық, әншілік мінездер түйіндескен. Онымен 1916</w:t>
        <w:br/>
        <w:t>жылғы көтеріліс кезінде кездескен Қартқожа Дәрменмен байланысты</w:t>
        <w:br/>
        <w:t>әңгімелерді ауылдан бұрын шығып көрмеген, мұндай ортаға түспеген</w:t>
        <w:br/>
        <w:t>бұйығы баланың сезімі арқылы тамсана, аңызға айналдыра отырып еске</w:t>
        <w:br/>
        <w:t>алады. Оның күресіне, әніне, Бәтішпен арадағы сүіспеншілігіне қызыға,</w:t>
        <w:br/>
        <w:t>тамсана қарайды. Мұның бәрі Дәрмен образына едәуір романтикалық</w:t>
        <w:br/>
        <w:t>сипат беріп түр. Бірақ образ реалистік үлгіде, осындай батыр, халықтың</w:t>
        <w:br/>
        <w:t>ер, азамат ұлдары жайындағы ұғымдарға сүйеніп жасалады. Дәрмен іс-</w:t>
        <w:br/>
        <w:t>әрекетін суреттей отырып, Жүсіпбек қазақ даласының әр жерінде болған</w:t>
        <w:br/>
        <w:t>Иманжүсіп, Боранқұл, Рәтай, Тәуке, Майғара сияқты ер жігіттерді</w:t>
        <w:br/>
        <w:t>еске алады. Олармен істес болған, кездескен Дәрменнің әңгімесі бұл</w:t>
        <w:br/>
        <w:t>азаматтардың ел ішіндегі әділетсіздікке қарсы алысып, болыс-билермен</w:t>
        <w:br/>
        <w:t>тартысып, заманның тарлығынан қорлықта өлгенін баяндайды. Дәрмен</w:t>
        <w:br/>
        <w:t>өлімі де алдыңғы ағаларының тағдырын қайталайды.</w:t>
        <w:br/>
        <w:t>Жүсіпбектің реалистік өнері романдағы халық тұрмысының кең</w:t>
        <w:br/>
        <w:t>жасалған суреттерінен анық көрінеді. Қартқожа өмір кешкен ортаны</w:t>
        <w:br/>
        <w:t>ашу мақсатымен ол қазақ аулы тұрмыс-тіршілігінің әрқилы шындығын</w:t>
        <w:br/>
        <w:t>шынайы бейнелейді, әрбір суреттің, құбылыстың, уақиғаның артында</w:t>
        <w:br/>
        <w:t>автордың қоғам мен адам, тіршілік жайындағы ой түйіні тұрады. Сол</w:t>
        <w:br/>
        <w:t>арқылы ол өз кейіпкерін де ойландырады, толғанысқа, сезінуге жетелейді.</w:t>
        <w:br/>
        <w:t>101</w:t>
        <w:br/>
        <w:t>ештеме шығара алмай (жанын тербемеген тақырыпқа тапсырмамен жазу</w:t>
        <w:br/>
        <w:t>оңай ма?) қиналып отырғанда, үстіне Елес кіріп, журналист (және оның</w:t>
        <w:br/>
        <w:t>әріптестерінің) кейпіне, жазғандарына сын айтады, оған заман, шындық</w:t>
        <w:br/>
        <w:t>талаптарын қояды.</w:t>
        <w:br/>
        <w:t>Әңгіменің шыншылдық рухы журналистің тіршілігін, оның ойына</w:t>
        <w:br/>
        <w:t>ештеме келмей, бей-жай есеңгіреп отырған кейпін сатиралық түрде</w:t>
        <w:br/>
        <w:t>бейнелеуінен ғана емес, жалпы қалам ұстаған оның әріптестерінің</w:t>
        <w:br/>
        <w:t>өмірдің сырына терең үңілмей, бетінен қалқып жүргендеріне, дәуірдің</w:t>
        <w:br/>
        <w:t>белсенділігіне еріп, ойсыз даурықпаға түскендеріне сын көзімен</w:t>
        <w:br/>
        <w:t>қарауынан да анық көрінеді. Елес - шындықтың бейнесі. Ал журналист</w:t>
        <w:br/>
        <w:t>болса, өтіріктің, жалғандықтың, даурықпа - даңғазалықтың құрбаны.</w:t>
        <w:br/>
        <w:t>Сондықтан да ол шындық алдында дәрменсіз. Шындық Елес боп келіп,</w:t>
        <w:br/>
        <w:t>оған алтыатарын кезеп, өмірді білмей жазуыңды тоқтат деп қорқытады.</w:t>
        <w:br/>
        <w:t>Ашы да болса, Елес сөзі, талабы - шындықтың, өмірдің талабы. Ол</w:t>
        <w:br/>
        <w:t>баспасөз, қалам қызметкерлеріне риза емес. «Міне, сендердің төңкерісті</w:t>
        <w:br/>
        <w:t>ұқпағандығың. Күнде айғай, күнде даурық, желдеткен қара боран сөз</w:t>
        <w:br/>
        <w:t>мезі қылғандай болған жоқ па? Құрғақ сөзден жалықсандаршы. Енді бір</w:t>
        <w:br/>
        <w:t>өмірге, тұрмысқа келетін сөз жазсаңдаршы? Біздер - жастар - көппіз,</w:t>
        <w:br/>
        <w:t>жұлдызбыз, арыстанбыз, батырмыз, қорықпаймыз, жаншып таптап</w:t>
        <w:br/>
        <w:t>кетеміз, жанып тұрған отпыз, жалынбыз, біз қоймаймыз, біз кенелтеміз,</w:t>
        <w:br/>
        <w:t>біз қарқ қыламыз» -дей бергеннен не тамады? Мұның бәрі ет пентерінің</w:t>
        <w:br/>
        <w:t>арасындағы жел емес пе? Төңкерісті жазғанда, осылай жаза ма екен?»</w:t>
        <w:br/>
        <w:t>Елес әр түрлі сұрақтармен журналистің есін тандырып, мойындатып</w:t>
        <w:br/>
        <w:t>алады да, оған өз талаптарын қояды. Ол «қазақтың ертегідей өткен</w:t>
        <w:br/>
        <w:t>күнін жырлап» «Зар замандатып» жүргендерге де, «жаңашыл болғанның</w:t>
        <w:br/>
        <w:t>жөні осы деп, ескі әдебиеттен» безушілерге де, «бүгін идеалист, ертең</w:t>
      </w:r>
    </w:p>
    <w:p>
      <w:r>
        <w:t>материалист, бүгін реалист, ертең символист, бүрсүгіні футурист» боп</w:t>
        <w:br/>
        <w:t>жүрген құрбыларға да ашы сын айтады.</w:t>
        <w:br/>
        <w:t>Жазушы журналистің жаза алмай малтығып отырған портретін</w:t>
        <w:br/>
        <w:t>де ұлы кекесінмен суреттейді: «Басым сынып барады. Сынбай</w:t>
        <w:br/>
        <w:t>қайтсін! «Масленкенің» шелпегін жеймін деп, бір жолдастың үйінде</w:t>
        <w:br/>
        <w:t>отырып қалып, «бозжорғаны» айдаңқырап жібергенмін... Қаламымды</w:t>
        <w:br/>
        <w:t>шықырлатып, қайта-қайта маламын... келмейді. Жер ошаққа аяғын тығып</w:t>
        <w:br/>
        <w:t>алған боташа қаламымды сілке түсемін... әлі түк жоқ. Ерсілі-қарсылы</w:t>
        <w:br/>
        <w:t>уқалап жын соққан торғай бастандырып, шашымды да дудыраттым. Ода</w:t>
        <w:br/>
        <w:t>түк сеп болмады. Бар бітіргенім- алабота жаққан ауылша, тұмсығымнан</w:t>
        <w:br/>
        <w:t>түтінді гу-гуімен шығарып, бықсыта беремін. Үйдің іші алай-түлей,</w:t>
        <w:br/>
        <w:t>сасық тұман. Басым да тұман» (Сонда).</w:t>
        <w:br/>
        <w:t>Жүсіпбек 20-жылдар ішінде осындай сатиралық шығармаларды кең</w:t>
        <w:br/>
        <w:t>жазды. Жаңа өкіметтің тәртібі әлі орнығып болмаған заманда оларға негіз</w:t>
        <w:br/>
        <w:t>болған өмір шындығының өзі де солай болатын. Оны түсінбеген ҚазАПП</w:t>
        <w:br/>
        <w:t>сыншылары ол «Тұрмыстың жаман жағын алып жазады. Ел басына,</w:t>
        <w:br/>
        <w:t>.-</w:t>
        <w:br/>
        <w:t>Қартқожа қалған өмірінің барлығын ұстаздық қызметке арнаған. Оның</w:t>
        <w:br/>
        <w:t>алдынан жаңа заманның көптеген жас кадрлары өткен. Зейтін Ақышев</w:t>
        <w:br/>
        <w:t>- соның бірі. Қартқожаны жақсы білген Жүсіпбек оған тақыр кедейдің</w:t>
        <w:br/>
        <w:t>ішінен шығып, оқып, жаңа дәуірдің рухани тіршілігін жасауға ұмтылған</w:t>
        <w:br/>
        <w:t>алғашқы жастардың бірі есебінде қараған. Жаңа өмір жасаушылар, қазақ</w:t>
        <w:br/>
        <w:t>халқының сауатын ашып, оларды өрге сүйрейтіндер осылардың ішінен</w:t>
        <w:br/>
        <w:t>шықпақ. Жүсіпбектің романын жастарға арнауы, оның қаһарманы етіп</w:t>
        <w:br/>
        <w:t>жас ұрпақтың типтік өкілін алуы осыны аңғартады. «Елі үшін күйген,</w:t>
        <w:br/>
        <w:t>Еңбекті сүйген, ізгі тілекті, Ер жүректі, Жұртшылық көсемі - Жалынды</w:t>
        <w:br/>
        <w:t>жастарға арнаймын!» - дейді ол «Қартқожаның арнауында»%,</w:t>
        <w:br/>
        <w:t>Жүсіпбектің Қартқожаны қазақ аулындағы ең әлсіз топ - тақыр</w:t>
        <w:br/>
        <w:t>кедейдің баласы етіп алуында да үлкен мән бар. Біріншіден, ол</w:t>
        <w:br/>
        <w:t>тарихи Қартқожаның шыққан ортасын дәл көрсету ниетінен туса,</w:t>
        <w:br/>
        <w:t>екінші жағынан, қоғамдық жіктің ең төменгі, әлсіз ортасына алынған</w:t>
        <w:br/>
        <w:t>қаһарманның теңдікке қолы жетіп, оқып, сол қоғамға пайдалы азамат</w:t>
        <w:br/>
        <w:t>болуын суреттеу ниетінің өзі де қызғылықты. Бұған жазушының өзінің</w:t>
        <w:br/>
        <w:t>де шыққан ортасын қосу керек. Ол да кедей баласы, кедей өмірін жақсы</w:t>
        <w:br/>
        <w:t>біледі. Соған лайық роман қаһарманы дәуірдің өзгерісті лебін біртіндеп</w:t>
        <w:br/>
        <w:t>бойына сіңіріп, оянып, оқып қатарға қосылады. Саяси, рухани сауатын</w:t>
        <w:br/>
        <w:t>ашады, жаңа өмірдің жасаушылар легіне ілігеді.</w:t>
        <w:br/>
        <w:t>Романда сол кездің әдебиетінде көбірек байқалатын қаһарманды</w:t>
        <w:br/>
        <w:t>тезірек жеткізіп, күрескер етіп шығаратын жасандылық байқалмайды.</w:t>
        <w:br/>
        <w:t>Жазушы Қартқожаны өмірдің ұзақ, сан қилы талқысына салып, біртіндеп</w:t>
        <w:br/>
        <w:t>оятады. Тіпті роман соңында да ол - белсенді, жетілген күрескер емес,</w:t>
        <w:br/>
        <w:t>қаладан оқып, ауылдағы жаңа өмірді ниет қып келген жас. Ауыл кедейі</w:t>
        <w:br/>
        <w:t>ішінен шыққан жас адамның сол дәрежеге жетуінің өзі - қазақ даласына</w:t>
        <w:br/>
        <w:t>келген қоғамдық-саяси-әлеуметтік өзгерістердің салдары екеніне роман</w:t>
        <w:br/>
        <w:t>оқырманын сендіреді. Алдағы өмірді жасаушылар олардың қатарынан</w:t>
        <w:br/>
        <w:t>шығатынына нұсқайды.</w:t>
        <w:br/>
        <w:t>Роман басталғанда-ақ біз оның негізгі кейіпкерімен танысамыз. Ол</w:t>
        <w:br/>
        <w:t>ауыл молдасынан оқитын көп баланың бірі болғанмен, мінез-құлқы</w:t>
        <w:br/>
        <w:t>жағынан да, тіпті сыртқы пішінімен де олардан бөлек көзге түседі. «Сол</w:t>
        <w:br/>
        <w:t>балалардың ішінде босаға жақта-астында бір жапырақ тай тері, мұрнын</w:t>
        <w:br/>
        <w:t>қос-қостаптартып, қожасының ақ сабауына қарай түсіп, шиге шанышқан</w:t>
        <w:br/>
        <w:t>бір жапырақ қағазына үңіліп, құнысып бір бала отыратын еді. Жасы 10-</w:t>
        <w:br/>
        <w:t>11 шамасы болар ма екен, қалай?... Екі жеңі де сауыс, бетінің бір жағы да</w:t>
        <w:br/>
        <w:t>сатпақ, көзінің былшығы да жөнді тазармайды. Сол баланың қақ-соқпен</w:t>
      </w:r>
    </w:p>
    <w:p>
      <w:r>
        <w:t>ісі жоқ, момақан, аңқау, көзі бажырайып, аузын ашып, мұрны қоңқиып</w:t>
        <w:br/>
        <w:t>отырғаны. Жасында балпиған, сүйкімді бір бала болады ғой, тап сол</w:t>
        <w:br/>
        <w:t>бала осы еді. Құдай оңдап, аты да түріне сай бола кете ме? Қартқожа...</w:t>
        <w:br/>
        <w:t>23 Аймауытов Ж. Бес томдық шығармалары. 1-том. - Алматы: Ғылым, 1996. - 32-б.</w:t>
        <w:br/>
        <w:t>“.</w:t>
        <w:br/>
        <w:t>мақалалар, кітаптар жазған. Олардың ішінде «Тәрбиеге жетекші»</w:t>
        <w:br/>
        <w:t>(Орынбор, 1924), «Психология» (Ташкент, 1926), «Жан жүйесі және</w:t>
        <w:br/>
        <w:t>өнер таңдау» (Москва, 1929), «Сабақтың комплекстік жүйесінің</w:t>
        <w:br/>
        <w:t>әдістері» (Қызыл Орда, 1929) атты зерттеулері мен оқулықтары бар.</w:t>
        <w:br/>
        <w:t>Жүсіпбек өз заманының үлкен публицисі болды. Қазақ</w:t>
        <w:br/>
        <w:t>баспасөзінің көбейіп, жария жағдайға жеткен кезінде ол күнделікті</w:t>
        <w:br/>
        <w:t>газет-журнал арқылы үнемі халқымен тілдесіп, ой бөлісіп отырды,</w:t>
        <w:br/>
        <w:t>оларға өз көңілінің тілін жеткізді. Солардың көбін кезінде автор</w:t>
        <w:br/>
        <w:t>әртүрлі бүркеншік аттармен (псевдонимдермен) жазған. Олардың</w:t>
        <w:br/>
        <w:t>ішінде бізге белгілілері - «Қызыл тау», «Қызылбас», «Жанақ»,</w:t>
        <w:br/>
        <w:t>«Келешек», «Таңашбай», т.б. Кейде ол «Ж», «Ж.А.» деп есімінің, өз</w:t>
        <w:br/>
        <w:t>аты мен әкесінің атының бас әрпін қойып қысқартып жазған. Соңғы</w:t>
        <w:br/>
        <w:t>қысқартуды жеке сөз ретінде пайдаланып «Жік» деп те жазған кездері</w:t>
        <w:br/>
        <w:t>болған. Жазушының бізге таныс шығармаларының барлығы дерлік</w:t>
        <w:br/>
        <w:t>осы тәрізді бүркеншік аттармен жарияланған.</w:t>
        <w:br/>
        <w:t>Жүсіпбек қазақ қоғамы дамуының ең бір мазасыз шағында,</w:t>
        <w:br/>
        <w:t>әлеуметтік талас-тартыстар тұсында өмір сүрді. Өзінің бірсыпыра</w:t>
        <w:br/>
        <w:t>идеялас замандастары сияқты, оның да қалам қызметіне қамқорлық</w:t>
        <w:br/>
        <w:t>болмады. 20-жылдары Қазақстанда құрылған пролетариат</w:t>
        <w:br/>
        <w:t>жазушыларының ассоциациясы оларды сыртқа тепті. Баспасөз бетінде</w:t>
        <w:br/>
        <w:t>«ұлтшыл-алашордашыл жазушылар» делініп, үнемі сыналып жүрді.</w:t>
        <w:br/>
        <w:t>Осындай жағдайда жазушы негізгі әдеби ортадан жырақ, оңаша</w:t>
        <w:br/>
        <w:t>жағдайда жұмыс істеуге мәжбүр болды. Сөйте жүріп, бой тасалап</w:t>
        <w:br/>
        <w:t>қалмай, заманнан оңашаланбай, елі, халқы жайлы ойларын, заман,</w:t>
        <w:br/>
        <w:t>дәуір сөзін айтты. Жүсіпбек творчествосын әрі қарай зерттеу ХХ</w:t>
        <w:br/>
        <w:t>ғасырдың басындағы қазақ халқының рухани оянуы, отаршылдық пен</w:t>
        <w:br/>
        <w:t>ұлттық езгіге қарсы күресі процесін, жазушының осы қозғалыстағы</w:t>
        <w:br/>
        <w:t>орнын анықтауға көмектеседі.</w:t>
        <w:br/>
        <w:t>119</w:t>
        <w:br/>
        <w:t>СӘКЕН СЕЙФУЛЛИН</w:t>
        <w:br/>
        <w:t>(1894-1938)</w:t>
        <w:br/>
        <w:t>ХХ ғасыр басындағы қазақтың азаттық жолындағы күресіне</w:t>
        <w:br/>
        <w:t>елеуі үлес қосқан талантты ақындардың бірі - Сәкен Сейфуллин</w:t>
        <w:br/>
        <w:t>еді. Алғашқы шығармашылық еңбегін демократтық, ағартушылық</w:t>
        <w:br/>
        <w:t>бағытта бастаған ол төңкеріс тұсында отаршылдық езгі мен ұлттық</w:t>
        <w:br/>
        <w:t>қанауға қарсы батыл үн көтеріп, ақындық қызметін халықтық</w:t>
        <w:br/>
        <w:t>күреспен тікелей байланыстырды. Әлеуметтік төңкерістер тұсындағы</w:t>
        <w:br/>
        <w:t>жолайрықта большевиктер партиясы сапына қосылып, солардың</w:t>
        <w:br/>
        <w:t>қатарында күрестің азапты жолын басынан кешірді. Содан бастап</w:t>
        <w:br/>
        <w:t>ақын халықтың азаттығы мен тәуелсіздігі мәселесін пролетарлық</w:t>
        <w:br/>
        <w:t>күрес идеясымен байланыстыра қарады. Езілгендер мен қаналғандарға</w:t>
        <w:br/>
        <w:t>теңдік әперіп, қатарға қосамыз, қоғамның қожасы етеміз деген ұранға</w:t>
        <w:br/>
        <w:t>сеніп қызмет етті. Сондықтан да өзінің саяси-қоғамдық кызметімен</w:t>
        <w:br/>
        <w:t>де, шығармашылық еңбегімен де Қазақстандағы социалистік құрылыс</w:t>
        <w:br/>
        <w:t>ісіне берілгендік танытты және осы саясатты батыл жырлаушы болды.</w:t>
      </w:r>
    </w:p>
    <w:p>
      <w:r>
        <w:t>Социалистік төңкеріске тікелей қатысқан жалғыз қазақ ақыны</w:t>
        <w:br/>
        <w:t>Сәкен өз шығармаларына дәуірдің күреске толы рухы мен күрес</w:t>
        <w:br/>
        <w:t>шындығын арқау етіп, күрескер адамның жаңа тұлғасын жасады.</w:t>
        <w:br/>
        <w:t>Ол әдебиеттің де бетін осы бағытқа бұруға себепші болды. Жаңа</w:t>
        <w:br/>
        <w:t>әдебиеттің профессионалды жетілуіне, жанрлық жағынан молайып</w:t>
        <w:br/>
        <w:t>дамуына үлес қосты. Өзі де көптеген жанрларда заманның жаңа сөзін</w:t>
        <w:br/>
        <w:t>айтушы болды. Азаматтық лирика, лиро-эпикалық поэмалар туғызды.</w:t>
        <w:br/>
        <w:t>Проза мен драматургияда, әдебиет зерттеу мен сын саласында да</w:t>
        <w:br/>
        <w:t>азаттық іздеген халықтың көңіл күйін бейнелей білді.</w:t>
        <w:br/>
        <w:t>Төңкерістің алғашқы жылдары саяси-қоғамдық қызметі мен ақындық</w:t>
        <w:br/>
        <w:t>үні ел арасына кеңтараған Сәкен қазақхалқыныңаңызға айналған ұлттық</w:t>
        <w:br/>
        <w:t>батыры қатарынан орын алды. Ол шығармаларымен халқына жаңа заман</w:t>
        <w:br/>
        <w:t>шындығын тануға көмектесті. Мұның бәрі Сәкеннің жаңа мазмұндағы</w:t>
        <w:br/>
        <w:t>төңкерісшіл қазақ әдебиетінің негізін салушы болғанын дәлелдейді.</w:t>
        <w:br/>
        <w:t>жжж</w:t>
        <w:br/>
        <w:t>Сәкен (шын аты Садуақас) Сейфоллаұлы 1894 жылы 23 мамырда</w:t>
        <w:br/>
        <w:t>Ақмола облысы, Ақмола уезінің Нілді болысында -Нілді мыс қорыту</w:t>
        <w:br/>
        <w:t>заводына таяу жердегі қазақ ауылында туған. Қазіргі әкімшілік</w:t>
        <w:br/>
        <w:t>120</w:t>
        <w:br/>
        <w:t>бастан кешкен қайғылы күйлерін суреттейді. Әсіресе, қазақ қыздарының</w:t>
        <w:br/>
        <w:t>әлділердің ойыншығына, ермегіне айналған трагедиясын ашып көрсетті.</w:t>
        <w:br/>
        <w:t>Жүсіпбектің суреттеуіне сенсек, сол тұтқыннан қайтқан Ақбілекті көруге</w:t>
        <w:br/>
        <w:t>құмартқан Бозінгеннің (Мұсабайдың әйелі) таңсыққойлығын шенеп</w:t>
        <w:br/>
        <w:t>отырған Жүсіпбек: «Орыстар өз аулына да келген, қыз-қатындар тау-тасқа</w:t>
        <w:br/>
        <w:t>тығылған, өзі де үш солдаттың қолына түсіп қап, бұйырғанын көрген.</w:t>
        <w:br/>
        <w:t>Кіші үйдің қызы содан бері жіңішке ауруға шалдығып, от басында сұлап</w:t>
        <w:br/>
        <w:t>жататын болған. Сонда да қатын шіркіннің таңсыққойлығы басылған</w:t>
        <w:br/>
        <w:t>ба!» -деп жазады (197-б.).</w:t>
        <w:br/>
        <w:t>Ақбілек трагедиясы - осы бүкіл халықтық трагедияның бір ұшқыны.</w:t>
        <w:br/>
        <w:t>Ақбілекті ақ солдаттарының алып қашып кетуі, оны қара мүрт офицердің</w:t>
        <w:br/>
        <w:t>әйел қып ұстауы - бір қыздың ғана емес, бүкіл елдің ұлттық намысына</w:t>
        <w:br/>
        <w:t>тиетін ауыртпалық. Қыздың бостандыққа ұмтылғанмен, ел бетін көре</w:t>
        <w:br/>
        <w:t>алмай қиналуы, әкесінің Ақбілектен қашқақтауы, атастырған күйеуінің</w:t>
        <w:br/>
        <w:t>тайсақтауы, ел-жұрттың оған бір түрлі аяушылықпен (екінші жағынан,</w:t>
        <w:br/>
        <w:t>таңсыққұмарлықпен) қарауы - бәрі де қызын алақанға салып, мәпелеп,</w:t>
        <w:br/>
        <w:t>аялап, өсірген қазаққа өлімнен де ауыр. Оның үстіне орысты кәпір</w:t>
        <w:br/>
        <w:t>деп қарайтын жат ұғым бар. Онымен араласқан, шатасқан елдің бәрі</w:t>
        <w:br/>
        <w:t>- жат, діннен шыққан харам. Бүкіл халықты, оның ішінде қазақ қызын</w:t>
        <w:br/>
        <w:t>осы тұйықтан алып шыққан - елдің жаңа тіршілікке ұмтылуы, оқуға</w:t>
        <w:br/>
        <w:t>талаптануы. Ел көзіне көріне алмай, күлкі боп ауылдан кеткен Ақбілек</w:t>
        <w:br/>
        <w:t>қалаға барып оқып, адам қатарына қосылып жар тапты, бақытты өмірге</w:t>
        <w:br/>
        <w:t>қадам басты. Міне, «Ақбілек» романының бүкіл тақырыбы мен идеясы</w:t>
        <w:br/>
        <w:t>осыған саяды.</w:t>
        <w:br/>
        <w:t>«Қартқожа», «Ақбілек» романдарын салыстыра қарасаң, Жүсіпбектің</w:t>
        <w:br/>
        <w:t>бұрын теңсіздікте, езгіде өмір сүрген, қараңғылыққа қамалған</w:t>
        <w:br/>
        <w:t>қазақтардың жаңа өмірге ұмтылысын жүйелі түрде суреттеуді мақсат</w:t>
        <w:br/>
        <w:t>тұтқанын анық байқауға болады. Егер «Қартқожа» ол ескі қоғамдық</w:t>
        <w:br/>
        <w:t>жағдайда оң-солын танымай, жоқшылықпен күн кешкен қазақ кедейінің</w:t>
        <w:br/>
        <w:t>азаттық жолына түсіп, оқып, адам болғанын суреттесе, «Ақбілекте»</w:t>
        <w:br/>
        <w:t>рушылдық-феодалдық ортада жікшілдік тартыстардың құрбанына</w:t>
        <w:br/>
        <w:t>айналған (Мұқаштың Ақбілекті орыстарға шығарып беру себептерін</w:t>
        <w:br/>
        <w:t>еске түсіріп көріңіз), сөйтіп жау қолында мазақ болған, одан ел бетіне</w:t>
        <w:br/>
        <w:t>қарай алмайтын «қарабет» болып оралған қазақ қызының жаңа заман</w:t>
      </w:r>
    </w:p>
    <w:p>
      <w:r>
        <w:t>тұсында оқып, өз бақытын табуы, қатардағы тең азамат болуы көркем</w:t>
        <w:br/>
        <w:t>бейнеленеді. Осы оқиғалар негізінде Жүсіпбек сол бір дүрбелең</w:t>
        <w:br/>
        <w:t>жылдардағы қазақ аулы өмірінің шындығын, адамдар тағдырындағы</w:t>
        <w:br/>
        <w:t>өзгерістерді, қоғамдық жаңарудың сырын кең көрсетеді. Ескі ауыл</w:t>
        <w:br/>
        <w:t>мен оның адамдары бойындағы қайшылықты күйлер мен ұғымдар</w:t>
        <w:br/>
        <w:t>тартысының суреттері, адам психологиясындағы тебіреністер мен оған</w:t>
        <w:br/>
        <w:t>араласқан жазушы толғанысының молдығы Жүсіпбек реализмінің</w:t>
        <w:br/>
        <w:t>байлығын, суреткерлік қарымының кеңдігін байқатады. Роман</w:t>
        <w:br/>
        <w:t>105</w:t>
        <w:br/>
        <w:t>кейіпкерлері де заманмен, дәуірмен қабаттаса өзгеріске ілеседі, қоғамнан</w:t>
        <w:br/>
        <w:t>өзіне лайық орын іздейді. Ол орынды бірі тауып, бірі таба алмай жатса да,</w:t>
        <w:br/>
        <w:t>жалпы ізденістің беталысы елдің рухани оянуға ұмтылысын аңғартады.</w:t>
        <w:br/>
        <w:t>Солардың алдыңғы легінде Ақбілек дегеніне жетеді.</w:t>
        <w:br/>
        <w:t>Ақбілектің ауылдың етекбастылығынан, алып қашпа өсек-аяңынан</w:t>
        <w:br/>
        <w:t>құтылып, қаладан бақытын табуы - жаңа өмірдің салтанат құруы. Ол-</w:t>
        <w:br/>
        <w:t>білім алып, қатарға қосылған алғашқы қазақ әйелдерінің өкілі. Өткеніне,</w:t>
        <w:br/>
        <w:t>бүгінгі шындыққа салыстыру көзімен қарайды. Өз өміріне ризалық</w:t>
        <w:br/>
        <w:t>білдіре отырып, «оқымаған әйел қор ғой, қапастағы құстай ғой» (315-б.)</w:t>
        <w:br/>
        <w:t>дейді Кәмила тағдырын еске түсіріп. Ақбілек пен Балташтың бас қосуын</w:t>
        <w:br/>
        <w:t>жазушы теңін тапқан, бақытқа қолы жеткен үлгілі, жарастықты семья</w:t>
        <w:br/>
        <w:t>ретінде бағалайды, оны кейінгі жастарға үлгі етеді. «Ақбілек көрген-</w:t>
        <w:br/>
        <w:t>білгенін Балташқа айтып келеді. Балташқа қызметтен келгенде кімнің</w:t>
        <w:br/>
        <w:t>не сөйлегенін айтып отырады. Сөйлескен сайын бірінің білгені біріне</w:t>
        <w:br/>
        <w:t>ауысады. Кейде Балташ баяндама, отчет жазғанда Ақбілек көшіреді.</w:t>
        <w:br/>
        <w:t>Ақбілек бірдеңеге алданып жатса, Балташ барып тамақ әкеледі. Екеуі</w:t>
        <w:br/>
        <w:t>бірге күйінеді, бірге сүйінеді. Өйткені дененің басқалығы болмаса, екеуі</w:t>
        <w:br/>
        <w:t>бір кісіміз деп ойлайды», - деп жазады ол (316-б.).</w:t>
        <w:br/>
        <w:t>Бұл-бұрынғы қазақәйелі басында, әйел мен еркектің ара қатынасында</w:t>
        <w:br/>
        <w:t>болмаған жай. Жаңа өмір әйелді осыған жеткізді, әйел мен еркекті бір</w:t>
        <w:br/>
        <w:t>қатарға қойды. Жүсіпбек осыны паш етеді.</w:t>
        <w:br/>
        <w:t>Роман соңындаяғасы мен жеңгесіне еріп, Балташын қасынаалыпеліне</w:t>
        <w:br/>
        <w:t>келген Ақбілекпен қайта танысамыз. «Ақбілек баяғы емес, өзгерген, өнер</w:t>
        <w:br/>
        <w:t>тапқан, жетілген, ысылған. Әйелдерге көсем болған. Бұрынғы бұйығы,</w:t>
        <w:br/>
        <w:t>ұялшақ, сызылған, мұңайған Ақбілектің ізі де жоқ. Ақбілектің қылығын,</w:t>
        <w:br/>
        <w:t>ісін көргенде, ақсақал таңданады: «Бұл қалай боп кеткен? Қаланың не</w:t>
        <w:br/>
        <w:t>қасиеті бар? Жұп-жуас, ұялшақ бала емес пе еді?», - деп ойлайды. Қалай</w:t>
        <w:br/>
        <w:t>да Ақбілек жат, Ақбілек өнерлі. Ол енді ақсақалдың ғана баласы емес,</w:t>
        <w:br/>
        <w:t>көптің баласы. Енді ақсақал одан именеді» (323-6.).</w:t>
        <w:br/>
        <w:t>Бүкіл шығарманың идеясы автордың осы сөздерінде жатыр.</w:t>
        <w:br/>
        <w:t>Әрине, Ақбілектің бұл күйге жетуі - оп-оңай бола салған дүние емес.</w:t>
        <w:br/>
        <w:t>Жүсіпбек оның тағдырын жеңілдетпей, қайшылықты оқиғалар легінде</w:t>
        <w:br/>
        <w:t>көрсетеді. Өмір қиыншылықтарын кеше отырып, Ақбілек ауыр сезім</w:t>
        <w:br/>
        <w:t>күйлерін бастан өткізеді.</w:t>
        <w:br/>
        <w:t>Роман Ақбілектің жау қолына түсіп кетуімен басталады да оның</w:t>
        <w:br/>
        <w:t>жастық шағымен біз таныса алмай қаламыз. Ол олқылықты жазушы</w:t>
        <w:br/>
        <w:t>кейін қыздың атастырылған жары Бекболаттың сүйгенін еске алуы</w:t>
        <w:br/>
        <w:t>түрінде берілген суретпен толықтырады. Бекболат алғаш көргенін ойына</w:t>
        <w:br/>
        <w:t>алады. «Маңдайы қасқиып, мойны қаздиып, көзі мөлдіреп, ерні үлбіреп,</w:t>
        <w:br/>
        <w:t>ауызға салғандай жұтынып тұр еді-ау! Тал бойында бір міні жоқ, жаңа</w:t>
        <w:br/>
        <w:t>шығып келе жатқан сүйріктей еді. Шашбауын сылдыр еткізіп, сып</w:t>
        <w:br/>
        <w:t>етіп түрегелгені, тізесімен ақ көйлегін серпе тастап, аяңшыл бедеудей</w:t>
        <w:br/>
        <w:t>106</w:t>
      </w:r>
    </w:p>
    <w:p>
      <w:r>
        <w:t>жылдығын мерекеледі. Жазушы көркем әдебиетті дамытуда сіңірген</w:t>
        <w:br/>
        <w:t>еңбектері үшін Еңбек Қызыл Ту орденімен марапатталды.</w:t>
        <w:br/>
        <w:t>Коммунистік партия мен кеңес өкіметіне сеніп, оның жолын әділдік,</w:t>
        <w:br/>
        <w:t>теңдік жолы деп ұққан Сәкен тарапынан саясатты бұрмалаушылықтар</w:t>
        <w:br/>
        <w:t>мен әділетсіздіктер көрген тұста, өзінің ойын, сезімін іркіп қалған емес.</w:t>
        <w:br/>
        <w:t>Әрқашан пікірін ашық білдіріп отырған. Ол «Ұлттардың өзін-өзі билеуі»</w:t>
        <w:br/>
        <w:t>деген Ленин қағидасына сенді. Сондықтан Қазақстанда ұлт өкілдерін</w:t>
        <w:br/>
        <w:t>«ұлтшылдықпен» айыптап қорқытқысы келгендерге ашық наразылық</w:t>
        <w:br/>
        <w:t>білдірді. 1923 жылы Қазақстан партия ұйымының ІП конференциясы</w:t>
        <w:br/>
        <w:t>тұсында Сәкен бастаған 14 коммунистің БКП (б) Орталық Комитетінің</w:t>
        <w:br/>
        <w:t>хатшысы Е.Ярославскийге жазған хаты осыны дәлелдейді. Ол Қазақстан</w:t>
        <w:br/>
        <w:t>үкіметінің басшысы болып жүрген кезінде қазақ тілін мемлекеттік тіл</w:t>
        <w:br/>
        <w:t>етіп жариялау, мемлекеттік іс қағаздарын қазақ тілінде жүргізу, қазақ</w:t>
        <w:br/>
        <w:t>тілінде кітаптар, газет-журналдар шығаруды ұлғайту мәселелерін күн</w:t>
        <w:br/>
        <w:t>тәртібіне қойып, шешімдер қабылдатқан. Бұрын «қырғыз» аталып</w:t>
        <w:br/>
        <w:t>келген ұлттың «қазақ» екенін дәлелдеп, мақалалар жазып, осы қателікті</w:t>
        <w:br/>
        <w:t>түзетуге себепкер болды. 1925-1933 жылдары Қазақстан партия ұйымын</w:t>
        <w:br/>
        <w:t>басқарған Голошекин саясатына ашық қарсы болғандардың бірі- Сәкен.</w:t>
        <w:br/>
        <w:t>Қазақстанда әр кезде болған ұлт саясатының бұрмалануы ақынның</w:t>
        <w:br/>
        <w:t>көркем шығармаларында да («Совет баласы», «Отарбаның жұмсақ</w:t>
        <w:br/>
        <w:t>вагонында», «Қызыл ат», «Біздің тұрмыс», т.б.) суреттелген. Сондықтан</w:t>
        <w:br/>
        <w:t>орталықтан келіп ел басқарушылар «шыншыл», «қыңыр» Сәкенді</w:t>
        <w:br/>
        <w:t>жақсы көрмеген. Оны әрдайым сынап, «партиялық тазалаулардан»</w:t>
        <w:br/>
        <w:t>өткізіп отырған. Ақыры 1937 жылы «халық жауы» есебінде тұтқындады.</w:t>
        <w:br/>
        <w:t>Ақын 1938 жылы 25 ақпанда Алматы түрмесінде, кеше өзі орнатысқан</w:t>
        <w:br/>
        <w:t>өкіметтің қолынан атылды.</w:t>
        <w:br/>
        <w:t>жжж</w:t>
        <w:br/>
        <w:t>Сәкеннің алғашқы өлеңдер жинағы «Өткен күндер» деген атпен 1914</w:t>
        <w:br/>
        <w:t>жылы Қазан қаласында шыққан. Оны Омбыдағы «Бірлік» ұйымын құрған</w:t>
        <w:br/>
        <w:t>«Қазақ жастары» бастырған. Осылай деп қол қойған кіріспе мақалада</w:t>
        <w:br/>
        <w:t>«жас талапкердің өнерін қолдау», «қазақ әдебиетінің өсуіне, ұлғаюына»</w:t>
        <w:br/>
        <w:t>қолғабыс тигізу мақсатын көздегені атап көрсетілсе:%, Сәкен өзінің</w:t>
        <w:br/>
        <w:t>ақындық ойы «қазақәдебиеті арқылы патша өкіметінің қысымшылығына</w:t>
        <w:br/>
        <w:t>қарсы идея тарату»:?, болғандығын айтады.</w:t>
        <w:br/>
        <w:t>Жинаққа кірген өлеңдерін, негізінен қазақ ауылының сол тұстағы</w:t>
        <w:br/>
        <w:t>өмір шындығын суреттеуге құра отырып, Сәкен тұрмыстың әлеуметтік</w:t>
        <w:br/>
        <w:t>жағдайларына, туған халқының бүгінгі тіршілігі мен болашағы жайлы</w:t>
        <w:br/>
        <w:t>2 Садуақас Сейфуллин. Өткен күндер. - Қазан, 1914. - 3-б.</w:t>
        <w:br/>
        <w:t>27 Сәкеннің өмір тарихы // Қазақ эдебиеті, 1936. - 12-июль,</w:t>
        <w:br/>
        <w:t>124</w:t>
        <w:br/>
        <w:t>даусыз. Оны жаңа дәуір талаптары қанаттандырды. Бір Жүсіпбектің</w:t>
        <w:br/>
        <w:t>емес, оның көпзамандастарының жан-жақтылығы да осындай қажеттікті</w:t>
        <w:br/>
        <w:t>өтеу міндетінен туындайды.</w:t>
        <w:br/>
        <w:t>Жүсіпбек балаларға арнап бірсыпыра шығармалар жазған. Кезінде</w:t>
        <w:br/>
        <w:t>оның «Жаман тымақ», «Шал мен Кемпір», «Көк өгіз», «Үш қыз» атты</w:t>
        <w:br/>
        <w:t>ертегі кітапшалары басылған. Олар - кіші мектеп жасындағы балалар</w:t>
        <w:br/>
        <w:t>үшін қазақ тілінде шыққан алғашқы суретті кітапшалардың үлгісі.</w:t>
        <w:br/>
        <w:t>Жүсіпбек - өз заманының белгілі сыншысы болған, әдебиет</w:t>
      </w:r>
    </w:p>
    <w:p>
      <w:r>
        <w:t>мәселелеріне қатысты көптеген ой-пікір қалдырған жазушы. Оның</w:t>
        <w:br/>
        <w:t>мақалаларынан, хаттарынан, тіпті көркем шығармаларының ішінен де</w:t>
        <w:br/>
        <w:t>автордың жазу өнері жайлы, оның ерекшеліктері туралы, суреткердің</w:t>
        <w:br/>
        <w:t>писхологиялық, творчестволық сипатын түсінудің принциптері жайлы</w:t>
        <w:br/>
        <w:t>қызықты ойлар кездеседі. Әдебиеттің жаңа дәуірдегі міндеттерін түсіне</w:t>
        <w:br/>
        <w:t>білген жаңа көзқарасты қаламгер ретінде ол сөз өнеріне, оның өкілдеріне</w:t>
        <w:br/>
        <w:t>тың міндеттер артты. Олардың ішінде белгілі бір дәуір әдебиеті дамуына</w:t>
        <w:br/>
        <w:t>арналған шолу да, жеке ақынның творчестволық бетін анықтауға</w:t>
        <w:br/>
        <w:t>құрылған портрет те, рецензиялар да кездеседі.</w:t>
        <w:br/>
        <w:t>Жүсіпбектің алғашқы сын еңбектеріннің бірі - оның М.Әуезовпен</w:t>
        <w:br/>
        <w:t>бірігіп жазған («Екеу» деп қол қойған”) «Абайдан соңғы ақындар» атты</w:t>
        <w:br/>
        <w:t>мақаласы. Ол «Абай» журналының бірінші санында (1918) басылған.</w:t>
        <w:br/>
        <w:t>Мұнда қазақтың болашақ екі ұлы жазушысы өздері сусындаған, ұлттық</w:t>
        <w:br/>
        <w:t>әдебиетінің бүгінгі күйі мен болашағы жөнінде сыр бөліседі. Онда</w:t>
        <w:br/>
        <w:t>ұлттық сана-сезімнің оянуы, оның әдебиетке әсері, қазіргі ақындар</w:t>
        <w:br/>
        <w:t>творчествосының бет алысы сияқты маңызды мәселелер қаралады.</w:t>
        <w:br/>
        <w:t>Әдебиеттің өркендеп, ақын-жазушылардың қатары өсуін олар ұлттық</w:t>
        <w:br/>
        <w:t>оянумен байланыстырады. «Бұл оянуға бірінші - Абай, екінші - «Қазақ»</w:t>
        <w:br/>
        <w:t>газеті, үшінші - жалпы жұрттың ғылымға бет алуы себеп болды», - деп</w:t>
        <w:br/>
        <w:t>жазады.</w:t>
        <w:br/>
        <w:t>Аталған дәуір ақындары творчествосы мақалада үш топқа бөлініп</w:t>
        <w:br/>
        <w:t>талданады. Оның бірі - сыршыл (лирик) ақындар, екіншісі - «сезім</w:t>
        <w:br/>
        <w:t>мен қиялға тәрбие, әсері аз, ақылға азығы бар, халықшыл (народник)</w:t>
        <w:br/>
        <w:t>ақындар», үшіншісі - ескі өлең, жыр, тақпақтарға еліктеушілер. Осы</w:t>
        <w:br/>
        <w:t>қатарда сыншылар Мағжан, Ахмет, Сұлтанмахмұт, Ахмет Маметов,</w:t>
        <w:br/>
        <w:t>Міржақып, Сәбит Дөнентаев сияқты сол дәуірдің көрнекті тұлғаларының</w:t>
        <w:br/>
        <w:t>шығармашылық өнерін салыстырады. Мағжан мен Сұлтанмахмұттың</w:t>
        <w:br/>
        <w:t>кейбір сыршыл жырлары мен Ахметтің «ойды оятуға, миды сергітуге</w:t>
        <w:br/>
        <w:t>мұңлы, мұқтаж, терең мақсат түртіп шығарған» өлеңдерін зор бағалайды.</w:t>
        <w:br/>
        <w:t>Сонымен бірге мақалада сол дәуір әдебиетінің елеулі олқылықтары сөз</w:t>
        <w:br/>
        <w:t>болады.</w:t>
        <w:br/>
        <w:t>24 «Екеу» деген псевдоним әдебиетте кейін де қолданылған. 20-жылдары әдебиет дамуының</w:t>
        <w:br/>
        <w:t>бағыты жайлы айтысқа қатысқан А.Байтасов пен Д.Ысқақов та «Екеу» деп жазған. Оларды</w:t>
        <w:br/>
        <w:t>шатыстырмау керек. - С.Қ.</w:t>
        <w:br/>
        <w:t>116</w:t>
        <w:br/>
        <w:t>бөлік бойынша бұл жер Қарағанды облысының Жаңарқа ауданына</w:t>
        <w:br/>
        <w:t>қарайды.</w:t>
        <w:br/>
        <w:t>Сәкеннің шыққан ортасы шағын дәулетті болған. «Тар жол, тайғақ</w:t>
        <w:br/>
        <w:t>кешу» кітабында ақын оқи бастағаннан Нілдіге, Ақмолаға баратын көлік</w:t>
        <w:br/>
        <w:t>табылмай, әркімнің артына мінгесіп қатынасқанын, Омбы лагерінен</w:t>
        <w:br/>
        <w:t>қашып келгенде Түркстанға қарай өтуге ат таба алмағанын күйініп</w:t>
        <w:br/>
        <w:t>жазған. Оның балалық шағы өз ауылында өтеді. Ауыл молдасынан оқып,</w:t>
        <w:br/>
        <w:t>аздап хат таниды.</w:t>
        <w:br/>
        <w:t>Сәкеннін әкесі Сейфолла өз еңбегімен күн көрген, саятшы,</w:t>
        <w:br/>
        <w:t>домбырашы, ақ жарқын, әңгімеші адам болған. Шешесі Жамал да ел</w:t>
        <w:br/>
        <w:t>әдебиетін жақсы білген. Осы орта жас Сәкеннің халық өнеріне деген</w:t>
        <w:br/>
        <w:t>сезімінің оянуына көмектескен.</w:t>
        <w:br/>
        <w:t>«Әкей орысша үйреніп, хат біліп, мал табуды арман қылып сөйлеп</w:t>
        <w:br/>
        <w:t>жүрді», - дейді Сәкен. Осы ниетпен Сейфолла баласын 1905 жылы</w:t>
        <w:br/>
        <w:t>Нілді заводына оқуға жібереді. Алғашқы бір жылда кісі үйінде жалдана</w:t>
        <w:br/>
        <w:t>жүріп, орысша үйреніп, одан кейін жылдай ол заводтың орыс-қазақ</w:t>
        <w:br/>
        <w:t>мектебінде оқиды.</w:t>
      </w:r>
    </w:p>
    <w:p>
      <w:r>
        <w:t>Завод өмірімен танысу, жұмысшылар балаларымен бірге оқып,</w:t>
        <w:br/>
        <w:t>олармен араласу жас Сәкеннің қоғамдық өмірдің әділетсіздіктерін көріп</w:t>
        <w:br/>
        <w:t>тануына жол ашады. «Менің екінші түрлі «оқуым» Нілді заводының</w:t>
        <w:br/>
        <w:t>машина жанындағы ұсталар дүкенінде болды», «екінші сабақ ұсталардың</w:t>
        <w:br/>
        <w:t>дүкен үйінен, аласұрып жұлқынған машина түрінен, жер астында жұмыс</w:t>
        <w:br/>
        <w:t>істеп шығатын шахта, кен жұмыскерлерінің жатақ, тұрмыс күйінен, завод</w:t>
        <w:br/>
        <w:t>үстінде тас көмір, көктас кен үйген жұмыскерлердің тіршілік күйлерінен</w:t>
        <w:br/>
        <w:t>алған сабақ көңілге нық орнаған «тоқу» болды», - дейді ол.</w:t>
        <w:br/>
        <w:t>Осында жүріп Сәкен Нілдізаводы жұмысшыларының патша өкіметіне</w:t>
        <w:br/>
        <w:t>қарсы 1905 жылдың желтоқсанында өткен ереуілін көреді.</w:t>
        <w:br/>
        <w:t>Еңбек адамдарының ортасында болып, олардың мехнатты өмірін,</w:t>
        <w:br/>
        <w:t>әділетсіздікке қарсы күресін көріп болашақ ақынның таптық ой-</w:t>
        <w:br/>
        <w:t>санасының ерте оянуына әсер етеді.</w:t>
        <w:br/>
        <w:t>1908-1913 жылдары Сәкен Ақмола (қазіргі Астана) қаласында әуелі</w:t>
        <w:br/>
        <w:t>приходская школада, кейін үш класты қалалық училишеде оқиды. Бұл</w:t>
        <w:br/>
        <w:t>жылдары ол орысша білімін толықтырып, орыс әдебиеті кітаптарын</w:t>
        <w:br/>
        <w:t>оқиды, Ақмола маңының әнші-күйшілерімен танысады. Сонымен қатар</w:t>
        <w:br/>
        <w:t>алыс ауылдардан оқу іздеп келген қазақ балаларына орыс тілінен сабақ</w:t>
        <w:br/>
        <w:t>береді.</w:t>
        <w:br/>
        <w:t>1913-1916 жылдар арасында Сәкен Омбы қаласындағы мұғалімдер</w:t>
        <w:br/>
        <w:t>семинариясында оқиды. Бұл жылдары оның әдебиетпен әуестенуі арта</w:t>
        <w:br/>
        <w:t>түседі. 1914 жылы Қазанда «Өткен күндер» аттытұңғыш өлендер жинағы</w:t>
        <w:br/>
        <w:t>басылады.</w:t>
        <w:br/>
        <w:t>2 Сәкен Сейфуллин. Шығармалар. Бесінші том. - Алматы, 1963. - 439-б. Ақын өлеңдерінен</w:t>
        <w:br/>
        <w:t>алынған үзінділер осы басылым бойынша беріледі. - С.Қ.</w:t>
        <w:br/>
        <w:t>121</w:t>
        <w:br/>
        <w:t>бай қызы Шәмшуидің күйеуін күту және Күнікейдің айттырған күйеуінің</w:t>
        <w:br/>
        <w:t>келуі. Шығарма кейіпкерлері осы оқиғалар төңірегінде кездесіп, характер</w:t>
        <w:br/>
        <w:t>есебінде танылады. Көшпелі елде көшу салтанатының көріністері,</w:t>
        <w:br/>
        <w:t>қыз ұзату, күйеу күту, елдің оны тойлауы, күйеу мен қызды кездестіру</w:t>
        <w:br/>
        <w:t>рәсімдері - барлығы да жазушы қаламы арқылы өмір шындығының кең</w:t>
        <w:br/>
        <w:t>жасалған суретіне айналады. Басты кейіпкер Күнікей бейнесі де осы</w:t>
        <w:br/>
        <w:t>оқиғалар тұсында толыса түседі. Сонымен бірге аталған оқиғалар қазақ</w:t>
        <w:br/>
        <w:t>қоғамындағы таптық қайшылықты, жіктелушілікті айқын көрсетеді.</w:t>
        <w:br/>
        <w:t>Тууында, адамдық жолында, мінез-құлқы, іс-әрекетінде айырма жоқ</w:t>
        <w:br/>
        <w:t>адамдар қоғамдағы орнына қарай бөлінеді, бірі артық, бірі кем саналады.</w:t>
        <w:br/>
        <w:t>Осы негізде жазушы қоғамдық әділетсіздік мәселелерін алға тартып,</w:t>
        <w:br/>
        <w:t>кедей баласының байдан кем болуы себептерін іздестіреді.</w:t>
        <w:br/>
        <w:t>Күнікейдің күйеуі келіп, онымен кездесетін түні қашып шығуы,</w:t>
        <w:br/>
        <w:t>Байманға еріп кетуі де қыздың әділетсіз өмірге наразылығы ғана емес,</w:t>
        <w:br/>
        <w:t>оған қарсы күресінің белгісі. Ол ана ыңғайымен сырттай көнсе де,</w:t>
        <w:br/>
        <w:t>іштей Тұяққа жар болуға көндіге алмайды. Өтірік, алдамшы сезімге</w:t>
        <w:br/>
        <w:t>бой алдырмайды. Оның сонша қиыншылықтан өтіп, өз басын, арын</w:t>
        <w:br/>
        <w:t>таптатпай, Байманға адал келіп қосылуы - қазақ қызының өз теңдігін</w:t>
        <w:br/>
        <w:t>қорғаудағы үлкен жеңісі.</w:t>
        <w:br/>
        <w:t>Повестегі басқа кейіпкерлер де негізінен Күнікей тағдырына қатысты</w:t>
        <w:br/>
        <w:t>көрінеді. Олардың елеулілері - қыз шешесі Шекер, әкесі - Құлтума,</w:t>
        <w:br/>
        <w:t>атастырылған күйеуі - Тұяқ, сүйген жігіті - Байман т. б.</w:t>
        <w:br/>
        <w:t>Шекер - өз заманының тәп-тәуір әйелі. Кем-кетік семьяның оны-</w:t>
        <w:br/>
        <w:t>мұнысын білдірмей, біріне-бірін құрастырып, бала-шағасын тәрбиелеп</w:t>
      </w:r>
    </w:p>
    <w:p>
      <w:r>
        <w:t>отырған да осы әйел.</w:t>
        <w:br/>
        <w:t>Күнікейдің пысық, тәуір қыз болуында да Шекер тәрбиесінің рөлі</w:t>
        <w:br/>
        <w:t>үлкен. Кедейдің қызы болса да, «анасы жылтырағанды Күнікейдің үстіне</w:t>
        <w:br/>
        <w:t>жапсырады, шашын жылтыратып тарайды, өреді, омырауын қызыл,</w:t>
        <w:br/>
        <w:t>жасыл жіппен кестелейді тана-мошақты камзолына тағады, уақ күмістен</w:t>
        <w:br/>
        <w:t>сылдырмақ шашбау да істейді. Құлтуманың тыққыштап әкелген пұшпақ</w:t>
        <w:br/>
        <w:t>жабағысына бақалшыдан айна, тарақ, жұпар сабын, шаш майын әпереді.</w:t>
        <w:br/>
        <w:t>Еһ, кімнің қызынан кем?» (9-6.). Шекер Күнікейге бай қызы Шәмшидің</w:t>
        <w:br/>
        <w:t>кебісіндей кебіс тіктіреді. «Шәмшидің кебісінен асырмасаң, кем қылма!»</w:t>
        <w:br/>
        <w:t>дейді ол етікшіге.</w:t>
        <w:br/>
        <w:t>Сөйткен қызын Тұяққа беруге Шекердің шешім қабылдауы - өз</w:t>
        <w:br/>
        <w:t>жағдайын түсінген, тағдырға мойынұсынған адамның ісі. Момын, кедей</w:t>
        <w:br/>
        <w:t>бала айтқанынан шықпайды, өздеріне қолқабыс болады деп ойлайды.</w:t>
        <w:br/>
        <w:t>Құлтума, Тұяқбейнелері- кең жобаланбаған, эскиздік бейнелер. Олар,</w:t>
        <w:br/>
        <w:t>жоқшылықтың, кедейліктің, қазақ ауылындағы әлеуметтік теңсіздіктің</w:t>
        <w:br/>
        <w:t>символы сияқты.</w:t>
        <w:br/>
        <w:t>Повесте тәп-тәуір жасалған бейне - Байман. Бір кедей кемпір-шалдың</w:t>
        <w:br/>
        <w:t>жалғыз баласы Байман аталған оқиғалар кезінде өзінің балуандығымен,</w:t>
        <w:br/>
        <w:t>114</w:t>
        <w:br/>
        <w:t>пайдаланып, кедейлігін айтып, болыс болам деген талабы іске аспағаны</w:t>
        <w:br/>
        <w:t>үшін Мамырбайдың қаладағы баласы Төлегенге өкпелеп, Ақбілекті</w:t>
        <w:br/>
        <w:t>ақ офицерлерге шығарып салып беріп жүргені сол. Мансапқұмар,</w:t>
        <w:br/>
        <w:t>жағымпаз, алаяқ Мұқаш бірде ақтарға, бірде қызылдарға қызмет етіп,</w:t>
        <w:br/>
        <w:t>кімнің тарысы піссе, соның тауығы болып күн көруге шыққан. Ақбілекті</w:t>
        <w:br/>
        <w:t>шығарып берген ақтарды кейін қызылдарға ұстап берген де сол.</w:t>
        <w:br/>
        <w:t>Романда Мұқашқа ұқсас тағы бір тип бар. Ол - Тақырдың Жылтыры.</w:t>
        <w:br/>
        <w:t>Жылтырдың Әбен байға қарсы күресі - жалпы бай атаулыға қарсы</w:t>
        <w:br/>
        <w:t>күрес емес, қара басының қамы үшін күрес. Кезінде Әбенге тілмаш</w:t>
        <w:br/>
        <w:t>болған ол қызмет бабын пайдаланып қазынаны да, елді де жеген, сорған.</w:t>
        <w:br/>
        <w:t>Елге сайлаушы боп шығып, параны өкірткен. Бір тайпа ауылға ет</w:t>
        <w:br/>
        <w:t>астырып, енді «өздерің же» деп жүріп кеткен. Ұлықтығын көрсетем деп,</w:t>
        <w:br/>
        <w:t>шалқасынан жатып, жеті қызға аяғын жуғызған. Қорқытып, алдап, елден</w:t>
        <w:br/>
        <w:t>көп салық жинап алған. Кісі өлтіру, ұрлық істеу, жалған құжат (документ)</w:t>
        <w:br/>
        <w:t>жасау - ол үшін қиын емес. Жазушының айтуынша, абақтыға жүз түсіп,</w:t>
        <w:br/>
        <w:t>жүз шыққан. Орысша, қазақшаға бірдей, өтірігіне найза бойламайды,</w:t>
        <w:br/>
        <w:t>талай қызды алып қашып, тастаған, қатын алу, тастау - оған тымақ</w:t>
        <w:br/>
        <w:t>ауыстырғанмен бірдей.</w:t>
        <w:br/>
        <w:t>Осылардың бәрі - революция дәуірінің белсенділері.</w:t>
        <w:br/>
        <w:t>Біріне бірі ұқсамайтын ескі қазақ аулында кездесетін типтерді</w:t>
        <w:br/>
        <w:t>даралап, бейнелеуде Жүсіпбектің суреткерлік шеберлігі айрықша</w:t>
        <w:br/>
        <w:t>танылады. Романдағы қазақ ауылы өмірінің шындығы сол кездің</w:t>
        <w:br/>
        <w:t>қоғамдық жағдайларымен байланысты ашылады. Ауыл-ауыл болып</w:t>
        <w:br/>
        <w:t>бөлініп, ортасында бас көтеретін бір адамның маңына топтасқан шағын-</w:t>
        <w:br/>
        <w:t>шағын қауым әр қайсысы өз кәсібімен, шаруа күйімен танылады. Ағайын</w:t>
        <w:br/>
        <w:t>боп, біріне-бірі жалғасып күн көріп жатқан ел. Бүкіл қазақ аулының</w:t>
        <w:br/>
        <w:t>тұрмыс-тіршілігі, әдет-ғұрып, салты - бәрі осы топтар өмірімен тығыз</w:t>
        <w:br/>
        <w:t>байланыста суреттеледі. Әбен, Мұсабай, Тезекбай- бәрі де бір ауылдың</w:t>
        <w:br/>
        <w:t>иелері. Эпизодтық кейіпкерлер болғанмен, олар жалпы ел шындығының</w:t>
        <w:br/>
        <w:t>бір-бір пұшпағын танытар бейнелер.</w:t>
        <w:br/>
        <w:t>Романда ел тұрмысы суреттерінің негізінде жасалған әйелдердің</w:t>
        <w:br/>
        <w:t>нақты образдары мол. Қанша дегенмен, қазақ аулының сыртқы тіршілігі,</w:t>
      </w:r>
    </w:p>
    <w:p>
      <w:r>
        <w:t>мал қамы ерлермен байланысты болса, ауыл, үйтіршілігін ұстайтын, оны</w:t>
        <w:br/>
        <w:t>реттейтін, ұқсататын да, ұқсата алмайтын да әйелдері ғой. Осы тұрғыдан</w:t>
        <w:br/>
        <w:t>жазушының әр үйдің тұрмыс-тіршілігін суреттеуді сол үйдің әйелінің</w:t>
        <w:br/>
        <w:t>характерін бейнелеумен байланысты көрсетуі әбден сай келеді. Мұқаш</w:t>
        <w:br/>
        <w:t>үйінің тіршілігі тек Алтынаймен, Мамырбай үйінің соңғы өмірі Өрікпен</w:t>
        <w:br/>
        <w:t>тығыз байланыста ашылса, Мұсабай үйі мен сол үйдің бүкіл көрші-</w:t>
        <w:br/>
        <w:t>қолаңындағы әйелдер «Сауулы інген» арқылы суреттеледі. Әйелдерге</w:t>
        <w:br/>
        <w:t>тән жинақылық, шаруақорлық немесе салақтық, өсек-аяңға үйірлік,</w:t>
        <w:br/>
        <w:t>көрсеқызарлық, ұрысқақ мінездер - бәрі де түптеп келгенде қазақ</w:t>
        <w:br/>
        <w:t>әйелінің әрқилы бейнесін ашуға пайдаланылады.</w:t>
        <w:br/>
        <w:t>111</w:t>
        <w:br/>
        <w:t>Романның негізгі оқиғасы қазақ ауылында өткенмен, жазушы оны</w:t>
        <w:br/>
        <w:t>белгілі дәрежеде қала өмірімен байланысты көрсетеді. Қазақ ауылы</w:t>
        <w:br/>
        <w:t>дегенмен, ол да томаға-тұйық, жан-жағымен байланыссыз орта емес,</w:t>
        <w:br/>
        <w:t>революция дәуірінің аласапыран оқиғалары оның есігін, іргесін</w:t>
        <w:br/>
        <w:t>ашып, айналасындағы басқа тіршілікпен қарым-қатынасқа келтіргені</w:t>
        <w:br/>
        <w:t>даусыз. Қазақ ортасындағы көзі қарақты, алдын ойлай алатын адамдар</w:t>
        <w:br/>
        <w:t>балаларын қалаға жіберіп, оқытуға тырысты. Солар арқылы қараңғы</w:t>
        <w:br/>
        <w:t>қауым ортасына жарық түсе бастады. Осындай байланыстыңромандағы</w:t>
        <w:br/>
        <w:t>көрінісі - Мамырбайдың баласы Төлегеннің қалаға оқуға кетуі,</w:t>
        <w:br/>
        <w:t>жараланған Бекболаттың болашақ қайнағасының көмегімен қалаға</w:t>
        <w:br/>
        <w:t>барып емделуі, Төлеген үйінде қала жігіттерімен кездесуі, Жылтыр</w:t>
        <w:br/>
        <w:t>мен Мұқаш сияқты белсенділердің қалаға шабуы, ақыры ауылдан пана</w:t>
        <w:br/>
        <w:t>таппай қалған Ақбілектің ағасымен еріп кетуі, т. б. Осы эпизодтар</w:t>
        <w:br/>
        <w:t>негізінде жазушы қала өмірін, оның өзіндік ерекшіліктері мен жаңа</w:t>
        <w:br/>
        <w:t>адамдарының бейнесін ашуға ұмтылады. Әрине, ауыл адамдарына</w:t>
        <w:br/>
        <w:t>қарағанда, романда қала адамдарының бейнесі толық емес, эпизодтық</w:t>
        <w:br/>
        <w:t>сипаты молырақ. Дегенмен жалпы образдар легінде, қала тіршілігімен</w:t>
        <w:br/>
        <w:t>байланыста оларды әбден тануға болады. Олардың ішінде бүгін іс</w:t>
        <w:br/>
        <w:t>басынан сырғыған, бірақ ескі беделін сүйеніш қып жүрген Ықаң мен</w:t>
        <w:br/>
        <w:t>Тыпаң, қаланың жаңа дәуірі тудырған жас буын өкілдері - Ақбала,</w:t>
        <w:br/>
        <w:t>Балташ, Доға, Жорғабек, тағы басқалар өзіндік мінез-құлқымен</w:t>
        <w:br/>
        <w:t>танылады.</w:t>
        <w:br/>
        <w:t>Жазушы шеберлігі оның тілінің образға байлығымен, ұйқаста</w:t>
        <w:br/>
        <w:t>тапқырлығымен, сөйлесу, жазу үлгісінің сонылығымен ерекше көзге</w:t>
        <w:br/>
        <w:t>түседі. Суреткерлік, өмірді сурет, образ арқылы тану, бейнелеу, ретті</w:t>
        <w:br/>
        <w:t>жерінде оған өзінің ой-толғаныстарын қосу - Жүсіпбек өнерінің басты</w:t>
        <w:br/>
        <w:t>белгілері. Жазушы стиліндегі осындай әр қилылықтың түйіндесуі қат-</w:t>
        <w:br/>
        <w:t>қабат өмір шындығын, соған деген жаңа заман көзқарасын айқындау</w:t>
        <w:br/>
        <w:t>үшін әдейі алынғанға ұқсайды. Оның суреткерлікке публицистік өнерді</w:t>
        <w:br/>
        <w:t>қабаттастыратыны да осыдан. Кейде өзіне ұнамсыз өмір фактыларын</w:t>
        <w:br/>
        <w:t>жазушы сатиралық үлгіде суреттесе, оқиғалардың бірінен-біріне ауысу</w:t>
        <w:br/>
        <w:t>тұсында халық әдебиетінің әңгімелеу стилін пайдаланады.</w:t>
        <w:br/>
        <w:t>Қазақ романының алғашқы үлгілерінің бірі бола тұрса да,</w:t>
        <w:br/>
        <w:t>Жүсіпбектің бұл жанрдағы ізденісінде «Ақбілек» көрнекті орын</w:t>
        <w:br/>
        <w:t>алады. «Қартқожаны» жазған кездегі тәжірибесін толықтыра отырып,</w:t>
        <w:br/>
        <w:t>ол бұл шығармасында адам характерін тереңірек ашуға, образдың</w:t>
        <w:br/>
        <w:t>психологиялық жайларын толықтыруға көбірек көңіл бөледі. Жазушы</w:t>
        <w:br/>
        <w:t>суреткерлігі де артып, оның авторлық позициясы айқындала түсті.</w:t>
        <w:br/>
        <w:t>Сондықтан «Ақбілек» қазақ романының тууы тарихында да, жазушы</w:t>
        <w:br/>
        <w:t>творчествосында да алғашқы кесек үлгі боп саналады.</w:t>
        <w:br/>
        <w:t>Жүсіпбектің эпикалық проза саласындағы соңғы туындысы -</w:t>
        <w:br/>
        <w:t>«Күнікейдің жазығы». Ол «Жаңа әдебиет» журналында (1928 жылғы 7-8-</w:t>
        <w:br/>
        <w:t>112</w:t>
      </w:r>
    </w:p>
    <w:p>
      <w:r>
        <w:t>ойын-тойдың гүлі, ұйымдастырушысы болып көзге түседі. Ауыл</w:t>
        <w:br/>
        <w:t>жігіттерінің бас көтерері. Шәмшидің тойында күресте, көкпар тартыста,</w:t>
        <w:br/>
        <w:t>жерден күміс алуда, құдалармен қақтығыста жеңіс басында Байман</w:t>
        <w:br/>
        <w:t>тұрады. Повесте ол Күнікейді адал сүйген («Жаным, күнім» деп жүрер</w:t>
        <w:br/>
        <w:t>ем, сенің жолыңа басымды берер ем», - дейді), сөзге берік жар боп</w:t>
        <w:br/>
        <w:t>көрінеді. Оның ұзатылайын деп отырған қызды алып қашуы - өз заманы</w:t>
        <w:br/>
        <w:t>үшін үлкен ерлік. Қазақтың айттырып қойған қызының ар жағында үлкен</w:t>
        <w:br/>
        <w:t>дау («Жесір дауы») жататынына қарамай тәуекел етуі - жігіттің қыз</w:t>
        <w:br/>
        <w:t>алдындағы уәдесіне беріктігі.</w:t>
        <w:br/>
        <w:t>Шығарма Байманның Күнікейді алып қашуымен аяқталады. Біздің</w:t>
        <w:br/>
        <w:t>шегініс арқылы дамыған повесть уақиғасынан, кейіпкерлер тағдыры</w:t>
        <w:br/>
        <w:t>жайлы білетініміз осы. Ал, повесть басында суреттелетін Күнікейдің</w:t>
        <w:br/>
        <w:t>бүгінгі қайғылы халі мен Байманмен арақатынасы себептері оқырман</w:t>
        <w:br/>
        <w:t>үшін түсініксіз қалады. Осыған қарап, кейбіреулер шығарма аяқталмаған,</w:t>
        <w:br/>
        <w:t>оның жалғасы болуы мүмкін деп жорамал жасайды. Жазушы қолжазбасы,</w:t>
        <w:br/>
        <w:t>шығарманың жазылу жағдайын білетін куә болмағандықтан ол жағын</w:t>
        <w:br/>
        <w:t>кесіп-пішіп айту қиын. Композициясы жағынан повесть кейін өзгеріске</w:t>
        <w:br/>
        <w:t>ұшырауы, әртүрлі себептермен ерлі-зайыптылар ара-қатынасының</w:t>
        <w:br/>
        <w:t>бұзылуы өмірде бола беретін нәрсе ғой. Осы тұрғыдан повесть</w:t>
        <w:br/>
        <w:t>кейіпкерлері тағдырының осылай қалыптасуында ешқандай оғаштық</w:t>
        <w:br/>
        <w:t>жоқ тәрізді.</w:t>
        <w:br/>
        <w:t>«Күнікейдің жазығы» - сол кездегі қазақ аулы өмірінің тұрмыстық</w:t>
        <w:br/>
        <w:t>жайларын, көшпелі елдің көшу салтын, қыз ұзату, жастардың ойын-</w:t>
        <w:br/>
        <w:t>сауығын ұйымдастыру сияқты әдет-ғұрыптарды кең суреттейтін</w:t>
        <w:br/>
        <w:t>шығарма.</w:t>
        <w:br/>
        <w:t>Ондағы қазақ аулы өмірі суреттері Жүсіпбектің ел тіршілігін, оның</w:t>
        <w:br/>
        <w:t>сала-саласын, тіпті ұсақ детальдарына шейін өте жақсы білетінін, адам</w:t>
        <w:br/>
        <w:t>мінез-құлқының қыры мен сырына әбден қанықтығын, үлкендерден</w:t>
        <w:br/>
        <w:t>балаларға, әйелдерден қыздарға дейінгі ел азаматтарының тіршілігімен</w:t>
        <w:br/>
        <w:t>өте таныстығын байқатады. Халық ішіндегі әрқилы әзіл-қалжыңдарға да</w:t>
        <w:br/>
        <w:t>шығармадан мол орын беріледі.</w:t>
        <w:br/>
        <w:t>Ақ өлең үлгісіндегі шығарманың тілі - Жүсіпбектің шешен, тіл</w:t>
        <w:br/>
        <w:t>өнеріне қанық халықтың ырғақты, ұйқасты сөз мәнерін көркем прозаға</w:t>
        <w:br/>
        <w:t>кіргізуге жасаған зор талабы.</w:t>
        <w:br/>
        <w:t>жжж</w:t>
        <w:br/>
        <w:t>Жан-жақты білімді әрі талантты Жүсіпбектің сан-салалы еңбектері</w:t>
        <w:br/>
        <w:t>өз дәуірінің талап-тілегінен туындады. Жазушының әдебиеттің әр</w:t>
        <w:br/>
        <w:t>жанрында қызмет етуі де сол жанрларға маманданған кадрлардың тапшы</w:t>
        <w:br/>
        <w:t>кезінде ұлттық әдебиет алдында тұрған міндеттерді түсініп, өз шама-</w:t>
        <w:br/>
        <w:t>шарқынша соларға жауап беру ниетінен туады. Мұның негізінде ұлттық</w:t>
        <w:br/>
        <w:t>өнердің көп салалық, өзара байланыстылық ерекшіліктері де жатқаны</w:t>
        <w:br/>
        <w:t>115</w:t>
        <w:br/>
        <w:t>құрылған ревкомның құрамына кіреді. Құрылтай сьезінде бірінші</w:t>
        <w:br/>
        <w:t>сайланған Қазақстан Орталық Атқару Комитетінің президиум мүшесі</w:t>
        <w:br/>
        <w:t>болып өтеді.</w:t>
        <w:br/>
        <w:t>1921 жылы сәуірде С.Сейфуллин бұрын Сибревкомға қарайтын</w:t>
        <w:br/>
        <w:t>Ақмола мен Семей облыстарын Қазақстанға қабылдап алу жөніндегі</w:t>
        <w:br/>
        <w:t>төтенше үкімет комиссиясының құрамына енеді. Ол Қызылжар,</w:t>
        <w:br/>
        <w:t>Көкшетау, Ақмола, Қарағанды, Омбы қалаларында болып, сайлау</w:t>
      </w:r>
    </w:p>
    <w:p>
      <w:r>
        <w:t>жұмыстарына басшылық етеді.</w:t>
        <w:br/>
        <w:t>1922 жылы маусымда Қазақ АССРхалық комиссарлары Кеңесі Сәкенді</w:t>
        <w:br/>
        <w:t>оқу-ағарту Халық Комиссарының орынбасары етіп тағайындайды.</w:t>
        <w:br/>
        <w:t>Сонымен қатар ол «Еңбекші қазақ» газетінің редакторы болып бекітіледі.</w:t>
        <w:br/>
        <w:t>Ал, Советтердің бүкіл Қазақстандық ІП сьезі 1922 жылдың қазан</w:t>
        <w:br/>
        <w:t>айында Сәкен Сейфуллинді Халық Комиссарлары Кеңесінің төрағасы</w:t>
        <w:br/>
        <w:t>етіп сайлайды. 1923 жылдың қаңтарында Советтердің Х сьезінде</w:t>
        <w:br/>
        <w:t>Бүкілодақтық Атқару Комитетінің мүшелігіне өтеді.</w:t>
        <w:br/>
        <w:t>1925-1937 жылдары С.Сейфуллин Қазақстандағы әр түрлі</w:t>
        <w:br/>
        <w:t>мәдени-ағарту орындарында - жазушылар Одағында, партия тарихы</w:t>
        <w:br/>
        <w:t>институтында, «Әдебиет майданы» (қазіргі «Жұлдыз») журналының</w:t>
        <w:br/>
        <w:t>редакцияларында басшы қызметтерде болады. Жоғары оқу орындарында</w:t>
        <w:br/>
        <w:t>қазақ әдебиеті тарихынан лекция оқиды.</w:t>
        <w:br/>
        <w:t>Қоғамдық-саяси зор жұмыстарымен әдеби шығармашылығын</w:t>
        <w:br/>
        <w:t>қанаттаса жүргізе отырып, С.Сейфуллин жиырмасыншы жылдардың</w:t>
        <w:br/>
        <w:t>өзінде көрнекті ақын болып қалыптасты. 1922 жылы оның «Асау тұлпар»</w:t>
        <w:br/>
        <w:t>атты өлеңдер жинағы, «Бақыт жолына», «Қызыл сұңқарлар» деген</w:t>
        <w:br/>
        <w:t>пьесалары жеке-жеке кітап болып басылады. Кейін ақынның «Домбыра»</w:t>
        <w:br/>
        <w:t>(1924), «Экспресс» (1926), «Тұрмыс толқынында» (1928), «Еңбек-шарт</w:t>
        <w:br/>
        <w:t>- жалшылар қорғаны» (1928), «Көкшетау» (1929), «Альбатрос» (1932),</w:t>
        <w:br/>
        <w:t>«Қызыл ат» (1935), «Социалистан» (1935) атты өлең-поэмалары жарық</w:t>
        <w:br/>
        <w:t>көрді.</w:t>
        <w:br/>
        <w:t>Проза жанрында Сәкен «Тар жол тайғақ кешу» (1927) атты мемуарлық</w:t>
        <w:br/>
        <w:t>романын, «Айша» (1922), «Жер қазғандар» (1928), «Жемістер» (1935)</w:t>
        <w:br/>
        <w:t>атты повестер мен көптеген әңгімелер жариялады.</w:t>
        <w:br/>
        <w:t>С.Сейфуллин қазақ әдебиеті нұсқаларын жинап, олардан «Қазақтың</w:t>
        <w:br/>
        <w:t>ескі әдебиеті нұсқалары» (1931), «Батырлар» (1933) атты жинақтар</w:t>
        <w:br/>
        <w:t>құрастырды. Ақан серінің, Ақмолланың, Ыбырай Алтынсариннің</w:t>
        <w:br/>
        <w:t>кітаптарын, Ш.Құдайбердиев аударған «Ләйлі-Мәжнүннің» нұсқасын</w:t>
        <w:br/>
        <w:t>бастырды. 1932 жылы қазақ халқының ауыз әдебиетін зерттеуге арнаған</w:t>
        <w:br/>
        <w:t>«Қазақ әдебиеті» (Билер дәуірінің әдебиеті) атты зерттеу-оқулығын</w:t>
        <w:br/>
        <w:t>жариялады. Ол мектеп оқушыларына арналған әдебиет оқулықтарын</w:t>
        <w:br/>
        <w:t>жазуға қатысты және әдебиет сынына араласып көптеген мақалалар</w:t>
        <w:br/>
        <w:t>жазды.</w:t>
        <w:br/>
        <w:t>1936 жылы Қазақстан жұртшылығы Сәкеннің әдеби қызметінің 20</w:t>
        <w:br/>
        <w:t>123</w:t>
        <w:br/>
        <w:t>9; 1929 жылғы 2-3 сандарында) жарияланған. Қолжазбасы сақталмаған.</w:t>
        <w:br/>
        <w:t>Қазір повесть журналдық нұсқасы бойынша басылып жүр.</w:t>
        <w:br/>
        <w:t>Бұл шығарманың негізгі тақырыбы - әйел тағдыры. Көшпелі қазақ</w:t>
        <w:br/>
        <w:t>ауылының феодалдық - патриархалды тұрмысы жағдайындағы кедей</w:t>
        <w:br/>
        <w:t>шаруалардың тіршілігін жазушы сол ортадан шыққан қыз тағдыры</w:t>
        <w:br/>
        <w:t>арқылы бейнелейді. Ауылдағы ауқаттылар мен әлсіздердің ара</w:t>
        <w:br/>
        <w:t>қатынасын, қоғамдық әділетсіздіктің мүсәпір адамдарды езіп, рухани</w:t>
        <w:br/>
        <w:t>тоздырып бара жатқанын суреттейді. Осындай ортада өскен Күнікейдің</w:t>
        <w:br/>
        <w:t>сол бір әділетсіздікке қарсы бас көтеріп, өзінің адамдық, азаматтық</w:t>
        <w:br/>
        <w:t>құқын қорғауға ұмтылуы, атастырған күйеуін менсінбей, өзі сүйген</w:t>
        <w:br/>
        <w:t>жігітпен қашып кетуі ескі тәртіпке, ата-ана салтына берілген үлкен</w:t>
        <w:br/>
        <w:t>соққы тәрізді елестейді. Повесть басталғанда біз осы әйелдің жалғыз,</w:t>
        <w:br/>
        <w:t>қараңғы үйде күйзелісте жатқанын көреміз. Маңында адам жоқ, иесіз</w:t>
        <w:br/>
        <w:t>үй, ауру әйел неге олай, күйеуі қайда? Туған-туыстары, балалары қайда?</w:t>
        <w:br/>
        <w:t>Жазығы не бұл әйелдің? Сөйтсек, жазығы сүйіп, өз еркімен Байманға</w:t>
        <w:br/>
        <w:t>қосылуы екен. «Бала көтермедің, аурусың», - деп Байман Күнікейден</w:t>
      </w:r>
    </w:p>
    <w:p>
      <w:r>
        <w:t>безіп, жаңадан үйлену қамында көрінеді. Бұл - Күнікей ауруына ауру</w:t>
        <w:br/>
        <w:t>жамап, жүрек жарасын ұлғайтып жатыр. Жазушы бұл арқылы қазақ</w:t>
        <w:br/>
        <w:t>әйелі теңіне қосылды дегенмен, әлі де теңдікке жетіп болған жоқ. Оған</w:t>
        <w:br/>
        <w:t>деген көзқарас өзгермеген. Ескі салт, ұғым әлі де қолбайлау болып, аяқты</w:t>
        <w:br/>
        <w:t>шырмап, бөгеуде екенін көрсетуді көздейді.</w:t>
        <w:br/>
        <w:t>Күнікейдің жатқан жерін, үйінің сиқын көргенде жаның ашиды.</w:t>
        <w:br/>
        <w:t>Жүсіпбек өзінің ақындық, шешен тілімен оны сүмірейтіп суреттейді.</w:t>
        <w:br/>
        <w:t>«Жаялықша жалпиған, жарқанатша қалқиған, жермен жексен шым</w:t>
        <w:br/>
        <w:t>қора, бейнеуі жоқ сұм қора. Шым қорада - жер үйде, желпіндірмес көр</w:t>
        <w:br/>
        <w:t>үйде, арса-арса боп сүйегі, қалақтай болып иегі, жаңқадай жоқ жақ еттен,</w:t>
        <w:br/>
        <w:t>саусақтары шілбиіп, көлеңкедей кілбиіп, бұ жатқан қай аруақ?</w:t>
        <w:br/>
        <w:t>Әлсін-әлсін демігіп, тық-тық еткен жөтелі өңменіңнен өткендей, алма</w:t>
        <w:br/>
        <w:t>ерні кезеріп, бетпақ кезіп кеткендей, кимешегі қолқылдап қуыршаққа</w:t>
        <w:br/>
        <w:t>тіккендей, сатпақ-сатпақ жастығы - жастық емес, кетпендей, сары төсек</w:t>
        <w:br/>
        <w:t>боп сарғайып - бұ жатқаның қай әйел?» (Екінші том, 6-б.).</w:t>
        <w:br/>
        <w:t>Шығарма оқиғасы шегініс арқылы дамиды. Онда Күнікейдің жастық</w:t>
        <w:br/>
        <w:t>шағы, ескен ортасы, кедей үйдің жұпыны тіршілігі суреттеледі. Әкесі</w:t>
        <w:br/>
        <w:t>Құлтума - «құл» атанып, өмірін жалшылықта, Ордабайдың қойын</w:t>
        <w:br/>
        <w:t>бағумен өткізген момын адам. Кедей үйдің барлы-жоқты тіршілігін</w:t>
        <w:br/>
        <w:t>ұйымдастыратын - шешесі Шекер. Шешенің тәрбиесімен пысық, өнерлі</w:t>
        <w:br/>
        <w:t>боп өскен Күнікей табиғаттың бойына берген жігер-қабілетін ешкімнің</w:t>
        <w:br/>
        <w:t>талқысына, кемсітуіне бермей еркін жүруді қалайды. «Сөйлесе - түбін</w:t>
        <w:br/>
        <w:t>түсіреді, оң қолынан өнері төгіледі, күлсе - аузынан дүр шашылады. Ән</w:t>
        <w:br/>
        <w:t>шырқаса сүйегіңді шымырлатады».</w:t>
        <w:br/>
        <w:t>Повесть композициясы негізінен, біріне бірі жалғасқан үш оқиғаның</w:t>
        <w:br/>
        <w:t>маңында топтасады. Олар- Ордабай ауылының жаңа жерге көшіп қонуы,</w:t>
        <w:br/>
        <w:t>113</w:t>
        <w:br/>
        <w:t>суреттеп жатпайды. Ол Ақбаламен, Балташпен кездесулері жайлы</w:t>
        <w:br/>
        <w:t>өзі ұстамды әңгімелейді. Роман соңында жазушы сүйгенін тауып, аға-</w:t>
        <w:br/>
        <w:t>жеңгесімен елге оралған Ақбілектің заман алдындағы, ескілік алдындағы</w:t>
        <w:br/>
        <w:t>рухани жеңісін паш етеді. Ол арманына жетеді. Бір кезде Ақбілектің</w:t>
        <w:br/>
        <w:t>қайғысына куә болған Алтай табиғаты ол күндері найзағайлы қара</w:t>
        <w:br/>
        <w:t>бұлтымен үстінен түнеріп басып тұрса, бұл жолы «ойын да, бойын да</w:t>
        <w:br/>
        <w:t>көтеріп», «кешкі самалы бетінен сүйіп» қарсы алады.</w:t>
        <w:br/>
        <w:t>Ақбілек - романның негізгі кейіпкері болғанмен, ол жалғыз емес.</w:t>
        <w:br/>
        <w:t>Жазушы оның өскен, әрқилы өмір кешкен ортасын қарым-қатынастағы</w:t>
        <w:br/>
        <w:t>адамдарды суреттеу арқылы заман шындығын жан-жақты шынайы</w:t>
        <w:br/>
        <w:t>бейнелейді. Романдағы елдің тұрмыс-тіршілігі, әдет-салты, табиғат</w:t>
        <w:br/>
        <w:t>көріністері - бәрі тұтаса келіп, негізгі шығарма идеясын толықтырады</w:t>
        <w:br/>
        <w:t>және аша түседі. Жүсіпбек Ақбілектің шыққан ортасы - ауыл мен оны</w:t>
        <w:br/>
        <w:t>тәрбиелеп қатарға қосқан жаңа ортасы - қала тіршілігін көп жағдайда</w:t>
        <w:br/>
        <w:t>салыстыра көрсетеді. Ел, ауыл, табиғат - қазақтың стихиясы, жазушы</w:t>
        <w:br/>
        <w:t>оны сыйлайды, жақсы көреді, елдің жақсы дәстүрлерін құрметтейді.</w:t>
        <w:br/>
        <w:t>Сонымен бірге ол елді жайлаған ескішілдік дертті - жікшілікті,</w:t>
        <w:br/>
        <w:t>рушылдықты, жалқаулықты, еңбексіздікті, көргенсіздікті, қараңғылықты</w:t>
        <w:br/>
        <w:t>сынайды. Қаладанөнер-білім тапқанмен, оның да қазақтың жақсы ұлттың</w:t>
        <w:br/>
        <w:t>салтынан алыстап бара жатқан қылықтарын - ішімдікке құмарлықты,</w:t>
        <w:br/>
        <w:t>ұстамсыздықты, жүгенсіздікті шенейді.</w:t>
        <w:br/>
        <w:t>Ақбілек шыққан ортаның негізгі иесі - оның әкесі Мамырбай.</w:t>
        <w:br/>
        <w:t>Оның бейнесінде азын-аулақ дөңгелек шаруасын өзі басқарып, барын</w:t>
        <w:br/>
        <w:t>қонағына беріп, елмен сыйласып отырған қазақтың өз ортасына</w:t>
        <w:br/>
        <w:t>қадырлы ақсақалының мінез-құлқы жинақталады. Қай әке отбасының</w:t>
      </w:r>
    </w:p>
    <w:p>
      <w:r>
        <w:t>амандығын, балаларының өсіп адам болғанын қаламайды? Мамырбай</w:t>
        <w:br/>
        <w:t>да романда осындай балажан, мейірімді әке ретінде суреттеледі. Оның</w:t>
        <w:br/>
        <w:t>үстіне заманның ырқын аңғарғыш: Төлегенді қалаға жіберіп, оқытуы -</w:t>
        <w:br/>
        <w:t>осының белгісі. Бірақ ол «жат болып» елге жуымай қойды. Шешесі өліп,</w:t>
        <w:br/>
        <w:t>қарындасы қолды боп кеткенде де хабарласқан емес. «Жат жұрттық бала</w:t>
        <w:br/>
        <w:t>ғой, бізбен қанша жолдастығы бар, оң жақта аз күн дәурен сүрсін», -</w:t>
        <w:br/>
        <w:t>деп маңдайынан шертпей өсірген Ақбілегі мынандай күйге ұшырады.</w:t>
        <w:br/>
        <w:t>Сүйекке таңба салып, масқара қылып кетті. «Пәленшенің қызы сондай</w:t>
        <w:br/>
        <w:t>бопты» деген атақ жойылар ма? Мамырбай бейнесін Жүсіпбек осындай</w:t>
        <w:br/>
        <w:t>ойлы, намысқой адам ретінде ішкі психологиялық тебіреністе көрсетеді.</w:t>
        <w:br/>
        <w:t>Романның жазылу стилінде, композициясында ешқандай қалыптасқан</w:t>
        <w:br/>
        <w:t>дағды жоқ. Бұрын үлкен прозасы болмаған әдебиетте ондай дағдының</w:t>
        <w:br/>
        <w:t>болуыда мүмкін емес. Оқиғаны негізінен үшінші жақтан баяндай отырып,</w:t>
        <w:br/>
        <w:t>жазушы кейде кейіпкердің өзін сөйлетуге, оның түсінігін, іс-әрекетін өз</w:t>
        <w:br/>
        <w:t>ұғымына лайық жеткізуге жол береді. Романның соңғы тарауы диалогқа</w:t>
        <w:br/>
        <w:t>құрылғанын жоғарыда айттық. Ал романның басын жұмбақтап бастап</w:t>
        <w:br/>
        <w:t>(«Манағыала атты кім? Қызалып қашқан орыстар кім? Бұларды қуам деп</w:t>
        <w:br/>
        <w:t>109</w:t>
        <w:br/>
        <w:t>кербездене аяқ басқаны, тысқарыда жүріп жеңгесімен сыбырлап</w:t>
        <w:br/>
        <w:t>сөйлесіп, даусы күмістей сыңғырлап тәп-тәтті күлгені, әнтек жымиып</w:t>
        <w:br/>
        <w:t>келіп шай жасап, өп-өтірік сызылғансып, үш саусағының ұшымен</w:t>
        <w:br/>
        <w:t>шыныаяқ әпергені, салалы қою кірпігін салмақпен қағып, анда-санда</w:t>
        <w:br/>
        <w:t>көз астымен бір қарап қалғаны, мұның шыныяяғына білдірмей бір қант</w:t>
        <w:br/>
        <w:t>тастап жібергені...» (200-б.) бәрі-бәрі Бекболаттың есінде қалыпты.</w:t>
        <w:br/>
        <w:t>«Осының жолына жаным құрбан болсын» деп өзіне өзі серт қылған жас</w:t>
        <w:br/>
        <w:t>жігіт бір қимылын қалт жібермей, бейнесін толық ойға түйіпті. «Әсіресе,</w:t>
        <w:br/>
        <w:t>оның дауысы, оның күлкісі адам баласында жоқ еді ғой, - деп ойлайды</w:t>
        <w:br/>
        <w:t>күйеу жігіт. - Әлде әнтек күрмеліп шіңгірлеген құлыншақтың, әлде түн</w:t>
        <w:br/>
        <w:t>ішінде көл жүзінде сыңқылдаған аққудың дауысы ма? Жоқ, оның біріне</w:t>
        <w:br/>
        <w:t>де ұқсамайды. Ақырын сөйлесе, жас ботаның дауысындай, қаттырақ</w:t>
        <w:br/>
        <w:t>сөйлесе, ол дауысқа күміс қоңырау таққандай ма қалай, әйтеуір көмейінен</w:t>
        <w:br/>
        <w:t>бір сиқырлы жат дауыс дәл жүрегіне барып тиер еді. Сол кезде бойың</w:t>
        <w:br/>
        <w:t>балқып, жаның иер еді. Ол күлсе, бұл жалғанның бәрі күліп жібергендей,</w:t>
        <w:br/>
        <w:t>қайда отырғаныңды ұмытып қалар едің. Өзге әйел оның тырнағына,</w:t>
        <w:br/>
        <w:t>басқан ізіне тұрмай қалар еді» (сонда).</w:t>
        <w:br/>
        <w:t>Ғашық жігіт көзімен берілген суретте көтеріп, өсіріп айту жағы</w:t>
        <w:br/>
        <w:t>байқалғанмен, мұның бәрі Ақбілектің сұлулығын, қазақ аулының</w:t>
        <w:br/>
        <w:t>таңдаулы қызы болып өсіп келе жатқандығын, оның бойында халық</w:t>
        <w:br/>
        <w:t>ұғымындағы сүйкімді, тәрбиелі қызға тән мінездердің тоғысқанын анық</w:t>
        <w:br/>
        <w:t>танытқандай. Өз ауылынан, ата-ана қойнынан шығып көрмеген, ауылдың</w:t>
        <w:br/>
        <w:t>бұйығы қызы жаңа пісіп келе жатқан кезінде, 15 жасында, жау қолына</w:t>
        <w:br/>
        <w:t>түсіп, сұғанақ көздердің талқысына түскенде өзін қалай сезінді екен.</w:t>
        <w:br/>
        <w:t>Жүсіпбек ақ әскерлері қолындағы Ақбілекті суреттеуді осыдан бастайды.</w:t>
        <w:br/>
        <w:t>Ол Қара мұрттың еншісіне тиеді. Оның зорлығына көнеді. Қара мүрт пен</w:t>
        <w:br/>
        <w:t>Ақбілектің кездесулері қыздың тағдыр алдындағы, қара күшке деген</w:t>
        <w:br/>
        <w:t>шарасыздығының белгісі еді. Қарамұрт оны көп талқысынан қорғады,</w:t>
        <w:br/>
        <w:t>жирен орыстың дөрекі қылығынан арашалады. Сөйтіп Ақбілекке өзінің</w:t>
        <w:br/>
        <w:t>сүйетінін, көнсе, көптің талқысына бермей, өзі ғана әйел қылатынын</w:t>
        <w:br/>
        <w:t>айтты. Ақбілек бұл тілекке үнсіз көнді. Бұл оған анталаған көп солдаттың</w:t>
        <w:br/>
        <w:t>талқысынан құтылудың жолы еді. Екінші жағынан, қара мұрттың қызға</w:t>
        <w:br/>
        <w:t>таласып өзін оққа төсеуі, жекпе-жекте жирен орысты өлтіруі Ақбілек</w:t>
        <w:br/>
        <w:t>үшін жанын қиюының, сүйгенінің белгісі сияқты. Осы жайлар қызды</w:t>
        <w:br/>
        <w:t>шарасыз көндіргенмен Ақбілек іштей қатты күйзелісті бастан кешеді.</w:t>
        <w:br/>
        <w:t>. «Бірақ, ойбай-ау? Ер жігіт деп отырғаны аузы түкті кәпір ғой. Әлгі</w:t>
        <w:br/>
        <w:t>дәретсіз, сүндетсіз, түрегеп сиетін, шошқа етін жейтін, арақ ішетін,</w:t>
        <w:br/>
        <w:t>темекі сасыған, елді қыран жапқандай қылып, қамшы-қылыш, мылтық</w:t>
      </w:r>
    </w:p>
    <w:p>
      <w:r>
        <w:t>ойнататын, мейірімсіз, шадыр мінез орыс осы емес пе?» (160-б.). Қара</w:t>
        <w:br/>
        <w:t>мүртпен кездесулерінде өткінші жылы сезімдерге бой алдырғанмен, шын</w:t>
        <w:br/>
        <w:t>мәнінде Ақбілек жүрегін жайлаған мұң осы күйінішпен байланысты еді.</w:t>
        <w:br/>
        <w:t>Сондықтан ол ылғи елді ойлайды, қайтудан үміттенеді. Қара мұрттың</w:t>
        <w:br/>
        <w:t>107</w:t>
        <w:br/>
        <w:t>Сәкеннің қоғамдық көзқарастарының қалыптасуына Омбы дәуірі</w:t>
        <w:br/>
        <w:t>ерекше ықпал етеді. Мұнда ол студенттердің «Бірлік» атты ұйымының</w:t>
        <w:br/>
        <w:t>жұмысынабелсене қатысады. Әуеліағартушылықбағытұстағанбұлұйым</w:t>
        <w:br/>
        <w:t>бірінші империалистік соғыс пен революциялық күрестің өрлеу дәуірінде</w:t>
        <w:br/>
        <w:t>саяси мәселелерге де араласып, өз көзқарастарын айқындайды. Омбыда</w:t>
        <w:br/>
        <w:t>Сәкен орыстың революционер жазушысы Феоктист Березовскиймен</w:t>
        <w:br/>
        <w:t>танысады, В.Г.Белинский, Н.Г.Чернышевский, Н.А.Некрасов кітаптарын,</w:t>
        <w:br/>
        <w:t>М.Горький шығармаларын оқиды.</w:t>
        <w:br/>
        <w:t>Омбы семинариясын бітіргеннен кейін Сәкен Ақмола уезіндегі</w:t>
        <w:br/>
        <w:t>Сілеті-Бұғылы деген жердегі ауылдық мектепте мұғалім болып</w:t>
        <w:br/>
        <w:t>істейді. Осында жүріп ақын 1916 жылғы халықтың ұлт-азаттық</w:t>
        <w:br/>
        <w:t>көтерілісін қарсы алады. Көтерілісшілерге тілектестік білдіріп,</w:t>
        <w:br/>
        <w:t>өлеңдер жазады.</w:t>
        <w:br/>
        <w:t>Сәкеннің қоғамдық, шығармашылық қызметінің жаңа дәуірі 1917</w:t>
        <w:br/>
        <w:t>жылдан басталады. Патша өкіметін құлатқан Ақпан төңкерісінен кейін-</w:t>
        <w:br/>
        <w:t>ақ ол Ақмола қаласына ауысып, саяси-қоғамдық жұмыстарға белсене</w:t>
        <w:br/>
        <w:t>араласады. Сол жылдың көктемінде құрылғанҚазақКомитетініңтөрағасы</w:t>
        <w:br/>
        <w:t>болып сайланады. Онда төңкерісшіл-демократияшыл зиялылармен</w:t>
        <w:br/>
        <w:t>бірігіп, қазақ әйелдеріне бостандық беру, бұрынғы әкімдерді ел билеу</w:t>
        <w:br/>
        <w:t>қызметінен босату, еңбекші халық өкілдерін іске тарту, дін иелерінің</w:t>
        <w:br/>
        <w:t>құқын тежеу сияқты шараларды іске асырады. Сәкеннің қатысуымен</w:t>
        <w:br/>
        <w:t>Ақмола жастары «Жас қазақ» атты ұйым құрып, «Тіршілік» атты газет</w:t>
        <w:br/>
        <w:t>шығарады. 1917 жылдың желтоқсанында Ақмола Совдепі құрылғанда</w:t>
        <w:br/>
        <w:t>Сәкен Совдептің президиум мүшесі және уездік ағарту комиссары болып</w:t>
        <w:br/>
        <w:t>тағайындалады.</w:t>
        <w:br/>
        <w:t>1918жылы маусым айында патшашыл ақ казактар мен</w:t>
        <w:br/>
        <w:t>чехословактардың контрреволюциялық көтерілісі кезінде Аақмолада</w:t>
        <w:br/>
        <w:t>кеңес өкіметі құлап, Сәкен бір топ жолдастарымен революция</w:t>
        <w:br/>
        <w:t>жауларының қолына түседі. Ол «қоғам мен мемлекет қауіпсіздігіне</w:t>
        <w:br/>
        <w:t>қатерлі адам» деп табылады да, басқа да тұтқындармен бірге Қызылжар</w:t>
        <w:br/>
        <w:t>түрмесіне айдалады. Атаман Анненковтың «азап вагонында», Колчактың</w:t>
        <w:br/>
        <w:t>Омбы лагерінде тоғыз айға созылған ауыр азап шегеді. Тек 1919 жылдың</w:t>
        <w:br/>
        <w:t>наурызында ғана Сәкен Омбының тұтқын лагерінен қашып шығады.</w:t>
        <w:br/>
        <w:t>Дүйсембі деген жалған ат жазылған құжатпен ол Павлодар, Баянауыл</w:t>
        <w:br/>
        <w:t>арқылы өзінің туған еліне келіп, Түркістанға өтеді. Әулиеата (қазіргі</w:t>
        <w:br/>
        <w:t>Тараз қаласы) Совдепінің көмегімен Сарысу, Шу өзендері бойындағы</w:t>
        <w:br/>
        <w:t>елдерді советтендіру жұмысына қатысады.</w:t>
        <w:br/>
        <w:t>1920 жылдың көктемінде Сәкен Ақмолаға қайта оралып, Колчак</w:t>
        <w:br/>
        <w:t>үстемдігі құлаған қалада кеңес жұмысын жандандыруға араласады. Ол</w:t>
        <w:br/>
        <w:t>уездік атқару комитеті төрағасының орынбасары болып істейді. Сол</w:t>
        <w:br/>
        <w:t>жылдың жазында қазақтың Автономиялық республикасын жариялайтын</w:t>
        <w:br/>
        <w:t>құрылтай сьезіне дайындалу кезінде Сәкен қазақ өлкесі бойынша</w:t>
        <w:br/>
        <w:t>122</w:t>
        <w:br/>
        <w:t>алмасуы тұсында мұндай ақындық көзқарастың тууы заңдылығын</w:t>
        <w:br/>
        <w:t>сыншы дәлелді фактылармен логикалық талдау арқылы түйіндейді.</w:t>
      </w:r>
    </w:p>
    <w:p>
      <w:r>
        <w:t>«Әдебиет тарихын тексерген кісіге мәлім: ескі тұрмыстың шаңырағы</w:t>
        <w:br/>
        <w:t>ортасына түсіп, жаңа тұрмыс әлі орнықпаған көшпелі дәуірдің</w:t>
        <w:br/>
        <w:t>ақындарында мүң-зардың, торығудың сарыны болады. Ақын жаңаның</w:t>
        <w:br/>
        <w:t>жақсы екенін білсе де, сол өмірге тосаңсып түсіне алмай, жаңа</w:t>
        <w:br/>
        <w:t>заманның адамы бола алмай, көп тайқалақтайды. Ақсүйектер дәуірі</w:t>
        <w:br/>
        <w:t>күйреп, капитал дәуіріне көшерде, ақсүйек ақындарында да торығу,</w:t>
        <w:br/>
        <w:t>ескіні жырлау болған. Өйткені ескі өмірдің жақсы жақтары көңілде</w:t>
        <w:br/>
        <w:t>сайрап тұрады, жаңаның не боларына көзі жетпейді», - деп жазады</w:t>
        <w:br/>
        <w:t>Жүсіпбек. Сыншының бұл пікірінің жалпы әдебиет тарихы үшін де</w:t>
        <w:br/>
        <w:t>маңызы зор.</w:t>
        <w:br/>
        <w:t>Жүсіпбектің творчестволық мұрасының ең бір көрнекті жағы</w:t>
        <w:br/>
        <w:t>- оның аудармалары. Аудармашы есебінде ол қазақ әдебиеті мен</w:t>
        <w:br/>
        <w:t>орыстың және дүниежүзілік классикалық әдебиетінің творчестволық</w:t>
        <w:br/>
        <w:t>байланысын ұлғайтуға көп күш жұмсады және өзі шеберлікке</w:t>
        <w:br/>
        <w:t>жетілді. Соңғы жылдары оның аударуымен басылған Н.В. Гогольдің</w:t>
        <w:br/>
        <w:t>«Бақылаушы» (ревизор), А.С.Пушкиннің «Тас мейман», «Сараң</w:t>
        <w:br/>
        <w:t>сері», Ф.Дюшеннің «Дәмелі» (Тамилла), Дж.Лондонның «Телегей</w:t>
        <w:br/>
        <w:t>теңіз», К.Берковичтің «Өрбике», С.Чуйковтың «Тау еліндегі</w:t>
        <w:br/>
        <w:t>оқиға» атты шығармалары табылды. Олардан басқа Жүсіпбек Джек</w:t>
        <w:br/>
        <w:t>Лондонның, Г.Мопассанның, Р.Тагордың, А.Чеховтың, М.Горькийдің</w:t>
        <w:br/>
        <w:t>әңгімелерін аударған. Жүсіпбектің ақындық мұрасында дүниежүзі</w:t>
        <w:br/>
        <w:t>пролетарларының гимні «Еңбекшілер ұраны» (Интернационал) мен</w:t>
        <w:br/>
        <w:t>азамат соғысы кезінде туған «Жас әскер» («Молодая гвардия»), «Жас</w:t>
        <w:br/>
        <w:t>көсемдер маршы» («Марш юных пионеров») өлеңдерінің аудармалары</w:t>
        <w:br/>
        <w:t>барлығы жоғарыда айтылды.</w:t>
        <w:br/>
        <w:t>Жүсіпбек кезінде бірқатар саяси, тарихи еңбектерді, оқулықтарды</w:t>
        <w:br/>
        <w:t>қазақшаға аудару ісіне қатысқан. Оның аударуымен Н.И.Бухарин мен</w:t>
        <w:br/>
        <w:t>Е.А.Покровскийдің «Коммунизм әліппесі» («Азбука коммунизма»),</w:t>
        <w:br/>
        <w:t>М.Н.Покровскийдің «Ресейдің ХІХ-ХХ ғасырлардағы төңкеріс</w:t>
        <w:br/>
        <w:t>қозғалыстары тарихынан» («Очерки по истории ревлолюционного</w:t>
        <w:br/>
        <w:t>движения в России ХІХ и ХХ веков»), «Орыс тарихы» («Русская</w:t>
        <w:br/>
        <w:t>история»), Богдановтың «Саяси экономияның қысқаша курсы»</w:t>
        <w:br/>
        <w:t>(«Краткий курс политической экономии»), П.И.Стучкийдің «РСФСР</w:t>
        <w:br/>
        <w:t>Конституциясы» («Конститутция РСФСР») атты кітаптары басылған.</w:t>
        <w:br/>
        <w:t>Бұлар Жүсіпбекті өз заманының жан-жақты білімді адамы, ғалымы,</w:t>
        <w:br/>
        <w:t>ағартушысы есебінде тұлғаландыра түседі.</w:t>
        <w:br/>
        <w:t>Жүсіпбек Аймауытов - әдебиет пен жазушылық іске қоса, бүкіл</w:t>
        <w:br/>
        <w:t>өмірін оқу-ағарту ісіне арнаған адам. Ол негізгі кәсібін «мұғалім»</w:t>
        <w:br/>
        <w:t>деп санаған. Сондықтан өзінің саналы өмірінің көбін бала оқытуға</w:t>
        <w:br/>
        <w:t>бағыштаған. Ол тәрбие, оқу, оқыту мәселелеріне арнап көптеген</w:t>
        <w:br/>
        <w:t>118</w:t>
        <w:br/>
        <w:t>Жүсіпбектің сын еңбектерінің ішінде оның «Мағжанның ақындығы</w:t>
        <w:br/>
        <w:t>туралы» атты мақаласы (Лениншіл жас, 1925. - Хе5) айрықша орын</w:t>
        <w:br/>
        <w:t>алады. Бұл- Кеңес әдебиеті сынының қалыптасып, кәсіптік мамандығын</w:t>
        <w:br/>
        <w:t>жетілдіре түскен тұсында жаңа сын үлгісіне бағыт, бағдар берген мақала.</w:t>
        <w:br/>
        <w:t>Онда Жүсіпбек Мағжан ақындығы жайлы ойларын оның шығармаларын</w:t>
        <w:br/>
        <w:t>талдау арқылы дәлелдей отырып, әдеби шығарма талдаудағы сынның</w:t>
        <w:br/>
        <w:t>негізгі міндеттеріне, әдебиеттанудың келелі мәселелеріне назар аударады.</w:t>
        <w:br/>
        <w:t>Әсіресе, жазушының көркем туындыны бағалаудың өлшемі, принципі</w:t>
        <w:br/>
        <w:t>туралы ойлары маңызды.</w:t>
        <w:br/>
        <w:t>Үлкен таланттардың қай-қайсысы болса да өз заманымен, оның</w:t>
        <w:br/>
        <w:t>жағдайларымен, ереже-қағидаларымен қайшылыққа келмей тұрмаған.</w:t>
        <w:br/>
        <w:t>Сол үшін таяқ жеген, қағажу көрген. Абай да өз тұсында ешкіммен</w:t>
        <w:br/>
        <w:t>түсінісе алмаған. Мағжан да осы кепті киді. Өз дәуірімен ымыраға</w:t>
      </w:r>
    </w:p>
    <w:p>
      <w:r>
        <w:t>келіп, оның жақсы жақтарын жырлаған Жүсіпбек те іштей коммунистік</w:t>
        <w:br/>
        <w:t>режимнің адам ырқын тежеп ұстауға тырысуын мойындамаған. Кейінгі</w:t>
        <w:br/>
        <w:t>Қасым Аманжолов, Мұқағали Мақатаев тағдырында да осыған ұқсас</w:t>
        <w:br/>
        <w:t>жайлар аз емес. Ақын тағдырын қиындататын да оның осы өр мінезі,</w:t>
        <w:br/>
        <w:t>ойындағысын жасырмай еркін айтатыны. Бетке айтқанды қандай</w:t>
        <w:br/>
        <w:t>режим болса да ұнатпаған. Жүсіпбектің Мағжан арқылы күн тәртібіне</w:t>
        <w:br/>
        <w:t>қойып отырғаны да осындай жағдайларды материалистік, маркстік,</w:t>
        <w:br/>
        <w:t>адамгершілік тұрғысынан әділ бағалау.</w:t>
        <w:br/>
        <w:t>Ақын творчествосын бағалаудағы сынның міндетін Жүсіпбек айқын</w:t>
        <w:br/>
        <w:t>тұжырымдайды. Оның шығармашылық өнерді талдау әдісі дүниені,</w:t>
        <w:br/>
        <w:t>құбылысты өз ортасы, уақыт, кеңістік шындығымен байланыстыра</w:t>
        <w:br/>
        <w:t>қарайтын ғылыми методологияға негізделеді. «Әр адамның, әр ақынның</w:t>
        <w:br/>
        <w:t>өрісі бірінші - заманға, екінші - туып, өскен әлеуметіне, үшінші -</w:t>
        <w:br/>
        <w:t>нәсіліне (тұқымына) байлаулы» - дейді ол. Оның Мағжан ақындығы</w:t>
        <w:br/>
        <w:t>жайлы толғамдары да осы прициптен өрбиді.</w:t>
        <w:br/>
        <w:t>Кеңес өкіметінің алғашқы жылдары елдің бәрі тап күресі, тап</w:t>
        <w:br/>
        <w:t>мүддесі деп жатқанда, жалпы қазағың жалпақ елін жырлап, оның</w:t>
        <w:br/>
        <w:t>қайғысына ортақтасқан Мағжанның сыршылдығына Жүсіпбек</w:t>
        <w:br/>
        <w:t>түсіне қарайды. Ақынның «жалғыз таптың пайдасына сөйлемей,</w:t>
        <w:br/>
        <w:t>тап көлемінен шығып», «жалпы шындыққа, жалпы адам баласының</w:t>
        <w:br/>
        <w:t>қамына да құлаш ұрып кететінін» сыншы талант табиғатының</w:t>
        <w:br/>
        <w:t>ерекшілігі деп таниды. Оның шығармашылығын, көзқарасын туып-</w:t>
        <w:br/>
        <w:t>өскен ортасымен, қазақ халқының әлеуметтік дамуы жағдайларымен</w:t>
        <w:br/>
        <w:t>байланыстыра қарайды. Мағжанның «ұлтшылдық сезімге жармасуын»</w:t>
        <w:br/>
        <w:t>ол халықтың отаршылдыққа қарсы, азаттық аңсаған идеяларымен</w:t>
        <w:br/>
        <w:t>тұтастықта түсінеді. Ақын поэзиясының дарашылдық сипатының</w:t>
        <w:br/>
        <w:t>төркінінде дәуір өзгешіліктерінен іздейді. Мағжантворчествосындағы</w:t>
        <w:br/>
        <w:t>уайымшылдық сарынын да заманның, қазақ халқының басына түскен</w:t>
        <w:br/>
        <w:t>ауыртпашылығынан көреді. Қоғамдық құрылыстардың тарихи</w:t>
        <w:br/>
        <w:t>117</w:t>
        <w:br/>
        <w:t>оққа ұшқан кім? Олардың кім екенін біз айтайық па? Өздерін сөйлетейік</w:t>
        <w:br/>
        <w:t>пе?»), сол жұмбақты жазушы кейіпкерлердің өздерін сөйлете отырып</w:t>
        <w:br/>
        <w:t>шешеді. Сондағы сөйлейтін кейіпкердің бірі - қыздың атастырған күйеуі</w:t>
        <w:br/>
        <w:t>- Бекболат (қуам деп оққа ұшқан сол), екіншісі - офицер (қыз алып</w:t>
        <w:br/>
        <w:t>қашқан ақ офицері), үшіншісі - Мұқаш (қызды шығарып беріп жүрген</w:t>
        <w:br/>
        <w:t>ала атты кісі).</w:t>
        <w:br/>
        <w:t>Бекболат- ерке өскен бай баласы. Оныңхарактері меніс-әрекеттерінде</w:t>
        <w:br/>
        <w:t>ескі қазақ ауылы бозбалаларының мінез-құлқы жинақталған. Олардың</w:t>
        <w:br/>
        <w:t>бойынды жұмыссыздықтан, пайдалы тіршіліктен тыс берекесіздік те аз</w:t>
        <w:br/>
        <w:t>емес. Әр нәрсені ермек етіп жүріп, ақыры ұстап қалғаны - аңшылық,</w:t>
        <w:br/>
        <w:t>саятшылық болыпты. Әкесі, Бекболаттың айтуынша, біраз жыл ел</w:t>
        <w:br/>
        <w:t>билігінде болған, әлі де шеттен қалмай оған араласқыш адам. Оған</w:t>
        <w:br/>
        <w:t>Бекболат сын көзімен қарайды.</w:t>
        <w:br/>
        <w:t>Бекболат тіршілігіндегі тағы бір ерекшелік - оның әкесінің айттырған</w:t>
        <w:br/>
        <w:t>қызды менсінбей, Ақбілекті өзі тандап сүюі. Ақбілек те оған теріс емес.</w:t>
        <w:br/>
        <w:t>Мамырбайдың малын тегіс алмай, қызын беруді созбалаңға салуына</w:t>
        <w:br/>
        <w:t>қарамай, Ақбілекке жолығам деп келе жатып ол сол қайғылы оқиғаға</w:t>
        <w:br/>
        <w:t>кездеседі. Қыз алып қашқан орыстарды қуам деп жараланады. Өзі</w:t>
        <w:br/>
        <w:t>қалада ауруханада жатып, Ақбілек тағдырын көп ойлайды. Шығарманың</w:t>
        <w:br/>
        <w:t>бұл тұсында жазушы билікті Бекболат сөзіне емес, өзі алып суреттейді.</w:t>
        <w:br/>
        <w:t>Бекболат бейнесінде, әсіресе оның Ақбілекке қатысты ойларынсуреттеуде</w:t>
        <w:br/>
        <w:t>Жүсіпбек кейіпкерінің ішкі сезім арпалысына көп көңіл бөледі.</w:t>
        <w:br/>
        <w:t>Жүсіпбектің өздерін сөйлетіп таныстыратын кейіпкерінің бірі -</w:t>
        <w:br/>
        <w:t>офицер. Жазушы оның аты-жөнін айтып, түсін түстеп жатпайды. Оның</w:t>
      </w:r>
    </w:p>
    <w:p>
      <w:r>
        <w:t>бейнесінде патшашыл орыс офицерінің мінез-құлқы, түсінігі, ұғымы</w:t>
        <w:br/>
        <w:t>жинақталған. Тағдырдың тығырығына тірелген адамның ойында өмірден</w:t>
        <w:br/>
        <w:t>түңілу, сол үшін ызаланып, айналасының бәрінен өш алу, кектену бар.</w:t>
        <w:br/>
        <w:t>Оның қазақ халқы жөніндегі ұғымы патшаның отаршылдық саясатымен</w:t>
        <w:br/>
        <w:t>үндес. Қазақты ол надан, тағы аңмен тең көреді. Оны өз алдына ел қып</w:t>
        <w:br/>
        <w:t>ұстауды емес, қорқытып, бағынышты ғып ұстауды, малын, өлі бұйымын</w:t>
        <w:br/>
        <w:t>пайдалануды ғана ойлайды. Кекшіл, ашынған, ессіз, тауда ерігіп жатқан</w:t>
        <w:br/>
        <w:t>ақ офицерінің қазақ қыздарына көз тігуі де халықты басынуынан туады.</w:t>
        <w:br/>
        <w:t>Романда өзін-өзі сөйлеп таныстыратын кейіпкердің бірі - Мұқаш.</w:t>
        <w:br/>
        <w:t>Кедей баласы, тіршілігінің бәрін кісі есігінде, байдың малын бағып</w:t>
        <w:br/>
        <w:t>өткізген. Талайрет әрқилы себептермен байдан таяқ та жеген. Сондықтан</w:t>
        <w:br/>
        <w:t>бай атаулыға қас. Осындай, шыққан тегінің әлсіздігіне қарамастан</w:t>
        <w:br/>
        <w:t>Мұқаш - ұнамсыз тип. Жасынан байлардың тепкісінде жүрген ол кекшіл</w:t>
        <w:br/>
        <w:t>болып өседі. Кекшілдікті кейін тек өшіккен байына емес, көңілінен</w:t>
        <w:br/>
        <w:t>шықпаған адамның бәріне жасайды. Адам көңіліндегі нәрсенің бәрі</w:t>
        <w:br/>
        <w:t>бола бере ме - бірақ соның бәрін адамға өштікке, кек алуға бола ма? Бұл</w:t>
        <w:br/>
        <w:t>жағынан Мұқаш - адамдық жақсы қылық-мінездердің сыпайы қарым-</w:t>
        <w:br/>
        <w:t>қатынастың бәрін кекшілдікке жеңгізген арам адам. Оның кеңес өкіметін</w:t>
        <w:br/>
        <w:t>110</w:t>
        <w:br/>
        <w:t>алып кету туралы ұсынысына да келіспейді. Оның кетерде атып кетпек</w:t>
        <w:br/>
        <w:t>болған қылығы қыз жүрегін одан сайын жаралай түседі. Жазушы осы</w:t>
        <w:br/>
        <w:t>оқиғаларды зорлықпен жәбірленген қыздың жау қашқаннан кейінгі ессіз</w:t>
        <w:br/>
        <w:t>тау ішінде жалғыз қалған сезім күйлерімен ұштастырып, психологиялық</w:t>
        <w:br/>
        <w:t>тұрғыда дамытады. Ақбілек бейнесін жасауда бұл тұста ішкі монолог,</w:t>
        <w:br/>
        <w:t>толғаныс, ойлану, күйініш сезімдерді суреттеу молырақ орын алады.</w:t>
        <w:br/>
        <w:t>Қайғыға берілгенмен, Ақбілек ессіз, әрекетсіз емес. Оның Қара</w:t>
        <w:br/>
        <w:t>мұрттың оғынан өзін арашалап қалуы - өмір үшін күрестің басы, яғни</w:t>
        <w:br/>
        <w:t>оның қиыншылықпен арпалыстағы бірінші жеңісі. Ал, екінші жеңіске ол</w:t>
        <w:br/>
        <w:t>ессіз табиғатпен, меңіреу түн қаупімен күресте жетеді. Күздің ызғырық</w:t>
        <w:br/>
        <w:t>желі, аспанды қоршаған қара бұлт онан сайын түнерте түскен үрейлі тау</w:t>
        <w:br/>
        <w:t>ішіндегі қоста жалғыз қалған Ақбілекті бұрынғыдан бетер қорқытқан еді.</w:t>
        <w:br/>
        <w:t>Қосты қоршаған қасқырлармен арпалыста жүріп ол от жағып қорғанады.</w:t>
        <w:br/>
        <w:t>Мұның барлығы - өмір үшін күрестегі Ақбілектің жеңістері.</w:t>
        <w:br/>
        <w:t>Қыз намысының тапталуы Ақбілектің ауылдағы өмірінде ылғи</w:t>
        <w:br/>
        <w:t>алдыңғы планда тұрады. Ол біреуден жылы қабақ тани алмаса да осыны</w:t>
        <w:br/>
        <w:t>ойлайды, бетіне шіркеу санайды. Әуелде анасын жоқтаумен аңғарылмаған</w:t>
        <w:br/>
        <w:t>жұрт көзіндегі сыр да кейін белгі бере бастайды. Оның үстіне әкесінің</w:t>
        <w:br/>
        <w:t>қызға қарамауы, онымен кездеспеуге, тілдеспеуге тырысуы да оған</w:t>
        <w:br/>
        <w:t>қайғы боп қосылады. Бекболатпен ара қатынастың айқындалмауы, оның</w:t>
        <w:br/>
        <w:t>жылына түсіп барып үзілуі, кейін өзінің жүкті болып қалуы, Өріктің</w:t>
        <w:br/>
        <w:t>келуімен байланысты шатақтар Ақбілек қайғысын қалыңдата түседі.</w:t>
        <w:br/>
        <w:t>Осы жайлар роман кейіпкері басындағы трагедияны қоюлатып, оның</w:t>
        <w:br/>
        <w:t>психологиялық бейне есебінде толыға түсуіне жол ашады.</w:t>
        <w:br/>
        <w:t>Ақбілек өмірінің шешуші кезеңі қазақ халқының жаңа өмір</w:t>
        <w:br/>
        <w:t>жолындағы ізденісімен, күресімен байланысты. Осы қиыншылықты өтіп</w:t>
        <w:br/>
        <w:t>барып ауылда пана таппаған Ақбілек ағасына еріп қалаға кетеді. Онда</w:t>
        <w:br/>
        <w:t>оқу оқып, жаңаша тәрбие алады. Жар тауып, бақытты семья құрады.</w:t>
        <w:br/>
        <w:t>Романның осы оқиғаларға арналған беттері, негізінен, Ақбілектің өз</w:t>
        <w:br/>
        <w:t>сыры есебінде, оның басынан кешкен жайларын әңгімелеуге құрылады.</w:t>
        <w:br/>
        <w:t>Алғашқы тараулардағы авторлық баяндаулар, суреткерлік бұл тарауда екі</w:t>
        <w:br/>
        <w:t>кейіпкердің диалогына ауысады. Оның бірі - өмірден өз орнын таппай</w:t>
        <w:br/>
        <w:t>ескі көзқарастың құрбаны боп жүрген Кәмила болса, екіншісі- сол жолды</w:t>
        <w:br/>
        <w:t>өтіп барып, жаңа бақытын тапқан Ақбілек. Ақбілек әңгімелерінен біз</w:t>
        <w:br/>
        <w:t>етекбасты қазақ әйелінің қала өміріне ыңғайлануы, оқуы, көзқарасының</w:t>
        <w:br/>
        <w:t>өзгеруі жайлы көп мәліметтер аламыз. Ол қалада көргендерін ауыл</w:t>
      </w:r>
    </w:p>
    <w:p>
      <w:r>
        <w:t>шындығымен салыстыра қарайды, жаңаның бәрін таңсық көреді,</w:t>
        <w:br/>
        <w:t>қазақ-орыс халықтарының салт-санасындағы өзгерістерді, тұрмыстағы</w:t>
        <w:br/>
        <w:t>жаңалықтарды таниды. Орынбор рабфагында, тағы басқа өзі оқыған</w:t>
        <w:br/>
        <w:t>оқу орындарындағы жиналыстар жайындағы әңгіме Кеңес өкіметінің</w:t>
        <w:br/>
        <w:t>алғашқы жылдарындағы саяси атмосфераны еске түсіреді.</w:t>
        <w:br/>
        <w:t>Ақбілектің қаладағы жастық мінездерін жазушы тәптіштеп, терең</w:t>
        <w:br/>
        <w:t>108</w:t>
        <w:br/>
        <w:t>жаңартыңдар екі дүниені, қайратты, ер жастар!», - деп жазған еді(Сонда,</w:t>
        <w:br/>
        <w:t>64-65 б.).</w:t>
        <w:br/>
        <w:t>Осы сөздерде ақынның сол тұста ұстаған жолы, шығармаларының</w:t>
        <w:br/>
        <w:t>идеялық-эстетикалық мұраты айқын көрінеді. Оның күрескер жырлары</w:t>
        <w:br/>
        <w:t>«әділдік, теңдік іздеуге» арналады. Ол халықтың азаттығы жолындағы</w:t>
        <w:br/>
        <w:t>күреске ақын болып қана емес, солдат болып та қатысты. 1917 жылдың</w:t>
        <w:br/>
        <w:t>наурызында жазған Сәкеннің «Асығып тез аттандық», «Кел, жігіттер»</w:t>
        <w:br/>
        <w:t>деген өлеңдері күрес дәуірі тудырған қазақ әдебиетінің алғашқы сөзі,</w:t>
        <w:br/>
        <w:t>азаматтық, саяси лириканың басы. Бұл өлеңдерде ақын патшаның</w:t>
        <w:br/>
        <w:t>құлауына қуаныш білдіре отырып, «атқан таңды қарсы алуға» асығыс</w:t>
        <w:br/>
        <w:t>жолға шыққан ерлердің ісін паш етеді.</w:t>
        <w:br/>
        <w:t>Таңды қарсы алмаққа</w:t>
        <w:br/>
        <w:t>Тұлпарларды таптық біз.</w:t>
        <w:br/>
        <w:t>Айдарына қызыл шоқ</w:t>
        <w:br/>
        <w:t>Үкілеп, сүзіп тақтық біз. ...</w:t>
        <w:br/>
        <w:t>Күнге жайып құшақты</w:t>
        <w:br/>
        <w:t>Шақырып бері шаттандық.</w:t>
        <w:br/>
        <w:t>Қуантуға ел-жұртты</w:t>
        <w:br/>
        <w:t>Асығып тез аттандық.</w:t>
        <w:br/>
        <w:t>(Сонда, 87-88-6.)</w:t>
        <w:br/>
        <w:t>Азаттық өзінен-өзі келмейтінін түсінген халықтың езілген, қаналған</w:t>
        <w:br/>
        <w:t>бөлігінен «топ» құрып, оларды күреске үндеуі де осыдан.</w:t>
        <w:br/>
        <w:t>Залымдық пен әділдіктің</w:t>
        <w:br/>
        <w:t>Алысқанын айтайық,</w:t>
        <w:br/>
        <w:t>Жер жүзінде</w:t>
        <w:br/>
        <w:t>Бай мен кедей</w:t>
        <w:br/>
        <w:t>Штабысқанын айтайық.</w:t>
        <w:br/>
        <w:t>Кедей сүйер</w:t>
        <w:br/>
        <w:t>Байлар күйер</w:t>
        <w:br/>
        <w:t>Ауыздан от шашайық.</w:t>
        <w:br/>
        <w:t>Салып ұран</w:t>
        <w:br/>
        <w:t>«Кедей, құрал!»</w:t>
        <w:br/>
        <w:t>Кедейден топ жасайық! -</w:t>
        <w:br/>
        <w:t>(Сонда, 101-102 6.)</w:t>
        <w:br/>
        <w:t>деп жар салды ол.</w:t>
      </w:r>
    </w:p>
    <w:p>
      <w:r>
        <w:t>Бұл жырлардың бұған дейін жазылып келген жалпы халықтық,</w:t>
        <w:br/>
        <w:t>бостандық, азаттық деген ұғымдардан елеулі айырмашылықтары бар еді.</w:t>
        <w:br/>
        <w:t>Сәкен халықты жалпы алмайды, оның езілген, қаналған, кедей тобына</w:t>
        <w:br/>
        <w:t>іші бұра қарайды. Азаттықты солар үшін деп түсінеді. Отаршылдықтан</w:t>
        <w:br/>
        <w:t>азат бола отырып, бұқара халықты ұлттық езгіден босатуды қалайды.</w:t>
        <w:br/>
        <w:t>Ақын өлендерінің кейіпкері де осы бағыттағы күрескер. Бұл - Сәкеннің</w:t>
        <w:br/>
        <w:t>129</w:t>
        <w:br/>
        <w:t>Алысқан бауырларға көзді салсақ</w:t>
        <w:br/>
        <w:t>Ерлерін Азияның жинап алсақ.</w:t>
        <w:br/>
        <w:t>Жаңғыртып дүниені «жау қайдалап»,</w:t>
        <w:br/>
        <w:t>Лек-лек боп зор майданға біз де барсақ.</w:t>
        <w:br/>
        <w:t>Қара жер қайыстырып, қанат жазсақ,</w:t>
        <w:br/>
        <w:t>Алтайдан Европаға қарай ассақ.</w:t>
        <w:br/>
        <w:t>Борсықтай қанға семіз мырзалардың</w:t>
        <w:br/>
        <w:t>Құтырған семіздіктен жынын бассақ,</w:t>
        <w:br/>
        <w:t>(Сонда, 174-6.).</w:t>
        <w:br/>
        <w:t>Осы идея ақынның «Герман жұмыскерлеріне», «Май күні»,</w:t>
        <w:br/>
        <w:t>«Польша жұмыскер табының өкілдеріне», «Манжурда Минами» т.б.</w:t>
        <w:br/>
        <w:t>өлеңдерінде дамытылады. Оларда жұмысшы табының халықаралық</w:t>
        <w:br/>
        <w:t>ынтымағын «тілек біреу, білек біреу, жүрек біреу» деген сөздермен</w:t>
        <w:br/>
        <w:t>бейнелеп, отаршылдық пен езгіге қарсы күрестің ұласуына үн</w:t>
        <w:br/>
        <w:t>қосады.</w:t>
        <w:br/>
        <w:t>Отаршылдық пен қанау атаулыға Сәкен өш көзбен қарайды. Оның</w:t>
        <w:br/>
        <w:t>өлеңдерінде қанаушының «іркілдеген», «күркілдеген», «қанішер»</w:t>
        <w:br/>
        <w:t>бейнесі жасалады. 1922 жылы «Азия» («Европаға») өлеңіңде</w:t>
        <w:br/>
        <w:t>ол Еуропаны отаршыл басқыншының бейнесінде алып, оның</w:t>
        <w:br/>
        <w:t>момын Азияны тонап жатқанына ызалана сөз арнаған. Шығыстың</w:t>
        <w:br/>
        <w:t>пайғамбарлары мен қолбасыларын атап, Еуропаны солармен</w:t>
        <w:br/>
        <w:t>қорқытқан. Азия елдерін азаттыққа шақырғанда ол сол езгіден</w:t>
        <w:br/>
        <w:t>құтылуды көздейді. Кеңес заманының алғашқы жылдарының өзінде</w:t>
        <w:br/>
        <w:t>Сәкен қанаушы күштерді тежеп ұстауды қалады. Сондықтан да ол</w:t>
        <w:br/>
        <w:t>сауда мен базарға жол ашқан экономикалық саясатқа бірден қарсы</w:t>
        <w:br/>
        <w:t>шықты. «Совет баласы» өлеңінде кейіпкеріне:</w:t>
        <w:br/>
        <w:t>Мынау қу НЭП,</w:t>
        <w:br/>
        <w:t>Қойды ғой жеп,</w:t>
        <w:br/>
        <w:t>Қайран Совдеп</w:t>
        <w:br/>
        <w:t>Келер ме еді айналып, -</w:t>
        <w:br/>
        <w:t>дегізді. Оны өзі қолдап:</w:t>
        <w:br/>
        <w:t>Дейді кедей</w:t>
        <w:br/>
        <w:t>Қайтсын демей,</w:t>
        <w:br/>
        <w:t>Тірі жемей</w:t>
        <w:br/>
        <w:t>Қояр емес байларың,-</w:t>
        <w:br/>
        <w:t>(Сонда, 177-6.).</w:t>
        <w:br/>
        <w:t>деп жазды. НЭП тұсында жанданған бай, саударгерлерді ол:</w:t>
        <w:br/>
        <w:t>137</w:t>
        <w:br/>
        <w:t>Тіршілік, тұрмыс менікі!</w:t>
        <w:br/>
        <w:t>Әуп!</w:t>
      </w:r>
    </w:p>
    <w:p>
      <w:r>
        <w:t>Ауаны жұтайын!</w:t>
        <w:br/>
        <w:t>Жұүтайын!</w:t>
        <w:br/>
        <w:t>Кеудемді керіп жұтайын!</w:t>
        <w:br/>
        <w:t>Бар ауаны құртайын! -</w:t>
        <w:br/>
        <w:t>(Сонда, 113-6.)</w:t>
        <w:br/>
        <w:t>дейді ол. Осы жолдарда тұтқыннан босасымен-ақ өзін тіршілік,</w:t>
        <w:br/>
        <w:t>тұрмыстың иесі санаған күрес адамының өмірге деген шексіз</w:t>
        <w:br/>
        <w:t>құштарлығы ұтымды бейнеленген. Өлеңнің түрі де, қаһарман</w:t>
        <w:br/>
        <w:t>характеріне лайықталып, сөйлеу интонациясына негізделіп бірелген.</w:t>
        <w:br/>
        <w:t>«Боранда», «Біздің жақта», «Бабаларыма», «Қамыққан көңілге»</w:t>
        <w:br/>
        <w:t>- Сәкеннің Колчак лагерінен қашып шығып, жасырынып жүрген</w:t>
        <w:br/>
        <w:t>кездегі жазғандары. Бұларда да әртүрлі өмір суреттері, ақынның әр</w:t>
        <w:br/>
        <w:t>жағдайдағы көңіл күйі бейнеленеді. Ел сағынышы, күресті аңсау, шет</w:t>
        <w:br/>
        <w:t>елде жабығып, жасырынып жүргендегі әсерлер бұл өлеңдерге тән</w:t>
        <w:br/>
        <w:t>сипаттар. Кейде ол «аруақты» дейтін бабаларына да шағым айтып,</w:t>
        <w:br/>
        <w:t>әділдік жолына аттанған ұрпағын қолдамағаны үшін ыза болады.</w:t>
        <w:br/>
        <w:t>Бірақ оның бойында қажу жоқ, төзімділік басым. Өзін-өзі ол:</w:t>
        <w:br/>
        <w:t>Қажыма, ер көңілім, бәрі де өтер,</w:t>
        <w:br/>
        <w:t>Сан азап бір күнгідей болмай кетер,</w:t>
        <w:br/>
        <w:t>Қара түн басып тұрса, алды-артыңды</w:t>
        <w:br/>
        <w:t>Жарқырап ататын таң әлі-ақ жетер, -</w:t>
        <w:br/>
        <w:t>(Сонда, 116-6.)</w:t>
        <w:br/>
        <w:t>деген сөздермен жұбатады.</w:t>
        <w:br/>
        <w:t>Ақынның ендігі бір топ өлеңдері оның күрес жолына қайта</w:t>
        <w:br/>
        <w:t>аттанып, елді азаттықа шақырған жаңа үнін бейнелейді. Оның</w:t>
        <w:br/>
        <w:t>«Жас қазақ маресельезасы», «Жолдастар» өлеңі сол кездегі</w:t>
        <w:br/>
        <w:t>қазақ ауылдарында революция гимнінің қызметін атқарды. Бүкіл</w:t>
        <w:br/>
        <w:t>дүниежүзіндегі революциялық күрестің гимні «Марсельеза»</w:t>
        <w:br/>
        <w:t>мен «Интернационалдың» әсерімен туған бүл екі өлең мазмұны</w:t>
        <w:br/>
        <w:t>жағынан да солармен үндес. Ақын мұнда кедейлерді қол ұстасып,</w:t>
        <w:br/>
        <w:t>теңдік ұранын салуға, қызыл тудың астында бірігіп күреске</w:t>
        <w:br/>
        <w:t>шығуға шақырады. Патшаның әділетсіз болғанын, ұлықтардың</w:t>
        <w:br/>
        <w:t>парақорлығын, байлардың мейірімсіздігін әшкерелеп, теңдікті</w:t>
        <w:br/>
        <w:t>майданда алу керектігіне назар аударады.</w:t>
        <w:br/>
        <w:t>Азамат, жүнжіме, жүрме бос!</w:t>
        <w:br/>
        <w:t>Қол ұстас, бірігіп, тізе қос!</w:t>
        <w:br/>
        <w:t>Ту ұстап дұшпанға барайық!</w:t>
        <w:br/>
        <w:t>Теңдіктің ұранын салайық!</w:t>
        <w:br/>
        <w:t>132</w:t>
        <w:br/>
        <w:t>Осы гуманистік сарын Сәкеннің «Ақсақ киік» атты балладасының</w:t>
        <w:br/>
        <w:t>да өзегін құрайды. Мұнда Бетпақтың шөлінде кездескен ақсақ киікке</w:t>
        <w:br/>
        <w:t>аянышпен қарайды.</w:t>
        <w:br/>
        <w:t>Қап-қара екі көзі мөлдіреген</w:t>
        <w:br/>
        <w:t>Әдемі екі танау желбіреген.</w:t>
        <w:br/>
        <w:t>Елеңдеп жас балаша жалтаңдайды</w:t>
        <w:br/>
        <w:t>Жел түрткен жусаннан да селдіреген,-</w:t>
        <w:br/>
        <w:t>(Сонда, 214-6.)</w:t>
        <w:br/>
        <w:t>деген жолдардың өзінде бала киікке үлкен сезімталдықпен,</w:t>
        <w:br/>
        <w:t>сүйіспеншілікпен қарап отырған ақынның нәзік жаны көрінеді. Осындай</w:t>
      </w:r>
    </w:p>
    <w:p>
      <w:r>
        <w:t>тамашааңғаоқату -сұлулыққа оқатуменбірдей. Жас балаша жаутаңдаған</w:t>
        <w:br/>
        <w:t>бала киіктің аянышты мұңы әрбір сезімтал адамды қозғамай қалмайды.</w:t>
        <w:br/>
        <w:t>Келеді қаңғырақтап жалғыз өзі</w:t>
        <w:br/>
        <w:t>Тілі жоқ, құр жүректе айтар сөзі.</w:t>
        <w:br/>
        <w:t>Шағады шыбын жанның қиналғанын</w:t>
        <w:br/>
        <w:t>Жалғыз-ақ мөлдіреген екі көзі.</w:t>
        <w:br/>
        <w:t>Шығарма идеясының түйіні:</w:t>
        <w:br/>
        <w:t>Ақ бөкен сахараның ботакөзі</w:t>
        <w:br/>
        <w:t>Атты екен қандай адам көзі қиып,-</w:t>
        <w:br/>
        <w:t>деген жолдарда жатыр.</w:t>
        <w:br/>
        <w:t>Сұлулықты ардақтауға үндейтін, адамды гуманистік идеяға баулитын</w:t>
        <w:br/>
        <w:t>бұл екі шығарма Сәкеннің нәзік жанды, сезімтал, өмірге шексіз құштар,</w:t>
        <w:br/>
        <w:t>асқақ өз бейнесінен де хабар береді.</w:t>
        <w:br/>
        <w:t>Идеясы жағынан бұларға жақын келетін туындының бірі - «Лашын</w:t>
        <w:br/>
        <w:t>әңгімесі». Адал достық, сүйіспеншілікті уағыздайтын бұл шығармасын</w:t>
        <w:br/>
        <w:t>автор тұспалдау әдісімен жазған. Уақиға түс түрінде суреттеледі. Шын</w:t>
        <w:br/>
        <w:t>жарыніздептапқан лашынға көлдегі басқа құстар жабылып,одансүйгенін</w:t>
        <w:br/>
        <w:t>айырып алып қалады. Сезім сырын түсінбейтіндердің тарапынан болған</w:t>
        <w:br/>
        <w:t>зорлыққа ақын жәбірлене қарайды.</w:t>
        <w:br/>
        <w:t>Сәкеннің көңіл күй лирикаларының ішінде «Сыр сандық» атты</w:t>
        <w:br/>
        <w:t>өлеңі көрнекті орын алады. Адамдар арасындағы адал достық пен сезім</w:t>
        <w:br/>
        <w:t>тазалығын шерткен бұл шығармада ақын адамның рухани дүниесін биік</w:t>
        <w:br/>
        <w:t>құздың басына тығылған кілттеулі сыр сандығына балайды. Екінің бірі</w:t>
        <w:br/>
        <w:t>сол құздың басына шығып, сыр сандықты аша алмайды. Оны жан сырын</w:t>
        <w:br/>
        <w:t>терең ұғынған адал достар ғана аша алмақ. Сыр сандығын ашып, адам</w:t>
        <w:br/>
        <w:t>жанының сым пернесін басқанда ғана дос көңілі, сыры шертіледі.</w:t>
        <w:br/>
        <w:t>140</w:t>
        <w:br/>
        <w:t>Мені ешкім зорлаған жоқ шетте жүр деп,</w:t>
        <w:br/>
        <w:t>Не «қасірет» болса-дағы өзім таптым.</w:t>
        <w:br/>
        <w:t>Шалқамнан жатар едім мен де үйде,</w:t>
        <w:br/>
        <w:t>Мен дағы ұрпағы деп аруақтың.</w:t>
        <w:br/>
        <w:t>Өнер тап, жолдастығы жоқ, - дейді ойым,-</w:t>
        <w:br/>
        <w:t>Атадан қалған артта мал мен бақтың.</w:t>
        <w:br/>
        <w:t>Я, алла! Жеткізе көр мұратыма</w:t>
        <w:br/>
        <w:t>Рахаты бар деуші еді мехнаттың,-</w:t>
        <w:br/>
        <w:t>(Сонда, 52-6.)</w:t>
        <w:br/>
        <w:t>деп қорытады ол ойын.</w:t>
        <w:br/>
        <w:t>«Інішегіме», «Оқымаған қазақ» - ақынның монологы түрінде</w:t>
        <w:br/>
        <w:t>жазылған. Оның алдыңғысында Сәкен сөзін қазақтың жас жігітіне,</w:t>
        <w:br/>
        <w:t>соңғысында надан байларға арнайды. Екеуінде де оқу-өнердің пайдасын</w:t>
        <w:br/>
        <w:t>айтады. Қазіргі қазақтың надандықта қамалған күйін ол шырақсыз,</w:t>
        <w:br/>
        <w:t>қараңғы үйде отырған адамға теңейді. Оны жарық үйде отырған басқа</w:t>
        <w:br/>
        <w:t>жұрттармен салыстырады.</w:t>
        <w:br/>
        <w:t>Біз қараңғы үйде отырмыз, қарағым,</w:t>
        <w:br/>
        <w:t>Басқа жұрттар жап-жарық қып шырағын.</w:t>
        <w:br/>
        <w:t>Солардай боп біз де жарық көрейік,</w:t>
        <w:br/>
        <w:t>Сендер де кеп шырақ жақшы, шырағым, -</w:t>
        <w:br/>
        <w:t>(Сонда, 56-6.)</w:t>
      </w:r>
    </w:p>
    <w:p>
      <w:r>
        <w:t>дейді інішегіне.</w:t>
        <w:br/>
        <w:t>Өлеңнің үгіттік формасы, мазмұны оның қазақтың демократтық</w:t>
        <w:br/>
        <w:t>бағыттағы бұқарашыл әдебиетінің дәстүрінде жазылғанын танытады.</w:t>
        <w:br/>
        <w:t>Қазақ халқының қараңғыдағы халін басқа оқыған елдермен салыстыру,</w:t>
        <w:br/>
        <w:t>жастарды өнерге шақыру, келешекті солардан күту - Ы.Алтынсариннің,</w:t>
        <w:br/>
        <w:t>А.Құнанбаевтың, С.Торайғыровтың, С.Дөнентаевтың өлеңдерінде де жиі</w:t>
        <w:br/>
        <w:t>кездесетін жай. Сәкеннің ағартушылық өлеңдері осы бағытты толықтыра</w:t>
        <w:br/>
        <w:t>түседі.</w:t>
        <w:br/>
        <w:t>Сәкеннің өш типі - ауылдың надан байлары. Ақын оларға тікелей</w:t>
        <w:br/>
        <w:t>тіл қатып, сасық байлықтың баянсыздығын, білімнің өлмейтінін айтады</w:t>
        <w:br/>
        <w:t>(«Оқымаған қазақ»). Екіншібір өлеңінде («Надан бай») ауылдың байының</w:t>
        <w:br/>
        <w:t>өзін сөйлетіп, оның өнер-білімге теріс қарайтын, малынан басқа көрері</w:t>
        <w:br/>
        <w:t>жоқ көрсоқыр қараңғылығын шенейді. Бұл қалыпта адам санатына кіре</w:t>
        <w:br/>
        <w:t>алмаймыз деп, надан байдың қылығына қарсы булыға үн қатады.</w:t>
        <w:br/>
        <w:t>«Өткен күндер» жинағының өзінде-ақ Сәкен лирик ақын есебінде</w:t>
        <w:br/>
        <w:t>танылды. «Туған ел», «Нұра», «Жайлауға көшу», «Жайлауда қымыз ішу»</w:t>
        <w:br/>
        <w:t>сияқты өлеңдер туған елін, жерін, оның табиғатын сүйген ақынның сезім</w:t>
        <w:br/>
        <w:t>күйіне толы келеді. Бұларда ескі ауылдың өмірі, көшінің суреті, тұрмыс-</w:t>
        <w:br/>
        <w:t>салты жап-жақсы елес береді. Өлеңге түскен өмір суреті, динамикалық</w:t>
        <w:br/>
        <w:t>қозғалыс әрекеттер неше алуан бай құбылысты көз алдыңызға тартады.</w:t>
        <w:br/>
        <w:t>126</w:t>
        <w:br/>
        <w:t>ойлануға көңіл бөледі. Ол елді жайлаған надандық пен ескішіл салттарға</w:t>
        <w:br/>
        <w:t>сын көзімен қарап, жастарды оқу-білімге, өнерге үндейді. Мысалы, ол</w:t>
        <w:br/>
        <w:t>«Түс» деген өлеңінде екі өмірді қорғансыз бақша күйінде бейнелейді де,</w:t>
        <w:br/>
        <w:t>қазақхалқынсолбақшадағықуарғанағаштарбейнесіндеалады. Бақшаның</w:t>
        <w:br/>
        <w:t>қуарып қалау себебін ақын халықтың қараңғылығынан, ел билеушілердің</w:t>
        <w:br/>
        <w:t>ынтымақсыз алауыздығынан, ел қамын ойламайтындығынан көреді.</w:t>
        <w:br/>
        <w:t>Халықты болашаққа сүйрер жастар деп ұғып, оларды бақшадағы көк</w:t>
        <w:br/>
        <w:t>шыбықтарға теңейді.</w:t>
        <w:br/>
        <w:t>Көк шыбықтар көбейсе, тал боп жетіп,</w:t>
        <w:br/>
        <w:t>Көркейер сонда бақша қайғы кетіп.</w:t>
        <w:br/>
        <w:t>«Я, Алла! Жеткіз сорлы жастарды» деп</w:t>
        <w:br/>
        <w:t>Тіледім шыбықтардан үміт етіп.</w:t>
        <w:br/>
        <w:t>(1 том, 50-6)</w:t>
        <w:br/>
        <w:t>Қазақ халқының қараңғылыққа қамалып отырғанының бір себебін</w:t>
        <w:br/>
        <w:t>ХХ ғасырдың бас кезіндегі демократ ақын-жазушылардың көбі оларды</w:t>
        <w:br/>
        <w:t>ілгері бастар, жол көрсетер ел басшысының жоқтығынан көрді. Қазіргі</w:t>
        <w:br/>
        <w:t>ел билеушілердің ынтымақсыздығын, берекесіздігін сынады. Сәкен</w:t>
        <w:br/>
        <w:t>де өзінің «Кім басшы - аға халыққа?» деген өлеңінде осы мәселеге үн</w:t>
        <w:br/>
        <w:t>қосты. Ел билеушілердің ісінен әділдік таппаған ақын:</w:t>
        <w:br/>
        <w:t>Олар өйтсе, кім басшы- аға халыққа?</w:t>
        <w:br/>
        <w:t>Қисайғанды кім салады қалыпқа?</w:t>
        <w:br/>
        <w:t>Басшысы жоқ адасқан қара халықты,</w:t>
        <w:br/>
        <w:t>Кім бастайды қараңғыдан жарыққа? -</w:t>
        <w:br/>
        <w:t>(Сонда, 51-6.)</w:t>
        <w:br/>
        <w:t>деп ойланады. Сәкен ұғымында, халық басшысы елді ілгері бастайтын,</w:t>
        <w:br/>
        <w:t>оларды өнерге, білімге сүйрейтін, шыбын жанын халқы үшін қиятын</w:t>
        <w:br/>
        <w:t>ерлер болуы керек.</w:t>
        <w:br/>
        <w:t>«Өткен күндер» жинағына кірген өлеңдерден Сәкеннің ағартушылық</w:t>
        <w:br/>
        <w:t>көзқарасы айқынтанылады. Ол халқының қараңғы күйін көрсете отырып,</w:t>
        <w:br/>
        <w:t>оларды оқу-білімге үндейді. Қазақтың ескі жайбарақат тіршілігіне өнер</w:t>
      </w:r>
    </w:p>
    <w:p>
      <w:r>
        <w:t>мен ғылымды қарсы қояды. «Қазақ сабағы», «Інішегіме», «Надан бай»,</w:t>
        <w:br/>
        <w:t>«Оқымаған қазақ» өлеңдерінің мазмұны осыны байқатады.</w:t>
        <w:br/>
        <w:t>«Қазақ сабағы» өлеңінің жазылу үлгісінің өзі қызық. Ол елдегі</w:t>
        <w:br/>
        <w:t>әрекетсіз қазақ жастарының өміріне қалада оқу оқып, жалғыз, ауыр күн</w:t>
        <w:br/>
        <w:t>кешіп жүрген жастың тұрмысына қарсы қояды. Бір қарағанда, қаладағы</w:t>
        <w:br/>
        <w:t>жалғыздық өмірден ауылдағы әке-шешенің қасында, ас пен тойда</w:t>
        <w:br/>
        <w:t>сайрандап жүрген жастардың өмірі көңілдірек көрінетін сияқты. Бірақ</w:t>
        <w:br/>
        <w:t>ақын мұндай алдамшы қызықтың баянсыздығын көреді:</w:t>
        <w:br/>
        <w:t>12521</w:t>
        <w:br/>
        <w:t>қоғамдық шындыққа тап тартысы тұрғысынан қарай бастағанының</w:t>
        <w:br/>
        <w:t>белгісі болатын.</w:t>
        <w:br/>
        <w:t>Осы дәуірден басталған Сәкеннің революцияшыл жырлары</w:t>
        <w:br/>
        <w:t>ұлттық әдебиетімізге азаттық жолындағы күрес рухын кіргізді. Ақын</w:t>
        <w:br/>
        <w:t>революцияның дүрбелеңге толы оқиғаларын жаңаша түсініп, дәуір</w:t>
        <w:br/>
        <w:t>еркешеліктерін аша білетін тың образдар, жаңа теңеулер арқылы</w:t>
        <w:br/>
        <w:t>бейнелеу жолындағы ізденістерді бастады.</w:t>
        <w:br/>
        <w:t>Оның «жүген-құрық тимеген, алты жасар асауды» революцияның</w:t>
        <w:br/>
        <w:t>бейнесінде алып, «кең даланы күңірентіп, қатты айғайлап ән салуы»</w:t>
        <w:br/>
        <w:t>да жаңа дәуірдің үнін танытады. Ол оқырман алдына үлкен талап -</w:t>
        <w:br/>
        <w:t>заман талабын қоя сөйлейді. «Талай ерлер қасірет, жапа шегіп, жалпы</w:t>
        <w:br/>
        <w:t>әлемге бақыт іздеп құрбан болған» тәуекел, күрес жолына үндейді.</w:t>
        <w:br/>
        <w:t>Осы өлеңдерден Сәкеннің өз басынан өткен күрес жолының</w:t>
        <w:br/>
        <w:t>шындығын да тануға әбден болады. Патшаның құлауы мен</w:t>
        <w:br/>
        <w:t>азаттық жолындағы күреске ол жоғарыдағы өлеңдерімен үн қосса,</w:t>
        <w:br/>
        <w:t>«Адасқандарға», «Қамаудан», «Тұлпарым», «Сағындым» тәрізді</w:t>
        <w:br/>
        <w:t>өлеңдерін контрреволюция күштерінің қолында тұтқын болып</w:t>
        <w:br/>
        <w:t>жүргенде жазған. «Түрмеден қашып шыққанда», «Қамыққан</w:t>
        <w:br/>
        <w:t>көңілге», «Бабаларыма», т.б өлеңдерінде ақын тұтқыннан қашып</w:t>
        <w:br/>
        <w:t>шыққан күрескер азаматтың көңіл күйін бейнелейді. Ал «Жас</w:t>
        <w:br/>
        <w:t>қазақ марсельезасы», «Шөлде», «Қашқынның ауылы» - жауынгер</w:t>
        <w:br/>
        <w:t>ақынның күрес жолына аттанған кездегі үні.</w:t>
        <w:br/>
        <w:t>Бұл өлеңдерде халықтың азаттығы ісіне басын тіккен, шын</w:t>
        <w:br/>
        <w:t>күрескердің жалынды бейнесі жасалады. Лирикалық қаһарманның</w:t>
        <w:br/>
        <w:t>бостандық сүйгіш көңілі жау қолында да жасымайды, қайта күрес</w:t>
        <w:br/>
        <w:t>қиындығы оны ширатып, жігерлендіре түседі. Ол тұлпарына мініп,</w:t>
        <w:br/>
        <w:t>жауға аттанар күнді аңсайды.</w:t>
        <w:br/>
        <w:t>Темір торлы тас үйде</w:t>
        <w:br/>
        <w:t>Көкірегім толды шерменен</w:t>
        <w:br/>
        <w:t>Қанатты тағы тұлпарым,</w:t>
        <w:br/>
        <w:t>Арқырап келші кермеден</w:t>
        <w:br/>
        <w:t>.. Құтқаршы мені қамаудан</w:t>
        <w:br/>
        <w:t>Шынжырлап ерік бермеген.</w:t>
        <w:br/>
        <w:t>Мініп ап шүу деп кетейін</w:t>
        <w:br/>
        <w:t>Жарысып соққан желменен</w:t>
        <w:br/>
        <w:t>... Өңкей сорлы езілген</w:t>
        <w:br/>
        <w:t>Көрісейін елменен</w:t>
        <w:br/>
        <w:t>(Сонда, 105-6.).</w:t>
        <w:br/>
        <w:t>Ақын қандай жағдайда жүріп, қандай қиыншылықты бастан кешсе</w:t>
        <w:br/>
        <w:t>де, езілген халық тілегінде екенін білдіреді. Күрес мақсаты:</w:t>
        <w:br/>
        <w:t>130</w:t>
      </w:r>
    </w:p>
    <w:p>
      <w:r>
        <w:t>Тізесін батырған залымнан</w:t>
        <w:br/>
        <w:t>Күн туды- біз теңдік алайық! -</w:t>
        <w:br/>
        <w:t>(Сонда, 126-6.)</w:t>
        <w:br/>
        <w:t>деп басталатын «Жас қазақ марсельезасы» шақыру, ұран стилінде</w:t>
        <w:br/>
        <w:t>жазылған. Ол ылғи «Азамат, сестеніп, көзіңді аш, жүрме бос» деген</w:t>
        <w:br/>
        <w:t>қайырмамен айтылады. Бұл өлеңдегі «Азаматқа» арнау «Жолдастар»</w:t>
        <w:br/>
        <w:t>өлеңінде «Жолдастар» сөзімен ауыстырылады. «Намысы бір кедейдің</w:t>
        <w:br/>
        <w:t>балаларын» ақын «жолдас» санайды. Ендігі арнау соларға бағытталады.</w:t>
        <w:br/>
        <w:t>Дәуірдің рухын түсіне білу, жаңа мен ескінің күресінде жаңашыл күштің</w:t>
        <w:br/>
        <w:t>басымдығын таныту, оқырман назарын болашаққа аудару, шақыру ұраны</w:t>
        <w:br/>
        <w:t>және соған орайлас өлеңформасының жедел қарқынды үнге сәйкес берілуі</w:t>
        <w:br/>
        <w:t>- қазақ әдебиеті үшін жаңалық еді. Бұл жаңалықты Сәкен орыстың және</w:t>
        <w:br/>
        <w:t>дүниежүзілік пролетариаттың күрес жырларының әсерімен жасады.</w:t>
        <w:br/>
        <w:t>Күрескер қаһарманның есте қаларлықтай нақты іс-әрекеті мен</w:t>
        <w:br/>
        <w:t>мінез-құлқын бейнелеуде «Қашқынның ауылы» балладасы да сол дәуір</w:t>
        <w:br/>
        <w:t>әдебиеті үшін тың сөз еді. Бұл шығармасын ақын диалогқа негіздей</w:t>
        <w:br/>
        <w:t>отырып, сюжетті лириканың үлгісін жасауға барды. Өлеңнен жаугершілік</w:t>
        <w:br/>
        <w:t>заманның суреті аңғарылады.</w:t>
        <w:br/>
        <w:t>Күрескерлер бейнесі Сәкеннің тек азаттық үшін арпалыстың от-</w:t>
        <w:br/>
        <w:t>жалынындатуғанөлеңдеріндеғанаемес, кейін жазылғаншығармаларында</w:t>
        <w:br/>
        <w:t>да кең орын алады. Оның «Біз», «Қызыл ерлер» атты өлеңдері де күрес</w:t>
        <w:br/>
        <w:t>адамының характерін нақты іс-әрекет үстінде бейнелеуге құрылған.</w:t>
        <w:br/>
        <w:t>Жаңа заман адамының өсу жолын ақын «Біздің ұланда» қара баланың</w:t>
        <w:br/>
        <w:t>бейнесі арқылы ашады. Әбілқайыр Досовтың өмірін негізге алып жазған</w:t>
        <w:br/>
        <w:t>бұл өлеңнің қаһарманы «жалба-жұлба қойшы» - қара бала «құстай түлеп</w:t>
        <w:br/>
        <w:t>ұшып», «Жер күңірентіп ұран салады», революция жеңісін қорғауға</w:t>
        <w:br/>
        <w:t>қатысады.</w:t>
        <w:br/>
        <w:t>Жаңатуған қоғамды, заманды Сәкенәділет пентеңдікзаманыдепұқты.</w:t>
        <w:br/>
        <w:t>Ескі тәртіпті қиратып, жаңа социалистік принциптерді қалыптастыру</w:t>
        <w:br/>
        <w:t>жолындағы өкімет шараларын да ол қолдады. Сондықтан оның кеңес</w:t>
        <w:br/>
        <w:t>тұсындағы жырларында жаңа тәртіпті, қоғамның даму беталысын</w:t>
        <w:br/>
        <w:t>бұрынғы қазақ өмірінің мешеу көріністеріне қарсы қоя суреттеу анық</w:t>
        <w:br/>
        <w:t>байқалады. Жаңа өмірдің қарқынды өзгерістерін, нақты образдар арқылы</w:t>
        <w:br/>
        <w:t>бейнелеуге ұмтылады.</w:t>
        <w:br/>
        <w:t>1922 жылы басылып шыққан өлеңдерінің жинағына Сәкен «Асау</w:t>
        <w:br/>
        <w:t>тұлпар» деген атты тегін таңдамаған. Асау тұлпар - революциядан бұрын</w:t>
        <w:br/>
        <w:t>мешеулік пен меңіреу тыныштық басқан қазақ даласын ұйқыдан оятқан,</w:t>
        <w:br/>
        <w:t>оған жаңа дүниенің дүбірін жеткізген өзгеріс үні. Оны қазақ поэзиясының</w:t>
        <w:br/>
        <w:t>дәстүрлі тұлпары арқылы бейнелеп, ақын оған жаңа дәуірдің жасампаз,</w:t>
        <w:br/>
        <w:t>дүбірлі сипатын беру үшін асау етіп алды.</w:t>
        <w:br/>
        <w:t>Асаутұлпар- күрескерлік мазмұны жағынан М.ГорькийдіңДауылпазы</w:t>
        <w:br/>
        <w:t>133</w:t>
        <w:br/>
        <w:t>Сәкеннің осы жинаққа кірген шығармаларында Абай әсері қатты</w:t>
        <w:br/>
        <w:t>сезіледі. Бұл әсіресе, ақынның сурет жасау әдісінде байқалады. «Ақын»</w:t>
        <w:br/>
        <w:t>өлеңін Сәкен Абайға арнаған. Мұнда ол Абай өлеңінің көркемдік-</w:t>
        <w:br/>
        <w:t>идеялық қуатын терең бағалайды, оны «Қисық мінез, тоң мойындарды»</w:t>
        <w:br/>
        <w:t>түзетуге арналған тез санайды.</w:t>
        <w:br/>
        <w:t>Абайдың ақындық стилі Сәкеннің ғашықтық жырларында мол</w:t>
      </w:r>
    </w:p>
    <w:p>
      <w:r>
        <w:t>сақталады. «Кетпейтін естен ғашық жар» өлеңі идеясының ашықтығы</w:t>
        <w:br/>
        <w:t>мен сөз қолданыстары жағынан Абай өлеңдерінің түрін танытады. Тұтас</w:t>
        <w:br/>
        <w:t>бітімімен ойнақы, келісті өлеңде мазмұн мен түр бірлігі берік сақталған.</w:t>
        <w:br/>
        <w:t>Махаббат тақырыбына жазған Сәкеннің «.. ға», «Қоштасқан жер»,</w:t>
        <w:br/>
        <w:t>«Сағыну» тәрізді өлендері де лирик ақынның сезім күйін, албырт жастық</w:t>
        <w:br/>
        <w:t>көңілдің сырларын бейнелейді.</w:t>
        <w:br/>
        <w:t>Бұл жайлар Сәкеннің алғашқы қадамынан-ақ азаматтық өр дауыс пен</w:t>
        <w:br/>
        <w:t>лириктік талантын қатар өрістеткенін, бұл жолда Абай дәстүрін берік</w:t>
        <w:br/>
        <w:t>ұстағанын көрсетеді. Өзінің кейінгі шығармашылық жолында ол мұны</w:t>
        <w:br/>
        <w:t>жаңа өмір шындығы жағдайында толықтыра түсті.</w:t>
        <w:br/>
        <w:t>Сәкеннің «Айқапқа» қатынасы даақынныңХХ ғасыр басындағы қазақ</w:t>
        <w:br/>
        <w:t>әдебиетінің демократтық-бұқарашыл бағытымен тығыз байланысты</w:t>
        <w:br/>
        <w:t>болғанын дәлелдей түседі. Сәкен «Айқап» бетінде қысқа хабарлар,</w:t>
        <w:br/>
        <w:t>«Туған жерім - өз елім», «Жайлауда қымыз ішу» атты өлендерін,</w:t>
        <w:br/>
        <w:t>«Манап» драмасы туралы мақаласын жариялаған. Соңғы мақала - қазақ</w:t>
        <w:br/>
        <w:t>әдебиеті сыны саласындағы алғашқы талаптардың бірі. Ол ХХ ғасырдың</w:t>
        <w:br/>
        <w:t>бас кезінде әдебиетімізде сын пікірдің туа бастағанын танытады.</w:t>
        <w:br/>
        <w:t>«Өткен күндерден» кейін де Сәкен бірқатар өлеңдер жазған. Бірақ</w:t>
        <w:br/>
        <w:t>сол кездегі саяси жағдайдың ауырлығынан олар өз алдына кітап болып</w:t>
        <w:br/>
        <w:t>басылмаған. Ақынның осы жылдары жазылған бірсыпыра өлендері кейін</w:t>
        <w:br/>
        <w:t>«Асау тұлпар» (1922) жинағына кіреді.</w:t>
        <w:br/>
        <w:t>Сәкеннің революция алдындағы шығармалары ақынның іздену,</w:t>
        <w:br/>
        <w:t>өсу жолы халық жолымен бірге болғанын аңғартады. Халық мұңы мен</w:t>
        <w:br/>
        <w:t>азаттыққа ұмтылу арманы оны бұл жылдары бұрынғыдан да гөрі көбірек</w:t>
        <w:br/>
        <w:t>ойландырады. 1915 жылы жазған «Көңіл» деген өлеңінде ол революция</w:t>
        <w:br/>
        <w:t>қарсаңындағы халық көңіліндегі толқуды суреттейді. Лирикалық</w:t>
        <w:br/>
        <w:t>кейіпкерде іздену, жан-жаққа шарқ ұрып талпыну бар. Ақын көңіл</w:t>
        <w:br/>
        <w:t>талабына қосылады, оның мұратына жетуін қолдайды. «Мұң» деген</w:t>
        <w:br/>
        <w:t>өлеңде ескі өмірден шаттық таппай күйінеді. 1916 жылғы халықтың</w:t>
        <w:br/>
        <w:t>ұлт-азаттық көтерілісі кезінде жазған «Толқын» атты өлең көкіректі</w:t>
        <w:br/>
        <w:t>кернеген елдің қайғы-қасіреті толқынына толы. Ақын сұрапыл соққан</w:t>
        <w:br/>
        <w:t>көл толқыны да, дүңкіп жарылған жер толқыны да басылар, бірақ халық</w:t>
        <w:br/>
        <w:t>ашуының толқыны басылмайды деген оптимистік ой айтады. Шынында</w:t>
        <w:br/>
        <w:t>да, халықтың ұлт-азаттық көтерілісі 1917 жылғы революциялардың</w:t>
        <w:br/>
        <w:t>беташары сияқты болып, кейін ұлы күрестерге ұласты.</w:t>
        <w:br/>
        <w:t>Бұл жылдардағы Сәкен өлеңдері оның Абайдың ақындық өнерінен</w:t>
        <w:br/>
        <w:t>127</w:t>
        <w:br/>
        <w:t>мен Сұнқары тәріздес образ. Оның тууына М.Горький әсері болғаны</w:t>
        <w:br/>
        <w:t>сөзсіз. «Біз, қазақ жастары, - дейді Сәкен, - революциядан бұрын-ақ</w:t>
        <w:br/>
        <w:t>ұлы орыс жазушыларынан қалай өмір сүруді үйренгенбіз. Солардың</w:t>
        <w:br/>
        <w:t>ішіндегі ең жақсы көретінім - Горький еді. 1916 жылы мұғалімдер</w:t>
        <w:br/>
        <w:t>семинариясында жүргенімде мен Горький шығармаларын көп оқыдым</w:t>
        <w:br/>
        <w:t>және оның құдыретіне табындым. Біз, семинаристер, оның «Дауылпаз</w:t>
        <w:br/>
        <w:t>туралы жыр», «Сұңқар туралы жыр» және басқа шығармаларын аса сүйіп</w:t>
        <w:br/>
        <w:t>оқыдық. Горький жолын біз сол кездің өзінде-ақ арман тұтып едік»,</w:t>
        <w:br/>
        <w:t>Жиырмасыншы жылдар ішінде іске асқан қоғамдық өмірдегі</w:t>
        <w:br/>
        <w:t>өзгерістер, жаңа заман дамуының қарқындылығы, тарихи оқиғалардың</w:t>
        <w:br/>
        <w:t>жедел ауысып отыруы Сәкен поэзиясында жаңа дәуірдің бейнесін</w:t>
        <w:br/>
        <w:t>берерлік екінші образ - жүйрік поезд-экспресті тудырды. Ақын «Біздің</w:t>
        <w:br/>
        <w:t>тұрмыс - экспресс» деп жырлады.</w:t>
        <w:br/>
        <w:t>Жаңа құрылыстың даму қарқынына көз жібере отырып, Сәкен қанша</w:t>
        <w:br/>
        <w:t>ұшқыр болғанымен, тұлпардың қоғам дамуының жеделдігін жеткізе</w:t>
      </w:r>
    </w:p>
    <w:p>
      <w:r>
        <w:t>алмайтынын түсінді. Сондықтан да ол:</w:t>
        <w:br/>
        <w:t>Бұрын атым тұлпар еді- бәйге көк</w:t>
        <w:br/>
        <w:t>Енді, міне, поезд болды- тұлпар жоқ.</w:t>
        <w:br/>
        <w:t>Ұзақ жолға,</w:t>
        <w:br/>
        <w:t>Тұлпар қол ма?</w:t>
        <w:br/>
        <w:t>Мейлі жорға,</w:t>
        <w:br/>
        <w:t>Тұлпар міну-</w:t>
        <w:br/>
        <w:t>Сарыарқада, жүрсең тек.</w:t>
        <w:br/>
        <w:t>Ісі ерен</w:t>
        <w:br/>
        <w:t>Ұқсас көрем</w:t>
        <w:br/>
        <w:t>Отарбаны біздің осы тұрмысқа,</w:t>
        <w:br/>
        <w:t>(Сонда, 239-6.)</w:t>
        <w:br/>
        <w:t>деп жазады.</w:t>
        <w:br/>
        <w:t>Кеңес елін болашаққа қарай тоқтамай зырлап бара жатқан экспресс</w:t>
        <w:br/>
        <w:t>образында бейнелеу ақынның «Советстан» поэмасында кең орын алады.</w:t>
        <w:br/>
        <w:t>Романтикалықлептілікке құрылғанбұл поэманыңмазмұнындакеңеселінің</w:t>
        <w:br/>
        <w:t>«табыстарын» көтере бағалау, боладыны болғанетіпсуреттеудіңбелгілері</w:t>
        <w:br/>
        <w:t>де моледі. Ақынсоның бәрін лирикалық қаһарманның сезім күйі арқылы</w:t>
        <w:br/>
        <w:t>көрсетуге тырысты. Поэманың өлеңдік түрі де заман өзгерісін поэзияға</w:t>
        <w:br/>
        <w:t>түсіру ниетінен туған. Ақын өлең тармақтарын бөлшектеуі арқылы оны</w:t>
        <w:br/>
        <w:t>зырлап келе жатқан жүйрік поездың екпінді ырғағымен үйлестіруге</w:t>
        <w:br/>
        <w:t>ұмтылады.</w:t>
        <w:br/>
        <w:t>Жаңа қоғамдық құрылыстың жыршысы есебінде Сәкен сол қоғамды</w:t>
        <w:br/>
        <w:t>құрушылардың еңбегіне, жаңа моральдық бейнесіне назар аударады. Ол</w:t>
        <w:br/>
        <w:t>2% Қазахские писатели о М.Горьком // Литературный Казахстан, 1936. - Хв36. - С. 84.</w:t>
        <w:br/>
        <w:t>134</w:t>
        <w:br/>
        <w:t>жаңа адам бойынан еркін еңбектің қоғамын жасар тың күш, жаңа қарқын</w:t>
        <w:br/>
        <w:t>көреді. «Кім де кімнің тасқын судай қайраты» деген өлеңінде ол осы</w:t>
        <w:br/>
        <w:t>ойды жинақтап айтты:</w:t>
        <w:br/>
        <w:t>Кім де кімнің тасқын судай қайраты,</w:t>
        <w:br/>
        <w:t>Күркіреген бұлтты аспандай айбаты.</w:t>
        <w:br/>
        <w:t>Екпін күші асау, тағы тұлпардай,</w:t>
        <w:br/>
        <w:t>Серпіндісі тас түлекті сұңқардай.</w:t>
        <w:br/>
        <w:t>Осындай күш қана біздің заманымызға лайық, жаңа қоғамды сол ғана</w:t>
        <w:br/>
        <w:t>орната алатынына ол сенді. Сондықтан оларды жаңа істерге үндеді.</w:t>
        <w:br/>
        <w:t>Қиырсыздың қиырына жетейік.</w:t>
        <w:br/>
        <w:t>Өлшеуі жоқ көк мұхиттан өтейік.</w:t>
        <w:br/>
        <w:t>Аспандағы алыс қызыл жұлдызды</w:t>
        <w:br/>
        <w:t>Жерге әкеліп, жердің көркі етейік.</w:t>
        <w:br/>
        <w:t>Шешілмеген ескі жұмбақ шешейік,</w:t>
        <w:br/>
        <w:t>Жерді, аспанды тынбай жүзіп кешейік.</w:t>
        <w:br/>
        <w:t>Сансыз қиын бөгеттерді жолдағы</w:t>
        <w:br/>
        <w:t>Қиратайық, уатайық, кесейік.</w:t>
      </w:r>
    </w:p>
    <w:p>
      <w:r>
        <w:t>Асуы жоқ асулардан асайық,</w:t>
        <w:br/>
        <w:t>Ашылмаған тас қақпаны ашайық.</w:t>
        <w:br/>
        <w:t>Болмағанды болдырайық дүниеге</w:t>
        <w:br/>
        <w:t>Жұмыс-тұрмыс жаңа жерге жасайық, -</w:t>
        <w:br/>
        <w:t>(Сонда, 160-6.)</w:t>
        <w:br/>
        <w:t>дейді ол.</w:t>
        <w:br/>
        <w:t>Осы бір үзіндінің өзінде қаншама сарқылмас күш, мол қайрат жатыр.</w:t>
        <w:br/>
        <w:t>Ақын қиялы шексіз, талап-тілегі үлкен. Осы шексіз қиялды іске асырар</w:t>
        <w:br/>
        <w:t>қайратты тасқын судай, айбатты күркіреген бұлтты аспандай, екпіні асау</w:t>
        <w:br/>
        <w:t>тұлпардай, серпіні тас түлек сұңқардай күшті ол халық бойынан көре</w:t>
        <w:br/>
        <w:t>білді. Оны жаңа өмірдің құрылысына жұмсауға шақырды.</w:t>
        <w:br/>
        <w:t>Сәкеннің Қазақстан өміріне кіре бастаған техника жаңалығын</w:t>
        <w:br/>
        <w:t>мадақтап жазған өлеңдері де осы тақырыпты жалғастырады.</w:t>
        <w:br/>
        <w:t>«Аспанда», «Қара айғыр» өлеңдерінде ол техника үнінен жаңа</w:t>
        <w:br/>
        <w:t>өмірдің қарқынды күшін көрді. «Паңсынып үйде семірген» мырзалар</w:t>
        <w:br/>
        <w:t>«жыланша жасырынып» жерде қалғанда, аэропланға мінген қызыл</w:t>
        <w:br/>
        <w:t>ерлер «дауылмен ойнап», «бұлттан асып», «Қызыл күнге» қол</w:t>
        <w:br/>
        <w:t>созады. Осы биіктен олар әлемге ерлік пен еңбек ұранын таратады.</w:t>
        <w:br/>
        <w:t>Аэроплан зырылы, оның шексіз қуат күші аспан әлемін таң қалдырып,</w:t>
        <w:br/>
        <w:t>«Қабақтарын қар басқан» тәкаппар тауларды бас игізеді. Халық</w:t>
        <w:br/>
        <w:t>әдебиетінің дәстүрлі образы бойынша, ақын паровозды «Қаһарлы</w:t>
        <w:br/>
        <w:t>135</w:t>
        <w:br/>
        <w:t>Сыр сандықты ашып қара,</w:t>
        <w:br/>
        <w:t>Ашып қара, сырласым,</w:t>
        <w:br/>
        <w:t>Сым пернені басып қара,</w:t>
        <w:br/>
        <w:t>Басып қара, жырласын.</w:t>
        <w:br/>
        <w:t>(Сонда, 268-6.)</w:t>
        <w:br/>
        <w:t>Адамның рухани жан дүниесін түсіне алатын сыр сандығын ашып,</w:t>
        <w:br/>
        <w:t>сым пернесін баса білетін достарға Сәкен «Қолыңда жемің барда шырқ</w:t>
        <w:br/>
        <w:t>айналып, жем таусылса, жалт беретін жанама достарды» қарсы қояды.</w:t>
        <w:br/>
        <w:t>Өлең идеясы өмір шындығынан туған терең философиялық ойды</w:t>
        <w:br/>
        <w:t>аңғартады. Ол көркемдігі жағынан да Сәкен поэзиясындағы елеулі</w:t>
        <w:br/>
        <w:t>туынды. Өлеңнің қайталанып келетін жолдары мен сөз тізбектері ақын</w:t>
        <w:br/>
        <w:t>ойын нақтылап, анықтай түсумен бірге шығармаға көркемдік ойнақылық</w:t>
        <w:br/>
        <w:t>береді.</w:t>
        <w:br/>
        <w:t>Бұл айтылғандар Сәкеннің лириканың шекарасын батылдықпен</w:t>
        <w:br/>
        <w:t>кеңейте алғанын, оны тек нәзік сезімнің көрінісі түрінде қалдырмай, оған</w:t>
        <w:br/>
        <w:t>азаматтық әуен, ойлы мазмұн бере дамытқанын дәлелдейді. «Ананың</w:t>
        <w:br/>
        <w:t>хаты», «Анаға жауап» сияқты өлеңдерінде ол ана мен бала арасындағы</w:t>
        <w:br/>
        <w:t>сағынышты сезімге жаңа заман қызметшісі - баланың салиқалы ойын</w:t>
        <w:br/>
        <w:t>қосады. Ол сағынып, «елге қайт» деп үгіттеген анасына тоқтау айтады.</w:t>
        <w:br/>
        <w:t>Бұл өлеңдерде ескі өмір мехнатын көп тартып, баласын өмір үшін</w:t>
        <w:br/>
        <w:t>күреске тәрбиелеген ана мен күрескер, жаңа қоғам иесі баланың нақты</w:t>
        <w:br/>
        <w:t>образдары жасалған.</w:t>
        <w:br/>
        <w:t>Сөйтіп Сәкен лирик ақын есебінде ізгі адамгершілік мінездерді,</w:t>
        <w:br/>
        <w:t>айнымас достықты, анаға деген сезімдерді қастерлеуші болды.</w:t>
        <w:br/>
        <w:t>жжж</w:t>
      </w:r>
    </w:p>
    <w:p>
      <w:r>
        <w:t>Сәкен - бірталай поэма жазған ақын. Өмірдегі, басқа да көркем</w:t>
        <w:br/>
        <w:t>туындыларындағы сияқты ақын негізінен, поэмаларында жаңа заман</w:t>
        <w:br/>
        <w:t>тақырыбын, азаттық жолындағы күрес идеясын жырлады. «Альбатрос»</w:t>
        <w:br/>
        <w:t>атты поэмасында Ресейдегі (оның ішінде Қазақстандағы) революциялық</w:t>
        <w:br/>
        <w:t>күрес тарихы мен оның көсемі В.И.Лениннің жетекшілік рөлін көрсетуге</w:t>
        <w:br/>
        <w:t>ұмтылды. Оған белгілі дәрежеде орыс ақыны В.Маяковскийдің «Жақсы»,</w:t>
        <w:br/>
        <w:t>«Владимир Ильич Ленин» атты поэмаларының әсері болғаны даусыз.</w:t>
        <w:br/>
        <w:t>Революцияның жеңісі мен жаңа қоғамның беталысын «Советстан»,</w:t>
        <w:br/>
        <w:t>«Социалистан» поэмаларына арқау етті. «Чжан Цзо-Лин» поэмасын</w:t>
        <w:br/>
        <w:t>социалистік құрылыс мүддесін сатқан опасыздықты, капитализмнің</w:t>
        <w:br/>
        <w:t>тіміскілеуін әшкерелеуге құрды. Алайда, олардың көркемдік табыстары</w:t>
        <w:br/>
        <w:t>біркелкі бола алмады.</w:t>
        <w:br/>
        <w:t>Сонымен қатар Сәкен халық аңыздарына сүйеніп, елдің батырлық,</w:t>
        <w:br/>
        <w:t>гуманистікдәстүрлерін, адамдықізгілікті, қазақ жерінің көркемтабиғатын</w:t>
        <w:br/>
        <w:t>суреттейтін кең тынысты поэмалар жазды. «Аққудың айрылуы» атты</w:t>
        <w:br/>
        <w:t>141</w:t>
        <w:br/>
        <w:t>күшпен ақырған», «Дүбірі жер жарған» жүйрік тұлпар - қара айғыр</w:t>
        <w:br/>
        <w:t>бейнесінде суреттейді.</w:t>
        <w:br/>
        <w:t>«Біздің Сәуле», «Маржан» өлеңдерінде Сәкен күңдіктен босап,</w:t>
        <w:br/>
        <w:t>жаңа қоғам жасаушылардың қатарына кірген қазақ әйелінің бейнесін</w:t>
        <w:br/>
        <w:t>жасайды. Бұл өлеңдер- еңбек пен әсемдікті ұштастыра жырлаудың жаңа</w:t>
        <w:br/>
        <w:t>үлгісі. Олардың кейіпкерлері - өмірде сымбатты, қоғамдық мақсаты биік</w:t>
        <w:br/>
        <w:t>адамдар.</w:t>
        <w:br/>
        <w:t>«Бұлшық ет» атты күшті де әсем лирикада ақын жұмысшы еңбегін</w:t>
        <w:br/>
        <w:t>творчество дәрежесіне көтере жырлайды. Қазақ поэзиясында еңбек</w:t>
        <w:br/>
        <w:t>адамының бейнесін жасау әлі де кең өріс алмаған кездің өзінде ақын</w:t>
        <w:br/>
        <w:t>еңбекте шыныққан жұмысшының сұлу мүсінді тұлғасын жасауға</w:t>
        <w:br/>
        <w:t>ұмтылды.</w:t>
        <w:br/>
        <w:t>Айғырдың тоқпақ жалындай</w:t>
        <w:br/>
        <w:t>Бөкеннің серке санындай.</w:t>
        <w:br/>
        <w:t>Қайыңнын қырған безіндей,</w:t>
        <w:br/>
        <w:t>Шортанның жұмыр беліңдей,</w:t>
        <w:br/>
        <w:t>(Сонда, 182-6.)</w:t>
        <w:br/>
        <w:t>Бұлшық ет- еңбек адамының таусылмас күш-жігерінің символы. Осы</w:t>
        <w:br/>
        <w:t>арқылы автор әлемді бағындыратын жаңа еңбекті бейнелеуге тырысады.</w:t>
        <w:br/>
        <w:t>Сәкен социалистік революцияның жеңісі мен баянды болуы</w:t>
        <w:br/>
        <w:t>халықаралық жұмысшылар қозғалысымен байланысты деп ұқты. Ол</w:t>
        <w:br/>
        <w:t>әлемдік революция идеясына сенді. Жұмысшы табының теңдік үшін</w:t>
        <w:br/>
        <w:t>күресі біртіндеп жеңеді деп ойлады. Сондықтан да бірқатар жырларында</w:t>
        <w:br/>
        <w:t>пролетарлық күрестің дүниежүзілік көлемде өрістеуін аңсай жазды.</w:t>
        <w:br/>
        <w:t>«Алтай» (1923) өлеңінде Азия халықтарының империалистік</w:t>
        <w:br/>
        <w:t>отаршылдықтың бұғауын үзіп, бостандық алуына тілектестік білдірді.</w:t>
        <w:br/>
        <w:t>«Азияның айбынды қарауылы» - Алтай тауыныңасқақ табиғатын көркем</w:t>
        <w:br/>
        <w:t>суреттей келіп, ол:</w:t>
        <w:br/>
        <w:t>Уа, шіркін! Шың-құзыңа келіп шығып,</w:t>
        <w:br/>
        <w:t>Отырсам, қызыл жібек әлем байлап,-</w:t>
        <w:br/>
        <w:t>(Сонда, 173-6.)</w:t>
        <w:br/>
        <w:t>деп армандады. Сол шыңнан дүниені көзбен шолып, бүкіл Азияға</w:t>
        <w:br/>
        <w:t>бостандық ұранын таратуды көздеді.</w:t>
      </w:r>
    </w:p>
    <w:p>
      <w:r>
        <w:t>Төмен тап Европаға майдан ашса,</w:t>
        <w:br/>
        <w:t>Серт қылып белін байлап, туып жатса,</w:t>
        <w:br/>
        <w:t>Алтайдан жәрдем күтіп, жаудан қайтпай</w:t>
        <w:br/>
        <w:t>Не өлмек, не жеңбек боп ұрандасса.</w:t>
        <w:br/>
        <w:t>136</w:t>
        <w:br/>
        <w:t>Біреулер ысқыртады садақты атып,</w:t>
        <w:br/>
        <w:t>Біреулер қанды қанжар жалақтатып.</w:t>
        <w:br/>
        <w:t>Біреулер найзаменен жас баланы</w:t>
        <w:br/>
        <w:t>Ліп ап көтереді салақтатып.</w:t>
        <w:br/>
        <w:t>Таптады атпен басып қалмақ елін,</w:t>
        <w:br/>
        <w:t>Қан көбік сорғалатып аттың терін.</w:t>
        <w:br/>
        <w:t>Олжалап қыз-қатынын атқа өңгеріп,</w:t>
        <w:br/>
        <w:t>Бауыздап алдарында еркектерін.</w:t>
        <w:br/>
        <w:t>Қасқырдай ырылдайды күшін біліп</w:t>
        <w:br/>
        <w:t>Жарады жүкті әйелдің ішін тіліп.</w:t>
        <w:br/>
        <w:t>Баласын қанжарменен тілерсектеп</w:t>
        <w:br/>
        <w:t>Бір сұғып керегеге кетеді іліп.</w:t>
        <w:br/>
        <w:t>(2 том, 18-6.)</w:t>
        <w:br/>
        <w:t>Абылай шапқыншылығының суреті осы үзіндіде көрінеді.</w:t>
        <w:br/>
        <w:t>Заман шындығына, адамдар қарым-қатынасына таптық</w:t>
        <w:br/>
        <w:t>тұрғыдан қараған Сәкен Абылайды үстем таптың өкілі ретінде</w:t>
        <w:br/>
        <w:t>алып, жауласушылық тудырған қатігез мінездерді соның қолымен</w:t>
        <w:br/>
        <w:t>жасатады. Ол Абылайдың жоңғар басқыншылығына қарсыхалықтық</w:t>
        <w:br/>
        <w:t>күресті ұйымдастырушылық рөліне соқпайды. Оның бейнесін тек</w:t>
        <w:br/>
        <w:t>қалмақты жаулап, еліне «олжа» (соның ішінде қалмақтың қыздары</w:t>
        <w:br/>
        <w:t>да бар) әкелуші билік адамы ретінде жасаған.</w:t>
        <w:br/>
        <w:t>«Көкшетау» поэмасының негізгі кейіпкерлерінің бірі -</w:t>
        <w:br/>
        <w:t>шапқыншылықта қолға түскен қалмақ қызы. Абылай қолға түскен</w:t>
        <w:br/>
        <w:t>олжаны бөліске салғанда, осы қыз үшін хан мен оның сарбаздары</w:t>
        <w:br/>
        <w:t>арасында талас туады. Бәрі де қыз алудан дәмелі болады. Талас</w:t>
        <w:br/>
        <w:t>түйінін шеше алмаған хан жігіт таңдауды қыздың өзіне береді. Қыз</w:t>
        <w:br/>
        <w:t>хан сарбаздарының мергендігін, күштілігін, тапқырлығын сынап</w:t>
        <w:br/>
        <w:t>көру үшін түрлі шарт қояды. Абылай батырлары қыз шарттарын</w:t>
        <w:br/>
        <w:t>орындай алмайды. Шың басына тігілген қыз орамалына ешкім</w:t>
        <w:br/>
        <w:t>оқ жеткізе алмай, шың «Оқжетпес» атанады. Күш сынасу кезінде</w:t>
        <w:br/>
        <w:t>де олар бірінен-бірі оза алмайды. Үшінші шарт - қыз жұмбағы</w:t>
        <w:br/>
        <w:t>айтылады. Онда қыз өз өмірін жұмбақтап, оған қатысы бар</w:t>
        <w:br/>
        <w:t>адамдарды әр түрлі құстар түрінде бейнелейді. Өзін жыртқыш</w:t>
        <w:br/>
        <w:t>құстарға жем болған кептерге, қиянатшыл күш иелерін қара құсқа,</w:t>
        <w:br/>
        <w:t>жапалаққа, ел ерлерін лашынға, сүйген жігітін Сұңқарға, ханды</w:t>
        <w:br/>
        <w:t>жыртқыш бүркітке теңейді. Қыз жұмбағын да ешкім шеше алмайды.</w:t>
        <w:br/>
        <w:t>Су ішіндегі тас қыз жұмбағы сол жерде айтылғандықтан «Жұмбақ</w:t>
        <w:br/>
        <w:t>тас» атанады.</w:t>
        <w:br/>
        <w:t>Елі шабылып, өз басы олжаға кетпек боп тұрған қыздың көркі мен</w:t>
        <w:br/>
        <w:t>143</w:t>
        <w:br/>
        <w:t>Нашарларға болысып,</w:t>
        <w:br/>
        <w:t>Күштілер бетін қайыру, -</w:t>
      </w:r>
    </w:p>
    <w:p>
      <w:r>
        <w:t>Тырнағынан олардың</w:t>
        <w:br/>
        <w:t>Езілгендерді айыру, -</w:t>
        <w:br/>
        <w:t>(Сонда, 110-6.)</w:t>
        <w:br/>
        <w:t>екенін айтады.</w:t>
        <w:br/>
        <w:t>Осы өлендерде айқын танылатын азаттық идеясы Сәкеннің күресшіл</w:t>
        <w:br/>
        <w:t>поэзиясын орыстың классикалық әдебиетінің озық үлгілерімен</w:t>
        <w:br/>
        <w:t>туыстырады. Сәкен кейіпкері өзінің ұлттық сипатын сақтай отырып,</w:t>
        <w:br/>
        <w:t>орыс поэзиясының азаттық сүйгіш жауынгер қаһармандарына тән ерлік</w:t>
        <w:br/>
        <w:t>пен ізгілік мінездерге ие болады. Сәкен тұтқыны Пушкин мен Лермонтов</w:t>
        <w:br/>
        <w:t>тұтқындары тәрізді бостандыққа шығып, сұлуын құшып, тұлпарымен</w:t>
        <w:br/>
        <w:t>дүниені кезіп жар салуды аңсайды. Ақынның түрмеде жазған өлеңдерінде</w:t>
        <w:br/>
        <w:t>Некрасовтың патриоттық жырларының интонациясы бар. «Шаһит болған</w:t>
        <w:br/>
        <w:t>достарыма» - Некрасовтың «Внимая ужасам войны» өлеңінің тікелей</w:t>
        <w:br/>
        <w:t>әсерімен туған.</w:t>
        <w:br/>
        <w:t>Түрмеде жазылған «Қамаудан» атты өлең Сәкенді сезімтал, ойшыл</w:t>
        <w:br/>
        <w:t>лирик ақын есебінде танытады. Мұнда жау қолына түсіп, тас үйде</w:t>
        <w:br/>
        <w:t>қамауда жатқан тұтқынның көңіл күйі, табиғатпен сырласуы, сұлу</w:t>
        <w:br/>
        <w:t>табиғат көрінісіне ынтықтығы шебер суреттелген. Шағын өлеңнің өзінде</w:t>
        <w:br/>
        <w:t>үлкен сурет бар. Оқушының көз алдында түрме терезесінен сұлу табиғат</w:t>
        <w:br/>
        <w:t>көріністеріне көз салып отырған қаһарман өтеді. Тұтқын қазаққа табиғат</w:t>
        <w:br/>
        <w:t>аяушылық білдіреді, торғайлар терезе алдына келіп ән салады, ызғарлы</w:t>
        <w:br/>
        <w:t>тас үйді күйімен жылытқандай болады, даладағы көгал оған желмен жас</w:t>
        <w:br/>
        <w:t>иісін жібереді. Қызыл күн де шұғыласын ол отырған терезенің алдына</w:t>
        <w:br/>
        <w:t>төгеді, оның көз алдынан байтақ дала суреті өтеді. Майда жел кеп беттен</w:t>
        <w:br/>
        <w:t>өбіп, тұтқынның жүдеу жанын жұбатады. Осында отырып ол табиғат</w:t>
        <w:br/>
        <w:t>үшін патша ментұтқынның тең екенін көреді. Көңілі өскен ол сол табиғат</w:t>
        <w:br/>
        <w:t>арқылы елімен тілдеседі, «шын ғашығы - бостандықты» ойлайды. Өлең:</w:t>
        <w:br/>
        <w:t>Отырмын күзет қамауда</w:t>
        <w:br/>
        <w:t>Дұшпаннан тәнім жеңілді.</w:t>
        <w:br/>
        <w:t>Жеңе алмас бірақ, еш пенде</w:t>
        <w:br/>
        <w:t>Асау еркін көңілді, -</w:t>
        <w:br/>
        <w:t>(Сонда, 109-6.)</w:t>
        <w:br/>
        <w:t>деген жолдармен қорытылады.</w:t>
        <w:br/>
        <w:t>Күрескер қаһарман характерін анықтауда «Түрмеден қашып</w:t>
        <w:br/>
        <w:t>шыққанда» өлеңінің ерекше мәні бар. Мұнда «Матауға көндікпей,</w:t>
        <w:br/>
        <w:t>қапастан кеңшілікке қашып» жүрген асау мінезді революция сұңқарының</w:t>
        <w:br/>
        <w:t>бейнесі берілген. Тұтқында қолға түскен бүркіттей іші пысқан ол енді</w:t>
        <w:br/>
        <w:t>еркіндікке самғайды.</w:t>
        <w:br/>
        <w:t>131</w:t>
        <w:br/>
        <w:t>Бай күледі</w:t>
        <w:br/>
        <w:t>Жай күледі</w:t>
        <w:br/>
        <w:t>Май күледі</w:t>
        <w:br/>
        <w:t>Бойын жазып қу жуан!</w:t>
        <w:br/>
        <w:t>Күліп еді</w:t>
        <w:br/>
        <w:t>Күркілдеді</w:t>
        <w:br/>
        <w:t>Іркілдеді</w:t>
        <w:br/>
        <w:t>Майлы бүйен буржуа! -</w:t>
        <w:br/>
        <w:t>(Сонда, 177-6.)</w:t>
        <w:br/>
        <w:t>деп әжуалайды. «Отарбаның жұмсақ вагонында» өлеңінде жұмсақ</w:t>
        <w:br/>
        <w:t>вагонда шіреніп келе жатқан кешегі ақ офицерінің бейнесін поезд</w:t>
        <w:br/>
        <w:t>алдында қайыр сұрап жүрген революция солдатының кейпіне қарсы</w:t>
        <w:br/>
        <w:t>қояды. Ақынға НЭП әкелген осы көріністер жат көрінеді. Сондықтан ол</w:t>
        <w:br/>
        <w:t>Совдепті аңсайды. Мұның бәрі кезінде коммунистік партия саясатына</w:t>
      </w:r>
    </w:p>
    <w:p>
      <w:r>
        <w:t>қарсы өлеңдер есебінде сынға ұшыраған.</w:t>
        <w:br/>
        <w:t>Бұл өлеңдер Сәкеннің социалистік революция идеясына шын</w:t>
        <w:br/>
        <w:t>сенгендігінен туды. Өзі көрген шындықбіртіндепіске аса бастаған кеңес</w:t>
        <w:br/>
        <w:t>өкіметінің шаралары, байларды тежеп, кедейлерді жаңа қоғамның иесі</w:t>
        <w:br/>
        <w:t>етуге ұмтылған алғашқы бастамалар оның сенімін арттырды. Ол тендік</w:t>
        <w:br/>
        <w:t>заманы туды деп ұқты. Мұның бәрі отаршылдықтың жаңа түрі екенін,</w:t>
        <w:br/>
        <w:t>бодан елге теңдік жетпейтінін ол түсінбеді, адасты, өзі сол жалған</w:t>
        <w:br/>
        <w:t>сенімнің құрбаны боп кетті. Соған қарамастан оның революцияшыл</w:t>
        <w:br/>
        <w:t>жырлары қазақ әдебиетінде теңдік, азаттық жолындағы күрес поэзиясын</w:t>
        <w:br/>
        <w:t>тудырды және азаматтық лириканың басы болды.</w:t>
        <w:br/>
        <w:t>Өзінің ақындық талантының үлкен бөлігін өзгерістердің жаңашыл</w:t>
        <w:br/>
        <w:t>сипатын ашатын саяси теңденциясы басым азаматтық әуенге</w:t>
        <w:br/>
        <w:t>арнағанмен, Сәкен поэзияда лирик ақын есебінде де әдебиетімізде</w:t>
        <w:br/>
        <w:t>орын алады.</w:t>
        <w:br/>
        <w:t>Сәкен лирикасы тақырыптық және жанрлық сыр-сипаты жағынан</w:t>
        <w:br/>
        <w:t>әр алуан. Ол туған даланың табиғатын, өлмес махаббатты, көңіл</w:t>
        <w:br/>
        <w:t>күй әсерлерін жырлады. Соның бәрінде де ақын адамның ішкі сезім</w:t>
        <w:br/>
        <w:t>байлығын ашуға, сол арқылы жаңа қоғамдық сапа-қасиеттердің</w:t>
        <w:br/>
        <w:t>қалыптасуын көрсетуге тырысты. Көп жағдайда ол адамның сезім күйін</w:t>
        <w:br/>
        <w:t>оның өмірімен тығыз байланыста алып көрсетті. Бұған ақынның бұрын</w:t>
        <w:br/>
        <w:t>жазған табиғат, махаббат жайлы өлеңдері нақты мысал бола алады.</w:t>
        <w:br/>
        <w:t>Жаңа дәуірдің лирик ақыны есебінде Сәкен өз творчествосында осы</w:t>
        <w:br/>
        <w:t>халықтық гуманизм мен демократизмді дамытушы болды. Табиғаттың</w:t>
        <w:br/>
        <w:t>әсем жыршысы атанды. Сұлу Көкше суреті осы күнге дейінгі оқушының</w:t>
        <w:br/>
        <w:t>ұғымында тек Сәкен есімімен, оның атақты «Көкшетау» поэмасымен</w:t>
        <w:br/>
        <w:t>сақталып келеді. Бұл тақырыпта ақын көптеген өлеңдер де жазды.</w:t>
        <w:br/>
        <w:t>138</w:t>
        <w:br/>
        <w:t>бұрынғыдан да гөрі молырақ үйрене түскенін байқатады. Ол Абай</w:t>
        <w:br/>
        <w:t>өлеңдерінің көркемдік жақтарын игерумен бірге түрі жағынан да үйренді.</w:t>
        <w:br/>
        <w:t>«Көңіл» өлеңін «Сегіз аяқ» үлгісімен жазды. Ақынның табиғат туралы</w:t>
        <w:br/>
        <w:t>өлеңдері мен махаббат жырларынан да Абай әсері анық сезіледі.</w:t>
        <w:br/>
        <w:t>Сәкеннің табиғат жырлары өз елін, оның табиғатын сүйген ақынның</w:t>
        <w:br/>
        <w:t>шынсезімін бейнелейді. Ол табиғатты ел өмірімен, олардыңтіршілігімен,</w:t>
        <w:br/>
        <w:t>халықтың азаттық тілеген арман-қиялымен байланыстырады. «Май</w:t>
        <w:br/>
        <w:t>айында» (1916), «Жаңа жыл» (1917) атты өлеңдерінде ақын жаздың</w:t>
        <w:br/>
        <w:t>шығуы мен жаңа жылдың тууын символды түрде өмірдің жаңаруы, жаңа</w:t>
        <w:br/>
        <w:t>заманның келуі туралы ойларымен ұштастырады. Күз туралы өлеңін ол</w:t>
        <w:br/>
        <w:t>«Өткен күн» деп атаған. Ақын жазды жыл жастығы деп атаса, күзді өтіп</w:t>
        <w:br/>
        <w:t>бара жатқан ұсқынсыз заман бейнесінде алады.</w:t>
        <w:br/>
        <w:t>Табиғатты жырлаған бірсыпыра өлеңін Сәкен жастардың махаббат</w:t>
        <w:br/>
        <w:t>сезімімен байланыстырады. Бұл тұрғыда «Жазғы түнде» атты өлең -</w:t>
        <w:br/>
        <w:t>ерекше бағалы. Абайдың «Желсіз түнде» өлеңінің әсерімен жазылған</w:t>
        <w:br/>
        <w:t>бұл өлеңде түнгі табиғат көрінісін жастар махаббатымен ұштастыра</w:t>
        <w:br/>
        <w:t>суреттейді. Өлең уақиғасы - қазақтың дала тіршілігінің болмысы. Ақын</w:t>
        <w:br/>
        <w:t>соның бәрін жанды сурет күйінде беріп, жастардың үнсіз кездесуін нәзік</w:t>
        <w:br/>
        <w:t>сезімге бағындырады.</w:t>
        <w:br/>
        <w:t>Қазақ әдебиетіне Абай арқылы кірген шығыс дидактикасы, нақылдық</w:t>
        <w:br/>
        <w:t>мысал Сәкеннің «Сөз зайығы наданға» деген өлеңі мен Шаих Сағдиден</w:t>
        <w:br/>
        <w:t>аударған «Қалтасында біреудің», «Дүниеде көркем күйлер көп» атты</w:t>
        <w:br/>
        <w:t>өлеңдерінің мазмұнын құрайды.</w:t>
        <w:br/>
        <w:t>Революция қарсаңындағы Сәкен поэзиясы оның «Өткен күндерден»</w:t>
      </w:r>
    </w:p>
    <w:p>
      <w:r>
        <w:t>кейін қоғамдық күрестерге араласа отырып ілгерілегенін, оның</w:t>
        <w:br/>
        <w:t>өлеңдерінің мазмұны да толыса түскенін көрсетеді. Ал, 1917 жылдың</w:t>
        <w:br/>
        <w:t>революцияшыл уақиғалары Сәкенді нағыз күрес жолына тартты. Енді</w:t>
        <w:br/>
        <w:t>қаламынан азаттықтың жалынды жырлары туды.</w:t>
        <w:br/>
        <w:t>1922жылы Орынборда басылған «Асау тұлпар» жинағына жазылған</w:t>
        <w:br/>
        <w:t>алғы сөзінде Сәкен оны қоғамның жас күштеріне арнай отырып:</w:t>
        <w:br/>
        <w:t>«Дүниенің кұлдық шынжырын қиратып,</w:t>
        <w:br/>
        <w:t>Әділдік, теңдік іздеген.</w:t>
        <w:br/>
        <w:t>Тұрмыстың таршылық зынданын бұзып,</w:t>
        <w:br/>
        <w:t>Еркіндік, кеңдік іздеген, жастар!</w:t>
        <w:br/>
        <w:t>Сендерге арналады бұл әндер!</w:t>
        <w:br/>
        <w:t>ақырыңдар, арттағы ұйықтаған, именшек, бақыт жолын білмейтін</w:t>
        <w:br/>
        <w:t>бауырларыңды!</w:t>
        <w:br/>
        <w:t>ақырыңдар, арттағы құлдықта жүрген бауырларыңды!.. Қосыңдар</w:t>
        <w:br/>
        <w:t>дауыстарыңды!</w:t>
        <w:br/>
        <w:t>Күшті дауыстар мен қызу ән жаңғыртсын дүниені! Жаңғыртыңдар,</w:t>
        <w:br/>
        <w:t>128</w:t>
        <w:br/>
        <w:t>ақылдылығын, адамгершілігін Сәкен аса зор бағалайды. Бұл оның</w:t>
        <w:br/>
        <w:t>сыртқы портретінде ғана емес, жұмбақтап айтылған өмірінде де айқын</w:t>
        <w:br/>
        <w:t>көрінеді.</w:t>
        <w:br/>
        <w:t>Сол қыздың он жетіге келген жасы.</w:t>
        <w:br/>
        <w:t>Оралған аш беліне қолаң шашы.</w:t>
        <w:br/>
        <w:t>Қап-қара қарлығаштың қанатындай</w:t>
        <w:br/>
        <w:t>Иілген ақ мандайда екі қасы.</w:t>
        <w:br/>
        <w:t>.-Ашаң жүз ақ шабақтап атқан таңдай.</w:t>
        <w:br/>
        <w:t>Аш белі көк шыбықша майысқандай.</w:t>
        <w:br/>
        <w:t>Үзілген қызғалдақтай өңі солғын</w:t>
        <w:br/>
        <w:t>Қабырғаң көрсең аяп қайысқандай.</w:t>
        <w:br/>
        <w:t>.-Сұңқардың баласындай торға түскен</w:t>
        <w:br/>
        <w:t>Құланның құлынындай орға түскен.</w:t>
        <w:br/>
        <w:t>Тұтқын қыз жауларына жалтақтайды</w:t>
        <w:br/>
        <w:t>Киіктің лағындай қолға түскен.</w:t>
        <w:br/>
        <w:t>(Сонда, 20-21-6.).</w:t>
        <w:br/>
        <w:t>Бұл үзінді қыздың сүйкімді портретімен бірге, жазықсыз жас жанның</w:t>
        <w:br/>
        <w:t>тұтқын болған күйіне аяушылық та тудырады.</w:t>
        <w:br/>
        <w:t>Сәкен поэмасының халықтық идеясы қыз басындағы мұңға</w:t>
        <w:br/>
        <w:t>халықтық тұрғыдан ортақтаса білуінде ғана емес, оны осы тордан</w:t>
        <w:br/>
        <w:t>құтқарар халық өкілін суреттеп бере алғандығынан да көрінеді. Ең</w:t>
        <w:br/>
        <w:t>соңында қазақ батыры Адақ қана қыз сынынан өтіп, оның жұмбағын</w:t>
        <w:br/>
        <w:t>шешеді. Оқжетпес үстіндегі аққу ілген бүркітті атып түсіреді, шың</w:t>
        <w:br/>
        <w:t>басындағы қыз орамалына оқ тигізеді. Өзінің үлесіне тиген қызды Адақ</w:t>
        <w:br/>
        <w:t>рұқсат беріп, еліне қайтарады. Бұл арқылы автор зорлық пен қара күшті</w:t>
        <w:br/>
        <w:t>жеңген әділдікті, ақылдылықты паш етеді.</w:t>
        <w:br/>
        <w:t>Жасынан бай жылқысын баққан, бірақ оның зорлығына шыдамай</w:t>
        <w:br/>
        <w:t>қашып кетіп, Абылай қосынына қосылған халық өкілі Адақ поэмада</w:t>
        <w:br/>
        <w:t>кең пейілді, адал, ер жүрек, қайырымды адам болып суреттеледі. Ақын</w:t>
        <w:br/>
        <w:t>оның ұнамды портретін жасайды.</w:t>
        <w:br/>
        <w:t>Қара сүр, ұзын бойлы, емес талпақ,</w:t>
      </w:r>
    </w:p>
    <w:p>
      <w:r>
        <w:t>Денесі кек құрыштай, өрдеш-шалқақ.</w:t>
        <w:br/>
        <w:t>Қыр мұрын, қаракер көз, қара мұртты</w:t>
        <w:br/>
        <w:t>Қақпақтай қобы жаурын - топшы жалпақ.</w:t>
        <w:br/>
        <w:t>Солқылдап көк құрыштай біткен тіп-тік.</w:t>
        <w:br/>
        <w:t>Жараған аш бөрідей белі жіптік.</w:t>
        <w:br/>
        <w:t>144</w:t>
        <w:br/>
        <w:t>Сәкен табиғатты жалаң жырламаған. Оған әрқашан адам</w:t>
        <w:br/>
        <w:t>сезімімен, оның көңіл күйімен байланыста қарайды. Революциялық</w:t>
        <w:br/>
        <w:t>күрес жолында жау тұтқынына түскен адамның көңіл күйі табиғатты</w:t>
        <w:br/>
        <w:t>суреттеу арқылы қалай берілгені жоғарыда келтірілген «Қамаудан»</w:t>
        <w:br/>
        <w:t>атты өлеңнен белгілі. «Далада», «Қырда» атты өлеңдерінде ол</w:t>
        <w:br/>
        <w:t>табиғатпен сырласа отырып, ел басындағы ауыртпашылыққа күйзеліс</w:t>
        <w:br/>
        <w:t>білдіреді. Дала желі - бостандық үнін елге жеткізер тың образ. Ақын</w:t>
        <w:br/>
        <w:t>әнін жел қағып әкетіп, Арқаға таратады. Даладағы жаңалықты ел жел</w:t>
        <w:br/>
        <w:t>үнінен естіп қуанысады.</w:t>
        <w:br/>
        <w:t>«Ақша қар» атты өлеңде Сәкен табиғаттың күнә мен кірден пәк</w:t>
        <w:br/>
        <w:t>тазалығын тамашалайды. Тазалық пен адалдық - ақын идеалы. Кір</w:t>
        <w:br/>
        <w:t>басып былыққан ескі дүниеге ол ақша қарды қарсы қояды. Жаңа</w:t>
        <w:br/>
        <w:t>жауған ақша қар кірді тазартып, сәні кеткен ағаштарға шашақ тағып,</w:t>
        <w:br/>
        <w:t>көрік береді, жер бетін жұлдыздай жалтыратып, сәнге бөлейді.</w:t>
        <w:br/>
        <w:t>Сәкен табиғатты ел байлығының символы ретінде пайдаланады.</w:t>
        <w:br/>
        <w:t>Бұған «Экспресс» жинағындағы көп өлең дәлел бола алады. «Сұлу</w:t>
        <w:br/>
        <w:t>терек», «Міне, көл», «Орман», «Қара жер» өлеңдерінде экспресс</w:t>
        <w:br/>
        <w:t>үстінен туған даланың байлығын көріп шаттанған адамның көңіл күйі</w:t>
        <w:br/>
        <w:t>суреттеледі. Осы кітапқа кірген «Жазғы далада», «Күзді күні далада»</w:t>
        <w:br/>
        <w:t>өлеңдері де сол дәуірдегі қоғамдық өмірдің өзгерістерін көрсетуде</w:t>
        <w:br/>
        <w:t>және жаңа дәуір адамының сезімін танытуда маңызды.</w:t>
        <w:br/>
        <w:t>Сәкеннің табиғат туралы өлеңдері қазақ кеңес әдебиетінде</w:t>
        <w:br/>
        <w:t>табиғатты жырлаудың жаңа принципін қалыптастыруға ықпал етті.</w:t>
        <w:br/>
        <w:t>Туған өлкенің сырлы табиғаты Сәкеннің махаббат тақырыбына</w:t>
        <w:br/>
        <w:t>жазған өлеңдеріне де арқау болған. «Жазғытұры», «Тау ішінде»</w:t>
        <w:br/>
        <w:t>өлеңдерінде махаббатың сәулелі үміт, тәтті арман, аңсаған құпия</w:t>
        <w:br/>
        <w:t>сылары көктем мен тау табиғатының әсем фонында беріледі.</w:t>
        <w:br/>
        <w:t>Тамылжыған түнде қалғыған тауды оятып ән салған жігітті сүю сезімі</w:t>
        <w:br/>
        <w:t>мен туған өлке сыры қоса қанаттандырады.</w:t>
        <w:br/>
        <w:t>Туған даланың сұлу табиғаты мен адал махаббатты бірлікте алып</w:t>
        <w:br/>
        <w:t>жырлауда Сәкеннің «Аққудың айрылуы» поэмасының ерекше маңызы</w:t>
        <w:br/>
        <w:t>бар. Үлкен гуманистік идеяны уағыздайтын романтикалық сарындағы</w:t>
        <w:br/>
        <w:t>махаббат туралы бұл аңыз күміс сулы, самал желді, қалың ну құрақты,</w:t>
        <w:br/>
        <w:t>аясы сырлы кеседей айдын көлдің жағасында өтеді. Көл сұлулығы</w:t>
        <w:br/>
        <w:t>мен сол көлді жайлаған жұбай аққудың жарастықты көркі ақындық</w:t>
        <w:br/>
        <w:t>шеберлікпен суреттеледі. Көл сәні - екі аққудың бірін қатал мерген</w:t>
        <w:br/>
        <w:t>тасадан атып түсіреді. Жұбайының өліміне шыдай алмай егілген</w:t>
        <w:br/>
        <w:t>екінші аққу мергенге «мені де ат» деп жалынады. Қасиетті құстың</w:t>
        <w:br/>
        <w:t>қылығына таңданған мерген оны ата алмайды. Ал, жұбайсыз өмірді</w:t>
        <w:br/>
        <w:t>мағынасыз санаған аққу биікке шырқап шығып, қанатын қақпай жерге</w:t>
        <w:br/>
        <w:t>құлап өледі. Адал махаббат туралы осы аңыздың үлкен гуманистік</w:t>
        <w:br/>
        <w:t>идеясы шын сезімді, достықты қадірлеуде, сұлулықты сүюде жатыр.</w:t>
        <w:br/>
        <w:t>139</w:t>
      </w:r>
    </w:p>
    <w:p>
      <w:r>
        <w:t>лиро-эпикалық поэма жоғарыда айтылды. Осы тақырыптағы ақынның</w:t>
        <w:br/>
        <w:t>үлкен табысы - «Көкшетау» поэмасы.</w:t>
        <w:br/>
        <w:t>Қазақ даласының ең бір шұрайлы өлкесі - Көкшетау әдебиетте</w:t>
        <w:br/>
        <w:t>көп жырланған. Солардың ішінде М.Жұмабаевтың «Батыр Баян» атты</w:t>
        <w:br/>
        <w:t>поэмасы кеңінен таныс. Мағжан онда Абылай ханды көтере, оның ел</w:t>
        <w:br/>
        <w:t>қорғаушылық, қазақ жерін біріктіруші есебіндегі еңбегін айқындай</w:t>
        <w:br/>
        <w:t>жазған. Ал, Сәкен болса, поэма сюжетін жер атауларының шығуы</w:t>
        <w:br/>
        <w:t>жайындағы халық аңыздарына құра отырып, қазақ-қалмақ халықтары</w:t>
        <w:br/>
        <w:t>арасындағы жауласушылық оқиғаларын негізге алады. Аңызға сүйеніп,</w:t>
        <w:br/>
        <w:t>екінші жағынан, хандарды, ел билеушілердің барлығын қанаушы,</w:t>
        <w:br/>
        <w:t>зорлықшы етіп көрсететін таптық кезқарасқа лайықтап, Сәкен Абылайды</w:t>
        <w:br/>
        <w:t>зорлықшы, ел шапқыш, билеуші етіп суреттейді. Әрбір ел билеушінің</w:t>
        <w:br/>
        <w:t>характерінде екі жақтылық болатыны белгілі. Бір жағынанел басқарудағы</w:t>
        <w:br/>
        <w:t>еңбегі, екінші жағынан, билеуші, хандық үстемдік туғызатын зорлық,</w:t>
        <w:br/>
        <w:t>қиянат, әділетсіздік фактылары кездеспей қоймайды. Мағжан осының</w:t>
        <w:br/>
        <w:t>бірінші жағына көңіл аударса, Сәкен екінші жағын тілге тиек етеді.</w:t>
        <w:br/>
        <w:t>Халық аңыздарын көп жинап, зерттеген Сәкен Абылай үстемдігі жайлы</w:t>
        <w:br/>
        <w:t>әңгімелерді көп ұшыратқан. Осы материалды кең пайдалана отырып, ол</w:t>
        <w:br/>
        <w:t>Көкшетау оқиғаларын ел тарихымен, халықтың ізгілік дәстүрлерімен,</w:t>
        <w:br/>
        <w:t>сол жолдағы күресімен байланыстыра жырлады.</w:t>
        <w:br/>
        <w:t>Көкше аңыздарының ішінен Сәкен «Жеке батыр», «Бурабай»,</w:t>
        <w:br/>
        <w:t>«Оқжетпес», «Жұмбақтас» туралы әңгімелерді бөліп алады. Бұл аңыз-</w:t>
        <w:br/>
        <w:t>әңгімелер Көкшетаудағы бірнеше жерлердің жоғарғы аттарға ие болуы</w:t>
        <w:br/>
        <w:t>жайын шертеді: «Жеке батыр» тауының аты қарауылда тұрған батырдың</w:t>
        <w:br/>
        <w:t>қалғып кетуінен туса, «Бурабай» сол көлді мекендеген ақбас бура</w:t>
        <w:br/>
        <w:t>тарихымен байланыстырылады.</w:t>
        <w:br/>
        <w:t>Ел ардақтаған қасиетті бура ел өміріне қатысты елеулі жайларды</w:t>
        <w:br/>
        <w:t>алдын ала сезіп, халыққа білдіруге әрекет жасаған. Осы бураны бір күні</w:t>
        <w:br/>
        <w:t>Абылайханның тентек баласы Қасым атып өлтіреді. Атылған ақбас бура</w:t>
        <w:br/>
        <w:t>мәңгі тас болып қатып, «Бурабай» тауының аты осыдан туған дейді</w:t>
        <w:br/>
        <w:t>аңыз. Халық аңыздарын шындық күйінде қабылдаған ақын көп жағдайда</w:t>
        <w:br/>
        <w:t>оларды ел билеуші хандарды әшкерелеуге пайдаланады. Халықтың</w:t>
        <w:br/>
        <w:t>қасиетті бурасын атқан Қасым төренің озбыр мінезін шенейді.</w:t>
        <w:br/>
        <w:t>«Оқжетпес», «Бурабай» аңыздары - «Көкшетау» поэмасының ең</w:t>
        <w:br/>
        <w:t>негізгі тараулары. Ақын дәуір шыдығын, ондағы адамдар қарым-</w:t>
        <w:br/>
        <w:t>қатынасын, ұнамды-ұнамсыз адамдар образдарын осы тарауларда ашады.</w:t>
        <w:br/>
        <w:t>Бұл аңыздардың негізі- қазақ пен қалмақтар арасындағы жауласушылық</w:t>
        <w:br/>
        <w:t>оқиғалары болып табылады.</w:t>
        <w:br/>
        <w:t>Сәкен суреттейтін оқиға да осы жауласушылықтың бір көрінісі.</w:t>
        <w:br/>
        <w:t>Поэмада Абылай бастаған қолдың қалмақты шабуы кезіндегі жайлар</w:t>
        <w:br/>
        <w:t>суреттеледі. «Олжа» мен «даңққа» құмартқан жаулаушылық салты</w:t>
        <w:br/>
        <w:t>айыпталады.</w:t>
        <w:br/>
        <w:t>142</w:t>
        <w:br/>
        <w:t>Ауасы дертке дауа, жұпар, иісі</w:t>
        <w:br/>
        <w:t>Көкірек қанша жұтсаң тоясың ба?</w:t>
        <w:br/>
        <w:t>өп-мөлдір Көкшетаудың суы күміс,</w:t>
        <w:br/>
        <w:t>Көргенде шаршаған жан алар тыныс.</w:t>
        <w:br/>
        <w:t>інбелеп қоршалаған шымылдықтай,</w:t>
        <w:br/>
        <w:t>Қарағай, қайыңменен қалың жыныс.</w:t>
      </w:r>
    </w:p>
    <w:p>
      <w:r>
        <w:t>(Сонда, 11-6).</w:t>
        <w:br/>
        <w:t>Жұмбақтас суретін ақын былай береді:</w:t>
        <w:br/>
        <w:t>Жартастың бір жағы шың, бір жағы су.</w:t>
        <w:br/>
        <w:t>Тау іші қалың орман, жап-жасыл ну.</w:t>
        <w:br/>
        <w:t>Орман да, тау да, көл де ертелі-кеш,</w:t>
        <w:br/>
        <w:t>Сыбырлап сыңқылдаған бәрі ду-ду.</w:t>
        <w:br/>
        <w:t>Алтын күн күміс суға нұрын бүркіп</w:t>
        <w:br/>
        <w:t>Сағыммен көкке ұшады торғындай бу.</w:t>
        <w:br/>
        <w:t>Сызылтып әдемі әнін сыңқылдатып,</w:t>
        <w:br/>
        <w:t>Ертеді балапанын көлде екі аққу.</w:t>
        <w:br/>
        <w:t>(Сонда, 30-6.).</w:t>
        <w:br/>
        <w:t>Табиғаттың көркем бір көрінісі былай суреттеледі:</w:t>
        <w:br/>
        <w:t>Тек қана орман ептеп сыбырлайды,</w:t>
        <w:br/>
        <w:t>Жасырып тапқызбастай сыр ұрлайды.</w:t>
        <w:br/>
        <w:t>Ұры жел көзге ілінбей зыр жүгіріп,</w:t>
        <w:br/>
        <w:t>Көл беті гүл, жапырақ жыбырлайды.</w:t>
        <w:br/>
        <w:t>Көлдегі жұбай аққу сыңқылдайды.</w:t>
        <w:br/>
        <w:t>Еркелеп қос бөбегі жыр тыңдайды.</w:t>
        <w:br/>
        <w:t>Көлдегі мың түрлі құс күйге балқып,</w:t>
        <w:br/>
        <w:t>Тау мен тас аспандағы күй тыңдайды.</w:t>
        <w:br/>
        <w:t>Биікке тау бүркіттер қалықтайды</w:t>
        <w:br/>
        <w:t>Саңқылдап көкке ойнап шарықтайды.</w:t>
        <w:br/>
        <w:t>Жарқылдап шыңнан жерге, жерден көкке,</w:t>
        <w:br/>
        <w:t>Құйқылжып топшылары талықпайды.</w:t>
        <w:br/>
        <w:t>(Сонда, 45-6.).</w:t>
        <w:br/>
        <w:t>Осының бәрінде табиғат пен ондағы тіршілік әсем байланыста</w:t>
        <w:br/>
        <w:t>беріліп, тұтас бір көркемдік әлемін құрайды. Сезімге, ұғымға</w:t>
        <w:br/>
        <w:t>эстетикалық ләззат құяды.</w:t>
        <w:br/>
        <w:t>146</w:t>
        <w:br/>
        <w:t>Ыңғайлы, сұлу, сида, сұңғақ дене</w:t>
        <w:br/>
        <w:t>Жараған бәйге кердей ықшам, сыптық.</w:t>
        <w:br/>
        <w:t>Біленген шиыр дене- бейне шойын,</w:t>
        <w:br/>
        <w:t>Жұп-жұмыр сом боп біткен жігер мойын.</w:t>
        <w:br/>
        <w:t>Денесі бұлшық етті, дерткен күшті,</w:t>
        <w:br/>
        <w:t>Бәйге атша ширатады тұла бойын.</w:t>
        <w:br/>
        <w:t>(Сонда, 45-46-6.)</w:t>
        <w:br/>
        <w:t>Оның «Адақ» атануын Сәкен «Күресте қалың қолды адақтаған» деп</w:t>
        <w:br/>
        <w:t>түсіндіреді. Ісіне тиянақты, жайшылықта сыпайы Адақөзінің әділдігімен,</w:t>
        <w:br/>
        <w:t>кішіпейілдігімен елге жаққан. Ақын оны әнші етіп суреттейді.</w:t>
        <w:br/>
        <w:t>Адақ әуелде қызды олжа етпек болғандардың ешқайсысына да</w:t>
        <w:br/>
        <w:t>араласпайды. Тек қыз жұмбағы арқылы оның басындағы қайғыны</w:t>
        <w:br/>
        <w:t>түсініп, қыз басына азаттық беру мақсатымен ғана қойылған шарттарды</w:t>
        <w:br/>
        <w:t>орындайды.</w:t>
        <w:br/>
        <w:t>Сәкен поэмасы Көкшенің бай, көркем табиғатын көрсететін әсем</w:t>
        <w:br/>
        <w:t>де сырлы суреттерге толы. Ақын оқиғаны ылғи табиғат көріністерімен</w:t>
        <w:br/>
        <w:t>қатар алып суреттейді. Көкшенің байлығы, көлінің, тауының, орманының</w:t>
      </w:r>
    </w:p>
    <w:p>
      <w:r>
        <w:t>әсемдігін алдыңғы планға ұстайды. Кейде тау, шың, көл портретін</w:t>
        <w:br/>
        <w:t>жасаса, кейде оларға мінездеме береді. «Жеке батырды» ол ұйықтап</w:t>
        <w:br/>
        <w:t>жатқан батыр күйінде көреді.</w:t>
        <w:br/>
        <w:t>Батырдың қырыққа таяу келген жасы</w:t>
        <w:br/>
        <w:t>Денесі биік жота, таудай басы.</w:t>
        <w:br/>
        <w:t>Сақалы төсін жапқан, қыр мұрынды,</w:t>
        <w:br/>
        <w:t>Киюлі баста жатыр дулығасы,-</w:t>
        <w:br/>
        <w:t>(Сонда, 112-6.).</w:t>
        <w:br/>
        <w:t>Оқжетпес шыңының биіктігін:</w:t>
        <w:br/>
        <w:t>Тілдесіп тау мен аспан сүйіседі</w:t>
        <w:br/>
        <w:t>Сәлем қып бұлттар басын иіседі.</w:t>
        <w:br/>
        <w:t>Қиырдан келген қаңғып түрлі бұлттар</w:t>
        <w:br/>
        <w:t>Бас қосып тау төсінде түйіседі, -</w:t>
        <w:br/>
        <w:t>(Сонда, 21-6)</w:t>
        <w:br/>
        <w:t>деп суреттейді.</w:t>
        <w:br/>
        <w:t>Көкшенің көрінісі, әсем суреті поэманың өне бойына еркін сіңіскен.</w:t>
        <w:br/>
        <w:t>Ақын кіріспеде де, сюжеттің дамуы жағдайында да адам тағдырын</w:t>
        <w:br/>
        <w:t>табиғат бейнесімен астастыра отырады.</w:t>
        <w:br/>
        <w:t>Сексен көл Көкшетаудың саясында.</w:t>
        <w:br/>
        <w:t>Әрқайсы алтын кесе аясында.</w:t>
        <w:br/>
        <w:t>145</w:t>
        <w:br/>
        <w:t>СУУҺ! Шырқап, зымырап,</w:t>
        <w:br/>
        <w:t>Сұңқардай заулап ұшайын!</w:t>
        <w:br/>
        <w:t>Ұшайын!</w:t>
        <w:br/>
        <w:t>Жер-көкті қапсырып</w:t>
        <w:br/>
        <w:t>Әй, бір құшайын!</w:t>
        <w:br/>
        <w:t>Біріктіріп құшайын! -</w:t>
        <w:br/>
        <w:t>(І-том, 112-6.)</w:t>
        <w:br/>
        <w:t>деп, ойын көтеріңкі пафосты тақпақ күйінде айтқызды. Өлендік</w:t>
        <w:br/>
        <w:t>түрді лирикалық кейіпкердің сипатын ашу үшін пайдалану Сәкеннің</w:t>
        <w:br/>
        <w:t>«Бір ақынның сандырағы», «Ұлтшылдың сандырағы», «Бір яш» т.б.</w:t>
        <w:br/>
        <w:t>өлеңдерінде де байқалады.</w:t>
        <w:br/>
        <w:t>Тақпақтық интонациялық ырғақ «Жас қазақ марсельезасы» өлеңінде</w:t>
        <w:br/>
        <w:t>анығырақ көрінсе, «Жолдастарда» екпін мен халық әнінің ырғағы</w:t>
        <w:br/>
        <w:t>ұштастырылады.</w:t>
        <w:br/>
        <w:t>«Домбыра» жинағындағы өлеңдер Сәкеннің жаңа мазмүнға лайық</w:t>
        <w:br/>
        <w:t>түр іздеуде бұрынғыдан да гөрі ілгерілей түскенін танытады. Абайдың</w:t>
        <w:br/>
        <w:t>алты шумақтық өлең түрін ұлғайта отырып, ол «Совет баласында» 8</w:t>
        <w:br/>
        <w:t>шумақ (ааабвввб) өлеңтудырды. «Біздің ұлан», «Ілезде-ақ артта қалады»,</w:t>
        <w:br/>
        <w:t>«Ленин» атты өлеңдерінің бәрінде де ақын жаңатүр қолданып, әр бағытта</w:t>
        <w:br/>
        <w:t>барлау жасап көрді.</w:t>
        <w:br/>
        <w:t>н елемес қотыр тайлақ</w:t>
        <w:br/>
        <w:t>Бұзау баққан мініп жайдақ,</w:t>
        <w:br/>
        <w:t>Қара бала.</w:t>
        <w:br/>
        <w:t>Атанып ед «Сұмырай пері»</w:t>
        <w:br/>
        <w:t>Тоқпыт-шоқпыт киімдері</w:t>
        <w:br/>
        <w:t>ара-пара</w:t>
        <w:br/>
        <w:t>(І-том, 185-6.)</w:t>
        <w:br/>
        <w:t>Кешегі жалшы қара баланың бүгінгі қоғамдық қызметке көтерілген</w:t>
        <w:br/>
        <w:t>кейпін суреттеу үшін ақын осы үлгіні пайдаланса, «Ілезде-ақ артта</w:t>
      </w:r>
    </w:p>
    <w:p>
      <w:r>
        <w:t>қалады» өлеңін ұйқасып келетін үш жолдан құрап, төртінші жолдарды</w:t>
        <w:br/>
        <w:t>бүкіл өлеңнің ұзына бойына бір-ақ ұйқаспен береді (ааабвввбгттбдддб).</w:t>
        <w:br/>
        <w:t>Жаңа қоғамдық өмірдің мазмұнына лайық орыс поэзиясында өзгеріс</w:t>
        <w:br/>
        <w:t>жасаған Маяковскийдің өлең үлгісімен танысу Сәкеннің творчестволық</w:t>
        <w:br/>
        <w:t>өрісін аша түсті. Маяковский жаңашылдығының сырын түсінген ақын</w:t>
        <w:br/>
        <w:t>қазақ поэзиясына жасаған өзгерісін ұлттық әдебиеттің өз топырағына</w:t>
        <w:br/>
        <w:t>сәйкестендіре жасады. Маяковскийдің орыс өлең құрылысына</w:t>
        <w:br/>
        <w:t>енгізген жаңалықтары тоникалық өлең құрылысына негізделсе, Сәкен</w:t>
        <w:br/>
        <w:t>жаңалықтары силлабикалық қазақ өлең құрылысына негізделген. Осы</w:t>
        <w:br/>
        <w:t>ізденудің жемісі болып «Экспресс» кітабы туды. Мұндағы «Қара жер»,</w:t>
        <w:br/>
        <w:t>«Міне көл», «Орман», «Далада», «Бозторғой», «Аққу», «Отарба»</w:t>
        <w:br/>
        <w:t>150</w:t>
        <w:br/>
        <w:t>өлеңдерінде Абайдың алты шумақ өлеңінің түрін пайдаланғанымен, оған</w:t>
        <w:br/>
        <w:t>ақын жаңа мазмұн берді. Ал, «Советстан» поэмасында қазақ өлеңінің</w:t>
        <w:br/>
        <w:t>үшінші тармағының буын өлшемін бұзып, өзара ұйқасатын үш тармақ</w:t>
        <w:br/>
        <w:t>жасау арқылы тың өзгерістерге барды. Осыданбарыпырғақ, буын өлшемі,</w:t>
        <w:br/>
        <w:t>бунақ мөлшері жаңа өлең үлгісі туды. Шумаққа қосымша жолдарды</w:t>
        <w:br/>
        <w:t>ақын сыртқы ырғақпен қоса, ішкі ұйқасқа негіздеді. «Советстанның»</w:t>
        <w:br/>
        <w:t>өлең түрінің жаңаруы негізінде «Альбатрос» поэмасының үлгісі келіп</w:t>
        <w:br/>
        <w:t>туды. Мұнда алғашқы үлгіде сақталған қазақ өлеңінің бірінші, екінші,</w:t>
        <w:br/>
        <w:t>төртінші тармағы да екіге бөлініп, бөлек мағынаға ие болды. Содан</w:t>
        <w:br/>
        <w:t>барып қарқынды екпін, жігерлі үн ырғағын бейнелейтін жаңа өлең түрі</w:t>
        <w:br/>
        <w:t>туды. Кейде негізгі шумақтарда айтылатын ойды нақтылай, аша түсу</w:t>
        <w:br/>
        <w:t>мақсатымен мұнда ақын жеке сөздерден құралған ұзақ ритмді тіркестер</w:t>
        <w:br/>
        <w:t>жасайды.</w:t>
        <w:br/>
        <w:t>Отызыншы жылдары жазған бірқатар өлендерінде Сәкен осы</w:t>
        <w:br/>
        <w:t>саладағы ізденісін жалғастыра отырып, «Қызыл әскер маршы», «Ұлы</w:t>
        <w:br/>
        <w:t>майданда жұмыскер табына», «Тоқу фабригінде» сияқты өлеңдерін жаңа</w:t>
        <w:br/>
        <w:t>дәуірдің екпінді лебіне лайық поэтикалық түрде жазды. Соңғы өлеңде</w:t>
        <w:br/>
        <w:t>ырғақты дөңгелек күйіне бейімдеп ала білді, «Қызыл әскер маршында»</w:t>
        <w:br/>
        <w:t>7-8 буынды өлеңге марштық сарын беретін қайырма (қосымша шумақ)</w:t>
        <w:br/>
        <w:t>қосты.</w:t>
        <w:br/>
        <w:t>Сәкеннің өлең түрін жаңартудағы ізденістері оның поэтикалық тіл</w:t>
        <w:br/>
        <w:t>саласындағы ізденістерімен тығыз байланысты. Ақын дербес жолға</w:t>
        <w:br/>
        <w:t>жалғыз сөзді жалаң қалдырмай, оған дербес мағына беруге тырысты.</w:t>
        <w:br/>
        <w:t>Заман, өзгеріс, күрес сипатын ашарлық интернационалдық сөздер</w:t>
        <w:br/>
        <w:t>Сәкен қолдануында жиі кездеседі. «Совет баласы» өлеңінде ақын</w:t>
        <w:br/>
        <w:t>байларға қарсы:</w:t>
        <w:br/>
        <w:t>Аһа, бай... пардон</w:t>
        <w:br/>
        <w:t>Бұл, бұл... нардом.</w:t>
        <w:br/>
        <w:t>Сізге ардом</w:t>
        <w:br/>
        <w:t>Мұнда бекер келдіңіз! -</w:t>
        <w:br/>
        <w:t>(Сонда, 178-6.)</w:t>
        <w:br/>
        <w:t>дейді. Осы өлеңде «НЭП», «Совдеп», «Буржуа», «Декрет», «Секрет»,</w:t>
        <w:br/>
        <w:t>«ГПУ», «Солдат», «Мандат», «Мадам», т.б. көп сөздер қолданылады.</w:t>
        <w:br/>
        <w:t>Бірақ осылардың бірде-бірі жалқы тұрған жоқ, ұйқасқа, буын өлшеміне</w:t>
        <w:br/>
        <w:t>сіңіп, геройдың буржуйларға өштігін ашу қызметін атқарып түр.</w:t>
        <w:br/>
        <w:t>Сәкен жаңашылдығы - оның жаңа дәуір сипатын танытар сөз</w:t>
        <w:br/>
        <w:t>жасауынан көрінеді. «Советстан», «Социалистан» сияқты сөздерді ол</w:t>
        <w:br/>
        <w:t>әдебиетте бірінші болып қолданды.</w:t>
        <w:br/>
        <w:t>Сәкен өлең мәдениетін көтеруге, оның тіл жағынан да, түр жағынан</w:t>
      </w:r>
    </w:p>
    <w:p>
      <w:r>
        <w:t>да жаңа заман рухына сай болуына көп көңіл бөлді. Сондықтан да</w:t>
        <w:br/>
        <w:t>151</w:t>
        <w:br/>
        <w:t>сатып, сойып, ысырапқа салды. Осының нәтижесінде респубикада мал</w:t>
        <w:br/>
        <w:t>басы күрт кеміп кетті. Егіні аз, мал өнімдерімен күн көрген қазаққа аштық</w:t>
        <w:br/>
        <w:t>келді. 1931-1932 жылғы аштық, жүт халықтың едәуір бөлігін алып кетті.</w:t>
        <w:br/>
        <w:t>С.Сейфуллиннің «Қызылат» поэмасы-осы дәуірдегіашы шындықтың</w:t>
        <w:br/>
        <w:t>бір көрінісі. Ақын мұнда Қазақстандағы партия басшылығының</w:t>
        <w:br/>
        <w:t>бұрмалаушылықтары салдарынан республикада мал шаруашылығының</w:t>
        <w:br/>
        <w:t>көп шығынға ұшырағанын, қазақ ауылының материалдық хал-жағдайы</w:t>
        <w:br/>
        <w:t>төмендеп кетуге жол берілгенін мейлінше өткірлікпен және күрескер</w:t>
        <w:br/>
        <w:t>ақынға тән батылдықпен көтере білді.</w:t>
        <w:br/>
        <w:t>Сәкен поэмасы қызыл ат пен лирикалық кейіпкердің диалогы</w:t>
        <w:br/>
        <w:t>түрінде жазылған. Лирикалық кейіпкер қызыл аттың халін сұраса, ол</w:t>
        <w:br/>
        <w:t>алдауыш белсенділер жайлаған колхозда өзінің жүдеп-жадап кеткенін</w:t>
        <w:br/>
        <w:t>айтып, мұңын шағады. Ақын атты сөйлету арқылы ауыл шаруашылығы</w:t>
        <w:br/>
        <w:t>саласында болған олқылықтарды түйіп, оны өз басының сезінуі күйінде</w:t>
        <w:br/>
        <w:t>берген. Сонымен бірге ақын қызыл ат арқылы халықтың малға, атқа деген</w:t>
        <w:br/>
        <w:t>сүйіспеншілігін бейнелеп, оны жанды бейнеге айналдыра суреттейді.</w:t>
        <w:br/>
        <w:t>Поэманыңлирикалық кейіпкері мен қызыл атдостығыныңұзақтарихы</w:t>
        <w:br/>
        <w:t>байқалады. Олар азаттық жолындағы күрестің ауыртпалығын бірге көріп,</w:t>
        <w:br/>
        <w:t>сыннан өткен. Сондықтан олар күрес заманы тудырған шындықты идеал</w:t>
        <w:br/>
        <w:t>тұтады, армандайды. Оның бұзылғанына кейістік білдіреді. Дегенмен</w:t>
        <w:br/>
        <w:t>олар қоғам келешегіне сенеді, әрқилы бұралаң, аяқтың қисық басқан</w:t>
        <w:br/>
        <w:t>жерлері бола тұрса да, оның түзелуінен үміт күтеді.</w:t>
        <w:br/>
        <w:t>Досыңның досым, енді көңілін шайма!</w:t>
        <w:br/>
        <w:t>Ешкімге жасып енді қолың жайма!</w:t>
        <w:br/>
        <w:t>Өткенбіз Октябрьдің қиын жолын</w:t>
        <w:br/>
        <w:t>Сол жолдан мазақ болып енді тайма!</w:t>
        <w:br/>
        <w:t>(Сонда, 157-6.)</w:t>
        <w:br/>
        <w:t>дейді.</w:t>
        <w:br/>
        <w:t>Поэма тұспалдау әдісімен жазылған. Оның кейіпкері етіп ақынның</w:t>
        <w:br/>
        <w:t>қызыл атты таңдауы да тегін емес. Ол, бір жағынан, ауылда, мал</w:t>
        <w:br/>
        <w:t>шаруашылығында болған күйзелісті сол малдың сөйлеуі арқылы</w:t>
        <w:br/>
        <w:t>көрсетуге қолайлы болса, екінші жағынан, қызыл ат қате жүргізілген</w:t>
        <w:br/>
        <w:t>саясаттың арқасында жүдеушілікке ұшыраған қоғамның бейнесіне ұқсас.</w:t>
        <w:br/>
        <w:t>Ақын оны осы күйге жеткізуші күштерді сынайды. Олар - алдауыш</w:t>
        <w:br/>
        <w:t>белсенділер, оларды басқарып отырған «кәрі райком». Жаңа райком</w:t>
        <w:br/>
        <w:t>өткен қателіктерді жөндеуге кіріскенін айтады. Арқасы жауыр қызыл ат</w:t>
        <w:br/>
        <w:t>та өз қатарынан қалыспай, көктемгі егіске қатысып бәйге алады. Мұны</w:t>
        <w:br/>
        <w:t>ақын жағдайдың жөнделіп келе жатқаны деп ұғады, зор жеңіс санайды.</w:t>
        <w:br/>
        <w:t>Біріне-бірі қарама-қарсы бейнеде алынған кәрі райком, жаңа райком</w:t>
        <w:br/>
        <w:t>бейнелері арқылы ақын ескі және жаңа басшылықтың жұмыс стилін,</w:t>
        <w:br/>
        <w:t>елмен байланысын көрсетеді.</w:t>
        <w:br/>
        <w:t>148</w:t>
        <w:br/>
        <w:t>өлең тілін тек әнге ғана лайықтап, бипаздап қоймай, декламацияға,</w:t>
        <w:br/>
        <w:t>халықтың сөйлеу тіліне жақындатты. Жаңа өмірдің көтеріңкі рухына</w:t>
        <w:br/>
        <w:t>сай публицистикалық пафоста жазылған ақын шығармалары реализмге</w:t>
        <w:br/>
        <w:t>жаңаша, өзгеше сипат берді. Бұл жайлар оның философиялық-</w:t>
        <w:br/>
        <w:t>лирикалық, романтикалық өлең-поэмаларының тууына әкеліп соқты.</w:t>
      </w:r>
    </w:p>
    <w:p>
      <w:r>
        <w:t>Өлеңнің ойнақылығына, дыбыстық, сөздік қайталауларға да ақын</w:t>
        <w:br/>
        <w:t>ерекше мән берген («Сыр сандық»).</w:t>
        <w:br/>
        <w:t>Сәкеннің поэзия саласындағы жаңалықтары сол кездің өзінде-ақ қазақ</w:t>
        <w:br/>
        <w:t>ақындарына үлгі болды. Бүгін Сәкеннің шығармаларының мазмұнымен</w:t>
        <w:br/>
        <w:t>қатар оған да күдікпен қараушылар кездеседі, оның түрлік ізденістерінің</w:t>
        <w:br/>
        <w:t>бәрі бірдей өміршең бола алған жоқ. Соған қарамастан Сәкеннің қазақ</w:t>
        <w:br/>
        <w:t>ақындарының ішінде бірінші болып заман өзгерістерін жырлауда</w:t>
        <w:br/>
        <w:t>жаңашылдық танытқаны дау тудырмайды.</w:t>
        <w:br/>
        <w:t>жжж</w:t>
        <w:br/>
        <w:t>С.Сейфуллин жаңа дәуірде туған қазақ драматургиясының да негізін</w:t>
        <w:br/>
        <w:t>салуға белсене қатысты. Оның «Бақыт жолына», «Қызыл сұңқарлар»</w:t>
        <w:br/>
        <w:t>пьесалары қазақдраматургиясындағы алғашқы туындылардыңқатарында</w:t>
        <w:br/>
        <w:t>тұруымен бірге осы жанрда күрес дәуірінің шындығын бейнелеуімен</w:t>
        <w:br/>
        <w:t>де бағалы.</w:t>
        <w:br/>
        <w:t>«Бақыт жолына» - 1917 жылы революция уақиғаларының қызу</w:t>
        <w:br/>
        <w:t>кезінде жазылған пьеса. 1918 жылдың май айында Ақмола қаласының</w:t>
        <w:br/>
        <w:t>революцияшыл жастары бұл пьесаны сахнаға шығарып, халықтың</w:t>
        <w:br/>
        <w:t>азаттық жолындағы күресіне үн қосу ретінде пайдаланған.</w:t>
        <w:br/>
        <w:t>Үшақктылы бұл шығарма 1916 жылы маусымжарлығынан кейінгідәуір</w:t>
        <w:br/>
        <w:t>мен 1917 жылдың ақпанындағы патша өкіметінің құлауы аралығындағы</w:t>
        <w:br/>
        <w:t>қазақ ауылы өмірінің шындығын суреттейді. Жастарды майданның қара</w:t>
        <w:br/>
        <w:t>жұмысына жіберуге байланысты араны ашыла түскен парақор болыстар,</w:t>
        <w:br/>
        <w:t>балаларынқимайдағдарғанелбейнесіоқушыныңкөзалдынанөтеді. Пьеса</w:t>
        <w:br/>
        <w:t>уақиғасы Терлікбай деген орта дәулеті бар, ескішіл адамның кіші баласы</w:t>
        <w:br/>
        <w:t>Телжанды солдаттан қалдыру мақсатында қызы Мүслиманы Нөкербай</w:t>
        <w:br/>
        <w:t>болысқа тоқалдыққа беруі әңгімесіне негізделді. Терлікбайдың үлкен</w:t>
        <w:br/>
        <w:t>баласы, оқыған мұғалім Ермек әкесінің надандығына, болыс пен оны</w:t>
        <w:br/>
        <w:t>жақтаушылардың озбырлығына қарсы тұрады. Ақыры ол Мүслиманы</w:t>
        <w:br/>
        <w:t>сүйгенжігітіБіржанменбірге қашырыпжібереді. Патшаныңтақтантүскені</w:t>
        <w:br/>
        <w:t>туралы қаладан хабар алған Ермек Біржан мен Мүслиманы аттандырып</w:t>
        <w:br/>
        <w:t>тұрып былай дейді:</w:t>
        <w:br/>
        <w:t>«Міне, көрдіңдер ме, ерік таңына тура келді сендердің сапарларың!</w:t>
        <w:br/>
        <w:t>Жүріңдер, алдарыңнан жарқырап ашылды махаббат, бақыт жолы!</w:t>
        <w:br/>
        <w:t>Алдарыңнан жарқырап туды бостандық таңы! Кейінгі жастарға, жылап</w:t>
        <w:br/>
        <w:t>жүргенсорлы жастарға сендер болындар жолбасшы! Зұлматқа қарсытуған</w:t>
        <w:br/>
        <w:t>һәм қарсы тұрған қаһармандар сендер! Иншалла, жанды алдарыңнан</w:t>
        <w:br/>
        <w:t>152</w:t>
        <w:br/>
        <w:t>жжж</w:t>
        <w:br/>
        <w:t>ХХ ғасырдың басында туған қазақтың көркем прозасында да</w:t>
        <w:br/>
        <w:t>С.Сейфуллиннің өзіндік орны бар. Оның прозалық шығармалары ішінде</w:t>
        <w:br/>
        <w:t>«Жұбату», «Екі кездесу», «Бандыны қуған Хамит», «Қыр балалары»,</w:t>
        <w:br/>
        <w:t>«Омар» сияқты әңгімелері, «Айша», «Жер қазғандар», «Жемістер»</w:t>
        <w:br/>
        <w:t>повестері мен «Тар жол, тайғақ кешу» атты мемуарлық романы бар.</w:t>
        <w:br/>
        <w:t>Бұл аталғандарға жазушының «Сол жылдарда», «Біздің тұрмыс» атты</w:t>
        <w:br/>
        <w:t>аяқталмаған романдарын, очерктерін, публицистикалық мақалаларын</w:t>
        <w:br/>
        <w:t>қоссақ, Сәкеннің мұрасы едәуір қалыңдай түседі.</w:t>
        <w:br/>
        <w:t>«Жұбату» 1917 жылы жазылған. Мұнда автор көктемгі құлпырған</w:t>
        <w:br/>
        <w:t>дала табиғатын суреттей отырып, тыныштықты бұза шыққан мұңлы</w:t>
        <w:br/>
        <w:t>қазақ қызының үніне құлақ тосады. Ол надандық пен қараңғылықтың</w:t>
        <w:br/>
        <w:t>құлдығында шырмалып, малға сатылған қыздың зарына ортақтасады.</w:t>
      </w:r>
    </w:p>
    <w:p>
      <w:r>
        <w:t>«Қарындасым, шерлі қарындасым, Мүслимажан! Жылама, тый</w:t>
        <w:br/>
        <w:t>көзіңнің жасын! Өтер қайғылы қара түн. Міне, рауандаған таң белгісі!</w:t>
        <w:br/>
        <w:t>Ашылар бақытың! Зұлмат қара түнді қуып, жарқырап таң атар! Дүниеге</w:t>
        <w:br/>
        <w:t>алтын нұрын шашып, жер-көкті шаттандырып, қарсы алдыңнан күн</w:t>
        <w:br/>
        <w:t>шығар. Міне, ақырындап ескен, беттен сүйген майда жел. Бұл - таң</w:t>
        <w:br/>
        <w:t>хабаршысы. Бұл - бақыт хабаршысы. Міне, жарқырап атып келе жатқан</w:t>
        <w:br/>
        <w:t>ерік таңы. Міне, бұл - бақыт таңы, қара алдыңа, күтіп ал бақытынды»,</w:t>
        <w:br/>
        <w:t>- дейді (3-том, 166-б.). Бүкіл шығарманың идеялық мазмұнын танытуда</w:t>
        <w:br/>
        <w:t>бұл үзіндінің мәні зор. Автор таң алдындағы табиғатты суреттей отырып,</w:t>
        <w:br/>
        <w:t>табиғат таңы мен бостандық таңының атуын бір подтексте берген.</w:t>
        <w:br/>
        <w:t>Әңгіменің романтикалық сарыны ақынның бостандық аңсаған</w:t>
        <w:br/>
        <w:t>жырларымен үндеседі: «1917 жылы жазған «Мүслима» («Жұбату») атты</w:t>
        <w:br/>
        <w:t>әңгімемде Горькийдің романтикалық әңгімелерінің әсері күшті», - деген</w:t>
        <w:br/>
        <w:t>Сәкеннің өзі:?.</w:t>
        <w:br/>
        <w:t>«Бандыны қуған Хамит» әңгімесінде жазушы ақ бандыларға қарсы</w:t>
        <w:br/>
        <w:t>күрескен қазақ еңбекшілерінің ерлік істерін суреттейді. Ашық соғыс</w:t>
        <w:br/>
        <w:t>майданында жеңілген революцияға қарсы күштердің қалдығы бейбіт</w:t>
        <w:br/>
        <w:t>құрылысқа зиян келтіріп, ел тонап, жаңа өкіметке тілектес халыққа</w:t>
        <w:br/>
        <w:t>дұшпандық көрсетеді. Банды атаманы Кудряны ұстау, оның кіммен</w:t>
        <w:br/>
        <w:t>байланысы барлығын анықтау жас жігіт Хамитқа тапсырылады. Жазушы</w:t>
        <w:br/>
        <w:t>Хамит пен Кудряның кездесуін екі қоғамдық күштің тартысы дәрежесіне</w:t>
        <w:br/>
        <w:t>көтере суреттеп, ақыры халықтық күштің жеңгенін бейнелейді.</w:t>
        <w:br/>
        <w:t>Әңгіме тартымды, қызғылықты сюжетке құрылған. Қалың орман</w:t>
        <w:br/>
        <w:t>ішінде бейқам келе жатқан Хамитқа Кудряның ұшырасуы, Хамиттың</w:t>
        <w:br/>
        <w:t>аңғалдықпен тоналуы, оның ажал аузында Кудряға жолбарысша</w:t>
        <w:br/>
        <w:t>атылуы, екеуінің біріне-бірі беріспес алысы әңгіме кейіпкерлерінің</w:t>
        <w:br/>
        <w:t>кесек тұлғаларын танытады. Хамит арқылы автор табандылық пен</w:t>
        <w:br/>
        <w:t>29 Литературный Казахстан, 1936. - М3, С. 84.</w:t>
        <w:br/>
        <w:t>156</w:t>
        <w:br/>
        <w:t>Қазақ аулында болған асыра сілтеушілік уақиғаларын жинақтай</w:t>
        <w:br/>
        <w:t>суреттеуде поэманың идеялық-көркемдік дәрежесі біркелкі емес. Ақын</w:t>
        <w:br/>
        <w:t>кейде дәуір шындығын қызыл атпен сырласа отырып, түйіндеп айтса,</w:t>
        <w:br/>
        <w:t>кей жерлерде жалаң үгітке салынып кетеді. Шығарманың екі кейіпкердің</w:t>
        <w:br/>
        <w:t>сырласуы түрінде берілуі де суреткерлікті тежеп отырады.</w:t>
        <w:br/>
        <w:t>Соған қарамастан «Қызыл ат» - қазақ халқы бастан кешкен белгілі</w:t>
        <w:br/>
        <w:t>бір тарихи дәуір шындығын жалтақсыз, батыл көрсете алған реалистік</w:t>
        <w:br/>
        <w:t>шығарма. Бұл жағдай поэманың халық арасында кең тарауына себепкер</w:t>
        <w:br/>
        <w:t>болды.</w:t>
        <w:br/>
        <w:t>жжж</w:t>
        <w:br/>
        <w:t>Сәкен Сейфуллин шығармашылығының кеңес дәуіріндегі қазақ</w:t>
        <w:br/>
        <w:t>поэзиясын бастаушы және оны жаңа мазмұнда байытушы ақын</w:t>
        <w:br/>
        <w:t>есебінде елеулі ерекшеліктері бар. Ол әдебиетті қоғамдық күрескер</w:t>
        <w:br/>
        <w:t>санады, оның мазмүн байлығын қоғам өмірімен байланыстан іздеді.</w:t>
        <w:br/>
        <w:t>Жаңа дәуір әдебиетінің мазмұнын аша алатын тың түрлерін де</w:t>
        <w:br/>
        <w:t>іздестірді. Сондықтан да революцияның дауылды үні мен социалистік</w:t>
        <w:br/>
        <w:t>заманның жаңалықтарынақын өз шығармаларына арқау етті. Оны қазақ</w:t>
        <w:br/>
        <w:t>қоғамының ескі мешеу күйіне қарсы қоя суреттеді. Заман дамуының</w:t>
        <w:br/>
        <w:t>қарқынды бейнесін танытарлық асау тұлпар, экспресс тәрізді образдар</w:t>
        <w:br/>
        <w:t>- бұған айқын дәлел.</w:t>
        <w:br/>
        <w:t>Жаңа мазмұнды поэзия жасауда және дүниежүзінің революцияшыл</w:t>
        <w:br/>
        <w:t>әдебиетінен үйренген Сәкен, екінші жағынан қазақтың ұлттық</w:t>
      </w:r>
    </w:p>
    <w:p>
      <w:r>
        <w:t>поэзиясының дәстүрін берік сақтаған ақын еді. Оның жаңа мазмұнға ие</w:t>
        <w:br/>
        <w:t>болған тұлпары, сұңқары, домбырасы, аққуы - таза ұлттық бейнелер.</w:t>
        <w:br/>
        <w:t>Сәкеннің әдеби образдары кездейсоқ алына салған нәрсе емес.</w:t>
        <w:br/>
        <w:t>Ол - халықтық идеяға берік ақынның көкірегін жарып шыққан ой-</w:t>
        <w:br/>
        <w:t>арманы. Бұларда заманның ұлы құбылыстарын бейнелейтін жаңа әуен</w:t>
        <w:br/>
        <w:t>байқалады.</w:t>
        <w:br/>
        <w:t>С.Сейфуллиннің ақындық жолы үнемі іздену үстінде өтті. Жасында</w:t>
        <w:br/>
        <w:t>халықтың ауыз әдебиетін көп оқыған, кейін ХІХ ғасырдағы қазақтың</w:t>
        <w:br/>
        <w:t>демократтық әдебиетінен үйренген Сәкен революцияға дейінгі</w:t>
        <w:br/>
        <w:t>және революцияның алғашқы жылдарындағы бірқатар лирикалық</w:t>
        <w:br/>
        <w:t>өлеңдерінде дәстүрлі халық поэзиясының, Абай ақындығының</w:t>
        <w:br/>
        <w:t>үлгілерін пайдаланды. Абай әсері «Өткен күндер» жинағы мен «Асау</w:t>
        <w:br/>
        <w:t>тұлпардағы» бірқатар өлеңдерде анық танылды.</w:t>
        <w:br/>
        <w:t>Сәкен іздену үстінде ескі жыр («Қара айғыр», «Біз», «Аспанда»), әнге</w:t>
        <w:br/>
        <w:t>арналған өлеңдер («Біздің жақта», «Тау ішінде»), Абайдың алты шумақты</w:t>
        <w:br/>
        <w:t>өлеңінің («Кел, жігіттер») үлгілерін пайдаланып көрді. Күрес заманы</w:t>
        <w:br/>
        <w:t>оның творчествосында интонацияға негізделген өлең түрін туғызды.</w:t>
        <w:br/>
        <w:t>Бұл түрді Сәкен лирикалық кейіпкердің бейнесін ашу үшін пайдаланды.</w:t>
        <w:br/>
        <w:t>Осыдан барып, ол «Түрмеден қашып шыққанда» өлеңінде геройына:</w:t>
        <w:br/>
        <w:t>149</w:t>
        <w:br/>
        <w:t>оның жаңа үнін естиді: «Өлшенген жол бойында өлшеумен шұбатылып,</w:t>
        <w:br/>
        <w:t>жапа-тармағай өлшеумен қимылдап жатқан жұмысшылардың, арбалы-</w:t>
        <w:br/>
        <w:t>аттылардың ырғақты үнінен еңбек биінің» тактысын ұғады.</w:t>
        <w:br/>
        <w:t>Қазақ даласына келген тұңғыш поездың үніне жазушы символдық мән</w:t>
        <w:br/>
        <w:t>береді. Байтақ далада өмірі шықпаған жаңа үн жаңғыратынына қуанып,</w:t>
        <w:br/>
        <w:t>дүрсілі жер солқылдатқан, екпіні мен дауысы жер жарған, қалың енбекші</w:t>
        <w:br/>
        <w:t>қазақтың надан елінің маужыраған, ұйықтаған ару даласының ұйқысын</w:t>
        <w:br/>
        <w:t>ашқан отарбаны өзгеше сезіммен суреттейді.</w:t>
        <w:br/>
        <w:t>Осықуаныш сезімі, заманынаризашылықжер қазғанжұмысшылардың</w:t>
        <w:br/>
        <w:t>бәрінің де бойынан байқалады. Тұрмыстың ауыр күйлерін бастан кеше</w:t>
        <w:br/>
        <w:t>отырса да, оларда еңбекке деген жаңаша көзқарас қалыптаса бастайды.</w:t>
        <w:br/>
        <w:t>Жаңа жағдайда еңбектің бұрынғыдай азап, бейнет емес, абырой, даңқ</w:t>
        <w:br/>
        <w:t>әперетін іске айналғаны повесте романтикалық көтеріңкі сарында</w:t>
        <w:br/>
        <w:t>беріледі.</w:t>
        <w:br/>
        <w:t>Повестің негізгі уақиғасы жаңа қоғам құрылысына араласқан</w:t>
        <w:br/>
        <w:t>жұмысшылар өмірінің жеке семьялық, достық тіршілігін суреттеумен</w:t>
        <w:br/>
        <w:t>байланысты өрістейді. Бұзаубақ пен оның әйелі Гүлия арасындағы</w:t>
        <w:br/>
        <w:t>тартыс ескі мен жаңа көзқарастарды, жұмысшылар арасындағы қарым-</w:t>
        <w:br/>
        <w:t>қатынастардың тың түрлерін танытады. Жасынан бейнет астында өскен,</w:t>
        <w:br/>
        <w:t>еңбекқор Бұзаубақ ұғымы мен көзқарасы жағынан ескішіл. Ол әйел</w:t>
        <w:br/>
        <w:t>мен ердің арасындағы жарастықты махаббат жайынан хабарсыз. Әйелі</w:t>
        <w:br/>
        <w:t>өлген соң «бес-алты қараның жөнін беріп» алған Гүлияға да солай</w:t>
        <w:br/>
        <w:t>қарайды. Ал, әрі жас, әрі сұлу Гүлия бұрын әдет заңынан аса алмай</w:t>
        <w:br/>
        <w:t>келсе де, енді Бұзаубақпен тең емес екенін түсінеді. Ол адамгершілігі,</w:t>
        <w:br/>
        <w:t>ақыл мінезі, ой өрісі жағынан сүйкімді Әзімханды сүйеді. Бірақ Әзімхан</w:t>
        <w:br/>
        <w:t>өзінің жұмыскер жолдасының әйелін айырып алуға бармайды. Қайта</w:t>
        <w:br/>
        <w:t>Бұзаубақ пен Гүлияны табыстыруға тырысады. Гүлияны Шәкір ауылнай</w:t>
        <w:br/>
        <w:t>мен Қапан милиционердің арам пиғылынан қорғайды. Бұл арқылы</w:t>
        <w:br/>
        <w:t>жазушы жұмысшылар ортасының ынтымағын, олардың таптық тұрғыда</w:t>
        <w:br/>
        <w:t>табысып, достық, адамгершілік сезімдерін дамытып келе жатқанына</w:t>
        <w:br/>
        <w:t>ерекше мағына береді.</w:t>
        <w:br/>
        <w:t>«Жемістер» повесі 1935 жылы жазылған. Автор шығармасын</w:t>
      </w:r>
    </w:p>
    <w:p>
      <w:r>
        <w:t>Қазақстанның 15 жылдығына арнай отырып, қазақ еңбекшілерінің жаңа</w:t>
        <w:br/>
        <w:t>заманда қолы жеткен табыстарын, өсу жолын көрсетуді көздейді. Ол 15</w:t>
        <w:br/>
        <w:t>жыл ішіндегі өмір шындығын қамтып, халқымыз бастан кешкен бірталай</w:t>
        <w:br/>
        <w:t>кезенді дәуірлердің картинасын жасайды.</w:t>
        <w:br/>
        <w:t>Шығарма 1919 жыл уақиғаларын суреттеуден басталады. Бұл- азамат</w:t>
        <w:br/>
        <w:t>соғысы аяқталуға бет алған дәуір. Революция жауларының ақырғы</w:t>
        <w:br/>
        <w:t>күші ыдырап, бандалық өмірге ауыса бастайды. Қызыл Армия ақтарға</w:t>
        <w:br/>
        <w:t>күресті өрістете отырып, қазақ ауылын советтендіру жұмысына белсене</w:t>
        <w:br/>
        <w:t>араласады. Повестің негізгі кейіпкерлері осы әлеуметтік уақиғалардың</w:t>
        <w:br/>
        <w:t>қабатында көрініп, жаңа өмір үшін күрес үстінде өседі. Автор</w:t>
        <w:br/>
        <w:t>159</w:t>
        <w:br/>
        <w:t>бар. Көбеевтің Ғайшасының да, Сұлтанмахмұттың Қамарының да,</w:t>
        <w:br/>
        <w:t>Бейімбеттің Шұғасының да бостандық аңсауына, әдет-ғұрып торынан</w:t>
        <w:br/>
        <w:t>құтылу үшін күресіне олардың сүйген жігіттері Қожаш, Ахмет,</w:t>
        <w:br/>
        <w:t>Әбдірахмандар қатысты. Бұл жағынан да Айша жалғыз. Оған араша</w:t>
        <w:br/>
        <w:t>түсіп жүргендер өзінің жалшы ағасы Әбіл мен өңдіріс жұмысшылары.</w:t>
        <w:br/>
        <w:t>Айшаға пана болып, көлеңкесіне алған орта да осы жұмысшылар ортасы.</w:t>
        <w:br/>
        <w:t>Көшпелі қазақ ауылының орта тұсынан кеп, ескішілдік</w:t>
        <w:br/>
        <w:t>жайбарақаттықты баса-көктей орналасқан өндіріс, бұл повесте</w:t>
        <w:br/>
        <w:t>суреттелетін Нілді заводы, шынында да сыртқы айбар, далатағылығынан</w:t>
        <w:br/>
        <w:t>қашқанға көлеңке еді. Мұнда қазақтың көшпелі күйі тудырған заңдар</w:t>
        <w:br/>
        <w:t>жүрмейді. Жұмысшылар ортасының өз заңы, ғұрпы бар. Завод гудогінің</w:t>
        <w:br/>
        <w:t>үнімен келіп кірген Айшаны қуып мұнда келер күш қыр қазағында жоқ-</w:t>
        <w:br/>
        <w:t>ты. «Заводқа тығылған, заводқа паналаған жанға даланың қасқырлары</w:t>
        <w:br/>
        <w:t>да бара алмайтын сияқты болып көрінеді Айшаға» (3-том, 78-б.) дегенді</w:t>
        <w:br/>
        <w:t>жазушы тегін айтпаған.</w:t>
        <w:br/>
        <w:t>Бұл - «Айша» повесі арқылы Сәкен тұңғыш көтерген жаңа идеялық</w:t>
        <w:br/>
        <w:t>түйін. Дала жыртқыштарының тісін қирата келіп қырға орнаған өндірістің</w:t>
        <w:br/>
        <w:t>тек материалдық жағынан емес, халыққа моральдық та қуат әкелгенін</w:t>
        <w:br/>
        <w:t>жазушы үлкен философиялық шешіммен түйеді.</w:t>
        <w:br/>
        <w:t>Повесть уақиғасы революция алдындағы қазақ ауылы өмірінің</w:t>
        <w:br/>
        <w:t>шынайы көріністерімен тығыз байланыста алынып, шындық негізде</w:t>
        <w:br/>
        <w:t>дамиды. Байлығы жоқ шаруа, бірақ ескішіл феодалдық салттың құлы</w:t>
        <w:br/>
        <w:t>Кәдір меноныңбалалары, әйелі өліп, оның орнына қызайттыра келген бай</w:t>
        <w:br/>
        <w:t>Шәкір, оның жездесі, жаңа заманның орайына ыңғайласа саудагерлікпен</w:t>
        <w:br/>
        <w:t>байыған, өз ортасының кіндік тұтқасы Бименде, Айша маңындағы қыз-</w:t>
        <w:br/>
        <w:t>келіншектер, ауыл жастары - барлығы да повесте өздеріне тән әрекет-</w:t>
        <w:br/>
        <w:t>қылықтарымен ашылған.</w:t>
        <w:br/>
        <w:t>«Айша» повесі - қазақ кеңес әдебиетінің алғашқы дәуірінде туған</w:t>
        <w:br/>
        <w:t>реалистік прозаның көрнекті үлгісі.</w:t>
        <w:br/>
        <w:t>Жаңа дәуірдегі өмір шындығын, жаңа адамдар бейнелерін жасаудағы</w:t>
        <w:br/>
        <w:t>жазушының тың ізденістері «Жер қазғандар», «Жемістер» атты</w:t>
        <w:br/>
        <w:t>повестерде айқын көрінеді.</w:t>
        <w:br/>
        <w:t>«Жер қазғандар» - қазақ әдебиеті үшін тың тақырыпқа жұмысшылар</w:t>
        <w:br/>
        <w:t>еңбегін көрсетуге арналған тұңғыш барлау. Ол теміржолшылар өмірінен</w:t>
        <w:br/>
        <w:t>жазылған.</w:t>
        <w:br/>
        <w:t>Қазақтың ен даласына темір жолдың келуінің өзі қандай жаңалық</w:t>
        <w:br/>
        <w:t>болса, жол құрылысындағы алғашқы жұмысшылар да жаңа таптың</w:t>
        <w:br/>
        <w:t>тұңғыш ұйтқысы еді. Жазушы жаңа қалыптаса бастаған жұмысшы</w:t>
        <w:br/>
        <w:t>табының алғашқы өкілдерін, олардың әр алуан бейнесін, адамдар</w:t>
      </w:r>
    </w:p>
    <w:p>
      <w:r>
        <w:t>арасындағы қарым-қатынастың жаңа үлгісін зор ықыласпен суреттейді.</w:t>
        <w:br/>
        <w:t>Ол жаздың әдемі нұрлы күнінде қалың көктің ортасында тұнықтаза ауаны</w:t>
        <w:br/>
        <w:t>жарып шыққан жұмысшылар саймандарының дыбысынан еңбек күйін,</w:t>
        <w:br/>
        <w:t>158</w:t>
        <w:br/>
        <w:t>Ақын табиғатты әр жағдайда, үнемі қозғалыс үстінде бейнелейді.</w:t>
        <w:br/>
        <w:t>Бурабай көлінің желді күнгі қамаған тау мен тасқа қалшылдап, көбігін</w:t>
        <w:br/>
        <w:t>тасқа соғып жатқан айбыны да,тымықкеште ай мен жұлдыз өңін айнадан</w:t>
        <w:br/>
        <w:t>көргендей жалтыраған мөлдірі де суретке түскен.</w:t>
        <w:br/>
        <w:t>Көкшетау өлкесі ертеден-ақ ән мен күйдің ордасы саналған. Елдің</w:t>
        <w:br/>
        <w:t>әншілік дәстүрін жалғастырып бергі ұрпаққа жеткізген Біржан сал мен</w:t>
        <w:br/>
        <w:t>Ақан Серінің, үкілі Ыбырай мен Балуан Шолақтың сазды әңдері мен</w:t>
        <w:br/>
        <w:t>патриоттық өлеңдеріне Көкше табиғаты арқау болған. Поэманың «Әнші</w:t>
        <w:br/>
        <w:t>ақындар» тарауында Сәкен Көкше ақындарының осы тәрізді өкілдерінің</w:t>
        <w:br/>
        <w:t>жағымды бейнесін жасайды.</w:t>
        <w:br/>
        <w:t>Сонымен бірге Сәкен бір кезде шапқыншылық пен жорықтардың,</w:t>
        <w:br/>
        <w:t>отаршылдықтың куәсі болған, ерлері мен әншілері қуғын-сүргінге</w:t>
        <w:br/>
        <w:t>ұшыраған Көкшенің кейінгі өміріне көңіл бөледі. Көкшедегі еңбек пен</w:t>
        <w:br/>
        <w:t>өнер күйін шертеді. Бұл тұста ақын табиғаттың сұлу көркін халықтың</w:t>
        <w:br/>
        <w:t>еңбегімен байланыстырады.</w:t>
        <w:br/>
        <w:t>Ол заман ағымының жаңа ырғағына бөлеген Көкшетаудың келешегін</w:t>
        <w:br/>
        <w:t>болжайды. Бурабай курортын, ондағы пионерлер лагерін жырға қосады.</w:t>
        <w:br/>
        <w:t>Қырға жаңатіршілік әкелген отарбаны көреді. Отарба зырлап бара жатқан</w:t>
        <w:br/>
        <w:t>жаңа өмірдің беталысы ақын шабытын қанаттандырады. Табиғатты</w:t>
        <w:br/>
        <w:t>игеріп, жаңартып жатқан адамның жасампаздығын ерекше бағалайды.</w:t>
        <w:br/>
        <w:t>«Көкшетау» поэмасы - бүкіл қазақ поэзиясындағы шоқтығы биік,</w:t>
        <w:br/>
        <w:t>көркем туындылардың бірі. Халық тарихының кезеңді уақиғалар</w:t>
        <w:br/>
        <w:t>шындығын туған өлкенің сұлу табиғатымен тұтастықта, үлкен</w:t>
        <w:br/>
        <w:t>реалистікпен бере білген ақынның бұл еңбегі шын мәніндегі халықтық</w:t>
        <w:br/>
        <w:t>шығарма болып, қазақ халқы арасында орасан зор сүйіспеншілікке</w:t>
        <w:br/>
        <w:t>бөленеді. Поэманың тұтас күйінде де, оның үзінділері де әнмен айтылып,</w:t>
        <w:br/>
        <w:t>әркімнің-ақ жүрегіне жылы орын тебуі - мұның нақты дәлелі.</w:t>
        <w:br/>
        <w:t>Сәкеннің даңқты поэмаларының бірі - «Қызыл ат».</w:t>
        <w:br/>
        <w:t>20-жылдардың аяқ кезінен бастап жаңа өкімет Қазақстанда</w:t>
        <w:br/>
        <w:t>шаруаларды ортақ шаруашылыққа біріктіруге әрекет жасады. Халық</w:t>
        <w:br/>
        <w:t>отырықшылыққа көндігіп, жер пайдалануға бет алды. Алайда осы</w:t>
        <w:br/>
        <w:t>шараның асығыс науқан түрінде жүруі, бұрын көшпелі жеке меншікшіл</w:t>
        <w:br/>
        <w:t>психологияға үйренген халықты біртіндеп ұғындыру арқылы жүргізу</w:t>
        <w:br/>
        <w:t>орнына күштеу орын алды. Республика аудандарында ұжымдастыру</w:t>
        <w:br/>
        <w:t>мерзімін «қысқарту», «қарқынды жеделдету» науқаны өтті. Әуелгі кездегі</w:t>
        <w:br/>
        <w:t>жерді бірігіп пайдалану серіктестіктері өз міндетін атқарып болмай, ауыл</w:t>
        <w:br/>
        <w:t>шаруашылық артельдеріне, коммуналарға көшірілді.</w:t>
        <w:br/>
        <w:t>Қазақ шаруалары алдын ала дайындықсызөткен бұл науқанның сырын</w:t>
        <w:br/>
        <w:t>түсіне алмады. Олар ұжымдасуға дайын да емес еді. Сондықтан әр түрлі</w:t>
        <w:br/>
        <w:t>сылтаулармен колхозға кірмеуге, меншігіндегі малдарын ортақтастыруға</w:t>
        <w:br/>
        <w:t>қарсы әрекеттер жасады.</w:t>
        <w:br/>
        <w:t>Коллективтік шаруашылықтан бой тартқан шаруалар малдарын</w:t>
        <w:br/>
        <w:t>147</w:t>
      </w:r>
    </w:p>
    <w:p>
      <w:r>
        <w:t>Пьесадағы Терлікбайға қарсы қойылатын, оның іс-әрекетіне қарсы</w:t>
        <w:br/>
        <w:t>күресетін бейне - Ермек. Ол Терлікбайдың үлкен баласы. Орысша</w:t>
        <w:br/>
        <w:t>оқыған, мұғалім. Көзқарасы жағынан да Ермек - әкесіне қарама-қайшы</w:t>
        <w:br/>
        <w:t>адам. Бұлардың арасындағы тартыс пьесада Мүслиманы Нөкербайға</w:t>
        <w:br/>
        <w:t>тоқалдыққа берумен байланысты туады да, екі ұрпақтың келісімге келмес</w:t>
        <w:br/>
        <w:t>қайшылығына ұласады. Әке мен бала арасында ескі мен жаңаның талас-</w:t>
        <w:br/>
        <w:t>тартысы өрістейді.</w:t>
        <w:br/>
        <w:t>Ермек болыс-би, қалпе-молда тәрізді билеушілер мен дін өкілдеріне</w:t>
        <w:br/>
        <w:t>қарсы-ауылдабіріншіүнкөтеруші. Ол «приемнан» қорқыпболыстардың,</w:t>
        <w:br/>
        <w:t>старшындардың құлқынына малын тығып жатқан елге аяушылықпен де,</w:t>
        <w:br/>
        <w:t>ызамен де қарайды. «Азамат балаларыңды жұмыстан алып қаламын деп,</w:t>
        <w:br/>
        <w:t>бар малдарыңнан айырылып, жас балаларынды аштан шулатасыңдар</w:t>
        <w:br/>
        <w:t>ғой» дейді ол болысқа пара берген бір қазаққа (389-б.). Балалары солдатқа</w:t>
        <w:br/>
        <w:t>алынса да, ол ешкімге кіріптар болмауды қалайды.</w:t>
        <w:br/>
        <w:t>Ермек образы шығарманың әшкерелеушілік күшін айқын танытады.</w:t>
        <w:br/>
        <w:t>Оның көзқарасы, үстем тап өкілдеріне, соған табынған малқұмар әкесіне</w:t>
        <w:br/>
        <w:t>айтатын батыл да ашы сөздері еңбекші халықтың тілегінен туады. «Сенің</w:t>
        <w:br/>
        <w:t>ойың Телжанды қызметте қалдыру емес, әшейін қызыңды қалың малға</w:t>
        <w:br/>
        <w:t>сату екен ғой. Биылғы елдің жақсылары сорлы халықтарды жылатып мал</w:t>
        <w:br/>
        <w:t>тауып жатқандарын көріп, қызын сатып мал табайын деген екен ғой»,</w:t>
        <w:br/>
        <w:t>дейді ол әкесіне (381-6б.). Оның жалпы әйел теңсіздігі жайлы ойлары да</w:t>
        <w:br/>
        <w:t>сол дәуірдегі бостандық аңсаған қазақ жастарының ой-пікірін көрсетеді...</w:t>
        <w:br/>
        <w:t>Алғашқы драма үлгісі ретінде «Бақыт жолына» кем-кетіктер мен</w:t>
        <w:br/>
        <w:t>олқылықтардан құр емес еді. Шығармада оқиғаны схемамен бейнелеу,</w:t>
        <w:br/>
        <w:t>образдардың әлсіздігі, жан-жақты жетілмегені де байқалмай қалмайды.</w:t>
        <w:br/>
        <w:t>Сәкеннің драматургия саласындағы елеулі еңбегі - «Қызыл</w:t>
        <w:br/>
        <w:t>сұңқарлар» пьесасы. 1920 жылы жазылған бұл шығарма қазақ даласында</w:t>
        <w:br/>
        <w:t>іске асқан социалистік революцияның, оның жеңісі жолындағы күресті</w:t>
        <w:br/>
        <w:t>бейнелейді. Қазақ кеңес әдебиетіндегі алғашқы революциялық драма</w:t>
        <w:br/>
        <w:t>ретінде бұл пьесаның тарихи маңызы зор. Онда жазушы Еркебұлан,</w:t>
        <w:br/>
        <w:t>Жағпар, Байділда, Ахметқали, Тәңірберді, Нестеров, Лозовой тәрізді</w:t>
        <w:br/>
        <w:t>күрескерлердің жаңа қоғам орнату үшін жүргізген қажырлы еңбегін</w:t>
        <w:br/>
        <w:t>көрсетеді.</w:t>
        <w:br/>
        <w:t>Шығарманың негізгі уақиғасы бұрын совдеп орнаған қаланы</w:t>
        <w:br/>
        <w:t>Колчактың басып алуы, совдеп мүшелерінің тұтқындалуы, тұтқын</w:t>
        <w:br/>
        <w:t>большевиктердің ақтар мен олардың сыбайластарына қарсы күресін</w:t>
        <w:br/>
        <w:t>көрсетуге құрылады. Жазушы революция майданында кездескен қарама-</w:t>
        <w:br/>
        <w:t>қарсы екі күштің кескілескен күресін суреттейді. Тұтқындағы қызыл</w:t>
        <w:br/>
        <w:t>сұңқарлар қайрат пен күшке толы жауынгер бейнелерінде алынса, екінші</w:t>
        <w:br/>
        <w:t>жағынан жазушы адамгершілік пен гуманизмді аяққа басқан революция</w:t>
        <w:br/>
        <w:t>дұшпандарын әшкерелейді.</w:t>
        <w:br/>
        <w:t>Пьесаның басты қаһарманы Еркебұлан - қажымас қайратты, ержүрек</w:t>
        <w:br/>
        <w:t>154</w:t>
        <w:br/>
        <w:t>бақыт шырағы! Жүріңдер, шығарып салайын жолға - махаббат, бақыт</w:t>
        <w:br/>
        <w:t>жолына!» (1-том, 401-б.).</w:t>
        <w:br/>
        <w:t>Бұл - пьесаның идеялық мазмұнын айқындайтын түйінді пікір -</w:t>
        <w:br/>
        <w:t>Ермек сөзі - бақыт жолына аттанған екі жастың талабын ғана құптау</w:t>
        <w:br/>
        <w:t>емес, теңсіздікте жылап жүрген қазақ жастарын бостандыққа үндеудің</w:t>
        <w:br/>
        <w:t>сөзі.</w:t>
      </w:r>
    </w:p>
    <w:p>
      <w:r>
        <w:t>«Бақыт жолына» - азаттық жолындағы күрес күндерінде туған қазақ</w:t>
        <w:br/>
        <w:t>драматургиясында осы идеяға үн қосқан алғашқы туынды. Жазылуы</w:t>
        <w:br/>
        <w:t>жағынан М. Әуезовтің - «Еңлік - Кебек» атты драмасымен қатар туған</w:t>
        <w:br/>
        <w:t>бұл пьеса тақырыптық жаңалығымен бірден-ақ елдің назарын аударды.</w:t>
        <w:br/>
        <w:t>Сәкен оған революция дәуірінің шындығын арқау етіп, қазақ ауылы</w:t>
        <w:br/>
        <w:t>жастарының оған қатысын реалистік тұрғыда көрсете білді.</w:t>
        <w:br/>
        <w:t>Пьесадағы дәуір шындығы суреті шығарманы оқушыға да, спектакль</w:t>
        <w:br/>
        <w:t>көрушіге де елеулі дәрежеде әсер етпей қалмайды. Терлікбай мен Ермек</w:t>
        <w:br/>
        <w:t>образдары басқаларына қарағанда бірқатар типтік бейнеде алынып</w:t>
        <w:br/>
        <w:t>суреттеледі де, пьеса идеясы осы екі қарама-қарсы күштің өкілдері</w:t>
        <w:br/>
        <w:t>арқылы ашылады. Жасы егде тартқан орта дәулеті бар Терлікбай ескі</w:t>
        <w:br/>
        <w:t>салт-сананың сыпаттарын бойына жинақтаған бейне. Бұрыннан болыс-</w:t>
        <w:br/>
        <w:t>билерге, «ел жақсыларына» жақындасудың жолын көздеп жүрген</w:t>
        <w:br/>
        <w:t>Терлікбайды 1916 жыл уақиғасы орайлы іске тап қылады. Ол Телжанды</w:t>
        <w:br/>
        <w:t>солдаттан қалдырады деген сылтаумен қызы Мүслиманы Нөкербай</w:t>
        <w:br/>
        <w:t>болысқа тоқалдыққа бермек болады. Терлікбайдың ұғымынша, «Әйел</w:t>
        <w:br/>
        <w:t>бала бәрібір күйеуге барады», ендеше оған болысқа бару - ерекше мұрат.</w:t>
        <w:br/>
        <w:t>«Нөкербайдан артық қызыңды кім алушы еді, - дейді ол наразылық</w:t>
        <w:br/>
        <w:t>айтқан қыз шешесі Жәмилаға. - Болыс десең болыс! Бай десең бай!</w:t>
        <w:br/>
        <w:t>Оның үстіне биылғы табысы мынау (елден алып жатқан парасын айтады.</w:t>
        <w:br/>
        <w:t>- С.Қ.) Жүртпен қатар малынды берем дейді. Айыбы қатын үстіне</w:t>
        <w:br/>
        <w:t>дейсіндер ғой, өзі әлі жас, қырықтың ішінде» (1-том, 378-б.).</w:t>
        <w:br/>
        <w:t>Өктем Терлікбай қызының наразылығымен де, шешенің қимаушылық</w:t>
        <w:br/>
        <w:t>сезіміменде, тіпті Ермектің қатты қарсылық көрсетуіменде есептеспейді.</w:t>
        <w:br/>
        <w:t>Қайта Ермек сөздері оны ызаландырып, өршелеңдіре түседі. Нөкербай</w:t>
        <w:br/>
        <w:t>болыспен сүйек болу туралы ой оны даңғойлық сезімге бөлейді. Оны</w:t>
        <w:br/>
        <w:t>мына үзіндіден көруге болады:</w:t>
        <w:br/>
        <w:t>«47 қара аз мал емес. Әлгі қу бала - ақымақ. Нөкербайдай кісіге қыз</w:t>
        <w:br/>
        <w:t>бермеймін дейді. Байлық анау! Тәңір берген бақ анау! Терлікбайдың</w:t>
        <w:br/>
        <w:t>күйеуі - кім? Нөкербай! («Нөкербай» дегенде дауысын зорайтып,</w:t>
        <w:br/>
        <w:t>басын көтеріп қояды). Нөкербайдың қайны кім? Терлікбай! (Тағы да</w:t>
        <w:br/>
        <w:t>дауысын зорайтып, күлімдеп). Әй, Терлікбай келеді! Терлікбай келеді!</w:t>
        <w:br/>
        <w:t>Күйеуінікіне, болыстікіне! Ал, бар, хабар бер болыстың қатынына! Әкесі</w:t>
        <w:br/>
        <w:t>келеді, Терлікбай келеді! (Шаттанып күледі) һа-һа-һа-һа және әнеугі</w:t>
        <w:br/>
        <w:t>Құдабайдан алған сұр жорға атын алсам!.. Ә... келетін уақыттары да</w:t>
        <w:br/>
        <w:t>болыпты-ау! Сыртқа шығайыншы!» (1-том, 385-б.).</w:t>
        <w:br/>
        <w:t>153</w:t>
        <w:br/>
        <w:t>осы сүйкімді қызды алмақ болған ұнамсыз «шоқша қисық қара сақалды»</w:t>
        <w:br/>
        <w:t>Шәкірдің сұғанақтығын «Сейдуәлидың қара бүркітінің күздігүні суықта</w:t>
        <w:br/>
        <w:t>шабыттанып аң іздеп, қырдың басынан етекке қарағанына» ұқсатады.</w:t>
        <w:br/>
        <w:t>Енді бірде аққу-қаздарша мамырлай басып бара жатқан қыздар тобына</w:t>
        <w:br/>
        <w:t>сұқтана қарап тұрған Шәкір қарасудың тарғыл шортаны сияқты көрінеді.</w:t>
        <w:br/>
        <w:t>Кейіпкерді портрет арқылы мінездеу «Жер қазғандарда» да мол. Батыр</w:t>
        <w:br/>
        <w:t>тұлғалы, бейнетқор, бір сөзді, жолдастыққа берік Хасен жуас, жұмсақ</w:t>
        <w:br/>
        <w:t>мінезді, көсе өңді Қалкен, ақ көңіл, күйгелек, досжанды, көпшіл Сатай,</w:t>
        <w:br/>
        <w:t>ойын-тойдың гүлі, әңгімешіл, өлеңшіл, аздаған сауаты бар, өз заманының</w:t>
        <w:br/>
        <w:t>көзі ашық жігітінің бірі Әзімхан - повесте дараланған бейнелер.</w:t>
        <w:br/>
        <w:t>«Тар жол, тайғақ кешуде» паң Нұрмағамбеттің шебер жасалған</w:t>
        <w:br/>
        <w:t>портреті оның образын терең ашуға көмектескен.</w:t>
        <w:br/>
        <w:t>Кейіпкердің таптық тегін сыртқы портреті арқылы аңғартып, үстем</w:t>
        <w:br/>
        <w:t>және төменгі тап өкілдерін қарсы қоя суреттеу «Жемістер» повесінде</w:t>
        <w:br/>
        <w:t>едәуір ұтымды беріледі.</w:t>
      </w:r>
    </w:p>
    <w:p>
      <w:r>
        <w:t>«Қырым ұлының көзі Танабайдың көзіне түсті. Танабайдың көзінің</w:t>
        <w:br/>
        <w:t>мұз сияқтанған түріне Қырымұлы қадала қарады... Байдың жуан, семіз</w:t>
        <w:br/>
        <w:t>мойнына қарап, оныңекі ақтөбетінің дүрдиген жуан-жұмыр мойындарын</w:t>
        <w:br/>
        <w:t>көз алдына келтірді. Әдейі салыстырғандай, қасындағы Ыбрай ұстаның</w:t>
        <w:br/>
        <w:t>мойнына қарады. Ұстаның тамырлары одырайған көксіңірі білініп, сай-</w:t>
        <w:br/>
        <w:t>салалары қазылған, қалың терілі мойнына, жыртық, жамаулы киіміне</w:t>
        <w:br/>
        <w:t>қарады. Қырымұлы қабағынтүйіңкіреп, айналыпұстаның жер ошағының</w:t>
        <w:br/>
        <w:t>басында жатқан жамаулы қазанына, қазанның қасындағы шошайтып</w:t>
        <w:br/>
        <w:t>үйген тезек түбінде бүк түсіп, бұралып жатқан, ескі жүні түбіттеніп</w:t>
        <w:br/>
        <w:t>түспеген, арық, жіңішке итке қарады. «Нашардың иті де нашар болады</w:t>
        <w:br/>
        <w:t>екен-ау» - дейді ол ішінен» (5-том, 48-б.). Танабай бай мен Ыбрай</w:t>
        <w:br/>
        <w:t>ұстаның сыртқы бейнелерін салыстыру арқылы жазушы шығарманы</w:t>
        <w:br/>
        <w:t>таптық көзқарасқа итермелейді.</w:t>
        <w:br/>
        <w:t>Жазушы кейіпкердің психологиялық жай-күйін бейнелеуде шебер.</w:t>
        <w:br/>
        <w:t>«Тар жол, тайғақ кешудегі» түрме терезесінен қарап отырған автордың</w:t>
        <w:br/>
        <w:t>сезім күйі, Әупілдек әнін, Ықылас күйін тыңдау үстіндегі әсерлер осыны</w:t>
        <w:br/>
        <w:t>дәлелдейді. Соңғы екі жайды Сәкен еске түсіре отырып, суретпен көзге</w:t>
        <w:br/>
        <w:t>елестетеді. Сол арқылы заман ауыртпалығын, сол ауыртпалықты бастан</w:t>
        <w:br/>
        <w:t>кешкен бейнелерді ашады. Ашай тартқан Ықылас күйін тыңдай отырып,</w:t>
        <w:br/>
        <w:t>Сәкен ыңыранған қобыз үнінен халық басындағы ауыр, азапты өмірдің</w:t>
        <w:br/>
        <w:t>зарын ұғады. Оның көз алдына қобызы шықшытына қатты жабысып,</w:t>
        <w:br/>
        <w:t>көзінен тарамданып аққан жас сақалына тамшылап отырған Ықылас</w:t>
        <w:br/>
        <w:t>келеді.</w:t>
        <w:br/>
        <w:t>Сәкен ел өмірін, олардың тұрмыс күйін жақсы біледі және өз</w:t>
        <w:br/>
        <w:t>шығармаларында ұтымды суреттей алады. Ол тұрмыстық картиналарды</w:t>
        <w:br/>
        <w:t>жасауға көбірек барады. «Айша» повесіндегі қыз ұзатар ауылдың суреті,</w:t>
        <w:br/>
        <w:t>олар келіп қонған Бименде ауылы, Нілді руднигінің өзіндік бейнесі, жер</w:t>
        <w:br/>
        <w:t>164</w:t>
        <w:br/>
        <w:t>қос өкімет, Керенский, Колчак үстемдігі тұсындағы уақиғалармен және</w:t>
        <w:br/>
        <w:t>Қазақстандағы революциялық күрестің тарихымен танысады. Автор</w:t>
        <w:br/>
        <w:t>әңгімесі тар көлемдегі өзінің биографиясы күйінде емес, кең, әлеуметтік</w:t>
        <w:br/>
        <w:t>тұрғыдан баяндалады.</w:t>
        <w:br/>
        <w:t>Кітаптың бірқатар деректі мәліметтері Ақмола қаласы мен облыстағы</w:t>
        <w:br/>
        <w:t>әлеуметтік күрес жайларынәңгімелеуге арналады. Ақмола жастары патша</w:t>
        <w:br/>
        <w:t>өкіметі құлаған соң бірқатар жаңа шараларды іске асырып, «Жас Қазақ»</w:t>
        <w:br/>
        <w:t>атты ұйым құрады, «Тіршілік» атты газет шығарады. Республикадағы</w:t>
        <w:br/>
        <w:t>кеңес жолын жақтап шыққан алғашқы ұйымдардың бірі болып, Совдеп</w:t>
        <w:br/>
        <w:t>ұйымдастырады.</w:t>
        <w:br/>
        <w:t>1918 жылы маусым айында жергілікті ақ казактар</w:t>
        <w:br/>
        <w:t>контрреволюцияшыл күштердің көмегімен көтеріліс жасап, Ақмоладағы</w:t>
        <w:br/>
        <w:t>кеңес өкіметін құлатады да, совдеп басшыларын тұтқындайды. Осы</w:t>
        <w:br/>
        <w:t>дәуірдің уақиғалары арқылы Сәкен революция қайраткерлерінің тар</w:t>
        <w:br/>
        <w:t>жол, тайғақ кешуден өткен ерлік күресін суреттейді. Ақмола түрмесінде,</w:t>
        <w:br/>
        <w:t>атаман Анненковтің азап вагонында өздері басынан кешкен ауыр күрес</w:t>
        <w:br/>
        <w:t>жолдарын реалистік тұрғыда бейнелейді.</w:t>
        <w:br/>
        <w:t>Азап вагонын Сәкен дозақтың отымен салыстырады.</w:t>
        <w:br/>
        <w:t>«Бала күнімізде дозақтың азабын суреттегенде айтатын еді: Тоңсаң</w:t>
        <w:br/>
        <w:t>қып-қызыл болып жайнап тұрған өлшеусіз үңірейген пештегі отқа</w:t>
        <w:br/>
        <w:t>тастайды. Оттың күштілігі сондай, күндік жерден күйдіреді. «Күйдім»</w:t>
        <w:br/>
        <w:t>десең, өлшеусіз үлкен, үңірейген мұзды теңізге тастайды. Мұзды теңіздің</w:t>
        <w:br/>
        <w:t>суықтығы сондай, күндік жерден қатырады... «Тоңдым» десең, қайтадан</w:t>
        <w:br/>
        <w:t>отқа тастайды.</w:t>
      </w:r>
    </w:p>
    <w:p>
      <w:r>
        <w:t>Міне, сол дозақ - осы біз отырған вагон. Бірақ бұл тым тар, тым</w:t>
        <w:br/>
        <w:t>қараңғы» (Сонда, 293-6б.).</w:t>
        <w:br/>
        <w:t>«Тар жол, тайғақ кешу» кейіпкерлерінің бейнесі осындай</w:t>
        <w:br/>
        <w:t>ауыртпашылық азап үстінде көрінеді. Онда Ә.Жангелдин, А.Иманов,</w:t>
        <w:br/>
        <w:t>Ә.Әйтиев, С.Шәріпов, Ә.Майкөтов, К.Сүтішев, т.б. азаттық жолындағы</w:t>
        <w:br/>
        <w:t>күрескерлер туралы мол дерек бар.</w:t>
        <w:br/>
        <w:t>Сонымен бірге жазушы қиындыққа шыдай алмай, тез сынып,</w:t>
        <w:br/>
        <w:t>дұшпанның жетегінде кеткен адамдардың бейнесін де ашады. Ақмола</w:t>
        <w:br/>
        <w:t>түрмесінде Сербов деген монархист офицердің тұтқындарды ұрып,</w:t>
        <w:br/>
        <w:t>патшаға салауат айтқызам деген әрекетін әңгімелей отырып, осы тұстағы</w:t>
        <w:br/>
        <w:t>матрос Абдеевпенбольшевик Павловтыңмінездерін қарсы қоясуреттейді.</w:t>
        <w:br/>
        <w:t>Түрменің күзетшілері мен полиция адамдары қаншама ұрып зәбірлесе</w:t>
        <w:br/>
        <w:t>де Абдеев: «Өлтіріп тастасаңдар да, мен патшаға салауат жырламаймын.</w:t>
        <w:br/>
        <w:t>Мен еңбекші халықтың бірлік ұранын (интернационалды) ғана жырлай</w:t>
        <w:br/>
        <w:t>білемін. Еңбекші халыққа патшаның керегі жоқ», - деп үзілді-кесілді</w:t>
        <w:br/>
        <w:t>жауап береді. Колчактың «батырлары» ешбір күшпен Абдеевті көндіре</w:t>
        <w:br/>
        <w:t>алмайды.</w:t>
        <w:br/>
        <w:t>Бұдан кейін түрмешілер басқа есікті ашып, осы талапты Павловқа</w:t>
        <w:br/>
        <w:t>161</w:t>
        <w:br/>
        <w:t>қояды. Оны да зорлайды, ұрады. Павлов шыдай алмай, «Боже, царя</w:t>
        <w:br/>
        <w:t>храни» деп жырлап қоя береді. «Жырды естіп тұрған тұтқындар ызамен</w:t>
        <w:br/>
        <w:t>күйініп жылады» дейді автор.</w:t>
        <w:br/>
        <w:t>Мұның өзі күрес қиыншылығын қандай адамдардың қалай</w:t>
        <w:br/>
        <w:t>көтергенінің бір мысалы ғана. Дұшпан да болса, шындықты айтқан мас</w:t>
        <w:br/>
        <w:t>Сербов Павловқа: «Қорқақ ит! Батыр емес пе едің? Не қылмап едің? Он</w:t>
        <w:br/>
        <w:t>бес минуттан қалғаныңды қырам деп бұйрық қылушы едің ғой? Батыр</w:t>
        <w:br/>
        <w:t>емес пе едің, жауыз! Қорқағын қарашы иттің!» деп онан сайын жәбірлеп</w:t>
        <w:br/>
        <w:t>ұрса, Абдеевке риза болып: «Абдгев, сен жігітсің! Сен ерсің. Сен біздің</w:t>
        <w:br/>
        <w:t>жауымызсың. Бірақ жау болсаң да, жақсы адамсың. Жауласуға тұратын</w:t>
        <w:br/>
        <w:t>адамсың. Анау Павлов кісі емес. Ол аяқ астында жорғалап жүретін</w:t>
        <w:br/>
        <w:t>хайуан», -дейді.</w:t>
        <w:br/>
        <w:t>Адам басында болатын күйініш-сүйініш, ерлік-ездік мінездердің көп</w:t>
        <w:br/>
        <w:t>жайы романда жазушының өз түйсігі, қабылдауы күйінде беріледі. Бұл</w:t>
        <w:br/>
        <w:t>- бір жағынан күрескер ақынның өз образын айқындай түссе, екінші</w:t>
        <w:br/>
        <w:t>жағынан «қиыншылықты басынан бірге кешкен оның достары бейнесін</w:t>
        <w:br/>
        <w:t>де толықтырып отырады. Шығармасын негізінен өзі және жолдастары</w:t>
        <w:br/>
        <w:t>бастан кешкен күрес шындығын тереңірек көрсетуге арнағанымен,</w:t>
        <w:br/>
        <w:t>Сәкен оны Қазақстанның барлық жерінде жүріп жатқан революциялық</w:t>
        <w:br/>
        <w:t>күрес уақиғалары мәліметімен толықтыра отырады.</w:t>
        <w:br/>
        <w:t>Сібір мен Солтүстік Қазақстанда Совет өкіметі құлағаннан кейін</w:t>
        <w:br/>
        <w:t>өзінің әкімшілігін іске асырған адмирал Колчактың жүргізген саясаты</w:t>
        <w:br/>
        <w:t>мен адам айтқысыз қатал тәртібін Сәкен мейлінше толық және нанымды</w:t>
        <w:br/>
        <w:t>суреттейді. Колчакшылардың озбыр қатігездігін жазушы тек құтырған</w:t>
        <w:br/>
        <w:t>қасқырлармен ғана салыстырады. «Қала мен далаға құтырған қасқырлар</w:t>
        <w:br/>
        <w:t>тиді. Қасқырдың көзіне қан толып, аузы арандай ашылып, тілі қарыс</w:t>
        <w:br/>
        <w:t>түсіп кетті. Қасқырда дамыл жоқ. Қасқыр арам тұмсығы қанданып, ес</w:t>
        <w:br/>
        <w:t>түсін білмей шабуда. Қасқырлар тұмсығын сұқпаған жер жоқ, таланбаған</w:t>
        <w:br/>
        <w:t>ел жоқ» (Сонда, 245-б.).</w:t>
        <w:br/>
        <w:t>Колчактың бүкіл Россияның жалғыз әміршісі деп өзін жариялауына</w:t>
        <w:br/>
        <w:t>байланысты оның жендеттері тіпті қатайып, жыланша ысқыра бастайды.</w:t>
        <w:br/>
        <w:t>Жүгенсіздік, бұзықтық, жауыздық күшейе береді. Тіпті ол тікелей</w:t>
      </w:r>
    </w:p>
    <w:p>
      <w:r>
        <w:t>Колчактың шашбауын көтермегендердің бәрін қырып-жойып, түрмеге</w:t>
        <w:br/>
        <w:t>тығады. Колчактың солдаттары бейбіт елді қойға тиген қасқырдай быт-</w:t>
        <w:br/>
        <w:t>шыт қылып, жәбірлейді. Киім, тамақтарын тартып алады. Қарсы келгенін</w:t>
        <w:br/>
        <w:t>бетпе-бет атып кетеді, жазалайды.</w:t>
        <w:br/>
        <w:t>Осы сияқты жауыздықтың талайын жазушы өз көзімен көреді.</w:t>
        <w:br/>
        <w:t>Тұтқындарды айдап келе жатқан солдаттар қарсы кездескен көк атты</w:t>
        <w:br/>
        <w:t>қазақтыұстап, оның мойнындағы ақтүбіт шарпысынтартыпалады. Жолда</w:t>
        <w:br/>
        <w:t>кездескен ауылдың иттерін сылтау қылып, ауылдың өзін атқылайды.</w:t>
        <w:br/>
        <w:t>Астық артқан керуенді тінтіп, алуға жарайтын ештемесі болмаса да</w:t>
        <w:br/>
        <w:t>әуреге салады. «Атаманның партизандарының біреуі, - дейді Сәкен,- бір</w:t>
        <w:br/>
        <w:t>162</w:t>
        <w:br/>
        <w:t>кейіпкерлерінің жаңа өміріне, олардың қоғамдық қызмет саласындағы</w:t>
        <w:br/>
        <w:t>өсуіне, салт-санадағы өзгерістерге үңіледі. Қазақ еңбекшілері 1920</w:t>
        <w:br/>
        <w:t>жылғы Қазақтың Автономиялы республикасын құру туралы шешімді</w:t>
        <w:br/>
        <w:t>қуанышпен қарсы алады. Халық тарихында бірінші рет жұмысшылар</w:t>
        <w:br/>
        <w:t>мен шаруалар мемлекеті құрылып, қазақтардың елдік құқық алуы</w:t>
        <w:br/>
        <w:t>оларды жаңа құрылыс ісіне жігерлендіреді. 1935 жылы Қазақстанның</w:t>
        <w:br/>
        <w:t>15 жылдығы мерекеленгенде, жазушы осы адамдардың қалай өскенін</w:t>
        <w:br/>
        <w:t>көреді, өмір өзгерістеріне сүйсінеді. Мұны ол заман жемістері есебінде</w:t>
        <w:br/>
        <w:t>ұғады.</w:t>
        <w:br/>
        <w:t>Повестің басты кейіпкері Нияз төңкеріс аласапыраны тұсында</w:t>
        <w:br/>
        <w:t>тап жауларына қосылып кетіп, біраз шырғалаң жолдардан өтеді. Ол</w:t>
        <w:br/>
        <w:t>бандалардан қашып, Қарсақпай заводына жұмысқа орналасады. Сөйтіп</w:t>
        <w:br/>
        <w:t>жүріп, біртіндеп кеңес шындығына ойысады, өзінің ескі «достарын»</w:t>
        <w:br/>
        <w:t>әшкерелейді. 15 жылдан кейін ауылға келген Ниязға Ғайни ел жаңалығын</w:t>
        <w:br/>
        <w:t>көрсетіп: «15 жыл ішінде, міне, ауыл да үлкен өзгерді. Әне бау. 1920</w:t>
        <w:br/>
        <w:t>жылы жас өспірім шыбық күнінде отырғызған өсімдік қазір үлкен зор</w:t>
        <w:br/>
        <w:t>ағаш болып тұр. 15 жыл бұрын бұл ауылда мынау мектеп, мынау радио,</w:t>
        <w:br/>
        <w:t>анау аурухана, дәріхана, райком, атком, клуб, трактор, автомобиль сияқты</w:t>
        <w:br/>
        <w:t>нәрселерді жүрт ойлап па еді?» - дейді (4- том, 88-б.). Ол өзі жоқта туған</w:t>
        <w:br/>
        <w:t>баласы Өзеркінді, оның өскенін көреді.</w:t>
        <w:br/>
        <w:t>Бұл- шығарманың идеялық түйінін танытады.</w:t>
        <w:br/>
        <w:t>Сәкен прозасының көлемді үлгісі - оның «Тар жол, тайғақ кешу»</w:t>
        <w:br/>
        <w:t>атты мемуарлық романы. Ол алғаш 1927 жылы жарияланып, 1936 жылы</w:t>
        <w:br/>
        <w:t>өңделіп басылған. Кітаптың алғашқы басылуына жазған беташарында</w:t>
        <w:br/>
        <w:t>Сәкен «Мақсүт - 1916-17-18-19 жылдарғы тарихи қозғалыстың, ұлы</w:t>
        <w:br/>
        <w:t>өзгерістің (революцияның) Қазақстандағы өзім көрген, өзім білген</w:t>
        <w:br/>
        <w:t>оқиғаларынан баспа жүзінде әйтеуір із қалдыру болды», - дейді”.</w:t>
        <w:br/>
        <w:t>Расында, «Тар жол, тайғақ кешу» 1916 жылғы ұлт-азаттық көтерілісінен</w:t>
        <w:br/>
        <w:t>бастап, қазақтардың азаттық жолындағы күресініңшындығын большевик</w:t>
        <w:br/>
        <w:t>ақынның көзімен бейнелейді. Автор халықтың ғасырлар бойы іштен</w:t>
        <w:br/>
        <w:t>тынып, сыртқа шығара алмай келген ашу-ызасының 1916 жылғы маусым</w:t>
        <w:br/>
        <w:t>жарлығы кезінде стихиялық күрес түрінде көрініп, оның әлеуметтік</w:t>
        <w:br/>
        <w:t>революцияларға ұласуын суреткерлікпен көрсетеді.</w:t>
        <w:br/>
        <w:t>«Тар жол, тайғақ кешу» басынан аяғына дейін өрбіп отыратын тұтас</w:t>
        <w:br/>
        <w:t>сюжеттік желімен дамымайды. Мемуар болғандықтан да ол автордың</w:t>
        <w:br/>
        <w:t>әңгімесіне құрылады. Сәкен өзінің Омбы семинариясын 1916 жылы</w:t>
        <w:br/>
        <w:t>бітіріп келгенінен бастап, 1919 жылдың күзіне дейін көрген бастан</w:t>
        <w:br/>
        <w:t>кешкен жайларын әңгімелейді. Осы әңгіме арқылы оқушы революция</w:t>
        <w:br/>
        <w:t>алдындағы қазақ ауылының хал-жайы, тұрмыс күйімен, 1916 жылғы</w:t>
        <w:br/>
        <w:t>халықтыңұлт-азаттықкөтерілісініңтууымен, 1917жылғыақпантөңкерісі,</w:t>
        <w:br/>
        <w:t>30 С.Сейфуллин. Тар жол, тайғақ кешу. - Алматы, 1960. - 9-6.</w:t>
      </w:r>
    </w:p>
    <w:p>
      <w:r>
        <w:t>160</w:t>
        <w:br/>
        <w:t>тапқырлықтың, Отанын, халқын беріле сүйген азаматтың бейнесін</w:t>
        <w:br/>
        <w:t>жасайды.</w:t>
        <w:br/>
        <w:t>Сәкеннің тұңғыш көлемді прозалық шығармасы - «Айша» повесі</w:t>
        <w:br/>
        <w:t>1922 жылы жазылған. 1935 жылы осы атпен әңгіме-повестерін жинап</w:t>
        <w:br/>
        <w:t>бастырғанда, жазушы бұл шығармасына елеулі өзгерістер жасап, көп</w:t>
        <w:br/>
        <w:t>жерін қайта жазып, толықтырған.</w:t>
        <w:br/>
        <w:t>Повестің негізгі тақырыбы - қазақ әйелдерінің бұрынғы теңсіздіктегі</w:t>
        <w:br/>
        <w:t>ауыр өмірі мен олардың өз бостандығы үшін күресі. Тақырыбы</w:t>
        <w:br/>
        <w:t>жағынан ол С.Торайғыровтың «Қамар сұлу», С.Көбеевтің «Қалың</w:t>
        <w:br/>
        <w:t>мал», Б.Майлиннің «Шұғаның белгісі» сияқты шығармаларына ұқсас</w:t>
        <w:br/>
        <w:t>болғанымен, Сәкен өз повесінде әйелдердің теңдік жолындағы күресін</w:t>
        <w:br/>
        <w:t>өзінше шешеді. Повестің бас кейіпкері Айша өз басының бостандығын</w:t>
        <w:br/>
        <w:t>өзі қорғап, ата-анасы мен туған-туыстарына да, қалың малға сатып</w:t>
        <w:br/>
        <w:t>алмақ болған кәрі күйеу Шәкірге де қарсы шығады. Ақыры ол даланың</w:t>
        <w:br/>
        <w:t>әдет-ғұрып салтынан қашып барып, Нілді заводы жұмысшыларының</w:t>
        <w:br/>
        <w:t>ортасынан пана табады.</w:t>
        <w:br/>
        <w:t>Шәкірге тоқалдыққа бармай, күреске шығу туралы Айша шешімі</w:t>
        <w:br/>
        <w:t>сол кездегі қоғамдық жағдайдан тыс ерлік емес. Қазақ қыздарының</w:t>
        <w:br/>
        <w:t>ата-анасының еркіне көнбей, сүйгеніне қосылуға ұмтылуы революция</w:t>
        <w:br/>
        <w:t>алдындағы(повестьуақиғасы 1916жылдыңжазындаөтеді)қазақауылында</w:t>
        <w:br/>
        <w:t>жиі кездескен, таянып келе жатқан бостандық үнінің әсері болатын.</w:t>
        <w:br/>
        <w:t>Осы әсер Қантбаланың тоқалдыққа көнбей кетуіне, бай баласының</w:t>
        <w:br/>
        <w:t>таяғына шыдамай, боранда далаға шығып кетіп Қошқарбай келінінің</w:t>
        <w:br/>
        <w:t>адасып өлуіне себепкер болады. Тағдырлары ұқсас осы әйелдердің өлсе</w:t>
        <w:br/>
        <w:t>де дегендеріне жетуі Айша ойына көп нәрсені ұялатқандай. Далаға</w:t>
        <w:br/>
        <w:t>шықса-ақ, Есен өзені бойындағы үш шошақ молаға көз тастап, Айша</w:t>
        <w:br/>
        <w:t>осы аянышты тағдырларды еске алады. Әке-шеше құшағының суып,</w:t>
        <w:br/>
        <w:t>қызын ризалықсыз азапқа салып отырғанын ойлағанда, Айша махаббаты</w:t>
        <w:br/>
        <w:t>еріксіз осы молаларға ауысқандай көрінеді. Осы жайлар Айшаға: «Мен</w:t>
        <w:br/>
        <w:t>Боранбай баласына баруға ақыретте де ырза емеспін. Маған оның</w:t>
        <w:br/>
        <w:t>байлығының керегі жоқ, қатыны өлген, үйінде жетім балалары жылаған,</w:t>
        <w:br/>
        <w:t>күшіген сияқты үңірейген, сақалы күректей қара шұбарға мен қатын бола</w:t>
        <w:br/>
        <w:t>алмаймын. Егерде мұндай адамға мені малға сататын болса, мен тәңір</w:t>
        <w:br/>
        <w:t>алдында көз жасымды кешпеймін. Және өле-өлгенше менің әке-шешем,</w:t>
        <w:br/>
        <w:t>туған-туысқаным жоқ деп білем... Міне, бір тәңірге аян болсын батар</w:t>
        <w:br/>
        <w:t>күнмен бірге батайын. Тәңір алдында қолым жағаларында болады» деген</w:t>
        <w:br/>
        <w:t>ауыр-ауыр сөздер айтқызады (3-том, 16-17 6б.). Ол ешкіммен қоштасып,</w:t>
        <w:br/>
        <w:t>бата да алмайды. Бұл Айшадан бұрынғы қазақ қыздарының ешқайсысы</w:t>
        <w:br/>
        <w:t>айтпаған сөз, ешқайсысы көрсетпеген мінез. Феодалдық ауылдың қатал</w:t>
        <w:br/>
        <w:t>заңы түңілдіріп, таянып келе жатқан күрес лебі бойына жігер құйған</w:t>
        <w:br/>
        <w:t>Айша ғана бұл іске бара алды.</w:t>
        <w:br/>
        <w:t>Айша күрескерлігінің де өзінен бұрынғы қыздардан айырмасы</w:t>
        <w:br/>
        <w:t>157</w:t>
        <w:br/>
        <w:t>жас жігіт. Жаңа идеяға берілген ол жау қолында қанша азап көрсе де,</w:t>
        <w:br/>
        <w:t>шындықтың өздері жақта екеніне, советтердің жеңетініне сенеді. «Бір</w:t>
        <w:br/>
        <w:t>жойылған тәж бен тақ енді қайта келіп орнай алмайды, - дейді ол. -</w:t>
        <w:br/>
        <w:t>Кешегі күн бүгін жоқ. Қазіргі бұлардың бұл істеп отырғаны - әшейін</w:t>
        <w:br/>
        <w:t>өлер алдындағы жанталасуы. Бұл - шала өлген жылан. Нығыздап езіп</w:t>
        <w:br/>
        <w:t>көмбеген соң, бар күшін жиып, басын көтеріп, аңдаусызда кісіні шағып,</w:t>
        <w:br/>
        <w:t>ысылдап, тірілген болып отыр. Бұлардың мұнысы екіншіден, әбден езіп,</w:t>
      </w:r>
    </w:p>
    <w:p>
      <w:r>
        <w:t>нығыздап бастырсын дегені» (1-том, 409-б.).</w:t>
        <w:br/>
        <w:t>Еркебұланның жау алдында бас имейтін қайратты, намысқор кейпі</w:t>
        <w:br/>
        <w:t>гарнизонбастығыныңтұтқындарды азаптауы кезінде айқынтанылады. Ол</w:t>
        <w:br/>
        <w:t>қанша зорласа да патшаны мадақтау жырын айтпайды. «Жырламаймын!</w:t>
        <w:br/>
        <w:t>Еңбекші халықтың бостандығы үшін мен бел байлағамын. Маған өлім</w:t>
        <w:br/>
        <w:t>артық қорлықтан», - дейді ол. Оның сипатында ақындық сезімталдық</w:t>
        <w:br/>
        <w:t>бар.</w:t>
        <w:br/>
        <w:t>Жазушы кейіпкерлерін түрменің қатал тәртібі жағдайында көрсетіп,</w:t>
        <w:br/>
        <w:t>«етігімен су кешкен» заманның қиыншылықтарына салып сынайды.</w:t>
        <w:br/>
        <w:t>Ердің ері осындайда танылады. Жағпар, Нестерев бейнелеріндегі</w:t>
        <w:br/>
        <w:t>төзімділік пен тапқырлық, Байділданың күйректігі, Ахметқалидың әділ,</w:t>
        <w:br/>
        <w:t>турашылдығы, Үсеннің тұрақсыздығы - барлығы да драмалық тартыс</w:t>
        <w:br/>
        <w:t>үстінде ашылады.</w:t>
        <w:br/>
        <w:t>«Қызыл сұңқарлар» революция дәуірінің шындығын көрсете отырып,</w:t>
        <w:br/>
        <w:t>сол кезде халықты жаңа күрес рухында тәрбиелеу саласында елеулі</w:t>
        <w:br/>
        <w:t>қызмет атқарды. Ол жазылған күнінен бастап 17 жыл бойы театрлар мен</w:t>
        <w:br/>
        <w:t>халық өнерпаздары үйірмелерінің сахнасынан түскен жоқ. Сөйтіп ол</w:t>
        <w:br/>
        <w:t>қазақ ауылын кеңес өкіметі жағына үгіттеді.</w:t>
        <w:br/>
        <w:t>1936 жылы «Қызыл сұңқарлар» қазақтың Академиялық драма</w:t>
        <w:br/>
        <w:t>театрында қойылды. Автор бұл қойылуынаарнаппьесаға елеулі өзгерістер</w:t>
        <w:br/>
        <w:t>кіргізді. Пьесаның идеялық мазмұнын айқындайтын, образдарды аша</w:t>
        <w:br/>
        <w:t>түсетін жаңа көріністер қосты. Әсіресе, үстем тап адамдарының -</w:t>
        <w:br/>
        <w:t>Маштай байдың, оның әйелі Маһира, қызы Анапия, Дарабай болыс, оның</w:t>
        <w:br/>
        <w:t>інісі - Төлеубай, бүлікшіл чех, ақ офицерлерінің бейнесі пьесада толыға</w:t>
        <w:br/>
        <w:t>түсті. Бұлар арқылы автор ескі күштердің рухани күйреуін бейнеледі.</w:t>
        <w:br/>
        <w:t>Қазақ драматургиясындағы елеулі орнымен бірге Сәкен пьесасының</w:t>
        <w:br/>
        <w:t>бүгінгі тұрғыдан қарағанда елеулі олқылықтары да жоқ емес еді. Пьеса</w:t>
        <w:br/>
        <w:t>кейіпкерлерінің түрме жағдайында көрсетілуі олардың іс-әрекеттерін,</w:t>
        <w:br/>
        <w:t>сыртқы еңбекші халықпен байланысын қысыңқырап тастайды. Осыдан</w:t>
        <w:br/>
        <w:t>барып жеке образдар ойдағыдай дараланбай, драмалақ тартыстар қою</w:t>
        <w:br/>
        <w:t>уақиғамен өрбімей қалады.</w:t>
        <w:br/>
        <w:t>Соған қарамастан, «Қызыл сұңқарлар» тарихи атқарған қызметімен,</w:t>
        <w:br/>
        <w:t>тақырыптық жаңалығымен, тіпті тың жанрдағы авторының елеулі</w:t>
        <w:br/>
        <w:t>ізденістерімен қазақ драматургиясында жаңа дәуір бастады.</w:t>
        <w:br/>
        <w:t>155</w:t>
        <w:br/>
        <w:t>қазғандар поселогының кейпі әрқайсы өзіне тән адамдарымен нанымды</w:t>
        <w:br/>
        <w:t>бейнеленеді.</w:t>
        <w:br/>
        <w:t>Дәуірдің шындығын ашуға, оған деген өз көзқарасын айқындауға,</w:t>
        <w:br/>
        <w:t>адамдар арасындағы қарым-қатынасты көрсетуге жазушы табиғат</w:t>
        <w:br/>
        <w:t>суреттерін көбірек пайдаланады. Айша қашатын күнгі төңіректегі</w:t>
        <w:br/>
        <w:t>дыбыстың, тіршіліктің бәрін жұтып қойғандай меңіреу, үнсіз, қараңғы</w:t>
        <w:br/>
        <w:t>түн, Қошқарбай келіні адасып өлетін жазықсыз, бақытсыз жанға</w:t>
        <w:br/>
        <w:t>пәле шақырғандай зәрлі, үскірік боран нақты герой сезімдерімен</w:t>
        <w:br/>
        <w:t>ұштастырыла беріледі. «Жер қазғандар» повесінде Көкшенің түнгі әсем</w:t>
        <w:br/>
        <w:t>суреті жұмысшылардың еңбек рахатына бөленген шат көңіл-күйіне</w:t>
        <w:br/>
        <w:t>орайластырыла суреттеледі.</w:t>
        <w:br/>
        <w:t>Жазушытабиғаттыадамсезімімен қатарсуреттейотырып параллелизм</w:t>
        <w:br/>
        <w:t>жасайды.</w:t>
        <w:br/>
        <w:t>«Меңіреу, қаралы қайғы, ауыр ой қаптаған Айшаның қайнаған</w:t>
        <w:br/>
        <w:t>басының қиял жүгірісі түнгі аспандағы қара бұлттарды аралап, аспанның</w:t>
      </w:r>
    </w:p>
    <w:p>
      <w:r>
        <w:t>биігіне қарай ұмтылып, зымырап жүгірген айдың жүгірісі сияқты еді.</w:t>
        <w:br/>
        <w:t>Қара түнгі, ауыр, қою қара бұлттарды аралап аспанның биігіне</w:t>
        <w:br/>
        <w:t>ұмтылғандай зымырап, созылған ай да тынбай жүгіре берді, қараңғы</w:t>
        <w:br/>
        <w:t>түнде, қараңғы тар үйде, қараңғы меңіреу тұрмыста қайғы торына түскен</w:t>
        <w:br/>
        <w:t>Айшаныңда қиялы ойдан ойға зымырап, тыным таппай талпынып жүгіре</w:t>
        <w:br/>
        <w:t>берді» (4-том, 25-б.).</w:t>
        <w:br/>
        <w:t>Йұндай параллелизм кейде ұнамсыз типтерді екінші бір ұнамсыз</w:t>
        <w:br/>
        <w:t>типпен ұқсастыра суреттеуде де қолданылады. «Жемістер» повесінде ол</w:t>
        <w:br/>
        <w:t>Отар мен Нияздың бандалық өмірін ел торыған қасқырлармен салыстыра</w:t>
        <w:br/>
        <w:t>суреттейді.</w:t>
        <w:br/>
        <w:t>«Бұлар отырған төбемен қатар екінші төбеге үш қасқыр да шығып, аш</w:t>
        <w:br/>
        <w:t>көздерін ауылдар мен малдарға тігіп, өңкиіп ауыздарынан сілекей ағып</w:t>
        <w:br/>
        <w:t>қарап тұрды».</w:t>
        <w:br/>
        <w:t>«Нияз бен Отар аттарына мініп, көздерін қадап ауыл жаққа жүрді».</w:t>
        <w:br/>
        <w:t>«Ертеңінде аппақ болып таң атып, жер жүзі жарқырап көрінген кезде</w:t>
        <w:br/>
        <w:t>олар алабұртып олжалы болып келе жатты. Нияздың алдында өңгерген</w:t>
        <w:br/>
        <w:t>бір семіз қой сереңдеп, Отардың жетегінде пысылдап, екі өркеші екі</w:t>
        <w:br/>
        <w:t>баладай қара түйе келе жатты».</w:t>
        <w:br/>
        <w:t>«Ертеңінде үш қасқыр да олжалы болып, бүйірлері делдие тойып,</w:t>
        <w:br/>
        <w:t>тайрандап келе жатты. Үшеуінің де тұмсықтары, алдыңғы аяқтары,</w:t>
        <w:br/>
        <w:t>омыраулары қан-қан. Үшеуінің де ауыздарында тістеген еті, терісі</w:t>
        <w:br/>
        <w:t>жырымдалған қойдың қолының, санының жіліктері келе жатты» (5-том,</w:t>
        <w:br/>
        <w:t>59-б.).</w:t>
        <w:br/>
        <w:t>Қатар берілген осы екі сурет бандалар мен қасқырлардың қылығының</w:t>
        <w:br/>
        <w:t>ұқсастығын таныту үшін жасалған.</w:t>
        <w:br/>
        <w:t>Сәкеннің прозалық шығармаларының композициясында лирикалық</w:t>
        <w:br/>
        <w:t>шегініс мол. «Айшадағы» Қошқарбай келінінің өлімі, Қантбаланың</w:t>
        <w:br/>
        <w:t>165</w:t>
        <w:br/>
        <w:t>әңгімесі, Рақиланың қашуы, «Тар жол, тайғақ кешудегі» «Әупілдек»</w:t>
        <w:br/>
        <w:t>әнінің тарихы, Ықылас күйші жайы, «Жер қазғандардағы» Әзімханның</w:t>
        <w:br/>
        <w:t>ойлары, қиялы шығарма сюжетін дамыту күйінде емес, шегініс арқылы</w:t>
        <w:br/>
        <w:t>толықтырып отырады.</w:t>
        <w:br/>
        <w:t>ХХ ғасыр басындағы күрделі күрес жағдайында әдебиетімізде</w:t>
        <w:br/>
        <w:t>тың жанрларды бастауға қатысқан Сәкеннің жазушылық тәжірибесі</w:t>
        <w:br/>
        <w:t>жанрлардың даму жолын зерттеуде де бағалы әрі қызық. Онда белгілі бір</w:t>
        <w:br/>
        <w:t>жанрдың шеңберіне сыя бермейтін туындылар да кездеседі. Шығарманың</w:t>
        <w:br/>
        <w:t>идеялық мазмұны, композициялық құрылысы, жазу стилі тұрғысынан</w:t>
        <w:br/>
        <w:t>қарағанда, «Тар жол, тайғақ кешу» тарихи, автобиографиялық,</w:t>
        <w:br/>
        <w:t>документтік романның да, мемуардың да белгілерін қамтиды.</w:t>
        <w:br/>
        <w:t>Шығарманың осы өзгешеліктері шыққан кезінен бастап күні бүгінге</w:t>
        <w:br/>
        <w:t>дейін мезгіл-мезгіл оның жанрлық сипаты жайлы әр түрлі пікірлер</w:t>
        <w:br/>
        <w:t>туғызып келеді. В.Г.Белинскийдің жанрлардың шекарасы нағыз дәлдіктен</w:t>
        <w:br/>
        <w:t>гөрі шамамен айырылатыны, тіпті және тарихи шындық творчестволық</w:t>
        <w:br/>
        <w:t>қиялмен ұштасып келіп өзіне қажет форма тудыратыны жайлы пікірін</w:t>
        <w:br/>
        <w:t>ескере отырып, оның үстіне революция дәуірінің әдебиеттің мазмұнына</w:t>
        <w:br/>
        <w:t>лайық жаңа түр белгілеуде кіргізген зор өзгерістерін қадағаласақ, «Тар</w:t>
        <w:br/>
        <w:t>жол, тайғақ кешу» - біздің әдебиетімізде де тың туынды екенін түсінеміз.</w:t>
        <w:br/>
        <w:t>Онда Сәкен мемуарды да, очеркті де, публицистиканы да, лириканы</w:t>
        <w:br/>
        <w:t>да, саяси сатираны да, өмір туралы ойларын да тоғыстырады. Керекті</w:t>
        <w:br/>
        <w:t>жерінде тарихи документтерді де пайдалана білді. Сөйтіп, «Тар жол,</w:t>
      </w:r>
    </w:p>
    <w:p>
      <w:r>
        <w:t>тайғақ кешу» көркем шығарма ғана емес, документтік кітап есебінде де</w:t>
        <w:br/>
        <w:t>Қазақстандағы әлеуметтік күрес тарихынан мол мәлімет беретін еңбек</w:t>
        <w:br/>
        <w:t>болып шығады.</w:t>
        <w:br/>
        <w:t>Сәкен прозасы әдебиетіміздегі. осы жанрдың туып, дами</w:t>
        <w:br/>
        <w:t>бастауы кезіндегі өзіндік қызметімен де, жазушыға тән көркемдік</w:t>
        <w:br/>
        <w:t>ерекшеліктерімен де қазақ кеңес әдебиетінде елеулі орын алады.</w:t>
        <w:br/>
        <w:t>жжж</w:t>
        <w:br/>
        <w:t>Сәкен Сейфуллин кеңестік дәуірде туған қазақ әдебиетінің тұңғыш</w:t>
        <w:br/>
        <w:t>қаламгері болып, поэзия, проза, драматургия сияқты жанрларымен бірге</w:t>
        <w:br/>
        <w:t>әдебиетіміздің басқа саласында да көрнекті қызметтер атқарды. Ол</w:t>
        <w:br/>
        <w:t>әдебиет сыны мен ескі әдеби мұраларды жинап, зерттеуге көп еңбегін</w:t>
        <w:br/>
        <w:t>арнады. Кеңестік қоғамның алғашқы күндерінен бастап, Сәкен жаңа</w:t>
        <w:br/>
        <w:t>мазмұнды пролетариат әдебиеті үшін күрес жүргізді. 20-жылдардағы</w:t>
        <w:br/>
        <w:t>көптеген мақалаларымен осы әдебиеттің идеялық позициясын қорғады.</w:t>
        <w:br/>
        <w:t>Сәкеннің күреске толы өмірі мен творчестволық еңбектері жаңа</w:t>
        <w:br/>
        <w:t>дәуір әдебиетінің қалыптасуы кезіндегі орасан қызметімен бірге, оның</w:t>
        <w:br/>
        <w:t>шеберлігі жағынан өсуіне, ер жетуіне елеулі үлес қосты. Ол әдебиеттің</w:t>
        <w:br/>
        <w:t>жас кадрларын тәрбиелеуге көп күш жұмсады. Сондықтан да кеңестік</w:t>
        <w:br/>
        <w:t>дәуірдегі қазақ әдебиетінің тарихында ақынның алатын орны ерекше.</w:t>
        <w:br/>
        <w:t>166</w:t>
        <w:br/>
        <w:t>қазақты ұстай алып қағып қалды. Тоңып сіресіп келе жатқан қазақ жалп</w:t>
        <w:br/>
        <w:t>ете түсті. Қарға домалатып басындағы сеңсең тымағын сыпырып алды.</w:t>
        <w:br/>
        <w:t>Біреуі екінші бір қазақтың мойнындағы және бір шарпын жұлып алды.</w:t>
        <w:br/>
        <w:t>Қалған үш-төрт қазақты әшейін бір-екі салып қалып, домалатып, қарға</w:t>
        <w:br/>
        <w:t>аунатып қоя берді. Олардың алуға жарайтын ешнәрсесі болмады. Ештеңе</w:t>
        <w:br/>
        <w:t>ала алмай қалған атаманның бір партизаны қылышын суырып алып,</w:t>
        <w:br/>
        <w:t>жүгіріп барып, түйенің үстіндегі артқан қаптарды жарқ еткізіп шауып</w:t>
        <w:br/>
        <w:t>өтті. Үш қап түйе үстінен домалап жерге түсті. Қаптағы ұндар ақ қардың</w:t>
        <w:br/>
        <w:t>үстіне ақтарылып, шашылып қалды. Сөйтіп жайрап қала берді» (270-б.).</w:t>
        <w:br/>
        <w:t>Осымен жалғас тағы бір сурет - Анненков солдаттарының</w:t>
        <w:br/>
        <w:t>қалашыларды талауы. Еріккенсолдаттар жазықсыз момынхалықтыойына</w:t>
        <w:br/>
        <w:t>келгенін істеп әурелейді, басынып айуандық мінездер көрсетеді. Тіпті</w:t>
        <w:br/>
        <w:t>олар «мен бір шапқанда үш арқанды кесе аламын», «мен бір шапқанда</w:t>
        <w:br/>
        <w:t>төрт арқанды кесе аламын», «мен бұрын шабамын», «Жоқ, мен бұрын</w:t>
        <w:br/>
        <w:t>шабамын» деп өзара «ерегесіп», халықты мишень орнына пайдаланады.</w:t>
        <w:br/>
        <w:t>Қарсы алдынан екі атты келе жатса, «Ей, Коля, мен аналарға осы жерден</w:t>
        <w:br/>
        <w:t>тигізе аламын ба?» деп сұрайды біреуі. Екіншісі оны ерегестіре түседі.</w:t>
        <w:br/>
        <w:t>Анау жазықсыз жолаушыны атады. Қазақтар бұрыла қашады.</w:t>
        <w:br/>
        <w:t>Романда жазушының социалистік революция үшін күрес азаттық</w:t>
        <w:br/>
        <w:t>алудың бірден-бір жолы деген сенімі анық көрінеді. Сондықтан ол</w:t>
        <w:br/>
        <w:t>өздеріне қосылмағандардың бәрін дұшпан санайды. Мұндай ұғым оның</w:t>
        <w:br/>
        <w:t>Алашорда қайраткерлері туралы көзқарасынан көрінеді. Мұның бәрі</w:t>
        <w:br/>
        <w:t>Сәкеннің өмір тартысының болашағын болжай алмағанын, тек ақындық</w:t>
        <w:br/>
        <w:t>қиялға, үмітке иек артқанын көрсетеді.</w:t>
        <w:br/>
        <w:t>Сәкен прозасының көркемдік мәні оның тақырыптық жаңалығында</w:t>
        <w:br/>
        <w:t>ғана емес, сонымен қатар ол өз кітаптарында халық өмірінің ең бір</w:t>
        <w:br/>
        <w:t>ауыр кезеңінің, әлеуметтік өзгерістердің тарихи шын суретін жасауға</w:t>
        <w:br/>
        <w:t>деген ұмытылысында. Оның геройлары әлеуметтік-психологиялық тип</w:t>
        <w:br/>
        <w:t>есебінде, күрес, тартыс ортасында қалыптасады. Революция алдындағы</w:t>
        <w:br/>
        <w:t>қазақ ауылындағы әлеуметтік күрестің әсерімен өз тағдырын өзінен</w:t>
        <w:br/>
        <w:t>бұрынғы қазақ қыздарынан басқаша шешкен Айша, адамдар арасындағы</w:t>
        <w:br/>
        <w:t>жаңаша қарым-қатынастың әсерімен дамыған Бұзаубақ, Әзімхан, Гүлия</w:t>
      </w:r>
    </w:p>
    <w:p>
      <w:r>
        <w:t>образдары, өмір соқпақтарында адасып, шын жолын кейін тапқан Нияз,</w:t>
        <w:br/>
        <w:t>күрестің қатал да ауыр жағдайында жаңа, мақсат-мұратын іздеген</w:t>
        <w:br/>
        <w:t>«Тар жол, тайғақ кешудің» кейіпкерлері осыны айқын дәлелдейді.</w:t>
        <w:br/>
        <w:t>Жазушы бұлардың бәрін типтік ортада көрсетіп, олардың жеке адамдық</w:t>
        <w:br/>
        <w:t>сипаттарын ашуға ұмтылған.</w:t>
        <w:br/>
        <w:t>Кейіпкердің әлеуметтік-психологиялық қызметі оның портретін</w:t>
        <w:br/>
        <w:t>жасауда да, іс-әрекеттерін суреттеуде де шешуші рөл атқарады. Айшаның</w:t>
        <w:br/>
        <w:t>«Майысыңқыраған сымбаттыұзынша бойы, ашаң құба жүзі, қоп-қою, қап-</w:t>
        <w:br/>
        <w:t>қара Құндыздай екі қасының арасы қосылған қабағы, тереңдеп мұңайған</w:t>
        <w:br/>
        <w:t>кер көзі» оның ауыр ой үстінде екенін бірден-ақ аңғартады. Ал, жазушы</w:t>
        <w:br/>
        <w:t>163</w:t>
        <w:br/>
        <w:t>СӘБИТ МҰҚАНОВ</w:t>
        <w:br/>
        <w:t>(1900-1973)</w:t>
        <w:br/>
        <w:t>Сәбит Мұқанов - қазақ даласына еңбекші таптың мүддесін қорғап</w:t>
        <w:br/>
        <w:t>келген ХХ ғасыр басындағы төңкеріс заманыныңаса көрнекті жазушысы.</w:t>
        <w:br/>
        <w:t>Оның шығармаларында қазақ халқының отаршылдық езгідегі өмірі</w:t>
        <w:br/>
        <w:t>мен азаттық жолындағы күресі, жаңа өмірі шежіредей сыр шертеді.</w:t>
        <w:br/>
        <w:t>Ол өз заманының есімі ел арасына кең жайылған жазушысы болды.</w:t>
        <w:br/>
        <w:t>Сонымен бірге елдің қоғамдық, әлеуметтік өміріне араласқан, дәуірдің</w:t>
        <w:br/>
        <w:t>жаңару идеясын қаламымен қатар білек күшімен де қорғауға қатысқан</w:t>
        <w:br/>
        <w:t>қайраткерлер қатарынан орын алды. М.Әуезовтің: «Сәбит өмірі мен</w:t>
        <w:br/>
        <w:t>еңбегі жазушының бір басының ерекшелігін ғана баян етпейді. Ол қазақ</w:t>
        <w:br/>
        <w:t>әдебиетінің тарихындағы аса күрделі дәуірдің өскен жолын, іздеген</w:t>
        <w:br/>
        <w:t>мүддесін, жеткен өрісін де баян етеді»?, - деуінің де сыры осында.</w:t>
        <w:br/>
        <w:t>Сондықтан да Сәбит туралы, оның жазушылық жолы туралы айту -</w:t>
        <w:br/>
        <w:t>ХХ ғасырдың жиырмасыншы-жетпісінші жылдары аралығындағы қазақ</w:t>
        <w:br/>
        <w:t>әдебиеті мен қазақ халқы тарихындағы өзгерістерді әңгімелеумен бірдей.</w:t>
        <w:br/>
        <w:t>Осы жылдардағы ұлттықәдебиетіміздіңөсіп, қалыптасуы да, жетілу жолы</w:t>
        <w:br/>
        <w:t>да, табыстары мен олқылықтары да оның шығармашылығынан анық</w:t>
        <w:br/>
        <w:t>байқалады. Осы әдебиетті қолымен жасасып, халықтық қозғалыстың</w:t>
        <w:br/>
        <w:t>куәсі болып, әлем мойындаған көркемдік танымымыздың жарқын</w:t>
        <w:br/>
        <w:t>тұлғасы қатарына кірді. Жазушының 100 жылдық мерейтойы ЮНЕСКО</w:t>
        <w:br/>
        <w:t>көлемінде аталып өтті. Ғасыр басында ауызша жайылған поэзияға арқа</w:t>
        <w:br/>
        <w:t>сүйеген, жаңаша ізденістерін әлеуметтік қозғалыстармен бірге бастаған</w:t>
        <w:br/>
        <w:t>ұлттық әдебиетіміздің жедел дамуына, барлық жанрда кемелденуіне,</w:t>
        <w:br/>
        <w:t>қаламгерлердің жаңа буындарының туып, жетілуіне, ұлттық көркемдік</w:t>
        <w:br/>
        <w:t>танымның әлемдік үлгілермен ұштаса өрістеуіне, жазушының қоғамдық</w:t>
        <w:br/>
        <w:t>белсенділігінің артуына Сәбит үлкен үлес қосты. Оның поэзия, проза,</w:t>
        <w:br/>
        <w:t>драматургия, сын мен әдебиеттану саласындағы еңбектері, көркем</w:t>
        <w:br/>
        <w:t>очерктері мен публицистикалық мақалалары, тарихи зерттеулері мен</w:t>
        <w:br/>
        <w:t>оқулықтары, аудармалары жазушының жан-жақты талантын танытумен</w:t>
        <w:br/>
        <w:t>бірге, оның ізденістерінің шеңберін де айқындайды, ғасырдың күрделі</w:t>
        <w:br/>
        <w:t>шындығына шырмалып, әр тарапқа құлаш ұрып ізденген халықтың</w:t>
        <w:br/>
        <w:t>арман-мұңында бейнелейді. Осылардың әрқайсысында-ақ Сәбит ұрпаққа</w:t>
        <w:br/>
        <w:t>үлгі болар мұра қалдырды.</w:t>
        <w:br/>
        <w:t>31 М.Әуезов. Жолы кең жазушы. 20 томдық шығармалары. 18 том. - Алматы, 1985. - 283-бет.</w:t>
        <w:br/>
        <w:t>167</w:t>
        <w:br/>
        <w:t>таныған кейіпкерді осылай бейнелеу жолын ұстанды. Оның Қарашұнағы</w:t>
        <w:br/>
        <w:t>да, Қозыбағы да үсті-басын күс басқан, қолдары қарғаның тұяғы сияқты</w:t>
        <w:br/>
        <w:t>күйінде әдебиетке еңді. Бала Қозыбақтың:</w:t>
      </w:r>
    </w:p>
    <w:p>
      <w:r>
        <w:t>Балағы жырым жыртылып,</w:t>
        <w:br/>
        <w:t>Түрілген ышқыр білініп,</w:t>
        <w:br/>
        <w:t>Басынша таз кепеш бар,</w:t>
        <w:br/>
        <w:t>Тозған терісі қырқылып.</w:t>
        <w:br/>
        <w:t>Басы киіз қотыр боп,</w:t>
        <w:br/>
        <w:t>Кигені көң-қоқыр боп,</w:t>
        <w:br/>
        <w:t>Азды, елден іздесе,</w:t>
        <w:br/>
        <w:t>Бұл секілді жетім көп.</w:t>
        <w:br/>
        <w:t>Безге толған тамағы,</w:t>
        <w:br/>
        <w:t>Сасық болып ағады,</w:t>
        <w:br/>
        <w:t>Сап-сарыала қанды ірің</w:t>
        <w:br/>
        <w:t>Сауыс қылып жағаны,-</w:t>
        <w:br/>
        <w:t>(Сонда, 120-6.)</w:t>
        <w:br/>
        <w:t>деп келетін портреті де осы тенденцияны айқындайды.</w:t>
        <w:br/>
        <w:t>Ақын сырт бейнесін осылай дөрекі күйінде баттита суреттегенмен,</w:t>
        <w:br/>
        <w:t>олардың бойында адамдық сезімдердің молдығын, қайырымдылықты,</w:t>
        <w:br/>
        <w:t>еңбекқорлықты баса көрсетеді. Ұзақ уақыт үйлене алмай жүрген</w:t>
        <w:br/>
        <w:t>Қарашұнақтың жар сүюі, бала көруі, оларға деген адал көңілі мен</w:t>
        <w:br/>
        <w:t>сүйіспеншілігі жылы суреттелген. Баласы да сезімтал болып өседі. Ән</w:t>
        <w:br/>
        <w:t>айтады, күй тартады, оның Гүлжанға деген махаббаты да адал, тұрақты</w:t>
        <w:br/>
        <w:t>көрінеді.</w:t>
        <w:br/>
        <w:t>Поэмада белгілі дәрежеде дәуір талаптарына жауап беруден туған</w:t>
        <w:br/>
        <w:t>асығыстықтың, схематизмнің ізі бары байқалмай қалмайды. Ақын</w:t>
        <w:br/>
        <w:t>басты кейіпкерлер тағдырына көбірек тоқталып, оларды езуші, қанаушы</w:t>
        <w:br/>
        <w:t>дегендерді нақтыламайды. Онда нақты бай, оның қатігездігін көрсететін</w:t>
        <w:br/>
        <w:t>оқиғалар көрінбейді. Сондықтан да поэма, негізінен, кедейшіл</w:t>
        <w:br/>
        <w:t>тенденциясымен бағалы саналады. Оның «Қазақ жалшыларына» деп</w:t>
        <w:br/>
        <w:t>аталатын кіріспесінде ақын жазған</w:t>
        <w:br/>
        <w:t>Мен сендерден бір тамшы тамған жаспын,</w:t>
        <w:br/>
        <w:t>Сол тамшы болғандықтан байға қаспын.</w:t>
        <w:br/>
        <w:t>Сенің жүрген жеріңнен қозғалмайтын</w:t>
        <w:br/>
        <w:t>Жұдырықтай қарам бар, қатқан таспын.</w:t>
        <w:br/>
        <w:t>..Мен сендерді басқадан бұрын көрем,</w:t>
        <w:br/>
        <w:t>172</w:t>
        <w:br/>
        <w:t>Бұл - Алтай басындағы драмалық күйді қалыңдата түседі. Ол</w:t>
        <w:br/>
        <w:t>қыздың бай андарм айттырылғандығын естігенде де, Сұлушашты</w:t>
        <w:br/>
        <w:t>ұзатып жібергенде де психологиялық ан сезімдерді бастан кешеді.</w:t>
        <w:br/>
        <w:t>Бай қызы болғанмен, теңдік жоғын, сүйгеніне бара алмағанын</w:t>
        <w:br/>
        <w:t>сезген Сұлушаш бойында да тартыс мол. Ақын осы арқылы</w:t>
        <w:br/>
        <w:t>шығарманың басты қаһармандарының сезім күйін өткір бейнелейді.</w:t>
        <w:br/>
        <w:t>Алтай мен Қайсардың Байболсын бай аулынан Сұлушаш пен</w:t>
        <w:br/>
        <w:t>Ермекті (Алтайдың інісі, а Сұлушашты ұзатқанда құл қылып беріп</w:t>
        <w:br/>
        <w:t>жіберген) алып қашуы осы сезімдегі тартыстың іс-әрекетке көшіп,</w:t>
        <w:br/>
        <w:t>тереңдеуін аңғартады. Қашып келе жатып өзеннен өткенде, Ермек</w:t>
        <w:br/>
        <w:t>суға кетеді.</w:t>
        <w:br/>
        <w:t>Шығарма қаһармандары - осындай тартыста, адал махаббатын</w:t>
        <w:br/>
        <w:t>ерлігімен, төзімділігімен арашалауға, күреске берілген андарм.</w:t>
      </w:r>
    </w:p>
    <w:p>
      <w:r>
        <w:t>Менде екі жүрек жоқ, бір-ақ жүрек,</w:t>
        <w:br/>
        <w:t>Не өледі, не саған қосылады,-</w:t>
        <w:br/>
        <w:t>(Сонда, 35-6.)</w:t>
        <w:br/>
        <w:t>дейді Сұлушаш Алтайға. Олардың махаббаты романтикалық көтеріңкі</w:t>
        <w:br/>
        <w:t>Леппен суреттелген. Кейде олар төтенше оқиғаларды бастан кешіреді.</w:t>
        <w:br/>
        <w:t>Ондайда реалистік шығармада аңыз сарыны пайдаланылады. Мұны</w:t>
        <w:br/>
        <w:t>біз Сұлушаштың қайтып бара жатқан қыздарға тіл қатуынан көреміз.</w:t>
        <w:br/>
        <w:t>Ақын осы эпизод арқылы заман уын ішкен қаһарманның әділдік іздеген</w:t>
        <w:br/>
        <w:t>арманын ашып көрсетеді.</w:t>
        <w:br/>
        <w:t>Ол жерде біздей емес, түзу заң ба?</w:t>
        <w:br/>
        <w:t>Сатпай ма адамдарды арды малға?</w:t>
        <w:br/>
        <w:t>Малы жоққа малы көп зорлық қылып,</w:t>
        <w:br/>
        <w:t>Баспай ма маңдайына құлдық таңба?</w:t>
        <w:br/>
        <w:t>..Онда да сүйгендерді айыра ма?</w:t>
        <w:br/>
        <w:t>Сүйгендер сүйдім деуге тайына ма?</w:t>
        <w:br/>
        <w:t>2. Қарамай қарсылыққа малы көптер</w:t>
        <w:br/>
        <w:t>Сүйместің басын малмен қайыра ма?</w:t>
        <w:br/>
        <w:t>(Сонда, 73-6.)</w:t>
        <w:br/>
        <w:t>Бұл- адамның ішкі шерін, ішіне сыймаған сырын айтып, тағдырына</w:t>
        <w:br/>
        <w:t>шағынуы.</w:t>
        <w:br/>
        <w:t>Алтай да тағдырына шағынып барып өледі.</w:t>
        <w:br/>
        <w:t>Сұм өмір, сенен рахат табам деп ем,</w:t>
        <w:br/>
        <w:t>Көктегі айды қол созып алам деп ем.</w:t>
        <w:br/>
        <w:t>Тұлпар болып бәйгенің алдын бермей,</w:t>
        <w:br/>
        <w:t>Кімде болса, шалдырмай шабам деп ем.</w:t>
        <w:br/>
        <w:t>181</w:t>
        <w:br/>
        <w:t>Қырық тарам өрген шашын тасқын бұлақ</w:t>
        <w:br/>
        <w:t>Дер едім- шат арнасын бөлшектеген.</w:t>
        <w:br/>
        <w:t>Иегін жаңа ашылған ақ гүл дер ем.</w:t>
        <w:br/>
        <w:t>Мойынын адам емес, аққу дер ем.</w:t>
        <w:br/>
        <w:t>Ішінде шәйі көйлек жасырынған</w:t>
        <w:br/>
        <w:t>Денесін мақтадан да ақ гүл дер ем-</w:t>
        <w:br/>
        <w:t>(Сонда, 237-6.)</w:t>
        <w:br/>
        <w:t>деген Жұпархан портретіндегі теңеу, метафоралардың өзі, бұрын</w:t>
        <w:br/>
        <w:t>қолданылып жүргендері жаңарып, құлпырып, өзгеше танымды</w:t>
        <w:br/>
        <w:t>толықтырады да, қолданылмағаны - тіпті тың естіледі. Осындай суретті</w:t>
        <w:br/>
        <w:t>Жапар портретінен де көреміз.</w:t>
        <w:br/>
        <w:t>Тұлғасы бейне арлан арыстандай,</w:t>
        <w:br/>
        <w:t>Қандай күн болса дағы алысқандай.</w:t>
        <w:br/>
        <w:t>Кең иық, шығыңқы төс, жотасы тік,</w:t>
        <w:br/>
        <w:t>Үлкен көз, қоңқақ мұрын, қарыс маңдай.</w:t>
        <w:br/>
        <w:t>Лайықты түр-тұлғаға бар мінезі,</w:t>
        <w:br/>
        <w:t>Қайраты - құрыш болат, жібек- сөзі.</w:t>
        <w:br/>
        <w:t>Әсте батыр, ойланса - тапқыр ақыл.</w:t>
        <w:br/>
        <w:t>Сегіз қырлы дейтіннің нағыз өзі.</w:t>
        <w:br/>
        <w:t>(Сонда, 238-6.)</w:t>
      </w:r>
    </w:p>
    <w:p>
      <w:r>
        <w:t>Жұпар мен Жапар арасындағы махаббат та сабырлы, бірақ терең</w:t>
        <w:br/>
        <w:t>сезімталдықпен суреттелген.</w:t>
        <w:br/>
        <w:t>Деген бар «махаббаты көз бастайды»,</w:t>
        <w:br/>
        <w:t>Жас көздер құр бекерге арбаспайды.</w:t>
        <w:br/>
        <w:t>Жанары жанған оқтай қадалған көз</w:t>
        <w:br/>
        <w:t>Сөнбестей кей жүрекке шоқ тастайды, -</w:t>
        <w:br/>
        <w:t>(Сонда, 250-6.)</w:t>
        <w:br/>
        <w:t>дейді ақын.</w:t>
        <w:br/>
        <w:t>Жапармен Жұпардыңжауға қарсыұрысүстіндегіерліктеріде нанымды</w:t>
        <w:br/>
        <w:t>суреттелген. Әсіресе, ортаға алып жан-жақтан қыз мойнына тұзақ құрған</w:t>
        <w:br/>
        <w:t>топтың Жұпарды қолға түсіруі, осы тұстағы оның өзін ер әрі өр ұстауы</w:t>
        <w:br/>
        <w:t>риза етеді. Ат үстінен тұзақтың күшімен сыпырылып қалған Жұпардың</w:t>
        <w:br/>
        <w:t>құлап түспей, тік тұрып қалуы дұшпандарын да таңқалдырады.</w:t>
        <w:br/>
        <w:t>Жауларға қыз да көзін оқтай атып,</w:t>
        <w:br/>
        <w:t>Жанына жоламастай адам батып.</w:t>
        <w:br/>
        <w:t>186</w:t>
        <w:br/>
        <w:t>аузынан бала кезінде естіген. Өзінің «Халық мұрасы» атты еңбегінің</w:t>
        <w:br/>
        <w:t>«ғашықтық жырлары» бөлімінде ақын осы жайлы әңгімелеп, Ғабдол</w:t>
        <w:br/>
        <w:t>жырының басталуынан мынадай жолдарды еске түсіреді:</w:t>
        <w:br/>
        <w:t>Бәт құндыз қыз балаға жарасқандай,</w:t>
        <w:br/>
        <w:t>Тұман көп ер жігітке адасқандай.</w:t>
        <w:br/>
        <w:t>Сағасын Сары Торғайдың мекендеген</w:t>
        <w:br/>
        <w:t>Болыпты Тілеуберді- бір асқан бай.</w:t>
        <w:br/>
        <w:t>Сұлушаш - асқан байдың жалғыз қызы,</w:t>
        <w:br/>
        <w:t>Сипаты хор қызымен таласқандай.</w:t>
        <w:br/>
        <w:t>Сол кезде он сегізге келген жасы,</w:t>
        <w:br/>
        <w:t>Шолпысы бес мың сомдық қазынасы.</w:t>
        <w:br/>
        <w:t>Иісі күндік жерге мол жететін</w:t>
        <w:br/>
        <w:t>Иісмай, қалампырлап өрген шашы, -</w:t>
        <w:br/>
        <w:t>деп басталатын да «күйеуі Сұлушаштың сұр қасқа таз» болып, қыз</w:t>
        <w:br/>
        <w:t>«Алтай атты бір сал маңғазбен» ойнап-күлетін. Соны сезген «Сұрқасқа»</w:t>
        <w:br/>
        <w:t>қалыңдығы Сұлушашты зорлықпен алмақ болады. Жырдыңаяғы ертегіге</w:t>
        <w:br/>
        <w:t>ұқсап, қыз үйрекке айналып қашады. Сұрқасқа қаршыға боп қуады. Бірақ</w:t>
        <w:br/>
        <w:t>Алтайда бірге қуып, Сұрқасқадан бұрын іледі де, мақсатына жетеді. Мен</w:t>
        <w:br/>
        <w:t>жазған «Сұлушаш» поэмасы басқаша идеяға құрылған» (15-том, 144-</w:t>
        <w:br/>
        <w:t>бет).</w:t>
        <w:br/>
        <w:t>Шынында, бала кезінде естіген Сұлушаш туралы аңызды Сәбиттің</w:t>
        <w:br/>
        <w:t>қалай өзгертіп, оның идеялық нысанасын заман талабына қарай бұрғанын</w:t>
        <w:br/>
        <w:t>поэманы оқыған адамның бәрідетүсінеді. Ол оқиғаны таптық көзқарасқа</w:t>
        <w:br/>
        <w:t>ыңғайлап, Алтайды құлдың баласы етіп алады да, Сұлушаш екеуін</w:t>
        <w:br/>
        <w:t>ел-жұрттан қашырып, тауға паналатқан махаббат құдіретін қиялмен</w:t>
        <w:br/>
        <w:t>толықтырады. Жаңа кейіпкерлер (Тезек, Шұнақ, Қайсар, Ермек) қосады.</w:t>
        <w:br/>
        <w:t>Сөйтіп «Сұлушаш» қазақ қоғамында әр кезде өмір сүріп, бір-біріне</w:t>
        <w:br/>
        <w:t>ғашық болған бай мен кедейден шыққан жастардың тендік үшін күресін</w:t>
        <w:br/>
        <w:t>көрсететін шығармаға айналады. Поэманы (әуелдеромандепатаған)ақын</w:t>
        <w:br/>
        <w:t>өзінің негізгі туындыларында суреттелетін әлеуметтік тартыстардың бір</w:t>
        <w:br/>
        <w:t>көрінісі есебінде жобалап, онда азаматтық, күрескерлік тенденциясын</w:t>
        <w:br/>
        <w:t>бар даусымен жария етеді. «Сұлушаштың» «кілт» деп аталатын кіріспесі</w:t>
        <w:br/>
        <w:t>бұған дәлел. «Коммунистік партияның манифесінде» К.Маркс пен</w:t>
        <w:br/>
        <w:t>Ф.Энгельс айтқандай, Сәбиттің «осы күнге дейін өмір сүрген қоғамдар</w:t>
        <w:br/>
        <w:t>тарихын таптар күресінің тарихы»: деп түсінетінін көреміз. «Сұлушаш»</w:t>
        <w:br/>
        <w:t>оқиғасын ол сол күрес тарихының бір ұшқыны ретінде таниды.</w:t>
      </w:r>
    </w:p>
    <w:p>
      <w:r>
        <w:t>34% Маркс.. Ф.Энгельс. Сочинения. Том 4. - Москва, 1955. - С.424.</w:t>
        <w:br/>
        <w:t>178</w:t>
        <w:br/>
        <w:t>дегенжолдарда қоғамдықәділетсіздіктің, теңсіздіктіңсырлары танылады.</w:t>
        <w:br/>
        <w:t>Ақын ыстық күнде, аңызақ жел астында шаршаған, оның үстіне ораза</w:t>
        <w:br/>
        <w:t>ұстап, таңдайы кепкен жалшының жұмысын үзуге мұршасы жоқтығын</w:t>
        <w:br/>
        <w:t>суреттейді. Осылардың өзі-ақалғашқы ақындық әсерді Сәбиттің өзі өскен</w:t>
        <w:br/>
        <w:t>орта шындығынан алғанын байқатады. Алайда, ақынның лирикалық</w:t>
        <w:br/>
        <w:t>кейіпкерінде өмірден түңілу, қажу байқалмайды. Ол көңіл сырын шерте</w:t>
        <w:br/>
        <w:t>отырып, даладағы өзгерістерге елегізиді.</w:t>
        <w:br/>
        <w:t>Қой, сен бүйтіп қамықпа,</w:t>
        <w:br/>
        <w:t>Ілгері ұмтыл, талап ет.</w:t>
        <w:br/>
        <w:t>Шығуға айдай жарыққа</w:t>
        <w:br/>
        <w:t>Қайраттанып, бол өжет, -</w:t>
        <w:br/>
        <w:t>(Сонда, 17-6.)</w:t>
        <w:br/>
        <w:t>деп өзіне-өзі қайрат береді.</w:t>
        <w:br/>
        <w:t>Сәбиттің «Бостандық» (1919) өлеңі қазақ даласына келген төңкеріс</w:t>
        <w:br/>
        <w:t>үнін алғашқы сезінуден туған. Ол жалшылар өмірін суреттей отырып,</w:t>
        <w:br/>
        <w:t>оларды теңдікке шақырады. Төңкерісті далада соққан дауыл бейнесінде</w:t>
        <w:br/>
        <w:t>алып, оның ескі ордаларды құлатып, билеушілерді тақтан тайдырып,</w:t>
        <w:br/>
        <w:t>жалшының көз жасын тыйғанын жазады. Бостандық иесі - жұмыскер</w:t>
        <w:br/>
        <w:t>табы деп таниды.</w:t>
        <w:br/>
        <w:t>Осыдан бастап Сәбит өлендерінің лирикалық кейіпкері жалшы-</w:t>
        <w:br/>
        <w:t>кедейлер ортасынан шығып, өзгерісті қолдаған, соған араласқан</w:t>
        <w:br/>
        <w:t>күрескер ұрпақтың өкілі болып көрінеді. Ол жаңа заманға өзін ие</w:t>
        <w:br/>
        <w:t>санайды. «Кедей баласы», «Күресшіл ұрпаққа» атты өлеңдерден мұны</w:t>
        <w:br/>
        <w:t>анық байқаймыз.</w:t>
        <w:br/>
        <w:t>20-жылдар әдебиетінде кедейлердің теңдік алуы, қатарға қосылып,</w:t>
        <w:br/>
        <w:t>еңбек етуі, қоғамның белсенді мүшесі болуға ұмтылуы - ең көп</w:t>
        <w:br/>
        <w:t>жырланған және заманның қажет етіп отырған тақырыбы болатын.</w:t>
        <w:br/>
        <w:t>Сол дәуірдегі ақын-жазушылардың бәрі осыған үн қосудан бастады.</w:t>
        <w:br/>
        <w:t>Солардың ішінде Бейімбеттің Мырқымбай туралы өлеңдерінің орны</w:t>
        <w:br/>
        <w:t>ерекше. Сәбит - осы тақырыпты Бейімбеттен кейін тереңдей жырлаған</w:t>
        <w:br/>
        <w:t>ақын. Оның Шоқпыт туралы өлеңдері бұған дәлел. Ол қазақ кедейі</w:t>
        <w:br/>
        <w:t>Шоқпыттың қоғамдық әр кезеңдеріндегі (1905, 1910, 1914, 1916, 1918,</w:t>
        <w:br/>
        <w:t>1921, 1923) өмірін, тіршілігін, ұғым-түсінігін бейнелей отырып, қазақ</w:t>
        <w:br/>
        <w:t>кедейінің ізденуі, оянуы шындығын ашады. Олардан бір кездерде</w:t>
        <w:br/>
        <w:t>жоқшылық билеген Шоқпыттың жаңа дәуірде шаруасының қызығын</w:t>
        <w:br/>
        <w:t>сезіне бастағанын көреміз. Ол еңбекті бұрынғыдай бейнет көрмей,</w:t>
        <w:br/>
        <w:t>тұрмыс талабы ретінде ұғынуға жетеді («Шоқпыттың шаруасы», «Сүт</w:t>
        <w:br/>
        <w:t>зауыты», «Егістік», т.б.).</w:t>
        <w:br/>
        <w:t>20-жылдар әдебиетінде кең көтерілген тағы бір тақырып - кеңестік</w:t>
        <w:br/>
        <w:t>әкімшіліктің ұйымдастырылуы тұсындағы төрешілдік пен салт-</w:t>
        <w:br/>
        <w:t>санадағы ескішіл көзқарастарды сынауға ұмтылыс еді. Феодалдық,</w:t>
        <w:br/>
        <w:t>170</w:t>
        <w:br/>
        <w:t>Осы жылдары Сәбит қазақ кедейінің жаңа өмірін суреттеуге арналған</w:t>
        <w:br/>
        <w:t>бірсыпыра поэма жазды. Олардың елеулілері- «Батырақ» (1926), «Қанды</w:t>
        <w:br/>
        <w:t>көл» (1926), «Балбөпе» (1927), «Октябрь өткелдері» (1927), «Құланың</w:t>
        <w:br/>
        <w:t>құны» (1928-1929), т.б.</w:t>
      </w:r>
    </w:p>
    <w:p>
      <w:r>
        <w:t>«Батырақ» әуелде «Кешегі жалшы мен бүгінгі жалшы» деген атпен</w:t>
        <w:br/>
        <w:t>жарық көрген. Онда қазақтың жалшы батырағының кешегі, бүгінгі</w:t>
        <w:br/>
        <w:t>өмірлері салыстырылып көрсетіледі. Ақын бүгінгі жалшылардың оянып,</w:t>
        <w:br/>
        <w:t>теңдікке ұмтылуын, «Қосшы» ұйымының жұмысына қатысып, тап күресі</w:t>
        <w:br/>
        <w:t>сырын түсіне бастағанынсуреттеуге ұмтылады. Кешегі жалшының өмірін</w:t>
        <w:br/>
        <w:t>ол негізгі кейіпкердің (Қозыбақтың) әкесі Қарашұнақ тағдыры арқылы</w:t>
        <w:br/>
        <w:t>ашады. Өмірі кісі есігінде жалшылықта, қорлықта өткен Қарашұнақты</w:t>
        <w:br/>
        <w:t>байдың бурасы шайнап өлтіреді, шешесі Күңшаш сүзектен өледі. Жетім</w:t>
        <w:br/>
        <w:t>қалған Қозыбақ жеті жасынан қозы бағып, «таз қойшы» атанады. Осы</w:t>
        <w:br/>
        <w:t>кезде төңкеріс болып, қазақ кедейлерін біріктіретін «Қосшы» атты ұйым</w:t>
        <w:br/>
        <w:t>құрылып, Қозыбақ солар арқылы теңдік жолын ұғынады. Байдан ақысын</w:t>
        <w:br/>
        <w:t>даулап, бай тоқалы Гүлжанмен көңіл қосады. Сол кездегі қазақ кедейінің</w:t>
        <w:br/>
        <w:t>өмірін суреттеудегі елеулі шығарма есебінде Сәбит поэмасы қазақ</w:t>
        <w:br/>
        <w:t>әдебиетіне өзіндік жаңалықтар әкелді. Мұнда жаңа дәуір кейіпкерлерінің</w:t>
        <w:br/>
        <w:t>туып келе жатқанын көрсетеді. Олардың өмір бойы қорлықта,</w:t>
        <w:br/>
        <w:t>жоқшылықта өткен, езілген, тұрпайы кейпін сырт жылтырақтыққа</w:t>
        <w:br/>
        <w:t>бармай, дөрекі қалпында бейнелеуге тырысты. Қарашұнақтың:</w:t>
        <w:br/>
        <w:t>Үңгір көз, мұрны қайқиған,</w:t>
        <w:br/>
        <w:t>Табақтай беті жалпиған,</w:t>
        <w:br/>
        <w:t>Шот маңдай, түсі қап-қара,</w:t>
        <w:br/>
        <w:t>Дүрдік ерні салпиған.</w:t>
        <w:br/>
        <w:t>Сақал-мұрты жабағы,</w:t>
        <w:br/>
        <w:t>Түксие біткен қабағы,</w:t>
        <w:br/>
        <w:t>Бұқа мойын, шоң желке,</w:t>
        <w:br/>
        <w:t>Тырысып жатқан тамағы,-</w:t>
        <w:br/>
        <w:t>(12 том, 110-6.)</w:t>
        <w:br/>
        <w:t>деп суреттелетін портреті әдейі баттиған күйінде көрсетілген. Ақын оны</w:t>
        <w:br/>
        <w:t>әсірелеп әдемілемей, табиғи, өзі көрген, таныған қалпында суреттейді.</w:t>
        <w:br/>
        <w:t>Кезінде адамды бұлай суреттеуді натурализм деп сынаушылар болған.</w:t>
        <w:br/>
        <w:t>Бірақ Сәбит ізденісі әдебиет дәстүрінен сырт құбылыс емес еді. Орыс</w:t>
        <w:br/>
        <w:t>мұжығының жыршысы болған Н.А.Некрасов та «Ресейде кім жақсы</w:t>
        <w:br/>
        <w:t>тұрады?» поэмасында өз кейіпкерлерін осындай құж-құж, жалба-жұлба</w:t>
        <w:br/>
        <w:t>күйінде суреттеп көрсеткен. Бұл заманның әділетсіздігін, онда өмірден</w:t>
        <w:br/>
        <w:t>қағажу көрген топтың барын, олардың тұрмыс күйін таныту ниетінен</w:t>
        <w:br/>
        <w:t>туған. Қазақтың кедей-батырақтарының ортасынан шыққан Сәбит те өзі</w:t>
        <w:br/>
        <w:t>174</w:t>
        <w:br/>
        <w:t>Алтай деп әлдеқалай атын қойды,</w:t>
        <w:br/>
        <w:t>Азанмен құлағы ашылған жоқ,-</w:t>
        <w:br/>
        <w:t>(Сонда, 18-6.)</w:t>
        <w:br/>
        <w:t>деген жолдармен бейнелейді.</w:t>
        <w:br/>
        <w:t>Ақынның шеберлігі портреттік суреттермен қоса заман, адам</w:t>
        <w:br/>
        <w:t>тағдырына қатысты өмір шындығын дәл бейнелеуінен анық танылады.</w:t>
        <w:br/>
        <w:t>Он алтыға келгенде қыздың жасы,</w:t>
        <w:br/>
        <w:t>Төгіліп тізесіне түсті шашы.</w:t>
        <w:br/>
        <w:t>Қаламмен жалғыз сызық тартқандай боп,</w:t>
        <w:br/>
        <w:t>Қиылды қап-қара боп қиғаш қасы.</w:t>
        <w:br/>
        <w:t>Қарақат көз, қыр мұрын, ұзын кірпік,</w:t>
        <w:br/>
        <w:t>Тістері меруерттің тізген тасы.</w:t>
        <w:br/>
        <w:t>Бетінен нұры бөртіп, қаны тамған,</w:t>
        <w:br/>
        <w:t>Толқыған сұлу айдай кесер басы</w:t>
        <w:br/>
        <w:t>(Сонда, 10-6.)</w:t>
        <w:br/>
        <w:t>Бұл - Сұлушаш портретінен үзінді. Ақын оның сұлулығын ұзақ</w:t>
      </w:r>
    </w:p>
    <w:p>
      <w:r>
        <w:t>жасалған сурет арқылы жан-жақты танытуға ұмтылады. Ал, Алтай</w:t>
        <w:br/>
        <w:t>туралы:</w:t>
        <w:br/>
        <w:t>Күн-күн санап толқынды туған айдай,</w:t>
        <w:br/>
        <w:t>Қап-қара көз, қыр мұрын, қасқа маңдай.</w:t>
        <w:br/>
        <w:t>Қаз мойынды, кең иық, сұлу тұлға</w:t>
        <w:br/>
        <w:t>Тіп-тік боп тауда өскен қарағайдай.</w:t>
        <w:br/>
        <w:t>Кір-қожалақ табанын тас тілсе де,</w:t>
        <w:br/>
        <w:t>Жүдемеді, үдеді гүл боп жайнай, -</w:t>
        <w:br/>
        <w:t>(Сонда, 9-6.)</w:t>
        <w:br/>
        <w:t>деп жазады. Тегі әрқилы болғанмен, жастардың өсуі, өмір сүруі ұқсас.</w:t>
        <w:br/>
        <w:t>Бұл арқылы адам табиғатының негізінде теңдік, адамгершілік жатқанын</w:t>
        <w:br/>
        <w:t>меңзеу бар. Олар өмір үшін күреседі, қиыншылықты жеңуге тырысады,</w:t>
        <w:br/>
        <w:t>достықты, адалдықты, махаббатты ардақтайды.</w:t>
        <w:br/>
        <w:t>Шығармадағы негізгі тартыс - махаббат тартысы. Соған қоса ақын</w:t>
        <w:br/>
        <w:t>басты қаһармандардың шыққан ортасын, содан туатын психологиялық</w:t>
        <w:br/>
        <w:t>тартысты тереңдете пайдаланады.</w:t>
        <w:br/>
        <w:t>«Күннен туған ит, шошқа, шұнақ құл» деп,</w:t>
        <w:br/>
        <w:t>Тілеуберді шағатын улы тілмен.</w:t>
        <w:br/>
        <w:t>Ер Алтайды улы ой жегідей жеп,</w:t>
        <w:br/>
        <w:t>«Өлген артық, - дейтұғын, - бүйткен күннен»</w:t>
        <w:br/>
        <w:t>(Сонда, 13-6.)</w:t>
        <w:br/>
        <w:t>180</w:t>
        <w:br/>
        <w:t>Мың сәлем саған,</w:t>
        <w:br/>
        <w:t>Мәңгі жолдас, майым!</w:t>
        <w:br/>
        <w:t>Сен жылда жас жігіт боп келген сайын,</w:t>
        <w:br/>
        <w:t>Жер жібек барқыт киіп,</w:t>
        <w:br/>
        <w:t>Жасыл желек,</w:t>
        <w:br/>
        <w:t>Бүркенеді үйеңкі, терек, қайың.</w:t>
        <w:br/>
        <w:t>(Сонда, 118-6.)</w:t>
        <w:br/>
        <w:t>Өлеңде жас жігіт бейнесінде алынған көктем мейрамы табиғаттың</w:t>
        <w:br/>
        <w:t>жаңаруын бейнелейді де, лирикалық кейіпкердің көңіл күйімен</w:t>
        <w:br/>
        <w:t>ұштастырылады. Ол елі, заманы, табиғаттың байлығы, көркі туралы</w:t>
        <w:br/>
        <w:t>толғанады.</w:t>
        <w:br/>
        <w:t>Осы ізденісті ақын «Гүл бағындай Отаным» (1937), «Сөз - советтік</w:t>
        <w:br/>
        <w:t>армия» (1938), «Поэзия маршалы» (1940), «Мен кіммін деп мақтанам»</w:t>
        <w:br/>
        <w:t>(1944), т.б. өлеңдерінде жалғастырды. Өлең өрнегінде оқырманмен</w:t>
        <w:br/>
        <w:t>тікелей тілдесу, ауызша сөйлесу тіліне жақын синтаксистік инверсияны</w:t>
        <w:br/>
        <w:t>қолдану, сөз мағынасын кеңейту арқылы бөлшектеп, 11 буынды өлең</w:t>
        <w:br/>
        <w:t>тармағын сақтау - бұл туындыларға да тән. Ақын өлең тармақтарын</w:t>
        <w:br/>
        <w:t>сатылап, ой қазығын дауыс ырғағына лайықтап, пікірді философиялық</w:t>
        <w:br/>
        <w:t>тұрғыдан түюге негіздейді. Көркем сөзді үлкен рухани күш ретінде</w:t>
        <w:br/>
        <w:t>таныған ол оны Отан қорғау ісіне жұмсайды. Сөзге армия қызметін</w:t>
        <w:br/>
        <w:t>жүктейді. Ол сүңгуір қайық боп, дұшпанның кемесінің түбін сөгеді,</w:t>
        <w:br/>
        <w:t>самолет болып аспанға ұшады, истребитель болып жау шебіне шабуыл</w:t>
        <w:br/>
        <w:t>жасайды. Поэмалар бомбовоздың, проза ауыр зеңбіректің, очерктер</w:t>
        <w:br/>
        <w:t>барлаудың қызметін атқарады.</w:t>
        <w:br/>
        <w:t>Ұранға даусын қосып осы кезде,</w:t>
        <w:br/>
        <w:t>Ең алдыңғы қатарда түсіп көзге,</w:t>
        <w:br/>
        <w:t>Майданға аттанбақшы ақындардың</w:t>
      </w:r>
    </w:p>
    <w:p>
      <w:r>
        <w:t>Жүрегін жарып шыққан жалын сөз де,-</w:t>
        <w:br/>
        <w:t>(Сонда, 187-6.)</w:t>
        <w:br/>
        <w:t>деген жолдарда әдебиеттің қоғамға, Отан қорғау ісіне қызмет етуі сөз</w:t>
        <w:br/>
        <w:t>болады. Патриот ақын жүрегінде заманын, елін мақтан тұту, оның көркін</w:t>
        <w:br/>
        <w:t>жарқын (гүл бағындай) суреттер арқылы тану орын алады.</w:t>
        <w:br/>
        <w:t>Бұдан кейінгі дәуірлерде де, негізінен көркем прозаға ауыса жүріп</w:t>
        <w:br/>
        <w:t>Сәбит ара-кідік өлең жазумен шұғылданды. Ұлы Отан соғысы кезінде</w:t>
        <w:br/>
        <w:t>Мәскеуді қорғауға Қазақстанның даңқын көтерген панфиловшы</w:t>
        <w:br/>
        <w:t>жауынгерлер, майдан батырлары жайлы өлеңдер жазды. Кавказ, Украина,</w:t>
        <w:br/>
        <w:t>Қытай сапарлары жайында да сезімін өлеңмен өрнектеген кездері болды.</w:t>
        <w:br/>
        <w:t>Тың көтерушілерді мадақтады. Алайда олар ақын лирикасында үлкен із</w:t>
        <w:br/>
        <w:t>қалдыра алған жоқ.</w:t>
        <w:br/>
        <w:t>172</w:t>
        <w:br/>
        <w:t>Сәбит партия қатарына қайта кіреді де, Қазақстан Жазушылар</w:t>
        <w:br/>
        <w:t>басқармасының төрағасы қызметіне кіріседі. Онда 1952 жылға дейін</w:t>
        <w:br/>
        <w:t>Қазақстандағы идеологиялық жұмыстың нашарлауы жайлы партияның</w:t>
        <w:br/>
        <w:t>кезекті науқаны мен тазалауына шейін істеді. 1952 жылдың бер жағында</w:t>
        <w:br/>
        <w:t>таза шығармашылық қызметпен шұғылданды.</w:t>
        <w:br/>
        <w:t>Осындай саяси-қоғамдық қасиеттерге араласа, білімін жетілдіре</w:t>
        <w:br/>
        <w:t>жүріп, Сәбит - шығармашылық қызметпен үзбей шұғылданған жазушы.</w:t>
        <w:br/>
        <w:t>Ол 1922 жылдан бастап газет-журнал беттерінде жариялана бастайды.</w:t>
        <w:br/>
        <w:t>20-30 жылдар ішінде оның «Батырақ», «Октябрьөткелдері», «Сұлушаш»,</w:t>
        <w:br/>
        <w:t>«Ақ аю» сияқты ірі поэмалары (шағын поэмаларының өзі оннан асады)</w:t>
        <w:br/>
        <w:t>мен «Адасқандар», «Теміртас», «Жұмбақ жалау» (Кейін «Ботакөз» болып</w:t>
        <w:br/>
        <w:t>өзгерген) атты романдары жарық көреді. Көптеген өлеңдер жазады.</w:t>
        <w:br/>
        <w:t>Одан кейінгі дәуірлерде «Сырдария», «Өмір мектебі», «Балуан Шолақ»,</w:t>
        <w:br/>
        <w:t>«Мөлдір махаббат», «Аққан жұлдыз» романдары мен әңгіме-повестері,</w:t>
        <w:br/>
        <w:t>очерктері басылады. «Күрес күндерінде», «Шоқан Уәлиханов», «Сәкен</w:t>
        <w:br/>
        <w:t>Сейфуллин» пьесалары театр сахналарында қойылады. Ол 200-ден</w:t>
        <w:br/>
        <w:t>астам әдеби сын мақалалар жазып, қазақтың халық әдебиеті, әдебиет</w:t>
        <w:br/>
        <w:t>тарихы жайлы зерттеулер жариялайды. Фольклорлық және тарихи-әдеби</w:t>
        <w:br/>
        <w:t>мұраларды жинап бастырады. Бұл салада оның «Айтыс туралы», «ХУШІ-</w:t>
        <w:br/>
        <w:t>ХІХ ғасырлардағы қазақ әдебиеті тарихының очерктері», «ХХ ғасырдағы</w:t>
        <w:br/>
        <w:t>қазақ әдебиеті», «Жарқын жұлдыздар» атты кітаптарын атауға болады.</w:t>
        <w:br/>
        <w:t>1974 жылы жазушының «Халық мұрасы» атты тарихи-этнографиялық</w:t>
        <w:br/>
        <w:t>еңбегі жарияланды. Осы еңбектерінің арқасында Сәбит оқырман</w:t>
        <w:br/>
        <w:t>халықтың зор ілтипатына бөленген ғалым-жазушыға айналды. 1954</w:t>
        <w:br/>
        <w:t>жылы ол Қазақстан Республикасы Ғылым Академиясының академигі</w:t>
        <w:br/>
        <w:t>(толық мүшесі) болып сайланды.</w:t>
        <w:br/>
        <w:t>жжж</w:t>
        <w:br/>
        <w:t>Сәбит - шығармашылық өмірін ақындықтан бастаған қаламгер.</w:t>
        <w:br/>
        <w:t>Оның алғашқы өлеңдері өзі туған, өскен ортаның - қазақтың жалшы</w:t>
        <w:br/>
        <w:t>шаруаларының көңіл күйін, тағдыр ауыртпашылықтарын суреттеуге</w:t>
        <w:br/>
        <w:t>құрылған. «Көңілім», «Неге тудым?», «Жалшының зары» (1917) атты</w:t>
        <w:br/>
        <w:t>өлеңдерінде жас ақын кісі есігінде күн кешкен жетім баланың сезімі</w:t>
        <w:br/>
        <w:t>арқылы кедейдің ауыр бейнетін, аянышты халін өткір бейнелейді. Ол</w:t>
        <w:br/>
        <w:t>өмірге неге келдім? - деп назаланады.</w:t>
        <w:br/>
        <w:t>Туған күннен төсегім шоқпыт болды,</w:t>
        <w:br/>
        <w:t>Көрген күнім үнемі жоқтық болды, 2-</w:t>
        <w:br/>
        <w:t>3 С.Мұқанов. 16 томдық шығармалар. 1 том. - Алматы, 1972. - 18-бет Кейінгі үзінділер осы</w:t>
        <w:br/>
        <w:t>басылымнан алынады. - С.Қ.</w:t>
      </w:r>
    </w:p>
    <w:p>
      <w:r>
        <w:t>169</w:t>
        <w:br/>
        <w:t>көшпелі ағайыншылық билеген ортада жаңалықты қабылдау да оңай</w:t>
        <w:br/>
        <w:t>болмаған. Бұрынғы билеушілердің қулық-сұмдығы, билікке келген</w:t>
        <w:br/>
        <w:t>қараңғы кедейлердің саясатты түсінбей, ағайындық келісім арқылы</w:t>
        <w:br/>
        <w:t>шешуге талаптануы, жаңа салттың қалыптаспаған кезіндегі кертартпа</w:t>
        <w:br/>
        <w:t>қылықтары күнделікті баспасөз бетінде сыналып жатты. Әдебиет те</w:t>
        <w:br/>
        <w:t>оған үн қатпай отыра алмады. Сәбиттің «Албасты», «Мадонна», «Ағай</w:t>
        <w:br/>
        <w:t>мен жеңгей», «Қоғамның кемшілігі» сияқты өлеңдері осындай заман</w:t>
        <w:br/>
        <w:t>талабына үн қосудан туған.</w:t>
        <w:br/>
        <w:t>Бұл жылдардағы Сәбит жазған өлеңдерішінде сол дәуірдіңұғымынан</w:t>
        <w:br/>
        <w:t>туған және әдебиетті үгітке пайдалану саясаты нәтижесінде жазылған</w:t>
        <w:br/>
        <w:t>ұраншыл өлеңдер де аз емес. Ол заман өзгерістеріне негізгі себепші деп</w:t>
        <w:br/>
        <w:t>қарап, Қазан төңкерісін, коммунистік партияның басшыларын, Кеңес</w:t>
        <w:br/>
        <w:t>өкіметінің науқандық шараларын мадақтаған өлеңдерде жазды. Мұндай</w:t>
        <w:br/>
        <w:t>өлеңдер ақын шығармашылығында із қалдырмай, өткен заманмен,</w:t>
        <w:br/>
        <w:t>науқандармен бірге өлді. Бірақ Сәбит өлеңдеріндегі теңдік, бостандық</w:t>
        <w:br/>
        <w:t>идеясы, заманның тенденциясы және отарлық езгідегі халықтың арман-</w:t>
        <w:br/>
        <w:t>тілегі болып сақталып қалды, әлі де қала берері даусыз.</w:t>
        <w:br/>
        <w:t>Отызыншы жылдардағы Сәбиттің ақындық ізденісі қазақ өлеңіне,</w:t>
        <w:br/>
        <w:t>оның мазмұны мен түріне, ырғағына өзгерістер жасау талабымен</w:t>
        <w:br/>
        <w:t>ерекшеленеді. Бұл кезде жаңа заманды Маяковскийше жырлау, қазақ</w:t>
        <w:br/>
        <w:t>өлеңін ауызша, тақпақтап оқуға ыңғайлау қажеттігі күн тәртібінде</w:t>
        <w:br/>
        <w:t>тұрды. Сәкен тәжірибесі қазақ ақындарына жаңаша талап қойды.</w:t>
        <w:br/>
        <w:t>Бұл саладағы ізденістерде Маяковский поэзиясының ерекшеліктерін</w:t>
        <w:br/>
        <w:t>шындап түсініп болмай, оның түріне еліктеу, өлең жолдарын</w:t>
        <w:br/>
        <w:t>бөлшектеуге ұмтылу сияқты формалистік қателіктер де аз болған жоқ.</w:t>
        <w:br/>
        <w:t>Сәбит ә дегеннен-ақ Маяковскийге өз жолымен келуге тырысты. Ол</w:t>
        <w:br/>
        <w:t>өлең мазмұнын дәуірдің үні есебінде көтеріп, соны бейнелер жаңа</w:t>
        <w:br/>
        <w:t>түрлер жасады. Ақын байырғы қазақ өлеңін сындыру, қирату жолымен</w:t>
        <w:br/>
        <w:t>емес, 11 буынды қара өлеңнің әр сөзіне ойлы салмақ беріп, оны жеке</w:t>
        <w:br/>
        <w:t>тармақ етіп бөліп, оған интонациялық екпін түсіріп тұтас күйінде ой</w:t>
        <w:br/>
        <w:t>түйінін шумақпен бірге аяқтауға бейімдеді. Сәбиттің бұл саладағы</w:t>
        <w:br/>
        <w:t>ізденісі «Ақынға» (1930), «Мәдени бәсеке» (1931) атты өлеңдерінен</w:t>
        <w:br/>
        <w:t>басталып, «Майға сәлемде» (1933) орнықты. «Майға сәлем» - Сәбиттің</w:t>
        <w:br/>
        <w:t>бұл саладағы дәуірлік ізденісінің елеулі нәтижесі. Ондағы мазмүн</w:t>
        <w:br/>
        <w:t>байлығы күрделі өлең түрімен ұштасып, үлкен көркемдікке ие болған.</w:t>
        <w:br/>
        <w:t>Өлеңнің лирикалық кейіпкері - өз заманының ойлы, білімді, қайраткер</w:t>
        <w:br/>
        <w:t>азаматы. Ол отанын сүйеді, оның көркіне сүйсінеді, еңбекпен жасалып</w:t>
        <w:br/>
        <w:t>жатқан жаңа қоғамды қорғайды. Бұл арқылы ақын адам мен қоғамның</w:t>
        <w:br/>
        <w:t>бірлігін, мүдделерінің үндестігін, жеке адамның азаматтық есеюін</w:t>
        <w:br/>
        <w:t>бейнелейді. Жеке адам сезімі жалпы халықтың көңіл күйімен астасып,</w:t>
        <w:br/>
        <w:t>заман рухын көрсетер биік пафосты өлең жолдары туады.</w:t>
        <w:br/>
        <w:t>171</w:t>
        <w:br/>
        <w:t>бастады. Сәкеннің «Советстаны» публицистикалық поэманың тың</w:t>
        <w:br/>
        <w:t>үлгісі болып туды. Онда заман туралы толғаныс дәуір өзгерістерін</w:t>
        <w:br/>
        <w:t>танытарлық эпикалық суреттерінен толықты. Өлең түрі де өзгеріске</w:t>
        <w:br/>
        <w:t>ұшырап, жаңа дәуірдегі қоғам дамуының қарқынды жүрісі экспресс</w:t>
        <w:br/>
        <w:t>ырғағына ыңғайланды. Сәкен үлгісіне ол кезде қазақ ақындарының</w:t>
        <w:br/>
        <w:t>көбі-ақ еліктеген. Сәбит «Қазақстан - біздің стан, Қазақстан»</w:t>
        <w:br/>
        <w:t>деп өлең жазған. Оның артынша «Тұрмыстың тұлпары» (1926)</w:t>
        <w:br/>
        <w:t>атты поэма жариялады. Онда кеңестік қоғам тұлпар бейнесінде</w:t>
        <w:br/>
        <w:t>алынып, тұлпар үстінде жаңа өмір құруға кетіп бара жатқан</w:t>
      </w:r>
    </w:p>
    <w:p>
      <w:r>
        <w:t>әртүрлі қоғам өкілдері суреттелетін. Публицистикалық, сюжетсіз</w:t>
        <w:br/>
        <w:t>поэма негізінен заман рухын танытарлық романтикалық лептілікке</w:t>
        <w:br/>
        <w:t>құрылған. Отызыншы жылдары Сәбит осы дәстүрді дамыта отырып,</w:t>
        <w:br/>
        <w:t>Қазақстандағы қоғамдық өзгерістердің сырын таныту ниетімен</w:t>
        <w:br/>
        <w:t>«Жүйткі, қара айғырым!» (1930), «Көмір - коммунизм» (1932),</w:t>
        <w:br/>
        <w:t>«Алатаудың алабында» (1933) сияқты поэмалар бастырды. Олар</w:t>
        <w:br/>
        <w:t>Түркістан-Сібір темір жолының салынуы, Қарағанды көмір кенінің</w:t>
        <w:br/>
        <w:t>табыстары мен колхозды ауылдағы өзгерістерді көрсетуге арналады.</w:t>
        <w:br/>
        <w:t>Алайда, оның ешқайсы биік көркемдік талапқа жауап бере алмады.</w:t>
        <w:br/>
        <w:t>Жаңалықты жалаң мадақтау, көпсөзділік, өлең-очерк стилі орын</w:t>
        <w:br/>
        <w:t>алды. Бұл - жаңа заман рухын маяковскийше көтеріңкі лепті көңіл</w:t>
        <w:br/>
        <w:t>күйі бола бермегенінің белгісі.</w:t>
        <w:br/>
        <w:t>Осы саладағы жаңа бір ізденісті Сәбит «Ақ аю» (1935) поэмасында</w:t>
        <w:br/>
        <w:t>танытты. Поэма Солтүстік мұзды мұхитты ғылыми зерттеуге шыққан</w:t>
        <w:br/>
        <w:t>«Челюскин» экспедициясын жасақтау ісіне арналған. 1933 жылы</w:t>
        <w:br/>
        <w:t>кеме мұз қоршауында қалып, апатқа ұшырады. Бүкіл кеңес елі</w:t>
        <w:br/>
        <w:t>болып, челюскиншілерді құтқаруға қатысты. Ғалымдар мен оларды</w:t>
        <w:br/>
        <w:t>құтқарушылардың ерлігіаңыз болыптарады. Осы тақырыпқа поэмалар</w:t>
        <w:br/>
        <w:t>конкурсы жарияланып, көптеген қазақ ақындары челюскиншілерді</w:t>
        <w:br/>
        <w:t>жырлаған тың шығармалар (Ілияс: «Жорық», Тайыр: «Мұз тұтқыны»,</w:t>
        <w:br/>
        <w:t>Әбділда: «Құтқару», Асқар: «Уборшица», Ғали: «Алынған қамал»)</w:t>
        <w:br/>
        <w:t>жазды. Сәбиттің «Ақ аюы» да осы тақырыпқа арналып, конурста</w:t>
        <w:br/>
        <w:t>екінші бәйге алған. Сәбит поэмасының үлкен бір ерекшелігі - ол,</w:t>
        <w:br/>
        <w:t>басқалардай экспедицияның ізін қуалап, баяндауға бармай, кеңес</w:t>
        <w:br/>
        <w:t>адамдарының мылқау, дүлей табиғатты игерудегі ірі қадамын</w:t>
        <w:br/>
        <w:t>тұспалдап бейнелей суреттеді. Ақын ақ аюды Солтүстік мұзды</w:t>
        <w:br/>
        <w:t>мұхитының долы табиғатының бейнесінде алып, оны қолға түсіру</w:t>
        <w:br/>
        <w:t>арқылы адам күшінің биіктігін паш етті. Мәскеудің хайуанаттар</w:t>
        <w:br/>
        <w:t>паркіне орналастырылған ақ аю долданып, пендеге бас игісі келмей,</w:t>
        <w:br/>
        <w:t>күш көрсетеді. Оған қолға үйренген қара аю басу айтады. Осындай</w:t>
        <w:br/>
        <w:t>шартты оқиғалар негізінде поэма жаңа адамның әлемді еркіне</w:t>
        <w:br/>
        <w:t>бағындыра алатын мол күш-қуатын бейнелейді. Поэмадағы тек күшті</w:t>
        <w:br/>
        <w:t>мақтан тұту емес, толқын, апат, құтқару кездеріндегі адам бойындағы</w:t>
        <w:br/>
        <w:t>183</w:t>
        <w:br/>
        <w:t>Сәбит - қазақтың эпикалық поэмасына да елеулі үлес қосқан ақын.</w:t>
        <w:br/>
        <w:t>Ол поэмаларды көп жазды. Кеңес дәуірінде осы жанрдың тууы мен</w:t>
        <w:br/>
        <w:t>қалыптасуы тарихына Сәкен, Ілияс, Иса сияқты ақындармен қоса Сәбит</w:t>
        <w:br/>
        <w:t>те көп еңбек сіңірді. Оның поэма жанрындағы ізденістері де, көркемдік</w:t>
        <w:br/>
        <w:t>ұғым-түсініктері де әрқилы. Өлеңдеріндегі сияқты ақын поэманы да ауыл</w:t>
        <w:br/>
        <w:t>батырағының қанаудағы өмірі мен көрген қиыншылықтарын суреттеуден</w:t>
        <w:br/>
        <w:t>бастады. Схемалық сюжетке құрып, оқиғаны суреттеуден гөрі баяндау</w:t>
        <w:br/>
        <w:t>көбірек берілсе де, «Жұмаштың өлімі» (1919), «Құрдас» (1923), «Жайлау</w:t>
        <w:br/>
        <w:t>үстінде» (1923), «Альбом» 1924), «Пионер» 1925), «Наурыз күні» (1925)</w:t>
        <w:br/>
        <w:t>сияқты поэмалар Сәбиттің тынымсыз ізденісін танытады. Алғашқы</w:t>
        <w:br/>
        <w:t>екі поэмада ол бар қайратты өмірін кісі есігінде сарп еткен жалшының</w:t>
        <w:br/>
        <w:t>өмірден жақсылық көрмей, қорлықта өлгенін суреттей отырып, оларды,</w:t>
        <w:br/>
        <w:t>әділетсіздікті еске алады. Ақын өмір жаңарып, кедейлерге теңдік тиді</w:t>
        <w:br/>
        <w:t>деп қуанады. Таптық сезім ояна бастайды. «Альбомда» жасынан бірге</w:t>
        <w:br/>
        <w:t>өскен кедей мен бай балаларының идеялық ажырауын көрсетсе, «Жайлау</w:t>
        <w:br/>
        <w:t>үстінде» поэмасында бұрынғы, бүгінгі жайлау өмірін салыстыра отырып,</w:t>
        <w:br/>
        <w:t>елді еңбекке, еңбекшілдікке үндейді. Қалада оқып келген пионердің</w:t>
        <w:br/>
        <w:t>(«Пионер») орыс тілі, Ленин туралы әңгімелері арқылы кедейдің қара</w:t>
        <w:br/>
        <w:t>лашығына жаңа заман идеясының ене бастағанын бейнелейді. Бұл</w:t>
        <w:br/>
        <w:t>шығармалар поэма жанрындағы ақынның алғашқы тәжірибесі есебінде</w:t>
        <w:br/>
        <w:t>бағалы. Оларда тақырыпты таңдауда ғана емес, оның идеялық-көркемдік</w:t>
        <w:br/>
        <w:t>ізденістерінде де біркелкілік байқалмайды. Кейде ол заман тенденциясын</w:t>
        <w:br/>
        <w:t>сыңаржақ түсінетінін танытып алады. «Жайлау үстінде» поэмасында</w:t>
        <w:br/>
        <w:t>еңбекті мадақтай отырып, оны жайлау өміріне, жайлаудағы елдің көңіл</w:t>
      </w:r>
    </w:p>
    <w:p>
      <w:r>
        <w:t>күйіне, ойын-сауығына, жалпы ел дәстүріне қарсы қойып алатыны да</w:t>
        <w:br/>
        <w:t>бар. Мұндай біржақты ұғым оның сол кездегі өлеңдерінде де кездескен.</w:t>
        <w:br/>
        <w:t>Ол адамның қоғамдық қызметіне оның жеке өмірін, махаббатын қарсы</w:t>
        <w:br/>
        <w:t>қойып та өлең жазған. Көптің игілігі үшін жеке өмірдің рақатынан безуді</w:t>
        <w:br/>
        <w:t>ұсынған&gt;.</w:t>
        <w:br/>
        <w:t>Сәбиттің поэма жанрындағы сәтті ізденісі «Жетім қыз» (1926)</w:t>
        <w:br/>
        <w:t>поэмасынан басталады. Бұл- қазақ-қалмақ жаулаушылығы заманындағы</w:t>
        <w:br/>
        <w:t>аңыздықсюжетке құрылғанпоэма. Онда бірсоғыстажеңгенқалмақтардың</w:t>
        <w:br/>
        <w:t>Күнайым атты қазақ сұлуын алып кетіп, ханына тарту еткені айтылады.</w:t>
        <w:br/>
        <w:t>Зорлықшы әрі шал ханға тиюден қашып, өз басын өлімге қиған қыздың</w:t>
        <w:br/>
        <w:t>мұңы қазақ арасына күй болып тараған. Сәбит осы күй оқиғасын өлең</w:t>
        <w:br/>
        <w:t>өрнегіне түсіріп суреттеген. Оқиға сарыны баяндауға құрылса да, қыз</w:t>
        <w:br/>
        <w:t>мұңын шерткен домбыра үнін өлең ырғағына келтіре суреттеу поэманың</w:t>
        <w:br/>
        <w:t>елеулі табысы болып саналады. Ақын тенденциясы таптық, рулық,</w:t>
        <w:br/>
        <w:t>хандық құрылыс озбырлықтарын әшкерелеу сарынынан байқалады.</w:t>
        <w:br/>
        <w:t>33 Т.Нұртазин. Жазушы және өмір. - Алматы, 1960. - 67, 100-беттер.</w:t>
        <w:br/>
        <w:t>173</w:t>
        <w:br/>
        <w:t>Сұм өмір, сенен кәусәр ішем деп ем.</w:t>
        <w:br/>
        <w:t>Тұрмыс тонын өзімше пішем деп ем.</w:t>
        <w:br/>
        <w:t>Мен мықтыны мұқатам, мені мықты</w:t>
        <w:br/>
        <w:t>Мұқатпайды, алдына түсем деп ем,-</w:t>
        <w:br/>
        <w:t>(Сонда, 77-6.)</w:t>
        <w:br/>
        <w:t>дейді ол. Бұл сөздер әділетсіз қоғам жағдайында өмір сүрген жастар мен</w:t>
        <w:br/>
        <w:t>олардың махаббатының трагедиялық күйде аяқталуының себептерін</w:t>
        <w:br/>
        <w:t>ашады. Поэма ғасырлар бойы көкейін арман тескен еңбекші халықтың</w:t>
        <w:br/>
        <w:t>жүрегіндегі әділетсіздікке деген ызаны, кекті бейнелейді. Бұл - оның</w:t>
        <w:br/>
        <w:t>таза махаббат тақырыбына жазылған шығарма емес, саяси-әлеуметтік</w:t>
        <w:br/>
        <w:t>астары мол екенін көрсетеді.</w:t>
        <w:br/>
        <w:t>Поэманың тілі көркем. Ақын сюжетті дамыту үстінде оқиғаны</w:t>
        <w:br/>
        <w:t>баяндап қана қоймай, ел тіршілігін, кейіпкерлер тағдырын ашар суреттер</w:t>
        <w:br/>
        <w:t>жасайды. Кейіпкерлер толғанысын, қуанышы мен қайғысын терең</w:t>
        <w:br/>
        <w:t>бейнелейді. Кейіпкердің жан сезімін табиғат көріністерімен байланысты</w:t>
        <w:br/>
        <w:t>көрсетеді. Бұған Алтай мен Сұлушаштың кездесуіне куә болған табиғат</w:t>
        <w:br/>
        <w:t>суреттері мысал бола алады.</w:t>
        <w:br/>
        <w:t>Қурайлар ақ үкілі иіп басын,</w:t>
        <w:br/>
        <w:t>Жас талдар жап-жасыл боп жайып шашын.</w:t>
        <w:br/>
        <w:t>Қызыл гүл қызарандап нарттай жанып,</w:t>
        <w:br/>
        <w:t>Қызарған елестетті гауһар тасын.</w:t>
        <w:br/>
        <w:t>Белесте сағым толқын ирелеңдеп,</w:t>
        <w:br/>
        <w:t>құбылды нұрға бөлеп дөң арасын.</w:t>
        <w:br/>
        <w:t>Жасыл шөп жұпар шашып, жерді жауып,</w:t>
        <w:br/>
        <w:t>Жүректің жазарлықтай бар жарасын.</w:t>
        <w:br/>
        <w:t>Тап сол күн- дүниеге келмейтін күн,</w:t>
        <w:br/>
        <w:t>Айнала неткен шаттық, таң қаласың.</w:t>
        <w:br/>
        <w:t>(Сонда, 23-24 66.)</w:t>
      </w:r>
    </w:p>
    <w:p>
      <w:r>
        <w:t>Поэма композициясы шебер қиюласқан. Ондағы оқиғалар кейіпкер</w:t>
        <w:br/>
        <w:t>әрекеті арқылы ширақ дамып, биіктеп отырады. Сөйтіп шарықтау шегіне</w:t>
        <w:br/>
        <w:t>жетеді.</w:t>
        <w:br/>
        <w:t>«Сұлушаш» - 20-жылдар ішінде жазылған қазақ поэмасының ең озық</w:t>
        <w:br/>
        <w:t>үлгілерінің қатарына жатады. Поэма- 20-жылдардағы Сәбиттің ақындық</w:t>
        <w:br/>
        <w:t>ізденісінің кезеңді туындысы әрі қорытындысы сияқты.</w:t>
        <w:br/>
        <w:t>Отызыншы жылдардағы Сәбиттің ақындық өнері поэмаға жаңа</w:t>
        <w:br/>
        <w:t>өріс, тың мазмұн, түр жаңалықтарын іздеумен байланысты дамығаны</w:t>
        <w:br/>
        <w:t>жоғарыда айтылды. Ондай ізденіс лирикамен бірге поэма жанрында да</w:t>
        <w:br/>
        <w:t>байқалды.</w:t>
        <w:br/>
        <w:t>20-жылдардың орта тұсынан басталған заман рухын көркем</w:t>
        <w:br/>
        <w:t>поэзияға сіңіру талабы әдебиетте жаңа дәстүр қалыптастыра</w:t>
        <w:br/>
        <w:t>182</w:t>
        <w:br/>
        <w:t>Мен қолымды сендерге бұрын берем.</w:t>
        <w:br/>
        <w:t>Сендермен кеп алысар жау табылса,</w:t>
        <w:br/>
        <w:t>Мен бәріңнен қолында бұрын өлем.</w:t>
        <w:br/>
        <w:t>Сен жыласаң, көзімнен қан ағызам,</w:t>
        <w:br/>
        <w:t>Сен куансаң, тілімнен бал тамызам.</w:t>
        <w:br/>
        <w:t>Егер сенің өзегің толып кетсе,</w:t>
        <w:br/>
        <w:t>Басқадан бұрын саған нәр тамызам-</w:t>
        <w:br/>
        <w:t>(Сонда, 109-6.)</w:t>
        <w:br/>
        <w:t>деген өлең жолдары Сәбиттің өзі шыққан тапқа деген көңіл күйін, өзімен</w:t>
        <w:br/>
        <w:t>тағдырластығын, әдебиетте оны жырлау мүддесін биік ұстанғанын</w:t>
        <w:br/>
        <w:t>танытады.</w:t>
        <w:br/>
        <w:t>Осы ақындық тенденция оның «Балбөпе» атты поэмасында да айқын</w:t>
        <w:br/>
        <w:t>көрінеді. Онда әйел жалшы Күңшаштың тағдыры мен аянышты өлімі</w:t>
        <w:br/>
        <w:t>оның қызы Балбөпенің алпыстағы шалға тоқал боп баруы мен кеңес</w:t>
        <w:br/>
        <w:t>тұсында азаттық алуы суреттеледі. Күңшаш портретінде де «Батырақ»</w:t>
        <w:br/>
        <w:t>кейіпкерлерімен ұқсастық бар.</w:t>
        <w:br/>
        <w:t>Сіркеге толып бұрымы,</w:t>
        <w:br/>
        <w:t>Қырық тесіліп шұлығы,</w:t>
        <w:br/>
        <w:t>Жылтырайды аяғы.</w:t>
        <w:br/>
        <w:t>Көйлек, жаулық құрымдай,</w:t>
        <w:br/>
        <w:t>Қырық құралған жырымдай,</w:t>
        <w:br/>
        <w:t>Битке қап қой баяғы.</w:t>
        <w:br/>
        <w:t>(Сонда, 80-6.)</w:t>
        <w:br/>
        <w:t>Бұл поэмалар қазақ кедейі мен жалшы әйелдің кешегі мен бүгінгі</w:t>
        <w:br/>
        <w:t>өзгерістерін қадағалай жазуда Сәбиттің басқа ешкімге ұқсамайтын</w:t>
        <w:br/>
        <w:t>ерекшелігін байқатады. Ол өзі өскен орта шындығын терең білді, жақсы</w:t>
        <w:br/>
        <w:t>түсінді.</w:t>
        <w:br/>
        <w:t>1927 жылы Қазан төңкерісінің он жылдығына арнап жазған «Октябрь</w:t>
        <w:br/>
        <w:t>өткелдері» атты поэмасында Сәбит әдебиет үшін маңызды жаңа бір</w:t>
        <w:br/>
        <w:t>тақырыпты көтерді. Ол - Ресейде төңкеріс жасаушы жұмысшы табы</w:t>
        <w:br/>
        <w:t>тақырыбы. Оның басты кейіпкері - сол төңкеріс жолындағы күрестің</w:t>
        <w:br/>
        <w:t>куәгері қазақ жұмысшысы Теміртай. Оның прототипі Мұқатай Жәнібеков</w:t>
        <w:br/>
        <w:t>- Қазақстанда Кеңес өкіметін орнатуға белсенді қатысқан, аты «Угар»</w:t>
        <w:br/>
        <w:t>дегенпсевдониммен белгілі, 1937 жылы «халық жауы» бопатылыпкеткен</w:t>
      </w:r>
    </w:p>
    <w:p>
      <w:r>
        <w:t>тарихи қайраткер. Поэмада Теміртайдың басынан кешкен оқиғалары</w:t>
        <w:br/>
        <w:t>арқылы кейіпкердің төңкеріс жолына келуі, күрескерлігі суреттеледі.</w:t>
        <w:br/>
        <w:t>Ол Каспий теңізі бойында балықшы, Омбыда теміржолда жүк тасушы,</w:t>
        <w:br/>
        <w:t>Лена алтын кенінде шахтер, Спасскіде завод жұмыскері болып, тұрмыс</w:t>
        <w:br/>
        <w:t>176</w:t>
        <w:br/>
        <w:t>тауқыметімен тұрақтамай, қашқынды-қуғынды өмір кешеді. 1912</w:t>
        <w:br/>
        <w:t>жылғы атақты Ленадағы қырғынға қатысады. Ақыры жұмысшылармен</w:t>
        <w:br/>
        <w:t>бірге төңкеріске, Қазақстандағы кеңестік шараларға араласады.</w:t>
        <w:br/>
        <w:t>Тіршілік тауқыметімен қаңғыған Теміртай тағдырын ақын тартымды</w:t>
        <w:br/>
        <w:t>бейнелейді. Күрес қазанында қайнап, өмір өткелдерін өтіп келіп, саналы</w:t>
        <w:br/>
        <w:t>күреске араласуы нанымды суреттелген. Теміртайдың саяси сауатын</w:t>
        <w:br/>
        <w:t>ашуға көмектескен орыс жұмысшысы Иван бейнесінде де заманның</w:t>
        <w:br/>
        <w:t>шынайы шындығы бар. Поэманың композициялық шашыраңқылығы,</w:t>
        <w:br/>
        <w:t>шұбалаңқылығы байқалады. Теміртайдан басқа кейіпкерлер эскиздік</w:t>
        <w:br/>
        <w:t>баяндаулармен жасалады, жанды бейнеге айналмайды. Поэма - қазақ</w:t>
        <w:br/>
        <w:t>поэмасында жұмысшы тақырыбын көтерген алғашқы туындылардың</w:t>
        <w:br/>
        <w:t>бірі.</w:t>
        <w:br/>
        <w:t>«Қанды көл», «Құланың құны» поэмалары да қазақ ауылындағы</w:t>
        <w:br/>
        <w:t>әлеуметтік теңсіздік пен оған қарсы күрес мәселелерін қозғайды. Оларда</w:t>
        <w:br/>
        <w:t>бай мен кедей арасындағы жер үшін, мал үшін талас-тартыс кейін</w:t>
        <w:br/>
        <w:t>қоғамдық мән алып, таптық тартысқа негізделіп өрістейді. Ертеректе</w:t>
        <w:br/>
        <w:t>бір жұт жылы ауыл малы ашығып, Әлім бастаған оншақты кедей</w:t>
        <w:br/>
        <w:t>Күйгенкөлден шөп шаба бастайды. Бұларға көлді иемденіп отырған бай</w:t>
        <w:br/>
        <w:t>баласы Алтынсары қарсы шабады. Оны кеудесіне бұрыннан кек қатып</w:t>
        <w:br/>
        <w:t>жүрген Әлім ұрып өлтіреді. Малдыбай бай баласының кегін алып,</w:t>
        <w:br/>
        <w:t>Әлімді өлтіреді. Көл «Қанды көл» атанады. Кейін кеңес өкіметі жылдары</w:t>
        <w:br/>
        <w:t>Әлімнің әйелі Жаңыл баласы Әбілмен бірге даулап, Қандыкөлді кедейлер</w:t>
        <w:br/>
        <w:t>иелігіне алады.</w:t>
        <w:br/>
        <w:t>Күйген көл Әлімді алған Қандыкөл-ді,</w:t>
        <w:br/>
        <w:t>Қанды көл екендігі мәлім-ді елге.</w:t>
        <w:br/>
        <w:t>Бір кезде Қандыкөлде құл шалынса,</w:t>
        <w:br/>
        <w:t>Ие жоқ бүгінде оған құлдан өңге,-</w:t>
        <w:br/>
        <w:t>(152-бет)</w:t>
        <w:br/>
        <w:t>деп аяқтайды автор поэмасын.</w:t>
        <w:br/>
        <w:t>«Құланың құнында» Болат деген жігіттің бәйге атын атаққұмар болыс</w:t>
        <w:br/>
        <w:t>Қара ұрлатып алдырады да, иесін жала жауып жер аудартады. Болат</w:t>
        <w:br/>
        <w:t>сол жақта орыс болышевигімен танысып, азаттық жолындағы күрес</w:t>
        <w:br/>
        <w:t>жайын естиді. Өзі қашып кеп, болыстың баласын өлтіріп, атын тартып</w:t>
        <w:br/>
        <w:t>мінеді де, сол күрес жолына аттанады. Болат бейнесі, оның портреттік</w:t>
        <w:br/>
        <w:t>суреті, психологиялық мінездемесі тәп-тәуір берілген. Ол намысына</w:t>
        <w:br/>
        <w:t>берік, дұшпанға кекшіл жігіт болып көрінеді. Алайда басқа кейіпкерлер</w:t>
        <w:br/>
        <w:t>эскиздік күйде қалып, поэманың оқиғасымен тартысы белгілі жүйемен</w:t>
        <w:br/>
        <w:t>дамымай, жеке эпизодтық қана сипат алады.</w:t>
        <w:br/>
        <w:t>20-жылдардағы Сәбит поэмаларының шоқтығы - «Сұлушаш» (1928).</w:t>
        <w:br/>
        <w:t>Сәбиттің өзінің айтуынша, Сұлушаш туралы халықтық жыр бұрын</w:t>
        <w:br/>
        <w:t>болған. Ол оны Қабанбайдың Ғабдолы деген ел ішіндегі жыршының</w:t>
        <w:br/>
        <w:t>177</w:t>
        <w:br/>
        <w:t>Қытай мен Қырымның арасында,</w:t>
        <w:br/>
        <w:t>Хандардың қан ағызған даласында.</w:t>
        <w:br/>
        <w:t>Еділ, Жайық, Нұра, Есіл, Шу мен Ертіс,</w:t>
      </w:r>
    </w:p>
    <w:p>
      <w:r>
        <w:t>Сырдария, Сарысу жағасында.</w:t>
        <w:br/>
        <w:t>Орал, Алтай, Алатау - асқарлардың</w:t>
        <w:br/>
        <w:t>Биік құзды саласы сағасында.</w:t>
        <w:br/>
        <w:t>Нелер Алтай өмірмен қош айтысқан,</w:t>
        <w:br/>
        <w:t>Хан, батыр, бек пен байдың таласында.</w:t>
        <w:br/>
        <w:t>енің жырлар Алтайым- сол Алтайлар,</w:t>
        <w:br/>
        <w:t>Бір Алтай болуы анық расында, -</w:t>
        <w:br/>
        <w:t>(12 том, 6-7 66.)</w:t>
        <w:br/>
        <w:t>дейді ол.</w:t>
        <w:br/>
        <w:t>Поэма сюжеті Сұлушаш пен Алтайдың жастық шағын, ортасын,</w:t>
        <w:br/>
        <w:t>тәрбиесін суреттеуден басталып, олардың қосылуына мүмкіндік жоғын</w:t>
        <w:br/>
        <w:t>білгеннен соң, қашып биік тау ішін паналауына жалғасады. Осыдан</w:t>
        <w:br/>
        <w:t>бастап шытырман оқиғалар легі орын алады. Аң аулап, тамақ асырап</w:t>
        <w:br/>
        <w:t>жүрген олар күнкөрісті жеңілдету үшін таудың биік қиясынан бүркіттің</w:t>
        <w:br/>
        <w:t>балапанын ұстауға тырысады. Осы жолда қия тастан аяғы тайып</w:t>
        <w:br/>
        <w:t>Алтайдың досы Қайсар қаза табады. Бұлар бүркіт алу қамында жүргенде</w:t>
        <w:br/>
        <w:t>Сұлушашқа жолбарыс шабады. Қорыққан қыз өзенге құлап өледі.</w:t>
        <w:br/>
        <w:t>Жалғыз қалған Алтай қоршаған қуғыншылар қолына түспес үшін өзін-</w:t>
        <w:br/>
        <w:t>өзі өлтіреді. Осы негізде ақын әділетсіздік, теңсіздік билеген қоғамда</w:t>
        <w:br/>
        <w:t>ғашық жастардың тілегіне жете алмай кеткен арманын, оларға жасалған</w:t>
        <w:br/>
        <w:t>қиянатты бейнелейді.</w:t>
        <w:br/>
        <w:t>Сұлушаш пен Алтай бейнелерін жасауда Сәбит қоғамдағы әлеуметтік</w:t>
        <w:br/>
        <w:t>теңсіздік жағдайларына көбірек көңіл аударады. Бай қызы мен жалшы</w:t>
        <w:br/>
        <w:t>баласының тууы мен өсуі, тіршілігіне байланысты қайшылықтарды</w:t>
        <w:br/>
        <w:t>кеңінен ашады. Сұлушаштың туғаны:</w:t>
        <w:br/>
        <w:t>Сұлушаш қойып атын, ұлан-асыр,</w:t>
        <w:br/>
        <w:t>Той жасап дүрілдетті бүкіл елді.</w:t>
        <w:br/>
        <w:t>АЯЙ мен күндей нұры бар жалғыз ару</w:t>
        <w:br/>
        <w:t>Бесіктен-ақ бал болып мәпеленді,-</w:t>
        <w:br/>
        <w:t>(Сонда, 9-6.)</w:t>
        <w:br/>
        <w:t>деп суреттелсе, Алтайдың тууын:</w:t>
        <w:br/>
        <w:t>Ұл туды деп шашулар шашылған жоқ,</w:t>
        <w:br/>
        <w:t>Қатын жиып қалжа да асылған жоқ.</w:t>
        <w:br/>
        <w:t>Шілдехана жасауға туған күні</w:t>
        <w:br/>
        <w:t>Екі адамның басы да қосылған жоқ.</w:t>
        <w:br/>
        <w:t>Жөргегі жоқ, қап-қара құрымға орап,</w:t>
        <w:br/>
        <w:t>Алса да, жанның жаны ашынған жоқ.</w:t>
        <w:br/>
        <w:t>179</w:t>
        <w:br/>
        <w:t>кейінгі ұрпаққа үлгі етеді. Шығарма өлеңді әңгіме түрінде, баяндаумен</w:t>
        <w:br/>
        <w:t>жазылған.</w:t>
        <w:br/>
        <w:t>Сәбиттің поэмадағы соңғы үлкентуындысы-«Жұпархан» поэмасы</w:t>
        <w:br/>
        <w:t>(1965). Бұл - жазушының Шоқан Уәлиханов өмірінен материал</w:t>
        <w:br/>
        <w:t>жинай, Шығыс Түркістанға барған (1956) сапарында естіген, көрген</w:t>
        <w:br/>
        <w:t>тарихи мәліметтерге сүйеніп жазылған. Ол ХУП ғасырда өмір сүрген</w:t>
        <w:br/>
        <w:t>ұйғырдың батыр қызы, атақты сұлу Жұпарханның ескерткішіне</w:t>
        <w:br/>
        <w:t>орнатылған ғимаратты, Аппақ қожа мешітіндегі зиратын көреді. Батыр</w:t>
        <w:br/>
        <w:t>қыз жайлы деректер жинайды. Табиғатында ақындық сезімталдығы</w:t>
        <w:br/>
        <w:t>басым жазушы бұл оқиғаны поэзия тілінде жазбақ болады. Поэма</w:t>
        <w:br/>
        <w:t>осылай туады.</w:t>
        <w:br/>
        <w:t>Поэманың сюжеті ХУП ғасырдағы манчжурдың қаһарлы ханы</w:t>
        <w:br/>
        <w:t>Кансидің сұлу іздеп, елдің берекесін кетірген әрекетінен басталады.</w:t>
      </w:r>
    </w:p>
    <w:p>
      <w:r>
        <w:t>Ол ел-елге сұлу қыз іздетіп, жансыз саудагерлер аттандырады. Соның</w:t>
        <w:br/>
        <w:t>бірі Тақламакан қуысын мекендеген ұйғыр елінде Жұпар атты сұлу</w:t>
        <w:br/>
        <w:t>бары туралы хабар әкеледі. Канси осы елді жаулап, сұлуды әкелуге қол</w:t>
        <w:br/>
        <w:t>жұмсайды. Сеит деген мұрабтың басшылығымен шөлге арық тартып</w:t>
        <w:br/>
        <w:t>жатқан бейбіт ел дүрлігіп, ел қорғауға шығады. Қол бастап шыққан</w:t>
        <w:br/>
        <w:t>Жапар деген Жұпардың сүйген жігіті қайтыс болып, оның орнына</w:t>
        <w:br/>
        <w:t>Жұпар өзі қол бастайды. Беріспей күреседі. Дегенмен қытайдың</w:t>
        <w:br/>
        <w:t>қалың қолы елді басып алып, Жұпарды қолға түсіреді. Канси</w:t>
        <w:br/>
        <w:t>Жұпардың көңілін табу үшін оған Пекиннен үлкен сарай салдырып,</w:t>
        <w:br/>
        <w:t>Такламаканды билеуге береді. Алайда хан еркіне көнбеген Жұпархан</w:t>
        <w:br/>
        <w:t>өзін улы жыланға шақтырып өледі. Поэманың негізінде шығыстық</w:t>
        <w:br/>
        <w:t>аңыз-дастандармен үндестік бар. Бірақ автор дәуір мен оның</w:t>
        <w:br/>
        <w:t>адамдарын қимыл-қозғалысымен, мінез-құлқымен, лирикалық және</w:t>
        <w:br/>
        <w:t>психологиялық талдауымен толымды бейнеге айналдыра алған. Ол</w:t>
        <w:br/>
        <w:t>тарихи дерекке жер-су, табиғат суреттерін араластырып, шығарманың</w:t>
        <w:br/>
        <w:t>реалистік сипатын көтере түседі. Адам портреттері де нақты, жарқын.</w:t>
        <w:br/>
        <w:t>аңдайын атқан арай таң ба дер ем,</w:t>
        <w:br/>
        <w:t>Көздерін түнде жанған шам ба дер ем.</w:t>
        <w:br/>
        <w:t>Қастары қарлығаштың қанатындай,</w:t>
        <w:br/>
        <w:t>Сұлпырған бет бейнесін алма дер ем.</w:t>
        <w:br/>
        <w:t>Кірпігін жебе дер ем жанға атылар,</w:t>
        <w:br/>
        <w:t>Өтетін тасты тесіп қуаты бар.</w:t>
        <w:br/>
        <w:t>Жұрының таразының тілі дер ме,</w:t>
        <w:br/>
        <w:t>Дәл өлшеп бет-бейнені тура тұрар.</w:t>
        <w:br/>
        <w:t>Ауызын гүлін шашар бүршік дер ем.</w:t>
        <w:br/>
        <w:t>Ерінін жел үрлеген бір шоқ дер ем.</w:t>
        <w:br/>
        <w:t>185</w:t>
        <w:br/>
        <w:t>сезімді, қуанышты, қайғылы сәттерді суреттеп көрсете алған. Сөйтіп,</w:t>
        <w:br/>
        <w:t>«Қоғамның ең қымбат капиталы - Адам» деген қорытынды жасайды.</w:t>
        <w:br/>
        <w:t>Адам ол - қайғырымпаз, қуанымпаз,</w:t>
        <w:br/>
        <w:t>Жеркенімпаз, сүйімпаз, уанымпаз.</w:t>
        <w:br/>
        <w:t>Дариядай шалқымпаз, шаттанымпаз,</w:t>
        <w:br/>
        <w:t>Керкетімпаз, тасымпаз, суалымпаз.</w:t>
        <w:br/>
        <w:t>(Сонда, 224-6.)</w:t>
        <w:br/>
        <w:t>Осы жолдардағы сөз жасау әрекетінің өзі ақынның жаңа бір ізденісін</w:t>
        <w:br/>
        <w:t>танытады. Ол сюжетті поэма мен публицистиканы, лирикалық көңіл</w:t>
        <w:br/>
        <w:t>күйді біріктіре білді. Диалогты дамыту, өлең түрін жеке интонациялық</w:t>
        <w:br/>
        <w:t>екпін түсіру арқылы жаңарта пайдаланады. Осы жолмен Маяковскийге</w:t>
        <w:br/>
        <w:t>бір табан жақын келді.</w:t>
        <w:br/>
        <w:t>1937 жылы Сәбит «Колхозды ауыл осындай» деген поэма жазды.</w:t>
        <w:br/>
        <w:t>Көлемі шағын, лирико-публицистикалық үлгідегі бұл шығармада үлкен</w:t>
        <w:br/>
        <w:t>суреткерлік бар. Ақын колхозды ауыл өмірінің бір күнгі тіршілігін</w:t>
        <w:br/>
        <w:t>эпикалық суреттермен береді. Көптің күші қосылып, техниканы</w:t>
        <w:br/>
        <w:t>меңгерген ауылдың егіс жинау кезіндегі өмірі еңбек шуына толы.</w:t>
        <w:br/>
        <w:t>Қауырт қимылды көпшіліктің іс-әрекеті кең сахнаны еске алғызады.</w:t>
        <w:br/>
        <w:t>Табиғат та әсем көркімен адам сезімін қозғап, жұрттың шат-шадыман</w:t>
        <w:br/>
        <w:t>көңіл күйін толықтырады. Күндізгі еңбектен кейінгі кешкі көпшілік</w:t>
        <w:br/>
        <w:t>қатысқан ойын-сауық кең аспан астындағы театрды елестетеді. «Залы</w:t>
        <w:br/>
        <w:t>- аспан, сахнасы - дала, халқы - артист» деген тұжырым жасайды</w:t>
        <w:br/>
        <w:t>ақын. Поэманың кейіпкері Кенбай қарт - шежіре, «өлең-жырдың</w:t>
        <w:br/>
        <w:t>антологиясы». Уақыт көпті көрген осы қарттың көзімен беріледі. Өлең</w:t>
        <w:br/>
        <w:t>техникасын өзі игерген жолмен жетілдіре түсуде, оны ауызша оқу</w:t>
      </w:r>
    </w:p>
    <w:p>
      <w:r>
        <w:t>интоноциясына жақындатуда да ақынның елеуді табыстары байқалады.</w:t>
        <w:br/>
        <w:t>1961 жылы поэма жанрындағы ұзақ үзілістен кейін Сәбит</w:t>
        <w:br/>
        <w:t>«Алдабергенов туралы аңыз» атты деректі шығарма жариялады. Бұл</w:t>
        <w:br/>
        <w:t>- қазақ халқына аты белгілі, Қазақстандағы ауыл шаруашылығын</w:t>
        <w:br/>
        <w:t>дамытуға үлкен үлес қосқан қайраткер, Социалистік Еңбек Ері атағын</w:t>
        <w:br/>
        <w:t>екі мәрте алған Нұрмолда Алдабергеновтің өмірі мен еңбегі туралы</w:t>
        <w:br/>
        <w:t>өлеңді хикая. Оның деректі мәліметтері жазушының Нұрмолдамен</w:t>
        <w:br/>
        <w:t>кездесулері, әңгімесі арқылы беріледі. Одан біз кейіпкердің балалық,</w:t>
        <w:br/>
        <w:t>жастық шағының суреттерін, Айжарқынмен махаббатын, колхоз</w:t>
        <w:br/>
        <w:t>құрлысын өркендетуге сіңірген еңбегін көреміз. Ақын солардың</w:t>
        <w:br/>
        <w:t>негізінде өз кейіпкері бойынан тапқан жақсы мінез-құлықты санамалап</w:t>
        <w:br/>
        <w:t>береді. Олар- кісілік, тазалық, адамға деген кіршіксіз көңіл, елгезектік,</w:t>
        <w:br/>
        <w:t>өмірге, құбылысқа сақ көзбен қарай алуы, ой-сананың жаңашылдығы,</w:t>
        <w:br/>
        <w:t>білімі терең болмағанмен, оқымпаз, әкелік мейірімі, махаббаты, еңбек</w:t>
        <w:br/>
        <w:t>сүйгіштігі мен қоғамдық тәртіпке беріктігі, т.б. Осыларды автор</w:t>
        <w:br/>
        <w:t>184</w:t>
        <w:br/>
        <w:t>жжж</w:t>
        <w:br/>
        <w:t>Сәбит Мұқанов 1900 жылы 26 сәуірде бұрынғы Ақмола облысы,</w:t>
        <w:br/>
        <w:t>Ақмола губерниясы, Қызылжар уезіне қарасты Таузар болысының екінші</w:t>
        <w:br/>
        <w:t>аулында (Қазіргі Солтүстік Қазақстан облысының Жамбыл ауданы, Сәбит</w:t>
        <w:br/>
        <w:t>аулы) туған. Қазақ аулындағы күн көрісі ауыр, тақыр кедей отбасынан</w:t>
        <w:br/>
        <w:t>шыққан. Оның үстіне жеті жасында әкесі, сегіз жасында шешесі қайтыс</w:t>
        <w:br/>
        <w:t>болып, Мұстафа деген немере ағасының қолында өседі. Жоқшылық,</w:t>
        <w:br/>
        <w:t>жетімдікті қатар көрген ол ауыл байларында, кісі есігінде жүріп есейеді.</w:t>
        <w:br/>
        <w:t>Өз талабымен ауыл молдасына барып, ескіше сауатын ашады. Өлең-</w:t>
        <w:br/>
        <w:t>жырға әуес талапты жас сол кезде қазақ ішіне кең жайылған қисса-</w:t>
        <w:br/>
        <w:t>дастандарды оқып, жаттайды. Өз жанынан да өлендер шығарады. Ауыл</w:t>
        <w:br/>
        <w:t>ішінде «өлеңші бала» атанады. Сәбит өмірінің осы кезеңі жазушының</w:t>
        <w:br/>
        <w:t>«Өмір мектебі» атты үш томдық мемуарлық шығармасының алғашқы</w:t>
        <w:br/>
        <w:t>кітабында кеңінен баяндалған.</w:t>
        <w:br/>
        <w:t>ХХ ғасырдың бас кезі қазақ халқының патша отаршылдығына</w:t>
        <w:br/>
        <w:t>қарсы күресінің ұлғайып, Абай негізін салған әдебиеттегі демократтық,</w:t>
        <w:br/>
        <w:t>ағартушылық бағыттың өріс ала бастаған тұсы болғаны аян. Абайдың</w:t>
        <w:br/>
        <w:t>өлеңдер жинағының басылуы (1909), А.Байтұрсыновтың, М.Дулатовтың</w:t>
        <w:br/>
        <w:t>азаттық сүйген жырларының халық ішіне жайылуы, татар ақыны Ғ.Тоқай</w:t>
        <w:br/>
        <w:t>шығармаларының кең тарауы жүдеу халықтыңрухани өміріне демеу бола</w:t>
        <w:br/>
        <w:t>бастады. Сәбит те осымен әсерленіп, оқуды, ақын болуды армандады.</w:t>
        <w:br/>
        <w:t>Осы кезде Қазақстанда орнаған Кеңес өкіметінің жетім-жесірлерге,</w:t>
        <w:br/>
        <w:t>өмірден қағажу көргендерге қамқор болуы жетім Сәбиттің ізденісіне</w:t>
        <w:br/>
        <w:t>жол ашты. Ол ауылдағы кеңес шараларына қатыса бастайды. 1918-1919</w:t>
        <w:br/>
        <w:t>жылдары Омбы қаласында ашылған мұғалімдер курсында оқиды. Оның</w:t>
        <w:br/>
        <w:t>ақындық жолға шындап ұмтылуы да осы кез.</w:t>
        <w:br/>
        <w:t>Қазақстанда Кеңес өкіметін орнықтыру жылдарында Сәбит әр түрлі</w:t>
        <w:br/>
        <w:t>саяси-қоғамдық қызметтер атқарады, ауылды кеңес жолына түсіру</w:t>
        <w:br/>
        <w:t>шараларына қатысады. Сөйте жүріп, білімін толықтырады. 1922-1926</w:t>
        <w:br/>
        <w:t>жылдары Орынбор жұмысшы факультетінде оқиды. Одан кейін«Еңбекші</w:t>
        <w:br/>
        <w:t>қазақ» (Қазіргі «Егемен Қазақстан») газеті редакциясында бөлім</w:t>
        <w:br/>
        <w:t>бастығы, Қазақ мемлекет баспасында бас редактор болып істейді. 1928-</w:t>
        <w:br/>
        <w:t>1935 жылдары әуелі Ленинград университетінде, одан Мәскеуге ауысып,</w:t>
        <w:br/>
        <w:t>Қызыл профессор институтында білімін толықтырады. Одан кейінгі</w:t>
        <w:br/>
        <w:t>Сәбиттің өмірі Қазақстан Жазушылар одағымен тікелей байланысты.</w:t>
        <w:br/>
        <w:t>1935 жылы «Қазақ әдебиеті» гзетіне редактор боп тағайындалған</w:t>
        <w:br/>
        <w:t>ол 1936 жылы Жазушылар одағы басқармасының төрағасы болып</w:t>
        <w:br/>
        <w:t>сайланады. Бұл қызметте екі жылдай істеген Сәбит 1937 жылы «халық</w:t>
        <w:br/>
        <w:t>жауларын әшкерелеу» науқаны кезінде қудаланып, орнынан босайды.</w:t>
      </w:r>
    </w:p>
    <w:p>
      <w:r>
        <w:t>Сәкен Сейфуллинмен, Мағжан Жұмабаевпен байланысы үшін партия</w:t>
        <w:br/>
        <w:t>қатарынан шығарылады. 1937-1943 жылдары Қазақтың Абай атындағы</w:t>
        <w:br/>
        <w:t>педагогтік институтында сабақ береді. 1943 жылы кінәсі дәлелденбеген</w:t>
        <w:br/>
        <w:t>168</w:t>
        <w:br/>
        <w:t>Бейнемен қимылдамай тұрған жерде</w:t>
        <w:br/>
        <w:t>Қақия тас құдайдай қалды қатып, -</w:t>
        <w:br/>
        <w:t>(Сонда, 127-6.)</w:t>
        <w:br/>
        <w:t>деп суреттейді ақын оны.</w:t>
        <w:br/>
        <w:t>Такламакан шөліне арық тартып, елді, жерді суландырған еңбек</w:t>
        <w:br/>
        <w:t>адамы, мейірімді әке Сейіт, озбыр, залым хан Канси, оның нөкерлері -</w:t>
        <w:br/>
        <w:t>барлығы да поэма оқиғасына белсенді араласып, оны дамыту үстінде</w:t>
        <w:br/>
        <w:t>образдық бейнеге көтеріледі. Поэманың кіріспесіндегі ақынның:</w:t>
        <w:br/>
        <w:t>Ұйғырдың көп татып ем дәм мен тұзын,</w:t>
        <w:br/>
        <w:t>Пәк жаным өтемек боп сол қарызын,</w:t>
        <w:br/>
        <w:t>Ұстатты қолға қалам «жырлап бер» деп,</w:t>
        <w:br/>
        <w:t>Осы елдің аса аяулы батыр қызын, -</w:t>
        <w:br/>
        <w:t>(Сонда, 228-6.)</w:t>
        <w:br/>
        <w:t>деген сөзінен автордың туысқан халыққа деген зор ілтипаты жатыр.</w:t>
        <w:br/>
        <w:t>Қорыта айтқанда, Сәбиттің ақындық жолы кеңестік дәуірдегі</w:t>
        <w:br/>
        <w:t>әдебиеттің тууынан қалыптасып, өркен жаюына дейінгі ұзақ мерзімді</w:t>
        <w:br/>
        <w:t>қамтиды. Осылардың бәріне де қатыса отырып, ақын дәуір талабы</w:t>
        <w:br/>
        <w:t>дәрежесінде болуға тырысты, көп ізденді, үздіксіз тәжірибе жинақтады.</w:t>
        <w:br/>
        <w:t>Оның едәуір өзгешеліктеріне лайық жаңа мазмұн, түр табуды үнемі</w:t>
        <w:br/>
        <w:t>мақсат тұтқанын көреміз. Бұл салада қолы жеткені де, жетпегені де бар</w:t>
        <w:br/>
        <w:t>шығар, ең бастысы - ақын өзі өмір сүрген кезеңдердің бәріне лайық образ</w:t>
        <w:br/>
        <w:t>жасау жолына ғұмырын арнады. Оның кең арналы ізденістері әдебиеттің</w:t>
        <w:br/>
        <w:t>басқа да жанрларында жазған шығармаларынан көрінеді.</w:t>
        <w:br/>
        <w:t>жжж</w:t>
        <w:br/>
        <w:t>Ақындығымен бірге Сәбит - қазақ прозасының кеңес дәуірінде</w:t>
        <w:br/>
        <w:t>өркендеп жетілуіне үлес қосқан жазушы. Оның алғашқы туындысы -</w:t>
        <w:br/>
        <w:t>«Түсімде» 1922 жылы «Еңбекші қазақта» басылған екен. Содан кейінгі</w:t>
        <w:br/>
        <w:t>жылдары ол «Әсия» (1925), «Ақбөпенің сыры» (1927), «Мырзабек»</w:t>
        <w:br/>
        <w:t>(кейінгі аты - «Азғын», 1927), «Керзаман» (1928), т.б. әңгіме-повестер</w:t>
        <w:br/>
        <w:t>жариялаған. Бұлардың көбі - жазушының алғашқы тәжірибесі есепті.</w:t>
        <w:br/>
        <w:t>Тақырып таңдауы жағынан жаңа дәуірдің сұранысына ғана жауап</w:t>
        <w:br/>
        <w:t>берген, көркемдігі әлсіз дүниелер. Мысалы, «Ақбөпенің сырында» қазақ</w:t>
        <w:br/>
        <w:t>әйелінің құлдықтан құтылып, кеңес қызметіне араласуы суреттелсе,</w:t>
        <w:br/>
        <w:t>«Мырзабекте» мешанка орыс әйелін алған кеңес қызметкерінің азғындау</w:t>
        <w:br/>
        <w:t>жолын көрсетуге тырысады. Соңғы әңгіме кезінде Сәбитті «ұлтшыл» деп</w:t>
        <w:br/>
        <w:t>айыптар тағуға себепкер болған.</w:t>
        <w:br/>
        <w:t>20-жылдардағы үлкенді-кішілі проза жазған тәжірибесін пайдаланып,</w:t>
        <w:br/>
        <w:t>дәуірдің аяқ кезінде Сәбит «Адасқандар» атты роман жазды. Журналдық</w:t>
        <w:br/>
        <w:t>нұсқасы 1929 жылы («Жаңа әдебиет») жарияланған бұл роман 1931</w:t>
        <w:br/>
        <w:t>187</w:t>
        <w:br/>
        <w:t>Романның жазылу тарихына арналған мақаласында (Қазақ әдебиеті,</w:t>
        <w:br/>
        <w:t>1959. - 23-қазан) романға сол кездегі «солақайлықтың содыры» тигенін</w:t>
        <w:br/>
        <w:t>жазушы мойындап жазған. Өзінің сол кездегі ұғымы бойынша, ол кеңес</w:t>
      </w:r>
    </w:p>
    <w:p>
      <w:r>
        <w:t>жасы өзінің қара басының сезімін күйттемеуге тиіс, ғашықтық жеке</w:t>
        <w:br/>
        <w:t>бастың дарашылдығы, буржуазиялық мінез деп түсінеді. Оның үстіне</w:t>
        <w:br/>
        <w:t>Сұлтанбектің шыққан ортасы - бай адамдар, кезінде Алашорданы</w:t>
        <w:br/>
        <w:t>қорғаған. Сондықтан ол Сұлтанбекке ұнамсыз кейіпкер ретінде қарайды,</w:t>
        <w:br/>
        <w:t>оның махаббаты тарихына еліткенмен, жалпы іс-әрекетін құптамайды.</w:t>
        <w:br/>
        <w:t>Жаны аши суреттейтін Батиманы да оған қоса қаралайды. Кеңес</w:t>
        <w:br/>
        <w:t>қызметкерлері Мұстафаны кедей деп іш тартқанмен, оның да опасыз,</w:t>
        <w:br/>
        <w:t>мүсәпір кейпін таниды. Сөйтіп олардың бәрі адасқан жастар болып</w:t>
        <w:br/>
        <w:t>шығады (романның олай аталуына Сұлтанбектің күнделігінің әсері де</w:t>
        <w:br/>
        <w:t>болуы мүмкін).</w:t>
        <w:br/>
        <w:t>Кейін ұзақ үзілістен кейін шығармасына қайта оралған Сәбит өзінің</w:t>
        <w:br/>
        <w:t>бұрынғы көзқарасын түбірінен қайта қарады. Ол Бүркіт пен Бәтестің</w:t>
        <w:br/>
        <w:t>мөлдір, таза сезімнің ырқында малтығуын ауылды кеңес жолына</w:t>
        <w:br/>
        <w:t>түсірудің қиыншылығы мен арпалыстары кезіндегі шындықтың</w:t>
        <w:br/>
        <w:t>арнасында суреттейді. Екі жастың осы тартыстың құрбаны болғанына</w:t>
        <w:br/>
        <w:t>жаны аши қарайды. Туған жер, өскен ел мен адал жарға деген махаббат</w:t>
        <w:br/>
        <w:t>сезімдерін ардақтап, бас бостандығы үшін күрескен жастардың көңіл</w:t>
        <w:br/>
        <w:t>күйін нанымды суреттейді.</w:t>
        <w:br/>
        <w:t>Бүркіт бейнесінде жазушы ата-ананың еркесі болып өскен, қарыспа,</w:t>
        <w:br/>
        <w:t>бірбет мінезі бар, негізінен есті, талантты жігітті бейнелейді. Ол</w:t>
        <w:br/>
        <w:t>махаббатына берік, Батимаға қосылу үшін барлық қиыншылыққа барады,</w:t>
        <w:br/>
        <w:t>көнеді, оны көтереді. Бірақ адамдық бейнесін жоғалтпайды. Жазушы оны</w:t>
        <w:br/>
        <w:t>«Адасқандардағы» бір бетті қара бояумен суреттеуден арылтып, «Мөлдір</w:t>
        <w:br/>
        <w:t>махаббатта» үлкен жүректі, сезім иесі, ойлы кейіпкерге айналдыра білген.</w:t>
        <w:br/>
        <w:t>Оның махаббат шырғалаңы сол дәуірдегі қоғамдық өмір тартысымен</w:t>
        <w:br/>
        <w:t>өріле көрсетілген.</w:t>
        <w:br/>
        <w:t>Бәтесте- сол шырғалаңына түсіп, жарынанадасып қалған, бірақ жаны</w:t>
        <w:br/>
        <w:t>таза, махаббат иесі. Жазушы оның ұнамды портретін Бүркіттің көзімен</w:t>
        <w:br/>
        <w:t>танып жасайды. «Жұқа өңді, әдеміше кескініне, талдырмаш, сұңғақтау</w:t>
        <w:br/>
        <w:t>бойына, қамшы ұстаған ұзынша, жіңішке саусақтарына қарағанда, бұл,</w:t>
        <w:br/>
        <w:t>әрине, менімен тетелес, не болмаса менен бірер жас қана кіші қыз»,-деп</w:t>
        <w:br/>
        <w:t>ойлайды Бүркіт Бәтесті алғашқы көргенде («Мөлдір махаббат», 1959. -</w:t>
        <w:br/>
        <w:t>133-бет).</w:t>
        <w:br/>
        <w:t>«Адасқандар» романындағы дау-таластың бір парасы - Мүсәпір</w:t>
        <w:br/>
        <w:t>бейнесі маңында болды. Кедейден шыққан журналист жігітті Мүсәпір</w:t>
        <w:br/>
        <w:t>деп атап, оны Бүркітке бүргізуінің өзі мұндайға қырағы қарап мән беріп</w:t>
        <w:br/>
        <w:t>отырған саясатқа керек материал еді. Ал, шындығында жазушы оның</w:t>
        <w:br/>
        <w:t>тегі мен табына қарап емес, Мүсәпірдің қазақы ескі ұғым-түсініктен</w:t>
        <w:br/>
        <w:t>аса алмаған, қаланы көрмеген бейкүнә қызды адастырған, моральдік</w:t>
        <w:br/>
        <w:t>189</w:t>
        <w:br/>
        <w:t>шығарманың басты кейіпкері - халық өкілі жетімдік күйден көрнекті</w:t>
        <w:br/>
        <w:t>жазушы, қоғам қайраткері дәрежесіне көтеріледі.</w:t>
        <w:br/>
        <w:t>Роман бір адамның өмірі емес, ол өткен жолды кең суреттеу арқылы</w:t>
        <w:br/>
        <w:t>жаңа адамды тәрбиелеген өмір мектебі жайлы әңгімелейді. Оның аты</w:t>
        <w:br/>
        <w:t>да осыдан туған. Үш кітап бойына қазақ халқының жоқшылық пен</w:t>
        <w:br/>
        <w:t>отаршылдық езгідегі аянышты күйі, надандық жайлаған орта, соған</w:t>
        <w:br/>
        <w:t>қарамай халық бойына сақтаған рухани күш, жасампаздық өнердің</w:t>
        <w:br/>
        <w:t>суреттері оның беттерінен кең орын алады. Халық тарих жолымен</w:t>
        <w:br/>
        <w:t>біртіндеп ілгерілеп, прогресс бағытына түседі. Ой-санаға өзгерістер</w:t>
        <w:br/>
        <w:t>кіреді.</w:t>
        <w:br/>
        <w:t>«Өмір мектебінің» шын мәнісіндегі нағыз бас қаһарманы мемуардың</w:t>
        <w:br/>
        <w:t>авторы да емес, кезінде автормен кездесіп, кей сәттерде онымен</w:t>
        <w:br/>
        <w:t>шиеленісі мол қарым-қатынасы болған жеке адамдар да емес, бұл</w:t>
      </w:r>
    </w:p>
    <w:p>
      <w:r>
        <w:t>трилогияны С.Мұқановқа жазып берген - халықтың өзі, оның жиынтық</w:t>
        <w:br/>
        <w:t>образы трилогияның басынан аяғына дейін үзбей қатысып отырады.</w:t>
        <w:br/>
        <w:t>Сондықтан да біз оны халықтық шежіре деп атауға әбден праволымыз»&gt;,</w:t>
        <w:br/>
        <w:t>- деп жазды М.Қаратаев бұл кітап туралы. Осы сөздің шындығына</w:t>
        <w:br/>
        <w:t>романды оқу үстінде көзің жетеді. Онда сол дәуірдегі қазақ аулы өмірінің</w:t>
        <w:br/>
        <w:t>сан-салалы шындығын молынан танытарлық бай материал берілген.</w:t>
        <w:br/>
        <w:t>Әңгімелеуші - автордың өзі. Алдымен біз оның туған ортасымен, ата-</w:t>
        <w:br/>
        <w:t>анасы, туыстарымен, олардың тіршілігімен танысамыз. Он үш қыздан</w:t>
        <w:br/>
        <w:t>кейін туған Сәбит дүниеге келгенде әкесі Мұқан жалданып жүрген бай</w:t>
        <w:br/>
        <w:t>одан шүйінші сұрапты. «Мұқанның үйінде, - дейді байдың бәйбішесі</w:t>
        <w:br/>
        <w:t>Тұрағал, - шүйіншіге аларлық ештеңе болмайтын. Ақша жоқ, мал жоқ,</w:t>
        <w:br/>
        <w:t>мүліктен бар іске татыры - өткен қыс тіктіріп, кимей, төріне іліп қойған</w:t>
        <w:br/>
        <w:t>етігі болатын, әлгінің сол етікті сұрағаны бар емес пе?</w:t>
        <w:br/>
        <w:t>- Берді ме? - десті жұрт.</w:t>
        <w:br/>
        <w:t>- Қуанғаны сондай Мұқан марқұмның. Етігі түгілі өзін сұрасаң да</w:t>
        <w:br/>
        <w:t>беретін. «Қалағаның сол болса» деп, алды да берді.</w:t>
        <w:br/>
        <w:t>- Жалғыз етігін алды ма? -деп сұрады әлдекімдер.</w:t>
        <w:br/>
        <w:t>- Дүниеқор еді ғой біздің әлгі. Менің «қайтесің, сорлыны жалаңаяқ</w:t>
        <w:br/>
        <w:t>тастап» дегеніме қарамай, «Шүйінші берсе, баласы өмірлі болады»,</w:t>
        <w:br/>
        <w:t>деді де алды» (9 том, 14-б.).</w:t>
        <w:br/>
        <w:t>Осы үзіндіден мейірімді, балажан Мұқанның бейнесі анық</w:t>
        <w:br/>
        <w:t>көрінеді. Ал, бай - обырдың, қанағатсыздың өзі. Жазушы осындай</w:t>
        <w:br/>
        <w:t>деталь арқылы адамды мінезден, оның бейнесін ашуға шебер. Әке-</w:t>
        <w:br/>
        <w:t>шешесі бірдей өліп, немере ағасының қолында қалған Сәбиттің кісі</w:t>
        <w:br/>
        <w:t>есігінде жалданып жүріп көрген өмірі мен қиыншылығы оның көзін</w:t>
        <w:br/>
        <w:t>ашады, ойын ұштайды. Ол көп адамдармен кездеседі, олардың көбін</w:t>
        <w:br/>
        <w:t>35 М.Қаратаев. Таңдамалы шығармалар. Үш томдық. 3 том. - Алматы, 1947. - 225-бет.</w:t>
        <w:br/>
        <w:t>198</w:t>
        <w:br/>
        <w:t>роман жасау жолындағы табысы. Онда жазушы ХХ ғасыр басында</w:t>
        <w:br/>
        <w:t>қазақ жерінде отаршылдық езгі мен үстем тап өкілдерінің қазақ еңбекші</w:t>
        <w:br/>
        <w:t>халқын екіжақты қанауының асқындауы, патша өкіметінің қазақтың</w:t>
        <w:br/>
        <w:t>шұрайлы жерлерінтартып алып, жергілікті халықты ығыстыруы, осымен</w:t>
        <w:br/>
        <w:t>байланысты туған 1916 жылғы ұлт-азаттық қозғалысы, оның 1917</w:t>
        <w:br/>
        <w:t>жылғы орыс төңкерістеріне ұласуы, азамат соғысы дәуірінің шындығы</w:t>
        <w:br/>
        <w:t>тәрізді дәуірлік мәні бар үлкен оқиғалар легінде кең көлемде суреттеді.</w:t>
        <w:br/>
        <w:t>Осы негізде қазақ халқының азаттық жолындағы күресі тарихын</w:t>
        <w:br/>
        <w:t>көркемдікпен ашты. Романда дәуірлік оқиғалардың тарихи шындығы</w:t>
        <w:br/>
        <w:t>мол қамтылған. Оның басты кейіпкерлері қазақ ортасынан шығып,</w:t>
        <w:br/>
        <w:t>олардың іс-әрекеті қазақ жерінде өткенмен, тарихи дамудың, азаттық</w:t>
        <w:br/>
        <w:t>жолындағы қозғалыстың Ресей көлемінде көрінуі де тарихи шындық</w:t>
        <w:br/>
        <w:t>шеңберінде берілген. Ұлт аймақтарындағы ұлт-азаттық қозғалыстарына</w:t>
        <w:br/>
        <w:t>ғасыр басындағы орыс төңкерістерінің дем бергені, көтерілісшілердің</w:t>
        <w:br/>
        <w:t>орталықтан қолдау тауып отырғаны да шындыққа қайшы келмейді.</w:t>
        <w:br/>
        <w:t>Осыған орай азаттық жолындағы күрестің жеңісін Сәбиттің Коммунистік</w:t>
        <w:br/>
        <w:t>партиямен, Қазан төңкерісінің жеңісімен байланыстыра қарайтыны да</w:t>
        <w:br/>
        <w:t>бар. Бұл - дәуір шындығы. Сәбит романы сол кезеңнің ұғым-түсінігін</w:t>
        <w:br/>
        <w:t>бейнелейді. Халықтың азаттығы, әділетті өмір құру жолындағы күресі</w:t>
        <w:br/>
        <w:t>- адам баласының өмір бойғы арманы, солай болып қала берері даусыз.</w:t>
        <w:br/>
        <w:t>Коммунистердің еңбегі - осы арманды іске асыруға тырысудың бір</w:t>
        <w:br/>
        <w:t>белгісі. Оны айтсаң да, айтпасаң да, азаттық жолындағы күрестің табиғи</w:t>
        <w:br/>
        <w:t>қажеттігі өзгермейді. Сәбит суреттеген шындықтың өмірден алынғаны</w:t>
        <w:br/>
        <w:t>осыдан-ақ көрінеді. Мұны романды жаңаша оқу кезінде есте ұстау абзал.</w:t>
        <w:br/>
        <w:t>Оны түсінген адам роман кейіпкерлерін адамзаттың осы ұлы идеалын</w:t>
      </w:r>
    </w:p>
    <w:p>
      <w:r>
        <w:t>ұстанғаны үшін айыптамайды, жазушыны да кінәламайды. Сондықтан</w:t>
        <w:br/>
        <w:t>«Ботакөз» қазақ халқының ХХ ғасыр басындағы азаттық, тәуелсіздік</w:t>
        <w:br/>
        <w:t>жолындағы күресін кең бейнелеген шығарма болып қала бермек.</w:t>
        <w:br/>
        <w:t>Роман кейіпкерлері күрес майданында кездесіп, үлкен</w:t>
        <w:br/>
        <w:t>қақтығыстардан өтіп толығады. Автор олардың арман-мұраты, іс-</w:t>
        <w:br/>
        <w:t>әрекеті арқылы қоғамдық дамудың беталысын, ішкі мазмұнын терең</w:t>
        <w:br/>
        <w:t>ашып көрсетеді. Оқиғалар шиеленісі мен оның дамуындағы жеделдік,</w:t>
        <w:br/>
        <w:t>өткірлік характерлердің де типтік дәрежеге көтеріліп, жетіле түсуіне</w:t>
        <w:br/>
        <w:t>көмектеседі. Олардың тағдыры қоғамдық зор мәселелермен сабақтасып</w:t>
        <w:br/>
        <w:t>беріледі. Алыс қазақ аулындағы қарапайым істердің орталықтағы</w:t>
        <w:br/>
        <w:t>азаттық күресіне үндесіп, тамырласып жатқаны сезіледі.</w:t>
        <w:br/>
        <w:t>Романда күрес пафосы айрықша көрінеді. Оған да негіз бар. Ол</w:t>
        <w:br/>
        <w:t>біртұтас қазақ халқының тағдыры таразыға іліккен кез болатын. Қазақ</w:t>
        <w:br/>
        <w:t>еңбекшілері жерден айырылды, қанау асқынды. Соның мысалы есебінде</w:t>
        <w:br/>
        <w:t>Тұяқбай үйінің тозып кеткені суреттеледі. Ботакөздің шешесі, жеңгесі</w:t>
        <w:br/>
        <w:t>көп азап шегіп өледі, ағалары қуғындалады. Көтеріліс жеңілген соң көп</w:t>
        <w:br/>
        <w:t>адам тұтқындалып, жазаға тартылады. Бәрі де ауыр оқиғалар. Роман</w:t>
        <w:br/>
        <w:t>192</w:t>
        <w:br/>
        <w:t>кейіпкерлері бұл азаптан саналы күрес арқылы ғана құтылуға болады</w:t>
        <w:br/>
        <w:t>деп есептейді. Оларды кек, намыс билейді. Роман пафосының негізі</w:t>
        <w:br/>
        <w:t>осында жатыр. Жазушы идеясы басты кейіпкерлер арқылы дамып,</w:t>
        <w:br/>
        <w:t>ашылады. Олардың ішінде Ботакөз, Асқар, Амантай бейнелерінің</w:t>
        <w:br/>
        <w:t>маңызы зор.</w:t>
        <w:br/>
        <w:t>Ботакөз - күрес дәуірінде туып, халықтың азаттығы жолындағы</w:t>
        <w:br/>
        <w:t>тартысқа өмірін арнаған, дәуірдің жаңа тұрпатты қызы. Оның күреске</w:t>
        <w:br/>
        <w:t>келуі өмір жолының белестерін суреттеу арқылы нанымды берілген.</w:t>
        <w:br/>
        <w:t>Кедей отбасынан шыққан ол жасынан өмірдің ашы-тұшысын татып</w:t>
        <w:br/>
        <w:t>өседі, әлділердің әлсіздерге жасаған қиянатын көреді. Ағасы Балтабектің</w:t>
        <w:br/>
        <w:t>қолында тұрып, ағасымен бірге істейтін еңбек адамдарының, өзі</w:t>
        <w:br/>
        <w:t>ет дайындайтын мекемеге жұмысқа тұрғанда ондағы жұмысшылар</w:t>
        <w:br/>
        <w:t>тұрмысының жүдеулігінтаниды. Орыс мектебінде оқитынзерек қыз өмір,</w:t>
        <w:br/>
        <w:t>қоғам, әділетсіздік туралы ойлана бастайды. Урядник Кошкиннің елге</w:t>
        <w:br/>
        <w:t>жасаған өктемдігі, Йтбай болыстың ағасы Темірбекті соққыға жығуы, өзін</w:t>
        <w:br/>
        <w:t>тоқалдыққа алмақ ойы Ботакөздің озбырлыққа қарсы санасын оятады.</w:t>
        <w:br/>
        <w:t>Осыдан барып, 1916 жылғы көтеріліс басталғанда, ол солардың қатарына</w:t>
        <w:br/>
        <w:t>қосылады. «Мұндай арпалыс шақта қару асынып, олардың қатарында</w:t>
        <w:br/>
        <w:t>майданға шыққан талай әйел бар... Франция деген елдің Жанна Дарк</w:t>
        <w:br/>
        <w:t>деген батыр қызы болған, орыстың Надежда Дурова деген батыр қызы</w:t>
        <w:br/>
        <w:t>болған», (2 том, 266-б.) - дейді ол оның көтерілісшілерге қосылғанын</w:t>
        <w:br/>
        <w:t>құп көрмеген Амантайға. Шешуші кезеңдерде ол ерлерге тең ісімен көзге</w:t>
        <w:br/>
        <w:t>түседі. Алексей Қулаковты тұтқындайды, өзіне тор құрған Итбайдың</w:t>
        <w:br/>
        <w:t>баласы Сарыбастың қолына түспей кетеді. Романның ақырында Шалқар</w:t>
        <w:br/>
        <w:t>көлінің ортасындағы діңгек таста жеңісті қарсы алады.</w:t>
        <w:br/>
        <w:t>Ботакөздің осындай күрескерлік характерінің қалыптасуына сүйгені</w:t>
        <w:br/>
        <w:t>Асқардың да ықпалы болғаны даусыз. Жазушы екеуінің махаббатын</w:t>
        <w:br/>
        <w:t>жалаңаштамай, саяси күрестің арнасында бейнелейді. Ботакөзді байқап</w:t>
        <w:br/>
        <w:t>жүрген Асқар одан «әлеуметтік адам» шығатынына сенеді. Өзіне осы</w:t>
        <w:br/>
        <w:t>тұрғыдан да серік болатынын болжайды. Адалдық, әділдік, махаббатқа,</w:t>
        <w:br/>
        <w:t>достыққа беріктік, жұртқа жақсылық жасауға тырысу, сабырлылық,</w:t>
        <w:br/>
        <w:t>батылдық - Ботакөз бойындағы жақсы қасиеттер. Мұның барлығы роман</w:t>
        <w:br/>
        <w:t>бойында көрініп, дәлелденіп отырады.</w:t>
        <w:br/>
        <w:t>Романның Ботакөз атына қойылуы да жазушының бұл образға мән</w:t>
        <w:br/>
        <w:t>бергенін байқатады. Романның эпилогын ол «Күн көзіндей жарық бар</w:t>
      </w:r>
    </w:p>
    <w:p>
      <w:r>
        <w:t>Ботакөздің көзінде, телегей теңіз тарих бар Ботакөздің сөзінде», - деп</w:t>
        <w:br/>
        <w:t>аяқтайды.</w:t>
        <w:br/>
        <w:t>Романның идеялық жүгін көтеріп тұрған образдың бірі - Асқар.</w:t>
        <w:br/>
        <w:t>Жазушы қатардағы ауыл мұғалімін өмір мектебінен өткізіп, халықтың</w:t>
        <w:br/>
        <w:t>азаттығы жолындағы күрескер дәрежесіне көтереді. Қала жатақтарының</w:t>
        <w:br/>
        <w:t>малын баққан Досан кедейдің баласы өз талабымен оқыса да, тұрмыстың</w:t>
        <w:br/>
        <w:t>қиыншылығын көріпөседі. Омбыда семинарияда оқи жүріп, қаражаттабу</w:t>
        <w:br/>
        <w:t>193</w:t>
        <w:br/>
        <w:t>жылы кітап болып басылды. 1935 жылы өңделіп, екінші рет жарық</w:t>
        <w:br/>
        <w:t>көрді. Сол жылы «Сын бая» деген атпен орыс тілінде жарияланды.</w:t>
        <w:br/>
        <w:t>Алайда ол сол дәуірдің идеологиялық талаптарына қайшы келді де,</w:t>
        <w:br/>
        <w:t>өткір сынға ұшырады. Бай баласының өмірін алып, оның махаббатын,</w:t>
        <w:br/>
        <w:t>осы жолдағы шырғалаңы мен кісі өлтіріп, сотталуын - «қызықтаған»</w:t>
        <w:br/>
        <w:t>роман коммунистік режимнің талаптарына сай келмейтін еді. Кейін</w:t>
        <w:br/>
        <w:t>жазушы осы тақырыпқа қайта оралып, «Мөлдір махаббат» (1959) атты</w:t>
        <w:br/>
        <w:t>роман жазды. Ұзақ жылдар тәжірибе жинақтап, қаламы төселген, үлкен</w:t>
        <w:br/>
        <w:t>прозаның қыры мен сырын меңгерген ол Бүркіт пен Бәтестің махаббаты</w:t>
        <w:br/>
        <w:t>арнасында 20-жылдардағы қазақ аулының өмір шындығын, әлеуметтік</w:t>
        <w:br/>
        <w:t>өзгерістер мен жаңашыл, ескішіл күштердің тартысын кең суреттеді.</w:t>
        <w:br/>
        <w:t>Роман үлкен әлеуметтік сипатқа ие болды. Жастықтың мөлдір сезіміне</w:t>
        <w:br/>
        <w:t>малтығып, ауыр өмір соқпағын өткен қаһармандарын су түбіне жібермей,</w:t>
        <w:br/>
        <w:t>оны жаңаша тәрбиелеуге жол ашқан қоғам гуманизмін ашты. Бұл -</w:t>
        <w:br/>
        <w:t>кезінде романның табыстары қатарында аталды. Алайда, қараңғы қазақ</w:t>
        <w:br/>
        <w:t>аулынан шығып, жаңа өмірге ұмтылыс жасаған Бүркіт пен Бәтестің сезім</w:t>
        <w:br/>
        <w:t>күйлерін шынайы суреттеген алғашқы роман да оқушыларын тапқан еді.</w:t>
        <w:br/>
        <w:t>Олар жастар махаббатына жетістікпен қарады. Кейін әлеуметтік сипат</w:t>
        <w:br/>
        <w:t>алған «Мөлдір махаббатты» қабылдағанмен, олар «Адасқандарды»</w:t>
        <w:br/>
        <w:t>ұмыта қоймады. Романның коммунистік идеология күшін жойған кезде</w:t>
        <w:br/>
        <w:t>алғашқы күйінде қайта басылуы (1999) осыны дәлелдейді.</w:t>
        <w:br/>
        <w:t>«Адасқандардың» да, «Мөлдір махаббаттың» да негізгісюжеттікжелісі</w:t>
        <w:br/>
        <w:t>өмірде болған бір оқиғадан өрбиді. Торғай елінде туып-өскен Сұлтанбек</w:t>
        <w:br/>
        <w:t>Әбеуов (романда Бүркіт) пен Батима Мақаш қызы (романда Бәтес) бірін-</w:t>
        <w:br/>
        <w:t>бірі қатты сүйіп, қосылмақ болады. Бірақ ата-аналары қарсы болып,</w:t>
        <w:br/>
        <w:t>екеуін қоспауға тырысады. Олардың нағашылы-жиенді сүйек шатыс</w:t>
        <w:br/>
        <w:t>екені сылтау болады. Оның үстіне қызы аталы бір жерге атастырылып</w:t>
        <w:br/>
        <w:t>қояды. Уәделесіп, екеуі де оқуға кетпек болған қыз бен жігіттің жоспары</w:t>
        <w:br/>
        <w:t>бұзылады да, Сұлтанбек Шымкентке оқуға кетеді. Артынан Қызыл отау</w:t>
        <w:br/>
        <w:t>арқылы басына тендік алып, атастырған жеріне бармауға келісіп, Батима</w:t>
        <w:br/>
        <w:t>да оқу іздеп аттанады. Бір ол Шымкентке емес, Қызылордаға келеді.</w:t>
        <w:br/>
        <w:t>Қызылордада оны Мұстафа Көшеков деген ел адамы (романда Мүсәпір)</w:t>
        <w:br/>
        <w:t>қарсы алады. Ағайындарының айтуымен, ол Батиманы Сұлтанбекке</w:t>
        <w:br/>
        <w:t>қоспауға ынтасы болып, өзіне икемдейді. Айтқанына көнбеген қызды</w:t>
        <w:br/>
        <w:t>арақ ішкізіп, алдап қолына түсіріп, үйленеді. Осы хабарды естіген</w:t>
        <w:br/>
        <w:t>Сұлтанбек келіп, Мұстафаны өлтіреді. Оқиға 1926 жылы Қызылордада</w:t>
        <w:br/>
        <w:t>болған. Сәбит Мұқанов осы оқиғаның үстінен түсіп, барлық жайды</w:t>
        <w:br/>
        <w:t>көзімен көреді де, оның себептерін сұрастырады. Қосымша мәліметтер</w:t>
        <w:br/>
        <w:t>жинайды. Сұлтанбекпен жолығып, оның ғашықтығы жайында «Адасқан</w:t>
        <w:br/>
        <w:t>Сұлтанбек, опасыз Батима» деген өлеңмен жазылған күнделігін оқиды.</w:t>
        <w:br/>
        <w:t>Сұлтанбектің сотында қоғамдық айыптаушы болып сөз сөйлейді.</w:t>
        <w:br/>
        <w:t>Романның алғашқы нұсқасы осы әсермен жазылған.</w:t>
        <w:br/>
        <w:t>188</w:t>
      </w:r>
    </w:p>
    <w:p>
      <w:r>
        <w:t>жоспарлаған. Сағындық, Мұрат, Қозыбақ. Жауғашар сияқгы бейнелер</w:t>
        <w:br/>
        <w:t>- ауылға кеңес жолын түсіндіріп, оны іске асыруға көмектесуші топ</w:t>
        <w:br/>
        <w:t>өкілдері. Бұлардың көбі саясаттан туған, таза идеологиялық сипаты бар,</w:t>
        <w:br/>
        <w:t>схемалық типтер. Сондықтан романда жарқын бейне болып қалыптаса</w:t>
        <w:br/>
        <w:t>алмаған.</w:t>
        <w:br/>
        <w:t>Романның елеулі табысы ұнамсыз типтерді бейнелеуден көрінеді.</w:t>
        <w:br/>
        <w:t>Бай баласы Түлкібайдың портреті де, мінезделуі тәп-тәуір. Оның мінез-</w:t>
        <w:br/>
        <w:t>құлқы, қулығы, оңайға алдыра қоймайтын алаяқ ұтқырлығы, аярлығы</w:t>
        <w:br/>
        <w:t>жалпы характерді ашуға көмектескен. Қолынан билік кетіп, сеніп жүрген</w:t>
        <w:br/>
        <w:t>адамдарынан қайыр болмай дағдарған Түлкібай ақырында кек алу</w:t>
        <w:br/>
        <w:t>жолына түседі, кедейлердің пішенін өртейді. Түлкібайдың қолшоқпары</w:t>
        <w:br/>
        <w:t>Садақбай бейнесі де ұтымды жасалған, жер бөлісі кезінде жиналысқа</w:t>
        <w:br/>
        <w:t>бөгет жасау үшін әйелдердің ортасына кіріп алып, ойнаған болып</w:t>
        <w:br/>
        <w:t>әрқайсысын бір шымшылап, әзілдескен түр танытып отырған кейпінің</w:t>
        <w:br/>
        <w:t>өзі оның кім екенін танытады.</w:t>
        <w:br/>
        <w:t>Алайда, роман тұтастай жетілмеген. Композициясы шашыраңқы,</w:t>
        <w:br/>
        <w:t>жинақылық жетіспейді. Оқиға, тартыс бір желімен дамып, кейіпкерлердің</w:t>
        <w:br/>
        <w:t>ширауына көмектеспей, жайылып кетеді. Бұл олқылықтар романның</w:t>
        <w:br/>
        <w:t>кейінгі тағдырына едәуір әсерін тигізеді. Ол Сәбиттің шығармашылық</w:t>
        <w:br/>
        <w:t>табыстарына қосылған жоқ.</w:t>
        <w:br/>
        <w:t>Жазушының эпикалық прозадағы үлкен табысы - «Ботакөз» романы.</w:t>
        <w:br/>
        <w:t>Ол - «Жұмбақ жалау» деген атпен алғаш 1938 жылы басылған. Кейін</w:t>
        <w:br/>
        <w:t>жұртшылықтың талап-тілегін ескере отырып, жазушы оған өзгерістер</w:t>
        <w:br/>
        <w:t>енгізіп, толықтырып, 1948 жылы «Ботакөз» деген атпен қайта бастырды.</w:t>
        <w:br/>
        <w:t>Роман материалының жиналып, сұрыпталуы мен жазылуының</w:t>
        <w:br/>
        <w:t>ұзақ тарихы бар. «Роман туралы» (1939) мақаласында автор: «1922-25</w:t>
        <w:br/>
        <w:t>жылдары мен Орынбор рабфагында оқыдым. Сол кезде бізбен бірге</w:t>
        <w:br/>
        <w:t>оқитын Сұлтанғазы Қыдыров деген жігітті оқудан шығару мәселесі</w:t>
        <w:br/>
        <w:t>қозғалды. Себебі ол Сайым Қыдыров деген байдың баласы екен. Әкесін</w:t>
        <w:br/>
        <w:t>1916 жылы көтерілген кедейлер өлтірген екен. Сайымды өлтірген төрт</w:t>
        <w:br/>
        <w:t>жігітті патша өкіметі дарға асып, оларға серік болған көп адамды жазаға</w:t>
        <w:br/>
        <w:t>тартқан екен»,- деп жазды (14 том, 102-бет). Осы хабарды естіген жазушы</w:t>
        <w:br/>
        <w:t>тақырыпқа қызығушылық танытып, материал жинайды. 1916 жылғы</w:t>
        <w:br/>
        <w:t>көтеріліске қатынасқандарға ашық хат жазып, деректер алады. Сот ісімен</w:t>
        <w:br/>
        <w:t>танысады. Көтеріліс болған жерлерді көреді. Қосымша Қазақстандағы</w:t>
        <w:br/>
        <w:t>ұлт-азаттық көтерілісінің, 1917 жылғы төңкерістер мен азамат соғысы</w:t>
        <w:br/>
        <w:t>оқиғаларын зерттейді. Сөйтіп, ұзақ дайындықтан кейін роман жазуға</w:t>
        <w:br/>
        <w:t>кіріседі. Оның алдында «Адасқандар», «Теміртас» романдарын жазып</w:t>
        <w:br/>
        <w:t>тәжірибе жинақтайды.</w:t>
        <w:br/>
        <w:t>«Ботакөз» - қазақ прозасының отызыншы жылдар ішінде кең</w:t>
        <w:br/>
        <w:t>шығармашылық арнада өсіп жетілгенінің куәсі тәріздес шығарма. Ол</w:t>
        <w:br/>
        <w:t>- Сәбиттің ғана емес, қазақ әдебиетінің жаңа тақырыпта ірі реалистік</w:t>
        <w:br/>
        <w:t>191</w:t>
        <w:br/>
        <w:t>жазушы «Сырдарияда» да бүгінгі заман шындығын суреттей отырып,</w:t>
        <w:br/>
        <w:t>ақындық қиялдан туған эпизодтарды тықпалап жібереді. Оның, әрине,</w:t>
        <w:br/>
        <w:t>тарихи мінезі бар. Сыр бойында халықтың дәстүрлі әңгіме-аңыздарын</w:t>
        <w:br/>
        <w:t>өсіре, ғажайыпқа жақындатуға айтылатын сюжеттер кездеседі. Солардың</w:t>
        <w:br/>
        <w:t>біразын жазушы романда пайдаланған. Ішіне есек кіріп алып, ыстықта</w:t>
        <w:br/>
        <w:t>көлеңке, пана табатын алып қауын туралы аңыз да соның бірі. Кезінде</w:t>
        <w:br/>
        <w:t>әдебиет сыны мұны атап көрсеткен. Сонымен бірге романда бүгінгі</w:t>
        <w:br/>
        <w:t>өмірдің бәрін әдемілеу ниетінен туған жайлар - қиыншылықтарды аз</w:t>
        <w:br/>
        <w:t>көрсетіп, көбін жеңілдетіп жіберу көзге түседі. Қиындық жоқ жерде</w:t>
        <w:br/>
        <w:t>қиналмаған кейіпкердің күйініш-сүйініштерін, психологиялық жай-</w:t>
        <w:br/>
        <w:t>күйін жазудың өзі де қиын. Бұл - бір ғана Сәбиттің емес, бүгінгі заман</w:t>
      </w:r>
    </w:p>
    <w:p>
      <w:r>
        <w:t>тақырыбына жазушылардың көбі бастан кешкен қиындық.</w:t>
        <w:br/>
        <w:t>Соған қарамастан, «Сырдария» - жаңа тақырыпқа жазылған</w:t>
        <w:br/>
        <w:t>қазақ әдебиеті шығармаларының ішінде өзіндік орны бар роман.</w:t>
        <w:br/>
        <w:t>Онда жазушы бірыңғай еңбектегі өмірге айналшақтамай, жаңа заман</w:t>
        <w:br/>
        <w:t>адамдарының өмірін әр бағытта сан салалы етіп суреттейді. Сыр</w:t>
        <w:br/>
        <w:t>бойының тарихына, өткеніне де көңіл аударылады. Жұмыс барысында</w:t>
        <w:br/>
        <w:t>туған ауыртпашылықтар мен соғыс тудырған қиыншылықтарды кеңес</w:t>
        <w:br/>
        <w:t>адамдары тең бөлісе қабылдайды. Сөйтіп роман Ұлы Отан соғысы</w:t>
        <w:br/>
        <w:t>тудырған өмір шындығының суреттерін көз алдыңыздан өткізеді.</w:t>
        <w:br/>
        <w:t>Сәбит Мұқановтың эпикалық прозадағы соңғы шығармасы - «Аққан</w:t>
        <w:br/>
        <w:t>жұлдыз» романы. Бұлроман қазақтың ХІХ ғасырда өмір сүргенағартушы-</w:t>
        <w:br/>
        <w:t>демократы, ғалымы Шоқан Уәлихановтың өмірі мен қызметіне арналған.</w:t>
        <w:br/>
        <w:t>Роман үш том көлемінде жоспарланған екен, оның алғашқы екеуі</w:t>
        <w:br/>
        <w:t>жазылып, кітап болып (1970, 1976) басылған. Соңғы томның қолжазбасы</w:t>
        <w:br/>
        <w:t>аяқталған жоқ. Оның тек екі тарауы ғана сақталған.</w:t>
        <w:br/>
        <w:t>Жазушы естеліктері мен жазбаларына қарағанда, ол Шоқан өмірі</w:t>
        <w:br/>
        <w:t>туралы мәліметтерді ертеден, сонау 20-жылдардан бастап жинастырған.</w:t>
        <w:br/>
        <w:t>Ғалымның өзі жайлы, туған-туыстары, ортасы жайлы әңгімелерді көп</w:t>
        <w:br/>
        <w:t>тындаған. Кейін оны архив деректерімен толықтырған. Шоқанның өз</w:t>
        <w:br/>
        <w:t>шығармаларын қадағалап оқыған. Омбы, Петербург Шыңжаң (Қытай)</w:t>
        <w:br/>
        <w:t>елдерінде болып, Шоқан жүрген жерлермен өткен. Шоқан жайлы зерттеу</w:t>
        <w:br/>
        <w:t>еңбек, мақалалар, өлеңдер, ең соңында пьеса жазған. «Аққан жұлдыз</w:t>
        <w:br/>
        <w:t>осы ұзақ ізденістің қорытындысы болуға тиіс шығарма еді. Алайда,</w:t>
        <w:br/>
        <w:t>жазушының мезгілсіз өлімі романды толық аяқтауға, біткен жағын тағы</w:t>
        <w:br/>
        <w:t>да қарап жетілдіруге мұрсат бермеді.</w:t>
        <w:br/>
        <w:t>Романның бірінші кітабы жазушының көзі тірісінде 1970 жылы</w:t>
        <w:br/>
        <w:t>жарияланды. Мұнда, негізінен, Шоқанның шыққан тегі, өскен ортасы,</w:t>
        <w:br/>
        <w:t>мекені жайлы әңгімелер мол қамтылған. Абылайдан бергі Уәли,</w:t>
        <w:br/>
        <w:t>Айғаным, Шыңғыс билігі тұсындағы ел жайы, Шоқанның балалық шағы</w:t>
        <w:br/>
        <w:t>жайлы мәліметтер қызғылықты берілген. Бала Шоқанның ерке өсуі,</w:t>
        <w:br/>
        <w:t>шалдуар мінездері туралы деректер ел аузындағы әңгімелерге сүйеніп</w:t>
        <w:br/>
        <w:t>203</w:t>
        <w:br/>
        <w:t>Шолақ қоғамдық тартыстардан бойын аулақ салып, әншілік, серілік</w:t>
        <w:br/>
        <w:t>өмір кешкен. Бірақ оның жолына тұрушылар аз болмаған. Алдымен,</w:t>
        <w:br/>
        <w:t>ел билеушілерге ол ұнамаған, күндеушілер де табылған. Соның бір де</w:t>
        <w:br/>
        <w:t>біріне жауап бермеген Балуан жолына кедергі келтіргендерді ысырып</w:t>
        <w:br/>
        <w:t>тастап, жөніне жүре берген, ешкімге мойын ұсынбаған, ойына</w:t>
        <w:br/>
        <w:t>алғанын істеген. Сәбит Балуан олақтың осындай дара мінезін</w:t>
        <w:br/>
        <w:t>көрсете отырып, оның өнерін, елді думанға бөлеп жүретін рухани</w:t>
        <w:br/>
        <w:t>дарынын негізге ала суреттейді. Шығармада Балуанның туғанынан</w:t>
        <w:br/>
        <w:t>өлгеніне дейінгі өмірі тұтас қамтылған. Өзін қанша өмір талқысынан</w:t>
        <w:br/>
        <w:t>аулақ ұстауға тырысқанмен, қоғамдық орта Балуанды өзіне тәуелді</w:t>
        <w:br/>
        <w:t>етуге тырысқаны романда суреттелетін әр оқиғадан көрінеді. Патша</w:t>
        <w:br/>
        <w:t>өкіметі оларды туған жерінен көшіріп, жерін орыс шаруаларына</w:t>
        <w:br/>
        <w:t>алып берген. Соны кек тұтқан Балуан орыс атаулыны жау санайды,</w:t>
        <w:br/>
        <w:t>орыс деревнясын өртейді, патша солдаттарымен күреседі. Алғашқы</w:t>
        <w:br/>
        <w:t>күреске түсіп жеңген баланың аты-жөнін сұраған Паң Нұрмағанбет</w:t>
        <w:br/>
        <w:t>оның өзімен аттас екенін ұнатпай, «Жаман иттің атын бөрібасар</w:t>
        <w:br/>
        <w:t>қояды» деп, «Сен, Нұрмағанбет болмай-ақ қой, атың Балуан болсын,</w:t>
        <w:br/>
        <w:t>оны олқысынсаң, Шолақ деген сөзді қосайын» деп атын тартып</w:t>
        <w:br/>
        <w:t>алады. Осындай жағдайлар - Балуан Шолақ көрген әділетсіздіктерді</w:t>
        <w:br/>
        <w:t>құрайды. Кейін әр түрлі жаламен түрмеге түсіп, түрменің қабырғасын</w:t>
        <w:br/>
        <w:t>бұзып шыққан, кек қайтару үшін уездің қызын тауға алып қашып</w:t>
        <w:br/>
        <w:t>кеткен Балуанның кесек бейнесі мен оқыс істері оның өмірін қызықты</w:t>
      </w:r>
    </w:p>
    <w:p>
      <w:r>
        <w:t>етеді. Оның үстіне халық ортасындағы Балуанның ерке мінездері,</w:t>
        <w:br/>
        <w:t>Ғалиямен махаббатының тарихы әңгімеленеді.</w:t>
        <w:br/>
        <w:t>Балуан Шолақ бейнесі романда осындай қайшылығы мол күйінде</w:t>
        <w:br/>
        <w:t>суреттеледі. Қанша дара күш иесі болуға тырысқанмен, оның өмірінің,</w:t>
        <w:br/>
        <w:t>әділет үшін күресінің өзі әлеуметтік сипат алады. Оны халық сол үшін</w:t>
        <w:br/>
        <w:t>жақсы көрді, сыйлады, күрескер деп таныды. Балуанның 1916 жылғы</w:t>
        <w:br/>
        <w:t>халық көтерілісіне тілектес болып, Аманкелдіге хат жазуы - осы</w:t>
        <w:br/>
        <w:t>халықтық көзқарасқа келуінің белгісі. Ұлт-азаттық қозғалысын бастауға</w:t>
        <w:br/>
        <w:t>ниет білдірген ол осы бір тұста дұшпандары қолынан қаза табады.</w:t>
        <w:br/>
        <w:t>Беймезгіл заманда қайшылықты өмір кешкен Балуан өмірінің халықтық</w:t>
        <w:br/>
        <w:t>сипаттарын дәл танып, кеңінен суреттеген Сәбит романының тәлімдік,</w:t>
        <w:br/>
        <w:t>көркемдік мәні де осында.</w:t>
        <w:br/>
        <w:t>«Сырдария» романы (1948) қазақ еңбекшілерінің кейінгі өмірін</w:t>
        <w:br/>
        <w:t>суреттеуге арналған. Онда Ұлы Отан соғысының алды мен соғыс</w:t>
        <w:br/>
        <w:t>тұсындағы күресі суреттеледі. Сыр бойында негізінен күріш егіледі.</w:t>
        <w:br/>
        <w:t>Оныңдүниежүзілік рекордынатақты күрішші Ыбырай Жақаев көрсеткен.</w:t>
        <w:br/>
        <w:t>Романды жазушының сол кісіге арнауы да тегін емес. Күрішке, ел</w:t>
        <w:br/>
        <w:t>игілігіне су керек, халық Сырдариядан су тартып арық қазады, шөлейт</w:t>
        <w:br/>
        <w:t>далаларды көгалдандырады, жаңа қоныс жасайды. Роман, осы сияқты,</w:t>
        <w:br/>
        <w:t>Сыр еңбекшілерінің бүгінгі өмірін суреттеуді мақтан етеді.</w:t>
        <w:br/>
        <w:t>201</w:t>
        <w:br/>
        <w:t>бейнесі сын көтермейтін Мүсәпір кейпін ашуға ұмтылған. Оның Бәтесті</w:t>
        <w:br/>
        <w:t>қолға түсіруі өз алдына, Бүркітті жауы ретінде әшкерелеп мақала жазуы</w:t>
        <w:br/>
        <w:t>өзінің қара ісін ақтаудың амалы еді. Ол арамдықтан аярлықпен құтылмақ</w:t>
        <w:br/>
        <w:t>болады. Ал, Мүсәпірдің өлімі мен бай баласының өлтіруші болып</w:t>
        <w:br/>
        <w:t>ұсталуы кезінде таптық күрескерлер үшін ең қажет дерекке айналған.</w:t>
        <w:br/>
        <w:t>Романның басқа кейіпкерлері (Әбеу, Мәмбет, Қоңыр қожа, Сасық,</w:t>
        <w:br/>
        <w:t>Бүксік) де қызықты, нанымды жасалған, бірін-бірі қолдап, жерлестікті,</w:t>
        <w:br/>
        <w:t>ағайыншылдықты қоздырып жүрген бұл топты жазушы сыртқы</w:t>
        <w:br/>
        <w:t>портреттері мен ішкі пиғылдарын астастыра, қызықты суреттеген.</w:t>
        <w:br/>
        <w:t>Алашорда өкілдері ретінде бейнеленген Жақыпбек, Жүсіпбек, Әзімбай</w:t>
        <w:br/>
        <w:t>бейнелерін жасауда қазақ оқығандарының бұл тобына деген сол дәуірдің</w:t>
        <w:br/>
        <w:t>көзқарасы байқалады. Қазақ аулына деген кеңес өкіметі саясатын,</w:t>
        <w:br/>
        <w:t>азаттық идеясын насихаттай келіп, Бәтиманың басына бостандық берген</w:t>
        <w:br/>
        <w:t>Әсия бейнесі де өз дәуірінің сырын танытады.</w:t>
        <w:br/>
        <w:t>«Адасқандар» романында композициялық шашыраңқылық</w:t>
        <w:br/>
        <w:t>байқалатын. Негізгі кейіпкерлердің сыры күйіндегі күнделік, хат, естелік</w:t>
        <w:br/>
        <w:t>араласып жүретін. «Мөлдір махаббат» - бұл тұрғыда жинақы, көлемі</w:t>
        <w:br/>
        <w:t>үлкендігіне қарамай, шындықты көркем суреттермен кең бейнелеген,</w:t>
        <w:br/>
        <w:t>өзіне жарасымды түр тапқан роман.</w:t>
        <w:br/>
        <w:t>Отызыншы жылдардағы Сәбиттің үлкен прозадағы еңбегі «Теміртас»</w:t>
        <w:br/>
        <w:t>романынан (1935) басталады. Бұл - жаңа заман тақырыбын игеруге</w:t>
        <w:br/>
        <w:t>ұмтылған жазушының елеулі ізденісін танытады. Онда қазақ аулында</w:t>
        <w:br/>
        <w:t>тап күресінің өрістеуі, егіндік, шабындық жерлерді байлардан тәркілеп,</w:t>
        <w:br/>
        <w:t>кедей шаруаларға бөліп беру науқаны оқиғалары суреттеледі. Бұрыннан</w:t>
        <w:br/>
        <w:t>көрші отырған Құлтабан аулы (кедей ауыл) мен Қаршығалы ауылы (бай</w:t>
        <w:br/>
        <w:t>ауыл) арасындағы талас-тартыс жер мәселесіне байланысты шиеленіседі</w:t>
        <w:br/>
        <w:t>де, кеңес заңымен шешімін табады. Алайда тартыс заңмен тоқтамайды.</w:t>
        <w:br/>
        <w:t>Биліктен айырылған тап астыртын жаулық жасайды. Олар өзіне тиген</w:t>
        <w:br/>
        <w:t>жерден көп шөп шапқан кедейлердің пішенін өртейді. Романның бірінші</w:t>
        <w:br/>
        <w:t>кітабының соңы (жазушы, сірә, ұзағырақ жоспарлаған болуы керек)</w:t>
        <w:br/>
        <w:t>осылай аяқталады.</w:t>
        <w:br/>
        <w:t>Роман сол дәуірдегі қазақ аулының шиеленіскен өмірі, адамдар</w:t>
      </w:r>
    </w:p>
    <w:p>
      <w:r>
        <w:t>тағдыры туралы едәуір мәлімет береді. Онда екі ауылды құрайтын</w:t>
        <w:br/>
        <w:t>топтардан басқа сырттан келген адамдар кеңес саясатын түсіндіріп,</w:t>
        <w:br/>
        <w:t>іске асырушы өкілдері мен астыртын жау топқа тілекшілер орын алған.</w:t>
        <w:br/>
        <w:t>Шығарманың басты кейіпкері - Теміртас азамат соғысының майданын</w:t>
        <w:br/>
        <w:t>өтіп келген, кедей ішінен шыққан, кеңес жолына берік азамат болып</w:t>
        <w:br/>
        <w:t>суреттеледі. Сауаты аз Теміртастың жаңа саясаттың қыр-сырын түсінбей</w:t>
        <w:br/>
        <w:t>дағдаратын тұстары (мысалы, жаңа экономикалық саясатқа көзқарас)</w:t>
        <w:br/>
        <w:t>да кездеседі. Дегенмен ол адал, ісіне тиянақты. Ауылдағы жер бөлу ісін</w:t>
        <w:br/>
        <w:t>басқарып, кедейлерге жолбасшы болады. Оның басшылығымен өсіп келе</w:t>
        <w:br/>
        <w:t>жатқан кедейлер көп. Жазушы Шолпан, Ерден, Алма бейнелерін солай</w:t>
        <w:br/>
        <w:t>190</w:t>
        <w:br/>
        <w:t>үшін пристаньда жалданып жұмыс істейді. Ауыл мен қала кедейлерінің</w:t>
        <w:br/>
        <w:t>тұрмыс-тіршілігін жақсы білген ол қараңғы қазақ ортасын жайлаған</w:t>
        <w:br/>
        <w:t>надандық пен әділетсіздікке қарсы тұрады. Осы жолда біртіндеп</w:t>
        <w:br/>
        <w:t>саяси санасы оянады. Оның Итбайға еріп, Петербургке баруы, ондағы</w:t>
        <w:br/>
        <w:t>саяси партиялардың жұмысымен танысуы, саяси әдебиет оқуы, заман</w:t>
        <w:br/>
        <w:t>шындығы шеңберінде суреттеледі. Саяси әдебиет оқығаны үшін жер</w:t>
        <w:br/>
        <w:t>ауу кезінде қоғамдық көзқарасын шыңдай түседі. Ол біртіндеп халықты</w:t>
        <w:br/>
        <w:t>отаршылдық езгіден босататын, қараңғылықтан, қанаудан құтқаратын</w:t>
        <w:br/>
        <w:t>жалғыз жол- күрес жолы деп ұғады. 1916 жылғы көтеріліс кезінде халық</w:t>
        <w:br/>
        <w:t>ішінде болып, көтерілісшілерге ақыл-кеңесімен көмектеседі. Петербургке</w:t>
        <w:br/>
        <w:t>барып, сол жақтағы саяси күштермен байланыс жасайды. Азамат соғысы</w:t>
        <w:br/>
        <w:t>жылдарында ол майданның алғы шебінде жүреді. Армияда комиссарлық</w:t>
        <w:br/>
        <w:t>қызмет атқарады. Әрқашан, сабырлы, ойлы, табанды күрескер Асқар- өз</w:t>
        <w:br/>
        <w:t>заманының кейіпкері екендігінде дау жоқ.</w:t>
        <w:br/>
        <w:t>Романда еңбекші халықтың ішінен шыққан күрескер ретінде Амантай</w:t>
        <w:br/>
        <w:t>бейнеленген. Бұл образға жазушы ескі қазақ ауылында әділетсіздікті</w:t>
        <w:br/>
        <w:t>көп көрген, ойы жүйрік, тәжірибелі халық адамының әрекет-тіршілігін</w:t>
        <w:br/>
        <w:t>жинақтаған. Заман Амантайдың қоғамға, ел билеушілерге деген</w:t>
        <w:br/>
        <w:t>наразылығын жаңа жолға салып, оған саяси сана дарытады. Бұл тұрғыда</w:t>
        <w:br/>
        <w:t>Амантайға көбіне Асқар көмекке келеді. Қайтпайтын, қарыспа мінезді</w:t>
        <w:br/>
        <w:t>Амантай әділетсіздікпен соны жүргізіліп отырған патша өкілдеріне,</w:t>
        <w:br/>
        <w:t>ел билеушілерге кекті, нысаналы күрес жүргізеді. Оның әуелдегі</w:t>
        <w:br/>
        <w:t>губернаторға шағымданбақ болғаны бос әуре екенін ол кейін түсінеді.</w:t>
        <w:br/>
        <w:t>Итбайдың Ботакөзді алмақ ниетіне ол бірден қарсы шығады.</w:t>
        <w:br/>
        <w:t>Амантай - еңбекші қауымға ықпалды, сөзіне берік, тиянақты адам.</w:t>
        <w:br/>
        <w:t>Сондықтанол халықсөзінсөйлеп, патша әкімдері менауыл билеушілеріне</w:t>
        <w:br/>
        <w:t>қарсы тұрады. Жазушы бұл образды да біртіндеп өсіріп жетілдіреді.</w:t>
        <w:br/>
        <w:t>Әсіресе, көтеріліс кезінде ол көп толғанады. Кек, әділетсіздік, намыс оны</w:t>
        <w:br/>
        <w:t>күреске бастайды. Шегінетін жер қалған жоқ. Ендеше күресті тәртіпті</w:t>
        <w:br/>
        <w:t>жүйеге салу керек, әскери тәртіпті қолдану керек. Амантай осындай</w:t>
        <w:br/>
        <w:t>шешімге келіп, көтерілісшілерді бастайды. Ол күрес жолын түсінбейтін,</w:t>
        <w:br/>
        <w:t>бірақ өмірден қағажу көріп жүрген Темірбек, Кенжетай, Бүркітбай</w:t>
        <w:br/>
        <w:t>сияқты ауыл адамдарына ақылшы болады. Ауыл жіктеледі, таптық</w:t>
        <w:br/>
        <w:t>қайшылық күшейеді, бұрын болыс-байға аузын аша алмайтындарға жал</w:t>
        <w:br/>
        <w:t>біте бастайды. Бұрынғы жалшылар кәсіп іздеп, жол тауып кетіп жатыр</w:t>
        <w:br/>
        <w:t>(Темірбек Итбай үйінен өндіріске кетті, Бүркітбай көтерілісшілерге</w:t>
        <w:br/>
        <w:t>қосылды). Осы сияқты өзгеріс нышандарын Амантай дұрыс пайымдап,</w:t>
        <w:br/>
        <w:t>олардың ісіне ақыл қосады.</w:t>
        <w:br/>
        <w:t>Ботакөз, Асқар, Амантай бейнелері арқылы жазушы заманның</w:t>
        <w:br/>
        <w:t>тенденциясын, халықтың бостандыққа ұмтылысы мен күресінің жолын</w:t>
        <w:br/>
        <w:t>ашып берді. Ресейдегі азаттық күресі шет аймақтарға тарап, өріс алды.</w:t>
        <w:br/>
        <w:t>Оны жүргізуге жергілікті күштер қатысып, шешуші рөл атқарды. Қазақ</w:t>
        <w:br/>
        <w:t>194</w:t>
      </w:r>
    </w:p>
    <w:p>
      <w:r>
        <w:t>Жеке кітапболыпбасылған жоқ. Жазушыныңархивінде «Қызыл жар» атты</w:t>
        <w:br/>
        <w:t>романның бір тарауы сақталған. «Достар» (1937), «Бақташының баласы»</w:t>
        <w:br/>
        <w:t>(1953) атты повестері, әңгімелері, көптеген очерктері (олар «Саяхаттар»</w:t>
        <w:br/>
        <w:t>(1954), «Туған жердің тыңында» (1955), «Тында туған байлық» (1957),</w:t>
        <w:br/>
        <w:t>«Алыптың адымдары» (1959), «Адам атаның шоқысында» (1959) атты</w:t>
        <w:br/>
        <w:t>кітаптарда басылған) бар. Осының бәрі Сәбиттің қазақтың көркем</w:t>
        <w:br/>
        <w:t>прозасының дамуындағы орнын белгілейді.</w:t>
        <w:br/>
        <w:t>жжж</w:t>
        <w:br/>
        <w:t>Сәбиттің кеңес дәуіріндегі қазақ драматургиясын дамытуға қосқан</w:t>
        <w:br/>
        <w:t>үлесі де қомақты. Ол 1936 жылы М.Әуезовпен бірігіп, «Ақан мен</w:t>
        <w:br/>
        <w:t>Зайра» атты пьеса жазған. Ол қазақ өнері мен әдебиетінің Мәскеудегі</w:t>
        <w:br/>
        <w:t>алғашқы онкүндігіне апарылуға тиісті операның либреттосы есебінде</w:t>
        <w:br/>
        <w:t>дайындалған. Музыкасын орыс композиторы Б.Асафьев жазбақ болған.</w:t>
        <w:br/>
        <w:t>Бірақ опера жазылып бітпей қалған. Осыдан кейін «Алтынастық» (1940),</w:t>
        <w:br/>
        <w:t>«Гвардия, алға» (1942) атты операларға либретто, «Күрес күндерінде»</w:t>
        <w:br/>
        <w:t>(1938), «Шоқан Уәлиханов» (1955), «Қашқар қызы» (1958), «Сәкен</w:t>
        <w:br/>
        <w:t>Сейфуллин» (1964) атты драмалық шығармалар жазған.</w:t>
        <w:br/>
        <w:t>«Күрес күндерінде» - тарихи-революциялық тақырыпқа жазылған</w:t>
        <w:br/>
        <w:t>пьеса. Солтүстік Қазақстанда азамат соғысы кезінде орын алған оқиғалар</w:t>
        <w:br/>
        <w:t>суреттеледі. Пьесаның негізгі кейіпкері ретінде белгілі революция</w:t>
        <w:br/>
        <w:t>қайраткері Жақып Қыстаубаев алынады. Колчак кезінде билікке қайта</w:t>
        <w:br/>
        <w:t>жеткен ескішіл топ (Құлым қажы, Қозыке бай, белсенді Нұрмағанбет,</w:t>
        <w:br/>
        <w:t>ұры Жанат, ақ офицерлері) пен жаңашыл күрескерлер (Мақыш, Сергей,</w:t>
        <w:br/>
        <w:t>кедейлер) арасындағы тартыс сол дәуірдің дүрбелең шындығы негізінде</w:t>
        <w:br/>
        <w:t>өрбиді. Олардың әрқайсы өз мақсатына жетуді көздейді. Әсіресе, Кеңес</w:t>
        <w:br/>
        <w:t>өкіметіне қарсылар күш біріктіріп, Жақыпты, оның жақтастарын ұстап,</w:t>
        <w:br/>
        <w:t>азаптап өлтіруге тырысады. Жақыптар олардың өрісі тарылғанын, Колчак</w:t>
        <w:br/>
        <w:t>жеңісінің уақытша екенін сезінеді. Жазушы Жақыпты кедей ортасынан</w:t>
        <w:br/>
        <w:t>шыққан, жасынан әділет, теңдік іздеген, осы жолда ескі өмірдің</w:t>
        <w:br/>
        <w:t>әділетсіздігіне қарсы саналы күреске келген қайраткер ретінде суреттейді.</w:t>
        <w:br/>
        <w:t>Саяси білімін біртіндеп толықтырып, ол күрес үстінде өседі. Қашанда</w:t>
        <w:br/>
        <w:t>ойын ашық айтып, батыл сөйлеу оған тән. Ол - күрескерліктің белгісі.</w:t>
        <w:br/>
        <w:t>Пьесада осы екі топтың идеялық, мақсаттық нысанасы оған қатысушы</w:t>
        <w:br/>
        <w:t>адамдардың қарым-қатынасы, адамдық, жеке бастық байланыстары</w:t>
        <w:br/>
        <w:t>арқылы анықталады. Революция адамдарды жіктеп, бірін бөліп, бірін</w:t>
        <w:br/>
        <w:t>қосып жатқаны көрінеді. Байдың қызы Зүбойла коммунист Жақыппен</w:t>
        <w:br/>
        <w:t>көңіл қосады. Әуелгі сахналарға ескішіл күштердің үстемдігі көрінсе,</w:t>
        <w:br/>
        <w:t>кейін сахнаға жаңашыл топ шығады. Әркім өз түсінігін танытып, ұстар</w:t>
        <w:br/>
        <w:t>жолын жақтауымен көзге түседі. «Зүбәйла тоқты емес әр аттың басына</w:t>
        <w:br/>
        <w:t>бір іле беретін. Ішіңнен шыққан балаң. Өзі жалғыз. Менің тілімді алсаң,</w:t>
        <w:br/>
        <w:t>енді балаңның басын шарға салма. Маңдайына жазғаны осы шығар. «Теңі</w:t>
        <w:br/>
        <w:t>206</w:t>
        <w:br/>
        <w:t>характер есебінде даралап көрсетеді. Парасатты, адамгершілігі мол</w:t>
        <w:br/>
        <w:t>Ораз аңшы, тігінші Шәйін, балуан Қанапия, қомағай Бекен, өтірікші</w:t>
        <w:br/>
        <w:t>Қорабай, дүмша молда Хабиболла, тағы басқалар - қазақ аулының</w:t>
        <w:br/>
        <w:t>олпы-солпы өмірі тудырған әрқилы типтер. Жазушы еңбек адамдарын</w:t>
        <w:br/>
        <w:t>ерекше ілтипатпен еске алады. Оның Мақаш жылқышы туралы</w:t>
        <w:br/>
        <w:t>әңгімесі - осының бір дәлелі.</w:t>
        <w:br/>
        <w:t>Жазушының суреттеуінде қараңғылық торлаған ауыл ғасыр басында</w:t>
        <w:br/>
        <w:t>күнкөрістің, еңбектің құшағына кіре бастайды. Орыс шаруаларының</w:t>
        <w:br/>
        <w:t>көшіп келуі оларға ой салады. Ел сауатсыз, қараңғы болғанмен, оның</w:t>
      </w:r>
    </w:p>
    <w:p>
      <w:r>
        <w:t>рухы жоғары. Әнші, қиссашы Қабанбайдың Ғабдолы, ақын, әнші Ақан</w:t>
        <w:br/>
        <w:t>сері, алуан түрлі өнер иесі Балуан Шолақ, әңгімеші Жабай, тағы басқалар</w:t>
        <w:br/>
        <w:t>халықтың осы рухани өмірін бейнелейді. Осы бір парасатты жандар</w:t>
        <w:br/>
        <w:t>халық даналығының рухани қазынасын, оның тегеурінді күшін көпке</w:t>
        <w:br/>
        <w:t>дарытады. Осылардың көмегімен Сәбит бойында ақындық оянады. Кейін</w:t>
        <w:br/>
        <w:t>ол Ғ.Тоқайдың, Абайдың өлендерін оқу арқылы талабын шыңдайды.</w:t>
        <w:br/>
        <w:t>Жазушы ел билеушілердің зорлығын, қиянатын көп көреді. Олардың</w:t>
        <w:br/>
        <w:t>сырын танып өседі. «Обаған маңында отырған Есеней осы маңға келеді</w:t>
        <w:br/>
        <w:t>де, жерін ұнатады. Содан кейін мұнда отырған ауылдарға: «Бұл жерді мен</w:t>
        <w:br/>
        <w:t>аламын, сендер көшіңдер», -дейді. Ауылдар тілін ала қоймаса, аға сұлтан</w:t>
        <w:br/>
        <w:t>боп тұрған Есеней өкіметтен әскер әкеп, күшпен көшіреді» (9 том, 271-</w:t>
        <w:br/>
        <w:t>272-66.). Торсанның байлығы мен зорлықтарын суреттейтін эпизодтар да</w:t>
        <w:br/>
        <w:t>тартымды. Осылар Сәбиттің таптық көзқарасының қалыптасуына әсер</w:t>
        <w:br/>
        <w:t>еткенін көреміз.</w:t>
        <w:br/>
        <w:t>Сәбиттің оқуға аттануы мен біртіндеп күрес жолына тартылуы</w:t>
        <w:br/>
        <w:t>туралы әңгімелерде де шындық мол. Онда автор жеке адам өмірін</w:t>
        <w:br/>
        <w:t>Қазақстандағы жаңа үшін күрес тарихымен байланыста көрсетеді.</w:t>
        <w:br/>
        <w:t>Гозак, Б.Ізтөлин, Ж.Нұркин, Ж.Қыстаубаев сияқты революция</w:t>
        <w:br/>
        <w:t>қайраткерлерінің қызметі жылы әңгімеленген. Қазақстанның солтүстік</w:t>
        <w:br/>
        <w:t>облыстарында кеңес өкіметінің құлауы мен Колчак билігі кезіндегі</w:t>
        <w:br/>
        <w:t>оқиғалар кең қамтылады.</w:t>
        <w:br/>
        <w:t>Соңғы кітапқа Қазақстанның Кеңес өкіметі тұсындағы өмірі негіз</w:t>
        <w:br/>
        <w:t>болған. Бұл кітаптан саналы күрескер, суреткер есебінде есейген</w:t>
        <w:br/>
        <w:t>жазушының өмір майданында кездескен, араласқан адамдар туралы</w:t>
        <w:br/>
        <w:t>көзқарасын танимыз. Ол қазақ ауылындағы тап тартысының күшеюі,</w:t>
        <w:br/>
        <w:t>ауылдың кеңес жолына түсуі, Қазақстандағы алғашқы өндірістер мен</w:t>
        <w:br/>
        <w:t>колхоздардың құрылуы, жаңа әдебиеттің тууы мен қалыптасуы сияқты</w:t>
        <w:br/>
        <w:t>негізгі оқиғалар жайын әңгімелей отырып, осы жолдағы қиыншылықтар</w:t>
        <w:br/>
        <w:t>мен асыра сілтеу фактыларын да жасырмай айтады. Алайда кітаптың</w:t>
        <w:br/>
        <w:t>негізгі пафосы жаңаның жеңуі жағында. Онда осы дәуірдегі Қазақстан</w:t>
        <w:br/>
        <w:t>өміріне қатысты көп қайраткерлердің (С.Сейфуллин, Ә.Досов,</w:t>
        <w:br/>
        <w:t>С.Мендешев, А.Асылбеков, Ж.Садуақасов, О.Жандосов, О.Исаев) еңбегі</w:t>
        <w:br/>
        <w:t>сөзболады. Әсіресе, Сәбиттің СәкенСейфуллинмен кездесулері, ақынның</w:t>
        <w:br/>
        <w:t>199</w:t>
        <w:br/>
        <w:t>«Сырдарияны» кезінде А.Фадеев зор бағалаған. Ол: «Романды</w:t>
        <w:br/>
        <w:t>Мұқановтың және бүкіл қазақ кеңес әдебиетінің үлкен табысы деп</w:t>
        <w:br/>
        <w:t>санауға болады. Роман - Қазақстанның таңдаулы жазушыларының</w:t>
        <w:br/>
        <w:t>бүгінгі күн тақырыбына бет бұрғанының белгісі», - деп жазған</w:t>
        <w:br/>
        <w:t>Романды бағалауға осы бір соңғы сөздің елеулі мәні бар. Бүгінгі күнді</w:t>
        <w:br/>
        <w:t>жазу, тарих елегінен өтпей тұрып оған баға беру - оңай нәрсе емес. Дәл</w:t>
        <w:br/>
        <w:t>бүгінгі шындыққа деген көзқарас кейін уақыт өте келе өзгеріп кететіні</w:t>
        <w:br/>
        <w:t>де аз кездеспейді. Соған қарамай, жаңа заман ерекшеліктерін тану,</w:t>
        <w:br/>
        <w:t>көркем бейнелеу, кешегі бір күндерде кеңес әдебиетіне тың міндет боп</w:t>
        <w:br/>
        <w:t>таңылды. «Сырдария» осындай әлеуметтік тапсырмадан туған еңбек.</w:t>
        <w:br/>
        <w:t>Солай бола тұрса да, жазушының тақырыптық кілтін тауып, оның негізгі</w:t>
        <w:br/>
        <w:t>проблемасын анықтай суреттеуі оған елеулі табыс әкелді. Ол табиғаты</w:t>
        <w:br/>
        <w:t>ел игілігіне жаратып жатқан адам еңбегін, тың идеяларды іске асырушы</w:t>
        <w:br/>
        <w:t>адамныңрухани күшін тануға тырысты. Осы негізде өз замандастарының</w:t>
        <w:br/>
        <w:t>жаңа бейнелерін аша білді. Шығарманың қазақ әдебиетінің бетін бүгінгі</w:t>
        <w:br/>
        <w:t>заманды жырлауға бағыттаудағы рөлі осыдан көрінеді.</w:t>
        <w:br/>
        <w:t>Роман кейіпкерлері - Сыр бойымен тағдыры араласқан, сол жердің</w:t>
        <w:br/>
        <w:t>патриот азаматтары. Негізгі кейіпкер - Сырбайдың әкесі Дайрабайдың</w:t>
        <w:br/>
        <w:t>шын аты - Дариябай екен, кейін өзгеріп Дайрабай боп кеткен. Дарияны</w:t>
        <w:br/>
        <w:t>әулие тұтқан елдің соған сыйынуынан, соңы ырым етіп қоюынан туған</w:t>
        <w:br/>
        <w:t>ат. Сырбай өзі де өмірін еңбекпен өткізген, жаңашыл, жұртқа, жолдасқа</w:t>
      </w:r>
    </w:p>
    <w:p>
      <w:r>
        <w:t>жағымды мінезді іскер азамат болып суреттеледі. Оның еңбегінің</w:t>
        <w:br/>
        <w:t>нәтижесі - күріштен алынған мол өнім Ұлы Отан соғысы кезінде Отан</w:t>
        <w:br/>
        <w:t>қоймасына құйылды.</w:t>
        <w:br/>
        <w:t>Романның кейіпкерлері Гүлнәр мен Байжан, Айбарша мен Дәулет -</w:t>
        <w:br/>
        <w:t>барлығы да шаруашылықтың әр саласында адал қызмет етеді. Гүлнәр</w:t>
        <w:br/>
        <w:t>- дәрігер. Байжан - су маманы, үлкен каналдың құрылысын басқарады.</w:t>
        <w:br/>
        <w:t>Айбарша соғыс кезінде майданға кеткен жолдасы Дәулеттің жұмысын</w:t>
        <w:br/>
        <w:t>атқарады. Бәрі де еңбек салтанатын түсініп, Отан игілігіне өмірін,</w:t>
        <w:br/>
        <w:t>қабілетін арнап жүрген жаңа заманның қайраткерлері. Майданға</w:t>
        <w:br/>
        <w:t>кеткен Дәулет кеңес одағының Батыры болып келіп, олардың қатарын</w:t>
        <w:br/>
        <w:t>толықтырады. Жастарға жол басшылық көрсетіп жүрген аға ұрпақ</w:t>
        <w:br/>
        <w:t>өкілдері Сырбаймен бірге Анатолий Полевой бейнесі де көрінген.</w:t>
        <w:br/>
        <w:t>Кезінде ішкі Ресейден жер ауып келген Полевой өзбек қызына үйленіп,</w:t>
        <w:br/>
        <w:t>қазақтармен бірге Сырды мекендеп қалған. Сырдан канал тартып, ел</w:t>
        <w:br/>
        <w:t>ішін, егіндік жерлерді суландырудың алғашқы жобасын жасаушы да сол.</w:t>
        <w:br/>
        <w:t>Байжан кейін оны жөндеп, құрылысты басқарады. Сырбай мен Полевой</w:t>
        <w:br/>
        <w:t>- замандас қана емес, ел қамы үшін еңбекте табысқан достар.</w:t>
        <w:br/>
        <w:t>Бұрынғы шығармаларында да кейіпкерлер тағдырын шырғалаңға</w:t>
        <w:br/>
        <w:t>салып, кейде ғажайып оқиғаларға кездестіріп барып шыңдап үйренген</w:t>
        <w:br/>
        <w:t>36 Фадеев А. За тридцать лет. - Москва, 1957. - Стр. 828.</w:t>
        <w:br/>
        <w:t>202</w:t>
        <w:br/>
        <w:t>әңгіме, бурят халқының тұрмыс-тіршілігі, дәстүрімен танысу оларды</w:t>
        <w:br/>
        <w:t>отар елдердің тағдыры жайлы бірге ойландырады. Сібірдегі Қаранармен,</w:t>
        <w:br/>
        <w:t>Есқарамен кездесулер арқылы қазақ даласындағы билік адамдары мен</w:t>
        <w:br/>
        <w:t>патша әкімшілігінің зорлықшылдығын, адамды аздырып, тоздырып</w:t>
        <w:br/>
        <w:t>жатқанын түсінеді. Отаршылдықтың күшімен шоқынып кеткен халықтар</w:t>
        <w:br/>
        <w:t>мен адамдар тағдыры жайлы ойланады. Осы және басқа эпизодтар,</w:t>
        <w:br/>
        <w:t>фактылар Шоқанның өзі істеп жүрген әкімшілік жүйесіне біртіндеп</w:t>
        <w:br/>
        <w:t>көңілін суытады. Ол шамасы келгенше өзі әділ болып, халық басындағы</w:t>
        <w:br/>
        <w:t>қасіретке ортақтаса біледі, Нарқызды жазадан құтқарады.</w:t>
        <w:br/>
        <w:t>Романда елдің саяси-әлеуметтік тіршілігіне қоса рухани өмірі кең</w:t>
        <w:br/>
        <w:t>қамтылған. Шоқан жасынан тыңдап өскен халықтың әнші-күйшілері,</w:t>
        <w:br/>
        <w:t>жыр-дастандары жайлы мол мәлімет бар. Дайрабай, Тәттімбет,</w:t>
        <w:br/>
        <w:t>Дәулеткерей сияқты күйшілер суреттелетін эпизодтар да қызғылықты</w:t>
        <w:br/>
        <w:t>оқылады. Роман соңында Шоқан Орта Азия саяхатына дайындық үстінде</w:t>
        <w:br/>
        <w:t>көрінеді.</w:t>
        <w:br/>
        <w:t>Әрине, бұлар (екі кітап көлеміндегі) Шоқан өмірінің бастапқы,</w:t>
        <w:br/>
        <w:t>жетімсіз бөліктері ғана. Оның Орта Азияға, қырғыздарға, Құлжаға, кейін</w:t>
        <w:br/>
        <w:t>Қашқарияға саяхаттары, Петербургке баруы, елге оралуы, соңғы өмірі</w:t>
        <w:br/>
        <w:t>жазылып үлгерілмеді. Сондықтан тұтастай роман туралы Пікір түю қиын.</w:t>
        <w:br/>
        <w:t>Бір байқалатыны - романда Шоқанға байланысты деректерді іріктеп,</w:t>
        <w:br/>
        <w:t>сұрыптап алудың жетімсіздігі, білгенінің бәрін тықпалай беруге ұмтылу</w:t>
        <w:br/>
        <w:t>сияқты әдеттің орын алғаны даусыз. Содан барып роман көлемі ұлғайып,</w:t>
        <w:br/>
        <w:t>мәнді оқиғалар легі аз қамтылған. «Әдеби тұлғаның анық та толық</w:t>
        <w:br/>
        <w:t>шығуы кейіпкердің басындағы іс-әрекеттің аз-көптігіне байланысты</w:t>
        <w:br/>
        <w:t>бола бермейді, - дейді Р.Бердібаев романның алғашқы кітабын сөз ете</w:t>
        <w:br/>
        <w:t>отырып, - характерді бір де болса бірегей, дәл екшеген көріністер,</w:t>
        <w:br/>
        <w:t>тартымды мінездемелер, тілдік даралықтар көркейтпек».?”</w:t>
        <w:br/>
        <w:t>Роман композициясы шашыраңқы. Ол негізінен баяндау түрінде</w:t>
        <w:br/>
        <w:t>жазылған. Суреттер көп емес. Кейбір табиғат суреттері (Құсмұрынның,</w:t>
        <w:br/>
        <w:t>Бурабайдың, Сібір ормандарының) болмаса, жазушы адам тағдырын</w:t>
        <w:br/>
        <w:t>бейнелеуде суреткерлікті әлсіретіп алған.</w:t>
      </w:r>
    </w:p>
    <w:p>
      <w:r>
        <w:t>Үшінші кітаптың жазылып қалған екі тарауы («Сергелдең сапары»,</w:t>
        <w:br/>
        <w:t>«Жарыққа жиналу»)екінші кітаптағы оқиғалардың жалғасы іспетті. Онда</w:t>
        <w:br/>
        <w:t>Бурабайдан мертігіп қайтқан Шоқанның емделуі, Зейнеп пен Айжанның</w:t>
        <w:br/>
        <w:t>елге қайтуы, Айжанды ешкімге зорлап бермеуге Зейнептің уәдесі, сөйтіп</w:t>
        <w:br/>
        <w:t>өзінің Орта Азия саяхатына дайындалуы, Шоқанға туа бастаған орыс</w:t>
        <w:br/>
        <w:t>қоғамындағы екіұдай көзқарастың тартысы суреттеледі.</w:t>
        <w:br/>
        <w:t>Бұл аталғандардан басқа Сәбит әр кезде «Есім» (1938), «Біздің</w:t>
        <w:br/>
        <w:t>заманның батырлары» (1946), «Тыңдағы толқындар» (1956) атты</w:t>
        <w:br/>
        <w:t>романдар жазған. Олар әдебиет журналдары беттерінде жарияланған.</w:t>
        <w:br/>
        <w:t>31 РБердібаев. Тарихи роман. - Алматы, 1997. - 175-бет</w:t>
        <w:br/>
        <w:t>205</w:t>
        <w:br/>
        <w:t>Адам портретін жасау, оны мінездеу тұрғысынан да жазушының</w:t>
        <w:br/>
        <w:t>бұрынғы романдарына қарағанда көп өскені көрінеді. Ол характер ашатын</w:t>
        <w:br/>
        <w:t>достарды тауып ала қояды, кейіпкердің көзқарасын, мінезін, түсінігін</w:t>
        <w:br/>
        <w:t>ашуға диалогты шебер пайдаланады. Үлкен психологиялық суреттер</w:t>
        <w:br/>
        <w:t>жасауға бармағанмен, ол кейіпкердің тағдырын, ой-сезімін табиғатпен</w:t>
        <w:br/>
        <w:t>байланыстыруда да едәуір табысқа жеткен. Оны роман басталғанда</w:t>
        <w:br/>
        <w:t>Ботакөздің Бурабай көлінің жарқабағына салынған бір бөлмелі қарағай</w:t>
        <w:br/>
        <w:t>үйдің терезесінің алдындағы айнаға қарап тұрып, «Иығынан аз-ақ төмен</w:t>
        <w:br/>
        <w:t>түсетін толқынды бұйра қара шашын сүйріктей саусағымен біресе бір</w:t>
        <w:br/>
        <w:t>нығына, біресе алдына түсіріп желпіп, өз шашымен өзі ойнаған» кездегі</w:t>
        <w:br/>
        <w:t>сезім көріністерінен байқаймыз. - «Шашын желкесіне қарай желпігенде,</w:t>
        <w:br/>
        <w:t>қарақаттай мөлдіреген қара көзін Көкшенің құшағына бөленген Бурабай</w:t>
        <w:br/>
        <w:t>көліне тігіп еді, бураның шудасындай желкілдеген толқын біресе жарды</w:t>
        <w:br/>
        <w:t>сүзіп, біресе кейін қайтып, бұрқанып жатыр екен, ...ол біресе көлге,</w:t>
        <w:br/>
        <w:t>біресе айнаға қарап, көлдің толқынына еліктегендей, толқынды бұйра</w:t>
        <w:br/>
        <w:t>қара шашын бұрынғыдан да жиі желпи түсті» (7-б.), - деп жазды ол.</w:t>
        <w:br/>
        <w:t>«Азат тауын айналып, күнгей бетке шыға келіп ем, мөлдір көк гауһар</w:t>
        <w:br/>
        <w:t>тастан жасаған күмбездей Көкше аспанға асқақтаған кербез бойымен</w:t>
        <w:br/>
        <w:t>көзімді тартып жүре берді. Сібірдің салқын самалды көктемінде, көктен</w:t>
        <w:br/>
        <w:t>күндіз де, түнде де арылмайтын кілегей қоңыр бұлт сол күні аспанның</w:t>
        <w:br/>
        <w:t>жерді жиектеген жағалауына шөгіп, жерден өзеннің жар қабағындай ғана</w:t>
        <w:br/>
        <w:t>биік тұр екен. Көктің кең, биік сарайында одан басқа көзге ілінер шөкім</w:t>
        <w:br/>
        <w:t>бұлт жоқ. Сондай ашық көгілдір аспанның астында көрінген Көкше</w:t>
        <w:br/>
        <w:t>аспан астынан өскен кішірек бір аспан секілді. Бірақ Көкше көктен гөрі</w:t>
        <w:br/>
        <w:t>көгірек» (500-б.), - деп жазады автор.</w:t>
        <w:br/>
        <w:t>Жалпы алғанда, революция дәуірінің сипаты жайлы тың кейбір</w:t>
        <w:br/>
        <w:t>белгілерін бойына сіңіргенмен, «Ботакөз» - тұтастай қарағанда</w:t>
        <w:br/>
        <w:t>заман шындығын аса байсалды мазмүнмен, шеберлікпен суреттеген</w:t>
        <w:br/>
        <w:t>роман. Оның жарық көруі қазақ романындағы тарихи-революциялық</w:t>
        <w:br/>
        <w:t>тақырыптың тенденциясын айқындады және жалпы романның дамуына</w:t>
        <w:br/>
        <w:t>мұрындықболды. Өзінен кейінгіге үлгі, мектеп болған «Ботакөз» былайғы</w:t>
        <w:br/>
        <w:t>жерде қазақ романына жаңа талаптар қоюға, оларды көтеріңкі өлшеммен</w:t>
        <w:br/>
        <w:t>өлшеуге мүмкіндік берді. Осыған жалғас «Абай жолы» романының тууы</w:t>
        <w:br/>
        <w:t>ұлттық әдебиетімізге үлкен абырой әкеліп, роман жанрының әр қилы</w:t>
        <w:br/>
        <w:t>үлгімен дамуына жол ашты.</w:t>
        <w:br/>
        <w:t>Сәбит - белгілі дәрежеде, тарихшы жазушы. Оның шығармалары</w:t>
        <w:br/>
        <w:t>қазақ халқы бастан кешкен тарихи оқиғалар мен қоғамдық дамудың</w:t>
        <w:br/>
        <w:t>күрделі кезеңде шындығын көркем бейнелеуге арналған. Сол арқылы</w:t>
        <w:br/>
        <w:t>халық өміріндегі өзгерістерді, оның ұлы арманына ұмтылысын суреттеді.</w:t>
        <w:br/>
        <w:t>Осы жолды өзіне үлгі тұтқан кейіпкерді ашты. Олардың ішінде тарихи</w:t>
        <w:br/>
        <w:t>тұлғалар да, болған адамдар өмірінен жинақтап сомдаған әдебиеттік</w:t>
        <w:br/>
        <w:t>кейіпкерлер де мол. Мұны біз «Адасқандардан» да, «Теміртастан»</w:t>
        <w:br/>
        <w:t>196</w:t>
      </w:r>
    </w:p>
    <w:p>
      <w:r>
        <w:t>жазылған. Романның екінші тарауы Шоқанның Омбыға оқуға аттануынан</w:t>
        <w:br/>
        <w:t>басталып, оның Кадет корпусын бітіру кезеңімен аяқталады. Бұл тарауда</w:t>
        <w:br/>
        <w:t>Омбы жолындағы сан қилы шытырман оқиғалар - балықшылармен</w:t>
        <w:br/>
        <w:t>кездесу, олардың қонысын абайсызда өртеп алу, жәмшік жолымен өту,</w:t>
        <w:br/>
        <w:t>жатақтар ортасында болу сияқты Шоқанның өмір тануына көмектесерлік</w:t>
        <w:br/>
        <w:t>әлеуметтік сипаты бар оқиғалар қамтылады. Шоқанның оқу жылдары</w:t>
        <w:br/>
        <w:t>әңгіме болады. Шоқанның Айжанға деген алғашқы махаббатының</w:t>
        <w:br/>
        <w:t>оянуы, оны оқуға аттанар алдында анасына тапсырып кетуі де қызықты</w:t>
        <w:br/>
        <w:t>оқылады.</w:t>
        <w:br/>
        <w:t>Екінші кітап жазушы қайтыс болғаннан кейін оның он алты томдық</w:t>
        <w:br/>
        <w:t>шығармаларының жинағында (8-том) жарық көрді. Бұл кітапта Шоқанның</w:t>
        <w:br/>
        <w:t>Омбы генерал-губернаторының адьюданты болып істеп жүрген кездегі</w:t>
        <w:br/>
        <w:t>өмірі мен қызметі суреттеледі. Онда болашақ ғалым-демократтың</w:t>
        <w:br/>
        <w:t>Атбасар жәрмеңкесіне, Сібірге, Бурабайдағы жаңа патшаның таққа</w:t>
        <w:br/>
        <w:t>отыру тойын ұйымдастыру сапарлары кезіндегі ел өмірімен танысуы,</w:t>
        <w:br/>
        <w:t>халықтық көзқарастың қалыптасуы, адамдық мінез-құлықтары жайлы</w:t>
        <w:br/>
        <w:t>мол мәліметтер қамтылады. Атбасар жәрмеңкесінде Шоқаннан көмек</w:t>
        <w:br/>
        <w:t>тілеген қара қазақпен араласуы, олардың тілегін қанағаттандыруға</w:t>
        <w:br/>
        <w:t>ұмтылуы, орыс шенеуніктерінің қазақтарға жасаған зорлығына ара түсуі</w:t>
        <w:br/>
        <w:t>сияқты эпизодтар негізінде Шоқанның демократтық, халықтық ұғым-</w:t>
        <w:br/>
        <w:t>түсініктерінің тереңдей түсуі аңғарылады. Аулына барған жолы бала</w:t>
        <w:br/>
        <w:t>күнінде бірге ойнап өскен Айжанды көру, Тақырмен, Жайпақпен кездесу</w:t>
        <w:br/>
        <w:t>оның бай-кедей деп бөлмей, адал, ақкөңіл бала мінезінен хабар береді.</w:t>
        <w:br/>
        <w:t>Олармен елжірей, сағына кездесулерін жалшыға жалпақтау деп ұғатын</w:t>
        <w:br/>
        <w:t>анасы Зейнептіңтымұнатпай қалғаныныңда куәсі боламыз. Қазақтың қыз</w:t>
        <w:br/>
        <w:t>ұзату дәстүріне көңілі толмайтын Шоқанның Айжан жөнінде Зейнеппен</w:t>
        <w:br/>
        <w:t>пікір таласуы, орыс заңына сүйеніп, сүйгенін алуға ұмтылуы да нанымды.</w:t>
        <w:br/>
        <w:t>Осы эпизодтардатанылған Шоқанның халықтық көзқарастары романның</w:t>
        <w:br/>
        <w:t>кейінгі тарауында да толыға түседі. Ол генерал Гасфорт кеңсесінде</w:t>
        <w:br/>
        <w:t>Сібірде айдауда жүрген петрашевшілдердің ісін қарауға мүмкіндік</w:t>
        <w:br/>
        <w:t>алады. Ф.М.Достаевскиймен, С.Ф.Дуровпен танысады. Достоевскиймен</w:t>
        <w:br/>
        <w:t>әңгімелер Шоқанның әлеуметтік, саяси көзқарасының өзгеруіне себепкер</w:t>
        <w:br/>
        <w:t>болады. Бұрын орыс әкімшілігін әділ деп ұғатын, орыс заңына сүйенуді</w:t>
        <w:br/>
        <w:t>жақтайтын Шоқан енді қоғамдық жүйенің әділетсіздіктеріне, патшашыл</w:t>
        <w:br/>
        <w:t>әкімшіліктің отарлау саясатының негізіне көз жеткізе бастайды. Ол</w:t>
        <w:br/>
        <w:t>Достоевскийді түрмеден босаттырып, шекаралық батальонда әскери</w:t>
        <w:br/>
        <w:t>қызмет атқаруға Семейге жібертеді. Семей сапарында оны өзі ерте кетеді.</w:t>
        <w:br/>
        <w:t>Омбыдағы, Семейдегі кездесулер, әңгімелер негізінде Достоевский мен</w:t>
        <w:br/>
        <w:t>Шоқанның достығы қалай қалыптасқаны романда кең көрініс тапқан.</w:t>
        <w:br/>
        <w:t>Сібір сапарында ол Үркітте бурят ғалымы Доржи Банзаровпен</w:t>
        <w:br/>
        <w:t>кездеседі. Студенттік досы Григорий Потанинді жолықтырады. Бұл</w:t>
        <w:br/>
        <w:t>кездесулер де Шоқанның көзқарасын кеңейте түскенідаусыз. Банзаровпен</w:t>
        <w:br/>
        <w:t>204</w:t>
        <w:br/>
        <w:t>мінез-құлқы, күрескерлігі жайлы қызықты мәліметтер береді. Мемуар</w:t>
        <w:br/>
        <w:t>болғандықтан, онда автордың өз басының, отбасы жайының күйлерін</w:t>
        <w:br/>
        <w:t>көрсетер материал болуы да заңды. Бірақ бұл материалдар сол кездегі</w:t>
        <w:br/>
        <w:t>әлеуметтік мәселелерді бүркемелемейді, қайта аша түседі. Сәбиттің</w:t>
        <w:br/>
        <w:t>үйленуінің өзі қазақ ауылындағы таптық қайшылықты шиеленістіре</w:t>
        <w:br/>
        <w:t>түседі, ол - жаңаның үстемдігінің көрінісі.</w:t>
        <w:br/>
        <w:t>«Өмір мектебінің» беттерінде суреттелетін ел өмірінің бұрын жазушы</w:t>
        <w:br/>
        <w:t>қаламына іліне қоймаған алуан түрлі қырлары Сәбит реализмінің</w:t>
      </w:r>
    </w:p>
    <w:p>
      <w:r>
        <w:t>байлығын танытады. Үш кітап бойында ел өмірінің бағдарын, ілгерілеу</w:t>
        <w:br/>
        <w:t>жолын көреміз. Қоғамдық өзгерістерге ілесе, оған араласа, біздің</w:t>
        <w:br/>
        <w:t>заманымыздың жаңа адамы өсіп тәрбиеленеді. Оның өсу жолы тарих</w:t>
        <w:br/>
        <w:t>сабағын бойына дарытып жетілген үлкен өмір иесін бейнелейді.</w:t>
        <w:br/>
        <w:t>Романда берілетін жазушының туған жерінің суреттері, табиғат</w:t>
        <w:br/>
        <w:t>байлығы мен ерекшеліктері шебер қолдан шыққаны байқалады. Табиғат</w:t>
        <w:br/>
        <w:t>бейнесін ашу үшін автор қазақтың сол табиғат құбылыстары туралы</w:t>
        <w:br/>
        <w:t>түсініктерін білгірлікпен қабыстырады. Оның Жаманшұбарды суреттеуі</w:t>
        <w:br/>
        <w:t>сондағы ел тұрмысымен тікелей байланыста алынады. Жаманшұбардың</w:t>
        <w:br/>
        <w:t>қысы, көктемі, жазы, күзі өзіне тән сипаттармен әдемі берілген. «Қардан</w:t>
        <w:br/>
        <w:t>аршылған жер ілезде көктеп кетпейді, - дейді ол,- Қар кете теріскейден</w:t>
        <w:br/>
        <w:t>«қара дауыл» аталатын салқын жел соғады да, май айының басында</w:t>
        <w:br/>
        <w:t>болып өтетін «Құралайдың салқынына» тұтасады. Содан кейін ғана</w:t>
        <w:br/>
        <w:t>шіліктің жапырақтары бүршіктене бастап, жер тебендеп көктейді...</w:t>
        <w:br/>
        <w:t>«Құралайдың салқыны өткеннен кейін көктемнің күні мейірленеді.</w:t>
        <w:br/>
        <w:t>Түнде тына қоятын жел таң біліне шығыс жақтан майда, қоңыр леппен</w:t>
        <w:br/>
        <w:t>ақырын ғана қозғалады. «Таңғы самал» аталатын бұл жел жан-жануар</w:t>
        <w:br/>
        <w:t>атаулыны аса бір рақатқа бөлеп, өте бір ләззатты тыныс алдырады да, таң</w:t>
        <w:br/>
        <w:t>ағарған сайын әлсірей беріп, күн көкжиектен көріне қалғиды» (9-том, 32-</w:t>
        <w:br/>
        <w:t>б.). Мұңдай суреттер романда мол.</w:t>
        <w:br/>
        <w:t>«Өмір мектебінде» кешегі кеңес дәуірініңшындығы суреттелгендіктен</w:t>
        <w:br/>
        <w:t>автордың көбінесе сол кездің идеологиясына сүйеніп отыратыны</w:t>
        <w:br/>
        <w:t>түсінікті. Өзі таза пролетарлық рухта өскен жазушы көп нәрсеге</w:t>
        <w:br/>
        <w:t>біржақты қарайтыны бүгінгі оқушыға бірден көрінеді. Әсіресе, оның</w:t>
        <w:br/>
        <w:t>Алаш қозғалысының қайраткерлері туралы көзқарасы сыңаржақ. Бүгін</w:t>
        <w:br/>
        <w:t>оған сын көзімен қарау ләзім.</w:t>
        <w:br/>
        <w:t>Тұтастай алғанда, дәуір тынысын танытуда «Өмір мектебі»</w:t>
        <w:br/>
        <w:t>трилогиясы Сәбит шығармашылығында көрнекті орынға ие.</w:t>
        <w:br/>
        <w:t>«Балуан Шолақ» романы алғаш «Әдебиет және искусство»</w:t>
        <w:br/>
        <w:t>журналының 1941 жылғы сандарында жарияланып, 1942 жылы кітап</w:t>
        <w:br/>
        <w:t>болыпбасылды. Бұл-өмірде болған, ХІХ ғасырдыңекінші жартысында</w:t>
        <w:br/>
        <w:t>өмір сүрген ақын, әнші, балуан, цирк өнерінің шебері, қазақ</w:t>
        <w:br/>
        <w:t>ортасында аты кең жайылған қайраткер Балуан Шолақ (Нұрмағанбет)</w:t>
        <w:br/>
        <w:t>Баймырзаұлы туралы тарихи шығарма. Алып күштің иесі Балуан</w:t>
        <w:br/>
        <w:t>200</w:t>
        <w:br/>
        <w:t>да, «Ботакөзден» де көреміз. Осылардың әрқайсысы тарихи шындық</w:t>
        <w:br/>
        <w:t>ізімен жазылған. Олар арқылы сол дәуірлердегі халық өмірін кең</w:t>
        <w:br/>
        <w:t>танимыз. «Балуан Шолақ» пен «Аққан жұлдызды» ол қазақ халқының</w:t>
        <w:br/>
        <w:t>ардагер ұлдары Балуан Шолақ пен Шоқан Уәлихановқа арнады. «Өмір</w:t>
        <w:br/>
        <w:t>мектебінде» мемуарлық үлгіде қазақ халқының ХХ ғасырдың алғашқы</w:t>
        <w:br/>
        <w:t>жартысындағы ел өмірін кең бейнеледі. «Сырдария» мен «Тыңдағы</w:t>
        <w:br/>
        <w:t>толқындар» табиғатты игеру арқылы адамның өмір сүру жағдайларын</w:t>
        <w:br/>
        <w:t>жеңілдетуге ұмтылған кезеңнің оқиғаларын қамтиды. Осылардың бәрі</w:t>
        <w:br/>
        <w:t>құралып, ХІХ ғасырдың екінші жартысынан бері қазақ халқы бастан</w:t>
        <w:br/>
        <w:t>кешкен тарихи өмірдің үлкен эпопеялық шежіресін құрайды.</w:t>
        <w:br/>
        <w:t>Осы бір тарихи дерекке бай, дәуір тынысы кең қамтылған</w:t>
        <w:br/>
        <w:t>шығармаларға керек материалдарды жазушыға қазақ елі, оның қоғамдық</w:t>
        <w:br/>
        <w:t>және рухани өмірі, қуанышы мен қайғысы, ізденісі мен күресі берді.</w:t>
        <w:br/>
        <w:t>Сәбит өзі сол халықтың ішінен, М.Горький тілімен айтқанда, «шыңырау</w:t>
        <w:br/>
        <w:t>түбінен» қайнап шыққан қалам қайраткері еді. Оның өмірде көргені көп,</w:t>
        <w:br/>
        <w:t>көкірегіне түйіп өскен мұңы мен сыры мол болды. Жазушының балалық</w:t>
        <w:br/>
        <w:t>шағы Джек Лондон мен М.Горький сияқты ауыр тіршілік мектебінен</w:t>
        <w:br/>
        <w:t>өтті. Осының бәрін айтпай, жазбай тұра алмау сезімі Сәбит қолына</w:t>
        <w:br/>
        <w:t>қалам ұстатты. Ол өз бейнесі арқылы өмір танудың, бақыт іздеудің</w:t>
      </w:r>
    </w:p>
    <w:p>
      <w:r>
        <w:t>жолын бейнеледі. Мұны, ең алдымен, «Өмір мектебі» атты үш томдық</w:t>
        <w:br/>
        <w:t>мемуарлық романнан көреміз.</w:t>
        <w:br/>
        <w:t>«Өмір мектебі» - әлем әдебиетіндегі мемуарлық романдардың</w:t>
        <w:br/>
        <w:t>дәстүрін жалғастырып, оны қазақтыңұлттықсөз өнерінде орнықтыруда</w:t>
        <w:br/>
        <w:t>айрықша роль атқарған шығарма. Ол әуелде «Менің мектептерім»</w:t>
        <w:br/>
        <w:t>деген атпен М.Горькийдің өмірбаяндық шығармаларының («Жастық</w:t>
        <w:br/>
        <w:t>шақ», «Кісі есігінде», «Менің университеттерім») әсерімен жазылды.</w:t>
        <w:br/>
        <w:t>Оның бірінші кітбы 1941 жылы басылды. Кейін оны өңдеп (1954),</w:t>
        <w:br/>
        <w:t>екінші (1955), үшінші (1963) кітаптарын жазды. Горькийге еліктеп,</w:t>
        <w:br/>
        <w:t>Сәбит те өзі бастан кешкен уақиғаларға сүйене отырып, өзімен тұстас</w:t>
        <w:br/>
        <w:t>заман шындығын ашты. Ол үшін өз өмірінің хрониксын тізуге бармай,</w:t>
        <w:br/>
        <w:t>дәуір сырын танытарлық көріністерді іріктеп, көркемдік талғамнан</w:t>
        <w:br/>
        <w:t>өткізді.</w:t>
        <w:br/>
        <w:t>Шығарманың үш кітабы осыған лайық негізгі кейіпкер өмірінің үш</w:t>
        <w:br/>
        <w:t>кезеңін қамтып, сол дәуірлердің шындығын бейнелейді. Егер бірінші</w:t>
        <w:br/>
        <w:t>кітаптан жазушының шыққан ортасын, жетімдікпен, жоқшылықпен өткен</w:t>
        <w:br/>
        <w:t>балалық шағын көрсек, екінші кітаптан елдегі әлеуметтік өзгерістерге</w:t>
        <w:br/>
        <w:t>ілесе, білім жолына ұмтылып, қоғамдық істерге араласа бастаған жастың</w:t>
        <w:br/>
        <w:t>алғашқы қадамымен танысамыз. Үшінші кітап оның ақын, азамат,</w:t>
        <w:br/>
        <w:t>қоғам қайраткері ретінде есеюі жайында сыр шертеді. Сол арқылы ел</w:t>
        <w:br/>
        <w:t>өміріндегі өзгерістер, қоғамдық жаңару сөз болады. Бүкіл шығарманың</w:t>
        <w:br/>
        <w:t>идеялық түйіні - ХХ ғасырдағы халықтың азаттық жолындағы күресі</w:t>
        <w:br/>
        <w:t>мен жеңісінің табиғи жолын көркем бейнелеу. Тарихи өзгерістерге ілесе</w:t>
        <w:br/>
        <w:t>197</w:t>
        <w:br/>
        <w:t>жазушысының қазақ халқы өмірінің осы бір дүбірлі жылдарындағы өмір</w:t>
        <w:br/>
        <w:t>шындығын бейнелеуі осыны танытады.</w:t>
        <w:br/>
        <w:t>Романдағы азаттық жолындағы күреске қарсы тұратын типтердің ең</w:t>
        <w:br/>
        <w:t>көрнектісі - Итбай мен Кулаков. Итбай- ескі қазақ ауылының билеушісі,</w:t>
        <w:br/>
        <w:t>надан, дөкір, байлық пен күшке сенген, патша әкімшілігіне сүйенгенадам.</w:t>
        <w:br/>
        <w:t>Ол халықпен есептеспейді, оларды шексіз қанайды, зорлық көрсетеді.</w:t>
        <w:br/>
        <w:t>Көтерілісті тудырған да - осы Итбайлардың бұқара халыққа көрсеткен</w:t>
        <w:br/>
        <w:t>шексіз зорлығы, өктемдігі. Олар патша әкімдеріне жағымпазданып,</w:t>
        <w:br/>
        <w:t>солардан демеу алады. Оның бейнесінде қарадүрсіндікпен бірге айла да,</w:t>
        <w:br/>
        <w:t>біреуді біреуге айдап саларлық қулық та бары көрінеді. Жазушы оның</w:t>
        <w:br/>
        <w:t>ұғымының тарлығын нақты эпизодтарда шеберлікпен ашады. Ботакөзді</w:t>
        <w:br/>
        <w:t>тоқалдыққа алу мәселесін ол Амантаймен сөйлеседі. Амантай келісім</w:t>
        <w:br/>
        <w:t>бермейді. «Сақалды басыңмен жас баланы алам деуің обал ғой», -</w:t>
        <w:br/>
        <w:t>дейді. Сонда Итбай: «Тапқан екенсің обалды. Қатын алу обал дегенді</w:t>
        <w:br/>
        <w:t>қай шариғат айтқан? Олай болса, пайғамбар неге төрт қатын алды», -</w:t>
        <w:br/>
        <w:t>дейді. «Қыз ағалары бермейді», - деп Амантай бетін қайтармақ болғанда:</w:t>
        <w:br/>
        <w:t>«Неге бермесін, малдың боғын жегелі отырған кедей көзіне көп мал</w:t>
        <w:br/>
        <w:t>көрсетсе, бермек түгілі, лақтырып жіберер», - дейді (137-б.). Ақыры ол</w:t>
        <w:br/>
        <w:t>күш көрсетуге де дайын екендігін білдіреді. Ол губернатормен бастас</w:t>
        <w:br/>
        <w:t>болғанын, онымен арақ ішкенін мақтаныш көреді. Итбай портретін жасау</w:t>
        <w:br/>
        <w:t>мен мінездеуде де жазушы шеберлік танытады.</w:t>
        <w:br/>
        <w:t>Романдағы оқиғалардың Ресей көлемінде қаралуының бір фактысы -</w:t>
        <w:br/>
        <w:t>онда ақ офицері бейнесінің жасалуы. Қазақстанда туып өскенмен, орыс</w:t>
        <w:br/>
        <w:t>армиясында қызмет етіп, кейін патшашыл Ресейдің сойылын соққан</w:t>
        <w:br/>
        <w:t>Алексей Кулаков - отаршылдық пиғылды терең ұстанған, қазақтарға</w:t>
        <w:br/>
        <w:t>менсінбей қарайтын, қанаушылық, талаушылық саясат жүргізген адам.</w:t>
        <w:br/>
        <w:t>Жазушы оны патшашылдыққа шын берілген, қайратты өжет офицер</w:t>
        <w:br/>
        <w:t>етіп суреттейді. Сондықтан да ол - азаттық жолындағы көтерілістің</w:t>
        <w:br/>
        <w:t>қауіпті жауы. Қазақ ішінде өсіп, халықтың психологиясын жақсы білетін</w:t>
        <w:br/>
        <w:t>ол сырты жылтыр көрінгенмен, іштей зымиян боп суреттелген. Бірақ</w:t>
        <w:br/>
        <w:t>заманның беталысы, оны қаймықтырады. Ботакөзбен талай бепте-бет</w:t>
      </w:r>
    </w:p>
    <w:p>
      <w:r>
        <w:t>келген ол оған қол жұмсауға жасқанады. Жеңісті Ботакөз тумен қарсы</w:t>
        <w:br/>
        <w:t>алғанда, ол қатарындағы үңгірде тығылған күйде қалады. Бұл- төңкеріс</w:t>
        <w:br/>
        <w:t>жауларының бітпегенін, тығылып, тасада қалғандығының белгісі сияқты.</w:t>
        <w:br/>
        <w:t>Романда азаттықтың жаулары қатарында Базархан, Мадияр сияқты</w:t>
        <w:br/>
        <w:t>образдар бар. Жазушы оларды ұлтшыл оқығандар деп түсіндіреді. Олар</w:t>
        <w:br/>
        <w:t>патша өкіметімен ауыз жаластырып, төңкеріс идеясына қарсы адамдар</w:t>
        <w:br/>
        <w:t>етіп суреттейді. Бұлардың бейнесінде кешегі Алашорда қозғалысына</w:t>
        <w:br/>
        <w:t>қатысқан зиялы азаматтар өмірінің елесі көрінеді. Бұл тұста жазушы</w:t>
        <w:br/>
        <w:t>ұлтшыл оқығандар туралы кеңестік идеологияның көзқарасы шеңберінде</w:t>
        <w:br/>
        <w:t>қалған. Оларды бейнелеуге нақты адамдық тұлғадан гөрі алдын ала</w:t>
        <w:br/>
        <w:t>жобалаған схема көбірек байқалады.</w:t>
        <w:br/>
        <w:t>195</w:t>
        <w:br/>
        <w:t>келсе, текке бер» деген. Заман мынау. Еркімен кеткен қыз жалғыз біздікі</w:t>
        <w:br/>
        <w:t>емес. Балаңа батаңды бер де, кінәңді заманға артып отыра бер», - (5-том,</w:t>
        <w:br/>
        <w:t>21-бет) дейді қыз шешесі Зағипа Қозыке байға. Заман сырын таныған</w:t>
        <w:br/>
        <w:t>ойлы, ақылды әйелдің сөзі. Сөйтіп пьеса кейіпкерлері шындықты тануға</w:t>
        <w:br/>
        <w:t>шығады.</w:t>
        <w:br/>
        <w:t>Прозалық шығармаларында сюжет құрудың шебері боп мойындалған</w:t>
        <w:br/>
        <w:t>Сәбит пьесада да осы шеберлігін көрсеткен. Ол характерлердің ішкі</w:t>
        <w:br/>
        <w:t>сезім тартысынан гөрі сыртқы әрекетке, қимыл-қозғалысқа молырақ</w:t>
        <w:br/>
        <w:t>мән береді. Бұл кейіпкерлердің іс үстінде танылуына көмектеседі.</w:t>
        <w:br/>
        <w:t>Жаңашылдар мақсатына жетсе, ескішіл топ дағдарысқа ұшырайды.</w:t>
        <w:br/>
        <w:t>Алғашқы драмалықтуындысы болғансоң жазушының тәжірибесіздігінен</w:t>
        <w:br/>
        <w:t>туған кемшіліктер де кейіпкердің психологиялық жетілмеуінде жатқанын</w:t>
        <w:br/>
        <w:t>байқаймыз. Олардың біразы дараланып сомдалмайды. Пьеса Сәбиттің</w:t>
        <w:br/>
        <w:t>әлеуметтік тақырыпқа икемділігін көрсетті.</w:t>
        <w:br/>
        <w:t>«Шоқан Уәлиханов» - қазақ театрларында көп қойылып, көрерменін</w:t>
        <w:br/>
        <w:t>тапқан, ел сүйіспеншілігіне бөленген пьеса. Оған пьесаның басты</w:t>
        <w:br/>
        <w:t>кейіпкеріне деген халықтық ықылас та әсер еткен болуы керек. Қазақтың</w:t>
        <w:br/>
        <w:t>ХІХ ғасырдың екінші жартысында өмір сүрген ағартушы-ғалым,</w:t>
        <w:br/>
        <w:t>демократ Шоқан - өз халқының ғана емес, өзі оқыған, қызмет еткен</w:t>
        <w:br/>
        <w:t>ортаның, орыстың алдыңғы қатарлы ойшыл адамдарының бәріне сүйікті</w:t>
        <w:br/>
        <w:t>болған азамат. Жазушы оның бейнесін осы дәрежеде көрсете алған.</w:t>
        <w:br/>
        <w:t>Шоқанның адамгершілігі, ізденісі, ғалымдығы, халықтығы пьесада</w:t>
        <w:br/>
        <w:t>жан-жақты көрініс табады. Ол қазақ халқын орыстармен достастыруды,</w:t>
        <w:br/>
        <w:t>халық ішіне орыс және Европа білімі мен мәдениетін таратуды жақтайды,</w:t>
        <w:br/>
        <w:t>отаршылдық езгі мен билеушілердің құқығын шектеуді, қалың еңбекші</w:t>
        <w:br/>
        <w:t>елге демократиялық еркіндіктер беруді көтереді. Ұлы ағартушының</w:t>
        <w:br/>
        <w:t>осындай пікірлерін пайдалана отырып, Сәбит оны Чернышевскийдің</w:t>
        <w:br/>
        <w:t>революциялық көзқарасын қабылдаған адам етіп бейнелейді. Шоқанның</w:t>
        <w:br/>
        <w:t>Панаевамен, Семенов-Тянь-Шанскиймен кездесетін сахнасы ұсақұлттан</w:t>
        <w:br/>
        <w:t>шыққан озық ойлы адамның пікірі ұлы ойшылдар ұғым-түсінігімен</w:t>
        <w:br/>
        <w:t>түйісіп жатқанын аңғарасың. Әсіресе, ол Чернышевскийдің ұлт</w:t>
        <w:br/>
        <w:t>мәселесіне, басқа ұлттардыңтағдырына байланысты көзқарасына қолдау</w:t>
        <w:br/>
        <w:t>білдіреді.</w:t>
        <w:br/>
        <w:t>Драматург Шоқанды патша әкімшілігімен, ауылды билеп отырған</w:t>
        <w:br/>
        <w:t>феодалдық топпен, өз басының еркіндігін, махаббатын қорғуда ескішіл</w:t>
        <w:br/>
        <w:t>көзқараспен тартыста көрсетеді. Бұл тұрғыда Омбы әкімшілігі қызметі</w:t>
        <w:br/>
        <w:t>мен (Гасфорт) патшада болған қабылдау сахналары үлкен идеялық</w:t>
        <w:br/>
        <w:t>жүк көтеріп тұр. Патшаға қызмет етіп жүрген жас офицерді сырттай</w:t>
        <w:br/>
        <w:t>қолдаған сияқты көрінгенмен, олар бұратана халықтың өкіліне сенім</w:t>
        <w:br/>
        <w:t>білдірмейді, алдап пайдалануды мақсат етеді. Қазақ елін билеп отырған</w:t>
        <w:br/>
        <w:t>Шыңғыс, Ерден, Мұса, саудагер Малтабар сияқтылар қарапайым</w:t>
        <w:br/>
        <w:t>еңбекші жұрттың мүддесін емес, өз мансаптарын көбірек ойлайды.</w:t>
      </w:r>
    </w:p>
    <w:p>
      <w:r>
        <w:t>207</w:t>
        <w:br/>
        <w:t>ұрған, әр дәуірдің елдік, ерлік тіршілігін, ой-өрісін, сезім тереңдігін</w:t>
        <w:br/>
        <w:t>көрсете алған, теңдесері сирек кездесетін қалам еңбекшісі, көп ұлтты</w:t>
        <w:br/>
        <w:t>совет әдебиетінің алдыңғы қатардағы көрнекті жазушыларының</w:t>
        <w:br/>
        <w:t>бірі», - деген сөзі Сәбит еңбегі мен өмірін дәл мінездейді.</w:t>
        <w:br/>
        <w:t>Қазақтың төңкерістен кейінгі жаңа әдебиетінің басы-қасында</w:t>
        <w:br/>
        <w:t>болған Сәбит өз кезінде сол әдебиетке жас күштерді көп тартып, оның</w:t>
        <w:br/>
        <w:t>қалыптасуына зор еңбек сіңірді. Ол шын мағынасында ұстаз жазушы</w:t>
        <w:br/>
        <w:t>болды. 1920-жылдары әдебиетке келген А.Тоқмағанбетов, Ә.Тәжібаев,</w:t>
        <w:br/>
        <w:t>Ғ.Орманов, Ж.Сыздықов, Қ.Әбдіқадыров, М.Дәулетбаев, тағы басқалары</w:t>
        <w:br/>
        <w:t>алғашқы жазғандарын Сәбитке көрсетіп, соның көмегіменшығармаларын</w:t>
        <w:br/>
        <w:t>жариялады. Ол әдебиетке, Ұлы Отан соғысынан кейін келген ұрпаққа да</w:t>
        <w:br/>
        <w:t>көп жәрдем етті.</w:t>
        <w:br/>
        <w:t>ХХ ғасыр аласапыранындатуып-өскен, заманның күрделі жағдайында</w:t>
        <w:br/>
        <w:t>қоғамдық қызметі мен жазушылық жолынөткен, өмірінің бәрінхалқының</w:t>
        <w:br/>
        <w:t>бақыты мен елінің тәуелсіздігіне арнаған Сәбит Мұқановтың есімі қазақ</w:t>
        <w:br/>
        <w:t>халқының тарихынан (тек әдебиетінің тарихынан ғана емес) көрнекті</w:t>
        <w:br/>
        <w:t>орын алады. Оның әдебиеттік тәжірибесі де заманға, еліне адал қызмет</w:t>
        <w:br/>
        <w:t>етудің үлгісі. Халықтың ауызша тараған әдебиетімен талабын ұштаған</w:t>
        <w:br/>
        <w:t>жазушының стилін де әңгімешілдік дәстүрге негіздеп қалыптастырғаны,</w:t>
        <w:br/>
        <w:t>сол арқылы халық поэзиясының жаңа заманға қызмет етуге жеткені де</w:t>
        <w:br/>
        <w:t>тарихи шындық. Сондықтан ол көп салалы ұлттық әдебиетіміздің әр</w:t>
        <w:br/>
        <w:t>түрлі стильдік, жанрлық үлгіде бірлесуіне өз үлесін қосты. Өз халқының</w:t>
        <w:br/>
        <w:t>сүйікті ұлы, жазушысы боп есте қалады.</w:t>
        <w:br/>
        <w:t>“2 Сәбит Мұқанов туралы естеліктер. - Алматы, 2001. - 469-бет.</w:t>
        <w:br/>
        <w:t>215</w:t>
        <w:br/>
        <w:t>Сұлтанмахмұттың үш жасында шешесі қайтыс болып, болашақ ақын</w:t>
        <w:br/>
        <w:t>алты жасқа дейін әжесінің тәрбиесінде болады. Содан кейін Шоқпыт екі</w:t>
        <w:br/>
        <w:t>баласыналыптуған жері- Баянауылдағы ата қонысына көшеді. Торайғыр</w:t>
        <w:br/>
        <w:t>көліне таяу жерден қыстау салады. Сұлтанмахмұттың балалық шағы осы</w:t>
        <w:br/>
        <w:t>жерде өтеді.</w:t>
        <w:br/>
        <w:t>«Баян тауы Қозы Көрпештің Баян сұлуы туған тау деседі. Аспанмен</w:t>
        <w:br/>
        <w:t>тілдескен асқар шың, тік жартас, түпсіз құз, таудың ұшар басынан</w:t>
        <w:br/>
        <w:t>етегіне дейін сыңсыған сыпсың қарағай, ақ қайың, барғын, мойыл,</w:t>
        <w:br/>
        <w:t>қиядан ойға, ойдан орманға сүңгіп, сыбдырлап, бұраңдаған бура бұлақ,</w:t>
        <w:br/>
        <w:t>шөккен алыптай асқар Баянның оң қолтығында айнадай жарқыраған</w:t>
        <w:br/>
        <w:t>Сабындыкөл, сол қолтығында түндей түнерген Шойындыкөл (Жасыбай</w:t>
        <w:br/>
        <w:t>көлі бұрын солай аталған деседі), жамбасында тас аралды, көк құрақты</w:t>
        <w:br/>
        <w:t>Торайғыр көлі, жаз болса, көкорай шалғын, көк балауса, жасыл жапырақ,</w:t>
        <w:br/>
        <w:t>жеміс, тау іші ың-шың аң, бұта толған жыршы құс. Міне сол секілді</w:t>
        <w:br/>
        <w:t>зәулім жаратылыстың бауырында бала Махмүт балдырғандай балалық</w:t>
        <w:br/>
        <w:t>шағын өткізеді», - деп жазған Жүсіпбек Аймауытов.</w:t>
        <w:br/>
        <w:t>Шоқпыт кедей болғанмен, жаны жомарт, қайратты, ескіше сауаты бар</w:t>
        <w:br/>
        <w:t>адам болған. Ол Сұлтанмахмұтты үйде оқытып, алғашқы сауатын ашады</w:t>
        <w:br/>
        <w:t>да, ауыл молдасына береді. Болашақ ақын Әлі, Тортай, Мұқан деген</w:t>
        <w:br/>
        <w:t>молдалардан сабақ алады.</w:t>
        <w:br/>
        <w:t>Әкемнен әліпбиді үйде оқыдым.</w:t>
        <w:br/>
        <w:t>Үйреніп намаз, сабақ, жат тоқыдым.</w:t>
        <w:br/>
        <w:t>Әлі молда алдында дәл екі жыл,</w:t>
        <w:br/>
        <w:t>Әртүрлі ескі кітапты бір шоқыдым.</w:t>
      </w:r>
    </w:p>
    <w:p>
      <w:r>
        <w:t>Төртайдан екі жылдай сабақ алдым,</w:t>
        <w:br/>
        <w:t>Ол байғұс аяған жоқ ойда барын.</w:t>
        <w:br/>
        <w:t>Ғылымның орны бас пен көкіректе,</w:t>
        <w:br/>
        <w:t>Бүйір шығып, қампия тоймас қарын.</w:t>
        <w:br/>
        <w:t>Мұқаннан екінші жыл сабақ алам.</w:t>
        <w:br/>
        <w:t>Ұйықтасам да көңілім оқуға алаң.</w:t>
        <w:br/>
        <w:t>Лепес қып өзі бастап ақын бол деп,</w:t>
        <w:br/>
        <w:t>Дұғасын ықыласпен берді маған, -</w:t>
        <w:br/>
        <w:t>деп жазған Сұлтанмахмұт алғашқы өлеңдерінің бірінде”.</w:t>
        <w:br/>
        <w:t>4 Торайғырұлы Сұлтанмахмұт. Шығармаларының толық жинағы. - Алматы, 1933. - 11-6.</w:t>
        <w:br/>
        <w:t>45 Сұлтанмахмұт Торайғыров. Екі томдық шығармалар жинағы. Бірінші том. - Алматы,</w:t>
        <w:br/>
        <w:t>1993. - 20-6.</w:t>
        <w:br/>
        <w:t>217</w:t>
        <w:br/>
        <w:t>сол ғана армандаған тың жол, тың мақсат! Осы арқылы ол лирикалық</w:t>
        <w:br/>
        <w:t>кейіпкері бойына дәуірдің рухын дарытты.</w:t>
        <w:br/>
        <w:t>Осыдан бастап Сұлтанмахмұт ағартушылығы бірсыпыра тереңдейді.</w:t>
        <w:br/>
        <w:t>Бұрынғы үгіттік өлеңдердің орнына лирикалық кейіпкердің жан сырын,</w:t>
        <w:br/>
        <w:t>іс-әрекетін суреттейтін жырлар туады. Ақын характерді алға ұстайды,</w:t>
        <w:br/>
        <w:t>өмір шындығын соның ұғымы мен ісі арқылы ашуға ұмтылады. Өмірдің</w:t>
        <w:br/>
        <w:t>күрделілігі сияқты нақты адам тіршілігі де күрделі, қайшылықты.</w:t>
        <w:br/>
        <w:t>Ойлағанісорындала бермейді, алыс арман жеткізбейді. Әрбір сезімадамы</w:t>
        <w:br/>
        <w:t>сияқты ақын да бұған қайғырады, күйінеді, күйзеледі. Сұлтанмахмүт</w:t>
        <w:br/>
        <w:t>та, оның лирикалық кейіпкері де оны бастан аз кешпеген. Ол кешкен</w:t>
        <w:br/>
        <w:t>қиыншылықтар мен сәтсіздіктер ақын жырларында мол із қалдырған.</w:t>
        <w:br/>
        <w:t>Алайда бұл өлендерден лирикалық кейіпкердің тағдырға мойынұсынбай,</w:t>
        <w:br/>
        <w:t>лапылдап от боп қасарыса алға ұмтылғаны, ауыртпашылыққа қарсы</w:t>
        <w:br/>
        <w:t>шабар өжет мінезі көрінеді.</w:t>
        <w:br/>
        <w:t>Ден сау болса тағдырдың,</w:t>
        <w:br/>
        <w:t>Көкке ұшырам күлдерін.</w:t>
        <w:br/>
        <w:t>Жігермен талап еткен соң,</w:t>
        <w:br/>
        <w:t>Қоям ба екен сүлдерін.</w:t>
        <w:br/>
        <w:t>.“Серпіп тастап түндерін</w:t>
        <w:br/>
        <w:t>Туғызамын күндерін,</w:t>
        <w:br/>
        <w:t>Қаңқылдатып қаздарын</w:t>
        <w:br/>
        <w:t>Шығарамын жаздарын, -</w:t>
        <w:br/>
        <w:t>(Сонда, 81-6.)</w:t>
        <w:br/>
        <w:t>дейді ол.</w:t>
        <w:br/>
        <w:t>Тағдырға ақын өз «менін» қарсы қояды. Оның философиясы -</w:t>
        <w:br/>
        <w:t>адамның өзін өзі билеуі, өз еркін өзі бағындыруы, «Еркіме жүрер менің</w:t>
        <w:br/>
        <w:t>қай дүние, көнбесе өз еркіме өзім денем» деген ой. Сондықтан да ол:</w:t>
        <w:br/>
        <w:t>Жақсылық көрсем өзімнен,</w:t>
        <w:br/>
        <w:t>Жамандық көрсем өзімнен</w:t>
        <w:br/>
        <w:t>«Тағдыр қылды» деулерді,</w:t>
      </w:r>
    </w:p>
    <w:p>
      <w:r>
        <w:t>Шығарамын сөзімнен.</w:t>
        <w:br/>
        <w:t>«Өзім қылдым» деулерді,</w:t>
        <w:br/>
        <w:t>Таса қылман көзімнен.</w:t>
        <w:br/>
        <w:t>Жазалы емес құдай да,</w:t>
        <w:br/>
        <w:t>Күн мен жұлдыз һәм ай да.</w:t>
        <w:br/>
        <w:t>Жұмақ күткіш наданның</w:t>
        <w:br/>
        <w:t>Орны тозақ әрқайда.</w:t>
        <w:br/>
        <w:t>Теңгерер соңыра деген сөз</w:t>
        <w:br/>
        <w:t>Тек жұбатқан бір айла,-</w:t>
        <w:br/>
        <w:t>(Сонда, 82-6.)</w:t>
        <w:br/>
        <w:t>226</w:t>
        <w:br/>
        <w:t>алғашқы талабы оның ескі ұғым мен діни білімнің шеңберіне сыя</w:t>
        <w:br/>
        <w:t>қоймайтындығының белгісі сияқты.</w:t>
        <w:br/>
        <w:t>1912-1913 жылдары Сұлтанмахмұт Троицк қаласына келіп, онда әуелі</w:t>
        <w:br/>
        <w:t>медреседе оқып, кейін «Айқап» журналының редакциясында қызмет</w:t>
        <w:br/>
        <w:t>істегені жоғарыда айтылды. Осы кезден басталатын шығармашылық</w:t>
        <w:br/>
        <w:t>жолында оның ағартушылық көзқарасы анық танылады. Ол Абай мен</w:t>
        <w:br/>
        <w:t>Ыбырайдың осы саладағы ойларын дамыта отырып, өнер мен білім</w:t>
        <w:br/>
        <w:t>жолына үгіттейді, оқудың пайдасын әңгімелеп, мәдениетті елдердің</w:t>
        <w:br/>
        <w:t>тіршілігін үлгі етеді.</w:t>
        <w:br/>
        <w:t>Өзінің бұл тақырыптағы алғашқы өлеңін Сұлтанмахмұт қазақ</w:t>
        <w:br/>
        <w:t>жастарына арнайды. «Оқып жүрген жастарға» өлеңінде ол жас адамның</w:t>
        <w:br/>
        <w:t>оқуға деген ынгасы мен келешекке сенімін бейнелейді.</w:t>
        <w:br/>
        <w:t>Үмітпенен жоқ қуған</w:t>
        <w:br/>
        <w:t>Талабы алда баламыз.</w:t>
        <w:br/>
        <w:t>Басқалар жоғын тапқанда</w:t>
        <w:br/>
        <w:t>Біздер қайтып қаламыз.</w:t>
        <w:br/>
        <w:t>Тәуекелге бел бусақ,</w:t>
        <w:br/>
        <w:t>Көрдегіні аламыз.</w:t>
        <w:br/>
        <w:t>Жеткізбей кетер жүйрік жоқ</w:t>
        <w:br/>
        <w:t>Қусақ, бәрін шаламыз.</w:t>
        <w:br/>
        <w:t>Іс істейік бір болып,</w:t>
        <w:br/>
        <w:t>Ашылмасын саламыз, - дейді.22</w:t>
        <w:br/>
        <w:t>Осы идеяны ақын «Оқуда мақсат не?» деген өлеңінде тереңдетіп,</w:t>
        <w:br/>
        <w:t>оқудың мақсаты - молда болып ескілікті бағу емес, әкім болып, шен</w:t>
        <w:br/>
        <w:t>тағуда емес, - өнер табу, халыққа пайдалы іс істеу екенін айтады. Ол</w:t>
        <w:br/>
        <w:t>«Жетімдік көрсе тістей қататын» молданың арам мінезі мен «тілмаш боп</w:t>
        <w:br/>
        <w:t>жем табуға» ұмтылушыларды сынайды. Сөйтіп, ол өз замандастарын:</w:t>
        <w:br/>
        <w:t>Өнер-білім алуға,</w:t>
        <w:br/>
        <w:t>Алға қарай баруға,</w:t>
        <w:br/>
        <w:t>..Миллет көзін ашуға,</w:t>
        <w:br/>
        <w:t>Терістіктен қашуға,</w:t>
        <w:br/>
        <w:t>Заманаға көз салып,</w:t>
        <w:br/>
        <w:t>Аяқты жөндеп басуға, -</w:t>
        <w:br/>
        <w:t>(Сонда, 49-50 66.</w:t>
        <w:br/>
        <w:t>үндейді.</w:t>
        <w:br/>
        <w:t>Сұлтанмахмұттың бұл тұста жазған өлеңдерінде ізденіс, ұмтылыс</w:t>
        <w:br/>
        <w:t>сарыны күшті. «Шығамын тірі болсам, адам болып» деген өлеңінде ол:</w:t>
        <w:br/>
        <w:t>33 Сұлтанмахмұт Торайғыров. Екі томдық шығармалар жинағы. Бірінші том. - Алматы, 1993. -</w:t>
      </w:r>
    </w:p>
    <w:p>
      <w:r>
        <w:t>47-6. Кейінгі үзінділер осы басылымнан алынады - С.Қ.</w:t>
        <w:br/>
        <w:t>223</w:t>
        <w:br/>
        <w:t>СҰЛТАНМАХМҰТ ТОРАЙҒЫРОВ</w:t>
        <w:br/>
        <w:t>(1893-1920)</w:t>
        <w:br/>
        <w:t>1926 жылы «Сұлтанмахмұт Торайғырұлының сөздерін жинау</w:t>
        <w:br/>
        <w:t>науқанынаат салысыңыздар!» дегенашықхатында Жүсіпбек Аймауытов:</w:t>
        <w:br/>
        <w:t>«Ақын елінің тілі ғой, адал туған ұлы ғой, бүлк-бүлк еткен жаны ғой,</w:t>
        <w:br/>
        <w:t>жанын жеген ары ғой, айта алмай жүрген зары ғой. Жаннан, ардан</w:t>
        <w:br/>
        <w:t>безбесе, ақынын қандай ел қастерлемесін!» - деп жазған екен.%</w:t>
        <w:br/>
        <w:t>Сұлтанмахмұт --шын мағынасында осы сөзге татитынақын. ХХ ғасыр</w:t>
        <w:br/>
        <w:t>басындағы қазақәдебиетін жаңа биікке көтеріп, заманының қайшылықты</w:t>
        <w:br/>
        <w:t>шындығын шығармаларында жан-жақты бейнелеген, көркем сөздің</w:t>
        <w:br/>
        <w:t>халықтық мән-мағынасын көтеріп, жаңа жанрларда ізденістер жасаған</w:t>
        <w:br/>
        <w:t>ол туған халқын отаршылдық пен ұлттық езгінің екі жақты қанауынан</w:t>
        <w:br/>
        <w:t>азат етуге, ел бостандығына үн қосты. «Қараңғы қазақ көгіне өрмелеп</w:t>
        <w:br/>
        <w:t>шығып күн болуға» ұмтылды. Қоғамдық шындық пен әділет жолын</w:t>
        <w:br/>
        <w:t>талмай іздеп, туындыларына арқау еткен ақын көп жабының бірі болып</w:t>
        <w:br/>
        <w:t>қалмай, от боп жанды, құйрықты жұлдыздай ағып өлді.</w:t>
        <w:br/>
        <w:t>жжж</w:t>
        <w:br/>
        <w:t>Сұлтанмахмұттың аталары - Торайғыр, Шоң деген кісілер қазақ</w:t>
        <w:br/>
        <w:t>даласына аттары кеңінен таныс, атақты би, батырлар болған. Шоң би</w:t>
        <w:br/>
        <w:t>есімі Қалмұқан Исабаевтың осы аттас романынан белгілі. Ал, Торайғыр</w:t>
        <w:br/>
        <w:t>- елін сыртқы, ішкі жаудан қорғаған, белгілі батыр, әрі би. Баян тауының</w:t>
        <w:br/>
        <w:t>бауырында Торайғыр есімімен аталған үлкен көл бар. Ақынның өз әкесі</w:t>
        <w:br/>
        <w:t>Әбубәкір момын, кедей адам болған. Шаруасы күйсіз, үнемі малшы</w:t>
        <w:br/>
        <w:t>киімінде жүретін оны замандастары Шоқпыт атандырған. Күнкөріс</w:t>
        <w:br/>
        <w:t>қамымен Шоқпыт сол кездегі Омбы уезінің Шағрай болысына қарасты</w:t>
        <w:br/>
        <w:t>Қарауыл Шабар аулындағы (кейін Көкшетау облысының Қызыл ту</w:t>
        <w:br/>
        <w:t>ауданына қараған) бай жездесі- Шабар баласы Қанапияны паналап, соның</w:t>
        <w:br/>
        <w:t>малын баққан. Сол жақта үйленген. Жездесі сүйек жаңғыртпақ болып</w:t>
        <w:br/>
        <w:t>Шаншарұлы Жабайдың Зүфнүн деген қызын әпереді. Сұлтанмахмұт</w:t>
        <w:br/>
        <w:t>1893 жылдың 28 қазанында сонда туған. Екі жас кіші інісі Бәшен (шын</w:t>
        <w:br/>
        <w:t>аты - Байқоңыр) де сол елде дүниеге келген.</w:t>
        <w:br/>
        <w:t>43 Еңбекші қазақ. 1926 жыл. - 19 қараша.</w:t>
        <w:br/>
        <w:t>216</w:t>
        <w:br/>
        <w:t>Осы орта - Шоқанның ағартушылық, демократтық ойларының жүзеге</w:t>
        <w:br/>
        <w:t>асуына негізгі кедергі тудырушы. Оның үстіне ата-анасы, өскен ортасы</w:t>
        <w:br/>
        <w:t>қолдайтын қалыптасып қалған ескі хан тұқымының қараның қызын</w:t>
        <w:br/>
        <w:t>сүюіне тыйым салады. Шоқан осы тартыстарда характер есебінде</w:t>
        <w:br/>
        <w:t>есейеді. Осыларды толық көрсету үшін жазушы пьесада Шоқан</w:t>
        <w:br/>
        <w:t>өмірінің негізгі кезеңдерін тұтастай алған. Бұл, бір жағынан, пьесаға</w:t>
        <w:br/>
        <w:t>хроникалық сипат берген.</w:t>
        <w:br/>
        <w:t>Пьесаның табысты жақтары кезінде М.Әуезовтің жақсы бағасын</w:t>
        <w:br/>
        <w:t>алған. «Қазақ тіршілігіне, тарихына жақын қабысатын қалалық,</w:t>
        <w:br/>
        <w:t>семьялық, қоғамдық, тарихтық және жеке адамдық болмыс, шындық</w:t>
        <w:br/>
        <w:t>пен қарым-қатынастарды суреттеген жағында пьеса жақсы шыққан.</w:t>
        <w:br/>
        <w:t>Мысалы, Шоқан, оның әкесі Шыңғыс, шешесі Зейнеп, Мұса бейнесі,</w:t>
        <w:br/>
        <w:t>Айжан, Жайнақ, Малтабар, Ерден образдары өздерінің бар рөлдерімен,</w:t>
      </w:r>
    </w:p>
    <w:p>
      <w:r>
        <w:t>сезім, сана, психологиясымен анық реалистік қалыпта бейнелеген.</w:t>
        <w:br/>
        <w:t>Сол ретте генерал Гасфорт, Фредерикс, Катерина Гутковская, Лиза</w:t>
        <w:br/>
        <w:t>образдары да қазақ бейнелерінен басқаша мінез, машықтарымен,</w:t>
        <w:br/>
        <w:t>сөз, сезім өзгешеліктерімен жанды, нанымды бейнелер болып</w:t>
        <w:br/>
        <w:t>қалыптаспаған. Қысқасы, Омбы қаласын, қыр жағдайын, тарихтық</w:t>
        <w:br/>
        <w:t>салттық заман шындығын, сол замандағы жаңағы аталған адамдардың</w:t>
        <w:br/>
        <w:t>басқаша психологияларын Сәбит реалист жазушының алғыр өнерімен</w:t>
        <w:br/>
        <w:t>сенімді бейнелеген»?, - деп жазады ол. Сөйте тұра Мұхтар Шоқанның</w:t>
        <w:br/>
        <w:t>бүкіл өмірін бір пьесаға сыйғызудың қисынсыздығын, демократ ғалым</w:t>
        <w:br/>
        <w:t>өмірінің бір кезеңін алып, оны тереңдей ашудың қажеттігін еске салады.</w:t>
        <w:br/>
        <w:t>Әрине, драматургияның заңы тұрғысынан қарағанда, бұл - орынды</w:t>
        <w:br/>
        <w:t>ескертпе. Пьесаны бір адамның өмірінің хроникасына айналдырмай,</w:t>
        <w:br/>
        <w:t>соның бір кезеңді проблемасын алып, терең психологиялық тартысқа</w:t>
        <w:br/>
        <w:t>құрса, тіпті жарасып кетер еді. Алайда, Сәбит пьесаны әуелден-</w:t>
        <w:br/>
        <w:t>ақ басқаша жобалаған, сол жоба бойынша Шоқан өмірінің негізгі</w:t>
        <w:br/>
        <w:t>кезеңдерін алып, оның әлеуметтік, ғалымдық, демократтық, жеке</w:t>
        <w:br/>
        <w:t>бастық қызметін ашуды мақсат еткен. Автор идеясымен де есептескен</w:t>
        <w:br/>
        <w:t>дұрыс.</w:t>
        <w:br/>
        <w:t>Пьесадағы қимылдың, әрекеттің молдығы, диалогтарының характер</w:t>
        <w:br/>
        <w:t>ашуға лайықты құрылуы шығарманың реалистік сипатын көтерген.</w:t>
        <w:br/>
        <w:t>«Тарихи трагедия тудырған советтік драматургиядағы озық үлгілерде</w:t>
        <w:br/>
        <w:t>қалыптасқан оптимистік идея, ұрпақтар жалғастығы сарынын Сәбит</w:t>
        <w:br/>
        <w:t>Мұқанов өз қаламгерлік тәжірибесінде айқындай түскен, - деп орынды</w:t>
        <w:br/>
        <w:t>көрсетеді Р.Нұрғалиев. - Өнердің әр саласында кейін туатын Шоқан</w:t>
        <w:br/>
        <w:t>туралы кино, скульптура, әңгіме, повесть, роман, зерттеулерде көрінген</w:t>
        <w:br/>
        <w:t>көп әуез, сарын, идея, ой «Шоқан Уәлиханов» трагедиясынан от алып</w:t>
        <w:br/>
        <w:t>35 М.Әуезов. 20 томдық шығармалар. 19 том. - Алматы, 1985. - 318-бет</w:t>
        <w:br/>
        <w:t>208</w:t>
        <w:br/>
        <w:t>Анау қырда татар тұр,</w:t>
        <w:br/>
        <w:t>Басқалармен қатар түр.</w:t>
        <w:br/>
        <w:t>Мынау ойда қазақ түр,</w:t>
        <w:br/>
        <w:t>Бастарында азап тұр.</w:t>
        <w:br/>
        <w:t>(Сонда, 52-6.)</w:t>
        <w:br/>
        <w:t>Ақын өлең түрі жағынан бірқатар ізденістерін байқатқанмен, бұл</w:t>
        <w:br/>
        <w:t>жырлар, негізінен, үгіттік өлеңдердің дәрежесінен асып кете қойған жоқ-</w:t>
        <w:br/>
        <w:t>ты.</w:t>
        <w:br/>
        <w:t>Оқу жолындағы үзіліс, «Айқаптағы» қызметтен кету, одан кейінгі</w:t>
        <w:br/>
        <w:t>Баянауылға барып«Шоңсеріктігін» ұйымдастыру талабыныңіске аспауы</w:t>
        <w:br/>
        <w:t>оның шығармашылығына өзгеше бір сипат алып келді. Өмірден қағажу</w:t>
        <w:br/>
        <w:t>көріп, ойындағысы бола қоймаған қайсар талант жырларында бунтарлық</w:t>
        <w:br/>
        <w:t>мінез көріне бастайды. Оны да заман дарытқан еді. Ақын өлеңдерінің</w:t>
        <w:br/>
        <w:t>лирикалық кейіпкері бойынан, өзі айтқандай, «Қараңғылықтың кегіне»</w:t>
        <w:br/>
        <w:t>ызалана алға ұмтылған, ізденімпаз, білім-өнер аңсаған жаңа ұрпақтың</w:t>
        <w:br/>
        <w:t>өкілін танимыз. Өмір бойы халқы көрген азап пен надандық, қазақи</w:t>
        <w:br/>
        <w:t>қыңыр мінездер ашындырған оның «Шындықтың аулын іздеуге» бел</w:t>
        <w:br/>
        <w:t>шешіп кірісуі де осы кез. Осы жолда ол алдымен орыстыңтілін, ғылымын</w:t>
        <w:br/>
        <w:t>үйренуді мақсұт тұтады.</w:t>
        <w:br/>
        <w:t>Оллаһи, ант етемін алла атымен,</w:t>
        <w:br/>
        <w:t>Орыс тілін білемін һәм хатымен.</w:t>
        <w:br/>
        <w:t>История, география пәнді білмей,</w:t>
        <w:br/>
        <w:t>Оллаһи тірі болып жүрмеспін мен.</w:t>
        <w:br/>
        <w:t>Келгенше осыларды отыз жасқа,</w:t>
        <w:br/>
        <w:t>Іншалла, бәрін түгел ұғам басқа.</w:t>
      </w:r>
    </w:p>
    <w:p>
      <w:r>
        <w:t>Отыз жасқа келгенше ұға алмасам,</w:t>
        <w:br/>
        <w:t>Жер жұтсын, мәз болмаймын ішер асқа!</w:t>
        <w:br/>
        <w:t>(Сонда, 100-6.)</w:t>
        <w:br/>
        <w:t>Сұлтанмахмұттың ақындық, азаматтық жаңа бағдарламасы ретінде</w:t>
        <w:br/>
        <w:t>ұсынған осы сөзінен лапылдап тұрған ақындық мінездің қайсарлық</w:t>
        <w:br/>
        <w:t>пен табандылыққа ұласуын көреміз. Ол нені айтса да қарабайыр айта</w:t>
        <w:br/>
        <w:t>алмайды, таусылып, жеріне жеткізе оқырманын иландыра айтады.</w:t>
        <w:br/>
        <w:t>Оның «Шоң серіктігін» ұйымдастыруға жәрдем бермеген Шорманның</w:t>
        <w:br/>
        <w:t>Садуақасына айтқаны мен сол ауылдан ренжіп шығып келе жатқанда</w:t>
        <w:br/>
        <w:t>достарына айтқан сөзіндеде осы мінез байқалады. Ешбір кедергіге мойын</w:t>
        <w:br/>
        <w:t>ұсынбай, «ілім-білім жинап» халыққа қызмет ету, жұлдыз болып емес,</w:t>
        <w:br/>
        <w:t>«толған айдай балқып туып» еліне жарық болу, сөйтіп «Қараңғы қазақ</w:t>
        <w:br/>
        <w:t>көгіне өрмелеп шығып күн болу», «Мұздаған елдің жүрегін жылытуға</w:t>
        <w:br/>
        <w:t>кіру» - Сұлтанмахмұт мұрат тұтқан асқақ идеялар. Сол ғана айта алған,</w:t>
        <w:br/>
        <w:t>225</w:t>
        <w:br/>
        <w:t>жанып, бастау алып тарағанын мойындамау, сөз жоқ, әділетсіздік болар</w:t>
        <w:br/>
        <w:t>еді».</w:t>
        <w:br/>
        <w:t>Сәбит Мұқановтың өзі осы бір тақырыпты әр жағынан қарап, көп</w:t>
        <w:br/>
        <w:t>айналшақтады. Соныңбірі-оның«Қашқар қызы» атты екі бөлімді тарихи</w:t>
        <w:br/>
        <w:t>драмасы. Бұл пьесаға негізгі материал болып Шоқанның Қашқарияға</w:t>
        <w:br/>
        <w:t>сапары алынған. Қашқария- Орта Азияда өзіндік ерекшеліктері мол,ұзақ</w:t>
        <w:br/>
        <w:t>тарихты бастан кешкен, ұлттық дәстүрін, ислам қағидаларын берік ұстап</w:t>
        <w:br/>
        <w:t>келген ел. Ол сырт елдерден, әсіресе, өздері кәпір деп санаған елдерден</w:t>
        <w:br/>
        <w:t>адам кіргізбей, ұзақ уақыт шекарасын қатты күзеткен. Шоқанның</w:t>
        <w:br/>
        <w:t>оған Әлімбай деген жасырын атпен саудагер болып барғаны белгілі.</w:t>
        <w:br/>
        <w:t>Қашқарияға құмартқан ағылшындар да оған өз жансызын (Адольф</w:t>
        <w:br/>
        <w:t>Шнайдер) жіберген. Пьесада сырттан келген осы екі адамды бақылауға</w:t>
        <w:br/>
        <w:t>алған қашқарлықтар мен қонақтардың арасындағы тартыс көрсетіледі.</w:t>
        <w:br/>
        <w:t>Ақырында Дамолла болып жүрген Адольф Шнайдердің басы алынады</w:t>
        <w:br/>
        <w:t>да, Шоқан асығыс қашып, жолға шығады.</w:t>
        <w:br/>
        <w:t>ьесаоқиғасы Қашқариядаөткендіктен жазушы осы елдіңадамдарын,</w:t>
        <w:br/>
        <w:t>тарихи-ұлттық дәстүрлерін, дін жолын ұстауы мен ұғым-түсінігін</w:t>
        <w:br/>
        <w:t>кеңінен ашып көрсетуге ұмтылған. Феодалдық керітартпа, діннің көне</w:t>
        <w:br/>
        <w:t>қағидаларын сақтаған елдің қатігез салтын суреттеу жолында кейде</w:t>
        <w:br/>
        <w:t>фольклорлық аңыздық бейнелерге де соғып кетеді. Тілі майда, мінезі</w:t>
        <w:br/>
        <w:t>қатал, жауыз мыстан, Диуана шал бейнелері осыған дәлел. Манжур</w:t>
        <w:br/>
        <w:t>әкімінің орынбасары Уәли мен оның шабарманы, бас имам Қази-Қален</w:t>
        <w:br/>
        <w:t>- осы елдің дәстүр-салтының берік күзетшілері. Осылар тыңшы салып,</w:t>
        <w:br/>
        <w:t>келген адамдардың жүріс-тұрысын қадағалайды, сөйлеген сөзін аңдиды.</w:t>
        <w:br/>
        <w:t>Сондай керітартпа ескі дәстүрдің бірі - шәукен ұстау дәстүрі.</w:t>
        <w:br/>
        <w:t>Қашқарияда келген қонақтарға уақытша әйел ғып беретін арнаулы</w:t>
        <w:br/>
        <w:t>қыздар тобы болған. Оларды шәукен деп атаған. Шоқанға Шынаргүл</w:t>
        <w:br/>
        <w:t>деген қызды қосады. Қазақтың әйелді құрмет тұтып қастерлейтін</w:t>
        <w:br/>
        <w:t>адамгершілігі мен Еуропаның еркін махаббатын білетін Шоқанға</w:t>
        <w:br/>
        <w:t>бұл әдет жиіркенішті көрінеді. Бірақ, амал жоқ, көнеді. Жергілікті</w:t>
        <w:br/>
        <w:t>адамдар Шынаргүл мен Диуана шалға Шоқанның сырын білуді</w:t>
        <w:br/>
        <w:t>тапсырады. Алайда, адамгершілік мейірімі мол бұл адамдар</w:t>
        <w:br/>
        <w:t>Шоқанмен тіл табысып, сыйласып, оның Қашқарияда жүргізілген</w:t>
        <w:br/>
        <w:t>жұмыстарына көмектеседі. Шынаргүл сыпайы, әдемі, мінезді жігіттің</w:t>
        <w:br/>
        <w:t>биік мәдениетіне бас иеді, ұйғыр қызы бұрын көрмеген, естімеген</w:t>
        <w:br/>
        <w:t>қайырымдылық пен мейірімділікті Шоқан бойынан табады. Оның</w:t>
        <w:br/>
        <w:t>Шоқанмен қоштасу монологында ескі салттың күңі болған, бірақ</w:t>
        <w:br/>
        <w:t>бойында адамдық, әйелдік қасиеттері мол қыздың өксікке толы</w:t>
        <w:br/>
        <w:t>сыры бар. Диуана Шоқанға көне жазулар мен кітаптарды, тарихи-</w:t>
        <w:br/>
        <w:t>% РНұрғалиев. Арқау. - Алматы, 1991. - 213-214 66.</w:t>
      </w:r>
    </w:p>
    <w:p>
      <w:r>
        <w:t>209</w:t>
        <w:br/>
        <w:t>Шығамын тірі болсам, адам болып,</w:t>
        <w:br/>
        <w:t>Жүрмеймін бұл жалғанда жаман болып.</w:t>
        <w:br/>
        <w:t>Жатқаным көрде тыныш жақсы емес пе,</w:t>
        <w:br/>
        <w:t>Жүргенше өмір сүріп надан болып.</w:t>
        <w:br/>
        <w:t>Мен- балаң жарық күннен сәуле қуған,</w:t>
        <w:br/>
        <w:t>Алуға күнді барып белін буған.</w:t>
        <w:br/>
        <w:t>Жұлдыз болып көрмеймін елдің бетін</w:t>
        <w:br/>
        <w:t>Болмасам толған айдай балқып туған, -</w:t>
        <w:br/>
        <w:t>(Сонда, 66-6.)</w:t>
        <w:br/>
        <w:t>деп ақындық, азаматтық бағдарлама ұсынады. Осыдан бастап, ақын</w:t>
        <w:br/>
        <w:t>өлеңдерінің лирикалық кейіпкерінде шарқ ұрып іздену байқалады.</w:t>
        <w:br/>
        <w:t>Сол жолда ол нелер қиыншылықты женуді ойлайды. «Ендігі бет алыс»</w:t>
        <w:br/>
        <w:t>өлеңінде:</w:t>
        <w:br/>
        <w:t>Тұрмысты үмітім көп жеңем деген.</w:t>
        <w:br/>
        <w:t>Жеңуге жігеріме сенем деген.</w:t>
        <w:br/>
        <w:t>Ырқыма менің жүрер қай дүние,</w:t>
        <w:br/>
        <w:t>Көнбесе өз ырқыма өзім денем.</w:t>
        <w:br/>
        <w:t>Әрине, шыдар-ақпын өлуге мен,</w:t>
        <w:br/>
        <w:t>Баспаспын жаман жолға көнуге мен,</w:t>
        <w:br/>
        <w:t>Ақтармын оқып жетіп адам атын,</w:t>
        <w:br/>
        <w:t>Басқаға жоқ ықылас бөлуге мен.</w:t>
        <w:br/>
        <w:t>енде жоқ қажу деген, ашу деген,</w:t>
        <w:br/>
        <w:t>Торығып болымсызға жасу деген.</w:t>
        <w:br/>
        <w:t>сіне құрт-құмырсқа ілтипатсыз,</w:t>
        <w:br/>
        <w:t>Ойымда тек сол белден асу деген.</w:t>
        <w:br/>
        <w:t>ындықтың ауылын іздеп түстім жолға,</w:t>
        <w:br/>
        <w:t>изамын не көрсем де осы жолда,</w:t>
        <w:br/>
        <w:t>аршармын, адасармын, шалдығармын,</w:t>
        <w:br/>
        <w:t>Бірақ бір табармын деп көңілім сонда,-</w:t>
        <w:br/>
        <w:t>(Сонда, 79-80 66.</w:t>
        <w:br/>
        <w:t>Р-</w:t>
        <w:br/>
        <w:t>деп жазады.</w:t>
        <w:br/>
        <w:t>Сұлтанмахмұт - тым ерте оянған және халық, ел мұңын ерте түсініп</w:t>
        <w:br/>
        <w:t>жырлағанақын. Осыбалаң жігіт 19- 20 жаста) кезінде жазған өлеңдерінің</w:t>
        <w:br/>
        <w:t>өзінде ол әлеуметтік теңсіздікті, қазақ халқының қоғамдық өмірінің</w:t>
        <w:br/>
        <w:t>мешеулігін, ескі ауылды езіп-жанышқан әдеп-ғұрып заңдарының</w:t>
        <w:br/>
        <w:t>қырсығын жіті көреді. Өз дәуірінің озат ақыны есебінде аталған</w:t>
        <w:br/>
        <w:t>ауртпашылықтарға ол жаны ауыра қарайды. «Анау-мынау» өлеңінде</w:t>
        <w:br/>
        <w:t>қазақ халқының тіршілігін көрші елдермен салыстыра суреттеп, оның</w:t>
        <w:br/>
        <w:t>басқалардан кейін тұрғанын көріп күйінеді:</w:t>
        <w:br/>
        <w:t>224</w:t>
      </w:r>
    </w:p>
    <w:p>
      <w:r>
        <w:t>Сұлтанмахмұт бұл молдалардың ішінен ақындық жолға батасын</w:t>
        <w:br/>
        <w:t>берген деп, Мұқан молданы ерекше атайды. Мұқан өзі де өлеңге</w:t>
        <w:br/>
        <w:t>үйір, ескі шығыс сюжеттерін өлең етіп жазатын, біреуді мақтап,</w:t>
        <w:br/>
        <w:t>біреуді мазақ етіп жанынан шығаратыны бар адам болған. Ол</w:t>
        <w:br/>
        <w:t>шәкірттерін өлеңге қызықтырып, халық ауыз әдебиетімен, араб,</w:t>
        <w:br/>
        <w:t>парсы үлгілерімен таныстырып отырған. Жоғарғы өлеңді де ақын</w:t>
        <w:br/>
        <w:t>1907 жылы «Секілді өмір қысқа жарты тұтам» деген атпен Мұқан</w:t>
        <w:br/>
        <w:t>ықпалымен жазғанға ұқсайды.</w:t>
        <w:br/>
        <w:t>1908 жылы Баянауылда Әбдірахман деген молда медресе ашып,</w:t>
        <w:br/>
        <w:t>Сұлтанмахмұт соған оқуға барады. Онда екі жылдай оқыған</w:t>
        <w:br/>
        <w:t>болашақ ақын оқуын бітірмей кетіп қалуға мәжбүр болады. Өз</w:t>
        <w:br/>
        <w:t>үйінде жатып оқыған баланы молда малай орнына жұмсайды, оның</w:t>
        <w:br/>
        <w:t>үстіне қатал ұстап, әртүрлі сылтаулармен ұрып-соғатын болады.</w:t>
        <w:br/>
        <w:t>Молданың надандығын, қаталдығын айтып, Сұлтанмахмұт сықақ</w:t>
        <w:br/>
        <w:t>өлеңдер шығарады. Молда баланы одан әрі жазалап, өлең жазуына</w:t>
        <w:br/>
        <w:t>тыйым салады. Жасынан әр түрлі молда алдын көріп, олардан</w:t>
        <w:br/>
        <w:t>жарытымды білім ала алмаған Сұлтанмахмұттың дін мен молда</w:t>
        <w:br/>
        <w:t>жайлы көзқарасы осы кезден қалыптаса бастағанға ұқсайды. Ол</w:t>
        <w:br/>
        <w:t>молдалардың надандығын, ескі діни мектептің балаға ешнәрсе</w:t>
        <w:br/>
        <w:t>үйрете алмайтын схоластикасы мен қатал тәртібін алғашқы</w:t>
        <w:br/>
        <w:t>өлеңдерінің өзінде-ақ («Орнымыз медресе оқып жатқан», «Дін»,</w:t>
        <w:br/>
        <w:t>«Соқыр сопы», т.б.) қатты сынға алады.</w:t>
        <w:br/>
        <w:t>1911 жылы Сұлтанмахмұт бір қыс бойы Нұрғали деген</w:t>
        <w:br/>
        <w:t>мұғалімнен сабақ алады. Ол жаңаша оқыған адам екен,</w:t>
        <w:br/>
        <w:t>оқушыларын пән негіздерімен таныстырып, олардың білімге деген</w:t>
        <w:br/>
        <w:t>ынтасын ұштайды. Нұрғалидың көмегімен Сұлтанмахмұт қазақ,</w:t>
        <w:br/>
        <w:t>татар тілдерінде шығатын көркем әдебиет кітаптары мен газет,</w:t>
        <w:br/>
        <w:t>журналдарды оқуға дағдыланады. Болашақ ақын одан әрі оқуды</w:t>
        <w:br/>
        <w:t>армандайды.</w:t>
        <w:br/>
        <w:t>Осы мақсатпен Сұлтанмахмұт 1912 жылы Троицк қаласына</w:t>
        <w:br/>
        <w:t>барады. Онда Ахун Рахманқұли деген татардың медресесіне түседі.</w:t>
        <w:br/>
        <w:t>Бірақ Сұлтанмахмұт мұнда да ұзақ оқи алмайды. Тұрарға үй таппай,</w:t>
        <w:br/>
        <w:t>әрі қаражаты болмай көп қиыншылық көрген ол өкпе ауруына</w:t>
        <w:br/>
        <w:t>шалдығады. Медреседе қыс бойы ғана оқып, жазғытұрым Троицк</w:t>
        <w:br/>
        <w:t>маңындағы бір ауылға бала оқытуға кетеді. Ондағы ойы - бала</w:t>
        <w:br/>
        <w:t>оқыта жүріп, денсаулығын көтеріп, қаражат жинап алып, қайта оқу</w:t>
        <w:br/>
        <w:t>іздеу болады. Мектептен бос кезінде ол өзі ізденіп оқиды, өлеңдер</w:t>
        <w:br/>
        <w:t>жазады.</w:t>
        <w:br/>
        <w:t>Күзге қарай Троицкіге қайта оралған Сұлтанмахмұт тағы да</w:t>
        <w:br/>
        <w:t>оқудың ретін келтіре алмай, сонда шығатын «Айқап» журналына</w:t>
        <w:br/>
        <w:t>жауапты хатшы болып қызметке кіреді. Қыс бойы журнал</w:t>
        <w:br/>
        <w:t>редакциясында белсенді жұмыс жасаған ол 1914 жылдың көктемінде</w:t>
        <w:br/>
        <w:t>218</w:t>
        <w:br/>
        <w:t>«Қазақтың ХУҮШ-ХХ ғасырлардағы әдебиетінің тарихынан</w:t>
        <w:br/>
        <w:t>очерктер» кітабының маңызы да осымен мазмұндас. Бұған дейін</w:t>
        <w:br/>
        <w:t>бұл дәуір әдебиеті жүйеге түсіп, зерттелмеген болатын. М.Әуезов</w:t>
        <w:br/>
        <w:t>жоғарыда аталған кітабында тарихи дамудың сүрлеуін салып, Бұқар,</w:t>
        <w:br/>
        <w:t>Махамбет, Шортанбай, Мұрат шығармалары жайлы пікірлер айтты.</w:t>
        <w:br/>
        <w:t>Оны да қолына түскен азғана материалға негіздеп жазды. Ол кезде</w:t>
        <w:br/>
        <w:t>әдебиет тарихының көп деректері мәлімсіз еді. Мұқтар өзі де мұны</w:t>
        <w:br/>
        <w:t>ескерткен. Бұл дәуір әдебиетімен Қ.Жұмалиев отызыншы жылдардың</w:t>
        <w:br/>
        <w:t>аяқ кезінен бері ғана шұғылданды. Сәбит кітап жазған кезде, ол</w:t>
      </w:r>
    </w:p>
    <w:p>
      <w:r>
        <w:t>Махамбет өлеңдерін жинап бастырып (1939), оған жазған алғы сөзімен</w:t>
        <w:br/>
        <w:t>ғана белгілі болатын. Сонда, Сәбиттің аталған кітабы ХУІШ-ХХ ғасыр</w:t>
        <w:br/>
        <w:t>әдебиеті тарихына байланысты жазылған алғашқы жүйелі еңбек екені</w:t>
        <w:br/>
        <w:t>дау тудырмайды. Әрине, бұл кітап та дәуірдің барлық әдебиетін түгел</w:t>
        <w:br/>
        <w:t>қамтымайды. Кіріспеде мұны автордың өзі де ескерткен. Ол зерттеудің</w:t>
        <w:br/>
        <w:t>әлі аяқталмағанын, толық аяқтауға басталып кеткен соғыстың кедергі</w:t>
        <w:br/>
        <w:t>келтіргенін, әзір аяқтауға мүмкіндік болмаған соң, оқу министрлігінің</w:t>
        <w:br/>
        <w:t>айтуымен жазылған бірінші бөлімін баспаға ұсынып отырғанын жазған.</w:t>
        <w:br/>
        <w:t>Бірақ кейін Сәбит бұл тақырыпқа оралмаған.</w:t>
        <w:br/>
        <w:t>Сәбит те сол тұстағы осы тақырыпқа жазған басқа да авторлар</w:t>
        <w:br/>
        <w:t>сияқты (М.Әуезов. Қ.Жұмалиев) қазақ әдебиетінің тарихын Бұқар</w:t>
        <w:br/>
        <w:t>жыраудан бастайды. Кітаптың «Кіріспесінде» ол: «Белгілі дәуірде</w:t>
        <w:br/>
        <w:t>жасаған ақыны бар, ол ақынның белгілі шығармасы бар ғасыр - қазақ</w:t>
        <w:br/>
        <w:t>әдебиетінің тарихында ХҮІІ ғасыр»,! - дейді де, ол дәуірдің аты</w:t>
        <w:br/>
        <w:t>белгілі ақындарынан Бұқар мен Тәттіғараны атайды. Оның ар жағында</w:t>
        <w:br/>
        <w:t>аты аңызға айналып кеткен, бірақ жасаған дәуірі мен шығармалары</w:t>
        <w:br/>
        <w:t>анық емес есімдер қатарына Қорқыт, Сыпыра жырау, Асан қайғы,</w:t>
        <w:br/>
        <w:t>Жиреншені қосады. Ал, ХІХ ғасырда «белгілі авторлардың тізбесі</w:t>
        <w:br/>
        <w:t>қоюланады» дейді.</w:t>
        <w:br/>
        <w:t>Аталған дәуір әдебиетін Сәбит, негізінен, екі топқа бөліп</w:t>
        <w:br/>
        <w:t>қарастырады. Біріншісі - бостандық жолындағы күрес әдебиеті. Бұған</w:t>
        <w:br/>
        <w:t>Бұқарды, отаршылдыққа қарсы күрес тудырған әдебиет үлгілерін,</w:t>
        <w:br/>
        <w:t>Махамбетті, Нысанбайды қосады. Екіншісі - «Зар заман» әдебиеті.</w:t>
        <w:br/>
        <w:t>Ол тарауда Шортанбай, Шернияз, Мұрат творчествосына тоқталады.</w:t>
        <w:br/>
        <w:t>Кітаптың үшінші тарауы етіп автор өзінің жоғарыда сөз болған</w:t>
        <w:br/>
        <w:t>«Айтыстар туралы» деген еңбегін қосқан.</w:t>
        <w:br/>
        <w:t>Сәбит зерттеуінің бағалы жағы есебінде оның ақын-жазушылардың</w:t>
        <w:br/>
        <w:t>өміріне, шығармашылығына қатысты мол деректер жинап,</w:t>
        <w:br/>
        <w:t>пайдаланғанын айту қажет. Ол өзіне дейінгі бұл тақырыпқа жазылған</w:t>
        <w:br/>
        <w:t>еңбектерде қаралған шығармалар шеңберін әлдеқайда кеңейткен.</w:t>
        <w:br/>
        <w:t>4 С.Мұқанов. Қазақтың ХУШ-ХІХ ғасырдағы әдебиетінің тарихынан очерктер. - Алматы,</w:t>
        <w:br/>
        <w:t>1942.-7-бет.</w:t>
        <w:br/>
        <w:t>213</w:t>
        <w:br/>
        <w:t>Сәкеннің бір кездегі жолдасы, күрес тұсында дұшпанына айналған</w:t>
        <w:br/>
        <w:t>Төлебай Нұралин да қайшылықты бейне болып көрінеді.</w:t>
        <w:br/>
        <w:t>Жалпы алғанда, «Сәкен Сейфуллин» - Сәбиттің драматургтік</w:t>
        <w:br/>
        <w:t>талантын танытқан елеулі шығарма. Сәбит пьесалары драмалық</w:t>
        <w:br/>
        <w:t>шығарма мен сахнадағы кейіпкерлердің әрекет-қимылының молдығымен</w:t>
        <w:br/>
        <w:t>ерекшеленеді. Жазушы сол арқылы іс адамының характерін сомдайды.</w:t>
        <w:br/>
        <w:t>Кейде ішкі психологиялық сезім күйлерінің жетімсіздігі байқалғанмен,</w:t>
        <w:br/>
        <w:t>шығарма сахнадағы қимылментабыстысаналады. Тарихи-революциялық</w:t>
        <w:br/>
        <w:t>тақырыпты көп жырлаған Сәбит үшін бұл - суреткердің әдейі таңдаған</w:t>
        <w:br/>
        <w:t>әдісі ретінде де бағалы.</w:t>
        <w:br/>
        <w:t>жжж</w:t>
        <w:br/>
        <w:t>Сәбит - қазақ әдебиетінің тарихында сыншы, әдебиет зерттеушісі</w:t>
        <w:br/>
        <w:t>ретінде де танымал адам. Жиырмасыншы жылдардан бергі жаңа</w:t>
        <w:br/>
        <w:t>әдебиеттің қалыптасу тұсындағы пікір таластарынан бастап, бүкіл</w:t>
        <w:br/>
        <w:t>әдеби процесс бойына ол сыншылдық ойларымен бөлісіп отырды.</w:t>
        <w:br/>
        <w:t>Қазақстан Жазушылар одағының басшылығында отырған жылдардағы</w:t>
        <w:br/>
        <w:t>баяндамалары мен сөздерінде жазушы әр кезең әдебиетінің даму сипаты</w:t>
        <w:br/>
        <w:t>мен ерекшеліктерін талдап көрсетті. Жеке авторлардың шығармаларын</w:t>
        <w:br/>
        <w:t>оқып, айтқан, жазған пікірлері де бірсыпыра. Сәбиттің бұл саладағы</w:t>
      </w:r>
    </w:p>
    <w:p>
      <w:r>
        <w:t>еңбектері кезінде «Өсу жолдарымыз» (1960) атты қалың кітапты құраған.</w:t>
        <w:br/>
        <w:t>Сәбиттің әдебиет тарихын зерттеушілік еңбегі бұл саладағы қазақ</w:t>
        <w:br/>
        <w:t>ғылымының балаң кезінен басталады. Ол М.Әуезовпен, С.Сейфуллинмен</w:t>
        <w:br/>
        <w:t>бірге халық әдебиетінің нұсқаларын жинап жариялауға, оны зерттеуге</w:t>
        <w:br/>
        <w:t>белсене қатысты. Абай, Сұлтанмахмұт шығармаларының жинақтарын</w:t>
        <w:br/>
        <w:t>бастырды. «Батырлар жыры», «Айтыс» атты кітаптар құрастырды.</w:t>
        <w:br/>
        <w:t>Осыларға кіріспе, алғы сөз тәрізді мақалалар жазды. Оның «Айтыс» атты</w:t>
        <w:br/>
        <w:t>еңбегі халық ауыз әдебиетінің осы жанрының тарихы, көркемдік сипаты</w:t>
        <w:br/>
        <w:t>жайлы жазылған, осы күнге шейін маңызын жоймаған бағалы зерттеу</w:t>
        <w:br/>
        <w:t>болып табылады.</w:t>
        <w:br/>
        <w:t>Қазақ әдебиетінің тарихына қатысты деректерді мол жинап, алғаш сол</w:t>
        <w:br/>
        <w:t>тарихты жазған кісілердің бірі де - Сәбит. М.Әуезов «Әдебиет тарихы»</w:t>
        <w:br/>
        <w:t>(1927) атты еңбегін негізінен ауыз әдебиетіне арнап, жазба әдебиет</w:t>
        <w:br/>
        <w:t>тарихының сүрлеуін ғана (өзі: «Әдебиет көшінің ұлы сүрлеулерін тауып</w:t>
        <w:br/>
        <w:t>алу» деген) тауып алу міндетін қойса, Сәбит ХУІШІ-ХХ ғасырлардағы</w:t>
        <w:br/>
        <w:t>әдебиет тарихына қатысты бірқатар жаңа деректер жинап, оны</w:t>
        <w:br/>
        <w:t>толықтырды. Тың пікірлер айтты. Бұған оның «ХХ ғасырдағы қазақ</w:t>
        <w:br/>
        <w:t>әдебиеті» (1932), «Қазақтың ХУШ-ХХ ғасырлардағы әдебиет тарихынан</w:t>
        <w:br/>
        <w:t>очерктер» (1942) атты кітаптары куә. Мұнда ол осы дәуірлер әдебиеті</w:t>
        <w:br/>
        <w:t>бойынша жиналған мол материалды жүйелеп, әдебиеттік құбылыстарды</w:t>
        <w:br/>
        <w:t>халық тарихымен, оның кезеңді бір бұрылыстарымен салыстыра</w:t>
        <w:br/>
        <w:t>қарастырды.</w:t>
        <w:br/>
        <w:t>211</w:t>
        <w:br/>
        <w:t>Әрине, бүгін, еліміз егемендік алып, ұлттық сана-сезіміміз өзгеше</w:t>
        <w:br/>
        <w:t>бағытта дамыған тұста, кешегі коммунистік үстемдік кезінде туған,</w:t>
        <w:br/>
        <w:t>саяси режимнің ырқынан шыға алмаған, ұлттық атаулының бәрін</w:t>
        <w:br/>
        <w:t>ұлтшылдықпен шатастырған мезгілде жазылған еңбектерді оқу,</w:t>
        <w:br/>
        <w:t>бағалау оңай емес. Сәбит те марксизм ғылымына сүйеніп, әдебиетті</w:t>
        <w:br/>
        <w:t>таптық көзқарас тұрғысынан талдады. ХХ ғасырдың бас кезіне</w:t>
        <w:br/>
        <w:t>негізінен әдебиеттің «байшылдық-ұлтшылдық дәуірі» ретінде қарады.</w:t>
        <w:br/>
        <w:t>Ақын-жазушылардың жеке шығармаларын талдағанда, оның кеңестік</w:t>
        <w:br/>
        <w:t>идеологияға сәйкестігін іздеді. Оның үстіне Сәбит «ХХ ғасырдағы</w:t>
        <w:br/>
        <w:t>қазақ әдебиетін» жазған кезде ұлтшыл атанған жазушылардың көбі</w:t>
        <w:br/>
        <w:t>ұсталып, қуғын-сүргін астында (1929-1931) жүрген болатын. Соған</w:t>
        <w:br/>
        <w:t>қарамастан, Сәбит Ахметтің, Міржақыптың, Мағжанның, Мұқтардың,</w:t>
        <w:br/>
        <w:t>тағы басқалардың шығармаларын идеялық жағын сынай отырып,</w:t>
        <w:br/>
        <w:t>олардың ақын-жазушылық талантын, кітаптарының көркемдік</w:t>
        <w:br/>
        <w:t>ерекшеліктерін мойындай жазады. «Ахметтің, - дейді ол, - Октябрь</w:t>
        <w:br/>
        <w:t>төңкерісіне шейін қазақ халқын ояту ретінде көп еңбегі сіңді. Қазақ</w:t>
        <w:br/>
        <w:t>мектебі, қазақ тілі секілді орындарда да оның еңбегі мол».” Ахмет</w:t>
        <w:br/>
        <w:t>кітаптарының «қазақ елін орыс отаршылдығына қарсы көтерудегі»</w:t>
        <w:br/>
        <w:t>(сонда, 120-б.) еңбегін де автор дәл көрсеткен.</w:t>
        <w:br/>
        <w:t>«Ақындық жағынан келгенде, Мағжан, әрине, қазақтың күшті</w:t>
        <w:br/>
        <w:t>ақындарынан саналады. Қазақтың тілін байыту ретінде, әдебиетке</w:t>
        <w:br/>
        <w:t>жаңа түрлер енгізу ретінде Мағжанның еңбегі көп. Абайдан кейін</w:t>
        <w:br/>
        <w:t>тіл өнегесінде Мағжаннан асқан ақын қазақта жоқ.. Сыршылдық</w:t>
        <w:br/>
        <w:t>жағынан Мағжан көп ақынға бәйге бермейді» (сонда, 283-284 66.),</w:t>
        <w:br/>
        <w:t>- дейді ол одан әрі. Жеке шығармаларының әр жерін түрткілеп,</w:t>
        <w:br/>
        <w:t>ұлтшылдық іздегенмен, ұлтшыл ақындар творчествосы жайлы</w:t>
        <w:br/>
        <w:t>Сәбиттің жалпы түйіні осындай. Түптеп келгенде, оның ұлтшылдық</w:t>
        <w:br/>
        <w:t>деп айыптайтыны ақынның ұлтжандылығын танытатын өлеңдер</w:t>
        <w:br/>
        <w:t>болып шығады. Осындай жалпылай айыптау Омар Қарашұлы,</w:t>
        <w:br/>
        <w:t>Сұлтанмахмұт Торайғырұлы, Сәбит Дөнентайұлы, Бернияз Күлейұлы</w:t>
        <w:br/>
        <w:t>творчествосын қарастырған тарауларда да кездеседі. Олардың</w:t>
        <w:br/>
        <w:t>шығармаларының негізгі мазмұнын автор дәл тұжырымдайды,</w:t>
        <w:br/>
        <w:t>бірақ саясат ырқына беріліп ұлтжандық іздейді. Ол Ж.Аймауытов</w:t>
      </w:r>
    </w:p>
    <w:p>
      <w:r>
        <w:t>пен М.Әуезов шығармашылығына да осы тұрғыдан қарайды, бірақ</w:t>
        <w:br/>
        <w:t>олардың талантын мойындайды.</w:t>
        <w:br/>
        <w:t>ХХ ғасыр басындағы қазақ ақын-жазушыларының өміріне</w:t>
        <w:br/>
        <w:t>қатысты да ол көп деректер жинап пайдаланды. Олардың біразы әлі</w:t>
        <w:br/>
        <w:t>де бағалы мәлімет саналады. Оның үстіне Сәбит еңбегі - осы дәуір</w:t>
        <w:br/>
        <w:t>әдебиеті бойынша жазылған тұтас, жүйелі алғашқы барлау екені де</w:t>
        <w:br/>
        <w:t>ескерілуге тиіс.</w:t>
        <w:br/>
        <w:t>4 С.Мұқанов. ХХ ғасырдағы қазақ әдебиеті. - Алматы, 1932. - 125-б.</w:t>
        <w:br/>
        <w:t>212</w:t>
        <w:br/>
        <w:t>этнографиялық деректерді жинауға көмектеседі. Шоқан оларға</w:t>
        <w:br/>
        <w:t>мыңдаған жылдық тарихы бар жазба деректер сақталған елдің</w:t>
        <w:br/>
        <w:t>мәдениеті, тамаша мұралары жайлы әңгімелейді. Шоқан әңгімелері</w:t>
        <w:br/>
        <w:t>арқылы жазушы үлкен ғалым қайраткердің жүйрік қиялы мен ғылыми</w:t>
        <w:br/>
        <w:t>тұжырымдарын, ой-пікірінің кеңдігін танытады.</w:t>
        <w:br/>
        <w:t>«Қашқар қызы» - Сәбиттің Шоқан өмірінің көркем шежіресін</w:t>
        <w:br/>
        <w:t>жасау жолындағы талабымен бірге туысқан ұйғыр халқының тұрмыс-</w:t>
        <w:br/>
        <w:t>тіршілігін бейнелеуде де елеулі орны бар шығарма.</w:t>
        <w:br/>
        <w:t>Сәбиттің соңғы драмалық шығармасы - «Сәкен Сейфуллин» атты</w:t>
        <w:br/>
        <w:t>пьеса. Бұл-қазақ әдебиетіндегі тарихи-революциялықдрама жанрына</w:t>
        <w:br/>
        <w:t>өзіндік көркемдік бояуын алып келген туынды. Ол қазақтың белгілі</w:t>
        <w:br/>
        <w:t>қоғам қайраткері, ақын Сәкен Сейфуллиннің революция жылдары</w:t>
        <w:br/>
        <w:t>басынан кешкен өмір тарихына құрылады. Пьесаның негізінде</w:t>
        <w:br/>
        <w:t>Сәкеннің «Тар жол, тайғақ кешу» атты мемуарлық шығармасында</w:t>
        <w:br/>
        <w:t>суреттелетін оқиғаларға ұқсастық бар. Пьесадағы тартыс Ақмолада</w:t>
        <w:br/>
        <w:t>өтеді. Тақтан құлаған патшаны жақтаушылар мен оған қарсы, еңбекші</w:t>
        <w:br/>
        <w:t>халыққа теңдік әпереміз деп ұмтылып жүрген топтардың шайқасы</w:t>
        <w:br/>
        <w:t>осында болады. Колчактың қолдауымен алғашқы топ Ақмоладағы</w:t>
        <w:br/>
        <w:t>билікті қолына алып, күрескерлерді тұтқындайды. Оқиға ұқсас</w:t>
        <w:br/>
        <w:t>болғанмен, Сәбит Сәкен кітабын қайталамайды, ондағы образ жүйесі,</w:t>
        <w:br/>
        <w:t>пьесадағы тартыс жаңа кейіпкер тобымен толыққан.</w:t>
        <w:br/>
        <w:t>Шығарманың негізгі кейіпкерлері - Сәкен және оның маңындағы</w:t>
        <w:br/>
        <w:t>күрескерлер. Олардың ішінде Абдолла Асылбеков, Бәкен Серікбаев,</w:t>
        <w:br/>
        <w:t>Жұмабай Нұркин, Хафиз Гизатуллин, Шафран сияқты аты азамат</w:t>
        <w:br/>
        <w:t>соғысының тарихынан белгілі азаматтар бар. Сәбит олардың жаңа</w:t>
        <w:br/>
        <w:t>өкімет орнату жолындағы күресін Ақмола совдепіндегі қызметімен,</w:t>
        <w:br/>
        <w:t>революция жауларының қолына түсіп, көрген азабын, одан қашып</w:t>
        <w:br/>
        <w:t>шығып, жаңадан күрес жолына шығуы эпизодтары арқылы бейнелеуге</w:t>
        <w:br/>
        <w:t>тырысқан. Олардың тап дұшпандарымен кездесулері, қақтығыстары</w:t>
        <w:br/>
        <w:t>табанды күрескерлік бейнесін аша түседі. Осы топтың басында</w:t>
        <w:br/>
        <w:t>тұрған Сәкеннің күрескерлік табандылығына қоса, азаматтық ерлігін,</w:t>
        <w:br/>
        <w:t>гуманистік сезімдерін, махаббатын ашып бейнелерлік эпизодтар да</w:t>
        <w:br/>
        <w:t>бар. Сонымен қатар кезінде әдеби сын бір мақсатта бір топта жұмыс</w:t>
        <w:br/>
        <w:t>істеп жүрген адамдардың жеке мінез-құлқын даралауда пьесаның</w:t>
        <w:br/>
        <w:t>кемшін жерлері де барын әділ көрсеткен.</w:t>
        <w:br/>
        <w:t>Пьесадағы басқа кейіпкерлер ішінде Сәкеннің анасы Жамалдың</w:t>
        <w:br/>
        <w:t>бейнесі жылы әсер қалдырады. Түрмедегі Сәкенді алыстан іздеп</w:t>
        <w:br/>
        <w:t>келген ананың мейірімі, оны қауіп-қатерден алыс ауылға алып кетпек</w:t>
        <w:br/>
        <w:t>болуы нанымды берілген.</w:t>
        <w:br/>
        <w:t>Революция жаулары ішінен пьесада Колчак көрсетіледі. Оның іс-</w:t>
        <w:br/>
        <w:t>қылығы арқылы және жалпы атмосфераны суреттеу негізінде бүкіл</w:t>
        <w:br/>
        <w:t>Сібірді тітіркенткен адмиралдың сол тұстағы қатігездігі ойда қалады.</w:t>
      </w:r>
    </w:p>
    <w:p>
      <w:r>
        <w:t>210</w:t>
        <w:br/>
        <w:t>Бұқар, Шортанбай, Мұрат, Махамбет шығармалары онда толық күйінде</w:t>
        <w:br/>
        <w:t>пайдаланылып, талдауға түскен. Екіншіден, Сәбит әдебиетті тарихтың</w:t>
        <w:br/>
        <w:t>айнасы ретінде түсініп, жеке туындыларды талдау үшін дәуірдің тарихи</w:t>
        <w:br/>
        <w:t>өзгешеліктерінатап, шығарманың қандайжағдайда жазылғанынанықтап</w:t>
        <w:br/>
        <w:t>алады. Бұл- тарихи шындықпен көркемдік шындықтың ара қатынасын</w:t>
        <w:br/>
        <w:t>айқындап алуға көмектескен. Тұтастай алғанда, 20-30-жылдарға тән</w:t>
        <w:br/>
        <w:t>әдеби ұғым-түсініктер мен шектелушіліктің әсері байқала тұрса да,</w:t>
        <w:br/>
        <w:t>Сәбиттің бұл екі кітабы өз кезінің маңызды зерттеулерінің қатарына</w:t>
        <w:br/>
        <w:t>кіреді.</w:t>
        <w:br/>
        <w:t>Кейін Сәбит Абай Құнанбаев пен Шоқан Уәлихановтың әдеби</w:t>
        <w:br/>
        <w:t>мұрасы жөнінде зерттеу жазды. Ол «Жарқын жұлдыздар» (1964)</w:t>
        <w:br/>
        <w:t>деген атпен жарияланды. Мұнда автор қазақ мәдениетінің екі</w:t>
        <w:br/>
        <w:t>алыбы жайлы ұзақ жылдар жүргізген зерттеуін жинақтап, олардың</w:t>
        <w:br/>
        <w:t>шығармашылығын да өздері өмір сүрген дәуір ерекшеліктерімен</w:t>
        <w:br/>
        <w:t>байланыста зерттейді. Олардың творчествосындағы еуропалық озық</w:t>
        <w:br/>
        <w:t>мәдениеттің үлгісін, сол негізде олардың қоғамдық, демократтық,</w:t>
        <w:br/>
        <w:t>ағартушылық көзқарастарының қалыптасуын атап көрсетті.</w:t>
        <w:br/>
        <w:t>1920-30 жылдардағы әдебиетші кадрлардың жетіспеушілігі қазақ</w:t>
        <w:br/>
        <w:t>жазушыларын әр жақты болуға, әдебиеттің барлық жанрларында</w:t>
        <w:br/>
        <w:t>қызмет істеуге, балаларға арналған әдебиет жасауға, мектептер</w:t>
        <w:br/>
        <w:t>мен жоғарғы оқу орындары үшін оқулықтар жазысуға, ғылыми</w:t>
        <w:br/>
        <w:t>зерттеулерге қатысуға мәжбүр етті. Мұндай жан-жақтылық заман</w:t>
        <w:br/>
        <w:t>талабын өтеу мүддесінен туған еді. Сәбиттің де осындай жан-жақты</w:t>
        <w:br/>
        <w:t>қызмет істегені оның бай мұрасынан танылады. Ол мектепке арналған</w:t>
        <w:br/>
        <w:t>«Ана тілінің оқу кітабын» (4-класс, 1930 жыл), «Қазақ әдебиетінің</w:t>
        <w:br/>
        <w:t>хрестоматиясын» (8-класс, Қ.Бекхожинмен бірге, 1939-45) оқулығын</w:t>
        <w:br/>
        <w:t>дайындауға қатысты. 1937-1940 жылдар ішінде Қазақтың Абай</w:t>
        <w:br/>
        <w:t>атындағы педагогтік институтында сабақ берді, аспиранттарға</w:t>
        <w:br/>
        <w:t>жетекшілік жасады. Сәбиттің қазақ әдебиетін дамыту, оны жасауға</w:t>
        <w:br/>
        <w:t>белсенді қатысуы, ғылым саласындағы еңбектері ескеріліп, 1954</w:t>
        <w:br/>
        <w:t>жылы ол Қазақстан Ғылым Академиясының толық мүшелігіне</w:t>
        <w:br/>
        <w:t>сайланды. «Жарқын жұлдыздар» кітабы үшін Шоқан Уәлиханов</w:t>
        <w:br/>
        <w:t>атындағы сыйлыққа ие болды. Оның «Халық мұрасы» (1974) атты</w:t>
        <w:br/>
        <w:t>тарихи-этнографиялық зерттеуі де көпке мәлім.</w:t>
        <w:br/>
        <w:t>Сәбиттің ақындық, жазушылық, драматургтік, сыншылық,</w:t>
        <w:br/>
        <w:t>зерттеушілікеңбегі өмірді шала сауатты күйде бастаған ауылдың жетім</w:t>
        <w:br/>
        <w:t>батырағының өз дәуірімен бірге өскен үлкен талантын, қайраткерлік</w:t>
        <w:br/>
        <w:t>қабілетін туған еліне, халқына кең таратты. Ол шын мағынасында</w:t>
        <w:br/>
        <w:t>халық жазушысы болды. Тынымсыз іздену, еңбекшілдік - Сәбиттің</w:t>
        <w:br/>
        <w:t>ерекше қасиеті еді. Сондықтан да ол көп жазды. Ғ.Мүсіреповтің</w:t>
        <w:br/>
        <w:t>жазушымен қоштасу кезінде айтқаны: «Бір өзі бір библиотека кітап</w:t>
        <w:br/>
        <w:t>жазған, бір өзі бір елдің басынан кешкен бар дәуірін қамтуға құлаш</w:t>
        <w:br/>
        <w:t>214</w:t>
        <w:br/>
        <w:t>мұғалімнің ниетін білген болыстың қызын тездетіп, айттырған жеріне</w:t>
        <w:br/>
        <w:t>ұзатып жіберуі себеп болады. Сұлтанмахмұт осы тақырыпқа жаңа</w:t>
        <w:br/>
        <w:t>шығарма жаза бастайды да, «Әжібай болыс» («Кім жазықты?») атты</w:t>
        <w:br/>
        <w:t>өлеңмен жазылған романын Зайсанда аяқтайды. Оны «Қазақ» газеті</w:t>
        <w:br/>
        <w:t>жариялаған (Есенғұл Мамановтың қаржысы) роман бәйгесіне жібереді.</w:t>
        <w:br/>
        <w:t>Бірақ қолжазба жоғалып кетеді. Қазіргі қолда бар нұсқа -ақынның өзінде</w:t>
        <w:br/>
        <w:t>қалған, толық емес қолжазбасы.</w:t>
      </w:r>
    </w:p>
    <w:p>
      <w:r>
        <w:t>1916 жылдың жазында патшаның қазақтардан солдат алу туралы</w:t>
        <w:br/>
        <w:t>жарлығының шығуына байланысты ел ішінде қобалжу басталады да,</w:t>
        <w:br/>
        <w:t>Алтай, Тарбағатай бойындағы ел Қытайға ауа бастайды. Сұлтанмахмұт</w:t>
        <w:br/>
        <w:t>осы кезде Семейге қайтады. Бірақ онда көп тұрақтамайды. Еліне</w:t>
        <w:br/>
        <w:t>барады. Содан күзде оқу іздеп Томск қаласына жол тартады. Онда Томск</w:t>
        <w:br/>
        <w:t>ТехнологияинститутыныңстудентіӘлімханЕрмековтің(кейін математика</w:t>
        <w:br/>
        <w:t>профессоры болған, репрессияға ұшыраған) көмегімен даярлық курсына</w:t>
        <w:br/>
        <w:t>түсіп орысша оқиды. Әрі емделеді. Тұрмыс қиыншылығына қарамай,</w:t>
        <w:br/>
        <w:t>орысша білім алуға жол ашылғанын ол қуаныш етеді. Сол кездегі</w:t>
        <w:br/>
        <w:t>күнделігіне: «Жұмасына екі ғана обед етем (ет татам). Құр шай мен нан.</w:t>
        <w:br/>
        <w:t>Киім алғаным жоқ. Киноға, вечерлерге бір мәртебе болсын барғаным</w:t>
        <w:br/>
        <w:t>жоқ. Күні-түні айналдырғаным - ала қағаздың беті... Халім осы. Сонда</w:t>
        <w:br/>
        <w:t>да қайғырмаймын. Бір тиыным қалғанша оқимын. Сонан соң тұрмыс</w:t>
        <w:br/>
        <w:t>қандай жүк салса да, көтерем. Бірақ көңілім оқуда болмақ» (сонда, 21-б.)</w:t>
        <w:br/>
        <w:t>- деп жазады. «Ол бір қыстың ішінде орыс тілі грамматикасын, әсіресе,</w:t>
        <w:br/>
        <w:t>синтаксисі мен этимологиясын жете меңгеріп алды. Орысша жақсы</w:t>
        <w:br/>
        <w:t>сөйлемегенімен, жазуға, ұғынуға келгенде, өте жетік болып шықты. Ол</w:t>
        <w:br/>
        <w:t>менің үйімнен Л.Толстойдың, Руссоның, т.б. саяси брошюра кітаптарын</w:t>
        <w:br/>
        <w:t>оқып жүрді және оны терең түсінетін еді», - дейді Ә.Ермеков.</w:t>
        <w:br/>
        <w:t>1917 жылдың ақпанында Ресейде буржуазиялық-демократиялық</w:t>
        <w:br/>
        <w:t>төңкеріс жеңіп, патшаның тақтан түскені мәлім. Патша отаршылдығы</w:t>
        <w:br/>
        <w:t>мен қоғамдық әділетсіздікке қарсы күрескен Сұлтанмахмұт «Мұндай</w:t>
        <w:br/>
        <w:t>заманда қазақ оқығандарының қазақ ішінде болмауы иттік» деп,</w:t>
        <w:br/>
        <w:t>1917 жылдың 10 наурызында Семейге келеді. Семейде ұйымдасқан</w:t>
        <w:br/>
        <w:t>Қазақ Комитетінің жұмысына қатысады. 1917 жылдың жазында Алаш</w:t>
        <w:br/>
        <w:t>партиясының құрылуын, Ұлттық автономия ұйымдастыру талабын</w:t>
        <w:br/>
        <w:t>қолдап «Алаш ұраны», «Таныстыру» сияқты шығармалар жазады.</w:t>
        <w:br/>
        <w:t>«Сарыарқа» газетінде өлеңдері мен мақалалар жариялайды. 1917 жылдың</w:t>
        <w:br/>
        <w:t>қазанында Семейге келген Әлихан Бөкейхановты қарсы алушылар</w:t>
        <w:br/>
        <w:t>ішінде болып, «Әлиханның Семейге келуі» (Сарыарқа, 1917. - 30-қазан,</w:t>
        <w:br/>
        <w:t>13-қараша) атты мақаласын бастырады. Онда ұлт көсемінің халықтық</w:t>
        <w:br/>
        <w:t>еңбегі мен оны қарсы алушылардың сезімі көтеріңкі күйде суреттеледі.</w:t>
        <w:br/>
        <w:t>2 Торайғыров С. Екі томдық. Екінші том. - Алматы, 1962. - 256-б.</w:t>
        <w:br/>
        <w:t>2 Еспембетов А. Сұлтанмахмұт Торайғыров. - Алматы, 1992. - 30-6.</w:t>
        <w:br/>
        <w:t>221</w:t>
        <w:br/>
        <w:t>жұмыстан шығады. «Айқап» хатшысы Сұлтанмахмұт Торайғыров</w:t>
        <w:br/>
        <w:t>хатшылықтан шықты. Мұнан былай оның «Айқаппен» ешбір</w:t>
        <w:br/>
        <w:t>қатынасы болмайды», - делінген хабар журналда жарияланады”.</w:t>
        <w:br/>
        <w:t>«Айқапта» жемісті қызмет істеп, бірқатар шығармаларын бастырған,</w:t>
        <w:br/>
        <w:t>ақындыққа бет бұруына жол ашылған шағында, Сұлтанмахмұттың</w:t>
        <w:br/>
        <w:t>журналдан қызметтен кетуі - оның еркінен тыс болған оқиға. Оны өзі</w:t>
        <w:br/>
        <w:t>де «Мен өз пікірімді дүниеге шығаруға кісі бетіне қарамадым. Махмүт</w:t>
        <w:br/>
        <w:t>қайбір адамның көңіліне қарайтын адам. Сондықтан келісе алмадым...</w:t>
        <w:br/>
        <w:t>«Айқапта» тұрған минуттарда бүкіл ғаламға өзімие болғандай көтерілдім.</w:t>
        <w:br/>
        <w:t>Ойлап қарағанда, ақымақтық болмаса, көтерілетін не бар еді?» - деп</w:t>
        <w:br/>
        <w:t>мойындап жазған.”</w:t>
        <w:br/>
        <w:t>Кейбір мәліметтерге қарағанда, сол кездегі «Айқап» пен «Қазақ»</w:t>
        <w:br/>
        <w:t>газетінің арасындағы пікір таластары Сұлтанмахмұттың тағдырына әсер</w:t>
        <w:br/>
        <w:t>еткен сияқты.</w:t>
        <w:br/>
        <w:t>«Айқаптың» күзден бергі номерлерінде «Қазақтың», иә «Қазаққа»</w:t>
        <w:br/>
        <w:t>жазушылардың аты аталмаса, журнал мақсұтына жете алмайтындай</w:t>
        <w:br/>
        <w:t>боп келеді. Бас қосу мәселесінде де «Қазақ» айыпты, жер мәселесінде</w:t>
        <w:br/>
        <w:t>де «Қазақ» айыпты, партия ісіне де себепші болып тұрған «Қазақ»,</w:t>
        <w:br/>
        <w:t>«Айқапта» түс көрген өлеңші де «Қазақты» жырлайды, циркке барып</w:t>
      </w:r>
    </w:p>
    <w:p>
      <w:r>
        <w:t>балуан көргендердің есінен де «Қазақ» қалмайды, басқармадан біреуге</w:t>
        <w:br/>
        <w:t>жауап жазылса да, баяғы «Қазақ», қазаққа алалық қайдан келгенін</w:t>
        <w:br/>
        <w:t>жазғанда да аяғы келіп тағы да «Қазаққа» соғады, үлкен кісілерді де</w:t>
        <w:br/>
        <w:t>тіршілігінде «Қазақтың» пікірін қуаттағаны үшін сөгеді», -деп жазыпты</w:t>
        <w:br/>
        <w:t>іржақып Дулатов «Айқап» пен «Қазақ» арасындағы тартыс туралы.</w:t>
        <w:br/>
        <w:t>Осы сөздің ұшығы Сұлтанмахмұтқа тиіп жатқаны даусыз. Ондағы</w:t>
        <w:br/>
        <w:t>«Қазаққа» тиіп жатқан «Кешегі түнгі түс, бүгінгі іс» (Айқап, 1913. -</w:t>
        <w:br/>
        <w:t>920), «Бір балуанға қарап (1913, Хе21) деген өлеңдер Сұлтанмахмүттікі.</w:t>
        <w:br/>
        <w:t>Оның үстіне Сұлтанмахмұттың «Қазақ тіліндегі өлең кітаптары</w:t>
        <w:br/>
        <w:t>жайынан (Айқап, 1913. - Х919, 20, 22-23), «Жаңа кітап» (Сонда, 1913.-</w:t>
        <w:br/>
        <w:t>917) атты мақалаларында М.Дулатов кітаптары сыналатынын ескерсек,</w:t>
        <w:br/>
        <w:t>«Қазақ» газетінің Сұлтанмахмұтты тікелей көздегені расқа шығады.</w:t>
        <w:br/>
        <w:t>ікірін «дүниеге шығаруда кісі бетіне қарамайтын» ақын «Қазақтағы»</w:t>
        <w:br/>
        <w:t>ағаларын ренжітіп алғанға ұқсайды. Өз шығармаларына қоса «Айқап»</w:t>
        <w:br/>
        <w:t>бетінде басылған «Қазақ» газеті және ұстанымы туралы пікірлер</w:t>
        <w:br/>
        <w:t>де ұйымдастырушы есебінде Сұлтанмахмұттың «кінәсі» саналған.</w:t>
        <w:br/>
        <w:t>Сондықтан «Қазақ» газетінің басындағылар «Айқаптың» шығарушысы</w:t>
        <w:br/>
        <w:t>.Сералинге ықпал етіп, Сұлтанмахмұтты журналдан кетіруі әбден</w:t>
        <w:br/>
        <w:t>мүмкін. Редакцияның Сұлтанмахмұттың кеткенін хабарлап, енді оның</w:t>
        <w:br/>
        <w:t>4 Айқап, 1914. - М1.- 18-бет.</w:t>
        <w:br/>
        <w:t>4 Торайғырұлы Сұлтанмахмұт: Шығармаларының толық жинағы. - Алматы, 1933. - 14-бет</w:t>
        <w:br/>
        <w:t>% Қазақ, 1914. - 21 апрель.</w:t>
        <w:br/>
        <w:t>219</w:t>
        <w:br/>
        <w:t>Осындай қарбаласта жүріп Сұлтанмахмұт денсаулығын нашарлатып</w:t>
        <w:br/>
        <w:t>алады. Қыс бойы Тобықты ішіне барып, қысыр сауғызып қымыз ішіп</w:t>
        <w:br/>
        <w:t>емделеді. Бірақ меңдеген ауру бой бермейді. Қайтып келіп көрінген</w:t>
        <w:br/>
        <w:t>Семей дәрігерлері де жарытымды кеңес бере алмайды. Содан ол туған</w:t>
        <w:br/>
        <w:t>еліне - Баянауылға кетуге мәжбүр болады. Бұл кезде жаңа құрылған</w:t>
        <w:br/>
        <w:t>кеңес өкіметінің ықпалы ел ішінде тарай бастаған еді. Ол Керекудегі</w:t>
        <w:br/>
        <w:t>революциялық Комитет жұмысына қатысып, елдің кедей шаруаларына</w:t>
        <w:br/>
        <w:t>ара түседі, дау-жанжалдарды әділ шешуге араласады. Елде ол қоғам</w:t>
        <w:br/>
        <w:t>дамуының жолы, таптар тартысы мен күресі жайында көп ойланады.</w:t>
        <w:br/>
        <w:t>Саяси-философиялық әдебиетке көбірек көңіл бөліп, К.Маркстің,</w:t>
        <w:br/>
        <w:t>Г.В.Плехановтың, Н.Г.Чернышевскийдің, В.И.Лениннің шығармаларын</w:t>
        <w:br/>
        <w:t>оқиды. «Адасқан өмір», «Кедей», «Айтыс» сияқты поэмалар мен «Осыда</w:t>
        <w:br/>
        <w:t>әділдік пе?», «Өң бе, түс пе?», «Дауылдағы әдігер», «Ғайса кім?» деген</w:t>
        <w:br/>
        <w:t>өлеңдер жазады.</w:t>
        <w:br/>
        <w:t>1920 жылы 21 мамыр күні ұзаққа созылған аурудан соң Сұлтанмахмұт</w:t>
        <w:br/>
        <w:t>қайтыс болады.</w:t>
        <w:br/>
        <w:t>жжж</w:t>
        <w:br/>
        <w:t>Әр ақынның тағдыры әр түрлі жағдайда қалыптасады. Тұқымы</w:t>
        <w:br/>
        <w:t>қолайлы топыраққа түсіп, оңай өнім беретін де, талмай ізденіп,</w:t>
        <w:br/>
        <w:t>қиыншылықпен алыса жүріп шындық жолын табатын да ақындар</w:t>
        <w:br/>
        <w:t>болады. Сөйте жүріп олар өз тағдырын өзі жасайды. Сұлтанмахмұт</w:t>
        <w:br/>
        <w:t>осы соңғы жолмен жүрген ақын. Ол өз өмірін өзі, өз өлеңімен жасаған.</w:t>
        <w:br/>
        <w:t>Ақынның шығармашылық жолын қадағалай қарап, өлеңдерінің жазылу</w:t>
        <w:br/>
        <w:t>ізімен жүрсеңіз, бұған көзіңіз әбден жетеді. Сұлтанмахмұттың көрген</w:t>
        <w:br/>
        <w:t>өмір азабы, жоқшылық, жас таланттың соған қарамай ізденіп шарқ ұру</w:t>
        <w:br/>
        <w:t>іздері - бәрі оның шығармаларында сайрап жатыр. Бұл жағынан оны</w:t>
        <w:br/>
        <w:t>өмірі мен тағдыры өлеңінде өрілген ақын деп айтуға әбден болады.</w:t>
        <w:br/>
        <w:t>Сұлтанмахмұттың бірсыпыра шәкірттік өлеңдері (1907-1911)</w:t>
        <w:br/>
        <w:t>сақталған. Өлеңдік түрі мен көркемдік ізденістерінде жетіспеушілік</w:t>
        <w:br/>
        <w:t>бола тұрса да, олар жас ақынның қоғамдық құбылыстардың мән-</w:t>
        <w:br/>
        <w:t>мағынасын, сырын түсінуге ұмтылысымен, өлең тілімен сурет жасауға</w:t>
      </w:r>
    </w:p>
    <w:p>
      <w:r>
        <w:t>деген алғашқы талабымен ерекшеленеді. Ол қоғамдағы әділетсіздік</w:t>
        <w:br/>
        <w:t>туралы, әйел тағдырына немқұрайлы қарайтын мінез жайлы, дін</w:t>
        <w:br/>
        <w:t>мен діни оқудың схолостикалық сипаты жөнінде айтады. Оларға өз</w:t>
        <w:br/>
        <w:t>ұғымындағы әділеттілік, адамдық, ар-иман туралы түсініктерді қарсы</w:t>
        <w:br/>
        <w:t>қояды. Суреткерлікке ұмтылыс оның бай қызы мен бай ұлының, байлық</w:t>
        <w:br/>
        <w:t>пен кедейліктің бейнесін танытуға арналған жырларынан байқалады.</w:t>
        <w:br/>
        <w:t>Алайда олар үлкен ұғымдағы саяси көзқарасты, ақындық позицияны</w:t>
        <w:br/>
        <w:t>анықтай алмайтын еді. Мұндай ақындық таным мен байсалды көзқарас</w:t>
        <w:br/>
        <w:t>Сұлтанмахмұттың 1912 жылдан басталатын шығармашылығының</w:t>
        <w:br/>
        <w:t>жаңа кезеңінде ғана бой көрсетеді. Соған қарамастан жас ақынның</w:t>
        <w:br/>
        <w:t>222</w:t>
        <w:br/>
        <w:t>журналмен «ешбір қатынасы болмайды» деп жазуының өзі де «Қазақ»</w:t>
        <w:br/>
        <w:t>алдындағы ақталу сияқты.</w:t>
        <w:br/>
        <w:t>«Айқаптан» кеткеннен кейін, 1914 жылдың жазында Сұлтанмахмұт</w:t>
        <w:br/>
        <w:t>өз еліне - Баянауылға барады. Аулында біраз уақыт бала оқытып,</w:t>
        <w:br/>
        <w:t>қаражат жинап алып, үлкен қалалардың біріне оқуға кетуді ойлайды.</w:t>
        <w:br/>
        <w:t>Ел жастарын оқуға, білім жолына тартатын мәдени-ағарту ұйымын</w:t>
        <w:br/>
        <w:t>құруға талап жасайды. Өзі «Шоң серіктігі» деп атаған осы ұйымның</w:t>
        <w:br/>
        <w:t>алдына тұрмысы нашар, кедей оқушыларға көмектесу, оқуына қаражат</w:t>
        <w:br/>
        <w:t>беру, ел ішіне газет-журналдар алдырып, кітапханалар ашу, оған хат</w:t>
        <w:br/>
        <w:t>білетін адамдарды тарту, ақын-жазушылардың шығармаларын бастыру“</w:t>
        <w:br/>
        <w:t>міндеттерін қояды. «Серіктіктің» мақсаты ақынның «Шоң серіктігін»</w:t>
        <w:br/>
        <w:t>ашарда «Шоң серіктігі» туралы көпке істеген баяндаманың басы», «Бұл</w:t>
        <w:br/>
        <w:t>баяндаманың арты мынадай сөздермен тынады» деген өлеңдерінде де</w:t>
        <w:br/>
        <w:t>айтылған. Алайда, ақынның ойы іске аспайды. Не «Шоң серіктігіне», не</w:t>
        <w:br/>
        <w:t>өзінің оқуына қаражат жинай алмайды. Көмектесер деген үмітпен барған</w:t>
        <w:br/>
        <w:t>адамдары ықылас-пейіл танытпайды. Тағдырына наразылық білдірген</w:t>
        <w:br/>
        <w:t>біраз өлеңдерді («Күнделік дәптерінен», «Қос үй», «Бір адамға») ақын</w:t>
        <w:br/>
        <w:t>осы кездегі көңіл күйі әсерімен жазған.</w:t>
        <w:br/>
        <w:t>1914 жылдың күзінде Сұлтанмахмұт Семей қаласына келеді. Бірақ</w:t>
        <w:br/>
        <w:t>төменгі дәрежедегі оқудан жасы асып кетіп, жоғарғы дәрежедегі оқуға</w:t>
        <w:br/>
        <w:t>білімі сәйкес келмей, орналаса алмайды. Өз бетімен кісі жалдап оқуға</w:t>
        <w:br/>
        <w:t>қаражаты болмайды.</w:t>
        <w:br/>
        <w:t>Бұл жағдайлар тағы да Сұлтанмахмұттың көңіл күйін бұзады. Ақын</w:t>
        <w:br/>
        <w:t>ойының іске аспағанына, мақсатына жете алмағанына күйініп, жан</w:t>
        <w:br/>
        <w:t>дағдарысын бейнелейтін біраз өлеңдер («Ләнет бұлты шатырлап», «Алты</w:t>
        <w:br/>
        <w:t>аяқ», т.б.) жазады. Ақырында басқа амалы таусылған ол Алтай бойына</w:t>
        <w:br/>
        <w:t>(қазіргі Шығыс Қазақстан облысы, Қатонқарағай ауданына) жалданып</w:t>
        <w:br/>
        <w:t>бала оқытуға кетеді. Онымен Семейде кездескен өр Алтайдағы Қаратай</w:t>
        <w:br/>
        <w:t>елінің болысы Әбдікәрім Ережепұлы Шыңғыстай аулынан төрт кластық</w:t>
        <w:br/>
        <w:t>мектеп ашқан екен. Соған орысша, қазақша оқытатын мұғалімдер</w:t>
        <w:br/>
        <w:t>тартқан. Сұлтанмахмұт қазақша бала оқытып, орыс мұғалімінен орысша</w:t>
        <w:br/>
        <w:t>сабақ алуды да ойлайды. Сөйтіп Әбдікәрім болысқа еріп Қатонқарағайға</w:t>
        <w:br/>
        <w:t>кетеді. «Қотонқарағайға кеткенім, - деп жазды күнделігіне ақын, - ызаға</w:t>
        <w:br/>
        <w:t>шыдамай, ең шыны күн көру үшін. Қолымдағы қаражатым Семейде</w:t>
        <w:br/>
        <w:t>бір-ақ ай тұруға жарайтын болды. Семей - қанша айтқанмен қалалы,</w:t>
        <w:br/>
        <w:t>сынды жер ғой, арасында кем көрініп жүргенше, парықсыз қазақ арасына</w:t>
        <w:br/>
        <w:t>кетейін деп ойладым»,</w:t>
        <w:br/>
        <w:t>Қатонқарағайда бірер жылдай істеген Сұлтанмахмұт кейін Зайсанға</w:t>
        <w:br/>
        <w:t>ауысады. Оған Әбдікәрімнің Бағила деген қызына ғашық болуы,</w:t>
        <w:br/>
        <w:t>% Ғылым Академиясының Орталық Ғылыми кітапхана қоры. 656 п. 313-бет.</w:t>
        <w:br/>
        <w:t>52 Торайғырұлы Сұлтанмахмұт. Шығармаларының толық жинағы. - Алматы. 1933. - 17-6.</w:t>
        <w:br/>
        <w:t>220</w:t>
      </w:r>
    </w:p>
    <w:p>
      <w:r>
        <w:t>деген қорытындығы келеді. Адам еңбегін, рухын көтеру қандай леппен,</w:t>
        <w:br/>
        <w:t>ойшылдықпен, батыл, әрі анық айтылған! Бұл өлендер Сұлтанмахмұттың</w:t>
        <w:br/>
        <w:t>қандай күйде болса да, келешектен үміт үзбеген өр, романтикалық сезім</w:t>
        <w:br/>
        <w:t>күйін, зор талабы мен асқақ арманын танытады. Ол туған халқын шын</w:t>
        <w:br/>
        <w:t>жүректен беріле сүйеді. «Туған еліме» өлеңінде ол: «Балалыққа жарасаң,</w:t>
        <w:br/>
        <w:t>аталыққа жарайсың» дейді халқына.</w:t>
        <w:br/>
        <w:t>Қайтейін, елім, қимаймын.</w:t>
        <w:br/>
        <w:t>Қия алмай жанды қинаймын.</w:t>
        <w:br/>
        <w:t>.-Алты қырдан ассам да,</w:t>
        <w:br/>
        <w:t>Сөздерінді сыйлаймын.</w:t>
        <w:br/>
        <w:t>(Сонда, 96-6.)</w:t>
        <w:br/>
        <w:t>Осы кезден бастап Сұлтанмахмұт шығармашылығында ескіні сынау</w:t>
        <w:br/>
        <w:t>айрықша бір өткір түрге көшеді. Ол қазақ ішіндегі ұнамсыздық, келеңсіз</w:t>
        <w:br/>
        <w:t>мінездермен кектесе, оларды ызалана шенеп, мінейді. Феодалдық-</w:t>
        <w:br/>
        <w:t>патриархалдықсалт-сананың тозығы жеткен жақтарынаяусыз әшкерелеп,</w:t>
        <w:br/>
        <w:t>олардың өмірсіздігін ашады, жаңару күтіп тұрғанын дәлелдейді. Сол</w:t>
        <w:br/>
        <w:t>арқылы ақын өз дәуіріндегі қазақ қоғамы дамуының күрделі мәселелері</w:t>
        <w:br/>
        <w:t>жайлы түйін жасайды. Заманына, заман адамына, қазақ қауымының сол</w:t>
        <w:br/>
        <w:t>тұстағы өкілдеріне деген ашы сөз «Жарлау», «Сымбатты сұлу», «Бұлар</w:t>
        <w:br/>
        <w:t>кім?» сияқты өлеңдерде анық бой көрсетеді. «Жарлауда» ақын қазақтың</w:t>
        <w:br/>
        <w:t>сол кездегі бас көтерер азаматтарына, ұлы-қызына, ақсақалдарына жар</w:t>
        <w:br/>
        <w:t>сала отырып, олардың өнер-білімге енжарлығын, партия, дау-жанжалға</w:t>
        <w:br/>
        <w:t>құмарлығын бетіне басады. Қазақ қызының тағдырына аяушылық</w:t>
        <w:br/>
        <w:t>білдіріп, малқұмар, қызқұмар шалдарды айыптайды. «Бұлар кім?»</w:t>
        <w:br/>
        <w:t>өлеңінде қазақты бұрынғы ер түріктің азып-тозып күлкі болған жұрағаты</w:t>
        <w:br/>
        <w:t>деп қарайды да, «үсті-басын мұнар жапқан», қарнынан басқаны</w:t>
        <w:br/>
        <w:t>ойламайтын, малға арынсатқан, «өзі жатып құдайды жұмсайтын» жалқау,</w:t>
        <w:br/>
        <w:t>бірін-бірі жау көретін кертартпа мінездерді аяусыз әшкерелейді. Ал,</w:t>
        <w:br/>
        <w:t>«Сымбатты сұлуға» - қазақ әйелі туралы сыпайы ұғымға кір келтірген</w:t>
        <w:br/>
        <w:t>әдепсіз, көргенсіз қыздардың мінез-құлқы туралы улы сатира.</w:t>
        <w:br/>
        <w:t>Ақын қазақ қауымының осы күйі, болашағы жайлы көп ойланады.</w:t>
        <w:br/>
        <w:t>Патшаның отаршылдық саясатына да, ел әкімдерінің екіжүзді қылығына</w:t>
        <w:br/>
        <w:t>да сене алмайды. Келешектің не боларын түсінбей дағдарады. Мұны</w:t>
        <w:br/>
        <w:t>ол бірде тұспалдап («Түсімде», «Кеше түнгі түс, бүгінгі іс») айтса,</w:t>
        <w:br/>
        <w:t>бірде дала табиғатының енжар күйімен астастыра суреттейді («Жазғы</w:t>
        <w:br/>
        <w:t>қайғы»), тағы бір өлеңдерінде көңіл, жүрек сезімі күйінде («Көңілді</w:t>
        <w:br/>
        <w:t>көндіретін тағдыр») бейнелейді. Жалпы Сұлтанмахмұт - табиғатты</w:t>
        <w:br/>
        <w:t>әсем жырлаған ақынның бірі. Бірақ оның бұл саладағы жырлары жалаң</w:t>
        <w:br/>
        <w:t>көріністен тұрмайды, сол кездің қоғамдық жағдайларын аңғартатын,</w:t>
        <w:br/>
        <w:t>табиғат құбылысы орын алған ортаның әсерін бейнелер ойлы суреттерге</w:t>
        <w:br/>
        <w:t>227</w:t>
        <w:br/>
        <w:t>А, құдай, жасты-жасқа пар қылғанын,</w:t>
        <w:br/>
        <w:t>Біреуді жоқ, біреуді бар қылғаның.</w:t>
        <w:br/>
        <w:t>Біреуге алтын, гауһар тахыт беріп,</w:t>
        <w:br/>
        <w:t>Астана жұрт билеген хан қылғаның.</w:t>
        <w:br/>
        <w:t>Біреуге мал мен бақты үйіп беріп,</w:t>
        <w:br/>
        <w:t>Ақылсыз екі аяқты мал қылғаның.</w:t>
        <w:br/>
        <w:t>Біреуге Аплатондай білім беріп,</w:t>
        <w:br/>
        <w:t>інер ат, ішер асқа зар қылғаның.</w:t>
      </w:r>
    </w:p>
    <w:p>
      <w:r>
        <w:t>Қыздарын теңге бермей, малға беріп,</w:t>
        <w:br/>
        <w:t>Қазақты қара көңіл аң қылғаның.</w:t>
        <w:br/>
        <w:t>ейлі қоңыз болсын, доңыз болсын,</w:t>
        <w:br/>
        <w:t>алдыны кісімсітіп паң қылғаның, -</w:t>
        <w:br/>
        <w:t>(Сонда, 9-6.)</w:t>
        <w:br/>
        <w:t>деген Қамар өлеңінен қоғамдық әділетсіздіктің адам тағдырына әсер етіп</w:t>
        <w:br/>
        <w:t>жатқанын аңдайсың.</w:t>
        <w:br/>
        <w:t>Бірақ қыз жолына бөгет болған қиыншылықтар Қамар мен Ахметтің</w:t>
        <w:br/>
        <w:t>арасындағы махаббат сезімін, адал сүйіспеншілікті сөндіре алмайды.</w:t>
        <w:br/>
        <w:t>Осыдан былайекі жас үшін қайғылы оқиғалар легі басталады. Арманына</w:t>
        <w:br/>
        <w:t>жете алмаған Қамар уайымдап, жүдей бастайды. Оның үстіне әйелі өлген</w:t>
        <w:br/>
        <w:t>болыс жорға Нұрым кездеседі. Әйелінің тірі кезінде тоқалдыққа алғысы</w:t>
        <w:br/>
        <w:t>келіп, қызығып жүрген ол Қамарды айттырады. Қамардың басындағы</w:t>
        <w:br/>
        <w:t>қайғылы хал күшейе түседі. Қанша қарсылық көрсеткенмен, ескі әдет-</w:t>
        <w:br/>
        <w:t>ғұрыпзаңынанаса алмай, бай туысқандарының зорлауымен Қамар жорға</w:t>
        <w:br/>
        <w:t>Нұрымға ұзатылады. Нұрымның қорлығына көнбеуге тырысқан Қамар</w:t>
        <w:br/>
        <w:t>ол үйде неше түрлі айуандық зорлықтарды бастан кешеді.</w:t>
        <w:br/>
        <w:t>Ең алдымен ол зорлыққа көнбейтінін жорға Нұрымға бетпе-бет</w:t>
        <w:br/>
        <w:t>отырып айтады.</w:t>
        <w:br/>
        <w:t>Айтайын шын сырымды ауызба-ауыз,</w:t>
        <w:br/>
        <w:t>Дөңкиген күйек сақал, сасық ауыз!</w:t>
        <w:br/>
        <w:t>Ақ жүзді, ақыл-ойлы ақ сұқсырға</w:t>
        <w:br/>
        <w:t>Дәрі емес мал секілді малды жауыз.</w:t>
        <w:br/>
        <w:t>Уай, шіркін, өмір сүрмек меніменен,</w:t>
        <w:br/>
        <w:t>Мал шашып, маңызданған ебіңменен;</w:t>
        <w:br/>
        <w:t>Өлсем де отқа күйіп, суға түсіп,</w:t>
        <w:br/>
        <w:t>Бір минут тұра алмаспын сеніменен,-</w:t>
        <w:br/>
        <w:t>(Сонда, 33-6.)</w:t>
        <w:br/>
        <w:t>дейді. Бұл сөздерден ол қандай қорлық көрсе де таймайды, өлімге де</w:t>
        <w:br/>
        <w:t>дайын екендігін мәлімдейді.</w:t>
        <w:br/>
        <w:t>232</w:t>
        <w:br/>
        <w:t>ұшырап қалғанда, Байбол шаруасы түгел аман шығады. Сұлтанмахмұт</w:t>
        <w:br/>
        <w:t>бұл арқылы шаруашылықтың жаңа, пайдалы түріне көшуді уағыздайды.</w:t>
        <w:br/>
        <w:t>Байбол бейнесі - Сұлтанмахмұттың жақсы, әділ ел басшыларын</w:t>
        <w:br/>
        <w:t>армандағанының көрінісі. Әжібайды кейін «түзелді» деп көрсетуінің өзі</w:t>
        <w:br/>
        <w:t>де ақынның осы арман-қиялымен байланысты.</w:t>
        <w:br/>
        <w:t>Ескі қазақ ауылындағы жаңа типті жастардың өкілі - Әнуар мен</w:t>
        <w:br/>
        <w:t>Күлтай. Әнуар - ауылдың өз адамы емес, сырттан келген, оқыған</w:t>
        <w:br/>
        <w:t>мұғалім. Оның өмір тіршілігінде ескі ауылдың адамдарының күнкөріс</w:t>
        <w:br/>
        <w:t>кейпінен өзгешеліктер байқалады.</w:t>
        <w:br/>
        <w:t>Болған соң ас ішетін ыдыс кірлі,</w:t>
        <w:br/>
        <w:t>Әнуар өзі тұрып жуып жүрді,-</w:t>
        <w:br/>
        <w:t>(Сонда, 102-6.)</w:t>
        <w:br/>
        <w:t>дейді автор. Бұл - қазақ ауылында ерлер істеуге жатпайтын оғаш іс</w:t>
        <w:br/>
        <w:t>көрінер еді. Ал, Әнуар мұны жатсынбайды. Бұл - жаңа ұрпақтың ескі</w:t>
        <w:br/>
        <w:t>қазақ ауылының надандық ғұрпына наразылығын, тазалық үшін күресін</w:t>
        <w:br/>
        <w:t>танытады.</w:t>
      </w:r>
    </w:p>
    <w:p>
      <w:r>
        <w:t>Әнуар надандыққа қарсы күресе отырса да, ел адамдарынан безбейді.</w:t>
        <w:br/>
        <w:t>Қайта ол халықтың ыңғайына көне отырып, олардың сеніміне кіру, содан</w:t>
        <w:br/>
        <w:t>кейін ғана оларды жаңа жолға- ағарту, мәдениет ісіне үндеуге мүмкіндік</w:t>
        <w:br/>
        <w:t>алады.</w:t>
        <w:br/>
        <w:t>Ол қылды шуу дегеннен басты тақыр,</w:t>
        <w:br/>
        <w:t>Демеске қажы, сопы: «азғын, кәпір».</w:t>
        <w:br/>
        <w:t>Тұрса да терістікке іші күйіп,</w:t>
        <w:br/>
        <w:t>Дей берді жұрттың қылған ісі мақұл.</w:t>
        <w:br/>
        <w:t>Жүрмейді сопыларға тілі тиіп,</w:t>
        <w:br/>
        <w:t>Жолықса, сәлем берді басын иіп.</w:t>
        <w:br/>
        <w:t>(Сонда, 163-6.)</w:t>
        <w:br/>
        <w:t>Бұл - Әнуардың ауылға сіңу үшін пайдаланған әдісі. Бірақ ол ескі</w:t>
        <w:br/>
        <w:t>ауылдың зиянды әдеттерін қабылдамайды. Қайта халық сеніміне кіре</w:t>
        <w:br/>
        <w:t>отырып, оларға қарсы күреседі. Ол ел санасын оятып, ілгері жетелеуші,</w:t>
        <w:br/>
        <w:t>халықты өрге қарай бастаушы әрекет иесі болып көрінеді.</w:t>
        <w:br/>
        <w:t>Халыққа сөйте-сөйте нандырды өзін,</w:t>
        <w:br/>
        <w:t>Алғыза бастады ептеп айтқан сөзін.</w:t>
        <w:br/>
        <w:t>Әнуар онан сайын қылды ыждаһат,</w:t>
        <w:br/>
        <w:t>Үміттің көргеннен соң жылы жүзін,-</w:t>
        <w:br/>
        <w:t>(Сонда)</w:t>
        <w:br/>
        <w:t>дейді ақын.</w:t>
        <w:br/>
        <w:t>242</w:t>
        <w:br/>
        <w:t>ел басшыларын бөле қарауы жайдан жай емес. Ол сол топқа кіре</w:t>
        <w:br/>
        <w:t>алмай жүрген кедейлерге аяныш білдіреді. Екінші өлеңде де көшу</w:t>
        <w:br/>
        <w:t>салтанатынан тыс, байлармен жалғасып көшке жаяу ерген кедейлерді</w:t>
        <w:br/>
        <w:t>таниды. Байлықтың негізін кедейдің еңбегі құрайтынын ақын «Бір</w:t>
        <w:br/>
        <w:t>адамға» өлеңінде тіпті ашық айтады. «Шоң серіктігі» шаруасымен</w:t>
        <w:br/>
        <w:t>барғанда, ақынға көмектесу орнына Шорманның Садуақасы қонақтарға</w:t>
        <w:br/>
        <w:t>бұрынғы аталарынан қалған шен-шекпен, асыл бұйымдарды көрсетіп</w:t>
        <w:br/>
        <w:t>мақтаныпты. Өлеңді Сұлтанмахмұт сол оқиғаға арнап жазған. Ол</w:t>
        <w:br/>
        <w:t>ақсақал шал көрсеткен «асыл нәрселерді» көріп отырып, мынадай дүние</w:t>
        <w:br/>
        <w:t>жинаған, шен-шекпенге құмартқан «басшы», «баққан халқын оңдырған-</w:t>
        <w:br/>
        <w:t>ау» деп ойлайды. Шал күміс кесе, алтын аяқтарын көрсеткенде: «Қай</w:t>
        <w:br/>
        <w:t>момынның малы бар бұл аяқта» деп ашық сұрау қояды.</w:t>
        <w:br/>
        <w:t>Кесені қолыма алып қарай бердім,</w:t>
        <w:br/>
        <w:t>Ішінде нақақ көзден жас бар ма деп,-</w:t>
        <w:br/>
        <w:t>(Сонда, 95-6.)</w:t>
        <w:br/>
        <w:t>деген жолдарда қанаудың сырын аңдатарлық үлкен ақындық ой</w:t>
        <w:br/>
        <w:t>жатыр.</w:t>
        <w:br/>
        <w:t>Өмірінің соңғы шағында (1918-1920), туған аулында болған кезде</w:t>
        <w:br/>
        <w:t>ауру күйіне қарамай, Сұлтанмахмұттың көп оқып, әсіресе, таптартысына</w:t>
        <w:br/>
        <w:t>қатысты әдебиетті шұқшия қарағаны жоғарыда айтылды. Осы жылдары</w:t>
        <w:br/>
        <w:t>жазған шығармаларында («Осы да әділдік пе?», «Кедей», «Адасқан</w:t>
        <w:br/>
        <w:t>өмір») ол тап қайшылығын, қоғамдағы әділетсіздіктің себептерін</w:t>
        <w:br/>
        <w:t>бұрынғыдан да гөрі тереңірек түсінгенін танытады. «Осы даәділдік пе?»</w:t>
        <w:br/>
        <w:t>өлеңінде ақын халықты екі топқа бөліп, «үстегі», «астағы» деп сөйлейді.</w:t>
        <w:br/>
        <w:t>«Үстегіде не қасиет, астағыда не жазық бар?» деп ойланады.</w:t>
        <w:br/>
        <w:t>Үстегі сындырмаған шөптің басын,</w:t>
        <w:br/>
        <w:t>Сонда да тамағы тоқ, киімі асыл.</w:t>
        <w:br/>
        <w:t>Жасаулы зейнеттеулі палатада</w:t>
        <w:br/>
        <w:t>Қызметкер даяр қылар керек асын.</w:t>
      </w:r>
    </w:p>
    <w:p>
      <w:r>
        <w:t>Он жыл қызмет бір кедей қылып таппас</w:t>
        <w:br/>
        <w:t>Қондырған бір жүзікке асыл тасын.</w:t>
        <w:br/>
        <w:t>Бір кедей жылдық тамақ етер еді,</w:t>
        <w:br/>
        <w:t>Өңдеген бояуына бет пен қасын.</w:t>
        <w:br/>
        <w:t>..Қол жоқ онда жұмысқа, іске тиер,</w:t>
        <w:br/>
        <w:t>Жұма сайын бір модалы киім киер.</w:t>
        <w:br/>
        <w:t>Сән-сауықтың бәрі де табылады</w:t>
        <w:br/>
        <w:t>Тек қайсысын көңілі оның сүйер</w:t>
        <w:br/>
        <w:t>(Сонда, 136-6.)</w:t>
        <w:br/>
        <w:t>229</w:t>
        <w:br/>
        <w:t>Келтірген үзінділердің қайсысын алсақ та, Қамар бейнесінен</w:t>
        <w:br/>
        <w:t>романтикалық қаһармандарға тән бірбеттілікті, айтқанынан қайтпайтын,</w:t>
        <w:br/>
        <w:t>неге де болса біржолата құлай берілушілікті айқын танимыз. Жазушы</w:t>
        <w:br/>
        <w:t>романда әуелде кейіпкердің ішкі мінез-құлқының беріктігін, бір бетті</w:t>
        <w:br/>
        <w:t>қайсарлығын, күйініш-сүйінішін суреттеу арқылы көрсетсе, кейін</w:t>
        <w:br/>
        <w:t>Нұрым үйінде зұлымдықпен бепте-бет кездесу үстінде іс-әрекеті арқылы</w:t>
        <w:br/>
        <w:t>ашады. Ол жоғарғы сөздерді Нұрымның бетіне айтса, неке қимақ болған</w:t>
        <w:br/>
        <w:t>молдамен айтысып, оны масқаралап жеңеді. Бірақ әділетсіз ортада надан</w:t>
        <w:br/>
        <w:t>қара күштің қолына түскен Қамар босанып шыға алмайды. Мұңды қызды</w:t>
        <w:br/>
        <w:t>жынданған, оның басын Ахмет айналдырған деп ұққан қожа-молдалар</w:t>
        <w:br/>
        <w:t>Қамарды соққыға жығып, төбесін ойып өлімге жеткізеді.</w:t>
        <w:br/>
        <w:t>Жазушы Қамар бейнесі арқылы қазақ қызының басындағы ауыр</w:t>
        <w:br/>
        <w:t>халді көрсетіп, елдің ең ардақтысы Қамарды осындай ит-қорлықпен</w:t>
        <w:br/>
        <w:t>өлтіргенде, басқа қыздардың күйі не болмақ деген сұраққа жауап іздейді.</w:t>
        <w:br/>
        <w:t>Осы мысал негізінде ескі ауылды құрт аурудай жайлап, есеңгіретіп бара</w:t>
        <w:br/>
        <w:t>жатқан әдет-ғұрып заңын айыптайды. Автордың бұл ойы - Қамардың</w:t>
        <w:br/>
        <w:t>өлердегі сөзінен айқын көрінеді.</w:t>
        <w:br/>
        <w:t>Тоқтау бер, мұнан былай қазағыңа,</w:t>
        <w:br/>
        <w:t>Шалдардың қызды салмай мазағына.</w:t>
        <w:br/>
        <w:t>..Сонан соң жұртты аздырған ишаныңды ал.</w:t>
        <w:br/>
        <w:t>Соңынан судай ақсын жөні жоқ мал.</w:t>
        <w:br/>
        <w:t>Надан сопы, мүридін айырмастан</w:t>
        <w:br/>
        <w:t>Тамұқтың дәл өзіне апарып сал.</w:t>
        <w:br/>
        <w:t>Тағы да балгер-бақсы - бәрін де жой.</w:t>
        <w:br/>
        <w:t>Жалғыз-ақ жаны ашитын жастарды қой,</w:t>
        <w:br/>
        <w:t>Қақшандаған қақпас шал тағы кетсін</w:t>
        <w:br/>
        <w:t>Қабыл ғыл тілегімді, құдайым-ой!</w:t>
        <w:br/>
        <w:t>Қазақта қыз туған жоқ менен артық,</w:t>
        <w:br/>
        <w:t>Сұлпырдым он бес кеше бағым артып,</w:t>
        <w:br/>
        <w:t>айысып пісіп тұрған дер кезімде,</w:t>
        <w:br/>
        <w:t>алды шал анталады иттей тартып.</w:t>
        <w:br/>
        <w:t>Ғибрат ал мен сорлыдан, қазақ қызы,</w:t>
        <w:br/>
        <w:t>Түйрейтін мал менен шал- саған бізі.</w:t>
        <w:br/>
        <w:t>Оңбайды бұл әдетпен қазақ халқы</w:t>
        <w:br/>
        <w:t>Бұл себеп ақырында қалмасқа ізі.</w:t>
        <w:br/>
        <w:t>(Сонда, 12-6.)</w:t>
        <w:br/>
        <w:t>Бұл үзіндіде Сұлтанмахмұт қазақтың феодалдық салтына қарсы</w:t>
        <w:br/>
        <w:t>шығып, ескі қоғамдық құрылысқа айтар лағынетін Қамар аузына салған.</w:t>
        <w:br/>
        <w:t>Ол жалғыз жастарды қалдырып (өйткені келешекті жастардан күтеді),</w:t>
        <w:br/>
        <w:t>ескішіл топты түгелдей ескілікпен бірге жоюды жақтайды.</w:t>
        <w:br/>
        <w:t>233</w:t>
      </w:r>
    </w:p>
    <w:p>
      <w:r>
        <w:t>мәденидамуда мешеу қалып отырғанын, қараңғылық пенталапсыздықты,</w:t>
        <w:br/>
        <w:t>жалқаулық пен шаруаға қырсыздықты, алауыздықты сынай отырып,</w:t>
        <w:br/>
        <w:t>халықтың тағдыры, оның саяси-әлеуметтік өмірінің түйінді мәселелері</w:t>
        <w:br/>
        <w:t>жөнінде сұрау қояды.</w:t>
        <w:br/>
        <w:t>Романның негізгі кейіпкерлері - қазақтың билеуші табының өкілдері.</w:t>
        <w:br/>
        <w:t>Олардың өскен, тәрбие алған ортасы, ел басқару жүйесіндегі мінез-</w:t>
        <w:br/>
        <w:t>құлықтарыроман оқиғасының негізін құрайды. Тасболат байдың үш буын</w:t>
        <w:br/>
        <w:t>ұрпағы (Өзі, Әжібай, Қабыш), орта шаруаның өкілі Байбол, ауылдағы</w:t>
        <w:br/>
        <w:t>жас, жаңа ұрпақтан Әнуар, Күлтай бейнелері жасалады. Бұлардан басқа</w:t>
        <w:br/>
        <w:t>романда аздаған қала адамдары көрінеді. Шығарманың негізгі идеясын</w:t>
        <w:br/>
        <w:t>осы бейнелер белгілейді.</w:t>
        <w:br/>
        <w:t>Романның негізгі кейіпкерлері Тасболат байдан тарайды. Тасболаттың</w:t>
        <w:br/>
        <w:t>өзін автор жан-жақты бейнелеп жатпайды, оған шығарманың басында</w:t>
        <w:br/>
        <w:t>эскиздік суреттеулер беріледі. Ол - ескі ауылдың байы. 15 жыл болыс</w:t>
        <w:br/>
        <w:t>болған, қажыға барған. Ел билеу жүйесіндегі өзгерістер ескінің өкілі</w:t>
        <w:br/>
        <w:t>есебінде Тасболатты сахнадан тайдыра береді. Болыс болу үшін орысша</w:t>
        <w:br/>
        <w:t>тіл білу қажет болған кезде, Тасболат ұрпағына ел билеу қызметінен</w:t>
        <w:br/>
        <w:t>айрылу хаупі төнеді. Бар байлығын шашып, тартыса-таласа жүріп, ол</w:t>
        <w:br/>
        <w:t>үлкен баласы Жақыпты болыстың кандидаттығына зорға өткізеді де, кіші</w:t>
        <w:br/>
        <w:t>баласы Әжібайды қалаға оқуға береді. Кейін Жақып қайтыс болады да,</w:t>
        <w:br/>
        <w:t>әкесі Әжібайды оқытпай қайтып алады.</w:t>
        <w:br/>
        <w:t>Сұлтанмахмұт Әжібайды жасында алғыр, зерек, отты бала еді деп</w:t>
        <w:br/>
        <w:t>суреттейді. Бірақ бай отбасында нашар тәрбие алған ол жасынан бұзық</w:t>
        <w:br/>
        <w:t>жолмен өседі. Осы арқылы жазушы қазақ ауылындағы тәрбиесіздікті</w:t>
        <w:br/>
        <w:t>сынайды...</w:t>
        <w:br/>
        <w:t>Әжібай ерке өскен қағу көрмей,</w:t>
        <w:br/>
        <w:t>Бетіне еш біреуден шіркеу келмей.</w:t>
        <w:br/>
        <w:t>Балаға тілі шықса айналасы,</w:t>
        <w:br/>
        <w:t>Қоя ма тұрмысынан өрнек бермей.</w:t>
        <w:br/>
        <w:t>Тәрбие жоқ қой қазақ баласында,</w:t>
        <w:br/>
        <w:t>Солайша өскен ата-бабасы да.</w:t>
        <w:br/>
        <w:t>Көргені әке-шеше қалай болса,</w:t>
        <w:br/>
        <w:t>Алмақшы одан үлгі баласы да.</w:t>
        <w:br/>
        <w:t>Еркінше ел-жұртына еркелеген,</w:t>
        <w:br/>
        <w:t>Әкесі: «бұл қарағым ерке!» деген.</w:t>
        <w:br/>
        <w:t>Жан біткен - қымыз бенен еттің құлы,</w:t>
        <w:br/>
        <w:t>Ел оны еркелетпей қойсын неден.</w:t>
        <w:br/>
        <w:t>Боқтаса, «қарағым» деп беттен сүйген,</w:t>
        <w:br/>
        <w:t>Болмай ма байға алакөз оған тиген.</w:t>
        <w:br/>
        <w:t>Жан-жағы тәрбиесіз надан болып,</w:t>
        <w:br/>
        <w:t>Солардың жұға-жұға кебін киген.</w:t>
        <w:br/>
        <w:t>(Сонда, 70-6.)</w:t>
        <w:br/>
        <w:t>239</w:t>
        <w:br/>
        <w:t>бейнелері арқылы ашуғаұмтылады. Оныңкейіпкерлері көзқарасы әртүрлі</w:t>
        <w:br/>
        <w:t>адамдардың қақтығыстары негізінде жіктеледі. Қамар, Ахмет және</w:t>
        <w:br/>
        <w:t>оларды жақтаушы Омар ұнамды кейіпкерлер ретінде танылып, жорға</w:t>
        <w:br/>
        <w:t>Нұрым, Қалтан қажы, Оспан би, т.б. жаңалыққа қарсы іс-әрекеттерімен</w:t>
        <w:br/>
        <w:t>көрінеді.</w:t>
        <w:br/>
        <w:t>Романның негізгі кейіпкері Қамар - жазушының суреттеуінде аса</w:t>
      </w:r>
    </w:p>
    <w:p>
      <w:r>
        <w:t>сұлу, ақылды, ұстамды, сөзге шешен, ақын қыз. Сұлтанмахмұт оны</w:t>
        <w:br/>
        <w:t>романтикалық бейнеде алып, сирек туатын жан етіп суреттейді. Қыздың</w:t>
        <w:br/>
        <w:t>портреті мен мінездемесі де соған лайық берілген. Түр-тұлғасы, мінез-</w:t>
        <w:br/>
        <w:t>құлқы тең келген Қамарды ел әсемдіктің, ақылдылықтың белгісіндей</w:t>
        <w:br/>
        <w:t>көреді. «Бір нәрсені көңілдері ұнатып, мақтағысы келсе, «Уай, шіркін,</w:t>
        <w:br/>
        <w:t>мынау Қамардай екен!» деуші еді» (2 том, 5-б.), - дейді.</w:t>
        <w:br/>
        <w:t>Әрі өткір, әрі сөзге ұста Қамар - ауыл жігіттерінің де қол жетпейтін</w:t>
        <w:br/>
        <w:t>асылы. Олардың көбі қызды көргеніне мәз болып, бір ауыз тіл қатса,</w:t>
        <w:br/>
        <w:t>оны аузынан тастамай айтып жүреді. Сырттай ғашық боп жүргендердің</w:t>
        <w:br/>
        <w:t>кездесе қалса, тіл-аузы байланып, үндей алмай қалатыны тағы бар.</w:t>
        <w:br/>
        <w:t>Сұлтанмахмұт бұл арқылы Қамарды өз заманынан артық туған биік</w:t>
        <w:br/>
        <w:t>бейне ретінде таниды.</w:t>
        <w:br/>
        <w:t>Қамар өзіне тең, жар боларлық адамды сұлудан, байдан іздемейді,</w:t>
        <w:br/>
        <w:t>ақылды, сырлас, мұңдас адамдардан іздейді. Мұндай адам деп Ахметті</w:t>
        <w:br/>
        <w:t>таниды. Бірақ қыз ғашықтық сезіміне беріліп, күйректікке түспейді.</w:t>
        <w:br/>
        <w:t>Сезімді ақылға жеңдіріп, алды-артын ойлайды. Сол дәуір жағдайында</w:t>
        <w:br/>
        <w:t>Қамар мен Ахметтің қосылуына мүмкіндік те жоқ еді. Қамар - ауқатты</w:t>
        <w:br/>
        <w:t>ортадан шыққан қыз. Ахмет- кедей жігіт. Екеуі -екі ортаның адамдары.</w:t>
        <w:br/>
        <w:t>Оның үстіне қалыңсыз қыз берілмейтін қатал әдет заңы тағы бар. Қалың</w:t>
        <w:br/>
        <w:t>мал берерлік Ахметте әл жоқ. Осы жайлар Қамарды да, Ахметті де қатты</w:t>
        <w:br/>
        <w:t>ойландырады. Сондықтан Қамар теңім еді деп, Ахметке құлап түспей,</w:t>
        <w:br/>
        <w:t>екеуі қосыла алатын мүмкіндік жоғын айтып түсіндіреді. «Ахметті</w:t>
        <w:br/>
        <w:t>сүйемін-ақ... Сүйгенім үшін осынша күйемін-ақ. Ал, енді шыдамадым...</w:t>
        <w:br/>
        <w:t>Қараландым... Күні ертең ел-жұртым екеумізді екі айырып жібереді...</w:t>
        <w:br/>
        <w:t>Онда не болдым... Әке, ағаларым болса, оған бермек тұрсын, бұл</w:t>
        <w:br/>
        <w:t>жазғанын сезсе де, бұл күнімізді өзімізге көп қылады ғой» (Сонда, 10-6.)</w:t>
        <w:br/>
        <w:t>деп ойлайды Қамар Ахметтен хат алғанда. Қыз ойының қорытындысы</w:t>
        <w:br/>
        <w:t>мынау болады: «- Қой, бүйтіп күйік үстінде күйік-жалқын салмайын:</w:t>
        <w:br/>
        <w:t>өзімдікі қабірге бірге түсетін күйік қой, еңді тағы Ахметті күйдіріп, кәрі</w:t>
        <w:br/>
        <w:t>әке-шешесінің обалына қалмайын; бірдеңеміз елге сезіліп қалса, Ахмет</w:t>
        <w:br/>
        <w:t>байғұстың талқанын шығарады ғой... Обалымыз қиюы жоқ, қисыны</w:t>
        <w:br/>
        <w:t>қашқан дүниеге, оңға баспай солға басқан қазақтың қара ғұрпына</w:t>
        <w:br/>
        <w:t>болсын!» (Сонда, 11-б.).</w:t>
        <w:br/>
        <w:t>Осы үзіндіден Қамардың өз заманының әділетсіз тәртібіне, «оңға</w:t>
        <w:br/>
        <w:t>баспай, солға басқан қазақтың қара ғұрпына» деген наразылығы айқын</w:t>
        <w:br/>
        <w:t>көрінеді.</w:t>
        <w:br/>
        <w:t>231</w:t>
        <w:br/>
        <w:t>Жасында алғыр, шешен, зейінді, пысық Әжібайды осы тәрбиесіздік</w:t>
        <w:br/>
        <w:t>бұзады. 5 жастағы Әжібайға әкесі 11 жасар Жәмиланы қалыңдыққа</w:t>
        <w:br/>
        <w:t>айттырады. Оның үстіне Тасболат оны оқытпай қайтып әкеледі. Ескі әдет</w:t>
        <w:br/>
        <w:t>заңы бойынша Әжібай Жақыптың айттырған жесірін алуға тиіс болады.</w:t>
        <w:br/>
        <w:t>Осыдан бастап әке мен бала арасында келіспес тартыс басталады.</w:t>
        <w:br/>
        <w:t>Әкесінің ырқымен және ел-жұртының азғыруымен өз қалындығы</w:t>
        <w:br/>
        <w:t>Жәмиланы, Жақыптан қалған жесір Жаңылды сүймей алған Әжібай</w:t>
        <w:br/>
        <w:t>үйден безіп, «кезбе» атанады. Осы тұста Әжібайдың өмірін мысалға</w:t>
        <w:br/>
        <w:t>келтіре отырып, Сұлтанмахмұт қазақ ауылы жігіттерінің жастық салтын</w:t>
        <w:br/>
        <w:t>шенейді. Олардың бір-бір атқа мініп, ауыл аралап, ойын-сауық күйттеген</w:t>
        <w:br/>
        <w:t>мағынасыз өмірін сынға алады. Әжібай да осылай өмір өткізеді.</w:t>
        <w:br/>
        <w:t>Сөйтіп жүріп Әжібай «Қызық су» қаласындағы Бейсен деген шалдың</w:t>
        <w:br/>
        <w:t>қызы Әппақайға «ғашық» болады. Қыз көзіне сүйкімді көріну үшін</w:t>
        <w:br/>
        <w:t>шылым тартып, көзіне көзілдірік салып, орысша киінеді. Әппақайдың</w:t>
        <w:br/>
        <w:t>басын айналдырып бер деп, бақсыларға жалынады. Ақыры бұл</w:t>
        <w:br/>
        <w:t>әрекеттерінен ештеме шықпаған ол қыздың сүйген жігітін қудалауға</w:t>
        <w:br/>
        <w:t>салады.</w:t>
      </w:r>
    </w:p>
    <w:p>
      <w:r>
        <w:t>Тұрмыста осындай азғындаған Әжібай кейін тағы екі әйел (Зылиқа,</w:t>
        <w:br/>
        <w:t>Рысты) алады. Бірақ олардың бірде-бірімен тату, тұрақты шаңырақ құра</w:t>
        <w:br/>
        <w:t>алмайды.</w:t>
        <w:br/>
        <w:t>Сұлтанмахмұт Әжібайдың қоғамдық қызметінен - оның болыстығын</w:t>
        <w:br/>
        <w:t>көрсетеді. Ол таласып жүріп болыстыққа сайланады. Бірақ Әжібай болыс</w:t>
        <w:br/>
        <w:t>қоғамға пайдалы еңбек ету мақсатын көздемейді. Өз пайдасын ойлайды,</w:t>
        <w:br/>
        <w:t>елге үстемдік жасап, зорлық-зомбылық жүргізеді. Ел ішінде өлген бір</w:t>
        <w:br/>
        <w:t>қарт адамды «әйелдері өлтірді» деп даулап, 40 жылқы, 6 жамбы пайда</w:t>
        <w:br/>
        <w:t>өндіреді. Өзінен бұрын болыс болған, орта шаруалы туысы Байболдың</w:t>
        <w:br/>
        <w:t>үстінен пәле іздеп, арыздар жазады.</w:t>
        <w:br/>
        <w:t>Сөйтіп, әуелде әдет салтына наразы болып әкесі айттырған</w:t>
        <w:br/>
        <w:t>қалыңдықтан безіп жүрген Әжібай енді өзі сол салттың мықты қорғанына</w:t>
        <w:br/>
        <w:t>айналады. Ол ауыл өміріне кірген жаңалыққа қарсы күреседі, ауыл</w:t>
        <w:br/>
        <w:t>мұғалімі Әнуарды қуғындап, қызы Күлтайды қалың малға сатады.</w:t>
        <w:br/>
        <w:t>Қазақ байларының шаруаға қырсыздығы - Әжібайға да тән. Бір</w:t>
        <w:br/>
        <w:t>қатты қыста малдары жұтап, ол дәулетін әлсіретіп алады. Ұры ұстап,</w:t>
        <w:br/>
        <w:t>алыс жерден мал алдырамын деп жүріп, болыстықтан түсіп, жауапқа</w:t>
        <w:br/>
        <w:t>тартылады.</w:t>
        <w:br/>
        <w:t>Сұлтанмахмұт осыдан Әжібай сабақ алды, кейін әділ болыс</w:t>
        <w:br/>
        <w:t>болды дейді. Бірақ бұл сол кездің шындығына сыйымсыз, әділетті ел</w:t>
        <w:br/>
        <w:t>басшыларын армандаған жазушының қиялының ғана көрінісі еді.</w:t>
        <w:br/>
        <w:t>Романның соңғы бөлімдерінен біз Әжібайдың өз заманының</w:t>
        <w:br/>
        <w:t>әлділеріменжан-жақты байланыс жасап,іргесішайқалған шаруашылығын</w:t>
        <w:br/>
        <w:t>қалпына келтіруге әрекеттеніп жатқанын көреміз. Ол қызы Күлтайды</w:t>
        <w:br/>
        <w:t>ауқатты жерге ұзатып, ұлы Қабышқа бір болыстың қызын айттырады.</w:t>
        <w:br/>
        <w:t>240</w:t>
        <w:br/>
        <w:t>Тасболаттың үшінші ұрпағы Қабыш та Әжібай үлгісімен өсіп келеді.</w:t>
        <w:br/>
        <w:t>Оның көрген тәрбиесі де Әжібай тәрбиесі. Ол да шаруаға қарамай, қалаға</w:t>
        <w:br/>
        <w:t>қаңғып, бозбалашылықпен өмір өткізуде. Арақ ішіп, карта ойнайды.</w:t>
        <w:br/>
        <w:t>Өстіп жүріп қала жігіттерінен таяқ та жейді. Әкесі ұрысса, атына мініп</w:t>
        <w:br/>
        <w:t>кетіп қалады. Сөйтіп, Әжібайдың жасында Тасболатқа істеген мінездері</w:t>
        <w:br/>
        <w:t>түгелдей алдынан шығады.</w:t>
        <w:br/>
        <w:t>Қабыштың ұнамсыз тіршілігі Әжібайға қосымша міндеттер жүктейді.</w:t>
        <w:br/>
        <w:t>Оған Қабыш жанжалдасқан адамдармен соттасуға тура келеді. Оның</w:t>
        <w:br/>
        <w:t>үстіне, романның соңында Қабыш біреудің мал берген жесірін алып</w:t>
        <w:br/>
        <w:t>қашады. Әжібай тағы да жесір дауына қарсы тұруға мәжбүр болады.</w:t>
        <w:br/>
        <w:t>Міне, романда суреттелетін Тасболат ұрпағының - ескі ауылдың ел</w:t>
        <w:br/>
        <w:t>билеуші адамдарының тіршілігі осындай. Сұлтанмахмұт осы жайларды</w:t>
        <w:br/>
        <w:t>жан-жақты көрсете отырып, қазақтың қайратты деген жігіттері не істеп</w:t>
        <w:br/>
        <w:t>жүр? Надан әдет-ғұрып салты елді, оның адамдарын қалай аздырып бара</w:t>
        <w:br/>
        <w:t>жатыр? Бұған кім жазықты? деген әлеуметтік мәні зор сұрақтар қояды.</w:t>
        <w:br/>
        <w:t>Әжібай әйелдері Жаңыл, Жәмила, Зылиқа, Рыстының аянышты</w:t>
        <w:br/>
        <w:t>тағдыры - ескі қазақ ауылындағы әйелдің орнын бейнелейді. Олардың</w:t>
        <w:br/>
        <w:t>ешқайсысы да Әжібай үйінен бақыт таба алмайды. Бұл да жазушының</w:t>
        <w:br/>
        <w:t>назарынан тыс қалмаған. Жалпы, романда көтерілген көп түйінді</w:t>
        <w:br/>
        <w:t>мәселенің бірі ретінде Сұлтанмахмұт қалың малға сатылып, ескілік</w:t>
        <w:br/>
        <w:t>пен надандық салттың құрбаны болған осы аянышты тағдырларға кім</w:t>
        <w:br/>
        <w:t>жазықты екенін іздейді.</w:t>
        <w:br/>
        <w:t>Романда ұнамды кейіпкер есебінде Әжібайға қарсы қоя суреттелетін</w:t>
        <w:br/>
        <w:t>кейіпкер Байбол - шағын шаруасы бар, саналы, аздап оқыған жігіт. Тіпті</w:t>
      </w:r>
    </w:p>
    <w:p>
      <w:r>
        <w:t>көп жерде Әжібай мен Байболдың үй тұрмысын, шаруа басқаруын,</w:t>
        <w:br/>
        <w:t>ел билеудегі қызметтерін салыстыра отырып, автор Байболдың</w:t>
        <w:br/>
        <w:t>артықшылығына оқырманының көзін жеткізеді.</w:t>
        <w:br/>
        <w:t>Байбол - өз басы Тасболат тұқымынан жоғары адам. Ол ел басқару</w:t>
        <w:br/>
        <w:t>жұмысына мал шашу, сатып алу жолымен емес, заң, қоғамдық тәртіп</w:t>
        <w:br/>
        <w:t>бойынша белгіленеді. Тіпті болыс болмаймын десе де, ел оны зорлап</w:t>
        <w:br/>
        <w:t>сайлайды. Үй-жай мәселесінде де Байбол Әжібайдан жоғары. Болыс</w:t>
        <w:br/>
        <w:t>кезінде ол елдің дау-шарына әділ биліктер айтады. Ауыл мұғалімі</w:t>
        <w:br/>
        <w:t>Әнуарды Әжібайдың жазықсыз қуғынға ұшыратқанын біліп, оған</w:t>
        <w:br/>
        <w:t>араша түседі. Әжібай болыстыққа таласып, оның үстінен арыз жазып</w:t>
        <w:br/>
        <w:t>жүрсе, Байбол, керісінше, тұтқынға түскен Әжібайдың ісін қуып, оның</w:t>
        <w:br/>
        <w:t>ақталуына көмектеседі. Бұл эпизодтарда ол адамгершілігі мол, қиянатсыз</w:t>
        <w:br/>
        <w:t>адам болып бейнеленеді.</w:t>
        <w:br/>
        <w:t>Шаруа басқаруда, күнделікті тіршіліктің пайдалы жақтарын игеруде</w:t>
        <w:br/>
        <w:t>де Байбол жаңашыл. Ескі қазақ ауылын үнемі жоқшылыққа ұшыратып,</w:t>
        <w:br/>
        <w:t>малдарының жиі қырылуына себеп болатын жұттың негізгі төркіні</w:t>
        <w:br/>
        <w:t>шаруаға қырсыздық екенін ол жақсы түсінеді. Байбол аз ғана малына</w:t>
        <w:br/>
        <w:t>қыста жылы қора, мол шөп дайындайды. Сөйтіп Әжібай малы жұтқа</w:t>
        <w:br/>
        <w:t>241</w:t>
        <w:br/>
        <w:t>Халқыңды қан жылаттың, жорға Нұрым,</w:t>
        <w:br/>
        <w:t>Болдың ғой заманында сорға, Нұрым.</w:t>
        <w:br/>
        <w:t>Оспан деген жұтқышы тағы шықты,</w:t>
        <w:br/>
        <w:t>Бара-бара қайтерсің, қайран күнім.</w:t>
        <w:br/>
        <w:t>(Сонда)</w:t>
        <w:br/>
        <w:t>Нұрым мен оның сыбайластарының жауыздығын әшкерелейтін</w:t>
        <w:br/>
        <w:t>осы өлеңде халықтың басына төнген ауыртпашылықтың мұңлы</w:t>
        <w:br/>
        <w:t>сарыны бар. Жазушы осындай жыртқыштар билеген ел не болады деп</w:t>
        <w:br/>
        <w:t>күйінеді.</w:t>
        <w:br/>
        <w:t>Жорға Нұрымның ұнамсыз бейнесі Қамармен байланысты тіпті</w:t>
        <w:br/>
        <w:t>ашылатүседі. Ол Қалтан мен Оспан арқылы Қамарды күшпен айттырады.</w:t>
        <w:br/>
        <w:t>Қыздың наразылығымен есептеспей, оны зорлықпен тартып әкетеді.</w:t>
        <w:br/>
        <w:t>Осының үстіне жорға Нұрым - адам айтқысыз надан. «Ахмет</w:t>
        <w:br/>
        <w:t>Қамардың басын айналдырыпты» деген сөзге сеніп, бар малын шашып,</w:t>
        <w:br/>
        <w:t>бақсы-балгерлер жинайды. Олардың Қамарды азаптауына жол береді.</w:t>
        <w:br/>
        <w:t>Ақыры Қамарды өлтіріп тынады.</w:t>
        <w:br/>
        <w:t>Қалтан қажы мен Оспан би - Нұрымның жемтіктес достары. Бұлар</w:t>
        <w:br/>
        <w:t>да Нұрым тәрізді, феодалдық дөкір қаталдық пен зұлымдыққа сүйенген</w:t>
        <w:br/>
        <w:t>топас адамдар. Оспан би туралы Сұлтанмахмүт: «Белгілі қазақта</w:t>
        <w:br/>
        <w:t>ондай залым адамдардың (Нұрымды айтады) өзіне қауіптілеу орынды</w:t>
        <w:br/>
        <w:t>күзеттіріп, сорпа-сумен алдап қоятын иттері болатын. Сол арсылдатып</w:t>
        <w:br/>
        <w:t>қойған иттерінің ең басты төбеті - біздің Оспан би еді», - дейді (Сонда,</w:t>
        <w:br/>
        <w:t>21-6.).</w:t>
        <w:br/>
        <w:t>Оспан мен Қалтанның қаталдығы мен сезімсіздігі Ахметтің Қамарға</w:t>
        <w:br/>
        <w:t>жазған хаты ұсталған кезде тіпті анық көрінеді. Сыныққа сылтау таппай</w:t>
        <w:br/>
        <w:t>отырған олар Қамардың абыройын сақтауды ойламай, осы даудан</w:t>
        <w:br/>
        <w:t>өздеріне пайда тауып қалуды көздейді. Оспан Ахметпен бірге жүресің</w:t>
        <w:br/>
        <w:t>деп, Қамардың ағасы Қасеннің басын жарады.</w:t>
        <w:br/>
        <w:t>Оспан, Қалтандар үшін Нұрымның Қамарды айттыруы аса бір</w:t>
        <w:br/>
        <w:t>ыңғайлы іс еді. Өздерінің елге жасап отырған зорлық-зомбылығына</w:t>
        <w:br/>
        <w:t>мықты тірек, сүйеніш Нұрым болады деп санайтын олар Омардың</w:t>
        <w:br/>
        <w:t>қарсылығына қарамастан, Қамарды Нұрымға беруді шешеді. Қалың</w:t>
      </w:r>
    </w:p>
    <w:p>
      <w:r>
        <w:t>малын да (40 жылқы, 10 түйе, 500 сом) келісіп қояды. Ескілік салттарды</w:t>
        <w:br/>
        <w:t>берік ұстап отырған осы адамдарды Сұлтанмахмұт жаңалық атаулыға</w:t>
        <w:br/>
        <w:t>жаны қас, еркіндік, бостандық дегенді түсінбейтін ескінің көздері</w:t>
        <w:br/>
        <w:t>ретінде бейнелейді. Олар оқыған адамды «шоқынды», «бұзық» деп</w:t>
        <w:br/>
        <w:t>бағалайды. Әшейінде мүләйімсіз, ешнәрсеге кіріспегенсіп жүретін</w:t>
        <w:br/>
        <w:t>Қалтан қажы Омардың Нұрымға қыз бергісі келмейтінін естіген жерде</w:t>
        <w:br/>
        <w:t>бұрқырап: «Бұларға өзі секілді қара жүрек... болмаса Ахмет секілді сып</w:t>
        <w:br/>
        <w:t>борбай, шала қазақ болмаса, басқа мұсылман кісі жаға ма? Сен шоқынды,</w:t>
        <w:br/>
        <w:t>былшылдады екен деп, мен пайғамбар жасынан асқанда, қажы басыммен</w:t>
        <w:br/>
        <w:t>236</w:t>
        <w:br/>
        <w:t>Бұл кездегі ақын өлеңдерінде әлеуметтік теңсіздіктің сыры мен</w:t>
        <w:br/>
        <w:t>себебін түсінуге ұмтылуымен қатар, жалпы өмір сабақтары мен өмір</w:t>
        <w:br/>
        <w:t>сурудің мән-мағынасы жайлы ойлану сарыны күшті. Ақын адам өмірі</w:t>
        <w:br/>
        <w:t>шектеулі, ол қызық көру үшін емес, кейінгіге, халқының болашағына</w:t>
        <w:br/>
        <w:t>қолғабыс тигізу үшін өмір сүру қажеттігіне тоқтайды. Өзі де:</w:t>
        <w:br/>
        <w:t>Жасамаймын: «Еңбектің</w:t>
        <w:br/>
        <w:t>Жемісін көзбен көрем», - деп.</w:t>
        <w:br/>
        <w:t>Жасаймын: «Бір қолғабыс</w:t>
        <w:br/>
        <w:t>Кейінгіге берем» - деп,-</w:t>
        <w:br/>
        <w:t>(Сонда, 124-6.)</w:t>
        <w:br/>
        <w:t>деп өмір суретін айтады. Осы шумақта Сұлтанмахмұт өмірінің бар</w:t>
        <w:br/>
        <w:t>мән-мағынасы түйінделген.</w:t>
        <w:br/>
        <w:t>Сұлтанмахмұт өмір шындығын көркем бейнелеудің әр түрлі</w:t>
        <w:br/>
        <w:t>жолдарын іздестіріп, ХХ ғасыр басындағы қазақ әдебиетінде жаңа</w:t>
        <w:br/>
        <w:t>жанрлардың тууына атсалысқан белсенді қаламгер болды. Ол қазақ</w:t>
        <w:br/>
        <w:t>өлеңінің мазмұнын кеңейтті, өмірдегі қайшылықтар мен тартысты</w:t>
        <w:br/>
        <w:t>суреттейтін саяси-әлеуметтік лирика, пейзаждық, жастық сезім</w:t>
        <w:br/>
        <w:t>күйлеріне құрылған сыршыл туындылар берді. Оның қаламынан</w:t>
        <w:br/>
        <w:t>көптеген әңгіме, очерктер, публицистикалық және сын мақалалар</w:t>
        <w:br/>
        <w:t>туды, екі роман («Қамар сұлу», «Кім жазықты»), төрт поэма («Адасқан</w:t>
        <w:br/>
        <w:t>өмір», «Кедей», «Таныстыру», «Айтыс») жариялады.</w:t>
        <w:br/>
        <w:t>«Қамар сұлу» - өзінің тақырыбы мен мазмұны жағынан</w:t>
        <w:br/>
        <w:t>әлеуметтік роман. Жазушы қазақ әйелінің теңсіздіктегі жай-күйін</w:t>
        <w:br/>
        <w:t>роман оқиғасының негізіне алып, сол арқылы өз дәуірінің қоғамдық</w:t>
        <w:br/>
        <w:t>шындығын әлеуметтік тұрғыда талдайды. Қоғамдық топтардың</w:t>
        <w:br/>
        <w:t>Қамар тағдыры туралы әртүрлі түсінігін, әрекет тіршілігін жан-</w:t>
        <w:br/>
        <w:t>жақты суреттей отырып, шығарма идеясын өзі өмір сүрген қоғамның</w:t>
        <w:br/>
        <w:t>негіздерін сынауға бейімдейді. Қалың малға сатып шалдардың жас қыз</w:t>
        <w:br/>
        <w:t>алуын, әлділердің әлсіздерге зорлығын, халықтың қараңғыдағы қапас</w:t>
        <w:br/>
        <w:t>тіршілігін өткір сынайды. Сол негізде феодалдық-патриархалдық</w:t>
        <w:br/>
        <w:t>салт-сананың күйреуін және оны ұға алмай отырған елдің надан</w:t>
        <w:br/>
        <w:t>мінез-құлқын әшкерелейді.</w:t>
        <w:br/>
        <w:t>Сұлтанмахмұт - адам құқын қорғаушы, азат өмірді аңсаушы.</w:t>
        <w:br/>
        <w:t>Жастардың теңіне қосылып, білім алуына, халқын өрге сүйрер</w:t>
        <w:br/>
        <w:t>қатардағы азамат болуына тілекші. Романда жазушы өз ортасынан</w:t>
        <w:br/>
        <w:t>талпынып, бостандық іздеген осындай жастардыңәрқилы кедергілерге</w:t>
        <w:br/>
        <w:t>кездесіп, ескі салттың құрбаны болғанын тебірене жазады. Сол</w:t>
        <w:br/>
        <w:t>арқылы аянышты тағдырға ел назарын аударуды, халық сезіміне әсер</w:t>
        <w:br/>
        <w:t>етуді көздейді.</w:t>
        <w:br/>
        <w:t>Романның негізгі идеясын Сұлтанмахмүт әр қилы тағдырлар, адам</w:t>
        <w:br/>
        <w:t>230</w:t>
      </w:r>
    </w:p>
    <w:p>
      <w:r>
        <w:t>бай келеді. «Жапырақтарда» ол көп көк жапырақ ішіндегі жалғыз</w:t>
        <w:br/>
        <w:t>сарғайған жапырақ арқылы өзінің көңіл күйін бейнелесе, «Кеш» арқылы</w:t>
        <w:br/>
        <w:t>түнгі табиғатты суреттеп, оны қараңғылықтан таба алмай қорқақтаған</w:t>
        <w:br/>
        <w:t>лирикалық кейіпкердің жеке сезімімен ұштастырады. «Көшуде» ел</w:t>
        <w:br/>
        <w:t>өміріндегі көктемгі өзгерістерді ауылдағы таптық жіктеушілікпен</w:t>
        <w:br/>
        <w:t>байланыстырады. Мұның бәрі де Сұлтанмахмұттың шығармашылық</w:t>
        <w:br/>
        <w:t>жолында дәуірдің әлеуметтік жағдайларын суреттеуде бірінші орынға</w:t>
        <w:br/>
        <w:t>қойғандығын көрсетеді. Ол нені, қалай жырласа да әңгімені заман мен</w:t>
        <w:br/>
        <w:t>оның адамына, оған әсер етіп жатқан жағдайларға бұрады.</w:t>
        <w:br/>
        <w:t>Осыны ақынның махаббат тақырыбына жазған жырлары жайлы да</w:t>
        <w:br/>
        <w:t>айтуға болар еді. Асылы Сұлтанмахмұт махаббаты - өмірден қағажуды</w:t>
        <w:br/>
        <w:t>көп көрген, алдағы өмірден үміті аз, торығыңқырап, ауру жеңген адамның</w:t>
        <w:br/>
        <w:t>махаббаты. Ол сүйеді, бірақ оның баянсыздығын түсінеді. Сүйгеніне</w:t>
        <w:br/>
        <w:t>аяушылықпен қарайды, өзіне-өзітоқтам береді. Сезімді ақылға женңдіреді.</w:t>
        <w:br/>
        <w:t>Бәрі де қолдың қысқасы-</w:t>
        <w:br/>
        <w:t>Бір түнді мойынға алмауым.</w:t>
        <w:br/>
        <w:t>Тағдырдың шебер ұстасы,</w:t>
        <w:br/>
        <w:t>Көрдім мен жоқ қып қарғауын,-</w:t>
        <w:br/>
        <w:t>(Сонда, 109-6.)</w:t>
        <w:br/>
        <w:t>деген жолдарда ақын еркін байлап тұрған тағдыр тұсауы елестейді. Сәл</w:t>
        <w:br/>
        <w:t>кейінірек жазылған «...ға», «М...ға», «Аққудай үлбіреген сұңғақ мойын»,</w:t>
        <w:br/>
        <w:t>«Ақсәуле» сияқты лирикалық өлеңдерде де ақын жас адамның ынтықтық</w:t>
        <w:br/>
        <w:t>сезімін қыз көркі, қыз намысы жайлы байсалды ойға жеңдіреді.</w:t>
        <w:br/>
        <w:t>Сұлтанмахмұт өлендері ішінде әр жағдайдағы ақынның көңіл күйін</w:t>
        <w:br/>
        <w:t>білдіретін, қайғысы мен мұңын, күйінішін бейнелейтін сыршыл лирика</w:t>
        <w:br/>
        <w:t>да мол ұшырайды. Олардың тууы жоғарыда айтылған ақынның жеке</w:t>
        <w:br/>
        <w:t>басының тұрмыс күйімен, ойға алған ісінің орындалмай қалған кезіндегі</w:t>
        <w:br/>
        <w:t>жан дағдарысымен байланысты. «Ләнет бұлты шатырлап», «Алты аяқ»,</w:t>
        <w:br/>
        <w:t>«Күңгірт түспен ойға батып», «Ей, махаббат, ей, достық», «Дүниедегі</w:t>
        <w:br/>
        <w:t>қызықтың», «Әкелші», т.б. өлеңдерден ақынның налу, торығу, күңірену</w:t>
        <w:br/>
        <w:t>сәттерінтану қиын емес. Бірақ ол мұны жүйелітүрде сезінгенүмітсіздікке</w:t>
        <w:br/>
        <w:t>ұластырмайды, олар жеке бір сәттердегі көңіл күйінің әсері болып</w:t>
        <w:br/>
        <w:t>қалады. Тұтастай ақын жырлары оптимизмге толы.</w:t>
        <w:br/>
        <w:t>Өз замандастарымен салыстырғанда, Сұлтанмахмұт - сол тұстағы</w:t>
        <w:br/>
        <w:t>қазақ аулындағы таптық жіктеушілікті, кедейлік пен байлықтың</w:t>
        <w:br/>
        <w:t>арақатынасын ерте аңғарған ақын. Жоғарыда аталған өмір шындығы</w:t>
        <w:br/>
        <w:t>мен әлеуметтік мәселелерге арналған өлеңдерінен оны анық көре</w:t>
        <w:br/>
        <w:t>аламыз. «Қымыз», «Көшу» өлеңдерінің өзінде-ақ ел ішіндегі әлеуметтік</w:t>
        <w:br/>
        <w:t>теңсіздікті жіті аңғарған. Ақынның қымыз ішкен топ ішінен «Қажы,</w:t>
        <w:br/>
        <w:t>сопы, қожа, молданы», «Мырзаеке, ие солай» деп бас шұлғып отырған</w:t>
        <w:br/>
        <w:t>228</w:t>
        <w:br/>
        <w:t>адам мен қара қазақтың диалогына құрылады. Қара қазақ аумалы-</w:t>
        <w:br/>
        <w:t>төкпелі осы заманда кімге сүйеніп, кімге сенеміз деген сұрақ қояды да,</w:t>
        <w:br/>
        <w:t>оған жауап береді. Алдыңғы кезекте ол Әлихан Бөкейхановты, Ахмет</w:t>
        <w:br/>
        <w:t>Байтұрсыновты, Міржақып Дулатовты таныстырып, олардың қазақ</w:t>
        <w:br/>
        <w:t>халқының тәуелсіздігі жолындағы жалынды еңбегін зор бағалайды.</w:t>
        <w:br/>
        <w:t>Дулатов, Байтұрсынов, Бөкейханов</w:t>
      </w:r>
    </w:p>
    <w:p>
      <w:r>
        <w:t>.Бірі- күн, бірі - Шолпан, бірі - айым,-</w:t>
        <w:br/>
        <w:t>(Сонда, 147-6.)</w:t>
        <w:br/>
        <w:t>дейді. Оларға ерген жастар ішінен Әлімхан Ермековті, Халел Ғаббасовты,</w:t>
        <w:br/>
        <w:t>ақын Шәкәрім Құдайбердіұлын, қазақ мәдениетінің белгілі қайраткерлері</w:t>
        <w:br/>
        <w:t>Нәзипа, Нұрғали Құлжановтарды таңдап алып, олардың еңбегіне</w:t>
        <w:br/>
        <w:t>сыпаттама береді. Ақын ойлары жалаң баяндалмай, образ ашар бейнелі</w:t>
        <w:br/>
        <w:t>сөздер мен суретке құрылған «Менімше, Ермеков деген бала, ұқсайды</w:t>
        <w:br/>
        <w:t>ұшқыр қыран қаршығаға» немесе Ғаббас туралы айтқан: «Ызаны ұмыта</w:t>
        <w:br/>
        <w:t>алмас өшін алмай, ондайға іші зәрлі, сырты балдай. Өзі айтпаса, түсінен</w:t>
        <w:br/>
        <w:t>ұқтырмайды, екенін жүректегі ойы қандай» деген сияқты.</w:t>
        <w:br/>
        <w:t>Сол кезде Семейде болған іс басындағы адамдардың бәрін таныстыру</w:t>
        <w:br/>
        <w:t>міндетін алғанмен, ақын оның бәрін жаппай мадақтай бермейді. Көбіне</w:t>
        <w:br/>
        <w:t>сын көзімен қарайды, оларды еңбегіне қарай бағалайды. Ақынның</w:t>
        <w:br/>
        <w:t>осындай жолмен таныстыратын кейіпкерлерінің ішінде Мұқыш</w:t>
        <w:br/>
        <w:t>Поштайұлы, Жақып Ақбайұлы, Райымжан Марсеков, Сатылған Сабатаев</w:t>
        <w:br/>
        <w:t>сияқты азаматтар бар. Олардың сыпаттамасы да ақындық оймен,</w:t>
        <w:br/>
        <w:t>суреткерлікпен берілген.</w:t>
        <w:br/>
        <w:t>Атап айтуға тұрарлық бір нәрсе - Сұлтанмахмұттың ақындық талант</w:t>
        <w:br/>
        <w:t>туралы айтып отырып Абайға берген мінездемесі. Абайды ол қазақ</w:t>
        <w:br/>
        <w:t>әдебиетінің оған дейінгі үлгісінің бәрінен жоғары қояды, білімсіз талант</w:t>
        <w:br/>
        <w:t>көп адастырған ақындар тобынан Абайды бөліп алады:</w:t>
        <w:br/>
        <w:t>Абайды дейік биік бұлтқа жетті,</w:t>
        <w:br/>
        <w:t>Аз ілімі жетуіне жәрдем етті.</w:t>
        <w:br/>
        <w:t>Алты алашқа атағы айқындалып,</w:t>
        <w:br/>
        <w:t>Сүйікті, тағзым мінді, суретті.</w:t>
        <w:br/>
        <w:t>Толстой онан биік күнге жетті</w:t>
        <w:br/>
        <w:t>Күн астындағы елдерге даңқы кетті.</w:t>
        <w:br/>
        <w:t>Алса егер Толстойдың тәрбиесін</w:t>
        <w:br/>
        <w:t>Абай да көрсетер ед сондай кепті, -</w:t>
        <w:br/>
        <w:t>(Сонда, 159-6.)</w:t>
        <w:br/>
        <w:t>деп жазады. Өз заманының ойшыл ақындары ішінен Сұлтанмахмұт</w:t>
        <w:br/>
        <w:t>247</w:t>
        <w:br/>
        <w:t>басты бейне - Әжібайға тіреліп жатады. Олардың әрқайсысына деген</w:t>
        <w:br/>
        <w:t>жазушының қатынасы, көзқарасы айқын. Ақын лирикалық шегіністі көп</w:t>
        <w:br/>
        <w:t>пайдаланбай, оқиғаны дамыта отырып өрбітеді.</w:t>
        <w:br/>
        <w:t>Роман тілі көркем. Онда жарқын жасалған адам портреттері, мінездеу,</w:t>
        <w:br/>
        <w:t>табиғат суреттері бар. Әсіресе, романның бас кезіндегі жазғы таң, жайлау</w:t>
        <w:br/>
        <w:t>көріністері шебер бейнеленген.</w:t>
        <w:br/>
        <w:t>Түскендей әуе жерге қырық күн шілде,</w:t>
        <w:br/>
        <w:t>шкен мас, жегендер тоқ күнде-күнде.</w:t>
        <w:br/>
        <w:t>Қысқа түн қымқырылды, таң көрінді,</w:t>
        <w:br/>
        <w:t>«Кел, шық» деп, иек қағып жарық күнге.</w:t>
        <w:br/>
        <w:t>Ән салды таңды мақтап сансыз торғай,</w:t>
        <w:br/>
        <w:t>Бас иіп, бәйек болып, жерге қонбай.</w:t>
        <w:br/>
        <w:t>Жайқалып таң желі де тербетілді.</w:t>
        <w:br/>
        <w:t>Көк майса көзі ілініп тұрған сондай.</w:t>
        <w:br/>
        <w:t>Асыл шөп, жасыл шөптің иісі аңқып,</w:t>
        <w:br/>
        <w:t>Батқандай мелдігінен нұрға қалқып.</w:t>
        <w:br/>
        <w:t>Күлімдеп көктің жүзі көңілі шат,</w:t>
        <w:br/>
        <w:t>Жауһардай күн шығар деп, бізге балқып.</w:t>
      </w:r>
    </w:p>
    <w:p>
      <w:r>
        <w:t>.«Мақтанып қара түнде нұрын шашқан.</w:t>
        <w:br/>
        <w:t>Айдың да өлеусіреп түсі қашқан.</w:t>
        <w:br/>
        <w:t>Шығарын сұлу күннің сезгеннен соң,</w:t>
        <w:br/>
        <w:t>Бірі жоқ тәмәм жұлдыз бетін басқан.</w:t>
        <w:br/>
        <w:t>(Сонда, 65-6.)</w:t>
        <w:br/>
        <w:t>Осыған жалғас таң атқан кезде жан-жақтан көріне бастаған мал</w:t>
        <w:br/>
        <w:t>мен ауыл суреті, Тасболат бай жайлауының көріністері әп-әсем әсер</w:t>
        <w:br/>
        <w:t>туғызады.</w:t>
        <w:br/>
        <w:t>Кейіпкерлердің портреті мен оны мінездеу романда аралас келіп</w:t>
        <w:br/>
        <w:t>отырады. Ақын сол арқылы кейіпкерлерді даралап, оған өзінің</w:t>
        <w:br/>
        <w:t>көзқарасын да аңдатады.</w:t>
        <w:br/>
        <w:t>Әлпеті алмас қылыш жайнап тұрған,</w:t>
        <w:br/>
        <w:t>Ашуы шапшаң, қатты барып тұрған.</w:t>
        <w:br/>
        <w:t>Жасынан зейіні алғыр, тілге шешен,</w:t>
        <w:br/>
        <w:t>Қазақша қара сөзге ағып тұрған.</w:t>
        <w:br/>
        <w:t>.« Сымбатты қара торы, орта бойлы,</w:t>
        <w:br/>
        <w:t>Кеудесі жылдам сезгіш, жүйрік ойлы.</w:t>
        <w:br/>
        <w:t>Осындай, әттең дүние, зеректігін,</w:t>
        <w:br/>
        <w:t>Оқытпай, надандыққа байлап қойды.</w:t>
        <w:br/>
        <w:t>(Сонда, 70-7166.</w:t>
        <w:br/>
        <w:t>Әжібайдың жас кезіндегі алғырлығы мен зеректігін суреттей отырып,</w:t>
        <w:br/>
        <w:t>245</w:t>
        <w:br/>
        <w:t>өтірік айта алмаймын. О баланың билігі өзімде. Шоқындырған Қасенінді</w:t>
        <w:br/>
        <w:t>қайда шоқындырсаң, онда шоқындыр. Қамарды тағы орысша оқыған</w:t>
        <w:br/>
        <w:t>біреуге беріп, сүйегімізге таңба қыла алмаспыз. Қазаққа берсек, қазақта</w:t>
        <w:br/>
        <w:t>бұдан артық кім бар? Соған барып та обал табатын болса, қияметте мен</w:t>
        <w:br/>
        <w:t>арқалайын, куә болыңдар! Нұрымнан артық пайғамбарға береміз бе?</w:t>
        <w:br/>
        <w:t>Басқа былшыл сөзді қой. Келер сәтке құда түсір! Ендігі сұм заманның</w:t>
        <w:br/>
        <w:t>адамы да бір түрлі: бала бармайды дегенді тауып алыпты. Әке берсе, қыз</w:t>
        <w:br/>
        <w:t>қайда бармаушы еді. Сені көріп отырып, бала қалай оңсын! Қақ бастан</w:t>
        <w:br/>
        <w:t>салып жіберейін бе?» - деп ашуланады (Сонда, 24-б.).</w:t>
        <w:br/>
        <w:t>Бұлардың зұлымдық айласы қысылшаң жерде Нұрымнан да асып</w:t>
        <w:br/>
        <w:t>кетеді. Нұрымға Қамарды тартып алу жағын сездіреді де, айтқанын</w:t>
        <w:br/>
        <w:t>істемегені үшін Нұрымның жігіттеріне үйін талатады.</w:t>
        <w:br/>
        <w:t>Мұның бәрі Нұрым, Оспан, Қалтандардың ескі қазақ ауылдарындағы</w:t>
        <w:br/>
        <w:t>билеп-төстеуші таптың өзара жемтіктес өкілдері екендігін дәлелдейді.</w:t>
        <w:br/>
        <w:t>Олардың іс-әрекеттері, дөкір қылықтары өз дәуірінің шындығына, өз</w:t>
        <w:br/>
        <w:t>ортасы мен тәрбиесіне лайық берілген.</w:t>
        <w:br/>
        <w:t>Романның негізгі тақырыбы қыз тағдыры болғанмен, жазушы онда</w:t>
        <w:br/>
        <w:t>ХХ ғасыр бас кезіндегі қазақ өмірінің шындығын жан-жақты суреттеуге</w:t>
        <w:br/>
        <w:t>ұмтылады. Негізгі оқиға қабатында қараңғы халықтың тағдырын байлап</w:t>
        <w:br/>
        <w:t>отырған феодалдық салт-дәстүрге қарсы үн көтереді. Сол қараңғылық</w:t>
        <w:br/>
        <w:t>пен надандықты ата жолы деп берік ұстап, елді зар жылатуға пайдаланған</w:t>
        <w:br/>
        <w:t>ел билігіндегі адамдарды әшкерелейді. Өздерінің келешегін ойламай,</w:t>
        <w:br/>
        <w:t>ішкен-жегенге мәз болып жүрген елдің қалың надан тобын да сынға</w:t>
        <w:br/>
        <w:t>алады. Жоққа алданып жүрген қараңғы көпті әрі аяйды, әрі олардың</w:t>
        <w:br/>
        <w:t>ісін көріп ызаланады. Нұрымның Қамарды алу тойы кезінде өзінше мәз</w:t>
        <w:br/>
        <w:t>болып «қызықтап» жүрген топты суреттей отырып, Сұлтанмахмұт «бір</w:t>
        <w:br/>
        <w:t>күн тойса есектер, ми жоқ алдын есептер» дейді. Қамардың аянышты</w:t>
        <w:br/>
        <w:t>жайы түсінетін, оған жаны ашитын жан таппай күйінеді.</w:t>
      </w:r>
    </w:p>
    <w:p>
      <w:r>
        <w:t>Сондықтан «Қамар сұлу» романының өткен өмірді, ондағы</w:t>
        <w:br/>
        <w:t>әділетсіздікті реалистікпен суреттей отырып, еңбекші халықты</w:t>
        <w:br/>
        <w:t>надандыққа, феодалдық кертартпа салт-санаға қарсы күреске үндеуде</w:t>
        <w:br/>
        <w:t>ерекше маңызы бар.</w:t>
        <w:br/>
        <w:t>Сонымен бірге «Қамар сұлу» - қазақтың жазба әдебиетіндегі алғашқы</w:t>
        <w:br/>
        <w:t>романдардың қатарына қосылады. Сұлтанмахмүт мұнда прозалық елеулі</w:t>
        <w:br/>
        <w:t>шығарма жасауға талаптанады. Бірақ ақын әдебиетте қалыптасқан поэзия</w:t>
        <w:br/>
        <w:t>дәстүрінің шеңберінен шыға алмайды. Роман проза мен поэзияның</w:t>
        <w:br/>
        <w:t>араласуытүрінде жазылған. Ондаәсіресе, кейіпкерлерді мінездеу, портрет</w:t>
        <w:br/>
        <w:t>жасау, қатысушылардың біріне-бірінің айтар сыр-ықыласы, көңіл күйі</w:t>
        <w:br/>
        <w:t>өлең түрінде беріледі. Қамар мен Ахметтің сырласуын, Нұрымға деген</w:t>
        <w:br/>
        <w:t>көзқарасын, ойын түгел өлеңмен жеткізеді. Қамардың өлер алдындағы</w:t>
        <w:br/>
        <w:t>қоштасу сөзі де, молдамен айтысы, бақсы-ишан сарындары - бәрі де</w:t>
        <w:br/>
        <w:t>өлеңмен айтылады. Бұл, бір жағынан, қалыптасып қалған халықтың</w:t>
        <w:br/>
        <w:t>237</w:t>
        <w:br/>
        <w:t>Оспан мен Қалтан келіп, Қамарды Нұрымға беру жайын сөз еткенде,</w:t>
        <w:br/>
        <w:t>ол бірден қарсы шығады: «Сыпыра бұзылған иттер, дендерің сау ма?</w:t>
        <w:br/>
        <w:t>Мәжнүн болмасаңдар, қаражүрек болмасандар... Апырмай, апырмай,</w:t>
        <w:br/>
        <w:t>ұялмай-қызармай періштедей қарашығымды аяқты малдан жаман</w:t>
        <w:br/>
        <w:t>дөңкиген жауызға ұйғардық деп не беттеріңмен айтып отырсыңдар?</w:t>
        <w:br/>
        <w:t>Неден қысылдыңдар? Неден жүректерің үзілді? Түсіңе кірсе де қорқатын</w:t>
        <w:br/>
        <w:t>Нұрымға Қамарды барады, мені береді деп ойладыңдар ма?.. Құдай, көз</w:t>
        <w:br/>
        <w:t>жас, обал деген нәрсе естеріңде бар ма? Жоқ, малсыңдар ма? Сендер бір</w:t>
        <w:br/>
        <w:t>аяқ ас берген кісіге имандарыңды да сатасындар. Қысқасы, мойныма</w:t>
        <w:br/>
        <w:t>қапшық салып, қайыр тілеп күн көрсем де, Қамарымды оған беріп,</w:t>
        <w:br/>
        <w:t>жылата алмаймын. Байлығы, болыстығы өзіне. Өзім де аштан өлейін</w:t>
        <w:br/>
        <w:t>деп отырғаным жоқ. Ет жегілерің келсе, өзім-ақ сойып берейін. Болмаса,</w:t>
        <w:br/>
        <w:t>Қамардан басқа ермек жетпеді ме? Қамар тұрсын, Қамардың тырнағында</w:t>
        <w:br/>
        <w:t>бермеймін. Дорба сақал Нұрымың басқан ізінен садаға. Аулақ жүріңдер,</w:t>
        <w:br/>
        <w:t>аулақ! - деп ұшып көкке, ұшып жерге түсті» (Соңда, 23-б.).</w:t>
        <w:br/>
        <w:t>Бірақ заман әділетсіздігі, ескі ауылдың мықтылары Оспан би мен</w:t>
        <w:br/>
        <w:t>Қалтан қажы Омарға ырық бермейді. Оның өз баласына да өзі арашашы</w:t>
        <w:br/>
        <w:t>болуға шамасы келмейді. Нұрым әкесінің басын жарып, қызын тартып</w:t>
        <w:br/>
        <w:t>әкетеді.</w:t>
        <w:br/>
        <w:t>Романдағы ұнамсыз бейнелерден аса айқын суреттелген адам- жорға</w:t>
        <w:br/>
        <w:t>Нұрым. Ол- төре тұқымынан шыққан, болыс, жан-жақты байланысы бар,</w:t>
        <w:br/>
        <w:t>қазақ ауылының ірі байы, озбыр әкімі. Жазушы Нұрымды өзі өшіккен</w:t>
        <w:br/>
        <w:t>ескіліктің жасауылы етіп алады да, бүкіл феодалдық ортаға деген</w:t>
        <w:br/>
        <w:t>өшпенділігін соған үйіп-төге жазады. Оны бойында ешбір адамгершілік</w:t>
        <w:br/>
        <w:t>пен гуманистік сезімнің нышаны да жоқ бейне етіп суреттейді. «Жануар</w:t>
        <w:br/>
        <w:t>еді» дейді. Романдағы Нұрымның суретінің өзі-ақ оның ебедейсіз, дөрекі,</w:t>
        <w:br/>
        <w:t>зұлым екенін бірден байқатады.</w:t>
        <w:br/>
        <w:t>«Бұл өзі жеті атасынан бері уызы арылмаған, бағы таймаған, қолынан</w:t>
        <w:br/>
        <w:t>ұры кетпеген, бір жақсылық етпеген, басы сәждеге тимеген, жамандықтан</w:t>
        <w:br/>
        <w:t>басқаны сүймеген, бірді бірге атыстырып, елін қан жылатқан шынжыр</w:t>
        <w:br/>
        <w:t>балақ, шұбар төс, қанды ауыз атанған бір жауыз еді» (Сонда, 21-б.).</w:t>
        <w:br/>
        <w:t>Немесе«ҚұрНұрымныңзалымдығы менатағы болмаса, әліптітаяқдеп</w:t>
        <w:br/>
        <w:t>білмейтін надан, пішіні де жаман, аузы толған боғауыз мен былш-былш</w:t>
        <w:br/>
        <w:t>насыбай, ішпей мас, әрі нас, елу шамасында жасы бар, қойсақтардың</w:t>
        <w:br/>
        <w:t>басындай басы бар, жай формының өзі сұп-суық, бүйі секілді, түксиген,</w:t>
        <w:br/>
        <w:t>күпсиген, бұқа мойын, өгіз құрсақ, алақан көз, жайын ауыз, дорба сақал,</w:t>
        <w:br/>
        <w:t>тоқпақ мұрын, бір түрлі нысаналы жануар еді» (Сонда).</w:t>
        <w:br/>
        <w:t>Нұрым - ескі ауылдағы әдет-ғұрып заңдарын, оның қатал тәртібін</w:t>
      </w:r>
    </w:p>
    <w:p>
      <w:r>
        <w:t>қорғаушы. Феодалдық ғұрыптың барлық тізгінін қолына берік ұстаған</w:t>
        <w:br/>
        <w:t>ол - елді жеп, қан қақсатып талап жүрген адам. Елдің оған бір шумақ</w:t>
        <w:br/>
        <w:t>өлеңмен бірген бағасы - әділ баға.</w:t>
        <w:br/>
        <w:t>Күлтай - Әжібайдың Жаңылдан туған қызы. Сұлу, ақылды, ауыл</w:t>
        <w:br/>
        <w:t>мектебі көлемінде білім алған, мінезді жан.</w:t>
        <w:br/>
        <w:t>Жасынан мазасыз үй-ішінің қайғылы күйін көріп өскен Күлтай</w:t>
        <w:br/>
        <w:t>кейін әкесінің қатігез мінезіне, зұлымдық әрекеттеріне қарсы</w:t>
        <w:br/>
        <w:t>тұрады. От басындағы дау-жанжалдың басылуына да көп күш</w:t>
        <w:br/>
        <w:t>жұмсайды.</w:t>
        <w:br/>
        <w:t>Өзіне жар боларлық шын жолдас таңдауда да Күлтай жаңа</w:t>
        <w:br/>
        <w:t>қыздың бейнесін танытады. Ол ауыл мұғалімі Әнуарды сүйеді және</w:t>
        <w:br/>
        <w:t>өз бақытын арашалауға жасқанбай қатысады.</w:t>
        <w:br/>
        <w:t>Әнуардың жаңашыл идеясы және оның Күлтаймен көңілдестігі</w:t>
        <w:br/>
        <w:t>ұнамайды да, Әжібай оны үкіметке қарсы деген жаламен қуғындатады.</w:t>
        <w:br/>
        <w:t>Қабыштың сандығын ұрлады деп айыптап, үйінен қуып шығады. Осы</w:t>
        <w:br/>
        <w:t>кезде Күлтай әке мінезінің терістігін бетіне басады. Сүйген жігітіне</w:t>
        <w:br/>
        <w:t>болысып, әкеге қарсы келу ескі қазақ ауылының қызына жат мінез</w:t>
        <w:br/>
        <w:t>болатын. Ал, Күлтай осы бұйығылықты бұза біледі. Әжібай мен</w:t>
        <w:br/>
        <w:t>Күлтайдың келісе алмауының өзі екі дүниенің - ескілік пен жаңашыл</w:t>
        <w:br/>
        <w:t>күштің ымыраға келмес күресінің басы екенін аңғару қиын емес.</w:t>
        <w:br/>
        <w:t>Сұлтанмахмұт «Кім жазықты?» романында қала адамдарын</w:t>
        <w:br/>
        <w:t>арнайы көрсетпейді. Бұлар қазақ ауылымен қарым-қатынаста,</w:t>
        <w:br/>
        <w:t>әсіресе, Әжібайдың қаладағы тіршілігімен байланысты суреттеледі.</w:t>
        <w:br/>
        <w:t>Романнан қала адамдарының өзі де әртүрлі екенін көреміз.</w:t>
        <w:br/>
        <w:t>Онда Жүсіп сияқты мұқтаждыққа түсіп, азып кеткен адамдар да</w:t>
        <w:br/>
        <w:t>ұшырайды. Бұлар - капиталистік қаланың құрбандары. Қайраттан</w:t>
        <w:br/>
        <w:t>айырылып, маскүнемдікке салынып жүргендер.</w:t>
        <w:br/>
        <w:t>Қаладағы жаңа адам есебінде жазушы Әппақайды, оның өлген</w:t>
        <w:br/>
        <w:t>мұғалім ағасын қысқа суреттермен ұнамды бейнелейді. Бұлар -</w:t>
        <w:br/>
        <w:t>еңбектің, істің адамдары. Адамгершілігі тұрақты, махаббаты берік</w:t>
        <w:br/>
        <w:t>- қайратты жастар.</w:t>
        <w:br/>
        <w:t>Әппақай мінезі ашық, адамгершілігі мол, қаланың жаңашыл</w:t>
        <w:br/>
        <w:t>қызының бейнесі. Ақын оны:</w:t>
        <w:br/>
        <w:t>Әппақай хат біледі, мінезі ашық,</w:t>
        <w:br/>
        <w:t>Әнге ұста, домбыраға кеткен асып</w:t>
        <w:br/>
        <w:t>Азырақ орысша да сөйлесе алад,</w:t>
        <w:br/>
        <w:t>Жасынан жүргендіктен араласып, -</w:t>
        <w:br/>
        <w:t>(Сонда, 78-6.)</w:t>
        <w:br/>
        <w:t>деп суреттейді.</w:t>
        <w:br/>
        <w:t>Басқа да қазақ қыздары тәрізді Әппақай да ғұрып бойынша жасында</w:t>
        <w:br/>
        <w:t>біреуге атастырылады. Бірақ ол күйеуін сүймей, өзіне тең жар іздейді.</w:t>
        <w:br/>
        <w:t>Марқұм болған ағасы тірісінде,</w:t>
        <w:br/>
        <w:t>Қазақтың жақтырмайтын бір ісін де.</w:t>
        <w:br/>
        <w:t>243</w:t>
        <w:br/>
        <w:t>Бір қазақ қаладағы жас фельдшерге</w:t>
        <w:br/>
        <w:t>Бар еді берем деген ой ішінде,-</w:t>
        <w:br/>
        <w:t>(Сонда)</w:t>
      </w:r>
    </w:p>
    <w:p>
      <w:r>
        <w:t>дейді ақын.</w:t>
        <w:br/>
        <w:t>Ағасы Жүсіпті паналап, үйінен шықпай қойған Әжібайдың ұятсыз</w:t>
        <w:br/>
        <w:t>әрекеттеріне Әппақай тез тойтарыс береді. Бұл жерде ол өзінің арын</w:t>
        <w:br/>
        <w:t>қорғай білетін, өз жолын, келешегін түсінетін ақылды қыз болып</w:t>
        <w:br/>
        <w:t>көрінеді. Әжібай соңына түскеннен кейін ол ақыл беріп, сүйген жігітін</w:t>
        <w:br/>
        <w:t>басқа жаққа ауыстырып жібереді.</w:t>
        <w:br/>
        <w:t>Қала адамдарын, әсіресе, Әппақайды, оның мұғалім ағасы, фельдшер</w:t>
        <w:br/>
        <w:t>жігітті шағын да болса көрсету арқылы Сұлтанмахмұт қаладағы жаңа</w:t>
        <w:br/>
        <w:t>адамдар бейнесін жасауға ұмтылады. Оларға деген өз көзқарасын</w:t>
        <w:br/>
        <w:t>білдіреді.</w:t>
        <w:br/>
        <w:t>«Кім жазықты?» романының идеялық мазмұнын жоғарыда талданған</w:t>
        <w:br/>
        <w:t>бейнелер толық танытады. Жазушы мұнда өнер адамдарына тән</w:t>
        <w:br/>
        <w:t>қырағылықпен қазақ ауылындағы жаңа күшті де, оған кедергі болып</w:t>
        <w:br/>
        <w:t>отырған ескілікті де айқын көре білді. Әжібайлар тіршілігінің бір кісінің</w:t>
        <w:br/>
        <w:t>іс-әрекетінен кеңейіп, үлкен қоғамдық құбылысқа - әжібайшылдыққа</w:t>
        <w:br/>
        <w:t>айналғанын, сөйтіп бүкіл қазақ қауымының дамуына бөгет болып</w:t>
        <w:br/>
        <w:t>отырғанын бейнелейді.</w:t>
        <w:br/>
        <w:t>Ескі қазақ ауылындағы тәрбиесіздік, қоғамдық мешеулік тудырған</w:t>
        <w:br/>
        <w:t>құбылыс есебінде жазушы ең алдымен осы әжібайшылдықтың түпкі</w:t>
        <w:br/>
        <w:t>сырын әшкерелейді. Бірінен-бірі өрбіп тарап, үлкен қоғамдық кертартпа</w:t>
        <w:br/>
        <w:t>күшке айналған әжібайшылдық- ескі әдет-ғұрыптың берік жақтаушысы.</w:t>
        <w:br/>
        <w:t>Ол қазақ әйелдерін, момын кедей шаруаларды кемсітіп, зар жылатып,</w:t>
        <w:br/>
        <w:t>азапқа салады. Ел ішінде рулық дау-жанжалды, таптық тартысты,</w:t>
        <w:br/>
        <w:t>зорлық-зомбылықты көбейтеді. Жаңалық атаулының бәріне қарсы тұрып,</w:t>
        <w:br/>
        <w:t>мешеулікті, қараңғылықты қорғайды. Осы мәселелердің әлеуметтік сыр-</w:t>
        <w:br/>
        <w:t>сипатын терең түсінген Сұлтанмахмұт қазақ халқын осы жолдан құтқару</w:t>
        <w:br/>
        <w:t>үшін әжібайшылдықты тудырып отырған қоғамдық себептерді іздейді.</w:t>
        <w:br/>
        <w:t>Осыларға «Кім жазықты?» деген сұрақ қояды.</w:t>
        <w:br/>
        <w:t>Жанрлық ерекшелігі жағынан да Сұлтанмахмұт романының қазақтың</w:t>
        <w:br/>
        <w:t>жазба әдебиетінің тарихында ерекше маңызы бар. Ең алдымен, бұл -</w:t>
        <w:br/>
        <w:t>әдебиетіміздегі өлеңмен жазылған тұңғыш роман. Ол өмір құбылыстарын</w:t>
        <w:br/>
        <w:t>кең қамтуы жағынан да, басты бейнелердің характері ашылуы жағынан</w:t>
        <w:br/>
        <w:t>да, бірінен-бірі өрбіп жатқан уақиғалардың тұтас сюжеттік желіге</w:t>
        <w:br/>
        <w:t>жинақталуы жағынан да роман жанрына қойылатын талапқа жауап бере</w:t>
        <w:br/>
        <w:t>алады. Бүкіл қоғам сыры, жазушы идеясы адамдар тағдыры арқылы</w:t>
        <w:br/>
        <w:t>ашылады.</w:t>
        <w:br/>
        <w:t>Шығарманың композициясына қоғам өмірін, кейіпкерлердің</w:t>
        <w:br/>
        <w:t>тіршілігін үзбей, кең дамыта отырып суреттеу тән. Ауыл өміріндегі</w:t>
        <w:br/>
        <w:t>әртүрлі құбылыстар, әр тағдырлы адамдар сипатталып, барлығы</w:t>
        <w:br/>
        <w:t>244</w:t>
        <w:br/>
        <w:t>Ахмет - кедей шаруа ортасынан шыққан, аздап оқыған жігіт, сөзге</w:t>
        <w:br/>
        <w:t>шешен, ақын, ел аузына ерте ілінген қадірлі жастардың бірі. Оны</w:t>
        <w:br/>
        <w:t>жазушы былай деп суреттейді: «Ахметтің ақыл-ой зеректігінің үстіне</w:t>
        <w:br/>
        <w:t>сұңқардың баласындай бітімі жақсы, көзге түсерлік көркі де бар, сөзге</w:t>
        <w:br/>
        <w:t>шешен, ойдан шығарғыш ақын, жарып салма өткір еді. Той секілді жұрт</w:t>
        <w:br/>
        <w:t>жиналған жерлерде өлең болсын, газет, журнал, кітап оқып, насихат айту</w:t>
        <w:br/>
        <w:t>болсын, ең арты біреуді сықақтаған қулық болсын, бас бәйге Ахметтікі</w:t>
        <w:br/>
        <w:t>еді. Тартынбай тамылжытып сөйлегенде де өзінен үлкен-кішілердің</w:t>
        <w:br/>
        <w:t>аузынан суын ағызып, көңілдеріндегі уын шығара жаздаушы еді. Соның</w:t>
        <w:br/>
        <w:t>үшін де елдің атқамінер, ақсақалдары: «Оқыды деп Жәукенің баласын</w:t>
        <w:br/>
        <w:t>айт. Әне сондай болсайшы»,- деп, біреуге ақыл айтқанда, қызға Қамарды</w:t>
        <w:br/>
        <w:t>үлгі қылатыны сықылды, бозбалаға Ахметті үлгі қылып ұрысушы еді.</w:t>
        <w:br/>
        <w:t>«Қыз қылығынан» деп, не қылса да, Ахмет осындай-осындай қылықты</w:t>
      </w:r>
    </w:p>
    <w:p>
      <w:r>
        <w:t>мінездерімен құрбы-замандастары арасында айтулы, ағайын, халқына</w:t>
        <w:br/>
        <w:t>сүйкімді болып, жас та болса, біраз жұртқа атағы шығып кетті... Міне,</w:t>
        <w:br/>
        <w:t>осылай Ахмет бас болған жерде бас болып, жас болған жерде жас</w:t>
        <w:br/>
        <w:t>болып... тоғыз қырлы, тоқсан сырлы жігіт ағасы деуге лайық болып</w:t>
        <w:br/>
        <w:t>жүрді» (Сонда, 6-б.).</w:t>
        <w:br/>
        <w:t>Ахмет - жазушының ұғымында, жаңа дәуірдің өкілі. Оның тіршілігі</w:t>
        <w:br/>
        <w:t>қаламен байланысты, сонда оқыған. Бірақ Ахметтің қаладағы қызметі</w:t>
        <w:br/>
        <w:t>жайлы Сұлтанмахмұт ештеме айтпайды. Және ол романның міндетіне де</w:t>
        <w:br/>
        <w:t>кірмейді. Жазушы оны Қамарға байланысты ғана суреттейді.</w:t>
        <w:br/>
        <w:t>Ахмет жас буынның жаңашыл өкілі есебінде адамды бағалай,</w:t>
        <w:br/>
        <w:t>қадірлей біледі. Бұл- оның Қамарға жазған хаттарынан анық байқалады.</w:t>
        <w:br/>
        <w:t>Өзі өмір сүріп отырған дәуірде Ахмет- жасқаншақ. Оны жасқандыратын</w:t>
        <w:br/>
        <w:t>- сол дәуір, қатал ескілік заңы. Автордың ойынша, Ахмет сияқты оқыған</w:t>
        <w:br/>
        <w:t>жігіттер қанша талапты, пысық болғанмен, тілегіне жете алмайды.</w:t>
        <w:br/>
        <w:t>Өйткені олардың талабына кедергі, бөгет болып отырған әділетсіз күш</w:t>
        <w:br/>
        <w:t>бар. Сондықтан осы әділетсіз күш құлауы керек. Ал, оны қалай құлату</w:t>
        <w:br/>
        <w:t>қажеттігін Сұлтанмахмұт ашып айта алмайды. Ахмет жауыздықтан кегін</w:t>
        <w:br/>
        <w:t>дара күшпен алады. Қысылған жерде жорға Нұрымға пышақ салады.</w:t>
        <w:br/>
        <w:t>Бірақ ол - жоспарлы әрекет емес, ескі әдет-ғұрып заңы мен қоғамдық</w:t>
        <w:br/>
        <w:t>жөнсіздіктер ашындырған Ахметтің ыза Үстінде көрсеткен әрекеті.</w:t>
        <w:br/>
        <w:t>Сонымен бірге романда Қамардың әкесі Омардың да ұнамды бейнесі</w:t>
        <w:br/>
        <w:t>жасалған. Ол өзі де аздап оқыған, көзі ашық адам. Сондықтан оқудың</w:t>
        <w:br/>
        <w:t>пайдасын жақсы түсінеді. Ұлы Қасенді, қызы Қамарды оқуға беріп,</w:t>
        <w:br/>
        <w:t>олардың елі үшін пайдалы тәрбие алуына көмектеседі. Оның үстіне,</w:t>
        <w:br/>
        <w:t>жазушы оны ешкімге жасар қиянаты жоқ, әділ, момын адам ретінде</w:t>
        <w:br/>
        <w:t>бейнелейді. Ахметтің Қамарға жазған хаты ұсталып, Оспан би, Қалтан</w:t>
        <w:br/>
        <w:t>қажылар дау көтеріп жүрген кезде, Омар бұл айғайға қосылмайды. Ол</w:t>
        <w:br/>
        <w:t>«жалғыз баласы Қасеннің бұрмалауымен түзушілікке шапты. Түнімен</w:t>
        <w:br/>
        <w:t>жан терге түсіп, ағаларымен талай кеңірдектесіп, әзер-мәзер, әйтеуір</w:t>
        <w:br/>
        <w:t>ертеңінде ешнәрсе жоқ, тым-тырыс қылды да қойды» (Сонда, 19-б.).</w:t>
        <w:br/>
        <w:t>234</w:t>
        <w:br/>
        <w:t>Сұлтанмахмұт оны бұзған тәрбиесіздік пен надандық (оқытпай байлап</w:t>
        <w:br/>
        <w:t>қою) екенін айтады.</w:t>
        <w:br/>
        <w:t>Портрет жасау мен мінездеудің бұл әдісін ол басқа кейіпкерлерді</w:t>
        <w:br/>
        <w:t>даралауда да қолданады.</w:t>
        <w:br/>
        <w:t>Романның көркемдеу әдісінде ауыз әдебиетінің әңгімешілдік сарыны,</w:t>
        <w:br/>
        <w:t>бейнелеу үлгілері мол танылады. Жазушы оқиға дамуын, кейіпкерлер</w:t>
        <w:br/>
        <w:t>іс-әрекетін қазақтың мақал-мәтелдерімен, халық даналығы тудырған</w:t>
        <w:br/>
        <w:t>сөздермен көмкереді. Оларды ұнамсыз құбылысты көрсету үшін алған</w:t>
        <w:br/>
        <w:t>жағдайда сынай да отырады.</w:t>
        <w:br/>
        <w:t>Романның көркемдік жүйесі реализмге негізделген. Дәуірдің</w:t>
        <w:br/>
        <w:t>шындығын жазушы типтік ортаны суреттей отырып өрбітеді, содан</w:t>
        <w:br/>
        <w:t>кейіпкерлер тағдырын көрсетуге ауысады. Бұл суреттерде ғасыр</w:t>
        <w:br/>
        <w:t>басындағы қазақ тіршілігіне кіріп жатқан жаңалықтар да байқалады.</w:t>
        <w:br/>
        <w:t>Қаламен байланыс, орыстармен қарым-қатынастың молаюы романның</w:t>
        <w:br/>
        <w:t>тіліне де едәуір әсер еткен. Онда орыс сөздері (начальник, закон, доктор,</w:t>
        <w:br/>
        <w:t>школ, уездный, город, чахотка, учитель, фелышер, портсигар, отказ,</w:t>
        <w:br/>
        <w:t>заграница, пристань, конвой, т.б.) көп ұшырайды. Оқиғаға тереңдеп</w:t>
        <w:br/>
        <w:t>кірген кезде автор публицистикаға көбірек жол береді. Суреттеуді</w:t>
        <w:br/>
        <w:t>баяндау, әңгімелеу басып кетіп отырады. Жазушының оқиғаға қатынасы,</w:t>
        <w:br/>
        <w:t>кейіпкерлер іс-әрекетіне көзқарасы айқын баяндалады.</w:t>
        <w:br/>
        <w:t>Поэма жанрындағы Сұлтанмахмұттың алғашқы туындысы -</w:t>
      </w:r>
    </w:p>
    <w:p>
      <w:r>
        <w:t>«Таныстыру». Бұл шығарма 1917-1918 жылдың қысында Абай елінде</w:t>
        <w:br/>
        <w:t>жазылған. Денсаулығына байланысты ел ішіне кеткенмен, 1917 жылғы</w:t>
        <w:br/>
        <w:t>Ақпан төңкерісінен кейінгі жағдай, патшаның тақтан кетуі, Алашорда</w:t>
        <w:br/>
        <w:t>партиясы мен үкіметінің құрылуы әлі де ізі суымаған, ақынның ой-</w:t>
        <w:br/>
        <w:t>сезімін қозғаған, азаматтық намысын жаныған оқиғалар еді. Ол Семейде</w:t>
        <w:br/>
        <w:t>қазақтың ұлттықтәуелсіздігітуын көтерген Алаш партиясына тілектестер</w:t>
        <w:br/>
        <w:t>ішінде болды. Оның жолын қуаттап «Алаш ұраны» мен мақалалар жазды.</w:t>
        <w:br/>
        <w:t>Алаш туы астында</w:t>
        <w:br/>
        <w:t>Күн сөнгенше, сөнбейміз.</w:t>
        <w:br/>
        <w:t>Енді ешкімнің Алашты</w:t>
        <w:br/>
        <w:t>Қорлығына бермейміз.</w:t>
        <w:br/>
        <w:t>..Өлер жерден кеттік біз,</w:t>
        <w:br/>
        <w:t>Бұл заманға жеттік біз.</w:t>
        <w:br/>
        <w:t>Жасайды, Алаш, өлмейміз! -</w:t>
        <w:br/>
        <w:t>(1 том, 123-6.)</w:t>
        <w:br/>
        <w:t>деп жар салды. Өлең әрі қарай Алаш ісіне адалдықты, оны қолдауды</w:t>
        <w:br/>
        <w:t>уағыздайды, бірлікке, ел тұтастығы үшін күреске шақырады.</w:t>
        <w:br/>
        <w:t>«Таныстыру» осы әсермен жазылған. Поэма Алашорда үкіметінің</w:t>
        <w:br/>
        <w:t>белгілі қайраткерлерімен таныстыру мақсатын көздейді. Ол оқыған</w:t>
        <w:br/>
        <w:t>246</w:t>
        <w:br/>
        <w:t>поэзия дәстүрінің ырқы болса, екінші жағынан романдағы ауыз</w:t>
        <w:br/>
        <w:t>әдебиетінің әсерін де байқатады.</w:t>
        <w:br/>
        <w:t>Сұлтанмахмұт ргализмінің күші оның өткір сыншылдығында. Ол</w:t>
        <w:br/>
        <w:t>өз заманының ұнамсыз қылықтарын аяусыз шенеп, оқырманын одан</w:t>
        <w:br/>
        <w:t>жиіренте, безіндіре суреттейді. Жорға Нұрым мен оның айналасындағы</w:t>
        <w:br/>
        <w:t>топқа жазушының көзқарасы мұны анық байқатса, оның ұнамды</w:t>
        <w:br/>
        <w:t>кейіпкерлері оларға барлық жағынан (ақыл-ой, портрет, сезім, т.б.)</w:t>
        <w:br/>
        <w:t>қарама-қарсы бейнеде жасалады. Сол арқылы Сұлтанмахмұт бір жерге</w:t>
        <w:br/>
        <w:t>сыйыса алмайтын екі жүйелі топтың қайшылығын, ымыраға келмейтін</w:t>
        <w:br/>
        <w:t>күресін бейнелейді. Қамар мен Нұрым тойында Ахмет айтқан «Жар-</w:t>
        <w:br/>
        <w:t>жарда» бұл идея жұмбақтап беріледі.</w:t>
        <w:br/>
        <w:t>Қарт қара құс сұқсырға</w:t>
        <w:br/>
        <w:t>Қалайша тең, зар-зар!</w:t>
        <w:br/>
        <w:t>Бірің - күнде, бірің-түн</w:t>
        <w:br/>
        <w:t>Бір кемеге салса да,</w:t>
        <w:br/>
        <w:t>Сыйысу жоқ, зар-зар!</w:t>
        <w:br/>
        <w:t>(Сонда, 28-6.)</w:t>
        <w:br/>
        <w:t>Сұлтанмахмұт мұндай тойдың зарлы күйін таныту үшін «Жар-жар»</w:t>
        <w:br/>
        <w:t>орнына «Зар-зар» айтқызады. Қоғамдық құбылыстарды, кейіпкерлер</w:t>
        <w:br/>
        <w:t>бейнелерін салыстыра суреттеу негізінде ұнамды-ұнамсыз шындықтың</w:t>
        <w:br/>
        <w:t>қарама-қарсылығын таныту оның жазушылық, ақындық стилінің елеулі</w:t>
        <w:br/>
        <w:t>көрінісі болып табылады.</w:t>
        <w:br/>
        <w:t>Жазушы прозада да ақындық үлгіні сақтайды. Ол қарасөздің өзін</w:t>
        <w:br/>
        <w:t>желдірмелетіп, ырғақты әуенге құрады. «Ахметті сүйемін-ақ, Сүйгенім</w:t>
        <w:br/>
        <w:t>үшін осынша күйемін-ақ» (Қамардың сөзінен), «Ұрынуға қара таба</w:t>
        <w:br/>
        <w:t>алмай, ермек қылуға жара таба алмай» (қалың топты суреттеуден),</w:t>
        <w:br/>
        <w:t>«қолынан ұры кетпеген, бір жақсылық етпеген, жамандықтан басқаны</w:t>
        <w:br/>
        <w:t>сүймеген», «надан, пішіні де жаман... ішпей мас, әрі нас, елу шамасында</w:t>
        <w:br/>
        <w:t>жасы бар, қойсақтардың басындай басы бар» (Нұрым портретінен), т.б.</w:t>
        <w:br/>
        <w:t>Міне, осы тәрізді әдеттегі прозадан өзгеше, ырғақты құрылған</w:t>
      </w:r>
    </w:p>
    <w:p>
      <w:r>
        <w:t>сөйлемдер де автордың ақындық қабілетінің молдығының белгісі.</w:t>
        <w:br/>
        <w:t>ХХ ғасыр басындағы қазақ ауылының әлеуметтік өмірін кең қамти</w:t>
        <w:br/>
        <w:t>суреттеуде Сұлтанмахмұттың «Кім жазықты?» атты өлеңмен жазылған</w:t>
        <w:br/>
        <w:t>романының да маңызы үлкен. Жазушы бұл романда «Қамар сұлуда»</w:t>
        <w:br/>
        <w:t>көтерген ескілікке қарсы үнін тереңдетіп, әлеуметтік өмірдің басқа</w:t>
        <w:br/>
        <w:t>жақтарын суреттеу арқылы жан-жақты аша түседі. Әйел теңсіздігі,</w:t>
        <w:br/>
        <w:t>олардың қорлықтағы өмірі мұнда басты тақырып болып бөлінбейді,</w:t>
        <w:br/>
        <w:t>қоғамдық теңсіздіктің көп мәселелерінің бірі ретінде көрінеді. Ол</w:t>
        <w:br/>
        <w:t>қазақ ауылының тіршілігін, ел арасында етек алған зиянды әдет-ғұрып</w:t>
        <w:br/>
        <w:t>салттарын кеңірек қамтиды. Қазақ халқының қоғамдық, шаруашылық,</w:t>
        <w:br/>
        <w:t>238</w:t>
        <w:br/>
        <w:t>дегенде ол социализм принциптерін уағыздайды. Бірақ Сұлтанмахмұт</w:t>
        <w:br/>
        <w:t>социализмі кітаптан оқыған күйінде қалды.</w:t>
        <w:br/>
        <w:t>Сұлтанмахмұт шығармаларын жинау, бастыру, зерттеу ісінің де ұзақ</w:t>
        <w:br/>
        <w:t>тарихы бар. Бұл үлкен істің басында Жүсіпбек Аймауытов сияқты ұлы</w:t>
        <w:br/>
        <w:t>жазушымыз тұр. Ол 1927 жылы 15-қарашада Мәшһүр-Жүсіпке жазған</w:t>
        <w:br/>
        <w:t>хатында «Сұлтанмахмұт сөздерін былтыр түгел жинап, үлкен кітап</w:t>
        <w:br/>
        <w:t>қылып, баспағабергенмін. Одан «басылады» дегенхабар алыпотырмын»,</w:t>
        <w:br/>
        <w:t>- деп жазыпты”. Алайда кітаптың жарық көруін тағдыр Жүсіпбекке</w:t>
        <w:br/>
        <w:t>жазбады. Ол 1933 жылы ғана Жүсіпбек жазған алғы сөзбен, түсініктерсіз</w:t>
        <w:br/>
        <w:t>жарық көрді. Одан бергі дәуірде Сұлтанмахмүт шығармалары бірнеше</w:t>
        <w:br/>
        <w:t>рет басылды. Оны зерттеу саласында Б.Кенжебаев, Ы.Дүйсенбаев,</w:t>
        <w:br/>
        <w:t>Д.Әбілев, С.Мұқанов, Қ.Жұмалиев, Е.Ысмайылов, Т.Әбдірахманов,</w:t>
        <w:br/>
        <w:t>Қ.Шәменов, А.Еспембетов сияқты әдебиетшілер едәуір еңбек етті.</w:t>
        <w:br/>
        <w:t>Қазіргі ұлттық әдеби мұраға деген жаңа көзқарас қалыптаса бастаған</w:t>
        <w:br/>
        <w:t>тұста Сұлтанмахмұт шығармалары толықтырылып қайта басылып,</w:t>
        <w:br/>
        <w:t>зерттеле бастады.</w:t>
        <w:br/>
        <w:t>Ол ХХ ғасыр басындағы демократтық әдебиеттің ірі өкілі болып</w:t>
        <w:br/>
        <w:t>табылады.</w:t>
        <w:br/>
        <w:t>54 «Социалистік Қазақстан», 1990. - 1 мамыр.</w:t>
        <w:br/>
        <w:t>257</w:t>
        <w:br/>
        <w:t>Мал біте ме, адамды малдай қылмай,</w:t>
        <w:br/>
        <w:t>Малдан басқа көрмейтін дәнеңені,-</w:t>
        <w:br/>
        <w:t>(Сонда, 169-170 66;</w:t>
        <w:br/>
        <w:t>деген ой оны байлықтан безіндіреді.</w:t>
        <w:br/>
        <w:t>Хәкім болсам, елді аузыма қаратсам, «Мақсаты бір-біріне қайшы</w:t>
        <w:br/>
        <w:t>топты бауыр ғып, тату өмір сүргізсем» деп ойлайды ол. Бірақ мұның да</w:t>
        <w:br/>
        <w:t>ретін таба алмайды.</w:t>
        <w:br/>
        <w:t>Өмірдің бұл түрінде ешбір әкім,</w:t>
        <w:br/>
        <w:t>Мүмкін емес әділдік қылуға елге.</w:t>
        <w:br/>
        <w:t>Себебі: тастап әкім бола алмайды,</w:t>
        <w:br/>
        <w:t>Байлар мен молдалардың сөзін жерге,</w:t>
        <w:br/>
        <w:t>Күшті таптың ыңғайын қылмасқа жоқ,</w:t>
      </w:r>
    </w:p>
    <w:p>
      <w:r>
        <w:t>Мұбәда әкім болсам егер мен де.</w:t>
        <w:br/>
        <w:t>Бір сағат та қыла ма, мені әкім,</w:t>
        <w:br/>
        <w:t>Болыса бастамас мен күші кемге..,</w:t>
        <w:br/>
        <w:t>(Сонда, 171-6.)</w:t>
        <w:br/>
        <w:t>деп ойлап, әкімдік бақыт емес, ол байларға малай болу, бұл- қорлықдеп,</w:t>
        <w:br/>
        <w:t>бұдан да бас тартады.</w:t>
        <w:br/>
        <w:t>Бұданкейінәскер басы, қолбасшы болуды ойлайды. Бірақкапиталистік</w:t>
        <w:br/>
        <w:t>қоғамда бұ да бақыт емес:</w:t>
        <w:br/>
        <w:t>Найзаның күшіменен жанған бақыт,</w:t>
        <w:br/>
        <w:t>Бір кезде найза ұшында өшпеске жоқ.</w:t>
        <w:br/>
        <w:t>(Сонда, 172-6.</w:t>
        <w:br/>
        <w:t>Соғыс-ақын ұғымында, жазықсыз қан төгу. Поэманың бұл бөлімінде</w:t>
        <w:br/>
        <w:t>ол капиталистердің байлығын молайтуға империалистік соғыстың қалай</w:t>
        <w:br/>
        <w:t>көмектесіп жатқанын жазады.</w:t>
        <w:br/>
        <w:t>Керек-жарақ бәрі де қымбаттанар,</w:t>
        <w:br/>
        <w:t>Соғыстың шығындарын елге салмақ.</w:t>
        <w:br/>
        <w:t>Йұқтаждық халдерінен пайда алуға,</w:t>
        <w:br/>
        <w:t>Бір жақтан саудагерлер салар қармақ.</w:t>
        <w:br/>
        <w:t>Соғыс болса, жауғандай көктен алтын,</w:t>
        <w:br/>
        <w:t>Капиталист, байларға әдейі арнап.</w:t>
        <w:br/>
        <w:t>Бас көтерер еркегі соғыста боп,</w:t>
        <w:br/>
        <w:t>Шаруа істелмей, кедейлер мұқтажданбақ.</w:t>
        <w:br/>
        <w:t>Көктен жауып тұрғандай оңай жолмен,</w:t>
        <w:br/>
        <w:t>Байларға сол мұқтаждың малы бармақ.</w:t>
        <w:br/>
        <w:t>(Сонда, 173-6.)</w:t>
        <w:br/>
        <w:t>252</w:t>
        <w:br/>
        <w:t>- кәрілік кезін, бесіншісі - өлген мезгілін суреттейді. Адам өмірінің</w:t>
        <w:br/>
        <w:t>барлық кезеңін суреттеу арқылы ақын өмір сүрген қоғам жағдайындағы</w:t>
        <w:br/>
        <w:t>адам тағдыры жайлы философиялық ой түйеді.</w:t>
        <w:br/>
        <w:t>Поэма лирикалық кейіпкердің атынан баяндалады. Лирикалық</w:t>
        <w:br/>
        <w:t>кейіпкер өзінің туған күнінен бастап, өлгенге шейінгі өмірін әңгімелейді.</w:t>
        <w:br/>
        <w:t>Өмірде не көрді, әділеттілік пен әділетсіздік қайсы? Оны тудырып</w:t>
        <w:br/>
        <w:t>отырған жағдай қандай? Ақын осы сұрақтарға жауап іздей отырып,</w:t>
        <w:br/>
        <w:t>капиталистік қоғам кезіндегі адамның өмір сүру жағдайларын жан-</w:t>
        <w:br/>
        <w:t>жақты ашып береді.</w:t>
        <w:br/>
        <w:t>Адамөмірі уайымсыз, қайғысыз, кіршіксіз таза сәбиліктен басталады.</w:t>
        <w:br/>
        <w:t>Ол кезде бала алдау, арбау, қайғы, дос, қас, бай, кедей, орыс, қазақ</w:t>
        <w:br/>
        <w:t>дегендердің ешқайсысын білмейді. Оның ұғымын кеңейтетін, тәрбие</w:t>
        <w:br/>
        <w:t>беретін- орта, қоғам шындығы.</w:t>
      </w:r>
    </w:p>
    <w:p>
      <w:r>
        <w:t>Мен сыйлар деп дүние келдім, міне,</w:t>
        <w:br/>
        <w:t>«Бір жас» деп есігіңнен ендім, міне,</w:t>
        <w:br/>
        <w:t>Мен азатпын, мен ақпын, мен өсемін,</w:t>
        <w:br/>
        <w:t>Не қылсаң да басымды бердім, міне.</w:t>
        <w:br/>
        <w:t>Кім біледі, қоярсың еркімді алып,</w:t>
        <w:br/>
        <w:t>Кім біледі, қоярсың көркімді алып.</w:t>
        <w:br/>
        <w:t>Кім біледі, бұл ерік, бұл көріктің,</w:t>
        <w:br/>
        <w:t>Жоғалғанын білмеспін қайда қалып.</w:t>
        <w:br/>
        <w:t>(Сонда, 166-167 66;</w:t>
        <w:br/>
        <w:t>Поэманың лирикалық кейіпкері өмірге осындай ұғым-түсінікпен,</w:t>
        <w:br/>
        <w:t>күдікпен келіп кіреді. Жігіт болып ес жиған кезде де ол өз ортасынан</w:t>
        <w:br/>
        <w:t>ыңғайлы кәсіп, өз өмірі мен халық мүддесін қабыстыратын пайдалы</w:t>
        <w:br/>
        <w:t>жол таба алмайды. Ол бай болуды да, әкім, әскер басы, ғалым болуды</w:t>
        <w:br/>
        <w:t>да таңдап, байқап көреді. Бірақ осының ешқайсысынан өз басына қажет</w:t>
        <w:br/>
        <w:t>азаттық пен әділеттік таппайды. Сөйтіп олардың бәрінен безіп шығады.</w:t>
        <w:br/>
        <w:t>Ақын кейіпкердің аталған жолдарды таңдаудан бас тарту себебін</w:t>
        <w:br/>
        <w:t>қоғамдық әділетсіздік фактілерімен дәлелдейді. Бұның бәрі адал еңбек</w:t>
        <w:br/>
        <w:t>жолы емес, алдамшылық жолы деп түсінеді.</w:t>
        <w:br/>
        <w:t>Жоқ, байымас бұл күнде адал еңбек,</w:t>
        <w:br/>
        <w:t>Біреу байыса, біреулер кедейленбек.</w:t>
        <w:br/>
        <w:t>Кімде-кім тез байыса, қолына ағып,</w:t>
        <w:br/>
        <w:t>Кім кедей болса, соның малы келмек.</w:t>
        <w:br/>
        <w:t>Несі бақыт алдап ап, арбап алып,</w:t>
        <w:br/>
        <w:t>Өз малын өздеріне қайтып бермек.</w:t>
        <w:br/>
        <w:t>Көз жасы, бишараның мандай тері,</w:t>
        <w:br/>
        <w:t>Жиылып, байытпай-ақ қойсын мені.</w:t>
        <w:br/>
        <w:t>251</w:t>
        <w:br/>
        <w:t>Ол өмірде бірді-бір алдау болмас,</w:t>
        <w:br/>
        <w:t>Жағынып арды ақшаға жалдау болмас.</w:t>
        <w:br/>
        <w:t>Ешкімнен достық таппай, қастық көріп,</w:t>
        <w:br/>
        <w:t>Бар адамды сайтан деп қарғау болмас.</w:t>
        <w:br/>
        <w:t>Қара күшпен жеңіліп, қайғы басып,</w:t>
        <w:br/>
        <w:t>Өлгісі кеп, өмірден зарлау болмас.</w:t>
        <w:br/>
        <w:t>Адамдағы сан қуат, тапқыш талант,</w:t>
        <w:br/>
        <w:t>Гүл шашпай, жеміс бермей қалмау болмас.</w:t>
        <w:br/>
        <w:t>Әкіммін, құдайшылмын, әскермін деп,</w:t>
        <w:br/>
        <w:t>Еңбексіз еңбекшілді жалмау болмас.</w:t>
        <w:br/>
        <w:t>Не кәрілік, не бір апат келген күні,</w:t>
        <w:br/>
        <w:t>Көшеде қайыршы боп, сарнау болмас.</w:t>
        <w:br/>
        <w:t>Бір тілім нан алуға байды мақтап,</w:t>
        <w:br/>
        <w:t>Жалынып тұс-тұсынан аңдау болмас.</w:t>
        <w:br/>
        <w:t>.Таудай үміт һәм талап орындалар,</w:t>
        <w:br/>
        <w:t>Еш еңбек бұл күнгідей жанбау болмас.</w:t>
        <w:br/>
        <w:t>Жұмысқа кем көзбенен қарау болмас,</w:t>
        <w:br/>
        <w:t>Жұмыссыздық қорлық деп санау болмас,</w:t>
        <w:br/>
        <w:t>Жұмысшылық құлға қас, бір мырза деп,</w:t>
        <w:br/>
        <w:t>Еңбекшінің еккенін талау болмас.</w:t>
        <w:br/>
        <w:t>ен аз іздеймін көруге осы өмірді,</w:t>
        <w:br/>
        <w:t>Келіңдер бақ іздеуші, болсаң жолдас.</w:t>
        <w:br/>
        <w:t>(Сонда, 177-6.</w:t>
        <w:br/>
        <w:t>Сұлтанмахмұт аңсаған әділ қоғамның белгілері социализмге жақын</w:t>
        <w:br/>
        <w:t>келетінін аңғару қиын емес. Бұл - оның шығармашылық жолындағы ірі</w:t>
        <w:br/>
        <w:t>табысы.</w:t>
        <w:br/>
        <w:t>Поэманың соңғы бөлімдерінде («Мен тоқтадым», «Мен кәрі», «Мен</w:t>
        <w:br/>
        <w:t>өлік») Сұлтанмахмүт адам өмірінің осы кезеңдеріндегі ерекшеліктеріне,</w:t>
      </w:r>
    </w:p>
    <w:p>
      <w:r>
        <w:t>оның қоғаммен байланысына, өмір ағымындағы орнына көңіл бөледі.</w:t>
        <w:br/>
        <w:t>Оның кейіпкері жасы ұлғайған, тоқтаған шағында да әділдік жайындағы</w:t>
        <w:br/>
        <w:t>ойын қайталайды. Бұл өмірде әділдік таппаған ол о дүние бар болса, онда</w:t>
        <w:br/>
        <w:t>даосы күресін тоқтатпайтынын айтады. «Бай жағы жүз мың болса, кедей</w:t>
        <w:br/>
        <w:t>- жалғыз, қорықпай жалғыз жақта қалар едім» дейді. Кейіпкер әрекетінде</w:t>
        <w:br/>
        <w:t>өзінің күреспен өткен өмірін шолу, ойлану басым.</w:t>
        <w:br/>
        <w:t>Поэманың бұл бөлімдерінде Сұлтанмахмұт адамның қоғамнан</w:t>
        <w:br/>
        <w:t>«қартаймайтын, өлмейтін, орын табуын» сөз етеді. Бұл - өз заманында</w:t>
        <w:br/>
        <w:t>қоғамға, келешекке пайдалы іс істеп, өлмес атағыңды қалдыр деген сөз.</w:t>
        <w:br/>
        <w:t>Лирикалық кейіпкер өз дәуірінде мұндай бақытқа жете алмайды. Ақын</w:t>
        <w:br/>
        <w:t>осы негізде қоғам мен адам арасындағы қайшылықты ашады. «Мен кәрі»</w:t>
        <w:br/>
        <w:t>бөлімінде ол «жұрт үшін еткен қызмет, еңбегім жоқ», «тым болмаса,</w:t>
        <w:br/>
        <w:t>қалмады-ау ешбір ісім, мені айтып жұрт сағынып шөлдегендей» дегенді</w:t>
        <w:br/>
        <w:t>айтады.</w:t>
        <w:br/>
        <w:t>254</w:t>
        <w:br/>
        <w:t>Лирикалық кейіпкердің соңғы арманы - ғалым болу. Ол адам</w:t>
        <w:br/>
        <w:t>ауру көрмей, қартаймайтын болса, мал қыратын ауруларды</w:t>
        <w:br/>
        <w:t>да емдесем деп қиялдайды. Бірақ ол адам қанайтын қоғамда</w:t>
        <w:br/>
        <w:t>ғылымның табысы халық игілігіне аспайтынын ескере отырып,</w:t>
        <w:br/>
        <w:t>бұдан да безіп шығады,</w:t>
        <w:br/>
        <w:t>Бірақ бүгін ғылымның тапқандары,</w:t>
        <w:br/>
        <w:t>Пайдасын көрсеткен жоқ кедейге әлі.</w:t>
        <w:br/>
        <w:t>--.Бұл қалыпта ғылымды пайдалы деп,</w:t>
        <w:br/>
        <w:t>Алғыс айтып тұрған жоқ жанның бәрі</w:t>
        <w:br/>
        <w:t>(Сонда, 174-6.).</w:t>
        <w:br/>
        <w:t>Жігіт боп қоғамға кіріп, кәсіп таңдағанда осының біріне тоқтамаған</w:t>
        <w:br/>
        <w:t>лирикалық кейіпкердің ой-түйіні, ең алдымен, әділ қоғам іздеуге саяды.</w:t>
        <w:br/>
        <w:t>Мұны ол «негізгі іс» деп атайды.</w:t>
        <w:br/>
        <w:t>Ендеше мен жабысам негізгі іске,</w:t>
        <w:br/>
        <w:t>Әділдікте бар негіз, бақ та, күш те.</w:t>
        <w:br/>
        <w:t>Қарғаймын әділдіктен басқа жолды,</w:t>
        <w:br/>
        <w:t>Өңім тұрсын, кірмесін түнде түске,-</w:t>
        <w:br/>
        <w:t>(Сонда, 176-6.)</w:t>
        <w:br/>
        <w:t>дейді.</w:t>
        <w:br/>
        <w:t>Поэманың кейіпкері іздейтін ендігі жол қандай болмақ? Оны табу</w:t>
        <w:br/>
        <w:t>жолында кейіпкер не істеу керек? Бұл мәселе Сұлтанмахмұтты қатты</w:t>
        <w:br/>
        <w:t>ойландырады. Ол өзінің ендігі өмірін осыған арнауға серт береді.</w:t>
        <w:br/>
        <w:t>Бар адам жерден тамақ алмақ үшін,</w:t>
        <w:br/>
        <w:t>Жиылып бірге күшін салмақ үшін,</w:t>
        <w:br/>
        <w:t>Бірі еңбек қып, бірі оны жатып жемей,</w:t>
        <w:br/>
        <w:t>Теп-тегіс бұл жұмысқа бармақ үшін...</w:t>
        <w:br/>
        <w:t>Әділдік, ұлт деген сөз, дін деген сөз,</w:t>
        <w:br/>
        <w:t>Залымдық жем болмауға қармағы үшін.</w:t>
        <w:br/>
        <w:t>стелер мұнан былай менің ісім,</w:t>
        <w:br/>
        <w:t>Жұмсалсын сол ниетте барлық күшім.</w:t>
        <w:br/>
        <w:t>ен ғашықпын көруге әділдікті,</w:t>
        <w:br/>
        <w:t>Тегіс қылып көркейткен өмір түсін.</w:t>
      </w:r>
    </w:p>
    <w:p>
      <w:r>
        <w:t>(Сонда, 176-177 66)</w:t>
        <w:br/>
        <w:t>Сұлтанмахмұт өзі аңсаған әділет жолы - адамзатқа тендік әкелетін,</w:t>
        <w:br/>
        <w:t>шын бақытты өмір алда деп үміттенеді. Оның өз ұғымындағы сипатын</w:t>
        <w:br/>
        <w:t>береді.</w:t>
        <w:br/>
        <w:t>253</w:t>
        <w:br/>
        <w:t>Романның негізгі идеясын автор характерлер арқылы ашуға</w:t>
        <w:br/>
        <w:t>тырысады. Олар көзқарасы, іс-әрекеті жағынан екі түрлі. Бір жағында</w:t>
        <w:br/>
        <w:t>Ғайша, Қожаш және олардың жақтастары болса, екінші жағында</w:t>
        <w:br/>
        <w:t>Итбай, Тұрлығұл мен олардың тілектестері көрінеді. Роман осы екі</w:t>
        <w:br/>
        <w:t>көзқарастың тартысына құрылған. Тіпті Қожаш пен Ғайша арасындағы</w:t>
        <w:br/>
        <w:t>сүйіспеншілік, махаббат жайы да осы әлеуметтік күрес идеясына</w:t>
        <w:br/>
        <w:t>бағындырылады.</w:t>
        <w:br/>
        <w:t>Романның басты кейіпкері - Ғайша. Шығарманың негізгі түйіні -</w:t>
        <w:br/>
        <w:t>қазақ әйелінің теңсіздігі мен оны кіріптарлыққа душар еткен қалыңмал</w:t>
        <w:br/>
        <w:t>- осы Ғайша өміріне байланысты.</w:t>
        <w:br/>
        <w:t>Ғайша - сол кездегі қазақ әдебиетіндегі жаңа бейне. Ол қалыңмалға</w:t>
        <w:br/>
        <w:t>сатылып, әкесінің еркімен сүймеген адамына бармауға бекінеді, өз</w:t>
        <w:br/>
        <w:t>бостандығы үшін күреске шығады, өзіне тең, адал жар іздейді. Тұрлығұл</w:t>
        <w:br/>
        <w:t>үйіне барып мал әкеліп, байдан көрген сый-сыяпатын айтып жеткізе</w:t>
        <w:br/>
        <w:t>алмай отырған Итбайға өз наразылығын өлеңмен естіртеді.</w:t>
        <w:br/>
        <w:t>Әй, аға шыныңменен шалға беріп,</w:t>
        <w:br/>
        <w:t>Ғайшаның теңін таппай, малға беріп.</w:t>
        <w:br/>
        <w:t>Жиылған ағайынға отырғаның</w:t>
        <w:br/>
        <w:t>Біреудің бақ-дәулетін қызық көріп.</w:t>
        <w:br/>
        <w:t>ен сорлы екі-үш күннен отқа түскен,</w:t>
        <w:br/>
        <w:t>Отырған ажал жетпей қалуға өліп.</w:t>
        <w:br/>
        <w:t>Жүрегім, басым дал боп, ішім күйіп,</w:t>
        <w:br/>
        <w:t>Қайғылы, уайымды, шаттық сөніп.</w:t>
        <w:br/>
        <w:t>Қор болу қиын емес екендігін</w:t>
        <w:br/>
        <w:t>Түсініп, есіме алдым бүгін біліп.</w:t>
        <w:br/>
        <w:t>..Ғайшаның ұзақ жатыр жылар күні,</w:t>
        <w:br/>
        <w:t>Халықтың бұл қалай деп сынар күні.</w:t>
        <w:br/>
        <w:t>Ескермей ешбір нәрсе жүруші едім,</w:t>
        <w:br/>
        <w:t>Бар ма екен қасірет-қапа шығар күні!</w:t>
        <w:br/>
        <w:t>Ғайшаның теңі қайда, елі қайда?</w:t>
        <w:br/>
        <w:t>Кешегі уайымсыз күні қайда?</w:t>
        <w:br/>
        <w:t>Қалқамды сүйгеніне берем дейтін,</w:t>
        <w:br/>
        <w:t>Әкенің жаны ашырлық сөзі қайда?</w:t>
        <w:br/>
        <w:t>Көз жасыма, ренішіме қаламысың?</w:t>
        <w:br/>
        <w:t>Балаңды от пен суға саламысың?</w:t>
        <w:br/>
        <w:t>Болмаса, жаның ашып, жалғызыңды</w:t>
        <w:br/>
        <w:t>Айырып жау қолынан аламысың?</w:t>
        <w:br/>
        <w:t>(Сонда, 108-6.)</w:t>
        <w:br/>
        <w:t>Ғайшаның әкесіне айтқан бұл өлеңінен басына іс түсіп, не істерін</w:t>
        <w:br/>
        <w:t>білмей дал болған шерлі адамның ауыр күрсінісі сезіледі. Өзегі өртеніп,</w:t>
        <w:br/>
        <w:t>267</w:t>
        <w:br/>
        <w:t>ауылдағы алауыздық, барымтаның, партияның күштілігі, ғылым-өнер</w:t>
        <w:br/>
        <w:t>жоқтығы сыналады. Жер мен бай - күштінікі екені ашылады. Қала</w:t>
      </w:r>
    </w:p>
    <w:p>
      <w:r>
        <w:t>өнерін, білімін, келешегін мақтан тұтады. «Айтысты» мансұқтаушылар</w:t>
        <w:br/>
        <w:t>кезінде оның «феодалдық ескілікті мақтауын» тілге тиек етті. Алайда</w:t>
        <w:br/>
        <w:t>бүгін көне дәстүрлерімізді жаңғыртып, еліміз бен жеріміздің байлығына</w:t>
        <w:br/>
        <w:t>өзіміз ие бола бастаған тұста, елдік пен оны қорғау дәстүрлерін қайта</w:t>
        <w:br/>
        <w:t>қарап жатқан кезімізде, «Айтысты» қайта оқу, оны бүгінгі керегімізге</w:t>
        <w:br/>
        <w:t>жарату әбден орынды болмақ.</w:t>
        <w:br/>
        <w:t>Сүйемін туған тілді - анам тілін,</w:t>
        <w:br/>
        <w:t>Бесікте жатқанымда берген білім.</w:t>
        <w:br/>
        <w:t>Шыр етіп жерге түскен минутымнан,</w:t>
        <w:br/>
        <w:t>Құлағыма сіңірген таныс үнім.</w:t>
        <w:br/>
        <w:t>Сол тілмен шешем мені әлдилеген,</w:t>
        <w:br/>
        <w:t>Еркелеткен, «құлыным», «жаным», деген.</w:t>
        <w:br/>
        <w:t>Сол тілменен бірінші білгізілген,</w:t>
        <w:br/>
        <w:t>«Ана» деген сүйгендік сөз әніменен, -</w:t>
        <w:br/>
        <w:t>(Сонда, 221-6.)</w:t>
        <w:br/>
        <w:t>деген жолдар бүгін қалай актуальды естіледі. «Айтыс» - қазақтың</w:t>
        <w:br/>
        <w:t>ұлттық психологиясынан туған, соны жырлайтын шығарма. Нағыз</w:t>
        <w:br/>
        <w:t>поэзия қашанда әуелі халқына, ұлтына, сол арқылы адамзатқа</w:t>
        <w:br/>
        <w:t>қызмет етпек. Өйткені ол адамды сүюге, болашаққа сенуге үйретеді,</w:t>
        <w:br/>
        <w:t>«Айтыстан» алатын тағлым да осындай. Мұнда да адал, шыншыл,</w:t>
        <w:br/>
        <w:t>ізденімпаз, драмалық шиеленіске толы, қуаныш-қайғысы аралас ақын</w:t>
        <w:br/>
        <w:t>тағдыры суреттелген.</w:t>
        <w:br/>
        <w:t>«Адасқан өмір» (1918) поэмасының да негізгі сарыны - қоғамдағы</w:t>
        <w:br/>
        <w:t>әділетсіздіктің, теңсіздіктің себептерін ашу және теңдік жолын іздеуге</w:t>
        <w:br/>
        <w:t>талпыну. Сұлтанмахмұт бұл поэмасында жалпы қазақ ауылындағы</w:t>
        <w:br/>
        <w:t>әлеуметтік теңсіздіктің шеңберінен шығып, бүкіл капиталистік қоғамға</w:t>
        <w:br/>
        <w:t>тән әділетсіздіктер жайын қозғайды. Сол қоғамның іріп-шіріп, азғындап</w:t>
        <w:br/>
        <w:t>бара жатқан белгілерін танып, адам баласының қанаудан құтылып, өз</w:t>
        <w:br/>
        <w:t>еңбегімен күн көретін, өз талантын халық игілігі жолына жұмсайтын</w:t>
        <w:br/>
        <w:t>кезін- бақытты өмірді аңсайды.</w:t>
        <w:br/>
        <w:t>Поэма 1918 жылдың аяқ кезінде жазылған. Бұл кезде ақынның туған</w:t>
        <w:br/>
        <w:t>жерінде Колчак үстемдік құрып, Ресейдегі капиталистік монархтық</w:t>
        <w:br/>
        <w:t>қоғамдық құрылысты сақтап қалу үшін күрес жүргізіп жатқан болатын.</w:t>
        <w:br/>
        <w:t>Сұлтанмахмұт ескі қоғамның негізгі шіріп біткені, оның қайта жасауға</w:t>
        <w:br/>
        <w:t>мұршасы жоғын батыл көрсетеді.</w:t>
        <w:br/>
        <w:t>Поэма бес бөлімнен тұрады. Бұлардың бірі - адамның сәби шағын,</w:t>
        <w:br/>
        <w:t>екіншісі - жігіт шағын, үшіншісі - ұлғайған, тоқтаған кезін, төртіншісі</w:t>
        <w:br/>
        <w:t>250</w:t>
        <w:br/>
        <w:t>болды. Осы адал пікірі үшін, халқын сүйгені үшін «ұлтшыл» атанды.</w:t>
        <w:br/>
        <w:t>Осылардың ішінде қоғамдық, әлеуметтік шындықты батыл, анық айтып,</w:t>
        <w:br/>
        <w:t>реалистік тұрғыда суреттеуде Сұлтанмахмұттың мойны озық тұрады.</w:t>
        <w:br/>
        <w:t>Оның шыншыл шығармаларында трагедиялық сарын басым келеді. Ол</w:t>
        <w:br/>
        <w:t>жан-жақты қыспақтағы, тарих көшінен кеш қалған қараңғы халқының</w:t>
        <w:br/>
        <w:t>трагедиясын көре білді. Ақын өзі халық өкілі болып жоқшылықтан,</w:t>
        <w:br/>
        <w:t>нандандықтан шығудың, өнерге ұмтылудың қиын жолын кешті, көп</w:t>
        <w:br/>
        <w:t>ізденді, өзі айтқандай, «шындықтың ауылын іздеп», таба алмай адасты,</w:t>
        <w:br/>
        <w:t>бірақ оның ізденісінде тыным болған жоқ. Оның:</w:t>
        <w:br/>
        <w:t>здедім, іздесем де таба алмадым,</w:t>
        <w:br/>
        <w:t>Табам деп өзімді өзім неге алдадым?</w:t>
        <w:br/>
        <w:t>Адамның адам аты ақталмайды,</w:t>
        <w:br/>
        <w:t>Бейнет қып, бар білгенім - соны аңғардым</w:t>
        <w:br/>
        <w:t>(1 том, 131-6.)</w:t>
      </w:r>
    </w:p>
    <w:p>
      <w:r>
        <w:t>немесе</w:t>
        <w:br/>
        <w:t>Бұл күнде адасудан көз ашпадым,</w:t>
        <w:br/>
        <w:t>Не нәрсені көздесем, тап баспадым,-</w:t>
        <w:br/>
        <w:t>Дүниеден басқа рахат тілемеймін,</w:t>
        <w:br/>
        <w:t>Кеш, арым, мен білместің адасқанын,-</w:t>
        <w:br/>
        <w:t>(Сонда, 119-6.)</w:t>
        <w:br/>
        <w:t>деуі де сондықтан. Ары таза, пікірі ашық адамның заманы мен</w:t>
        <w:br/>
        <w:t>замандастарына айтқан сыры бұл. Сондықтан ақын өмірінің жеке</w:t>
        <w:br/>
        <w:t>детальдарын емес, оның негізгі даму, өсу тенденциясын ұғу керек.</w:t>
        <w:br/>
        <w:t>«Айтыс» (1919) та осы жүйедегі дұрыс түсінілмей, әр қилы пікірге</w:t>
        <w:br/>
        <w:t>ұшырап жүрген поэманың бірі. Бұл - ақынның соңғы, әрі аяқтай алмаған</w:t>
        <w:br/>
        <w:t>шығармасы. Мұнда ол дала ақыны мен қала ақынын айтыстырып, сол</w:t>
        <w:br/>
        <w:t>арқылы қала мен даланың әрқайсысының өзіне тән артықшылығын</w:t>
        <w:br/>
        <w:t>және қайшылықтарын талдайды. Дала ақынының сөзін басымырақ</w:t>
        <w:br/>
        <w:t>ұстап, Сұлтанмахмұт соның аузымен қазақтың жерін, табиғатын, елін,</w:t>
        <w:br/>
        <w:t>ел басшылары мен батырларын, ақын-жазушыларын, салт-дәстүрін</w:t>
        <w:br/>
        <w:t>мақтан тұта жырлайды. Қазақтың тілі мен дүние танымының биіктігін</w:t>
        <w:br/>
        <w:t>(«байқасаң қазақтың өзінде бар, дүниенің генийлігі, пайғамбары»)</w:t>
        <w:br/>
        <w:t>суреттейді. Даланы ол қалаға қарсы қойып, оның у-шуын, адамдарының</w:t>
        <w:br/>
        <w:t>дала адамдарындай кеңпейіл еместігін, жіктелушіліктің молдығын,</w:t>
        <w:br/>
        <w:t>әділетсіздікті ашып көрсетеді. Сірә, қаладағы өмірін оқу іздеп, үнемі</w:t>
        <w:br/>
        <w:t>жолы сәтті болмай, көп қиыншылықпен өткізген Сұлтанмахмұттың қала</w:t>
        <w:br/>
        <w:t>туралы әсері жақсы болмаған болуы керек, ол көбіне даланы баса айтып,</w:t>
        <w:br/>
        <w:t>тіпті оның көрер көзге оғаш кертартпа әдет-салттарын, емші бақсы-</w:t>
        <w:br/>
        <w:t>балгерлеріне, «қайырымды байларына» шейін асыра мақтап жіберетіні</w:t>
        <w:br/>
        <w:t>көзге шалынбай қалмайды. Сонымен бірге қала ақынының аузымен</w:t>
        <w:br/>
        <w:t>249</w:t>
        <w:br/>
        <w:t>Крылов мысалдарының кейбір үлгілерін, орыс классиктерінің</w:t>
        <w:br/>
        <w:t>балаларға арналған шығармаларын, қазақтың ауыз әдебиетінен алынған</w:t>
        <w:br/>
        <w:t>үзінділерді, табиғат жайлы балаларға мәлімет беретін қысқа-қысқа</w:t>
        <w:br/>
        <w:t>әңгімелерді кіргізген.</w:t>
        <w:br/>
        <w:t>«Үлгілі тәржімә», «Үлгілі бала» кітаптарының шығуы С.Көбеевтің</w:t>
        <w:br/>
        <w:t>әдебиетке деген ынтасын ұштай түсті. Оның үстіне жазушы осы екі</w:t>
        <w:br/>
        <w:t>кітабын жазу үстінде орыс әдебиетін оқып үйренді. Мұның барлығы жас</w:t>
        <w:br/>
        <w:t>жазушының болашағына игі әсер етті. Осы ізденудің сәтті жемісі болып</w:t>
        <w:br/>
        <w:t>«Қалың мал» романы туды.</w:t>
        <w:br/>
        <w:t>Ол жөнінде жазушының өзі былай дейді: «Надандыққа, феодалдық</w:t>
        <w:br/>
        <w:t>ескішіл, өрескел, сорақы салтқа қарсы күрес жүргізудің бірден-бір жолы</w:t>
        <w:br/>
        <w:t>- халықты ағарту, балаларды оқыту, халықты сауаттандыру деп, оны</w:t>
        <w:br/>
        <w:t>мәдениет сатысына аяқ бастыру деп ұғынушылардың бірі мен едім. Бірақ</w:t>
        <w:br/>
        <w:t>сегіз-тоғыз жыл оқытушы болғаннан кейін феодалдық салтпен күресу</w:t>
        <w:br/>
        <w:t>үшін тек бір ғана балаларды оқыту жеткіліксіз екеніне көзім әбден жетті.</w:t>
        <w:br/>
        <w:t>Бұл күресте халық санасына күштірекәсер ететін басқа да құралдар керек</w:t>
        <w:br/>
        <w:t>сияқты көрінді. Іздене келе мен осы мақсатқа жету жолында ағартушыға</w:t>
        <w:br/>
        <w:t>ыңғайлы күрес құралдарының бірі - көркем әдебиет екен деген ой</w:t>
        <w:br/>
        <w:t>түйдім. Крыловтың мысал өлеңдері аудармасының мектеп оқушысы</w:t>
        <w:br/>
        <w:t>былай тұрсын, халық бұқарасына еткен әсері осы ойымның дерегі еді.</w:t>
        <w:br/>
        <w:t>Мен осы ойымды жүзеге асыру мақсатымен 1911 жылдан бастап «Қалың</w:t>
        <w:br/>
        <w:t>мал» романын жазуға кірістім» (Сонда, 246-6б.).</w:t>
        <w:br/>
        <w:t>Роман 1913 жылы Қазан қаласында басылады. Ол - қазақ әдебиеті</w:t>
        <w:br/>
        <w:t>тарихында қарасөзбен жазылған алғашқы көлемді шығармалардың бірі.</w:t>
        <w:br/>
        <w:t>Бұдан кейінгі жылдарда да Спандияр оқытушылық қызметпен (1910-</w:t>
        <w:br/>
        <w:t>1919 жылдар арасында ол Қостанай облысының Федоровқа селолық</w:t>
        <w:br/>
        <w:t>мектебінде істеген) жазушылықты қатар жүргізуге талаптанған.</w:t>
      </w:r>
    </w:p>
    <w:p>
      <w:r>
        <w:t>Төңкеріс жылдары «Бақытсыздардың бір күні» атты роман жазады,</w:t>
        <w:br/>
        <w:t>бірақ аяқталмаған күйінде роман қолжазбасы жоғалып кетеді. Кейін</w:t>
        <w:br/>
        <w:t>«Қисық кегі», «Қазақ аулындағы тұңғыш мектеп» атты шығармалар</w:t>
        <w:br/>
        <w:t>жазбақ болады. Алайда денсаулығының нашарлауы себепті оларды жаза</w:t>
        <w:br/>
        <w:t>алмайды. Сөйтіп өмірін оқытушылыққа арнап, жазушылық жұмыстан</w:t>
        <w:br/>
        <w:t>ұзақ уақыт қол үзіп қалады.</w:t>
        <w:br/>
        <w:t>Кеңес өкіметі жылдарында Спандияр өзінің уақытын сүйікті кәсібі-</w:t>
        <w:br/>
        <w:t>оқытушылыққа арнайды. 1939 жылы ол оқу-ағарту саласындағы ұзақ</w:t>
        <w:br/>
        <w:t>жылдық қызметі үшін Ленин орденімен марапатталады. 1944 жылы оған</w:t>
        <w:br/>
        <w:t>«Қазақ КСР-ына еңбегі сіңген мұғалім» деген құрметті атақ беріледі.</w:t>
        <w:br/>
        <w:t>1947 жылы Қазақ КСР Жоғарғы Кеңесіне депутат болып сайланады. 1949</w:t>
        <w:br/>
        <w:t>жылы екінші рет Ленин орденін алады.</w:t>
        <w:br/>
        <w:t>Ұзақ үзілістен кейін Спандияр 1951 жылы «Орындалған арман» атты</w:t>
        <w:br/>
        <w:t>мемуарлық кітап жариялады. Ол 1954 жылы өңделіп, толықтырылып,</w:t>
        <w:br/>
        <w:t>екінші рет басылды.</w:t>
        <w:br/>
        <w:t>260</w:t>
        <w:br/>
        <w:t>Болашақ педагог-жазушы бұдан кейін тағы да оқып мұғалім болып</w:t>
        <w:br/>
        <w:t>шығуды армандайды. «Ыбырайдың өлімі менің оқытушы боламын</w:t>
        <w:br/>
        <w:t>деген ынта-ниетімді енді біржолата баянды етіп бекітті», - дейді ол. Сол</w:t>
        <w:br/>
        <w:t>ниетпен Орынбордағы оқытушылар семинариясына түсуге талаптанады</w:t>
        <w:br/>
        <w:t>да, оның сәті түспей қалған соң, Қостанайдағы екі жылдық курсқа түсіп</w:t>
        <w:br/>
        <w:t>(1898) оқиды. Курсты 1901 жылы бітіріп, бастауыш мектепке мұғалім</w:t>
        <w:br/>
        <w:t>болып шығады.</w:t>
        <w:br/>
        <w:t>Спандияр өз ауылында және оған таяу жердегі мектептерде орын</w:t>
        <w:br/>
        <w:t>болмай, Қостанайдан мың шақырымдай Ырғыз уезіндегі Толағай</w:t>
        <w:br/>
        <w:t>болысына қарайтын Кішіқұм деген жерге жіберіледі. Жүрегі надандық</w:t>
        <w:br/>
        <w:t>шырмауындағы халқынадегенсүйіспеншілікпеноғанбілім шырағынжағу</w:t>
        <w:br/>
        <w:t>үмітіне толы жас жігіт жердің шалғайлығына қарамай, сонда оқытушы</w:t>
        <w:br/>
        <w:t>болып барады. Онда бірталай қиыншылықтарға кездеседі. Арнаулы</w:t>
        <w:br/>
        <w:t>салынған мектеп үйінің жоқтығы, жабдықтар мен оқу құралдарының</w:t>
        <w:br/>
        <w:t>жетімсіздігі, балаларын орысша оқытуға ықылассыз ел ішіндегі ескіше</w:t>
        <w:br/>
        <w:t>көзқарас - бәрімен жас мұғалім жалғыз күреседі. Балаларды Ыбырай</w:t>
        <w:br/>
        <w:t>әдісімен орысша оқытады, ғылым негіздерін түсіндіретін пәндерге</w:t>
        <w:br/>
        <w:t>үйретеді. Сөйте жүріп, Спандияр өзіне тілектес достар табады. Өзі ел</w:t>
        <w:br/>
        <w:t>адамдарына ғылым салаларынан түсінік береді, орыс әдебиеті жайлы</w:t>
        <w:br/>
        <w:t>әңгімелер айтады. Пушкиннің «Дубровский», Гогольдің «Өлі жандар»</w:t>
        <w:br/>
        <w:t>атты шығармалары мен Чеховтың күлкілі әңгімелері, Крыловтың</w:t>
        <w:br/>
        <w:t>мысалдары Спандиярдың ауызша әңгімелері арқылы ел ішіне тарайды.</w:t>
        <w:br/>
        <w:t>Сөйтіп жүріп Спандияр Крылов мысалдарын аудара бастайды. Мұны</w:t>
        <w:br/>
        <w:t>ол ескі ауылдағы ұнамсыз мінез-құлық пен ел әкімдерінің, байлардың</w:t>
        <w:br/>
        <w:t>кертартпа көзқарастарын сынауға пайдаланады.</w:t>
        <w:br/>
        <w:t>1903-1905 жылдар ішінде Спандияр Петропавл уезіндегі Нілді</w:t>
        <w:br/>
        <w:t>болыстық мектебінде істейді. 1905 жылы жазда Омбы қаласында бір</w:t>
        <w:br/>
        <w:t>айлық ауыл шаруашылық курсында оқиды. Бұдан кейін Спандияр</w:t>
        <w:br/>
        <w:t>Петропавлдағы екі кластық орыс-қазақ мектебіне орналасады, онда</w:t>
        <w:br/>
        <w:t>1910 жылға дейін мұғалім болып істейді. Осы жылдарда (1908-1909) ол</w:t>
        <w:br/>
        <w:t>өзі Кішіқұмда бастап аударған Крылов мысалдарын көбейтіп, жөндеп,</w:t>
        <w:br/>
        <w:t>баспаға ұсынады. Ол аудармалар 1910 жылы Қазанда «Үлгілі тәржімә»</w:t>
        <w:br/>
        <w:t>деген атпен басылады.</w:t>
        <w:br/>
        <w:t>«Осы жинақ шыққаннан кейін мен жазушылыққа бет бұрдым, - дейді</w:t>
        <w:br/>
        <w:t>ол«Орындалғанарман» атты естелігінде. - Мағанжазу жұмысы қолымнан</w:t>
        <w:br/>
        <w:t>келетін іс сияқты болып көрінді. Бірақ ол кезде ең алдымен мектеп</w:t>
        <w:br/>
        <w:t>балалары үшін қазақ тілінде оқу құралдары керек еді. Сондықтан мен</w:t>
      </w:r>
    </w:p>
    <w:p>
      <w:r>
        <w:t>әуелі оқу құралын жазып, кітап етіп бастырып шығаруға талаптандым»</w:t>
        <w:br/>
        <w:t>(Сонда, 242-б.).</w:t>
        <w:br/>
        <w:t>С.Көбеевтің бұл кітабы - «Үлгілі бала» - 1912 жылы Қазан</w:t>
        <w:br/>
        <w:t>қаласында басылып шығады. Ол бастауыш мектептегі қазақ балалары</w:t>
        <w:br/>
        <w:t>үшін оқу кітабы ретінде құрастырылған. Оған автор өзі аударған</w:t>
        <w:br/>
        <w:t>259</w:t>
        <w:br/>
        <w:t>Шәкәрімге бөлекше қарайды, оның ойшылдығы жалғыз қазақ емес,</w:t>
        <w:br/>
        <w:t>бүкіл адамзатқа ортақ деген пікір айтады:</w:t>
        <w:br/>
        <w:t>Бұл қазақтың мақсұты - биік, алыс.</w:t>
        <w:br/>
        <w:t>Таппаса да сөзіне құлақ салыс.</w:t>
        <w:br/>
        <w:t>Қазақ деп жекелеме, адамзат де,</w:t>
        <w:br/>
        <w:t>Ол кісінің пікірімен болсаң таныс.</w:t>
        <w:br/>
        <w:t>“Демеңіз тымақ киген жай бір қазақ,</w:t>
        <w:br/>
        <w:t>Киген киім, жүрісі, түріне қарап.</w:t>
        <w:br/>
        <w:t>Надандар оны өлшейтін өлшеуіш жоқ,</w:t>
        <w:br/>
        <w:t>Аулақ жүр, біле алмайсың жай шамалап.</w:t>
        <w:br/>
        <w:t>(Сонда, 160-16166,</w:t>
        <w:br/>
        <w:t>«Таныстырудың» идеялық мазмұны осы айтылғандардан-ақ</w:t>
        <w:br/>
        <w:t>байқалады, ақын жеке адамдарды бағалағанда, олардың, адамдық,</w:t>
        <w:br/>
        <w:t>қоғамдық еңбектерін халыққа, еліне сіңірген қызметімен өлшейді, ел</w:t>
        <w:br/>
        <w:t>басшылығына дәмелі адамдарға салмақ артады, сын айтады. Мұның өз</w:t>
        <w:br/>
        <w:t>кезінде, заман халық ішінен шыққан қайраткерлерді іріктеп жатқан тұста,</w:t>
        <w:br/>
        <w:t>айрықша маңызы болды. Сұлтанмахмүт елді ойлы, білімді басшылардың</w:t>
        <w:br/>
        <w:t>маңына бірігуге үндеді.</w:t>
        <w:br/>
        <w:t>Өкінішке орай, бұл шығармаларды Сұлтанмахмұттың сол тұста</w:t>
        <w:br/>
        <w:t>жазған тағы басқа бірқатар еңбектеріне (мысалы, «Айтыс») қоса</w:t>
        <w:br/>
        <w:t>ескілікпен, ұлтшылдықпен байланыстырып, көп уақыт ауызға алмай</w:t>
        <w:br/>
        <w:t>келдік. Оларға дәуірдің кезеңді оқиғаларынан, уақыт пен кеңістіктен</w:t>
        <w:br/>
        <w:t>тыс қарадық, халықтардың ұлт-азаттық қозғалыстарына, ой-пікірдегі,</w:t>
        <w:br/>
        <w:t>қоғамдық жүйедегі революциялық өзгерістерге қарсы қойдық. Көп</w:t>
        <w:br/>
        <w:t>мәселелерді талдауда тұрпайы социологиялық принципке бой алдырдық.</w:t>
        <w:br/>
        <w:t>Соның нәтижесінде тұтас ақынды, тұтас көзқарасты бөлшектеп, оның</w:t>
        <w:br/>
        <w:t>эволюциялық өсу жолына дұрыс баға беруден аулақтап қалғанымыз да</w:t>
        <w:br/>
        <w:t>жасырын емес. Бүгінге дейін Сұлтанмахмұттанудың үлкен бір қатесі</w:t>
        <w:br/>
        <w:t>осымен байланысты.</w:t>
        <w:br/>
        <w:t>Ал, шын мағынасында, Сұлтанмахмүт - ұлы ақындардың бірі.</w:t>
        <w:br/>
        <w:t>Қайшылығы, қателері болған шығар, бірақ ол оның ұлылығын</w:t>
        <w:br/>
        <w:t>кішірейтпейді. Заманы ауыр, жүрген жолы қиын болды. Ол заманда</w:t>
        <w:br/>
        <w:t>кімге жеңіл болды дейсіз? Оның пікірлес, тілектес ағалары - бәрі</w:t>
        <w:br/>
        <w:t>де кейін келмеске кетті. Көп уақыт ақынның замандастарының өзі -</w:t>
        <w:br/>
        <w:t>М.Сералин, Ә.Тәңірбергенов, С.Дөнентаев шығармашылығы жөнінде</w:t>
        <w:br/>
        <w:t>де қайшылықты пікірлер үстем болып келді. Таланты жағынан әр қилы</w:t>
        <w:br/>
        <w:t>болғанмен, осылардың бәрінің негізгі бағыты бір еді, демократтық</w:t>
        <w:br/>
        <w:t>идея үшін, елдің азаттығы, тәуелсіздігі үшін, отаршылдыққа қарсы</w:t>
        <w:br/>
        <w:t>күрес - ХХ ғасыр басындағы ақындар шығармаларына ортақ тақырып</w:t>
        <w:br/>
        <w:t>248</w:t>
        <w:br/>
        <w:t>Сұлтанмахмұттан қалған мұра әр салалы. Онда лапылдаған</w:t>
        <w:br/>
        <w:t>от сезімді лирика да, автордың сыншылдық тенденциясын айқын</w:t>
      </w:r>
    </w:p>
    <w:p>
      <w:r>
        <w:t>танытатын қуатты эпикалық туындылар да, өз заманының сыншылдық</w:t>
        <w:br/>
        <w:t>ой-пікіріне үн қосқан мақалалар мен очерктер де мол. Мұның бәрі</w:t>
        <w:br/>
        <w:t>қазақ әдебиеті ұлт тағдырын тілге тиек ете бастаған заманда әдебиет</w:t>
        <w:br/>
        <w:t>жанрларының туып жетіле бастағанының куәсі. Сұлтанмахмұт -</w:t>
        <w:br/>
        <w:t>әдебиетіміздің бұл саладағы ізденістеріне, сондай-ақ реализмге</w:t>
        <w:br/>
        <w:t>жетілуіне үлкен үлес қосқан ақын. Оның реализмі бұлтақсыз,</w:t>
        <w:br/>
        <w:t>жалтақсыз айтылған шындыққа, әлеуметтік тіршіліктің шынайы</w:t>
        <w:br/>
        <w:t>суреттеріне негізделген. Оның тенденциясы да сыншыл.</w:t>
        <w:br/>
        <w:t>Сұлтанмахмұт - өз бетімен ғажап көп оқыған және ғылымның</w:t>
        <w:br/>
        <w:t>әралуан саласынан хабардар қаламгер. Сонау ескі Египеттің</w:t>
        <w:br/>
        <w:t>фараондарынан бастап Миколай, Вильгельмдермен, Шыңғыс,</w:t>
        <w:br/>
        <w:t>Бонапарт жорықтарымен ғылымда үлкен жаңалықтар ашқан Эдиссон,</w:t>
        <w:br/>
        <w:t>Луи Пастер еңбектерімен оның таныс болғандығы шығармаларынан</w:t>
        <w:br/>
        <w:t>айқын көрінеді. Жалғыз өз халқы немесе кітаптарын көп қарастырған</w:t>
        <w:br/>
        <w:t>орыс, Еуропа елдері ғана емес, жалпы Шығыс, әсіресе Қиыр</w:t>
        <w:br/>
        <w:t>Шығыстағы Жапон елінің даму тарихы жайлы жазғандары да қатты</w:t>
        <w:br/>
        <w:t>таңдандырады.</w:t>
        <w:br/>
        <w:t>«...Тегіс жұмыла іске кіріссек, 20-30 жылда Еуропаның білгенін</w:t>
        <w:br/>
        <w:t>біліп, Еуропа қатарына қосылып кете алуымызға тарихтан жапондар</w:t>
        <w:br/>
        <w:t>мысал бола алса керек. Мұнан 58 жыл бұрын 1860 жылдағы жапондар</w:t>
        <w:br/>
        <w:t>жайының осы күнгі біздің қазақтың жайынан неменесі артық еді?</w:t>
        <w:br/>
        <w:t>Жапондар осындай халінен 35-40 жылда ер жетіп, Еуропа халіне</w:t>
        <w:br/>
        <w:t>келді... Әрине, жапондар осы халіне Еуропаның пісулі астай даяр</w:t>
        <w:br/>
        <w:t>өнерін алумен жылдам жетті. Біздің де солай жетуіміз үшін тегіс</w:t>
        <w:br/>
        <w:t>жұмыла үйренуіміз керек. Солай болған соң мектеп, медресе, газет,</w:t>
        <w:br/>
        <w:t>журнал, кітаптарымыз көбейіп, Еуропадағы адам баласының ауыр</w:t>
        <w:br/>
        <w:t>күн көрісінен құтылып, бақытты болуына себеп болатын ғылымдарды</w:t>
        <w:br/>
        <w:t>үйрете беру керек», - деп жазды ол өзінің «Социализм» атты</w:t>
        <w:br/>
        <w:t>мақаласында (2 том, 158-б.).</w:t>
        <w:br/>
        <w:t>Замандастарының айтуынша, ол өмірінің соңғы шағында Маркс</w:t>
        <w:br/>
        <w:t>пен оның жолын қуушылар еңбектерін ден қоя оқыған. Демек, сол</w:t>
        <w:br/>
        <w:t>кезде Ресейге кең тараған қоғамдық, әлеуметтік әдебиеттермен</w:t>
        <w:br/>
        <w:t>Сұлтанмахмұттың таныс болғаны даусыз. «Адасқан өмір»</w:t>
        <w:br/>
        <w:t>поэмасындағы әлденеше шумақтар, кейбір жолдар да бұған дәлел бола</w:t>
        <w:br/>
        <w:t>алады. Поэмада келтірілетін капиталистік, социалистік қоғамдардың</w:t>
        <w:br/>
        <w:t>принциптерін Сұлтанмахмұт өз басынан ойлап шығарған жоқ, сол</w:t>
        <w:br/>
        <w:t>қоғамдар туралы жазылған әдебиеттерді оқуының нәтижесінде тапты.</w:t>
        <w:br/>
        <w:t>.«Жоғалсын бұл «сенікі», «менікілік»,</w:t>
        <w:br/>
        <w:t>Осы ғой адамзатты қырған індет, -</w:t>
        <w:br/>
        <w:t>256</w:t>
        <w:br/>
        <w:t>СПАНДИЯР КӨБЕЕВ</w:t>
        <w:br/>
        <w:t>(1878-1956)</w:t>
        <w:br/>
        <w:t>Спандияр Көбеев - ХХ ғасыр басындағы демократтық әдебиеттің</w:t>
        <w:br/>
        <w:t>көрнекті өкілі. Ыбырай Алтынсарин үлгісіндегі педагог-жазушы.</w:t>
        <w:br/>
        <w:t>Ыбырайға еліктеп, ұстаздық қызметін ағартушылық идеяны дамыту</w:t>
        <w:br/>
        <w:t>үшін пайдаланған, қазақ халқы ішінде озық елдердің мәдениетін,</w:t>
        <w:br/>
        <w:t>әсіресе орыс әдебиетін насихаттаған, сол арқылы Абай мен өз ұстазы</w:t>
        <w:br/>
        <w:t>Ыбырай Алтынсарин негізін салған қазақ әдебиетіндегі демократтық,</w:t>
        <w:br/>
        <w:t>ағартушылық бағытты әрі қарай жалғастырған және жағдайға лайық</w:t>
        <w:br/>
        <w:t>дамытқан қаламгер.</w:t>
        <w:br/>
        <w:t>Спандияр 1978 жылы 1 қазанда бұрынғы Торғай облысы, Николаев</w:t>
        <w:br/>
        <w:t>уезі, Обаған болысына қарасты У93 ауылда (қазіргі Қостанай облысының</w:t>
        <w:br/>
        <w:t>Меңдіқара ауданы) туған. «Менен бұрын бес баласы, бір қызы бар ата-ана</w:t>
        <w:br/>
        <w:t>мен дүниеге келгенде, сірә, қуана қоймаған болу керек, - дейді жазушы</w:t>
      </w:r>
    </w:p>
    <w:p>
      <w:r>
        <w:t>естелігінде. - Ес біліп, етек жапқан кезде анамыз «Сен әрі суық, әрі қатты</w:t>
        <w:br/>
        <w:t>мұқтаждық көрген кезімізде туып едің», - деуші еді»,</w:t>
        <w:br/>
        <w:t>Спандиярдың әкесі Көбей - мұсылманша хат таныған, шыншыл, қол</w:t>
        <w:br/>
        <w:t>өнерімен(етіктігу, балташылық кәсіп, т.б.) күнкөргенадам. Ол балаларын</w:t>
        <w:br/>
        <w:t>оқыту жағын көбірек қарастырған. Анасы Айтбоз да, жазушының өзінің</w:t>
        <w:br/>
        <w:t>айтуынша, өте қайратты және есті, ауылдың ортақ анасы сияқты қадырлы</w:t>
        <w:br/>
        <w:t>адам болған. Жарастықты семьяның үлгілі тәрбиесі болашақ педагог-</w:t>
        <w:br/>
        <w:t>жазушының мінез-құлқының қалыптасуына да әсер еткен.</w:t>
        <w:br/>
        <w:t>Спандияр мектеп жасына жетіп қалған кезде ауылда «Ыбырай</w:t>
        <w:br/>
        <w:t>Алтынсарин мектеп ашады» деген хабар тарап, әкесі баласын осы</w:t>
        <w:br/>
        <w:t>мектепке орналастыруды армандаған. Бірақ мектеп ашу ісісозылыңқырап</w:t>
        <w:br/>
        <w:t>кетеді де, Көбей тоғыз жасар Спандиярды ескіше оқуға береді. Алайда</w:t>
        <w:br/>
        <w:t>діни-схоластикалық мектептің қатал тәртібіне шыдай алмай, Спандияр</w:t>
        <w:br/>
        <w:t>оқуды тастап шығады.</w:t>
        <w:br/>
        <w:t>1887 жылы уәделі Ыбырай мектебі ашылады да, Спандияр ұлы</w:t>
        <w:br/>
        <w:t>ағартушының өз көмегімен сол мектепке орналасады. Оны 1892 жылы</w:t>
        <w:br/>
        <w:t>бітіреді. Содан кейінгі жылдары Қарағайлыкөл деген жердегі төрт</w:t>
        <w:br/>
        <w:t>жылдық болыстық мектепте (1892-1895), Қостанай қаласындағы екі</w:t>
        <w:br/>
        <w:t>кластық орыс-қазақ мектебінде (1895-1897) оқиды.</w:t>
        <w:br/>
        <w:t>55 Спандияр Көбеев. Таңдамалы шығармалары. - Алматы, 1960. - 163-б. (Ескеру: кейінгі</w:t>
        <w:br/>
        <w:t>үзінділер осы кітаптан алынғандықтан беті ғана көрсетіледі - ред.)</w:t>
        <w:br/>
        <w:t>258</w:t>
        <w:br/>
        <w:t>«Бүгін мен оларға енді өлеңмен аударылған «Көлбақаны» оқып</w:t>
        <w:br/>
        <w:t>бердім, - дейді жазушы. - Бұл тыңдаушыларыма қатты ұнады. Тағы-</w:t>
        <w:br/>
        <w:t>тағы оқышы деп, екі-үш рет оқытты. Әрі күле, әрі ойлана тыңдап</w:t>
        <w:br/>
        <w:t>отырған Оспан ағай:</w:t>
        <w:br/>
        <w:t>- Соңғы бір шумағын қайта оқышы, - деді.</w:t>
        <w:br/>
        <w:t>Мен қайта оқып шықтым... Ол менің аударуымда:</w:t>
        <w:br/>
        <w:t>Болады бір өзіне берсе алла,</w:t>
        <w:br/>
        <w:t>Жамандық тілегені бөтен жанға.</w:t>
        <w:br/>
        <w:t>Шіркіннің бес тиындық іші ашымас,</w:t>
        <w:br/>
        <w:t>Өзі аман, дүниені өрт алса да,-</w:t>
        <w:br/>
        <w:t>делінген еді.</w:t>
        <w:br/>
        <w:t>- Бұл - біздің Ыбекең ғой, - деді Оспанның кіші інісі Хасен. Оның</w:t>
        <w:br/>
        <w:t>Ыбекең деп отырғаны Ыбырай бай еді.</w:t>
        <w:br/>
        <w:t>- Дәл өзі,-деді тағы бір жігіт.</w:t>
        <w:br/>
        <w:t>Оспан ағай «Көлбақаны» көшіртіп алды. Осы өлең көп ұзамай-ақ</w:t>
        <w:br/>
        <w:t>ауылдан-ауылға тегіс тарап, «оқытушының Ыбекеңе шығарған өлеңі</w:t>
        <w:br/>
        <w:t>екен» деген хабар жайылып кетті» (Соңда, 220-б.).</w:t>
        <w:br/>
        <w:t>Крыловтың бұл мысалында әлін білмей, қолдан келмеске</w:t>
        <w:br/>
        <w:t>ұмтылатын және әрекетсіздігіне біреуді кінәлі санайтын тоғышар</w:t>
        <w:br/>
        <w:t>адамдар сыналады. Батпақты жерді тастап, тау басына шығып</w:t>
        <w:br/>
        <w:t>кеткен көлбақа құдайдан топан су ағызуын тілейді. Тілегін қабылдай</w:t>
        <w:br/>
        <w:t>қоймады деп юпитерге тіл тигізеді. Ақын мысалды дүниені өрт алса</w:t>
        <w:br/>
        <w:t>да шаруасы болмай, өз жағдайын көздейтін жандарды сынауға құрған.</w:t>
        <w:br/>
        <w:t>Спандиярды аударуға итермелеген де мысалдың осы идеясы. Ыбырай</w:t>
        <w:br/>
        <w:t>бай малы аман болса, басқа дүниені өрт алса да қыңбайтындардың</w:t>
      </w:r>
    </w:p>
    <w:p>
      <w:r>
        <w:t>тобынан екені аудармада анық танылады. Аударманың:</w:t>
        <w:br/>
        <w:t>Шіркіннің бес тиындық іші ашымас,</w:t>
        <w:br/>
        <w:t>Өзі аман, дүниені өрт алса да,-</w:t>
        <w:br/>
        <w:t>деп аяқталуы да, қарапайым момын шаруа Оспанның өлеңнің соңғы</w:t>
        <w:br/>
        <w:t>шумағын қайталап оқытуы да, тыңдаушылардың «бұл - біздің Ыбекең</w:t>
        <w:br/>
        <w:t>(Ыбырай бай)» деп тани кетуі де осыны дәлелдейді.</w:t>
        <w:br/>
        <w:t>«Жазда болыстың сайлауы болып, Ыбырай бай қулардың айдауымен</w:t>
        <w:br/>
        <w:t>болыстыққа таласып, көп шығынданды. Бірақ сайлауда бұрынғы болыс</w:t>
        <w:br/>
        <w:t>қайта сайланды да, Ыбырай өтпей қалды. Осы уақиғаларға байланысты</w:t>
        <w:br/>
        <w:t>мен Крыловтың «Иттің достығы», «Қара бұлт» деген мысалдарын</w:t>
        <w:br/>
        <w:t>аудардым. Бұл мысалдар бай-болыстардың намысына тиіп, мені</w:t>
        <w:br/>
        <w:t>бұрынғыдан да жаман қудалай бастады. Менің үстімнен арыздар да</w:t>
        <w:br/>
        <w:t>жаудырылып жатты» (Сонда, 221-б.), - дейді С.Көбеев.</w:t>
        <w:br/>
        <w:t>262</w:t>
        <w:br/>
        <w:t>Спандияр өмірінің соңғы жылдарына шейін өзінің туған ауылы</w:t>
        <w:br/>
        <w:t>Ақсуаттағы (Меңдіқара ауданы) он жылдық мектепте оқытушылық</w:t>
        <w:br/>
        <w:t>қызмет атқарды. 1956 жылы 21 желтоқсанда 78 жасында қайтыс</w:t>
        <w:br/>
        <w:t>болды.</w:t>
        <w:br/>
        <w:t>жжж</w:t>
        <w:br/>
        <w:t>С.Көбеевтің алғашқы кітабы «Үлгілі тәржіма», негізінен, Крылов</w:t>
        <w:br/>
        <w:t>мысалдарынан аударылған шығармалардан құралған. Бала оқытумен</w:t>
        <w:br/>
        <w:t>шектеліп қана қалмай, артта қалған қазақ ауылында мәдениеттің</w:t>
        <w:br/>
        <w:t>жаршысы, адамгершіліктің насихатшысы болу қажеттігін Спандияр</w:t>
        <w:br/>
        <w:t>жақсы түсінген. Сондықтан да қолынан келгенше ол өмірін осы жұмысқа</w:t>
        <w:br/>
        <w:t>арнайды.</w:t>
        <w:br/>
        <w:t>Кішіқұмда мұғалім болып жүрген кезде,- дейді С.Көбеев- «Әрдайым</w:t>
        <w:br/>
        <w:t>қол бос уақыттарда ауыл адамдарын жинап алып, жаратылыс, география,</w:t>
        <w:br/>
        <w:t>тарих, тағы басқа ғылымдардан хабар беріп отыратын болдым. Солармен</w:t>
        <w:br/>
        <w:t>қатар қазақтың ауыз әдебиетінен мысалдар келтіріп, орыстың жазба</w:t>
        <w:br/>
        <w:t>әдебиетін өзінше айтып беріп отырдым. Мұның өзі бір жағынан менің</w:t>
        <w:br/>
        <w:t>ауылда беделді болуыма үлкен себепші де болды.</w:t>
        <w:br/>
        <w:t>Мен Пушкин, Лермонтов сияқты ақын-жазушылардың</w:t>
        <w:br/>
        <w:t>шығармаларының мазмұнын айтып, түсіндірумен қатар, әсіресе</w:t>
        <w:br/>
        <w:t>Крыловтың мысалдарын көбірек оқып беріп жүрдім» (Сонда, 218-</w:t>
        <w:br/>
        <w:t>21966.).</w:t>
        <w:br/>
        <w:t>И.А.Крылов мысалдарын кезінде Абай мен Ыбырай, одан кейін</w:t>
        <w:br/>
        <w:t>Спандиярдыңзамандастары А.Байтұрсынов пен Б.Өтетілеуовте аударған.</w:t>
        <w:br/>
        <w:t>Солардың бәрінің Крылов мысалдарына жүгінуі кездейсоқ емес еді. Сол</w:t>
        <w:br/>
        <w:t>дәуірдегі орыс қоғамы мен қазақтың тұрмыс-тіршілігінің, олардағы</w:t>
        <w:br/>
        <w:t>әлеуметтік теңсіздіктің, зорлық пен әділетсіздіктің ұқсас жақтары да</w:t>
        <w:br/>
        <w:t>аз болмайтын. Сондықтан қазақ ақындары Крылов мысалдарында</w:t>
        <w:br/>
        <w:t>суреттелетін арыстан, аю, қасқыр, түлкі сияқты жыртқыштардың қой-</w:t>
        <w:br/>
        <w:t>қозы, өгіз тәрізді момын жануарларға жасаған зорлығынан ел өмірінің</w:t>
        <w:br/>
        <w:t>шындығын таныды, оны тұспалдай сынауға мүмкіндік алды. Көркемдік</w:t>
        <w:br/>
        <w:t>сапасы әрқилы болғанмен, мазмұнымен халыққа әсер еткен аударма</w:t>
        <w:br/>
        <w:t>еңбектердің қазақ арасынан қолдау тауып, сіңісіп кетуі де осыны</w:t>
        <w:br/>
        <w:t>дәлелдейді.</w:t>
        <w:br/>
        <w:t>С.Көбеевтің де аудармашылық қызметі осы негізде туды. Қарапайым</w:t>
        <w:br/>
        <w:t>ауыл мұғалімі қазақ ауылындағы надандық пен тоңмойын мінез-құлықты</w:t>
        <w:br/>
        <w:t>сынау, шенеу, әшкерелеу мақсатында Крылов мысалдарына қол созды,</w:t>
      </w:r>
    </w:p>
    <w:p>
      <w:r>
        <w:t>соларды аударды.</w:t>
        <w:br/>
        <w:t>С.Көбеевтің Крылов мысалдарын аударуы нақтылы бір жағдайға</w:t>
        <w:br/>
        <w:t>байланысты қажеттіктентуады. Ол еңалғашрет оқып жатқан балалардың</w:t>
        <w:br/>
        <w:t>үстіне мектеп үйіне арық қозы, лақтарын әкеп қамаған Ыбырай байға</w:t>
        <w:br/>
        <w:t>ызаланып, Крыловтың «Көлбақа мен юпитер» атты мысалын аударады.</w:t>
        <w:br/>
        <w:t>261</w:t>
        <w:br/>
        <w:t>көзқарасының қалыптасуына белгілі дәрежеде әсер етпей қойған жоқ.</w:t>
        <w:br/>
        <w:t>«Қойлар» мен «қасқырлардың», әлділер мен әлсіздердің, момындар мен</w:t>
        <w:br/>
        <w:t>жемқорлардың арасындағы, қорыта айтқанда, халық пен езушілердің</w:t>
        <w:br/>
        <w:t>арасындағы күресте, әлеуметтік тартыста, Крылов сияқты, аудармашы</w:t>
        <w:br/>
        <w:t>да халық жағында тұрады. Сондықтан да ол қасқырларға, қу түлкілерге</w:t>
        <w:br/>
        <w:t>халық ойын, халық сөзін айтады.</w:t>
        <w:br/>
        <w:t>С.Көбеевтің тәуір аудармалары тек өз кезіне ғана емес, бүгінгі қазақ</w:t>
        <w:br/>
        <w:t>оқушыларына да қызмет ете алады. Оған осы кітапты оқи отырып,</w:t>
        <w:br/>
        <w:t>оқушының көзі әбден жетеді.</w:t>
        <w:br/>
        <w:t>Алайда Көбеевтің бірсыпыра аудармаларында орыс ақынының ойын</w:t>
        <w:br/>
        <w:t>поэтикалық жағынан бірсыпыра төмен, қарадүрсін беретін жерлері де</w:t>
        <w:br/>
        <w:t>ұшырайды. Оларда түпнұсқаның көркемдік қасиеті мен тілдік ерекшелігі</w:t>
        <w:br/>
        <w:t>сақталмайды. Аудармашы түпнұсқаның өлендік формасын да сақтамай,</w:t>
        <w:br/>
        <w:t>бәрін он бір буынды қара өлең ұйқасымен аударған.</w:t>
        <w:br/>
        <w:t>«Үлгілі тәржімәдан» кейін Көбеевтің «Үлгілі бала» атты оқу құралы</w:t>
        <w:br/>
        <w:t>басылады. Оған өзі аударған мысалдардан Крыловтың 14 мысалын</w:t>
        <w:br/>
        <w:t>кіргізген. Олардан басқа Л.Толстойдың «Азбука» атты кітабынан,</w:t>
        <w:br/>
        <w:t>К.Ушинскийдің кітаптарынан қысқа-қысқа әңгімелерді аударып</w:t>
        <w:br/>
        <w:t>пайдаланған.</w:t>
        <w:br/>
        <w:t>«Үлгілі бала» оқу кітабын құрастыруда С.Көбеевтің Ушинскийдің</w:t>
        <w:br/>
        <w:t>«Родное слово» кітабының жобасын басшылыққа алғаны байқалады.</w:t>
        <w:br/>
        <w:t>Тіпті кейбір материалдарды сол шығармаларға қарап отырып, Спандияр</w:t>
        <w:br/>
        <w:t>өзінше жазған. Мектеп, үй, жан-жануарлар жайындағы қысқа хабарлар</w:t>
        <w:br/>
        <w:t>осыны аңғартады. «Үлгілі баладағы» «Мектепке шақыру» деген өлең</w:t>
        <w:br/>
        <w:t>Ушинскийдің «Приглашение в школу» деген өлеңінің әсерімен жазылған.</w:t>
        <w:br/>
        <w:t>Мысал үлгісіндегі шағын әңгімелердің көбін Спандияр Л.Толстой</w:t>
        <w:br/>
        <w:t>(«Құмырсқа мен көгершін», «Ат пен есек», «Атасы мен немересі», «Қоян</w:t>
        <w:br/>
        <w:t>менкөлбақалар», «Екі жолдас»,т.б.умен Ушинский («Екісоқа»,«Түлкімен</w:t>
        <w:br/>
        <w:t>теке», «Сауысқан мен қарға» т.б.) кітаптарынан алған. Бұл шығармаларда</w:t>
        <w:br/>
        <w:t>педагог-жазушы балалар үшін тәрбиелік мәні бар мәселелерді көтереді.</w:t>
        <w:br/>
        <w:t>«Құмырсқа мен көгершінде» қиын жағдайда екеуінің біріне-бірінің</w:t>
        <w:br/>
        <w:t>көмектесуін айта отырып, адамды адамға жақсылық жасауға үндесе, «Ат</w:t>
        <w:br/>
        <w:t>пен есекте» жүгі ауыр есекке көмектеспей, ақырында аттың өзі бейнет</w:t>
        <w:br/>
        <w:t>көргенін сынайды. «Сауысқан мен қарғада» мылжындықты шенесе, «Екі</w:t>
        <w:br/>
        <w:t>соқада» еңбекқорлықты мадақтайды.</w:t>
        <w:br/>
        <w:t>«Үлгілі балада» С.Көбеевтің өзінің бірсыпыра төл шығармалары да</w:t>
        <w:br/>
        <w:t>бар. Олар - әлеуметтік теңсіздікті, зорлықты, үстем тап адамдарының</w:t>
        <w:br/>
        <w:t>қатігездігін әшкерелейтін, жетім-жесірді аяуға үндейтін өлеңдер мен</w:t>
        <w:br/>
        <w:t>әңгімелер.</w:t>
        <w:br/>
        <w:t>«Жетімнің өлеңі» атты шығармасында автор жастай жетім қалған</w:t>
        <w:br/>
        <w:t>баланың аянышты тағдырын суреттей отырып, жалпы халықтың азаттық</w:t>
        <w:br/>
        <w:t>идеясын қозғайды.</w:t>
        <w:br/>
        <w:t>264</w:t>
      </w:r>
    </w:p>
    <w:p>
      <w:r>
        <w:t>Бұл бөлімдерде адам өмірінің кәрілікпен байланысты өзгерісін ақын</w:t>
        <w:br/>
        <w:t>шеберлікпен суреттейді.</w:t>
        <w:br/>
        <w:t>Жалпы алғанда, «Адасқан өмір» - ескі құрылыс жағдайында іздеген</w:t>
        <w:br/>
        <w:t>бақытын таппаған адамның трагедиялық күйін шебер суреттеген,</w:t>
        <w:br/>
        <w:t>одан құтылудың жолын аңсап, болашақ әділетті қоғамның сипаттарын</w:t>
        <w:br/>
        <w:t>бейнелеген терең мағыналы туынды. Ақын осы негізде адам өмірінің</w:t>
        <w:br/>
        <w:t>адасушылық себептерін, оның өмір сүріп отырған қоғамымен бітіспес</w:t>
        <w:br/>
        <w:t>қайшылыққа келуін ашады. Адам өмірінің мән-мағынасы жайлы</w:t>
        <w:br/>
        <w:t>философиялық ойлар түйеді.</w:t>
        <w:br/>
        <w:t>«Кедей» поэмасы (1919) да осы үлгідегі қазақ кедейінің сыры мен</w:t>
        <w:br/>
        <w:t>мұңы. Онда да лирикалық кейіпкер өз басынан кешкен өмір өткелдерін</w:t>
        <w:br/>
        <w:t>әңгімелеп, өз бақытын таба алмай қиналады. Ауыл кедейінің тағдырына</w:t>
        <w:br/>
        <w:t>әсер етіп жатқан әділетсіздіктің көріністерін ақын жан-жақты ашып</w:t>
        <w:br/>
        <w:t>суреттейді. Ол бай малын бағып, жалшылықта, қорлықта өткен өмірін,</w:t>
        <w:br/>
        <w:t>қалаға барып өндірістің ауыр жұмысына жегіліп, тапқаны тамағына</w:t>
        <w:br/>
        <w:t>жетпей қиналғанын еске алады. Мұның бәрін ақын нақты сурет арқылы</w:t>
        <w:br/>
        <w:t>ашады. Осыдан үмітсіздікке түскен кедей тағдыры, өмір қайшылықтары</w:t>
        <w:br/>
        <w:t>жайлы ойланады. Өзін бай баласымен салыстырып, екі жағдайда екі</w:t>
        <w:br/>
        <w:t>түрлі өмір кешкен адамдар тірлігіндегі әділетсіздікті көреді.</w:t>
        <w:br/>
        <w:t>Анау Жақып сән түзеп сауық құрған,</w:t>
        <w:br/>
        <w:t>Құрдасым емес пе еді бір күн туған.</w:t>
        <w:br/>
        <w:t>Мен туғанда табылмай қара сабын,</w:t>
        <w:br/>
        <w:t>Ол туғанда иіс сабын тәнін жуған.</w:t>
        <w:br/>
        <w:t>(Сонда, 192-6.)</w:t>
        <w:br/>
        <w:t>Мұндай әлеуметтік сұрақтарды түсінуге Сұлтанмахмүт кедейі дайын</w:t>
        <w:br/>
        <w:t>емес. Ол әділетке жету жолын білмейді. Соған қарамастан ескілікпен,</w:t>
        <w:br/>
        <w:t>әділетсіздікпен шығысып, өз ортасынан бөлініп шығады. «Жүрегімді</w:t>
        <w:br/>
        <w:t>белгісіз нәрсе қысып, шақырып тұр, мінеки кеттім сонда» дейді. Оқуды</w:t>
        <w:br/>
        <w:t>мақсұт тұтады. Поэма әділет жолын көп іздеген Сұлтанмахмұттың да өз</w:t>
        <w:br/>
        <w:t>заманымен сыйыса алмай, алдан жаңа өмір күткенінің белгісі сияқты.</w:t>
        <w:br/>
        <w:t>Сұлтанмахмұттан қалған мұра біздің ұлттық әдебиетіміздің жаңа</w:t>
        <w:br/>
        <w:t>кезеңінің - ХХ ғасырдың басындағы дәуірдің шындығын, қоғамдық ой-</w:t>
        <w:br/>
        <w:t>пікірдің дамуын түсінуіміз үшін аса маңызды. Ұлы ақындар пікірі қашан</w:t>
        <w:br/>
        <w:t>да ойды қозғайды, жанға азық береді, пікірге талғам дарытады. Бірақ</w:t>
        <w:br/>
        <w:t>оны түсіну де оңай бола бермейді. Сол сияқты біз де Сұлтанмахмүт өмір</w:t>
        <w:br/>
        <w:t>сүрген, ол жырлаған заман шындығын бірден түсіне алмай, көп адастық.</w:t>
        <w:br/>
        <w:t>Ақынның ортасын, оның неге сол ортамен өкпелескенін, алысқанын</w:t>
        <w:br/>
        <w:t>жете ұқпадық Ендігі мәселе - осыларды саралап қарауда, түсінуде. Оған</w:t>
        <w:br/>
        <w:t>Сұлтанмахмұттың өз шығармалары, әсіресе, олардың осы күнге шейін</w:t>
        <w:br/>
        <w:t>жарияланбаған бөлігі көмекке келмек.</w:t>
        <w:br/>
        <w:t>Мәселенің демократтық тұрғыдан қойылып, тиянақты шешім</w:t>
        <w:br/>
        <w:t>табуымен және шығарманың қазақ әдебиетінде бұрын таныла қоймаған</w:t>
        <w:br/>
        <w:t>таза прозалық роман түрінде жазылуымен «Қалың мал» өз заманындағы</w:t>
        <w:br/>
        <w:t>басқа шығармалардан оқшау тұрады. Жазушы онда әйел теңсіздігі</w:t>
        <w:br/>
        <w:t>мәселесін бөлек сөз етпей, оны төңкеріс алдындағы қазақ ауылы өмірінің</w:t>
        <w:br/>
        <w:t>шындығымен тығыз байланыста алады.</w:t>
        <w:br/>
        <w:t>Ескі ауыл дегенмен, төңкеріс алдындағы қазақ ауылы да дамудан тыс,</w:t>
        <w:br/>
        <w:t>тоқырап қалған дүние емес, аздап болса да жаңаланып, ілгері дамып келе</w:t>
        <w:br/>
        <w:t>жатқан ел еді. «Қалың мал» - сол ескі ауыл тарихының бір көрінісі.</w:t>
      </w:r>
    </w:p>
    <w:p>
      <w:r>
        <w:t>1905 жылғыбуржуазиялық-демократиялықтөңкеріс езілгенұлттардың</w:t>
        <w:br/>
        <w:t>оянуына, ұлт аймақтарында қоғамдық ой-пікірдің жандануына үлкен</w:t>
        <w:br/>
        <w:t>себепкер болғаны мәлім. Әлеуметтік өмірдегі осындай өзгерістер лебі</w:t>
        <w:br/>
        <w:t>қазақ ауылында да сезілді. Ескіліктің қатал тәртібіне, феодалдық әдет-</w:t>
        <w:br/>
        <w:t>салтқа қарсы бой көтеру белең алды.</w:t>
        <w:br/>
        <w:t>«Елден шыққалы жиырма шақты күн болып қалды, - дейді</w:t>
        <w:br/>
        <w:t>«Қалыңмал» романының бір кейіпкері Байғазы би. - Бас ауылнай</w:t>
        <w:br/>
        <w:t>жағына барып, сьезд құрып келеміз. Халық арасында бір-біріне ауысқан-</w:t>
        <w:br/>
        <w:t>түйіскендері бар, тоқты-торымдай жанжалдары бар екен, сондайларды</w:t>
        <w:br/>
        <w:t>бітіріп келеміз. Елде дау-жанжал мұндай көп болар ма! Ел де бұзылып</w:t>
        <w:br/>
        <w:t>біткен ғой, әсіресе жесір дауы-ақ көп екен. Күйеуін менсінбеген қыз,</w:t>
        <w:br/>
        <w:t>байынан айрылған келіншек... кейбіреулер құдасынан айрылмақшы...</w:t>
        <w:br/>
        <w:t>Құрекеңнің (Құрымбай биді айтады - ред.) пышағы май үстінде, қалтасы</w:t>
        <w:br/>
        <w:t>да толған шығар...» (Сонда, 97-б.).</w:t>
        <w:br/>
        <w:t>Бұл- сол заманның шындығы еді. Дәуір лебін сезініп, «бостандық»,</w:t>
        <w:br/>
        <w:t>«азаттық» деген сөздер құлағына іліне бастаған халық арасында осындай</w:t>
        <w:br/>
        <w:t>аласапыран істердің туа бастауы да заңды. Кедей байдан неше жыл ала</w:t>
        <w:br/>
        <w:t>алмай жүрген ақысын даулайды (Байғазының «халық арасында бір-</w:t>
        <w:br/>
        <w:t>біріне ауысқан-түйіскендері бар, тоқты-торымдай жанжалдары бар екен»</w:t>
        <w:br/>
        <w:t>деп майдалап отырғаны осы), жастай малға сатылып, шалға тиген қыз өз</w:t>
        <w:br/>
        <w:t>басына азаттық алуға ұмтылады, т.б.</w:t>
        <w:br/>
        <w:t>«Қалыңмал» романында қазақ әйелінің теңсіздігімен бірге ескі</w:t>
        <w:br/>
        <w:t>патриархалдық әдет-ғұрып сыналады, қазақ ауылындағы таптық</w:t>
        <w:br/>
        <w:t>жіктелушілік пен байлардың қалың бұқараға жасап отырған озбырлығы</w:t>
        <w:br/>
        <w:t>суреттеледі.</w:t>
        <w:br/>
        <w:t>Жазушының бағыты айқын. Ол феодалдық салт-шырмаудан босатып,</w:t>
        <w:br/>
        <w:t>әйелді сүйгеніне қосуды, қалыңмалды жоюды ұсынады. Екіншіден,</w:t>
        <w:br/>
        <w:t>байлардың зорлығына қарсы кедейлердің бой көтеруін мақұлдайды. Бұл</w:t>
        <w:br/>
        <w:t>- романда Бірке, Әлкен, Жүністердің іс-әрекеті арқылы көрінеді.</w:t>
        <w:br/>
        <w:t>Жазушы төңкерістен бұрынғы кедейлер өміріне үлкен аянышпен</w:t>
        <w:br/>
        <w:t>қарайды. Тұрлығұл байдың Медеу руына жасаған зорлығын суреттей</w:t>
        <w:br/>
        <w:t>келіп, «Әй бишара кедей-ай! Саған да атар таң, шығар күн бар ма екен!»</w:t>
        <w:br/>
        <w:t>(Сонда, 118-б.)- дейді.</w:t>
        <w:br/>
        <w:t>266</w:t>
        <w:br/>
        <w:t>«Үлгілі тәржімаға» барлығы 44 мысал мен Спандиярдың өзі</w:t>
        <w:br/>
        <w:t>жазған «Мекен» атты бір өлеңі кірген. Бұл мысалдардың 37-сі</w:t>
        <w:br/>
        <w:t>Крыловтан аударылған. Қалғандары сол кездегі оқу құралдарының</w:t>
        <w:br/>
        <w:t>көбінде кездесетін көп авторға ортақ сюжетке құрылған мысалдар.</w:t>
        <w:br/>
        <w:t>Олардың ішінен С.Көбеев «Өтірікші» атты мысалды Л.Толстойдан,</w:t>
        <w:br/>
        <w:t>«Сандуғаш пен шымшықты» И.Хемницерден (Ушинскийдің «Детский</w:t>
        <w:br/>
        <w:t>мир и хрестоматия» атты кітабынан алып пайдаланған) алып</w:t>
        <w:br/>
        <w:t>өлеңмен аударған, «Асыл шөп» атты мысал Ыбырай Алтынсарин</w:t>
        <w:br/>
        <w:t>хрестоматиясында қара сөз түрінде кездеседі. Оны С.Көбеев өлеңмен</w:t>
        <w:br/>
        <w:t>жазған.</w:t>
        <w:br/>
        <w:t>С.Көбеевтің аудармалары - негізінен еркін аудармалар. Дәлме-</w:t>
        <w:br/>
        <w:t>дәл аударма жасау мақсатын Спандияр да алдына қойған емес. Ол</w:t>
        <w:br/>
        <w:t>көп жерде Крылов мысалдарының сюжетін өзінше қайталап, еркін</w:t>
        <w:br/>
        <w:t>айтып шығады, өз оқушыларына қазақ ұғымына сай етіп жеткізеді.</w:t>
        <w:br/>
        <w:t>Сондықтан С.Көбеев аудармаларының идеялық-көркемдік құндылығы</w:t>
        <w:br/>
        <w:t>түп-нұсқаға қаншалықты дәл келетін-келмейтіндігінде емес, өз</w:t>
        <w:br/>
        <w:t>кезіндегі өмірдің талаптарына қалай жауап бере алғандығымен</w:t>
        <w:br/>
        <w:t>бағаланады.</w:t>
      </w:r>
    </w:p>
    <w:p>
      <w:r>
        <w:t>Бірақ бұдан Көбеев аудармалары түпнұсқадан алыстап кеткен, оны</w:t>
        <w:br/>
        <w:t>бұрмалаған аудармалар деп ойлауға болмайды. Аудармашы көп жерде</w:t>
        <w:br/>
        <w:t>шығарманың идеясын, моралін сақтай отырады, бірақ оқушысының</w:t>
        <w:br/>
        <w:t>білім, түсінік дәрежесіне қарай қарапайым, еркін айтады.</w:t>
        <w:br/>
        <w:t>С.Көбеевтің Крылов мысалдарын ағартушылық мақсатқа</w:t>
        <w:br/>
        <w:t>пайдаланбақ болған ниетін кез келген мысалды оқи отырып байқауға</w:t>
        <w:br/>
        <w:t>болады. Автор өзі баяндап айтып отырған мысалдан, хикаядан ғибрат</w:t>
        <w:br/>
        <w:t>алуды ұсынады. Тіпті оның өз аудармаларын «Үлгілі тәржіма» (Үлгілі</w:t>
        <w:br/>
        <w:t>аударма) деп атауы да тегін емес. Автор өз аудармаларын мінсіз,</w:t>
        <w:br/>
        <w:t>тамаша аударма деп санамайды, керісінше, оларда халық үлгі аларлық,</w:t>
        <w:br/>
        <w:t>ғибрат етерлік үлгілі сөздер бар дегенге нұсқайды.</w:t>
        <w:br/>
        <w:t>С.Көбеев Крыловтың әр тақырыпқа жазған әртүрлі мысалдарын</w:t>
        <w:br/>
        <w:t>аударған. «Қарға мен түлкі», «Маймыл мен көзілдірік», «Әтеш пен</w:t>
        <w:br/>
        <w:t>меруерт тас» т.б. мысалдарда жалпы адамдық қасиетке дақ салушылар,</w:t>
        <w:br/>
        <w:t>олардың күндегіштік, сараңдық, өтірікшілік, мақтаншақтық,</w:t>
        <w:br/>
        <w:t>екіжүзділік, ақымақтық, эгоистік қылықтары әшкере болса, «Үш</w:t>
        <w:br/>
        <w:t>қатынды бір кісі», «Пәлеге ұшыраған қара шекпен» атты тұрмыстық</w:t>
        <w:br/>
        <w:t>сатираның үлгілері де аударылған. «Қара бұлт» атты мысал күнделікті</w:t>
        <w:br/>
        <w:t>өмірдің қажетті жағына арналған публицистикалық памфлет сияқты.</w:t>
        <w:br/>
        <w:t>«Екі төбет» («Собачья дружба») тарихи тақырыпқа жазылған.</w:t>
        <w:br/>
        <w:t>«Шегіртке мен құмырсқаны» аударып, ол бос жүрген еңбексіздерге</w:t>
        <w:br/>
        <w:t>қарсы жұмсаған.</w:t>
        <w:br/>
        <w:t>Крылов шығармаларының демократтық бағыты, негізінен, С.Көбеев</w:t>
        <w:br/>
        <w:t>шығармаларында сақталып отырады. Бұл дааудармашының демократтық</w:t>
        <w:br/>
        <w:t>263</w:t>
        <w:br/>
        <w:t>Шөлдесең, сусын болар көлдер қайда?</w:t>
        <w:br/>
        <w:t>Қарын ашса, тамақ болар жерлер қайда?</w:t>
        <w:br/>
        <w:t>Қаңғырып, жүдеп-жадап жүргенінде,</w:t>
        <w:br/>
        <w:t>Сипайтын маңдайыңнан ерлер қайда?</w:t>
        <w:br/>
        <w:t>(Сонда, 78-6.)</w:t>
        <w:br/>
        <w:t>Жетімнің тағдыры туралы ойдың халық тағдырына ауысуы осы</w:t>
        <w:br/>
        <w:t>шумақтан анық көрінеді.</w:t>
        <w:br/>
        <w:t>«Жетім» өлеңінде шаршап, жаураған жетімді үйіне әкеліп,</w:t>
        <w:br/>
        <w:t>тамақтандырып, жылы төсекке жатқызған кемпірдің ізгілік бейнесі</w:t>
        <w:br/>
        <w:t>жасалады.</w:t>
        <w:br/>
        <w:t>Спандиярдың бұл тақырыптағы шығармаларында қалың бұқара</w:t>
        <w:br/>
        <w:t>өкілі мейірімі мол, ыстық жүректі, кең пейіл адамдар болып</w:t>
        <w:br/>
        <w:t>суреттеледі. «Жарлы мен бай» атты әңгімеде бір жарлы қайыр сұрап</w:t>
        <w:br/>
        <w:t>кетпеген соң бай оны таспен ұрады. Кедей тасты алады да, «сені</w:t>
        <w:br/>
        <w:t>ұратын күн туғанша сақтаймын», - дейді. Бірақ кейін кедейленген</w:t>
        <w:br/>
        <w:t>байды ұрмайды, аяйды. «Қайыршы» өлеңінде қайыршы шал елден</w:t>
        <w:br/>
        <w:t>жинағанын ғарып-ғасірлерге үлестіреді.</w:t>
        <w:br/>
        <w:t>«Үлгілі бала» кітабының маңызы оның алғашқы оқу кітаптарының</w:t>
        <w:br/>
        <w:t>бірі екендігінде ғана емес, ондағы шығармалар Спандиярдың</w:t>
        <w:br/>
        <w:t>жазушы ретіндегі демократтық, ағартушылық көзқарасының толыса</w:t>
        <w:br/>
        <w:t>түскендігінің айғағы тәрізді.</w:t>
        <w:br/>
        <w:t>Спандиярдың жазушылық мұрасында елеулі орын алатын</w:t>
        <w:br/>
        <w:t>шығармасы - «Қалыңмал» романы. Роман қазақ әдебиеті тарихындағы</w:t>
        <w:br/>
        <w:t>қара сөзбен жазылған алғашқы көлемді шығармалардың бірі.</w:t>
      </w:r>
    </w:p>
    <w:p>
      <w:r>
        <w:t>Роман тақырыбы - әйел теңсіздігі мен жастардың бас бостандығы</w:t>
        <w:br/>
        <w:t>мәселесі. Тақырыпты таңдау және жазу себептері жайлы жазушының</w:t>
        <w:br/>
        <w:t>өзі былай дейді:</w:t>
        <w:br/>
        <w:t>«Романды жазуға тағы бір ең басты себеп болған нәрсе - қазақ</w:t>
        <w:br/>
        <w:t>әйелінің қас жауы, қазақ әйелдерін теңсіздікте, қорлық-зорлықта</w:t>
        <w:br/>
        <w:t>тұтып, малға теңеген феодалдық салтқа қарсы күрес жүргізу мақсаты</w:t>
        <w:br/>
        <w:t>еді. Демек, роман арқылы феодалдық шірік салтты әшкерелеу, қалың</w:t>
        <w:br/>
        <w:t>халық бұқарасын одан бездіру, әйелдерді азаттық күреске шақыру еді»</w:t>
        <w:br/>
        <w:t>(Сонда, 246-б.).</w:t>
        <w:br/>
        <w:t>ХХ ғасырдыңбас кезіндегі халықты отаршылдықтаназат ету, теңдік</w:t>
        <w:br/>
        <w:t>үшін әлеуметтік күрес кезінде қазақ әйелдерінің тағдыры айрықша</w:t>
        <w:br/>
        <w:t>көзге түсті. Қалыңмал, көп әйел алушылық, әмеңгерлік салттары</w:t>
        <w:br/>
        <w:t>ескіріп, оған қарсылық та молая бастап еді. Теңіне бара алмаған, әйел</w:t>
        <w:br/>
        <w:t>үстіне тоқалдыққа малға сатылған қыз ғана емес, оның тілектестері -</w:t>
        <w:br/>
        <w:t>анасы да, жеңгесі де, сіңлісі де, қыздың сүйген жігіті де, жаны ашыр</w:t>
        <w:br/>
        <w:t>ағайыны да, туған-туысқаны да қыз мұңына қосыла дауыс көтерді.</w:t>
        <w:br/>
        <w:t>Ол кездегі әлеуметтік теңсіздік мәселесін әңгіме еткенде, ең алдымен</w:t>
        <w:br/>
        <w:t>әйел мәселесі сөз болатын себебі де осында.</w:t>
        <w:br/>
        <w:t>265</w:t>
        <w:br/>
        <w:t>Сұлтанмахмұт та - халқын көп сынаған ақын. Ызаланып ол да халық</w:t>
        <w:br/>
        <w:t>атына талай қатты сөздер айтқан. Сөйте тұра:</w:t>
        <w:br/>
        <w:t>Қайтейін, елім, қимаймын.</w:t>
        <w:br/>
        <w:t>Қия алмай жанды қинаймын.</w:t>
        <w:br/>
        <w:t>Алты қырдан ассам да,</w:t>
        <w:br/>
        <w:t>Сөздеріңді сыйлаймын.</w:t>
        <w:br/>
        <w:t>Сендерге әкеп шашуға -</w:t>
        <w:br/>
        <w:t>Ілім-білім жинаймын,-</w:t>
        <w:br/>
        <w:t>дейді.</w:t>
        <w:br/>
        <w:t>Ахмет те халқына ызалана, күйіне отырып, оның болашағына,</w:t>
        <w:br/>
        <w:t>азаттығына, елдігі жолына бар тіршілігін арнайды. Оның «Жиған-терген»</w:t>
        <w:br/>
        <w:t>өлеңі Абайдың «Сегіз аяғының» жалғасы тәрізді. Абай үлгісімен жазылған</w:t>
        <w:br/>
        <w:t>өлең түр жағынан ғана емес, мазмұны жағынан да ұқсас. Ахмет те</w:t>
        <w:br/>
        <w:t>«Қиырдан қиып», «Құрап», «Сөзтерген» тіл мен жақты халқына жұмсайды.</w:t>
        <w:br/>
        <w:t>«Тасалама ойыңды, жүрегіңнің жарасын көрсет - бәрі қарасын», - дейді.</w:t>
        <w:br/>
        <w:t>Сөз ұқпайтын жерлестері, өзгермеген дүние жанын жейді. Күйінген Ахмет</w:t>
        <w:br/>
        <w:t>тағы да Абайша қайғырып, Абайша толғанады. «Жар тасқа барып, күнде</w:t>
        <w:br/>
        <w:t>айғай салып», тек жаңғырығын естіп қайтқан Абай орнында «Қарқылдар</w:t>
        <w:br/>
        <w:t>қарға, шиқылдар арба, бой сүйсінер сазы жоқ» деп Ахмет отырғанын</w:t>
        <w:br/>
        <w:t>көреміз. «Ұқтыра алмай сөз әуре, тек тұра алмай біз әуре», - дейді. Сөйтіп</w:t>
        <w:br/>
        <w:t>ұйқысынан оянбай жатқан халқына қинала тіл қатады.</w:t>
        <w:br/>
        <w:t>Емшегін еміп,</w:t>
        <w:br/>
        <w:t>Анаға сеніп,</w:t>
        <w:br/>
        <w:t>Бала ұйықтайды жастықпен.</w:t>
        <w:br/>
        <w:t>Қымызға қанып,</w:t>
        <w:br/>
        <w:t>Қызарып жанып,</w:t>
      </w:r>
    </w:p>
    <w:p>
      <w:r>
        <w:t>Бай ұйықтайды мастықпен,</w:t>
        <w:br/>
        <w:t>Шалап ішкен кедей мас,</w:t>
        <w:br/>
        <w:t>ына жұрттың бәрі оңбас!</w:t>
        <w:br/>
        <w:t>Қазағым, елім,</w:t>
        <w:br/>
        <w:t>Қайқайып белің,</w:t>
        <w:br/>
        <w:t>Сынуға тұр таянып.</w:t>
        <w:br/>
        <w:t>Талауда малың,</w:t>
        <w:br/>
        <w:t>Қамауда жаның,</w:t>
        <w:br/>
        <w:t>Аш көзіңді, оянып.</w:t>
        <w:br/>
        <w:t>Қанған жоқ па әлі ұйқың?</w:t>
        <w:br/>
        <w:t>Ұйықтайтын бар не сыйқың?”</w:t>
        <w:br/>
        <w:t>9 Торайғыров С. Екі томдық шығармалар жинағы. Т.1 - Алматы: Ғылым, 1993. - 96-6.</w:t>
        <w:br/>
        <w:t>% Байтұрсынов А. 1 том. - 114-115 бб.</w:t>
        <w:br/>
        <w:t>281</w:t>
        <w:br/>
        <w:t>«Ыбырай менің маңдайымның сипап, бетіме үңіле қарап,</w:t>
        <w:br/>
        <w:t>- Оқисың ба, балам? - деді.</w:t>
        <w:br/>
        <w:t>- Оқимын.</w:t>
        <w:br/>
        <w:t>- Оқы, балам. Жақсы оқы, - деді де меңгерушіге қарап, - тізімнен</w:t>
        <w:br/>
        <w:t>өшірілген болса, қайта жаз. Кедей балалары да оқуы керек. Мына балаға</w:t>
        <w:br/>
        <w:t>көзіңнің қырын сала жүргейсің. Сірә, әкесі осы елдің мықтыларына</w:t>
        <w:br/>
        <w:t>жақпай, зәбір көрген адам болуы керек» (Сонда, 176-б.),- деді.</w:t>
        <w:br/>
        <w:t>Жазушы кейін Ыбырай өлімін естігенде тебіренген күйін, оның</w:t>
        <w:br/>
        <w:t>жолын ұстануға іштей бекінгенін нанымды жазады.</w:t>
        <w:br/>
        <w:t>Автор ескі қазақ ауылын рухани жағынан жүдеткен қараңғылық</w:t>
        <w:br/>
        <w:t>пен надандық оқиғаларын, таптық жіктелушілік пен әлдінің әлсізге</w:t>
        <w:br/>
        <w:t>жасаған зорлығы жайлы мәліметтерді жиі келтіреді. «Қара бақсының</w:t>
        <w:br/>
        <w:t>хикаясы», «Надандық құрбаны» тарауларында жас қызды азапқа салып,</w:t>
        <w:br/>
        <w:t>қалың малға зорлап сату, қараңғы халықты алдаған бақсы-балгерлердің</w:t>
        <w:br/>
        <w:t>топастығы айқын суреттеледі. Дала билігіндегі тоғышарлардың Сағила</w:t>
        <w:br/>
        <w:t>сияқты жас аруды өлімге душар еткенін аянышпен жазады.</w:t>
        <w:br/>
        <w:t>Қазақауылындағы әділетсіздікке мұрындықболыпотырғанбайлардың</w:t>
        <w:br/>
        <w:t>типтік бейнесіретінде Спандияр өздеріменруласауыл байлары Сауытбай,</w:t>
        <w:br/>
        <w:t>Сандыбайлардың кедейлерге жасаған зорлық-зомбылықтарын мысалға</w:t>
        <w:br/>
        <w:t>келтіреді. Олар ауылдағы шұрайлы мал өрісін, шабындық жерлерді, ең</w:t>
        <w:br/>
        <w:t>ақыры балығы мол көлдерді иемденіп, қарапайым халықтың ол жерлерге</w:t>
        <w:br/>
        <w:t>аяқ баспауын талап етеді. Олардың бетін қайтарып, тауын шағыпалу үшін</w:t>
        <w:br/>
        <w:t>Қисық деген момын шаруаны соққыға жығып өлтіреді. Спандияр кейін</w:t>
        <w:br/>
        <w:t>«Қисық кегі» деген роман да жазбақ болады. «Зорлық», «Мұз үстіндегі</w:t>
        <w:br/>
        <w:t>айқас» тарауларындағы осындай тартыстардың негізінде таптық күрес</w:t>
        <w:br/>
        <w:t>жатқанын, олардың 1916 жылғы ұлт-азаттық көтерілісіне ұласқанын</w:t>
        <w:br/>
        <w:t>жазушы тәп-тәуір суреттейді.</w:t>
        <w:br/>
        <w:t>«Орындалған арманның» соңғы тарауы автордың кеңес өкіметі</w:t>
        <w:br/>
        <w:t>тұсындағы өмірі мен еңбегіне арналған.</w:t>
      </w:r>
    </w:p>
    <w:p>
      <w:r>
        <w:t>С.Көбеевтің жазушылық қызметі оның тек ағарту майданында ғана</w:t>
        <w:br/>
        <w:t>емес, сонымен қатар қазақ әдебиетінің тарихында да елеулі орыны</w:t>
        <w:br/>
        <w:t>бар екендігін анық көрсетеді. Оның ағартушылық, педагогтық және</w:t>
        <w:br/>
        <w:t>жазушылық еңбегі, негізінен, өзі өмір сүрген заман талабынан туды,</w:t>
        <w:br/>
        <w:t>халықтың рухани тілегіне жауап берді.</w:t>
        <w:br/>
        <w:t>275</w:t>
        <w:br/>
        <w:t>ТӘУЕЛСІЗДІК ИДЕЯСЫ ЖӘНЕ «ҰЛТШЫЛДЫҚ» ӘДЕБИЕТ</w:t>
        <w:br/>
        <w:t>Қазақәдебиетініңтарихын, көне дәуірден бүгінге дейінгі өткен жолын</w:t>
        <w:br/>
        <w:t>зер сала қараған адам сол дәуірдің бәрінде де жалғасып, үзілмей келе</w:t>
        <w:br/>
        <w:t>жатқан бір ұлттық идеяны көреді. Ол - халықтың бірлігі, тәуелсіздік,</w:t>
        <w:br/>
        <w:t>ешкімге бодан болмай, дербес елдікті сақтау идеясы. Халық сол арқылы</w:t>
        <w:br/>
        <w:t>өзінің азаттығын, елдік намысын қорғаған. Мұның тегі арғы түрік</w:t>
        <w:br/>
        <w:t>мұраларынан бастау алатыны даусыз. «Күлтегін» жырында кездесетін</w:t>
        <w:br/>
        <w:t>«Әкеміз, ағамыз құрған халықтың атақ-даңқы өшпесін деп, түрік халқы</w:t>
        <w:br/>
        <w:t>үшін түн ұйықтамадым, күндіз отырмадым»” - деген жолдар сол халқы</w:t>
        <w:br/>
        <w:t>үшін өмірін арнаған, жанын қиюға да дайын батырдың кейпін елестетеді.</w:t>
        <w:br/>
        <w:t>Ол ұлт мүддесі үшін сыртқы жаумен алысып, елінің тұтастығын, бірлігін</w:t>
        <w:br/>
        <w:t>сақтаған.</w:t>
        <w:br/>
        <w:t>Таза қазақтық әдебиет туған кезде де, хандық дәуірде, осы идея</w:t>
        <w:br/>
        <w:t>үзілмей жалғасады. Бұқар жырау өзінің «Тілек» өлеңінде құдайдан</w:t>
        <w:br/>
        <w:t>«Желкілдеген ту келіп, жер қайысқан қол келіп, сонан сасып тұрмауды»,</w:t>
        <w:br/>
        <w:t>«Алпыс басты ақорда, ардақтаған аяулың, күнінде біреуге тегін олжа</w:t>
        <w:br/>
        <w:t>болмауын» тіледі. Бұл да сахарадағы көшпелі, панасыз елге көз тіккен</w:t>
        <w:br/>
        <w:t>жаулардан сескеніп айтылған тәуелсіздік пен бірліктің сөздері болатын.</w:t>
        <w:br/>
        <w:t>Орыс отаршылдығы кезінде әдебиетімізде бұл идея ашық та,</w:t>
        <w:br/>
        <w:t>тұспалдау жолымен де айтылады. Ашық дейтініміз - байырғы қазақ</w:t>
        <w:br/>
        <w:t>жерін біртіндеп жаулап, елді ата қонысынан айыра бастаған саясатқа</w:t>
        <w:br/>
        <w:t>наразылықтың үні еді. «Еділді тартып алғаны - етекке қолды салғаны,</w:t>
        <w:br/>
        <w:t>Жайықты тартып алғаны - жағаға қолды салғаны, Ойылды тартып</w:t>
        <w:br/>
        <w:t>алғаны- ойдағысы болғаны»:?, - деп жырлады Мұрат ақын. Махамбеттің</w:t>
        <w:br/>
        <w:t>Жәңгірге қарсы күресінің негізінде отаршылдыққа қарсылық жатқаны</w:t>
        <w:br/>
        <w:t>белгілі. Ол да: «Еділ үшін егестік, Жайық үшін жандастық, Қиғаш үшін</w:t>
        <w:br/>
        <w:t>қырылдық, Тептер үшін тебістік»%, - деп тебіренеді. Бірақ мұндай ашық</w:t>
        <w:br/>
        <w:t>күрестің жолы болған жоқ. Сырым, Исатай - Махамбет, Есет, Бекет,</w:t>
        <w:br/>
        <w:t>Кенесары - Наурызбай көтерілістерінің бәрі қанға боялып жеңілді. Ел</w:t>
        <w:br/>
        <w:t>отаршылдыққа мойын ұсынды. Бірақ тәуелсіздікті аңсау, бодандыққа</w:t>
        <w:br/>
        <w:t>наразылық тоқталмады. Іштен тыну, заманның өзгерісін көріп торығу</w:t>
        <w:br/>
        <w:t>51 Орхон ескерткіштерінің толық Атласы. - Астана: Күлтегін, 2005. - 188-б.</w:t>
        <w:br/>
        <w:t>55 Бес ғасыр жырлайды. 1 том. - Алматы: Жазушы, 1999. - 82-б.</w:t>
        <w:br/>
        <w:t>% Он ғасыр жырлайды. - Алматы. 2006. - 237-6.</w:t>
        <w:br/>
        <w:t>52 Махамбет. Шығармалары. 1 том. - Алматы: Ғылым, 2003. - 97-6.</w:t>
        <w:br/>
        <w:t>276</w:t>
        <w:br/>
        <w:t>Заманның ізденімпаз, ойлы, жаңа адамы Ахмет өз өлеңдерінде</w:t>
        <w:br/>
        <w:t>күрескер азаматтың тың бейнесін жасады. Оның бойына төзімділік,</w:t>
        <w:br/>
        <w:t>қайсарлық, қиындыққа шыдамдылық тән.</w:t>
        <w:br/>
        <w:t>Ұзақ жолға ниет көп бір шыққан соң,</w:t>
        <w:br/>
        <w:t>Жарым жолдан қайтпасын, қарындасым, -</w:t>
      </w:r>
    </w:p>
    <w:p>
      <w:r>
        <w:t>(Сонда, 123-6.)</w:t>
        <w:br/>
        <w:t>дейді ол Нәзипа Құлжановаға арнаған өлеңінде. Ең бастысы - ол өзі</w:t>
        <w:br/>
        <w:t>ұстанған жолына сенімді, ісінің оң екенін түсінеді.</w:t>
        <w:br/>
        <w:t>Тән көмілер, көмілмес еткен ісім,</w:t>
        <w:br/>
        <w:t>Ойлайтындар мен емес бір күнгісін.</w:t>
        <w:br/>
        <w:t>Жүрт ұқпаса, ұқпасын, жабықпаймын,</w:t>
        <w:br/>
        <w:t>Ел- бүгіншіл, менікі- ертеңгі үшін, -</w:t>
        <w:br/>
        <w:t>(Сонда, 124-6.)</w:t>
        <w:br/>
        <w:t>дейді.</w:t>
        <w:br/>
        <w:t>Бүкіл өзінің саяси-қоғамдық, ағартушылық және әдеби-публицистік</w:t>
        <w:br/>
        <w:t>қызметінде Ахаңның қасында болған идеялас жолдасы, сенімді досы</w:t>
        <w:br/>
        <w:t>және інісі Міржақып Дулатов еді. Бұл екеуінің өмірінде де ұқсас жайлар</w:t>
        <w:br/>
        <w:t>көп. Екеуі де орыс мектебінде білім алып, ауылдық мектептерде мұғалім</w:t>
        <w:br/>
        <w:t>болудан бастады. Елді оқу-білімге үгіттеп, патша әкімшілігінің зорлық-</w:t>
        <w:br/>
        <w:t>зомбылығына қарсы идеялар таратты. Екеуінің саяси-революцияшылдық</w:t>
        <w:br/>
        <w:t>қызметі де қатар басталды. 1905 жылғы орыс революциясы</w:t>
        <w:br/>
        <w:t>күндері Қарқаралыда болған халықтық демонстрацияға, Оралдағы</w:t>
        <w:br/>
        <w:t>конституциялық-демократиялық партияның сьезіне қатысты. Міржақып</w:t>
        <w:br/>
        <w:t>сол сьездің жұмсауымен 1906 жылы Петербургке барып «Серке» атты</w:t>
        <w:br/>
        <w:t>қазақша газет шығаруға араласты. Газеттің 1907 жылғы бірінші санында</w:t>
        <w:br/>
        <w:t>«Жастарға» деген өлеңін бастырды. Екінші санына «Біздің мақсатымыз»</w:t>
        <w:br/>
        <w:t>атты мақала дайындады. Онда Қазақстанда 1905 жылы демонстрация</w:t>
        <w:br/>
        <w:t>кезінде патша өкіметінің атына айтылған талап-сындар жазылғандықтан,</w:t>
        <w:br/>
        <w:t>газет конфискеленіп, таратылмай өртеніп кетті. Полиция күзетінің</w:t>
        <w:br/>
        <w:t>мәліметінде мақала «Қазақ халқын жергілікті және орталық өкіметке</w:t>
        <w:br/>
        <w:t>қарсы қою рухында жазылған» делінген.”</w:t>
        <w:br/>
        <w:t>М. Дулатовтың ақындық, публицистік қызметі де осы тұстан</w:t>
        <w:br/>
        <w:t>басталады. Ол 1909 жылы атақты «Оян, қазақ» атты өлеңдер кітабын</w:t>
        <w:br/>
        <w:t>жариялады. «Оян, қазақ» ХХ ғасыр басында қазақ арасында ең кең</w:t>
        <w:br/>
        <w:t>тараған кітап болды. Ол бірнеше рет басылып тарады. Оған кітаптың</w:t>
        <w:br/>
        <w:t>қазақ халқының сол тұстағы отаршылдық езгідегі ауыр өмірін суреттеп,</w:t>
        <w:br/>
        <w:t>халықты ұйқыдан оятып, білім-ғылым жолына ұмтылуға, надандықпен</w:t>
        <w:br/>
        <w:t>71 Дулатұлы М. Бес томдық шығармалар жинағы. Т. П - Алматы: Мектеп, 2002. - 24 б.</w:t>
        <w:br/>
        <w:t>282</w:t>
        <w:br/>
        <w:t>Тұрлығұл өзінен гөрі малына көбірек сенеді. «Маған бермегенде, малға</w:t>
        <w:br/>
        <w:t>береді ғой», - дейді ол Ғайша жайын алғаш сөз еткенде.</w:t>
        <w:br/>
        <w:t>Осындай малға ғана сүйенген сасық бай Тұрлығұл - сезімсіз, топас,</w:t>
        <w:br/>
        <w:t>қара жүрек адам. Жасының жетпістен асып кеткеніне қарамастан, ол</w:t>
        <w:br/>
        <w:t>малға сатып жас қыз алады. Ғайшаның жасына, обалына қарамайды.</w:t>
        <w:br/>
        <w:t>«Мұның өз күнін өзіне көп қылайын - деп ойлайды Ғайшаның</w:t>
        <w:br/>
        <w:t>көнбейтінін білген бай. - Әлі де болса бір жеті, он күн байқап, егер бұл</w:t>
        <w:br/>
        <w:t>қылығын қоймаса, осы малдың арқасында тағы бір қатын алайын. Сөйтіп</w:t>
        <w:br/>
        <w:t>мұны күң есебінде жұмсайын» (Сонда, 149-б.).</w:t>
        <w:br/>
        <w:t>Бұл үзінді көп қатын алуды жақтайтын надан байдың түйсік-түсінігін</w:t>
        <w:br/>
        <w:t>айқын көрсетеді. Тұрлығұлдар өз кезінде мұндай хұқығын шексіз</w:t>
        <w:br/>
        <w:t>пайдаланды. Олар, біріншіден, патриархалдық-феодалдық қоғамның</w:t>
        <w:br/>
        <w:t>салт-санасы мен әдет-ғұрпына, екіншіден, патша үкіметі мен оның</w:t>
        <w:br/>
        <w:t>чиновниктеріне сүйенді. Бұл екі заң да Тұрлығұлдар хұқығын шексіз</w:t>
        <w:br/>
        <w:t>қорғады.</w:t>
        <w:br/>
        <w:t>Жазушы Тұрлығұл бейнесі арқылы сол кездегі қазақ байларына</w:t>
      </w:r>
    </w:p>
    <w:p>
      <w:r>
        <w:t>тән типтік характер даралайды. Автордың айтуынша, оның прототипі</w:t>
        <w:br/>
        <w:t>Кішіқұмдағы Ыбырай бай. «Тіпті Тұрлығұлдың түрі-түсі, жалпы сыртқы</w:t>
        <w:br/>
        <w:t>пішіні, мінез-құлқы Кішіқұмдағы Ыбырай байдың айнымаған бейнесі</w:t>
        <w:br/>
        <w:t>деуге болады. Тұрлығұлды көр де - Ыбырайды көр. Алайда, романдағы</w:t>
        <w:br/>
        <w:t>қаһармандар жеке бір адамның ғана бейнесі емес, сол уақыттағы өмір</w:t>
        <w:br/>
        <w:t>шындығына тән кейіпкер жиынтығы деп білуіміз керек» (Сонда, 247-б.),</w:t>
        <w:br/>
        <w:t>--дейді С.Көбеев.</w:t>
        <w:br/>
        <w:t>Романда суреттелетін Байғазы, Құрымбайдегенбилерде Тұрлығұүлмен</w:t>
        <w:br/>
        <w:t>тамырласып, байланысып жатқан ескі ауылдың әкімдері. Жазушы олар</w:t>
        <w:br/>
        <w:t>жайлы: «Бетіне жан келмейтін билер». «Айтқаны келіп, атқаны тимеген</w:t>
        <w:br/>
        <w:t>жер жоқ. Екеуі де өлгенше парақорлар, жемқорлар, кісі етінен басқаны</w:t>
        <w:br/>
        <w:t>арамсынбайтындар»,- дейді.</w:t>
        <w:br/>
        <w:t>«Қалыңмалдың» елеулі сипаты мен тарихи маңызы - оның қазақ</w:t>
        <w:br/>
        <w:t>әдебиетіндегі алғашқы романдардың бірі болуында және өзіне шақ</w:t>
        <w:br/>
        <w:t>көркемдік үлгіде жазылуында.</w:t>
        <w:br/>
        <w:t>«Бұлроманды жазу маған оңайтиген жоқ, -дейді С.Көбеевестелігінде.</w:t>
        <w:br/>
        <w:t>- Мұның әртүрлі себептері де бар еді. Біріншіден, роман жазылған кезде</w:t>
        <w:br/>
        <w:t>баспа жүзін көрген қазақтың жазба түрдегі көркем әдебиет шығармалары</w:t>
        <w:br/>
        <w:t>тіпті аз еді және олардың идеялық бағыттарын былай қойып, түрлерін</w:t>
        <w:br/>
        <w:t>алсақ, ауыз әдебиеті әсерінің шеңберінен асып шыға алмаған дәрежеде</w:t>
        <w:br/>
        <w:t>еді. Біздің солтүстік аймақта маған тіл үйренер, үлгі-өнеге алар жалғыз-ақ</w:t>
        <w:br/>
        <w:t>қазақтың ауыз әдебиеті және Ыбырайдың өлендері мен балаларға арнап</w:t>
        <w:br/>
        <w:t>оқу құралына лайықтап жазған новеллалары ғана еді (Абайдың жинағы</w:t>
        <w:br/>
        <w:t>қолыма кейінірек түсті). Сондықтан да романның тіліне, стиліне ауыз</w:t>
        <w:br/>
        <w:t>әдебиетінің әсері тигендік барлығы қазіргі оқушыға айқын байқалып</w:t>
        <w:br/>
        <w:t>отыратын болу керек.</w:t>
        <w:br/>
        <w:t>271</w:t>
        <w:br/>
        <w:t>Екіншіден, романның сюжеті, оның құрылысы (композициясы),</w:t>
        <w:br/>
        <w:t>кейіп-кескіндері жайында кеңесетін, пікір алысатын да адам жоқ еді.</w:t>
        <w:br/>
        <w:t>Мұны түсінер бірен-саран адам болса, оның да «қызық екен» дегеннен</w:t>
        <w:br/>
        <w:t>басқа айтары жоқ болатын. Маған тек орыс тіліндегі романдарды оқып,</w:t>
        <w:br/>
        <w:t>соларды үлгі ете отырып, жазуға тура келді» (Сонда).</w:t>
        <w:br/>
        <w:t>Қазақтың ұлттық ауыз әдебиеті дәстүрінің әсері романдағы</w:t>
        <w:br/>
        <w:t>кейіпкерлердің мінездемесінен анық байқалады. Әсіресе, Ғайша</w:t>
        <w:br/>
        <w:t>мен Қожаш бейнелерін жасауда жазушы ауыз әдебиетінің ұнамды</w:t>
        <w:br/>
        <w:t>кейіпкерлерді әрі сұлу, әрі әнші, әрі балуан - «сегіз қырлы, бір сырлы»</w:t>
        <w:br/>
        <w:t>етіп суреттеу әдісін пайдаланады. Олар айтыс үстінде табысады. Итбай</w:t>
        <w:br/>
        <w:t>бейнесінде «Қозы Көрпеш - Баян сұлу» жырындағы Қарабайдың көп</w:t>
        <w:br/>
        <w:t>белгілері бар. Романның композициялық құрылысына да ауыз әдебиетіне</w:t>
        <w:br/>
        <w:t>тән әңгімешілдіктің әсері тиген. Ғайшаның мұңын әкесіне өлеңмен</w:t>
        <w:br/>
        <w:t>айтуы, Серғазы үйіндегі той суреті, Ғайша мен Қожаштың кезекпен ән</w:t>
        <w:br/>
        <w:t>айтуы ауыз әдебиеті ықпалынан туған. Сонымен бірге жасынан Пушкин,</w:t>
        <w:br/>
        <w:t>Гоголь, Чехов шығармаларын оқып, оны қазақшалап ел ішіне таратқан</w:t>
        <w:br/>
        <w:t>жазушыға бұл қаламгерлердің жазу тәсілі, гуманистік идеясы әсер етпей</w:t>
        <w:br/>
        <w:t>қойған жоқ. Ол кейіпкерлеріне ат таңдауда (Йтбай- Собакевич), олардың</w:t>
        <w:br/>
        <w:t>іс-әрекетін сыншылдық тұрғыдан суреттеуде Гоголь тәжірибесіне</w:t>
        <w:br/>
        <w:t>жүгінген сияқты. Гогольдің сараң, өзімшіл кейіпкерлерінің сипаттарын</w:t>
        <w:br/>
        <w:t>«Қалың малдан» да тануға болады.</w:t>
        <w:br/>
        <w:t>Романның құрылысында үлкен прозаға тән оқиғалардың үзілмей</w:t>
        <w:br/>
        <w:t>жалғасып отыруы, олардың өрістеуі мен шиеленісі дұрыс орын тапқан.</w:t>
        <w:br/>
        <w:t>Ондағы тартыс та заман шындығына лайық ойластырылған және</w:t>
        <w:br/>
        <w:t>шығарма бітімінде жарасымды тұтастық бар.</w:t>
        <w:br/>
        <w:t>Бір қарағанда, бүгінгі ірі-ірі романдары бар реалистік әдебиет үшін</w:t>
      </w:r>
    </w:p>
    <w:p>
      <w:r>
        <w:t>«Қалың мал» елеулі құбылыс көрінбеуі мүмкін. Бірақ туған кезі мен</w:t>
        <w:br/>
        <w:t>ол кездегі әдебиет дамуы тұрғысынан қарағанда оның маңызы үлкен.</w:t>
        <w:br/>
        <w:t>Автор шығарманы оқиға мен тартысқа құра отырып, дәуір сырын, оның</w:t>
        <w:br/>
        <w:t>адамдарын тәп-тәуір суреттейді. Оқиғаның өрбуі, адамдар кейпінің</w:t>
        <w:br/>
        <w:t>дамуы да орынды беріледі. Онда желілі сюжет, қиюласқан композиция</w:t>
        <w:br/>
        <w:t>бар.</w:t>
        <w:br/>
        <w:t>Тіл ерекшеліктері жағынан да «Қалың мал» өз дәуіріндегі әдебиетте</w:t>
        <w:br/>
        <w:t>көрнекті орын алады. Роман тілі біркелкі тартымды. Жазушы өзінің</w:t>
        <w:br/>
        <w:t>кейбір замандастары сияқты тіл шұбарлауға бармай, таза ұлттық</w:t>
        <w:br/>
        <w:t>тілдің қарапайым үлгісін пайдаланады. Кейіпкерлердің де өзіндік тілі</w:t>
        <w:br/>
        <w:t>бар. Тұрлығұл, Байғазы, Құрымбайлар тілінде заманның биліктегі</w:t>
        <w:br/>
        <w:t>адамдарына лайық өктемдік, қулық-сұмдық танылса, Итбайдың ұсақ</w:t>
        <w:br/>
        <w:t>мінезі, даңғойлығы, байлыққа құмарлығы да тілдік мінездеулерден</w:t>
        <w:br/>
        <w:t>байқалады. Қазақтың әдет-салты, ғұрып суреттері де жарқын. Жазушы</w:t>
        <w:br/>
        <w:t>кейіпкерін сөйлете білумен шектелмейді. Онда табиғатты, адам сезімін</w:t>
        <w:br/>
        <w:t>суреттейтін көріністер де біркелкі әдемі берілген.</w:t>
        <w:br/>
        <w:t>272</w:t>
        <w:br/>
        <w:t>қасірет пен өксікке тұншыққан қыз үні әкеге тек жалбарыну емес, оған</w:t>
        <w:br/>
        <w:t>айып артқандай естіледі. Ғайша осы өлеңімен феодалдық ескі салт-</w:t>
        <w:br/>
        <w:t>санаға, әдет-ғұрып заңына қарғыс айтады.</w:t>
        <w:br/>
        <w:t>Бірақ малдан басқа сенері де, сүйенері де жоқ Итбай Ғайша мұңын</w:t>
        <w:br/>
        <w:t>түсіне алмайды, жанына жаратүскен қызына мейірім көрсетпейді, осыдан</w:t>
        <w:br/>
        <w:t>барып Ғайша бас бостандығын іздеудің басқа жолын қарастырады. Өзіне</w:t>
        <w:br/>
        <w:t>тең, басына азаттық берер ер іздеген Ғайша Қожашпен кездесіп, қашып</w:t>
        <w:br/>
        <w:t>кетеді.</w:t>
        <w:br/>
        <w:t>Жазушы Ғайшаны «сұлу, ай десе ауызы, күн десе көзі бар, киген</w:t>
        <w:br/>
        <w:t>киімінде бір кіршік жоқ, бармақтары майысқан, тал бойы шыбықтай»</w:t>
        <w:br/>
        <w:t>деп суреттейді.</w:t>
        <w:br/>
        <w:t>Қожаш және оның жолдастары Жүніс, Әлкен, Біркелер - Ғайша</w:t>
        <w:br/>
        <w:t>бейнесін толықтыра түсетін, бас бостандығын аңсаған жастар.</w:t>
        <w:br/>
        <w:t>Қожаш-кедейтаптың өкілі. Ғайшаның теңіне қосыла алмауы сияқты,</w:t>
        <w:br/>
        <w:t>Қожаштың да өзі теңдес қызды айттыра алмастай себебі бар еді. Оның</w:t>
        <w:br/>
        <w:t>қалың беріп, қыз айттырарлықтай шамасы жоқ. Қалыңмал Ғайшаны ғана</w:t>
        <w:br/>
        <w:t>жылатып қоймайды, Қожаштың да қолын байлайды.</w:t>
        <w:br/>
        <w:t>Қожаш- орта бойлы, талдырмаш, сабыр иесі, сұлу қараторы, бір сөзді,</w:t>
        <w:br/>
        <w:t>уәдеден таймайтын жігіт. Замандастары сол мінезінен оны жақсы көруші</w:t>
        <w:br/>
        <w:t>еді. Қожаш бұрын да Итбайдікіне бірнеше рет келіп қонып, Ғайшаның</w:t>
        <w:br/>
        <w:t>сұлулығынан мін таба алмай, сыртынан ғашық болып жүрген жігіттің</w:t>
        <w:br/>
        <w:t>бірі еді. Ғайшаны айттырайын десе, Итбайдың бермейтініне көзі жетіп,</w:t>
        <w:br/>
        <w:t>қолдың қысқалығына кінә қойып, көңіліне демеу бергендей болып, сол</w:t>
        <w:br/>
        <w:t>ауылға келгіштеп жүретін» (Сонда, 106-107 66.), - деп жазады жазушы.</w:t>
        <w:br/>
        <w:t>Тұрлығұлдың Ғайшаның айттыруы мен Итбайдың қалыңмал алып,</w:t>
        <w:br/>
        <w:t>қызын ұзатуға даярлануы, қыздың бұл іске наразылығы Қожаш әрекетін</w:t>
        <w:br/>
        <w:t>жеделдете түседі. Ол Ғайшамен көңіл қосып, оны алып қашады. Бұл істе</w:t>
        <w:br/>
        <w:t>оған жолдастары көмектеседі.</w:t>
        <w:br/>
        <w:t>Жүніс, Бірке, Әлкендер - Тұрлығұл, Байғазылардың тізесі талай</w:t>
        <w:br/>
        <w:t>батқан кедей ауылдың бас көтерер жастары. Тұрлығұл мен олардың</w:t>
        <w:br/>
        <w:t>арасындағы тартыс арқылы жазушы қазақ ауылындағы таптық жікті,</w:t>
        <w:br/>
        <w:t>олардың шиеленісе бастағанын көрсетеді. Кедей ауылдың жігіттері</w:t>
        <w:br/>
        <w:t>өздерін жазықсыз жәбірлеушілерге қарсы стихиялық түрде болса</w:t>
      </w:r>
    </w:p>
    <w:p>
      <w:r>
        <w:t>да, бой көтеріп, қарсы тұра бастайды. Олар Кеншалғынды даулап,</w:t>
        <w:br/>
        <w:t>ауылына келген би-болыстарды жанжал шығарып, түсірмей жіберуге</w:t>
        <w:br/>
        <w:t>дайындалады, ұрыншақ, тентек бай баласы Шалқанды сабайды, т.б.</w:t>
        <w:br/>
        <w:t>Тұрлығұлдың Ғайшаны айттыруы мен Қожаштың қызды алып қашуы</w:t>
        <w:br/>
        <w:t>туралы ойы - тек Жүніс, Әлкен, Біркелер ғана емес, Тұрлығұл тізесі</w:t>
        <w:br/>
        <w:t>батқан көп адамның ескі жарасының ауызын ашады. Олар ел болып</w:t>
        <w:br/>
        <w:t>Ғайшаны Қожашпен қашырып жіберуге, сөйтіп Тұрлығұлдан кек алуға</w:t>
        <w:br/>
        <w:t>бекиді.</w:t>
        <w:br/>
        <w:t>Серғазы Ғайшаны Тұрлығұлға беруге ашық қарсы бола алмаса да,</w:t>
        <w:br/>
        <w:t>268</w:t>
        <w:br/>
        <w:t>Ит болмасаң, құдай сонша мал, сондай дүние берген кісіні адам кеміте</w:t>
        <w:br/>
        <w:t>ме екен! Ен дүниеге бара күмп ете түсетін Ғайшам бақытты емес пе?</w:t>
        <w:br/>
        <w:t>Тұрлығұлдың ел десең елі бар, мал десең малы, бақ десең бағы бар. Сол</w:t>
        <w:br/>
        <w:t>ел, бақ, мал Ғайшанікі емес пе?» (Сонда, 128-129 66.).</w:t>
        <w:br/>
        <w:t>Бұл - Итбайдың әйеліне ренжіп айтатын сөздері. Бұдан оның ой-</w:t>
        <w:br/>
        <w:t>пікірі анық көрінеді.</w:t>
        <w:br/>
        <w:t>Итбай бейнесін жасауда жазушы юморды шебер пайдаланады.</w:t>
        <w:br/>
        <w:t>Ол Итбайдың теріс мінез, оғаш қылықтарын үнемі келекелеп, сынап</w:t>
        <w:br/>
        <w:t>отырады.</w:t>
        <w:br/>
        <w:t>Жазушының суреттеуінде Итбай тек малқұмар, дүниеқоңыз адам</w:t>
        <w:br/>
        <w:t>ғана емес, даңққұмар, даңғой, мақтаншақ адам. Онда өз шаруасына</w:t>
        <w:br/>
        <w:t>пысықтық, ұқыптылық, тәкаппарлық, менмендік мінез бар. Байи</w:t>
        <w:br/>
        <w:t>қалған күнде Итбай сараңдығымен ғана емес, жалпы адамгершілігінің</w:t>
        <w:br/>
        <w:t>төмендігімен аты шыққан қатыгез қазақ байларының қай-қайсынан</w:t>
        <w:br/>
        <w:t>болса да кем түсе қоймас еді. Оның ойлауынша, байлық болса, қалған</w:t>
        <w:br/>
        <w:t>дүние өзі құрала береді. Даңқ, атақ, абырой, бедел, тағы басқалары</w:t>
        <w:br/>
        <w:t>Итбай үшін - байлық төңірегіндегі қоңсы дүниелер.</w:t>
        <w:br/>
        <w:t>Тұрлығұл үйіне барып келгеннен кейін Итбай әңгімесі үнемі сол</w:t>
        <w:br/>
        <w:t>үйдің байлығы, құрметі жайында болады. Жолшыбай қалтасына қолын</w:t>
        <w:br/>
        <w:t>салып, бай берген ақшаны қайта-қайта сыйпайды. Жаздыгүні сауатын</w:t>
        <w:br/>
        <w:t>биелерін санайды. «Сен ит қымызды әркімге бір құйып, шалпуыштап,</w:t>
        <w:br/>
        <w:t>астың берекесін алатынсың. Енді қалыпты бәйбішенің салтымен</w:t>
        <w:br/>
        <w:t>бұдан былай асты берекелендіріп ұста», - деп әйеліне ұрсып қояды.</w:t>
        <w:br/>
        <w:t>Бұрын мал мен ақша көрмеген адамның байлыққа мас болуын жазушы</w:t>
        <w:br/>
        <w:t>осы эпизодтарда реалистікпен суреттеген.</w:t>
        <w:br/>
        <w:t>Ғайшаны ұзатарда Итбай жасау алу үшін қалаға барады. Көп</w:t>
        <w:br/>
        <w:t>дүкеннің ортасында тұрып:</w:t>
        <w:br/>
        <w:t>- Екі жүз елу сомның саудасын істеймін, қайсың маталарыңды арзан</w:t>
        <w:br/>
        <w:t>бересіңдер, - деп айғай салады. Сауда жасап болған соң дүкеншіге:</w:t>
        <w:br/>
        <w:t>- Енді, бай, шыныңды айтшы. Өзің ес білгелі мендей тұтас екі</w:t>
        <w:br/>
        <w:t>жүз елу сомның саудасын істеген кісі бар ма? (Сонда, 131-б.) - деп</w:t>
        <w:br/>
        <w:t>сұрайды.</w:t>
        <w:br/>
        <w:t>Бұл айтылғандар Итбайдың шебер жасалғанргеалистік бейне екенін</w:t>
        <w:br/>
        <w:t>көрсетеді.</w:t>
        <w:br/>
        <w:t>Романдағы ұнамсыз кейіпкердің бірі - Тұрлығұл. Жазушының</w:t>
        <w:br/>
        <w:t>суреттеуінде ол - «ұзын бойлы, мес қарын, түксиген қалың қабақты,</w:t>
        <w:br/>
        <w:t>көп сөйлемейтін, жалпақ мұрын, қарсы келген адам қаймыққандай, елге</w:t>
        <w:br/>
        <w:t>зәбірлі, көршілеріне мазаң, қатал мінезді адам». Сыртқы бейнесі осындай</w:t>
        <w:br/>
        <w:t>Тұрлығұлдыңішіде-толғанарамдықпен надандық Ол-«шынжырбалақ,</w:t>
      </w:r>
    </w:p>
    <w:p>
      <w:r>
        <w:t>шұбар төс» атанған ескі ауылдың байы. Тұрлығұл жалпы адамшылық</w:t>
        <w:br/>
        <w:t>қасиеттерімен, жақсы қылықтарымен емес, елді өзінің байлығымен</w:t>
        <w:br/>
        <w:t>сатып алғысы келеді. Байлық - ол үшін жақсы, беделді болудың кепілі.</w:t>
        <w:br/>
        <w:t>270</w:t>
        <w:br/>
        <w:t>бой тартып қалған жоқ. Бірінші импералистік соғыс, 1916 жылғы ұлт-</w:t>
        <w:br/>
        <w:t>азаттық көтерілісі, майданға солдат беру, Алаш қозғалысы тұсында</w:t>
        <w:br/>
        <w:t>солардың мақсат-мүддесіне байланысты мәселелердің барлығына да</w:t>
        <w:br/>
        <w:t>газет өткір пікірімен үн қосып отырды. Ол ұлт-азаттық қозғалысының</w:t>
        <w:br/>
        <w:t>бостандық, тәуелсіздік үшін күресу идеясына ұласуына зор әсер етті.</w:t>
        <w:br/>
        <w:t>Осы оқиғалар тұсында «Қазақ» ұстанған байсалды пікірлер кейін Алаш</w:t>
        <w:br/>
        <w:t>партиясы мен Алашорда үкіметі бағдарламаларына негіз болды.</w:t>
        <w:br/>
        <w:t>«Қазақтың еңкейген кәрі, еңбектеген жасына түгелімен ой түсіріп,</w:t>
        <w:br/>
        <w:t>елін ұйқысынан оятып, жансыз денесіне қан жүгіртіп, күзгі таудың</w:t>
        <w:br/>
        <w:t>салқын желіндей ширықтырған, етек-жеңін жиғызған «Қазақ» газеті</w:t>
        <w:br/>
        <w:t>болатын» 2 - дейтін М.Әуезовтің пікірі сол шындықты тап басып айтқан.</w:t>
        <w:br/>
        <w:t>«Қазақ» газетінде Ахмет пен Міржақыпқа идеялас жолдас болған</w:t>
        <w:br/>
        <w:t>Әлихан Бөкейханов өз заманының аса ірі қоғам қайраткері еді. Жасынан</w:t>
        <w:br/>
        <w:t>орысша Қарқаралы (1879-1886), Омбы (1886-1890) қалаларында оқыған</w:t>
        <w:br/>
        <w:t>ол кейін Петербургте орман-техникалық институтын (1890-1894) бітіреді.</w:t>
        <w:br/>
        <w:t>Ресей астанасында оқыған жылдары Әлихан студенттік толқуларға</w:t>
        <w:br/>
        <w:t>қатысып, солшыл бағытты қолдайды. «Ә.Бөкейхан жас күнінде орнықты</w:t>
        <w:br/>
        <w:t>революционер, социалист болды және «Зар заман» атты орыстарға қарсы</w:t>
        <w:br/>
        <w:t>әдеби топтың мүшесі болды», - деп жазады Оксфорд университетінің</w:t>
        <w:br/>
        <w:t>Орта Азияны зерттеу қоғамы шығарған «Қазақтар 1917 жылға дейінгі</w:t>
        <w:br/>
        <w:t>орыстар туралы» кітабында. Сол кезден саяси көзқарасы қалыптаса</w:t>
        <w:br/>
        <w:t>бастаған Әлихан оқу бітірген соң Омбы қаласына қайта оралып, ондағы</w:t>
        <w:br/>
        <w:t>патшалық биліктің қараңғы қазақ халқын қалай езіп-жаншып отырғанын</w:t>
        <w:br/>
        <w:t>көзімен көрді. Әр түрлі ғылыми экспедицияларға қатысып, қазақ өлкесін</w:t>
        <w:br/>
        <w:t>аралады. Шербина экспедициясы (1896-1901) кезінде Ақмола, Семей</w:t>
        <w:br/>
        <w:t>облыстарының 12 уезінде қазақтардың үй-қора жайын, малын, жерін</w:t>
        <w:br/>
        <w:t>(егіндік, шабындық, жайлау, қыстау, орман-тоғайын түгел) есепке алу</w:t>
        <w:br/>
        <w:t>ісін басқарды. Орыс географиялық қоғамының Омбы бөлімшесімен</w:t>
        <w:br/>
        <w:t>байланыс жасап, қазақ халқының тарихына қатысты еңбектер жазған.</w:t>
        <w:br/>
        <w:t>Кейін совет өкіметінің алғашқы жылдары (1926-1927) СССР Ғылым</w:t>
        <w:br/>
        <w:t>Академиясы оны одақтас және автономиялық республикаларды зерттеу</w:t>
        <w:br/>
        <w:t>ісіне тартады. Ол Адай уезін (Атырау, Маңғыстау облыстары) аралап,</w:t>
        <w:br/>
        <w:t>елдің табиғаты, экономикалық жағдайы, тарихы мен әдет-ғұрпы жайлы</w:t>
        <w:br/>
        <w:t>еңбек қалдырады.</w:t>
        <w:br/>
        <w:t>Қазақ жерін кең аралап, оның тұрмыс-тіршілігі жайлы мол мәлімет</w:t>
        <w:br/>
        <w:t>жинаған, іргелі зерттеулер жасаған Әлихан өзінің көзқарасында</w:t>
        <w:br/>
        <w:t>патшаның отарлау саясатына наразылығын терендете түседі. Қазақ</w:t>
        <w:br/>
        <w:t>жеріне жаңа қоныстанушылар жіберуге қарсы шығады. Әкімшіліктің</w:t>
        <w:br/>
        <w:t>дамудан кеш қалған қараңғы елдің ішкі жағдайларына көңіл бөлмей</w:t>
        <w:br/>
        <w:t>Т М.Әуезов. Аталған басылым. 2 том. - 64-б.</w:t>
        <w:br/>
        <w:t>13 Әлихан Бөкейхан. Таңдамалы. - Алматы, 1995. - 10-б.</w:t>
        <w:br/>
        <w:t>286</w:t>
        <w:br/>
        <w:t>кең тарап, Ахметтің атын шығаруға себеп болғаны да осыдан. М.Әуезов</w:t>
        <w:br/>
        <w:t>оны «Қалың қазақ жұртыныңалғашқы естігентөңкеріс рухындағы сөзі»</w:t>
        <w:br/>
        <w:t>дейтіні де осыдан болса керек.</w:t>
      </w:r>
    </w:p>
    <w:p>
      <w:r>
        <w:t>Бүгін осы мысалдарды қарап отырсаң, Ахаңды орыс ақынының</w:t>
        <w:br/>
        <w:t>аудармашысы деп қарау жеткіліксіз екенін көресің, Мысалдың</w:t>
        <w:br/>
        <w:t>дүниежүзілік тарихы, үлгілері, әр елде өз классиктері барын ескерсек,</w:t>
        <w:br/>
        <w:t>сол жанрды аудару арқылы дамыту, тереңдету, өз ұлтының төл әдебиеті</w:t>
        <w:br/>
        <w:t>дәрежесіне жеткізу арқылы танылған атақты мысалшылардың қатарында</w:t>
        <w:br/>
        <w:t>тұруға Ахаңның да құқы барын мойындаймыз. Эзоптан Лафонтенге,</w:t>
        <w:br/>
        <w:t>Лафонтеннен Крыловқа ауысқан сюжеттер әр халықтың ұлттық</w:t>
        <w:br/>
        <w:t>характерін аша білуімен төл шығарма болып қабылданған. Крыловты</w:t>
        <w:br/>
        <w:t>Лафонтеннің аудармашысы деп қараушыларға қарсы В. Белинский тіпті</w:t>
        <w:br/>
        <w:t>де олай емес екенін дәлелдеп, оның характерлерінің ұлттық сипатын, сөз</w:t>
        <w:br/>
        <w:t>образдарының таза орыстық мән-мағынасын ашып көрсеткен. «Крылов</w:t>
        <w:br/>
        <w:t>өлеңдерінің көп жолдары мақал - мәтелдерге айналып кетті. Солар</w:t>
        <w:br/>
        <w:t>арқылы дамуды шешуге де, өз ойыңды қайдағы бір теориялық дәлелдеуге</w:t>
        <w:br/>
        <w:t>бармай-ақ дұрыс жеткізуге болады. Крыловтың тәуір мысалдарында</w:t>
        <w:br/>
        <w:t>аю да, түлкі де жоқ, олар аң болып көрінгенмен, шын мағынасында</w:t>
        <w:br/>
        <w:t>адамдар, оның үстіне орыс адамдары», - деп жазды сыншы Осы</w:t>
        <w:br/>
        <w:t>тұрғыдан Ахаң мысалдарын талдасақ, оның мысал мазмұнын Крыловтан</w:t>
        <w:br/>
        <w:t>алғанмен, аңдарды бейнелеу әдісі мен көркем тіл жүйесін түгелдей өз</w:t>
        <w:br/>
        <w:t>халқының даналығынан алғанын көреміз. Крылов суреттеген қоғамдық</w:t>
        <w:br/>
        <w:t>әділетсіздікті, озбырлық пен сұрқия мінездерді ол қазақтар бойынан</w:t>
        <w:br/>
        <w:t>көре білді. Соны қазақы тілмен бейнелеп, ұлттық психологияны ашады.</w:t>
        <w:br/>
        <w:t>Оқиғаны баяндап болып, ғибрат айтуға ауысады. Ахаң да қазақ мақал-</w:t>
        <w:br/>
        <w:t>мәтелдерін пайдаланады, ұлттық ұғымға сәйкес тың тіркестер табады.</w:t>
        <w:br/>
        <w:t>«Маса» жинағы (1911) Ахметтің әлеуметтік шындықтың ақыны</w:t>
        <w:br/>
        <w:t>екенін дәлелдей түсті. Мұнда ол заман, қоғам, қазақ ортасы жайлы</w:t>
        <w:br/>
        <w:t>ойларын көркем образдармен ашты. Ол ұлт тағдырын, оның бостандығы</w:t>
        <w:br/>
        <w:t>идеясын, қанау астындағы күйін суреттеп, адам бойындағы азаматтық</w:t>
        <w:br/>
        <w:t>сезімді, намысты оятуға қызмет етті.</w:t>
        <w:br/>
        <w:t>Қаз едік қатар ұшып қаңқылдаған,</w:t>
        <w:br/>
        <w:t>Сахара сазға қонып салқындаған.</w:t>
        <w:br/>
        <w:t>Бір өртке қаудан шыққан душар болып,</w:t>
        <w:br/>
        <w:t>Не қалды денемізде шарпылмаған?”.</w:t>
        <w:br/>
        <w:t>немесе:</w:t>
        <w:br/>
        <w:t>55 Әуезов М. Ахаңның елу жылдық тойы. 50 томдық толық жинақ. Т.2. - Алматы: Ғылым,</w:t>
        <w:br/>
        <w:t>1998.- 67-6.</w:t>
        <w:br/>
        <w:t>9 Белинский. В.Г. Собр. Соя, в 3-х томах. т.2. - Москва, 1948. - с.715.</w:t>
        <w:br/>
        <w:t>57 Байтұрсынов А. Бес томдық шығ. жинағы. 1 том. - Алматы: Алаш, 2003. - 107-б.</w:t>
        <w:br/>
        <w:t>279</w:t>
        <w:br/>
        <w:t>«Ауылдан бір шақырымдай жердегі көлде қаз қаңқылдап, шағала</w:t>
        <w:br/>
        <w:t>шаңқылдап, үйрек пырылдап ұшып жатыр. Аққудың да сұңқылдаған</w:t>
        <w:br/>
        <w:t>дауысы естіледі. Есіл бойындағы бұталарды паналап сайраған</w:t>
        <w:br/>
        <w:t>сандуғаштардың дауысы қайғылы көңілді жұбатқандай. Ертемен</w:t>
        <w:br/>
        <w:t>жырлаған бозторғайдың дауысы ұйқылы-ояу үйде жатқан шаруаны</w:t>
        <w:br/>
        <w:t>тербетіп оятқандай» (Сонда, 133-б.), - деген шағын суреттің өзінде</w:t>
        <w:br/>
        <w:t>даланың көңілді шағы, оның адам сезіміне әсері нанымды берілген.</w:t>
        <w:br/>
        <w:t>Кедейауылдың қысқы көрінісін жазушы былай суреттейді: «Қазақтың</w:t>
        <w:br/>
        <w:t>қар басқан ауылы, пештің мойнынан шыққан түтіннен болмаса, қай жерде</w:t>
        <w:br/>
        <w:t>үй бар, қай жерде үй жоқ екенін сыртынан қарап білетін емес. Қорадан</w:t>
        <w:br/>
        <w:t>шығып жүрген бейсауат мал да көрінбейді. Ауыл сыртында қар теуіп</w:t>
        <w:br/>
        <w:t>жатқан он шақты арық-тұрақ. Сырттан ауыл жым-жырт (Сонда, 119-б.).</w:t>
      </w:r>
    </w:p>
    <w:p>
      <w:r>
        <w:t>Жазушы табиғат суреттерін адамның көңіл күйімен байланыстыра</w:t>
        <w:br/>
        <w:t>көрсетуге ұмтылады. Қыс жеңіл болып, қар ерте кетіп, бір малы екеу</w:t>
        <w:br/>
        <w:t>болып, шаруаның көңіл күйінің өсуі, мекеніне қайтып құстардың</w:t>
        <w:br/>
        <w:t>көңілденуі, жаз шыққанына қуанып жүгірген балалар, қалыңнан алған</w:t>
        <w:br/>
        <w:t>биелері құлындап көңілденген Итбай,уәделі күні жақындағанына куанған</w:t>
        <w:br/>
        <w:t>анасы мен Ғайша сезім-күйлерін табиғаттың көктемгі суреттерімен</w:t>
        <w:br/>
        <w:t>байланыстыра ашады.</w:t>
        <w:br/>
        <w:t>Роман, сонымен қатар, қазақтың әдет-ғұрып тәртібінен,</w:t>
        <w:br/>
        <w:t>қазақшылықтың ескі ырым-жырымынан, ұлттықерекшелік белгілерінен,</w:t>
        <w:br/>
        <w:t>салт-сана заңдарынан мол хабар береді. Адамның қаза болуы, қыз ұзату,</w:t>
        <w:br/>
        <w:t>шілдехана күзету, жастардың ойын-сауық кештеріне, көш салтанатына</w:t>
        <w:br/>
        <w:t>қатысты ғұрып жап-жақсы суреттеледі.</w:t>
        <w:br/>
        <w:t>Бұл айтылғандар «Қалың мал» - қазақтың демократтық, ағартушылық</w:t>
        <w:br/>
        <w:t>әдебиетінің реалистік дәстүрін әрі қарай жалғастырған және жаңа</w:t>
        <w:br/>
        <w:t>жанрмен байытқан туынды болғанын дәлелдейді. Романның тарихи</w:t>
        <w:br/>
        <w:t>маңызын М.Әуезов былай деп көрсеткен еді: «ХХ ғасырдың бас кезінде</w:t>
        <w:br/>
        <w:t>Қазақстанда көркем проза туа бастайды. Оның алғашқы бастамасы</w:t>
        <w:br/>
        <w:t>Көбеевтің «Қалың мал» романы болды. Көркемдік түрі жағынан көптеген</w:t>
        <w:br/>
        <w:t>жетіспеушіліктер бола тұрса да, бұл роман идеялық-прогрессивтік</w:t>
        <w:br/>
        <w:t>бағыты жағынан сыншыл реализм элементтерін бойына жинақтай білген</w:t>
        <w:br/>
        <w:t>шығарма болды. Рулық, феодалдық құрылысты, әйелдерді қанауды,</w:t>
        <w:br/>
        <w:t>қазақ ауылындағы әлеуметтік жауыздықты - байлар үстемдігі мен атқа</w:t>
        <w:br/>
        <w:t>мінерлерді айыптаушылық бұл шығармаға ерекше мән береді және оны</w:t>
        <w:br/>
        <w:t>өз заманының елеулі құбылыстарының қатарына қояды. Романда екі</w:t>
        <w:br/>
        <w:t>ұрпақ - әке мен бала біріне-бірі қарсы қойылған. Жастар жаңалыққа</w:t>
        <w:br/>
        <w:t>ұмтылады, революциялық дауылдың таяп келе жатқанын сезесің.</w:t>
        <w:br/>
        <w:t>Ескішілдікке қозғау түсуі, патриархалдық ауылдың атам заманғы әдет-</w:t>
        <w:br/>
        <w:t>ғұрып заңдарына қарсы әлеуметтік күрес жүре бастауы бұл романда</w:t>
        <w:br/>
        <w:t>жігіттер мен қыздар бейнелері арқылы берілген. Олар - кедейлердің</w:t>
        <w:br/>
        <w:t>өкілі, өздерінің экономикалық және жеке бастарының бостандығы үшін</w:t>
        <w:br/>
        <w:t>273</w:t>
        <w:br/>
        <w:t>Қалтылдақ қайық мініп, еспесі жоқ,</w:t>
        <w:br/>
        <w:t>Теңізде жүрміз қалқып, кешпесі жоқ,</w:t>
        <w:br/>
        <w:t>Жел соқса, құйын қуса, жылжи беру-</w:t>
        <w:br/>
        <w:t>Болғандай табан тірер еш нәрсе жоқ,-</w:t>
        <w:br/>
        <w:t>(Сонда, 108-6.)</w:t>
        <w:br/>
        <w:t>деген өлең жолдарына көңіл аударған адам сахараның салқын көліне</w:t>
        <w:br/>
        <w:t>қонып жүрген қазды отаршылдықтың өрті шарпығанын, қалтылдық қайық</w:t>
        <w:br/>
        <w:t>мініп ашық теңізде жүрген халықтың жай-күйін жақсы-ақ аңғарады.</w:t>
        <w:br/>
        <w:t>Ахметті күрес жолына өзінің қайраткерлігіне қоса дәуірдің тарихи</w:t>
        <w:br/>
        <w:t>жағдайлары дайындады. Ол көрген өмірдің ауыртпашылықтары, патша</w:t>
        <w:br/>
        <w:t>өкіметінің отаршылдық қысымы ойлы жас бойындағы халықтық</w:t>
        <w:br/>
        <w:t>қасиеттерді оятты. Патша чиновниктерімен қақтығысқа келгені үшін</w:t>
        <w:br/>
        <w:t>әкесі мен ағасының сотталып жер аударылуы, жазалаушы отрядтың елге</w:t>
        <w:br/>
        <w:t>жасаған зорлық-зомбылығы жас Ахметтің жүрегіне жара боп түсті. Осы</w:t>
        <w:br/>
        <w:t>жара ұлғая келе, оны күрес жолына дайындағаны да ақын өлеңдерінен</w:t>
        <w:br/>
        <w:t>көрінеді.</w:t>
        <w:br/>
        <w:t>Оқ тиіп он үшімде ой түсіріп,</w:t>
        <w:br/>
        <w:t>Бітпеген жүрегімде бар бір жарам.</w:t>
        <w:br/>
        <w:t>Алданып тамағыма, оны ұмытсам,</w:t>
        <w:br/>
        <w:t>Болғандай жегенімнің бәрі харам.</w:t>
      </w:r>
    </w:p>
    <w:p>
      <w:r>
        <w:t>Адамнан туып, адам ісін етпей,</w:t>
        <w:br/>
        <w:t>Ұялмай не бетіммен көрге барам?! -</w:t>
        <w:br/>
        <w:t>(Сонда, 115-6.)</w:t>
        <w:br/>
        <w:t>дейді ол «Анама хат» өлеңінде.</w:t>
        <w:br/>
        <w:t>Азамат ақын сол дерттің халық басына түспеуін, одан азат болуды</w:t>
        <w:br/>
        <w:t>армандайды. Өлеңнен адамдық пен азаматтықтың туын жоғары ұстап, ел</w:t>
        <w:br/>
        <w:t>мүддесі үшін бар өмірін арнаған адамның биік идеалы танылады.</w:t>
        <w:br/>
        <w:t>Қандай ұлы адамды алсаңыз да, оның ұлылығы, ең алдымен туған</w:t>
        <w:br/>
        <w:t>халқына деген көзқарасынан танылады. Ол халық ортасынан шығып,</w:t>
        <w:br/>
        <w:t>оны ілгері бастайды, жетелейді, жетегіне ерте алмай күйінеді, оған ашу-</w:t>
        <w:br/>
        <w:t>ызасын айтады, айналып кете алмай орала береді. Абайдың да қазақты</w:t>
        <w:br/>
        <w:t>көп сынауы сондықтан. Сынай отырып, ол:</w:t>
        <w:br/>
        <w:t>Атымды адам қойған соң,</w:t>
        <w:br/>
        <w:t>Қайтіп надан болайын.</w:t>
        <w:br/>
        <w:t>Халқым надан болған соң,</w:t>
        <w:br/>
        <w:t>Қайда барып оңайын,%-</w:t>
        <w:br/>
        <w:t>деп күйінеді.</w:t>
        <w:br/>
        <w:t>55 Абай Құнанбаев. Шығармаларының екі томдық толық жинағы. Т. 2. - Алматы: Жазушы,</w:t>
        <w:br/>
        <w:t>1995. - 49-6.</w:t>
        <w:br/>
        <w:t>280</w:t>
        <w:br/>
        <w:t>«Ғайша жас, Тұрлығұл алпыста ма, әлде одан да артық па, аппақ шалға</w:t>
        <w:br/>
        <w:t>барып бишара қалай адам болады? Бишарада күнә жоқ, қайтсін байғұс,</w:t>
        <w:br/>
        <w:t>қалай зарламасын? Обал!.. Обал!.. Алғашқы кезде, осының обал-</w:t>
        <w:br/>
        <w:t>сауабына кіріскендей болып ем, енді реті келсе құтылуына себепкер</w:t>
        <w:br/>
        <w:t>болсам» деп ойлайды. Кейін Серғазы өз басына келетін ауыртпалыққа</w:t>
        <w:br/>
        <w:t>қарамастан, Қожаштың Ғайшаны алып қашуына көмектеседі.</w:t>
        <w:br/>
        <w:t>Қожаштың Ғайшаны алып қашуы, Тұрлығұлдың жеңілуі ескі қазақ</w:t>
        <w:br/>
        <w:t>ауылының сүйегіне сіңіп, берік орын тепкен әдет-ғұрып заңына берілген</w:t>
        <w:br/>
        <w:t>қатты соққы еді.</w:t>
        <w:br/>
        <w:t>Жаңалықты сезіне бастаған елде ескіліктің қалдықтарына күшті</w:t>
        <w:br/>
        <w:t>қарсылық көрсетіліп жатқан жағдайда байларға қарсы бой көтеру,</w:t>
        <w:br/>
        <w:t>қыздың қалыңмал төлеген күйеуіне бармай, өз теңін табуы, жастардың</w:t>
        <w:br/>
        <w:t>сол жесірлерді алып қашуы - революция алдындағы қазақ ауылында жиі</w:t>
        <w:br/>
        <w:t>кездескен жәйттер.</w:t>
        <w:br/>
        <w:t>Ұнамсыз кейіпкерлердің ішінен ерекше дараланып суреттелетін тип-</w:t>
        <w:br/>
        <w:t>Ғайшаның әкесі Итбай. Шала молдалығы бар, бірақ онымен берекелі мал</w:t>
        <w:br/>
        <w:t>тауып көрмеген бұл адамның есіл-дерті- баю, мал жию. Ол Тұрлығұлдай</w:t>
        <w:br/>
        <w:t>бай болуды армандайды. Дүниеқоңыз, малқұмар адам баю жолындағы</w:t>
        <w:br/>
        <w:t>кедергінің бәріне де өзінің өресіз әрекетімен қарсылық көрсетіп, Ғайша</w:t>
        <w:br/>
        <w:t>арқылы дәулет жинап қалуды көздейді. Тұрлығұл байдың бәйбішесінің</w:t>
        <w:br/>
        <w:t>өлуі мен оның Ғайшаға сөз салуы Итбайдың тәңірден сұрап ала алмай</w:t>
        <w:br/>
        <w:t>отырған тілегі еді. Сондықтан да ол Тұрлығұл құдалыққа кісі жібергенде</w:t>
        <w:br/>
        <w:t>қатты қуанады.</w:t>
        <w:br/>
        <w:t>«Бұл Тұрлығұл байға біздің Ғайшажанды айттыра келген шығар,</w:t>
        <w:br/>
        <w:t>қазыны бұзбай сал, - дейді Итбай әйелі Ақсұлуға.</w:t>
      </w:r>
    </w:p>
    <w:p>
      <w:r>
        <w:t>Итбайды мінездеуде көрнекті рөл атқарып тұрған осы бір деталь оның</w:t>
        <w:br/>
        <w:t>жомарттығын аңғартпайды. Әйтеуір қонақтардың көңілін тауып, олардан</w:t>
        <w:br/>
        <w:t>құдалық туралы жылы сөз естіп қалуға асығады ол.</w:t>
        <w:br/>
        <w:t>«Егер Ғайшажанды айттыра келген болса, он құлынды бие сұрасам</w:t>
        <w:br/>
        <w:t>ба екен, болмаса таза мың теңге ақша сұрасам ба екен. Қой, ақшадан да</w:t>
        <w:br/>
        <w:t>он құлынды бие дұрыс болар, бес-алты жылда, құдай бұйырса, жүзге</w:t>
        <w:br/>
        <w:t>тарта жылқы болмай ма? Жазғы қызығының өзі қандай, үй сыртына ұзын</w:t>
        <w:br/>
        <w:t>желіні құрып, құлындарды шыңғыртып байлап жатқан қандай?.. Құдай</w:t>
        <w:br/>
        <w:t>тілекті берсе, мұратқа жетсем» (Сонда, 152-б.).</w:t>
        <w:br/>
        <w:t>Малдан басқа көрері де, арманы да жоқ сасық байлыққа құмар Итбай</w:t>
        <w:br/>
        <w:t>қызын сатып баюды осылай қиялдайды. «Осы қалқам ержетіп, бай жерге</w:t>
        <w:br/>
        <w:t>беріп, көп мал алсам» деген оның өмір бойғы тілегі еді. Сондықтан</w:t>
        <w:br/>
        <w:t>Тұрлығұлға Ғайшаны беруге тез келіседі.</w:t>
        <w:br/>
        <w:t>«Ғайшажанға сенің жаның ашығанда, менің жаным ашымай ма? Бара</w:t>
        <w:br/>
        <w:t>бәйбіше болатын орын емес пе? Арманың не? «Ғайшажанды жылатып</w:t>
        <w:br/>
        <w:t>қойған сен итсің ғой! Ендігәрі жылағанын маған естіртпе!</w:t>
        <w:br/>
        <w:t>«Сен Ғайшажанды шалға бердің деп жаратпаған болып жүрсің-ау!</w:t>
        <w:br/>
        <w:t>269</w:t>
        <w:br/>
        <w:t>Кір жуып, кіндік кескен, қайран жерлер,</w:t>
        <w:br/>
        <w:t>Мұжыққа қош-аман боп барасың ба?</w:t>
        <w:br/>
        <w:t>Қасиетті бабамыздың зияраты,</w:t>
        <w:br/>
        <w:t>Қалдың ғой көшесінің арасында.</w:t>
        <w:br/>
        <w:t>Моншаға зияраттың тасын алып,</w:t>
        <w:br/>
        <w:t>Ағашын отқа, мұжық, жағасың да.</w:t>
        <w:br/>
        <w:t>Таба алмай бір барғанда еш белгісін,</w:t>
        <w:br/>
        <w:t>Көзден жас, көлдей болып ағасың да.</w:t>
        <w:br/>
        <w:t>(Сонда, 40-6.)</w:t>
        <w:br/>
        <w:t>Ел билігін қолға алған патша өкіметінің сайлау жүйесініңәділетсіздігі,</w:t>
        <w:br/>
        <w:t>оның ел ішіндегі алауыздықты өршіте түскені, партиягершіліктің,</w:t>
        <w:br/>
        <w:t>мансапқорлықтың күшейгені де ақын назарынан тыс қалмайды, сынала</w:t>
        <w:br/>
        <w:t>суреттеледі. Халықтың осы күйден құтылуының жолын Міржақып ақын</w:t>
        <w:br/>
        <w:t>білім алудан, орыстармен тең тұрып, теңдікке жетуден іздейді. Осымен</w:t>
        <w:br/>
        <w:t>байланысты ел ішіндегі ескі оқу тәртібін сынап, екі тілде (қазақша,</w:t>
        <w:br/>
        <w:t>орысша) жаңаша білім алуды сөз етеді.</w:t>
        <w:br/>
        <w:t>Мазмұны бай, идеясы анық, халыққа кезінде күшті ықпал еткен</w:t>
        <w:br/>
        <w:t>кітап бола тұра, «Оян, қазақ!» және оған кірген өлеңдер көркемдігі</w:t>
        <w:br/>
        <w:t>жағынан біраз ақсаңқырайды. Ондағы ой, негізінен, ашық үгітке,</w:t>
        <w:br/>
        <w:t>насихатқа шақыру - үндеуге құрылады да, оқиға сурет жолымен емес,</w:t>
        <w:br/>
        <w:t>баяндау арқылы өрбиді. Автор ойын жеткізу үшін тәптіштеп, қайталап</w:t>
        <w:br/>
        <w:t>ұғындыруға тырысады. Бейнелі сөз, көркем сурет аз кездеседі. Кітаптың</w:t>
        <w:br/>
        <w:t>тілі де ауырлау. Ақын араб, парсы, татар тілінен енген бөгде сөздерді</w:t>
        <w:br/>
        <w:t>көп қолданады. Соған қарамастан, «Оян, қазақ!» ел ішінде кең тараған,</w:t>
        <w:br/>
        <w:t>халыққа жақын еңбек боп қалды. Халықтың сұранысы бойынша «Оян,</w:t>
        <w:br/>
        <w:t>қазақ» кейін де талай басылды. Алайда, патша әкімшілігі оларды ұстап,</w:t>
        <w:br/>
        <w:t>таратпауға тырысты, баспаға айып салды, авторын түрмеге жапты.</w:t>
        <w:br/>
        <w:t>Петербургтегі баспасөз істерінің кеңесшісі В.Д. Смирнов кітапты оқи</w:t>
        <w:br/>
        <w:t>отырып, оның мазмұнынан «Серке» газетінің екінші санындағы мақалаға</w:t>
        <w:br/>
        <w:t>ұқсастық тапқан. Патша әкімшілігінің нұсқауымен кітаптың жер-жерге</w:t>
        <w:br/>
        <w:t>тарап кеткен нұсқаларын іздестіріп жинау қалай жүргенін тарихшы</w:t>
        <w:br/>
        <w:t>академик К.Нүрпейісов жазған (Сонда, 5-том, 352-353-6б.).</w:t>
        <w:br/>
        <w:t>1930 жылы, біздің елде оған тыйым салынған кезде, «Оян, қазақ»</w:t>
        <w:br/>
        <w:t>Түркияда басылды. Басылымның алғысөзін жазған Таһир Шағатай</w:t>
      </w:r>
    </w:p>
    <w:p>
      <w:r>
        <w:t>осы кітаптың көркемдік жағын сөз етпей, «Түркістан түріктерінің ұлт-</w:t>
        <w:br/>
        <w:t>азаттық күресіне дем берудегі» рөлін аса зор бағалайды (Сонда, 364-б.).</w:t>
        <w:br/>
        <w:t>«Оян, қазақтың» халық жүрегінен орын алуы, ондағы өлеңдердің</w:t>
        <w:br/>
        <w:t>жатталып, ауыздан-ауызға тарап кетуі Міржақыпты ақындық жолға</w:t>
        <w:br/>
        <w:t>жігерлендіреді. Сонымен бірге ол кітаптың көркемдік кемшіліктерін де</w:t>
        <w:br/>
        <w:t>байқады. «Азамат», «Терме» жинақтары ақынның осы саладағы жаңа</w:t>
        <w:br/>
        <w:t>ізденістерінің белгісі сияқты. Жаңа өлеңдерінде халықтың азаматтық</w:t>
        <w:br/>
        <w:t>284</w:t>
        <w:br/>
        <w:t>күреске, қанауға қарсы бой көтеруге шақырған мазмұны айрықша әсер</w:t>
        <w:br/>
        <w:t>етті. Оның идеясы - кітаптың атынан-ақ көрініп тұрды. Автор кітаптың</w:t>
        <w:br/>
        <w:t>беташары ретінде ұсынған өлең жолдары да оны анық танытады.</w:t>
        <w:br/>
        <w:t>Көзіңді аш, оян, қазақ, көтер басты,</w:t>
        <w:br/>
        <w:t>Өткізбей қараңғыда бекер жасты.</w:t>
        <w:br/>
        <w:t>Жер кетті, дін нашарлап, хал һарам боп,</w:t>
        <w:br/>
        <w:t>Қазағым, енді жату жарамас-ты.</w:t>
        <w:br/>
        <w:t>(Сонда, 1 том, 100-6.)</w:t>
        <w:br/>
        <w:t>Патша өкіметінің отарлау саясатының асқындауы, халықтың</w:t>
        <w:br/>
        <w:t>қараңғыда бекер өтіп жатқан мағынасыз өмірі, білімінің жоқтығы,</w:t>
        <w:br/>
        <w:t>солардан туындайтын ел басындағы ауыр тұрмыс күйі барлығы осы</w:t>
        <w:br/>
        <w:t>жолдарға сыйғызылған. Кітап тұтастай алғанда, тағдыр тауқыметін</w:t>
        <w:br/>
        <w:t>тартқанхалықтыңкешегіөмірі,елдік,ерлікдәстүрі, бодандыққаұшыраған</w:t>
        <w:br/>
        <w:t>қайғылы халі, бейқам тіршілігі жайындағы үлкен ақындық, азаматтық</w:t>
        <w:br/>
        <w:t>толғанысты бейнелейді. Ақын осы жайларды суреттей отырып, халықты</w:t>
        <w:br/>
        <w:t>ұйқыдан оянып, бүгінгі күйі жайында ойлануға, келешекке ұмтылысқа</w:t>
        <w:br/>
        <w:t>жетелейді.</w:t>
        <w:br/>
        <w:t>Кітапта патша отаршылдығына қарсы күрес сарыны мейлінше басым.</w:t>
        <w:br/>
        <w:t>Ақын осы күйге душар еткен жағдайларды сарапқа салады, бүгінгісі</w:t>
        <w:br/>
        <w:t>жайлы ойланады. Халқының өткен тарихына көз жіберіп, оның дербес ел</w:t>
        <w:br/>
        <w:t>болып жүрген күндерін, тұрмыс-дәстүрін еске алады. Бірақ ол өткеннің</w:t>
        <w:br/>
        <w:t>бәрі жақсы еді демейді, дәстүрдің тозық жағын сынай отырады. Қазақ</w:t>
        <w:br/>
        <w:t>ішінде бірліктің аздығына, алауыздықтың күштілігіне, күштінің әлсізге</w:t>
        <w:br/>
        <w:t>жасаған зорлығына назар аударады. Осының нәтижесінде тәуелсіздіктен</w:t>
        <w:br/>
        <w:t>айрылып, бөтен елге бодан болып отырғанымызды айтады. Ресей қол</w:t>
        <w:br/>
        <w:t>астынан пана іздеп, алғаш бағынған кіші жүз ханы Әбілқайырдың атын</w:t>
        <w:br/>
        <w:t>атап, оның үмітінің ақталмағанын, отаршылдықтың халықты қысып бара</w:t>
        <w:br/>
        <w:t>жатқанын, келешекке сенім азайғанын ашып көрсетеді.</w:t>
        <w:br/>
        <w:t>Тұманға кірді қалың біздің қазақ,</w:t>
        <w:br/>
        <w:t>Арты- жар, алды - тұйық, бұл не ғажап,-</w:t>
        <w:br/>
        <w:t>(Сонда, 30-6.)</w:t>
        <w:br/>
        <w:t>дейді. Ақын отаршылдық жағдайындағы қазақ халқының патша</w:t>
        <w:br/>
        <w:t>әкімшілігінен көрген қысымын әр жағынан суреттейді. 1731 жылы</w:t>
        <w:br/>
        <w:t>қазақтарды «панасына» алған Ресей патшасының 1868 жылы қазақ жерін</w:t>
        <w:br/>
        <w:t>түгелдей қазына қарамағына өткізгенін, содан бастап, қазақты атамекен</w:t>
        <w:br/>
        <w:t>жерлерінен ығыстыру басталғанын, ақыры оған орыс мұжықтарын</w:t>
        <w:br/>
        <w:t>орналастыру жүргенін баяндайды. Халықты қасіретке душар еткен осы</w:t>
        <w:br/>
        <w:t>саясаттың зардаптарын жеткізе айтады. Жерінен айырылған елдің мұнды</w:t>
        <w:br/>
        <w:t>зарына үн қосады.</w:t>
        <w:br/>
        <w:t>283</w:t>
      </w:r>
    </w:p>
    <w:p>
      <w:r>
        <w:t>күреседі. Романда суреттелетін осы кейіпкерлер, олардың көңіл-күйлері,</w:t>
        <w:br/>
        <w:t>сөзсіз, 1905 жылғы орыс революциясының сәулесі еді, орыс әдебиетіндегі</w:t>
        <w:br/>
        <w:t>көрінген алдыңғы қатарлы қоғамдық ой-пікір ұлт аймақтарындағы</w:t>
        <w:br/>
        <w:t>жастардың санасын оятты»,</w:t>
        <w:br/>
        <w:t>С.Көбеев шығармашылығы, негізінен, ХХ ғасырдың бас кезіне</w:t>
        <w:br/>
        <w:t>жатады. Кеңес өкіметі жылдары ол таза оқытушылықпен шұғылданып,</w:t>
        <w:br/>
        <w:t>көркем шығарма жазуға келе алған жоқ. Тек ұзақ үзілістен кейін</w:t>
        <w:br/>
        <w:t>«Орындалған арман» (1951, 1954) атты мемуарлық кітап жариялады.</w:t>
        <w:br/>
        <w:t>Онда жазушы өзі басынан кешкен өмірі негізінде Қазақстанда іске</w:t>
        <w:br/>
        <w:t>асқан қоғамдық өзгерістерді, халықтың тіршілік күйін, әлеуметтік</w:t>
        <w:br/>
        <w:t>жағдайларды суреттейді. Қазақ ауылындағы оқу-ағарту ісінің дамуы</w:t>
        <w:br/>
        <w:t>жолына тоқталады.</w:t>
        <w:br/>
        <w:t>«Орындалғанарман» - мемуар болғанда, жазушының жай көргендерін</w:t>
        <w:br/>
        <w:t>тізбелеу емес - адам образдарына, әртүрлі характерлерге бай көркем</w:t>
        <w:br/>
        <w:t>кітап. Оны оқып отырғанда, ең алдымен, өзінің көп жылдық өмірін халық</w:t>
        <w:br/>
        <w:t>қызметіне арнаған, екі дәуірді басынан кешірген, талай қилы кезеңдерден,</w:t>
        <w:br/>
        <w:t>қалтарысы мол жолдардан өтіп, қазақ халқына адал қызмет еткен,</w:t>
        <w:br/>
        <w:t>революциядан кейін өз еңбегінің жемісіне ие болып, республиканың</w:t>
        <w:br/>
        <w:t>көрнекті қоғам қайраткерлерінің бірі дәрежесіне көтерілген қарт педагог-</w:t>
        <w:br/>
        <w:t>жазушының бейнесі көз алдыңыздан өтеді. Кітапта сол адамның ескі</w:t>
        <w:br/>
        <w:t>және жаңа өмірі, күрес жолы, көзқарасының қалыптасуы нанымды</w:t>
        <w:br/>
        <w:t>бейнелі түрде суреттеледі. Айналасында болып жатқан өзгерістерге</w:t>
        <w:br/>
        <w:t>сынаушы болып сырттан қарап тұрмай, Көбеев бірге араласып жүреді.</w:t>
        <w:br/>
        <w:t>Сондықтан оның қандай оқиғаға болмасын өз көзқарасы, өз қатынасы</w:t>
        <w:br/>
        <w:t>барлығы байқалады. Жазушы өз бейнесін орталық нысан етіп ұстайды</w:t>
        <w:br/>
        <w:t>да, ескі қазақ ауылындағы таптартысы, байлар мен кедейлер арасындағы</w:t>
        <w:br/>
        <w:t>кейін басқаша сипат алған стихиялық соқтығысулар, жер дауы, жесір</w:t>
        <w:br/>
        <w:t>дауы, 1905 жылы алғашқы орыс революциясының қазақтарға әсері,</w:t>
        <w:br/>
        <w:t>1916 жылғы көтеріліс, орыс-қазақ достығының нығаюы жайын кейде</w:t>
        <w:br/>
        <w:t>кесек оқиғалар, кейде ұсақ штрихтар арқылы айқын көрсетіп отырады.</w:t>
        <w:br/>
        <w:t>Шығарманың негізгі кейіпкері ел басындағы ауыртпалықты бірге көреді,</w:t>
        <w:br/>
        <w:t>қолынан келгенін халық мүддесі жолына жұмсайды. Қараңғылық пен</w:t>
        <w:br/>
        <w:t>надандықтан халқын құтқарып, білімнің ұрығын себуге талаптанған</w:t>
        <w:br/>
        <w:t>ол бала оқытады, елді тәрбиелеуге көмектесерлік әдеби шығармалар</w:t>
        <w:br/>
        <w:t>жазады. Кейін кеңес өкіметін қабылдаған ол осы өкіметтің саясатын</w:t>
        <w:br/>
        <w:t>насихаттаушылардың қатарында болады.</w:t>
        <w:br/>
        <w:t>Кітапта Ыбырай Алтынсариннің халықтық қызметін көрсетуге</w:t>
        <w:br/>
        <w:t>бірсыпыра көңіл бөлінеді. Автор қазақдаласында алғаш мектептерашқан,</w:t>
        <w:br/>
        <w:t>сол мектептердің біріне өзін оқуға орналастырған ағартушы педагогтың</w:t>
        <w:br/>
        <w:t>тәуір бейнесін жасайды, онымен кездесулерін әсерлі баяндайды.</w:t>
        <w:br/>
        <w:t>55 Әуезов М. 20 томдық шығармалар жинағы. 19-том. - Алматы, 1985. - 178-б.</w:t>
        <w:br/>
        <w:t>274</w:t>
        <w:br/>
        <w:t>отырғанын сынайды. Елді билеудің жолдарын өзгертуді ұсынады. Ол</w:t>
        <w:br/>
        <w:t>ғасыр басындағы патшаға қарсы толқуларға қатысып, петиция түрінде</w:t>
        <w:br/>
        <w:t>ұсынылған талаптарға қол қояды. Саяси күрес жолына түскен ұлт</w:t>
        <w:br/>
        <w:t>зиялыларын маңына жинайды. Мемлекеттік думаға депутат болып</w:t>
        <w:br/>
        <w:t>сайланып, өз пікірін жоғарғы мінбелерде ашық айтуға көтеріледі.</w:t>
        <w:br/>
        <w:t>«Қазақ» газеті бетінде жарияланған Бөкейхан мақалалары негізінен осы</w:t>
        <w:br/>
        <w:t>мәселелерге арналған.</w:t>
        <w:br/>
        <w:t>Патша әкімшілігі мен кейін Кеңес өкіметі «Ұлтшыл» деп айыптаған</w:t>
        <w:br/>
        <w:t>қазақ зиялыларының көзқарасы, осындай, өздерінің туған ұлтын</w:t>
        <w:br/>
        <w:t>қараңғылықтан алып шығып, мәдениетке тартуға ұмтылысынан, елді</w:t>
        <w:br/>
        <w:t>отаршылдықтан құтқарып, тәуелсіздікке тартуынан туған еді. Осыны</w:t>
        <w:br/>
        <w:t>уағыздаған әдебиет те «Ұлтшыл» атанады. Қазақтың әдеби-мәдени</w:t>
      </w:r>
    </w:p>
    <w:p>
      <w:r>
        <w:t>мұрасын жақсы білген Әлихан да Ахмет пен Міржақыпқа қосылып,</w:t>
        <w:br/>
        <w:t>ұлттық әдебиет жайлы ойлы мақалалар жазды. Халық әдебиеті үлгілері</w:t>
        <w:br/>
        <w:t>мен өз тұсындағы әдебиет туындылары негізінде мәдениеттің ұлттық,</w:t>
        <w:br/>
        <w:t>тәуелсіз сипатын ашуға көмектесті, бірқатар аудармалар жасады.</w:t>
        <w:br/>
        <w:t>Аталған зиялылар, ең алдымен, диктаторлық билікке қарсы болды,</w:t>
        <w:br/>
        <w:t>дамудың демократиялық жолын таңдады. Осы жолмен туған халқының</w:t>
        <w:br/>
        <w:t>өркениетті ел болуын қалады.</w:t>
        <w:br/>
        <w:t>«Бостандық, теңдік, туысқандық - ХҮШ ғасырдан бері жарыққа</w:t>
        <w:br/>
        <w:t>шыққан таза пікір. Мұны майданға салған - Франция жұртының саяси</w:t>
        <w:br/>
        <w:t>ерлері. Осы үш түрдің бәрі біздің шариғаттан, інжілден, будда оқуынан,</w:t>
        <w:br/>
        <w:t>Лев Николаевич Толстой философиясынан табылады, көзі ашық талапты</w:t>
        <w:br/>
        <w:t>ер іздесе. Бұл үш ұраннан бөлек адам баласының бақыт, махаббатына</w:t>
        <w:br/>
        <w:t>жол жоқ», - деп жазды Бөкейханов 1917 жылы «Қазақ» газетінде.</w:t>
        <w:br/>
        <w:t>Осы ұранды олар өздерінің саяси күресі бағытында да ту ғып ұстады.</w:t>
        <w:br/>
        <w:t>Оны бұрмалауға бармады. Патша саясатының қатал сыншысы бола</w:t>
        <w:br/>
        <w:t>отырып, орыс халқына тіл тигізген емес. Өз; здері орыс мектебінен өткен</w:t>
        <w:br/>
        <w:t>зиялылар басқа ұлттардан өздерін бөлектемеді, ұлтаралық жат мінездерге</w:t>
        <w:br/>
        <w:t>барған жоқ. Алаш партиясы мен Алашорда өкіметін құрған кездерінде</w:t>
        <w:br/>
        <w:t>де демократиялық-республикалық мемлекет құрылымын таңдап, Ресей</w:t>
        <w:br/>
        <w:t>қол астында автономия болып қалуды жақтады. Алашорда үкіметін</w:t>
        <w:br/>
        <w:t>де таза қазақтардан құруды мақсат етпейді, басқа ұлт өкілдеріне орын</w:t>
        <w:br/>
        <w:t>қалдырады. Бұл жағдайлар олардың таза ұлтшыл емес, ұлтын сүйген,</w:t>
        <w:br/>
        <w:t>ұлтжанды, ұлт мүддесін биік қойған демократтар болғанын көрсетеді.</w:t>
        <w:br/>
        <w:t>«Менің идеалым - қазақ халқының тұрмыс жағдайын, мәдениетін,</w:t>
        <w:br/>
        <w:t>мүмкін болғанша көтеру. Ал, мұның өзі оның игілікті дамуының</w:t>
        <w:br/>
        <w:t>алғышарты болғандықтан, мен осы мұратты қандай билік қамтамасыз</w:t>
        <w:br/>
        <w:t>ете алса, соған риза болмақпын», - депті Ахмет Байтұрсынов ОГПУ</w:t>
        <w:br/>
        <w:t>тергеушілеріне берген жауабында.</w:t>
        <w:br/>
        <w:t>7 Әлихан Бөкейханов. Шығармалар. - Алматы, 1994. - 247-б.</w:t>
        <w:br/>
        <w:t>5 Мәмбет Қойгелдиев. Алаш қозғалысы. - Алматы, 1995. - 364 б.</w:t>
        <w:br/>
        <w:t>287</w:t>
        <w:br/>
        <w:t>жасады. Патша билігі әлсірей берді. Халық наразылығына реакция дөкір</w:t>
        <w:br/>
        <w:t>саясат ұстанып, оларды күшпен басуға тырысты. Бұл - революциялық</w:t>
        <w:br/>
        <w:t>толқуларды күшейте түсті Мұның бәрі ХХ ғасыр басындағы</w:t>
        <w:br/>
        <w:t>буржуазиялық революцияларға алып келгені белгілі. Орыс революциясы</w:t>
        <w:br/>
        <w:t>бұратана халықтардың азаттығы жолындағы күресіне май құйды. 1905-</w:t>
        <w:br/>
        <w:t>1907 жылдардағы революция тұсында-ақ «бүкіл дала саясат аясына</w:t>
        <w:br/>
        <w:t>тартылып, азаттық жолындағы қозғалыс тасқыны құрсауына енді», -деп</w:t>
        <w:br/>
        <w:t>жазды Ә.Бөкейханов.</w:t>
        <w:br/>
        <w:t>Осындай, қазақ халқының ояна бастаған тұсында, оның ұлт-</w:t>
        <w:br/>
        <w:t>азаттық жолындағы күресі туын көтеріп, халық өмірінің шындығы мен</w:t>
        <w:br/>
        <w:t>арман-мұңын елге таратқан қоғамдық сананың негізгі түрі - қазақтың</w:t>
        <w:br/>
        <w:t>ұлттық әдебиеті болды. ХХ ғасыр басындағы қазақ әдебиеті Абайдың</w:t>
        <w:br/>
        <w:t>ағартушылық, демократтық жолын ұстана отырып, оны саяси күрес</w:t>
        <w:br/>
        <w:t>идеясымен толықтырды, отаршылдықты, ұлттық езгіні айыптады,</w:t>
        <w:br/>
        <w:t>қараңғылыққа қамалып отырған халықты өнер-білім жолына үндеді.</w:t>
        <w:br/>
        <w:t>Орыстың ұлы революционер-демократы А.И. Герцен ХІХ ғасырдағы</w:t>
        <w:br/>
        <w:t>орыс әдебиетінің қоғам алдындағы еңбегін зор бағалай келіп, «бұл</w:t>
        <w:br/>
        <w:t>әдебиет саяси бас бостандығы жоқ елде жан ашуын айтатын бірден-бір</w:t>
        <w:br/>
        <w:t>трибунаға айналды» “ деген еді. Біздің әдебиетіміз де ХХ ғасыр басында</w:t>
        <w:br/>
        <w:t>осыған ұқсас қоғамдық қызмет атқарды. Ахмет Байтұрсынов пен</w:t>
        <w:br/>
        <w:t>Міржақып Дулатовтың осы әдебиеттің басы-қасында болуы, ұлт мүддесі</w:t>
        <w:br/>
        <w:t>жолындағы саяси күресті әдебиетшілердің бастауы - біздің әдебиетіміз</w:t>
      </w:r>
    </w:p>
    <w:p>
      <w:r>
        <w:t>үшін үлкен мақтаныш. Қазақ халқының патриархалдық мешеулікке</w:t>
        <w:br/>
        <w:t>байланып, орыс отаршылдығының езіп-жаншуы күшейген тұсында</w:t>
        <w:br/>
        <w:t>қиналған халықтың жан ашуын алдымен осы екеуі айтты. Халқына жаңа</w:t>
        <w:br/>
        <w:t>сөз арнады. Бірі сөз тыңдауға салғырт надан халқының құлағына маса</w:t>
        <w:br/>
        <w:t>боп ызыңдаса, екіншісі бар даусымен «Оян, қазақ» деп жар салды. ХХ</w:t>
        <w:br/>
        <w:t>ғасыр басындағы қазақтың прогресшіл әдебиеті, оның қайраткерлері осы</w:t>
        <w:br/>
        <w:t>идеядан нәр алды. «Халық» деген ақындардың барлығы да Ахмет пен</w:t>
        <w:br/>
        <w:t>Міржақыптың кең қолтығының астынан өрбіді. Отаршылдыққа қарсы</w:t>
        <w:br/>
        <w:t>күрес, елдің тәуелсіз даму жолына түсуі, алдыңғы қатарлы елдерге теңелу,</w:t>
        <w:br/>
        <w:t>оқу-білім үйрену, халық тұрмысының ауыртпашылықтарын ашына сөз</w:t>
        <w:br/>
        <w:t>ету бүкіл дәуір әдебиетінің ерекшеліктеріне айналды.</w:t>
        <w:br/>
        <w:t>Ахметтің ақындығы 1909 жылғы Петербургте басылған «Қырық</w:t>
        <w:br/>
        <w:t>мысалдан» басталады. Бұл И.А.Крылов мысалдарының аудармасы еді.</w:t>
        <w:br/>
        <w:t>Алайда, Ахмет орыс мысалшысының аудармашысы дәрежесінде қалып</w:t>
        <w:br/>
        <w:t>қойған жоқ, шығарма сюжеті мен идеясын қазақ жағдайына ыңғайлап,</w:t>
        <w:br/>
        <w:t>қоғамдық әділетсіздік пен адам мінез-құлқындағы ұнамсыздықты</w:t>
        <w:br/>
        <w:t>тұспалдап айтты. Қараңғылық пен езгіге, отаршылдыққа қарсы күресуге</w:t>
        <w:br/>
        <w:t>үгіттеді, білім мен ғылым жолына үндеді. «Қырық мысалдың» ел ішіне</w:t>
        <w:br/>
        <w:t>53 Бөкейханов Ә. Таңдамалы. - Алматы: Қазақ энциклопедиясы, 1995. - 75-6.</w:t>
        <w:br/>
        <w:t>54 Герцен А.И. Сочинения в 9-томах. т. 3. - Москва: ГИХЛ, 1956. -с. 443</w:t>
        <w:br/>
        <w:t>278</w:t>
        <w:br/>
        <w:t>идеясын жалғастыра отырып, ол бұрынғыдай баяндау жолымен емес,</w:t>
        <w:br/>
        <w:t>заман ауыртпашылығын жеке адамның (лирикалық кейіпкердің) көңіл-</w:t>
        <w:br/>
        <w:t>күйін, ішкі сезімін, жан толқыныстарын суреттеу арқылы танытуға</w:t>
        <w:br/>
        <w:t>тырысады. Лирикалық кейіпкер - өмірін халқының бақыты жолына</w:t>
        <w:br/>
        <w:t>арнаған күрес адамы, ел мүддесінің жоқшысы. Ол халық тағдырына</w:t>
        <w:br/>
        <w:t>бейтарап қарай алмайды, әрбір қиыншылыққа күйзеледі, мұңын шағады,</w:t>
        <w:br/>
        <w:t>оқырманмен жан сырын бөліседі. Саналы өмірін туған халқының азаттық</w:t>
        <w:br/>
        <w:t>жолындағы күреске арнаған ол:</w:t>
        <w:br/>
        <w:t>Мен біткен ойпаң жерге аласа ағаш,</w:t>
        <w:br/>
        <w:t>Емеспін жемісі көп тамаша ағаш.</w:t>
        <w:br/>
        <w:t>Қалғанша жарты жаңқам мен сенікі,</w:t>
        <w:br/>
        <w:t>Пайдалан шаруаңа жараса, Алаш! -</w:t>
        <w:br/>
        <w:t>(Сонда, 1-том, 100-6.)</w:t>
        <w:br/>
        <w:t>деп, еліне ағынан жарыла сыр шертеді. Өлеңнен оның сыры ел</w:t>
        <w:br/>
        <w:t>тағдырымен сабақтас екенін, халық қайғысын арқалап, «көзінен жас,</w:t>
        <w:br/>
        <w:t>қаламынан қара бояу жылап ағатынын» көреміз, сезінеміз. Қажыған</w:t>
        <w:br/>
        <w:t>қам көңілі көтерілмей, ол жұртына шағымданады. «Мұң», «Сырым»,</w:t>
        <w:br/>
        <w:t>«Қажыған көңіл» өлеңдерінде халқының азаттығын көксегені үшін</w:t>
        <w:br/>
        <w:t>қуғынға түскен азаматтың әр күйдегі көңіл-күйі суреттеледі.</w:t>
        <w:br/>
        <w:t>«Бақытсыз Жамалда» автор қазақ жастары арасында оянып келе</w:t>
        <w:br/>
        <w:t>жатқан теңдік сезімін көркем бейнеледі. Феодалдық салттың құрбаны</w:t>
        <w:br/>
        <w:t>болған қазақ қызының тағдыры арқылы ескі ұғымға, салтқа үкім</w:t>
        <w:br/>
        <w:t>айтты, жаңаны жақтады. «Бақытсыз Жамал» арқылы Міржақып қазақ</w:t>
        <w:br/>
        <w:t>әдебиетінде романның туғанын әйгіледі, жаңа жанрдың негізін салды.</w:t>
        <w:br/>
        <w:t>«Оян, қазақ!» басылғаннан кейін қуғынға ұшырап, бақылау астында</w:t>
        <w:br/>
        <w:t>жүрген Міржақыптың бір жерде тұрақтап жұмыс істеуіне мүмкіндік</w:t>
        <w:br/>
        <w:t>болмаған. Ол әр жерде үзіп-жұлып еңбек етіп күн көрген. Аз уақыт</w:t>
        <w:br/>
        <w:t>тілмаштық қызмет атқарған, жеке адамдарға жалданып жұмыс істеген,</w:t>
        <w:br/>
        <w:t>қазақ балаларына орысша сабақ берген. Осындай бір тұста Қызылжарда</w:t>
        <w:br/>
        <w:t>одан Мағжан Жұмабаев та дәріс алыпты.</w:t>
        <w:br/>
        <w:t>1913 жылы Міржақып Орынбор қаласынан тұрақ табады. Онда Ахмет</w:t>
      </w:r>
    </w:p>
    <w:p>
      <w:r>
        <w:t>Байтұрсыновпен кездесіп, екеуі «Қазақ» газетін шығарады. Ахмет пен</w:t>
        <w:br/>
        <w:t>Міржақып шығарған «Қазақ» газеті олардың көркем туындыларында</w:t>
        <w:br/>
        <w:t>көтерген ұлттық идеяны ашық публицистика тілімен халыққа жеткізуге</w:t>
        <w:br/>
        <w:t>қызмет етеді. Олар (және оған қосылған Әлихан Бөкейханов) қазақ</w:t>
        <w:br/>
        <w:t>халқының әлеуметтік өмірі мен отаршылдық астындағы халі, патша</w:t>
        <w:br/>
        <w:t>әкімшілігінің әділетсіздігі мен ел билеу жүйесіндегі заңсыздықтар жайлы</w:t>
        <w:br/>
        <w:t>көптеген мақалалар жазады. Елді жайлаған надандықты сынап, олардың</w:t>
        <w:br/>
        <w:t>ішіне оқу, білімтаратуды көздейді. Олар ХХ ғасырдың сол бір аласапыран</w:t>
        <w:br/>
        <w:t>тұсында қазақ халқының тағдырына қатысты қозғалған мәселелерден</w:t>
        <w:br/>
        <w:t>285</w:t>
        <w:br/>
        <w:t>«Зар заман» әдебиетін туғызды. «ХІХ ғасырдың орта кезінен кейін зар</w:t>
        <w:br/>
        <w:t>заман күйі қалың елге түгел жайылады, - дейді М.Әуезов, - өкінішті</w:t>
        <w:br/>
        <w:t>қазаның артынан (жоғарыда аталған көтерілістердің жеңілуін айтады. -</w:t>
        <w:br/>
        <w:t>С.Қ.) қара жамылғанелдің жүрегінен қайғыданбасқаешнәрсе шықпайтын</w:t>
        <w:br/>
        <w:t>сияқтанады. Сол қазалы күйі осы заманның қайғышыл ақындарын</w:t>
        <w:br/>
        <w:t>туғызып, зар заманшыл уайымшылдардың санын көбейтті»“, Бұл</w:t>
        <w:br/>
        <w:t>дәуірдің көрнекті ақындары Дулат, Шортанбай, Мұрат, т.б. отаршылдық</w:t>
        <w:br/>
        <w:t>езген халықтың өмірін сүмірейте суреттеп, өткенді аңсап, келешекке</w:t>
        <w:br/>
        <w:t>сенбейтін қалып танытты. Осы күйге түскенін ел басшыларынан көріп,</w:t>
        <w:br/>
        <w:t>«Әбілпейіз, Абылай - екі асыл сұңқардың» жолын ұстап қалмағанын</w:t>
        <w:br/>
        <w:t>сынады. Уытты сөзін соларға арнады. Еспембет сияқты ел қорғар</w:t>
        <w:br/>
        <w:t>батырлардың қалмағанын айтып күйінді.</w:t>
        <w:br/>
        <w:t>Шоқан, Ыбырай, Абай сияқты сол дәуірдің озат ойлы адамдары халық</w:t>
        <w:br/>
        <w:t>басына түскен бұл қиыншылықты көрмеді деу қиын. Бірақ олар ашық</w:t>
        <w:br/>
        <w:t>күрестен ештеңе шықпаған соң, орыстармен тіл табыса отырып, олардың</w:t>
        <w:br/>
        <w:t>мәдениетін, білімін, ғылымын игеруге, сол арқылы теңдікке, тең тұруға</w:t>
        <w:br/>
        <w:t>жетіп барып, тәуелсіздікке ұмтылуды жақтады.</w:t>
        <w:br/>
        <w:t>ХХ ғасырдың басында қазақ киген отаршылдық қамыты қатайып,</w:t>
        <w:br/>
        <w:t>мойын бұрғызбай, күшейе түсті. Жергілікті халықты орыстандыру,</w:t>
        <w:br/>
        <w:t>шұрайлы жерлерді тартып алып, орталық Ресейден келген жерсіз</w:t>
        <w:br/>
        <w:t>шаруаларды қоныстандыру саясаты жедел жүрді. Дамудың мешеу</w:t>
        <w:br/>
        <w:t>күйінде тұрған елді отаршылдық пен ұлттық езгі екі жақты қыспаққа</w:t>
        <w:br/>
        <w:t>алды. Қазақ халқының болашағына қауіп төнді.</w:t>
        <w:br/>
        <w:t>Тарихшы Мәмбет Қойгелдиев бұл саясаттың түпкі мақсаты «Қоныс</w:t>
        <w:br/>
        <w:t>аударушы орыс және европалық шаруаларды жаңа елдерде өзінің саяси-</w:t>
        <w:br/>
        <w:t>әлеуметтік тірегіне айналдыра отырып, қазақ қоғамындағы отарлық</w:t>
        <w:br/>
        <w:t>билікке қарсы күштерді бір жола құрту, сөйтіп болашақта қазақ елін</w:t>
        <w:br/>
        <w:t>орыстандыру арқылы қазақ жерін империяның географиялық құрамды</w:t>
        <w:br/>
        <w:t>бөлігіне айналдыру» болғанын өз зерттеулерінде орынды көрсетті,</w:t>
        <w:br/>
        <w:t>1860-1917 жылдар аралығында қазақтың 45 млн. гектар шұрайлы жері</w:t>
        <w:br/>
        <w:t>иелерінен алынып, қоныс аударушылардың қолына көшкен. Сол негізде</w:t>
        <w:br/>
        <w:t>қазақтардың ұлттық құрамына өзгеріс кіреді. Сол кездің өзінде қазақтар</w:t>
        <w:br/>
        <w:t>өз жерінде 75,5% - ды құрап, біртіндеп одан да азая түскен.</w:t>
        <w:br/>
        <w:t>Мұндай жағдай қазақтардыңғана емес, Ресейге бодан болған бұратана</w:t>
        <w:br/>
        <w:t>халықтардың бәрінің басына туды. Бірқатар халықтар орыстанып,</w:t>
        <w:br/>
        <w:t>христиан дінін қабылдады, ана тілінен айырылды. Экономикалық</w:t>
        <w:br/>
        <w:t>жүдеушілік олардың серігіне айналды. Ресейдің ішкі өмірінде де жағдай</w:t>
        <w:br/>
        <w:t>ауырлап, патшаға қарсы наразылық күшейді. Оған капиталистік қарым-</w:t>
        <w:br/>
        <w:t>қатынастардың шиеленісуі мен империализмнің өрістеуі едәуір ықпал</w:t>
        <w:br/>
        <w:t>81 Әуезов М. Елу томдық толық жинағы. 4 том. - Алматы: Ғылым, 2001. - 206-б.</w:t>
        <w:br/>
        <w:t>92 Қойгелдиев М. Алаш қозғалысы. - Алматы: Санат, 1995. - 26-6.</w:t>
        <w:br/>
        <w:t>277</w:t>
      </w:r>
    </w:p>
    <w:p>
      <w:r>
        <w:t>Міржақып Дулатов та сот алдындағы сөзін қазақ халқының</w:t>
        <w:br/>
        <w:t>отаршылдық жағдайындағы халін әңгімелеуге құрған. «Ақ патшаның</w:t>
        <w:br/>
        <w:t>отарлау әмірі бұл халықты қаратабан етіп, жерге қаратып, жұтып бітсе,</w:t>
        <w:br/>
        <w:t>сарайдағыларды алтынға малып, аруағын зау биікке көтере түсті.</w:t>
        <w:br/>
        <w:t>Осылардың бәрін көріп, біліп, сезініп өскен байғұс басым өзімнің</w:t>
        <w:br/>
        <w:t>тақыл-тұқыл білімімді осынау қорланған, намысы тапталған, мүсәпір</w:t>
        <w:br/>
        <w:t>болған халқыма бағыштап, қол ұшымды беруді перзенттік парызым деп</w:t>
        <w:br/>
        <w:t>санадым... ойлана келе баспасөзде үн көтеруді жөн санадым», - деген”.</w:t>
        <w:br/>
        <w:t>Бұл сөздерде оларды ұлтшылдыққа мәжбүрлеген жағдайлар мен заман</w:t>
        <w:br/>
        <w:t>шындығы анық айтылған. Олар отаршылдық пен езгіге қарсы шыға</w:t>
        <w:br/>
        <w:t>отырып, ұлттық әрекетте отаншылдық, ой-пікірлерді таратты. Бұл озат</w:t>
        <w:br/>
        <w:t>идея арқылы халықтың оянуына, ұлттық әдебиеттің даму беталысына</w:t>
        <w:br/>
        <w:t>дұрыс бағыт сілтеді. Олардың туындылары жаңа, азат, тәуелсіз өмір үшін</w:t>
        <w:br/>
        <w:t>күрескерлердің жаңа ұрпағын тәрбиеледі.</w:t>
        <w:br/>
        <w:t>Ахмет пен Міржақып жасаған әдебиет, Әлихан жазған көсемсөз,</w:t>
        <w:br/>
        <w:t>«Қазақ» газеті елдің оянуына жол ашты. Алдымен ойы бар, ақылы</w:t>
        <w:br/>
        <w:t>бар жас таланттар оянды. Олар ұстаздарының ісін жалғастырып алып</w:t>
        <w:br/>
        <w:t>кетті. С.Торайғыров, М.Жұмабаев, С.Дөнентаев, М.Сералин, С.Көбеев,</w:t>
        <w:br/>
        <w:t>Ж.Аймауытов, С.Сейфуллин, Б.Майлин, М.Әуезов сияқты бірін-бірі</w:t>
        <w:br/>
        <w:t>толықтыра шыққан жастар тобы әдебиеттің жанрлық, тақырыптық</w:t>
        <w:br/>
        <w:t>ізденістерін байытып, қазақ халқы өмірінің шындығын кең көлемде</w:t>
        <w:br/>
        <w:t>бейнелеуге жетті. Елдің артта қалушылығын сынап шеней отыра,</w:t>
        <w:br/>
        <w:t>отаршылдық езгіге қарсы үн көтерді, тәуелсіздіктің туын биік ұстауға</w:t>
        <w:br/>
        <w:t>тырысты.</w:t>
        <w:br/>
        <w:t>Бұл салада Сұлтанмахмұт таланты айрықша танылды. Өз</w:t>
        <w:br/>
        <w:t>заманындағы артта қалушылыққа, надан ел билеушілердің зорлық-</w:t>
        <w:br/>
        <w:t>зомбылығына, әйелдердің ауыр тағдырына кектене қараған бүл ақын</w:t>
        <w:br/>
        <w:t>сыншылдығына қоса, елді оқу-білімге үндеген ағартушылығымен</w:t>
        <w:br/>
        <w:t>танылған еді. Өзі де ізденімпаздығымен, талантының қайсарлығымен</w:t>
        <w:br/>
        <w:t>көзге түсті. Қазақ әдебиетін жаңа образдармен байытты. Ол Алашорда</w:t>
        <w:br/>
        <w:t>көтерген идеяның жауынгер жақтаушысы болды. Ұлт көсемдерінің</w:t>
        <w:br/>
        <w:t>соңынан еріп, қазақ халқына атар таң, келер жарық, сәуле, нұрды</w:t>
        <w:br/>
        <w:t>солардың есімімен байланыстырды. «Таныстыру» (1918) поэмасында</w:t>
        <w:br/>
        <w:t>«Дулатов, Байтұрсынов, Бөкейханов... бірі - Күн, бірі - Шолпан, бірі-</w:t>
        <w:br/>
        <w:t>Айым» деуінің десыры осында. «Әлиханның Семейге келуі» (Сарыарқа,</w:t>
        <w:br/>
        <w:t>1917. - 30 қазан, 13-қараша) атты мақаласында Сұлтанмахмұт елдің</w:t>
        <w:br/>
        <w:t>«еңбек сіңірген ерін» күтіп алғанын суреттей келіп: «Ол ері- елі үшін</w:t>
        <w:br/>
        <w:t>құрбандыққа жанын берген, бит, бүрге, қандалаға қанын берген, көрдей</w:t>
        <w:br/>
        <w:t>сасық ауа, темір үйде алаш үшін зарығып бейнет көрген, басқан аяқ кер</w:t>
        <w:br/>
        <w:t>кеткен заманда жасымай алашына қызмет еткен, болса да қалың тұман,</w:t>
        <w:br/>
        <w:t>1 Міржақып Дулатов. 3 том. - 7-8-&lt;.</w:t>
        <w:br/>
        <w:t>288</w:t>
        <w:br/>
        <w:t>Кене қимаған Арқаның таулары мен жазығының, өзендері мен көлдерінің</w:t>
        <w:br/>
        <w:t>өзіндік бай көркін көреміз. Досқожа:</w:t>
        <w:br/>
        <w:t>Күнде базар Есілді</w:t>
        <w:br/>
        <w:t>Халқыңыз не ғып сағынбас.</w:t>
        <w:br/>
        <w:t>Бұл қоныстан кеткен соң</w:t>
        <w:br/>
        <w:t>Кемімес пе екен жарым жас.</w:t>
      </w:r>
    </w:p>
    <w:p>
      <w:r>
        <w:t>Еті- тәтті, сүті- бал,</w:t>
        <w:br/>
        <w:t>ісі жұпар аңқыған</w:t>
        <w:br/>
        <w:t>Сары қарта жылқылар</w:t>
        <w:br/>
        <w:t>Сары аязда жусаған</w:t>
        <w:br/>
        <w:t>Көк Есілден кеткен соң</w:t>
        <w:br/>
        <w:t>ылқының қонысы табылмас,-</w:t>
        <w:br/>
        <w:t>(Сонда, 206-207 66.)</w:t>
        <w:br/>
        <w:t>деп жырласа, Күдері қожа:</w:t>
        <w:br/>
        <w:t>Баянауыл, Қазылық,</w:t>
        <w:br/>
        <w:t>зғытұрым болғанда,</w:t>
        <w:br/>
        <w:t>Бауырыңнан ел көшкенде,</w:t>
        <w:br/>
        <w:t>Көшінің жолы сүрлеу боп,</w:t>
        <w:br/>
        <w:t>Қалушы едің қазылып.</w:t>
        <w:br/>
        <w:t>з жайлауға шыққанда,</w:t>
        <w:br/>
        <w:t>Қалушы еді жазылып.</w:t>
        <w:br/>
        <w:t>Қыс болғанда қонған тау,</w:t>
        <w:br/>
        <w:t>3 болғанда көшкен тау.</w:t>
        <w:br/>
        <w:t>Бәйбішелер отырып,</w:t>
        <w:br/>
        <w:t>Сабаларын толтырып,</w:t>
        <w:br/>
        <w:t>Нияздарын аштырып,</w:t>
        <w:br/>
        <w:t>Наурыздана берген тау.</w:t>
        <w:br/>
        <w:t>Басынан малы кетпеген</w:t>
        <w:br/>
        <w:t>Үстінен боран өтпеген</w:t>
        <w:br/>
        <w:t>Күңіреніп дәурен сүрген тау, -</w:t>
        <w:br/>
        <w:t>(Сонда, 207-208 66.)</w:t>
        <w:br/>
        <w:t>деп толғанады.</w:t>
        <w:br/>
        <w:t>Бұл жырларда батырлығы айрықша танылып суреттелетін</w:t>
        <w:br/>
        <w:t>қаһарманның бірі - Наурызбай. Наурызбай бейнесі халық жырларында</w:t>
        <w:br/>
        <w:t>нақты деректі мәліметтермен қоса, аңызға айналған батыр ретінде</w:t>
        <w:br/>
        <w:t>көрінеді. Наурызбайдың батырлығы 15 жасынан байқалады. Ол осы</w:t>
        <w:br/>
        <w:t>жаста Бурабайдың таулы орманында аюға кездесіп, оны жеңеді. Жорықта</w:t>
        <w:br/>
        <w:t>жүргенде жолбарысқа тап болып, оның тұяғын денесіне дарытпай,</w:t>
        <w:br/>
        <w:t>кеңірдегінен қысып өлтіреді.</w:t>
        <w:br/>
        <w:t>Өлген жолбарыс терісін атына өңгеріп алып келіп Кененің алдына</w:t>
        <w:br/>
        <w:t>тастағанда, Кене:</w:t>
        <w:br/>
        <w:t>307</w:t>
        <w:br/>
        <w:t>Тегіннен тегін күйерсің,</w:t>
        <w:br/>
        <w:t>Күйдіруші табылып,</w:t>
        <w:br/>
        <w:t>Көрсеткен соң қасыңнан,%-</w:t>
        <w:br/>
        <w:t>дейді Кене «Кенесарының сөзі» атты белгісіз автордың жырында.</w:t>
        <w:br/>
        <w:t>Қашқынбай ақынның «Кенесары» атты жырында оның батырлығы,</w:t>
        <w:br/>
        <w:t>ата жолын қуып ел басқарудағы өнері мадақталады.</w:t>
        <w:br/>
        <w:t>Кенесары-Наурызбай</w:t>
      </w:r>
    </w:p>
    <w:p>
      <w:r>
        <w:t>Туа садақ буғаны.</w:t>
        <w:br/>
        <w:t>Атаның жолын қуғаны.</w:t>
        <w:br/>
        <w:t>Бақыттың құсы айналып,</w:t>
        <w:br/>
        <w:t>Тарқамады думаны</w:t>
        <w:br/>
        <w:t>(Сонда, 172-6.)</w:t>
        <w:br/>
        <w:t>Жырлардың көпшілігінде халық поэзиясына тән жалпы мадақтау</w:t>
        <w:br/>
        <w:t>орын алады. Ханның қол жиюы, оған ерген әр рудан шыққан батырлар</w:t>
        <w:br/>
        <w:t>жайы баяндай жырланады.</w:t>
        <w:br/>
        <w:t>Жігіттің жақсы саңлағын</w:t>
        <w:br/>
        <w:t>Төлеңгіт қылып сайлаған.</w:t>
        <w:br/>
        <w:t>Үш қазаққа басшы боп,</w:t>
        <w:br/>
        <w:t>Патшаға орам бермеске</w:t>
        <w:br/>
        <w:t>Белін бекем байлаған.</w:t>
        <w:br/>
        <w:t>Келіп жатыр сан адам</w:t>
        <w:br/>
        <w:t>Бір өзін мыңға балаған.</w:t>
        <w:br/>
        <w:t>Отыз көкжал бөрімен</w:t>
        <w:br/>
        <w:t>Сұрман келді Тамадан.</w:t>
        <w:br/>
        <w:t>Шәкір, Жәуке, Төлебай,</w:t>
        <w:br/>
        <w:t>еңдібай мен Бұқарбай</w:t>
        <w:br/>
        <w:t>Найзасын қанға бояған</w:t>
        <w:br/>
        <w:t>(Сонда, 173-6.)</w:t>
        <w:br/>
        <w:t>Жыр Кенесарының Есіл бойынан көшуі, қоштасуы оқиғасымен</w:t>
        <w:br/>
        <w:t>аяқталады.</w:t>
        <w:br/>
        <w:t>Кененің қоныс аударуы, жермен, елмен қоштасуы Досқожа, Күдері</w:t>
        <w:br/>
        <w:t>сияқты ақындардың өлеңдерінде зор көркемдікпен суреттелген. Бұларда</w:t>
        <w:br/>
        <w:t>Кене хан дүниенің опасыздығын түсінуші, туған, өскен жерін қимай</w:t>
        <w:br/>
        <w:t>қоштасқан сезімнің адамы болып көрінеді. Ақындар Кене қимаған жер</w:t>
        <w:br/>
        <w:t>суреттерін жарқын бейнелеп, оны қоныс аударып бара жатқан адамның</w:t>
        <w:br/>
        <w:t>сезімдерімен, сағынышы мен күйзелісіне байланыстырады. Олардан біз</w:t>
        <w:br/>
        <w:t>55 Тарихи жырлар. Үшінші том. - Алматы, 1996. - 216 б.</w:t>
        <w:br/>
        <w:t>306</w:t>
        <w:br/>
        <w:t>немесе:</w:t>
        <w:br/>
        <w:t>Біз келдік биік таудың, панасына,</w:t>
        <w:br/>
        <w:t>Жаһанның сыймай сахара даласына.</w:t>
        <w:br/>
        <w:t>Құйын мен жел, дауылда аман-есен,</w:t>
        <w:br/>
        <w:t>Биік тау, бізді сақтап қаласың ба?</w:t>
        <w:br/>
        <w:t>Тынышты алып төбемізге тас құлатып,</w:t>
        <w:br/>
        <w:t>Әлде өзің тырнағыңды саласың ба? -</w:t>
        <w:br/>
        <w:t>(Сонда, 42-6.)</w:t>
        <w:br/>
        <w:t>деген жолдар Сәбиттің отаршылдыққа деген көзқарасынайқынтанытады.</w:t>
        <w:br/>
        <w:t>Ақыры биік тау пана бола алмады, төбесіне тас құлатып, тырнағын</w:t>
        <w:br/>
        <w:t>салды. Осындай күйді ашына жазған ақын ойында қиянатқа қарсы кек</w:t>
        <w:br/>
        <w:t>сезіледі. Оның «Заман кімдікі», «Бозторғай» сияқты өлеңдерінде де</w:t>
        <w:br/>
        <w:t>патшашыл әкімшіліктің жемқорлығы, әділетсіздігі сыналады. Ақын</w:t>
        <w:br/>
        <w:t>патша құлағанда, «тілекті бүгін хақтың берген күні» деп қуаныш</w:t>
        <w:br/>
        <w:t>білдіреді. Әрі қарай қазақ автономиясына - Алашордаға тілек қосты.</w:t>
        <w:br/>
        <w:t>Енді «Адаспаспыз» (өлең аты) деді. Ол халықты өнер-білімге, бірлікке,</w:t>
        <w:br/>
        <w:t>ынтымаққа шақыратын өлеңдер жазды. Замандастарына арнауында:</w:t>
      </w:r>
    </w:p>
    <w:p>
      <w:r>
        <w:t>Қызмет көрсет халқыңа,</w:t>
        <w:br/>
        <w:t>Жақсы ат қалсын артында,</w:t>
        <w:br/>
        <w:t>Діндесіңді бауыр тұт,</w:t>
        <w:br/>
        <w:t>Қарамай қазақ, сартына,</w:t>
        <w:br/>
        <w:t>2. Ұлт керегі дегеннен</w:t>
        <w:br/>
        <w:t>Жан қиналып жолында</w:t>
        <w:br/>
        <w:t>Бас кетсе тартынба, -</w:t>
        <w:br/>
        <w:t>(Сонда, 38-6.)</w:t>
        <w:br/>
        <w:t>деп, жас ұрпаққа үлкен үмітпен қарады.</w:t>
        <w:br/>
        <w:t>Дәуірдің негізгі оқиғаларына өзі куә болып, ой елегінен өткізген, елі</w:t>
        <w:br/>
        <w:t>мен жерінің тағдыры қатты толғантқан Мағжан Жұмабаевтың өлеңдері</w:t>
        <w:br/>
        <w:t>бұл дәуірдегі қазақ әдебиетінде ерекше орын алды. Ол отаршылдық</w:t>
        <w:br/>
        <w:t>психологияға қарсы болып, қазақтың еркін өмір сүруін қалады. Оның</w:t>
        <w:br/>
        <w:t>өлеңдері ой еркіндігінен туатыны да осыдан.</w:t>
        <w:br/>
        <w:t>Не көрсем де алаш үшін көргенім,</w:t>
        <w:br/>
        <w:t>Маған атақ ұлтым үшін өлгенім.</w:t>
        <w:br/>
        <w:t>Мен өлсем де, алаш өлмес, көркейер</w:t>
        <w:br/>
        <w:t>Істей берсін қолдарынан келгенін”.</w:t>
        <w:br/>
        <w:t>79 Мағжан Жұмабаев. Шығармалары. Т.1. - Алматы, 1995. - 144 б.</w:t>
        <w:br/>
        <w:t>290</w:t>
        <w:br/>
        <w:t>тартып сол далада, жапанда сақ-сақ күлген перісіне дейін қазақтық,</w:t>
        <w:br/>
        <w:t>ұлттық бейнелер. Сөйтіп ол өмірден «Алашым» деп өтті.</w:t>
        <w:br/>
        <w:t>Жүсіпбек Аймауытов пен Мұхтар Әуезовтің Алашқа, тәуелсіздік</w:t>
        <w:br/>
        <w:t>идеясына қолдау жасап Семейдегі қозғалысқа қатысқаны тарихтан</w:t>
        <w:br/>
        <w:t>белгілі. Семей семинариясында оқып жүріп екеуі «Абай» атты журнал</w:t>
        <w:br/>
        <w:t>(1918) шығарып, елдіктің, тәуелсіздіктің туын көтерген өлең, әңгімелер,</w:t>
        <w:br/>
        <w:t>мақалалар жариялады. Жүсіпбектің «Ұран», «Әскер марсельезасы» атты</w:t>
        <w:br/>
        <w:t>өлеңдері сол тұста жазылған. Олар қазақ халқының азаттық, тәуелсіздік</w:t>
        <w:br/>
        <w:t>жолындағы күресінің ұранына айналды. Патша өкіметі құлап, Алашорда</w:t>
        <w:br/>
        <w:t>автономиясы құрылған тұста ол:</w:t>
        <w:br/>
        <w:t>Қазағым, қақтықпа, қамалма,</w:t>
        <w:br/>
        <w:t>Ел болар қамынды амалда.</w:t>
        <w:br/>
        <w:t>Кетті түн, атты таң, шықты күн,</w:t>
        <w:br/>
        <w:t>Сал малды, сал жанды, аянба!</w:t>
        <w:br/>
        <w:t>л баққан, жай жатқан ел едік.</w:t>
        <w:br/>
        <w:t>Бейнетті көп тартқан ер едік.</w:t>
        <w:br/>
        <w:t>Қаны жат, тілі жат, діні жат</w:t>
        <w:br/>
        <w:t>Жат елден таяқты жеп едік.</w:t>
        <w:br/>
        <w:t>Жатқа жем бай едің, кең едің</w:t>
        <w:br/>
        <w:t>Бағың жоқ,биліктен кем едің.</w:t>
        <w:br/>
        <w:t>Партия, сұрқия, қым-қиғаш,</w:t>
        <w:br/>
        <w:t>«Басы аман» көп надан сен едің.</w:t>
        <w:br/>
        <w:t>Зорыққан, тарыққан шағында,</w:t>
        <w:br/>
        <w:t>Тап болды бостандық бағыңа,</w:t>
        <w:br/>
        <w:t>Ұйымдас, ұрандас, жағалас,</w:t>
        <w:br/>
        <w:t>Сен де мін бабаңның тағына”, -</w:t>
        <w:br/>
        <w:t>деп жазды. Өлең халықты өз бақытын өзі жасау жолындағы күреске</w:t>
        <w:br/>
        <w:t>үндейді, бірлікке, ынтымаққа шақырады. «Ұраным, қорғаным - сен,</w:t>
        <w:br/>
        <w:t>Алаш!» -деп, тәуелсіздік идеясына беріктігін паш етеді.</w:t>
      </w:r>
    </w:p>
    <w:p>
      <w:r>
        <w:t>Екінші өлеңде Жүсіпбек қазақтың көшпелі тұрмысын, жауынгерлік</w:t>
        <w:br/>
        <w:t>салтын мақтаныштұтады, оны романтикалық көтеріңкілікпен жырлайды.</w:t>
        <w:br/>
        <w:t>Бөлек ел болу тұсында сол ерлік дәстүрге сүйену қажеттігін көтереді.</w:t>
        <w:br/>
        <w:t>Арғы атам ер түрік</w:t>
        <w:br/>
        <w:t>Біз қазақ еліміз</w:t>
        <w:br/>
        <w:t>Самал тау, шалқар көл,</w:t>
        <w:br/>
        <w:t>Сарыарқа жеріміз.</w:t>
        <w:br/>
        <w:t>Сай-сайлап, мал айдап,</w:t>
        <w:br/>
        <w:t>Сайрандап ел жайлап,</w:t>
        <w:br/>
        <w:t>32 Жүсіпбек Аймауытов. Бес томдық шығармалары. Т.З. - Алматы, 1997. - 211 б.</w:t>
        <w:br/>
        <w:t>292</w:t>
        <w:br/>
        <w:t>сыншылдығында Абай үлгісі, Абай ызасы сезіледі. Мүсәпір халықты</w:t>
        <w:br/>
        <w:t>шексіз қанап езіп отырғандарға, халықтың ынтымақсыз алаусыздығына</w:t>
        <w:br/>
        <w:t>қатты реніш айтады. Осы реніш, түңілу ақынның «Тағы сорлы қазақ»</w:t>
        <w:br/>
        <w:t>атты өлеңінде анық көрінеді.</w:t>
        <w:br/>
        <w:t>Көретін көзі жоқ,</w:t>
        <w:br/>
        <w:t>Ұғатын сөзі жоқ,</w:t>
        <w:br/>
        <w:t>Қазақтың бұл күнде</w:t>
        <w:br/>
        <w:t>Аты бар, өзі жоқ.</w:t>
        <w:br/>
        <w:t>Түзелер кезі жоқ,</w:t>
        <w:br/>
        <w:t>Түзетер тезі жоқ,</w:t>
        <w:br/>
        <w:t>Жер жүзі халқының</w:t>
        <w:br/>
        <w:t>Қазақтың езі жоқ,%--</w:t>
        <w:br/>
        <w:t>дейді ол.</w:t>
        <w:br/>
        <w:t>ЫЗзамен айтады. Қазақтан ез, қазақтан қор халық бар да шығар, бірақ</w:t>
        <w:br/>
        <w:t>халық ызасына тию, оның намысын ояту үшін әдейі солай дейді. Сәбит</w:t>
        <w:br/>
        <w:t>Дөнентаев та кезінде «Жер» деген өлең жазып, «Жер жүзін мекендеген бір</w:t>
        <w:br/>
        <w:t>жарым миллиард халық бар, олар мыңнан аса тілде сөйлейді. Солардың</w:t>
        <w:br/>
        <w:t>ішіндегі қарап өлген - жалғыз қазақ» деген. Ол да қазақтың ең соңғы</w:t>
        <w:br/>
        <w:t>орында тұрмағанын білген шығар. Бірақ намысына тию үшін айтқан.</w:t>
        <w:br/>
        <w:t>Шәкәрім ел ішінен кетіп, Саятқораны паналауын да «Ел жарасын анық</w:t>
        <w:br/>
        <w:t>сезіп», «Зорлықшыл басшылардан, арамза молда-бақсылардан, нашарлар</w:t>
        <w:br/>
        <w:t>мен момындарды күнде сабап талаған жалмауыздардан айдалаға безіп</w:t>
        <w:br/>
        <w:t>кеттім» деп түсіндірген. «Елу бес жыл жинаған қазынасын оңаша ой</w:t>
        <w:br/>
        <w:t>салып қорытуды» ойлаған.</w:t>
        <w:br/>
        <w:t>Осы тұста патшаның тақтан түсуі, қазақ оқығандарының Алашорда</w:t>
        <w:br/>
        <w:t>атты автономия құруы ақынды ойландырмай қалмайды. 1917 жылы</w:t>
        <w:br/>
        <w:t>ол екі өлең жазып, оларды «Бостандық туы жарқырап», «Бостандық</w:t>
        <w:br/>
        <w:t>таңы атты» деп атаған. Алдыңғы өлең патшаның құлауына қуанса да,</w:t>
        <w:br/>
        <w:t>ендігі жағдайдың не боларына көзі жетпей дағдарған ақынның сырын</w:t>
        <w:br/>
        <w:t>бейнелейді. Ол қазаққа кім еркіндік берер екен деп ойланады.</w:t>
        <w:br/>
        <w:t>Тұла бойы қотыр ғой,</w:t>
        <w:br/>
        <w:t>Қозғала алмай отыр ғой</w:t>
        <w:br/>
        <w:t>Әр өнерден жетім ғой,</w:t>
        <w:br/>
        <w:t>Кім өсірер арқалап, -</w:t>
        <w:br/>
        <w:t>(Сонда, 183-6.)</w:t>
        <w:br/>
        <w:t>деп халқының мүсәпірлігін еске алады. «Бола берсе таласы, екі нардың</w:t>
        <w:br/>
        <w:t>арасында» өлген шыбынның кебін кие ме деп қорқады. Өзінен ұлық</w:t>
        <w:br/>
        <w:t>сайласа, «тыныштық өмір сүре ме, таласып иттей үре ме» деп күдіктенеді.</w:t>
      </w:r>
    </w:p>
    <w:p>
      <w:r>
        <w:t>55 Шәкәрім. Шығармалары. - Алматы: Жазушы, 1988. - 170 6.</w:t>
        <w:br/>
        <w:t>295</w:t>
        <w:br/>
        <w:t>құбылмалы мінез-құлқына сенбейді. «Асылдың қадір бұлын білер ме</w:t>
        <w:br/>
        <w:t>екен? Ұлт намысы, жұрт жұмысы деген істер, имандай жүрегіне енер</w:t>
        <w:br/>
        <w:t>ме екен?» - деп күмәнданады. Қазақи алауыздықтың алаштың түбіне</w:t>
        <w:br/>
        <w:t>жеткені - Ғұмар көрегендігінің белгісі.</w:t>
        <w:br/>
        <w:t>Кеңесөкіметі жылдары қазақөмірі өзгереді, елтұрмысына жаңалықтар</w:t>
        <w:br/>
        <w:t>кіреді деген сеніммен өмір сүрген ақын 1920 жылғы қазақ автономиясын</w:t>
        <w:br/>
        <w:t>құрған құрылтай сьезіне үлкен үміт артты. Бірақ ол патшаның орнын</w:t>
        <w:br/>
        <w:t>кеңес отаршылдығы басқанын көрсетті. Күмәні көбейген Ғұмар төңкеріс</w:t>
        <w:br/>
        <w:t>тудырған жаппай жүгенсіздіктен қауіптенді. Ел арасының дауы, қазақ</w:t>
        <w:br/>
        <w:t>бойына біткен жалқаулық, дінді сатқан білімсіздік - бәрі де Ғұмардың</w:t>
        <w:br/>
        <w:t>жаңа биліктің халықпен тез табысып кететініне сенімін азайтты. Оның</w:t>
        <w:br/>
        <w:t>үстіне отаршылдықтың жаңа түрі берген көп уәдеден де сескенді.</w:t>
        <w:br/>
        <w:t>Мезгілсіз ерте туған таңнан қорқам</w:t>
        <w:br/>
        <w:t>Жауынсыз құр желдеткен шаңнан қорқам</w:t>
        <w:br/>
        <w:t>«Таң туды, мезгіл жетті» деп адасып,</w:t>
        <w:br/>
        <w:t>Құрылған қараңғыда заңнан қорқам.</w:t>
        <w:br/>
        <w:t>Көлеңке елестеген бойдан қорқам,</w:t>
        <w:br/>
        <w:t>Түс көріп, өң деп ұққан ойдан қорқам.</w:t>
        <w:br/>
        <w:t>Теңгеріп жарлы байды, құрып жұмақ</w:t>
        <w:br/>
        <w:t>Теп-тегіс жұртқа жеткен тойдан қорқам-</w:t>
        <w:br/>
        <w:t>(Сонда, 165-166 66.</w:t>
        <w:br/>
        <w:t>деп жазды ол «Неден қорқам» өлеңінде.</w:t>
        <w:br/>
        <w:t>Ақын өз еңбегімен жетпей біреу ұсынған бақытқа сенбеді. «Өзің ту</w:t>
        <w:br/>
        <w:t>ұл тусаң да, қыз тусаң да, әкеліп біреу саған бермек емес» - дейді. Бұл-</w:t>
        <w:br/>
        <w:t>қазақтардың өзі жетпеген тәуелсіздікке Ғұмардың иегінің қышымағанын</w:t>
        <w:br/>
        <w:t>байқатады.</w:t>
        <w:br/>
        <w:t>Өлерінің алдында жазған «Шаршадым», «Түн қараңғы, бұлт қалың»</w:t>
        <w:br/>
        <w:t>сияқты өлеңдерінде де ақынның көңіл-күйі нашарлағаны көрінеді.</w:t>
        <w:br/>
        <w:t>Шаршадым, халім бітті, қол жүрмейді,</w:t>
        <w:br/>
        <w:t>Құрысып тұла бойым жол көрмейді</w:t>
        <w:br/>
        <w:t>Құлаққа ертелі-кеш құйылған сөз</w:t>
        <w:br/>
        <w:t>Ешбірін алып жүрек меңгермейді.</w:t>
        <w:br/>
        <w:t>Бұлардың бәрі де емес бұның соңы</w:t>
        <w:br/>
        <w:t>Жалғас жоқ тура хабар сөз келмейді? ,-</w:t>
        <w:br/>
        <w:t>деп жазыпты ол. Заманның аласапыран сырын жүрегі меңгермей,</w:t>
        <w:br/>
        <w:t>жалғасы көрінбеген өмірдің ақынды іштей қажытуы мұнда анық-ақ</w:t>
        <w:br/>
        <w:t>айтылған. Екінші өлеңдегі:</w:t>
        <w:br/>
        <w:t>9 Мақсат Тәж Мұрат Ғұмар Қараш. - Ақтөбе, 2004. - 244-б.</w:t>
        <w:br/>
        <w:t>299</w:t>
        <w:br/>
        <w:t>даусыз. Ол түрік мұсылмандығы ұғым-түсініктері шеңберімен шектеліп</w:t>
        <w:br/>
        <w:t>қалмай, қазақ өмірінің шындығын зерттеп тануға жетті. Қазақ қоғамын</w:t>
        <w:br/>
        <w:t>рухани жетілдіру мақсатын алға қойып, «Қазақстан», «Мұғалім»,</w:t>
        <w:br/>
        <w:t>«Ұран», «Дұрыстық жолы», «Қазақ» газеттері мен «Айқап», «Шора»</w:t>
        <w:br/>
        <w:t>журналдары беттерінде сол заманның және қазақ тіршілігінің көкейкесті</w:t>
        <w:br/>
        <w:t>экономикалық, саяси және мәдени дамуы мәселелеріне белсене үн қосты.</w:t>
      </w:r>
    </w:p>
    <w:p>
      <w:r>
        <w:t>Сөйтіп отарлықтан құтылу, тәуелсіз ел болу идеясын қабылдады. Оның</w:t>
        <w:br/>
        <w:t>«Замана жайынан» атты толғауы - қазақ қоғамы дамуының ұзақ тарихын</w:t>
        <w:br/>
        <w:t>таразылай келіп, осы ойға тоқтағанының куәсі. Ол кешегі елдің батырлық,</w:t>
        <w:br/>
        <w:t>жауынгерлік, кеңпейіл дәстүрлерін еске алып, отаршылдық тудырған</w:t>
        <w:br/>
        <w:t>келеңсіз мінез-құлықты сынға алады. Ел азаматтарына алды-артыңды</w:t>
        <w:br/>
        <w:t>абайла, оян, көзіңді аш деген үгіт айтады. «Егер көзіңді ашпасаң...</w:t>
        <w:br/>
        <w:t>жүректен шыққан жылы сөзді құлағыңа аспасаң, күні ілгері, қазағым,</w:t>
        <w:br/>
        <w:t>амандас еркін қонысқа, желге, күнге тигізбей, Асылдан басқа кигізбей,</w:t>
        <w:br/>
        <w:t>Әлпештеген аруың, Тәжім тұтып иіліп, қызмет ете тұрарын, шарасыз</w:t>
        <w:br/>
        <w:t>халге ұшырап, бұйрығына бой ұсынарын, іштен тынып жыларын, Анық</w:t>
        <w:br/>
        <w:t>біл, қазақ,анықбіл, көршілесхалқың орысқа»%, -дейді. Оданәрі күйінген</w:t>
        <w:br/>
        <w:t>ақын: «Қара қазақ баласы, қайткенде адам болады, Бәрі қатын жүректі.</w:t>
        <w:br/>
        <w:t>Іздесең емге таппайсың, Еңіреген жалғыз ері жоқ, Аузы түкті бір хахол</w:t>
        <w:br/>
        <w:t>шетінен ұстап сабайды, оған қарсы дері жоқ, мал іздей шықса бес орыс,</w:t>
        <w:br/>
        <w:t>қатын-бала, қарт ана, бәрін тастап босады, жүрегі қорқып ұшады»,- деп</w:t>
        <w:br/>
        <w:t>ел мүсәпірлігін суреттеуге ауысады. Сол елге басшы болып отырған би-</w:t>
        <w:br/>
        <w:t>болыс, басқа әкімдердің жетесіздігін шенейді. Ақынды алаш идеясына</w:t>
        <w:br/>
        <w:t>жетелеген де осы ойлар. Сондықтан ол патша құлағаннан кейінгі кезеңде</w:t>
        <w:br/>
        <w:t>Алаш қозғалысын қолдап шықты. Олардың қадамына «Алланың өзі жар</w:t>
        <w:br/>
        <w:t>болуын» тіледі. «Алашқа», «Алаш азаматтарына» деген тілек өлеңдері</w:t>
        <w:br/>
        <w:t>1918 жылы Семейде «Сарыарқада» басылды. «Күн туды» өлеңінде саяси</w:t>
        <w:br/>
        <w:t>төңкерістен соңғы қуанышқа тілек қоса отырып, «Қара қазан қамы үшін,</w:t>
        <w:br/>
        <w:t>Ер азамат жиналып, қорғалық мынау жер, суды, сыналатын ерлігің,</w:t>
        <w:br/>
        <w:t>сақталатын серілігің, көрінетін елдігің, Күн туды, Алаш, Күн туды» деп</w:t>
        <w:br/>
        <w:t>жар салып, елді бірлікке, ынтымаққа, күреске шақырды. «Көреміз бе?»</w:t>
        <w:br/>
        <w:t>атты өленде:</w:t>
        <w:br/>
        <w:t>Алаш атты орда құрып шалқығанын,</w:t>
        <w:br/>
        <w:t>Бақ дәулеті туып өсіп балқығанын,</w:t>
        <w:br/>
        <w:t>Әрбір істе қазақ иісі аңқығанын,</w:t>
        <w:br/>
        <w:t>Тірлікте көзімізбен көреміз бе?-</w:t>
        <w:br/>
        <w:t>(Сонда, 171-6.)</w:t>
        <w:br/>
        <w:t>деп армандады. «Өтер ме екен», «Келер ме екен» деген өлеңдер ақынның</w:t>
        <w:br/>
        <w:t>осы арманына жетуге күмәнді көзқарасын байқатады. Ол қазақтың</w:t>
        <w:br/>
        <w:t>55 Ғұмар. Атырау ақын-жазушыларының кітапханасы. - Алматы: Арыс, 2002. - 45-6.</w:t>
        <w:br/>
        <w:t>298</w:t>
        <w:br/>
        <w:t>қараңғы түн, туатын бақ жұлдызына көзі жеткен, түймеге жарқылдаған</w:t>
        <w:br/>
        <w:t>алданбаған, басқадай бір басы үшін жалданбаған, қайткенде алаш</w:t>
        <w:br/>
        <w:t>көркейер деген ойдан басқа ойды өмірінде малданбаған Әлихан</w:t>
        <w:br/>
        <w:t>Нұрмұхамед ұлы Бөкейханов еді», - деп жазды”. Осы сөздердің өзі-</w:t>
        <w:br/>
        <w:t>ақ Сұлтанмахмұттың Әлихан бастаған іске тілектестігін танытады.</w:t>
        <w:br/>
        <w:t>Ол Алашорда құрылған күндері «Алаш ұранын» жазып, патшаның</w:t>
        <w:br/>
        <w:t>құлауына, елдің автономия алуына қуана үн қосты. Елді Алаш ісіне</w:t>
        <w:br/>
        <w:t>адал болуға, оны қолдауға үндеді.</w:t>
        <w:br/>
        <w:t>Сұлтанмахмұт шығармашылығы ақынның заман туралы үлкен</w:t>
        <w:br/>
        <w:t>толғанысынан туады. Әсіресе, оның романдары реалистік өнердің</w:t>
        <w:br/>
        <w:t>күшімен ХХ ғасыр басындағы қазақ елі өміріндегі қайшылықтар мен</w:t>
        <w:br/>
        <w:t>рухани сілкіністі кең бейнелейді. «Қамар сұлуда» ол қазақ әйелінің</w:t>
        <w:br/>
        <w:t>тағдырына үңіле отырып, ескі ауылды құрт аурудай есеңгіреткен,</w:t>
        <w:br/>
        <w:t>тоздырып бара жатқан қараңғылықты, әдет-ғұрыптың кертартпа</w:t>
        <w:br/>
        <w:t>жақтарын ашына сынай суреттесе, «Кім жазықтыда» қазақ қоғамы</w:t>
        <w:br/>
        <w:t>жайлы ойларын ел билігін ұстаған адамдардың әрекеті арқылы көрсетеді.</w:t>
        <w:br/>
        <w:t>Әжібайды жаңалық атаулыға бөгет болып, ескі тіршілікті бар күшімен</w:t>
        <w:br/>
        <w:t>қорғап отырған ауыртпалықтың шындық бейнесіне айналдырады.</w:t>
        <w:br/>
        <w:t>Ақынның «Шындықтың аулын іздеп шығуы да» заман, уақыт әсері.</w:t>
      </w:r>
    </w:p>
    <w:p>
      <w:r>
        <w:t>Сұлтанмахмұтпен бірге Алашордаға қатысып, оған арнап өлеңдер</w:t>
        <w:br/>
        <w:t>жазған ақын Сәбит Дөнентаев еді. Оның өлеңдерінде қазақ халқының</w:t>
        <w:br/>
        <w:t>тағдыры мен ішкі өмірінің қайшылықтары терең қойылды. Ақын</w:t>
        <w:br/>
        <w:t>патшалық Ресейдің бодан халық жөніндегі саясатына сенімсіздікпен</w:t>
        <w:br/>
        <w:t>қарап, әкімшіліктің зорлық-зомбылығына қарсы үн көтерді. Ол өмір</w:t>
        <w:br/>
        <w:t>шындығын аллегориялық әдіспен, тұспалдау жолымен суреттеді.</w:t>
        <w:br/>
        <w:t>Заманның азулы мен тырнақтынікі екенін көрді. Адам төзгісіз тығырыққа</w:t>
        <w:br/>
        <w:t>тірелген халықты бір жағы өрт, бір жағы жар ортасында тұрған бейнеде,</w:t>
        <w:br/>
        <w:t>бірде биік таудың тасасына тығылған мүсәпір күйде бейнелейді.</w:t>
        <w:br/>
        <w:t>Кез келіп арыстанның арбауына,</w:t>
        <w:br/>
        <w:t>Тап болып қу түлкінің алдауына,</w:t>
        <w:br/>
        <w:t>Бірі ойнап, бірі шындап итермелеп,</w:t>
        <w:br/>
        <w:t>Тықсырды жердің биік жарлауына.</w:t>
        <w:br/>
        <w:t>.. Кетуге су түбіне тұрмын таяу,</w:t>
        <w:br/>
        <w:t>Қолымның қай тал жақын қармауына?</w:t>
        <w:br/>
        <w:t>.«“Тұншығып, әлім бітті, есім шықты</w:t>
        <w:br/>
        <w:t>Бұрқылдақ жердің кез боп шаңдауына.</w:t>
        <w:br/>
        <w:t>От салып, біреуі әкеп, бірі үрлеп тұр</w:t>
        <w:br/>
        <w:t>Кім менің су құймақшы жанбауыма,%-</w:t>
        <w:br/>
        <w:t>7 Сұлтанмахмұт Торайғыров. Шығармалар. 3-том. - Алматы: Алаш, 2005. - 104-105 66.</w:t>
        <w:br/>
        <w:t>% Сәбит Дөнентаев. Шығармалар. - Алматы. 1957. - 72 6.</w:t>
        <w:br/>
        <w:t>289</w:t>
        <w:br/>
        <w:t>бір ұлттың мүддесіне пайдалануға тырысады, - деп мінездеме берген.</w:t>
        <w:br/>
        <w:t>Бұл жағдай М.Әуезовтің Орынбордағы партия ұйымы басшыларымен</w:t>
        <w:br/>
        <w:t>келісе алмай, партия билетін тапсырып, Ташкентке кетіп қалуына себеп</w:t>
        <w:br/>
        <w:t>болған.</w:t>
        <w:br/>
        <w:t>«Ұлтшылдықпен ауыру» Мұхтардың 20-жылдары жазған әңгімелері</w:t>
        <w:br/>
        <w:t>мен мақалаларында, басқа да көркем шығармаларында байқалатыны</w:t>
        <w:br/>
        <w:t>анық. Тіпті 1926 жылы жазылған «Қаракөз» пьесасының прологында</w:t>
        <w:br/>
        <w:t>көпті көрген Тарих деген шалдың атынан айтылған монолог жазушының</w:t>
        <w:br/>
        <w:t>заман өзгерістеріне сыншылдықпен қарап, қазақтың ертедегі еркін өмірін</w:t>
        <w:br/>
        <w:t>қызықтайтынын білдіреді. «Сарыарқадай, сары жайқын даланың кешегі</w:t>
        <w:br/>
        <w:t>бір кезде еркін ескен желіндей, айдынның көліндей шалқып өскен сері</w:t>
        <w:br/>
        <w:t>жігіт, ерке қызы шығады. Хан мен қара, би мен бек, ана мен баланың</w:t>
        <w:br/>
        <w:t>қиялын тербеткен жыршысы шығады. Заманның бұлаң жігіт, ерке тотысы</w:t>
        <w:br/>
        <w:t>келеді, танырмысың, танымассың.</w:t>
        <w:br/>
        <w:t>Ол аса бір соққан желдей, алыстағы сары белдей, Арқаның ақ төсінде</w:t>
        <w:br/>
        <w:t>ақ айналы көлдей, толықсып аққан селдей, шырқап кеткен келмей,</w:t>
        <w:br/>
        <w:t>алыстағы асқардай, алқынсаң да келмейтін аршындап өткен заман ғой.</w:t>
        <w:br/>
        <w:t>Сол күн сенің есіңде қалмады ма екен? Із қалдырмай жоғалды ма екен?</w:t>
        <w:br/>
        <w:t>Жасыл бел басына тіккен ала туды ұмытты ма екен? Қайғылы сары өзен</w:t>
        <w:br/>
        <w:t>сыбызғы үнін ойлай ма екен?</w:t>
        <w:br/>
        <w:t>Бүгінгі дала жай болып сарылған, бүгінгі ән мұңайған, жүдеу, қаралы:</w:t>
        <w:br/>
        <w:t>жел шалқып еспей күрсінеді, домбыра күй тартпайды, жылайды, қыз ән</w:t>
        <w:br/>
        <w:t>шырқатпай сыбырлайды», - дейді Тарих шал сахнаға шығып.</w:t>
        <w:br/>
        <w:t>Халықтың дербестігін сақтау, ұлттық намыс, ұлт абыройы</w:t>
        <w:br/>
        <w:t>бұхтардың өмір бойғы арманы болып кетті. Ол халқын, оның елдігін,</w:t>
        <w:br/>
        <w:t>көшпелі мәдениеттің үлгісін әлемге паш еткен қазақтың ұлы жазушысы</w:t>
        <w:br/>
        <w:t>дәрежесіне көтерілді.</w:t>
      </w:r>
    </w:p>
    <w:p>
      <w:r>
        <w:t>Қазақ халқының отаршылдық езгі астындағы тағдыры жайлы ойлану,</w:t>
        <w:br/>
        <w:t>Шәкәрім Құдайбердиев, Мәшһүр-Жүсіп Көпеев, Нарманбет Орманбетов,</w:t>
        <w:br/>
        <w:t>Ғұмар Қарашев сияқты ақындардың да өлеңдерінде негізгі мәселе болып</w:t>
        <w:br/>
        <w:t>қозғалады. Олар да ғасыр басындағы тәуелсіздік жолындағы күреске</w:t>
        <w:br/>
        <w:t>тілектестік байқатты. Халық тіршілігіне аянышпен қарап, билікті сынау,</w:t>
        <w:br/>
        <w:t>елді өнер-білімге үндеу, ел бірлігі, дін тұтастығы сияқты мәселелерді</w:t>
        <w:br/>
        <w:t>батыл қозғады.</w:t>
        <w:br/>
        <w:t>Шәкәрім бұл тұста Абай мектебінен өтіп, соның үлгісімен реалист</w:t>
        <w:br/>
        <w:t>ақын болып қалыптасқан, үлкен талант иесі ретінде танылған қаламгер</w:t>
        <w:br/>
        <w:t>болатын. Ол шындықты терең суреттеген туындыларында қазақ қоғамын</w:t>
        <w:br/>
        <w:t>рухани жетілдіру, оқу, білімге баулу мақсатын көздейді. Заманның</w:t>
        <w:br/>
        <w:t>қайшылықты күйі мен қазақ ішіндегі келеңсіздіктер туралы «Айқап»,</w:t>
        <w:br/>
        <w:t>«Қазақ», «Абай» сияқты баспасөз беттерінде мақалалар жариялады. Оның</w:t>
        <w:br/>
        <w:t>83 М.О.Әуезовтің өмірі мен шығармашылық шежіресі. - Алматы: Ғылым, 1997. - 80 6.</w:t>
        <w:br/>
        <w:t>54 Әуезов М. 3 том. - 195-196 б.</w:t>
        <w:br/>
        <w:t>294</w:t>
        <w:br/>
        <w:t>Ерке өскен Арқаның</w:t>
        <w:br/>
        <w:t>Еркесі серіміз.</w:t>
        <w:br/>
        <w:t>.. Ат мінсек, жел болып.</w:t>
        <w:br/>
        <w:t>Ауылдап шабамыз.</w:t>
        <w:br/>
        <w:t>Лап десек ерленіп,</w:t>
        <w:br/>
        <w:t>Лауылдап жанамыз.</w:t>
        <w:br/>
        <w:t>.«Ер түрік ежелден,</w:t>
        <w:br/>
        <w:t>Оқ тескен етіміз.</w:t>
        <w:br/>
        <w:t>Қамығып еш жаудан</w:t>
        <w:br/>
        <w:t>Қайтпаған бетіміз",</w:t>
        <w:br/>
        <w:t>Жүсіпбектің кеңес дәуірінің алғашқы жылдарындағы әңгімелері мен</w:t>
        <w:br/>
        <w:t>мақалалары билік басына келгендердің халықдәстүрі мен ұғым- түсінігіне</w:t>
        <w:br/>
        <w:t>қиғаш келетін даурықпа істері мен сөздерін, асыра сілтеушілікті өткір</w:t>
        <w:br/>
        <w:t>сынауымен ерекшеленеді. Ол бюрократтықты, әміршілікті, белсенділікті</w:t>
        <w:br/>
        <w:t>шенеді. «Жарасымды суреттер» әңгімесінде кеңестік өкілдің келеңсіз</w:t>
        <w:br/>
        <w:t>мінезі мен әрекетін суреттесе, «Елесте» жалған жазатын журналистке</w:t>
        <w:br/>
        <w:t>шындықтың елес боп келіп, шүйлігуін көрсетеді. Екі әңгімеде де</w:t>
        <w:br/>
        <w:t>сатиралық уыт бар.</w:t>
        <w:br/>
        <w:t>Жүсіпбек пьесалары мен романдары қазақ халқының ел болуын,</w:t>
        <w:br/>
        <w:t>тәуелсіздік жолымен дамуын, оның оянып, есейіп келе жатқан жаңа</w:t>
        <w:br/>
        <w:t>адамдарын бейнелеу мақсатын көздейді. Ол шын мағынадағы еуропалық</w:t>
        <w:br/>
        <w:t>үлгідегі бірінші қазақ романын жазды. «Қартқожа» мен «Ақбілек»</w:t>
        <w:br/>
        <w:t>арқылы халық ішінен шығып, ұзақ өмір талқысынан өтіп барып жолын</w:t>
        <w:br/>
        <w:t>тапқан жас ұрпақтың өкілдерін бейнеледі.</w:t>
        <w:br/>
        <w:t>1917 жылы Жүсіпбек пен Мұхтар «Қазақтың өзгеше мінездері» (Алаш,</w:t>
        <w:br/>
        <w:t>1917.-30 наурыз) деген мақала жариялап, онда: «Қазақтыңұлттық қалпы</w:t>
        <w:br/>
        <w:t>өзгерілді. Тірлігі, мақсұты басқа, ниеті шалғай, суық бауыр жаттың</w:t>
        <w:br/>
        <w:t>қолына тиді... Кемеңгер б билердің заманы құрып, адамды мал мен пұлға</w:t>
        <w:br/>
        <w:t>сатып алатын заманға киліктік», - деп жазыпты?. Авторлар ұзақ жылдар</w:t>
        <w:br/>
        <w:t>бойы отаршылдықтың халықтың мінез-құлқына, әдеп-ғұрпына жасаған</w:t>
        <w:br/>
        <w:t>өзгерістерін - құлдық психологияны, ұйымсыздық, ұсақтық, рушылдық,</w:t>
        <w:br/>
        <w:t>жікшілдік, парақорлық, арызқойлық, әйел халіне теріс көзқарас сияқты</w:t>
        <w:br/>
        <w:t>кеселдерді атап көрсеткен. Олар кеңес өкіметінің алғашқы шараларын</w:t>
        <w:br/>
        <w:t>осы жағдайды түзетуге пайдаланбақ болған. Мұхтар жаңа жағдайда</w:t>
        <w:br/>
        <w:t>отаршылдық көзқарастың жалғасуына, заманның келеңсіз өзгерістеріне</w:t>
        <w:br/>
        <w:t>наразылығын Семейде, Орынборда Кеңес жұмысына қатысып жүргенде-</w:t>
        <w:br/>
        <w:t>ақ талай байқатқан. Сондықтан да қазақ обкомы Мұхтарға: «Партия</w:t>
      </w:r>
    </w:p>
    <w:p>
      <w:r>
        <w:t>жұмысына дұрыс қарайды, бірақтәртібі нашар. Ұлтшылдықпен ауырады,</w:t>
        <w:br/>
        <w:t>ұлт мәселесін өзінше түсінеді. Революция ісін тап пен топқа бөлмей тұтас</w:t>
        <w:br/>
        <w:t>“1 «Абай» журналы. 1918. Хо7. Өлең бес томдық шығармалар жинағына кірмей қалған. - С.Қ.</w:t>
        <w:br/>
        <w:t>52 М.О.Әуезовтің елу томдық толық жинағы. 1 том. - Алматы: Ғылым, 1997. -44 б.</w:t>
        <w:br/>
        <w:t>293</w:t>
        <w:br/>
        <w:t>ТӘУЕЛСІЗДІК ЖӘНЕ ҰЛТ-АЗАТТЫҚ ҚОЗҒАЛЫСЫНЫҢ</w:t>
        <w:br/>
        <w:t>ҚАҺАРМАНДАРЫ</w:t>
        <w:br/>
        <w:t>Қазақ елінің тәуелсіздігі идеясы оның көркемдік ой жүйесімен</w:t>
        <w:br/>
        <w:t>тығыз байланысты. Қазақ жыраулары мен ақындары ел бастаған қамқор</w:t>
        <w:br/>
        <w:t>билеушілерді, оны қорғаған батырларды ардақтап жырға қосып, сол</w:t>
        <w:br/>
        <w:t>арқылы халықтың ешкімге бодан болмай, дербес ел болуын армандаған.</w:t>
        <w:br/>
        <w:t>Оны біз қалмақтар шабуылына, оңтүстік облыстарды билеген Қоқан</w:t>
        <w:br/>
        <w:t>басқыншыларына, орыс отаршылдығына қарсы күрестер кезіндегі халық</w:t>
        <w:br/>
        <w:t>поэзиясынан анық танимыз. Жазба тарихы терең дамымаған елде осы</w:t>
        <w:br/>
        <w:t>күрестердің тарихын, оған қатысқан батырлар мен ел басқарушылардың</w:t>
        <w:br/>
        <w:t>есімдерін халық жырлары сақтап, бізге жеткізген. Шоқан Уалихановтың:</w:t>
        <w:br/>
        <w:t>«бұл халықтың ертеден өзіне тәнтұрмысын есте қалдырмайтын бірде-бір</w:t>
        <w:br/>
        <w:t>маңызды оқиғасы, бірде-бір тамаша адамы жоқ деуге болады. Олардың</w:t>
        <w:br/>
        <w:t>бірін суырып салма ақындар жырласа, екінші біреулерінің атын кейінгі</w:t>
        <w:br/>
        <w:t>ұрпақ естеріне ұмытылмастай етіп белгілі бір сыбызғышы, не қобызшы</w:t>
        <w:br/>
        <w:t>сазгерлер қалдырып кеткен», - дейтін сөзі” осыны айғақтайды. Халық</w:t>
        <w:br/>
        <w:t>жырлары күрескерлердің ел қорғау, тәуелсіздік жолындағы мұрат-</w:t>
        <w:br/>
        <w:t>мақсатын, ой-арманын жеткілікті түрде көркемдік бейнеге айналдыра</w:t>
        <w:br/>
        <w:t>білген. Сөйтіп қалмақ басқыншылығына қарсы қол бастаған Абылай хан</w:t>
        <w:br/>
        <w:t>мен оның сарбаздары Қабанбай, Бөгенбай, Жәнібек, Қоқан хандығымен</w:t>
        <w:br/>
        <w:t>күрескен Сұраншы, Саурық, Сыпатай, орыс отаршылдығына қарсы бас</w:t>
        <w:br/>
        <w:t>көтерген Исатай мен Махамбет, Кенесары мен Наурызбай, Сырым, Бекет</w:t>
        <w:br/>
        <w:t>пен Есет, Жанқожа, тағы басқа батырлардың өмірі мен күресі елге өнеге</w:t>
        <w:br/>
        <w:t>болып, тарихи жырлардың жаңа легін туғызды. Бұл жырлар қазақтың</w:t>
        <w:br/>
        <w:t>тарихи әдебиетінің, батырлық жырының дәстүрін жалғастырып, ел</w:t>
        <w:br/>
        <w:t>санасын жаңа деректермен байытты. Оларда сол бір оқиғалардың өткен</w:t>
        <w:br/>
        <w:t>мезгілі, ұрыс болған жерлер, қатысқан адамдар туралы деректер мол</w:t>
        <w:br/>
        <w:t>кездеседі. Сонымен бірге шығармаға тән тарихи шындықты көтере</w:t>
        <w:br/>
        <w:t>бейнелеу, халық қаһармандарының тұлғасын бұрынғының батырларына</w:t>
        <w:br/>
        <w:t>ұқсата өсіре суреттеу де кең орын алады.</w:t>
        <w:br/>
        <w:t>Осындай жырлардың бір алуан үлгісін Кенесары-Наурызбай</w:t>
        <w:br/>
        <w:t>қозғалысы тудырған. Олар халық шығармашылығынан кең орын алып, ел</w:t>
        <w:br/>
        <w:t>жадында ұзақ сақталған. Олардың жырлаушылары қатарында Нысанбай,</w:t>
        <w:br/>
        <w:t>Досқожа, Күдері, Қашқынбай, Көкбай, Доскей, Саяділ, Омар, Иманжан</w:t>
        <w:br/>
        <w:t>94 Валиханов Ч.Ч Собр. Сочинений в пяти томах. Т. 1. - Алматы, 1961. - С. 210.</w:t>
        <w:br/>
        <w:t>304</w:t>
        <w:br/>
        <w:t>Түн қараңғы, бұлт қалың,</w:t>
        <w:br/>
        <w:t>Жарқылдайды найзағай.</w:t>
        <w:br/>
        <w:t>Шатырлайды бір сезім,</w:t>
        <w:br/>
        <w:t>Жүрегіңді жарғандай.</w:t>
        <w:br/>
        <w:t>Қалың орман ішінде</w:t>
      </w:r>
    </w:p>
    <w:p>
      <w:r>
        <w:t>Адастық, жыртқыш аңдар көп.</w:t>
        <w:br/>
        <w:t>Сол аңдардың ішінде</w:t>
        <w:br/>
        <w:t>Құрбан болған жандар көп.</w:t>
        <w:br/>
        <w:t>Маған қашан кезек деп</w:t>
        <w:br/>
        <w:t>Сағат күткен бұл кезім.</w:t>
        <w:br/>
        <w:t>Жалбарынып, безектеп</w:t>
        <w:br/>
        <w:t>Жүрмін, Алла, бер төзім,-</w:t>
        <w:br/>
        <w:t>(Сонда)</w:t>
        <w:br/>
        <w:t>деген жолдарда ақын өз өмірінің соңғы шағын сезгендей көрінеді.</w:t>
        <w:br/>
        <w:t>Сапырылысып, құрбанын көбейтіп жатқан төңкерістер шындығы</w:t>
        <w:br/>
        <w:t>Ғұмарға осыны елестеткендей. Бұл, әрине, үлкен құрбандықтың басы</w:t>
        <w:br/>
        <w:t>еді. Ғұмар осыны сезді. Мұның артында қаншама халықтың аш, жалаңаш</w:t>
        <w:br/>
        <w:t>қырылуы, батырлар мен басшылардың жазықсыз жазаға ұшырауы тұр</w:t>
        <w:br/>
        <w:t>еді. Оның жеке басының қайғысының ар жағында ұлт трагедиясы жатты.</w:t>
        <w:br/>
        <w:t>Шын ұлт ақыны ғана оны сезе, тани алмақ. Ғұмар осыған көтеріле алды.</w:t>
        <w:br/>
        <w:t>Нармамбетті Мұхтар Әуезов «Зар заманның артқы ақыны», «ең</w:t>
        <w:br/>
        <w:t>ақырғы күйін шертіп тоқтаған ақын»” деп атаған. Ол «Зар заман»,</w:t>
        <w:br/>
        <w:t>«Кер заман» тәрізді ұғымдарды кең қолданып, заманның бұзылуы, азуы</w:t>
        <w:br/>
        <w:t>деген ойға тіреледі. Оның бәріне себеп болып отырған орыстың отарлау</w:t>
        <w:br/>
        <w:t>саясаты екенін ашық айтады. Отарлау, қанаудың күшеюі, халықтың</w:t>
        <w:br/>
        <w:t>ата қонысынан ауа көшуі шаруа адамының басына қандай қиындықтар</w:t>
        <w:br/>
        <w:t>әкелгені, ел билеушілердің (ауылнай, старшын, әр дәрежедегі ұлықтар)</w:t>
        <w:br/>
        <w:t>психологиясының өзгеруі «Кер заманның» сипаттары ретінде қаралады.</w:t>
        <w:br/>
        <w:t>«Аждаһаның ауызы», «Әлемді жұтқан айдаһар» бейнелерінде ол</w:t>
        <w:br/>
        <w:t>патшаның өзін нұсқайды. Елдің қонысынан айырылуын зарға, қоштасуға</w:t>
        <w:br/>
        <w:t>айналдырады.</w:t>
        <w:br/>
        <w:t>Сарыарқа сарқыраған суың қайда?</w:t>
        <w:br/>
        <w:t>Түнде шық, күңдіз тұман - буың қайда?</w:t>
        <w:br/>
        <w:t>Найзағай жарқ-жұрқ етіп, нөсер құйған,</w:t>
        <w:br/>
        <w:t>Көк жасыл, кемпір қосақ туың қайда?! -</w:t>
        <w:br/>
        <w:t>деп, Сарыарқаның өткен күнін қызықтап, сағынған ақын оның бүгін</w:t>
        <w:br/>
        <w:t>жүдеу тартқан кейпін, шалғынды жайлауы мен шалқар көлдерінен</w:t>
        <w:br/>
        <w:t>айырылған қасіретін бір-біріне қарсы қоя суреттейді. Сарыарқаның</w:t>
        <w:br/>
        <w:t>50 М.О.Әуезовтің елу томдық толық жинағы. 4 т. - Алматы: Ғылым, 2001. - 233 б.</w:t>
        <w:br/>
        <w:t>591 Нарманбет Орманбетұлы. Керзаман. Өлеңдер. - Алматы: Алаш, 2004. - 91-б.</w:t>
        <w:br/>
        <w:t>300</w:t>
        <w:br/>
        <w:t>«Сағындым» атты бұл өлеңді ол түрмеде отырып, ел-жұртын, ата-</w:t>
        <w:br/>
        <w:t>анасын сағынып жазған. Кеңес өкіметі жылдары ол жаңа саясаттың</w:t>
        <w:br/>
        <w:t>әділдік, теңдік ұрандарына сене алмады, бір халықты екіге бөліп, бірін-</w:t>
        <w:br/>
        <w:t>біріне қарсы қою оның ұлттық ұғымына, намысына сыймады. Ақынның</w:t>
        <w:br/>
        <w:t>тәуелсіздік аңсаған арманы тасқа соғылып, ол қайғы мен қасірет шекті.</w:t>
        <w:br/>
        <w:t>Сезімтал ақын тығырықққа тіреліп, одан шығар жол таппай қиналды.</w:t>
        <w:br/>
        <w:t>Оның өлеңдері («Қорқыттың көрі», «Жаралы жан», «Мені де, өлім,</w:t>
        <w:br/>
        <w:t>әлдиле», т.б.) осындай жағдайда туды. Ол бүгінгі тіршілікті, өзінің туған</w:t>
        <w:br/>
        <w:t>даласын өзгерген жүдеу күйде көрді. Дала желі оған өлім үнін әкелді,</w:t>
        <w:br/>
        <w:t>ақселеулі қыры мен қысқы даласы кебінге оранған бейнеде елестеді.</w:t>
        <w:br/>
        <w:t>Ақынның бұл саладағы ізденістеріне орыстың декадент, символист</w:t>
      </w:r>
    </w:p>
    <w:p>
      <w:r>
        <w:t>ақындарының сарыны барлығы да жасырын емес.</w:t>
        <w:br/>
        <w:t>Алайда, ақын шығармашылығындағы бұл сарынды халыққа жат, өмір</w:t>
        <w:br/>
        <w:t>шындығына қайшы деп ойлауға болмайды. Оларды белгілі бір тарихи</w:t>
        <w:br/>
        <w:t>жағдайлар туғызды. Ол ұлт трагедиясын өз басының трагедиясына</w:t>
        <w:br/>
        <w:t>айналдырды. Оның өлеңдерінен халқын шын сүйген, онымен бірге</w:t>
        <w:br/>
        <w:t>қуанған, бірге күйінген, аянышты ел күйін көріп сезімталдықпен егілген</w:t>
        <w:br/>
        <w:t>шын халық досын танимыз. Оның тіршіліктегі қайшылықтар, өмір мен</w:t>
        <w:br/>
        <w:t>өлім, қуаныш пен қайғы, тұрақтылық пен опасыздық, шындық пен</w:t>
        <w:br/>
        <w:t>жалғандық туралы толғамдары халықтың, ұлттық ұғым-түсініктерден</w:t>
        <w:br/>
        <w:t>тарайды. Адамды сүю, махаббатты ардақтау, табиғатты аялау туралы</w:t>
        <w:br/>
        <w:t>көзқарасы да таза қазаққа тән образдан тұрады. Сондықтан қайшылықты</w:t>
        <w:br/>
        <w:t>дәуірде өмір сүрген Мағжан шығармашылығы халық жүрегінен жылы</w:t>
        <w:br/>
        <w:t>орын алып, ол тәуелсіздікті аңсаған ұлт ақыны болып қалды.</w:t>
        <w:br/>
        <w:t>Мағжан көтерген проблемалар кеңес өкіметі жүргізген саясаттан</w:t>
        <w:br/>
        <w:t>әлде қайда биік еді. Ақын тап көлемімен шектелмей, таза ұлттық,</w:t>
        <w:br/>
        <w:t>жалпы түркілік, тіпті адамзатқа ортақ көзқарас ұстанды. Ел өмірінің</w:t>
        <w:br/>
        <w:t>шындығына, өнер, білімге жалпы халықтық тұрғыда қарады. Адамды</w:t>
        <w:br/>
        <w:t>адамның қанауын капиталистік Еуропаның момын, әлі оянып болмаған</w:t>
        <w:br/>
        <w:t>шығысты сорған отаршылдығынан іздеді. Мұнда ешқандай ұлтшылдық</w:t>
        <w:br/>
        <w:t>жоқ еді. Жалпы езілген халықтарды Азия, тойымсыз отаршылдықты</w:t>
        <w:br/>
        <w:t>Еуропа бейнесінде жырлау ол кезде жиі қолданылған әдіс болатын.</w:t>
        <w:br/>
        <w:t>Ондай өлеңдерді Сәкен де («Азия», «Алтай»), Ілияс та («Гималай»)</w:t>
        <w:br/>
        <w:t>жазды. Мағжанның олардан өзгешелігі шығысты жалпы айтпай, ол түрік</w:t>
        <w:br/>
        <w:t>бейнесінде алып, ер түріктің жауынгерлік дәстүрін аша суреттеуінде. Бұл</w:t>
        <w:br/>
        <w:t>тұрғыда «Түркістан», «Орал», «Ақсақ темір», «Күншығыс», «От», т.б.</w:t>
        <w:br/>
        <w:t>өлеңдері аса бағалы.</w:t>
        <w:br/>
        <w:t>Мұның бәрі Мағжанның тәуелсіздікті аңсаған халық ақыны екенін</w:t>
        <w:br/>
        <w:t>көрсетеді. Оның ұлттық бейнесі сөз өнерін еркін меңгерген кестелі</w:t>
        <w:br/>
        <w:t>өрнегінде, ойнақы жыр жолдарында. Гүлсімнің күлкісі де, шолпының</w:t>
        <w:br/>
        <w:t>сылдыры да,демінішіне тартқан осқырынған дала желі де, өлікке ұқсаған</w:t>
        <w:br/>
        <w:t>сары даласы да, Сәрсенбайдың аты да, кейде «Әпсүн» оқып, кейде ішін</w:t>
        <w:br/>
        <w:t>291</w:t>
        <w:br/>
        <w:t>Екінші өлеңде үміт те, үмітке сенген үгіт те бар. «Бостандық таңы</w:t>
        <w:br/>
        <w:t>атты, қазағым, көріңдер, Арға ие басшының соңынан еріңдер, ...арамдық,</w:t>
        <w:br/>
        <w:t>араздықтүбімен жойындар, өтірік, өсекті бір жолға қойыңдар, ...бірлікпен</w:t>
        <w:br/>
        <w:t>талапты еңбекке салындар, өнерлі елдерден өнеге алыңдар, күндестіктің</w:t>
        <w:br/>
        <w:t>өзінше көзін құртып, ұмтылып ерікті ел болып қалыңдар» деген жолдар</w:t>
        <w:br/>
        <w:t>оның Алашорда автономиясын мақұлдаған сөзі екені даусыз. Өлең</w:t>
        <w:br/>
        <w:t>«Адал етсең еңбектің жемісін жеп, шалқыған ел-жұртым, боларсың</w:t>
        <w:br/>
        <w:t>көңілің шат» деген үмітке сенген қуанышты леппен аяқталады. Алайда</w:t>
        <w:br/>
        <w:t>ақын үміті аяқталмады. Ол қайтадан Шыңғыстау бауырына, оңаша үйіне</w:t>
        <w:br/>
        <w:t>кетті. Сол жақта атылды. Алаш қозғалысына белсенді қатысқан Тұрағұл</w:t>
        <w:br/>
        <w:t>Абайұлы Құнанбаев пен Кәкітай Ысқақов Ә.Бөкейхановпен тікелей</w:t>
        <w:br/>
        <w:t>байланыста болды.</w:t>
        <w:br/>
        <w:t>Орыс отаршылдығының жағдайлары мен зардаптары туралы көп</w:t>
        <w:br/>
        <w:t>жазған ақын - Мәшһүр Жүсіп Көпеев. Оның 1907 жылы Қазанда</w:t>
        <w:br/>
        <w:t>басылған «Хал-ахуал», «Тіршілікте көп жасағандықтан көрген бір</w:t>
        <w:br/>
        <w:t>тамашамыз», «Сарыарқаның кімдікі екендігі» атты кітаптары түгелге</w:t>
        <w:br/>
        <w:t>жуық осы тақырыпқа арналған. Ол патшаның қазақ жерін бағындыру</w:t>
        <w:br/>
        <w:t>кезеңдерін сөз ете отырып, ел билеу жүйесінің өзгеру жолын, жерді</w:t>
        <w:br/>
        <w:t>иемдену саясатының біртіндеп тереңдеуін өлең тілінде әңгімелейді.</w:t>
        <w:br/>
        <w:t>Ел билігіне іліккен адамдардың халық қамын ойламай, «би-болыс, бай</w:t>
        <w:br/>
        <w:t>мен ұры бірігіп» кеткенін, мұсылмандық дінді қорлау фактыларын</w:t>
        <w:br/>
        <w:t>суреттейді. Осы жайлардың шиеленісуі 1869 жылдан (1868 жылғы</w:t>
        <w:br/>
        <w:t>реформадан соң) басталып, 1905 жылдан кейінгі қазақ жеріне жаппай</w:t>
      </w:r>
    </w:p>
    <w:p>
      <w:r>
        <w:t>орыс шаруаларының қоныстануын сынап жазады. Әсіресе, соңғы</w:t>
        <w:br/>
        <w:t>кітап Сарыарқаның кімдікі екендігі жайлы ұзақ тарихты шолып, оны</w:t>
        <w:br/>
        <w:t>отарлаудың негізсіздігін дәлелдеуге құрылады. «Күн батысы- Сырдария,</w:t>
        <w:br/>
        <w:t>Күн шығысы - ұзын аққан Ертіс, Оңтүстігі - Жетісу (Семиреченский)</w:t>
        <w:br/>
        <w:t>өзені, Солтүстігі - Еділ-Жайық - сол төрт судың арасы заман қадимде</w:t>
        <w:br/>
        <w:t>«Дешті Қыпшақ» атанған қыпшақ жұртының қонысы еді... Біздің халық</w:t>
        <w:br/>
        <w:t>бұл Сарыарқаға келіп ие болғаны - Абылай хан заманынан аз-ақ ілгері.</w:t>
        <w:br/>
        <w:t>Бұл қазақ иесіз жатқан жерге текке келіп ие болған жоқ. Ақ найзаның</w:t>
        <w:br/>
        <w:t>ұшымен, ақ білектің күшімен, кеше Қаракерей Қабанбай, Қанжығалы</w:t>
        <w:br/>
        <w:t>Бөгенбай, Қаз дауысты Қазыбек, Шақшақ ұлы Жәнібек замандарында</w:t>
        <w:br/>
        <w:t>жаннан кешіп, сусын орнына қызыл қан ішіп, жаудай алысып, жаттай</w:t>
        <w:br/>
        <w:t>салысып, күні-түні атысып, қара қанға батысып, шыбын жанын найзаға</w:t>
        <w:br/>
        <w:t>байлап, не маңғаз сарбаздары жау қолында оққа ұшып өліп, сөйтіп алған</w:t>
        <w:br/>
        <w:t>жері еді»: - деп жазды ол. Билеушілердің жергілікті халықты қорлап,</w:t>
        <w:br/>
        <w:t>басынуына күйінеді. «Бір жерде бір қазақты мұжық атып тастаса, қазақ</w:t>
        <w:br/>
        <w:t>өлгенін қолына алып көміп, мұжық үйінде қаннан қаперсіз тыныш отыра</w:t>
        <w:br/>
        <w:t>береді. Егер бір қазақ урядникке қарсы келсе, атқанын атып, аңдағанын</w:t>
        <w:br/>
        <w:t>56 Мәшһүр Жүсіп. Шығармалары. Т. 8. - Павлодар. 2006. - 284-286 6.</w:t>
        <w:br/>
        <w:t>296</w:t>
        <w:br/>
        <w:t>сияқты әдебиет тарихында аты белгілі ақындар бар. Бұлармен қатар</w:t>
        <w:br/>
        <w:t>аты белгісіз ақындардан қалып сақталған жырлар Да аз емес. Жанрлық</w:t>
        <w:br/>
        <w:t>жағынан қарағанда, бұл жырлар көлемді, сюжетті дастан күйінде,</w:t>
        <w:br/>
        <w:t>Кенесары мен Наурызбайдың жеке ерліктері эпизодына құралған шағын</w:t>
        <w:br/>
        <w:t>өлеңдер, көтеріліс басшыларының хаттары мен жауаптары, Кенесарының</w:t>
        <w:br/>
        <w:t>елмен, қоныспен қоштасуын суреттейтін қоштасу жырлары, көтерілістің</w:t>
        <w:br/>
        <w:t>жеңілуі мен батырлардың өлімін жоқтауға құрылған естірту, жоқтау</w:t>
        <w:br/>
        <w:t>үлгілері түрінде шығарылған. Кенесары-Наурызбайға қосып, олардың</w:t>
        <w:br/>
        <w:t>ағасы Саржан батырдың ерлігін де жырлаған. Бұлардың біразын</w:t>
        <w:br/>
        <w:t>көтеріліске қатысып, барлық оқиғаның куәсі болған ақындар шығарған.</w:t>
        <w:br/>
        <w:t>Кейбір көтеріліс тұсында өмір сүрген ақындар оған қатыспаса да, тілектес</w:t>
        <w:br/>
        <w:t>болып, батырлардың ерлігін жырға қосқан. Кейінгі ұрпақтың өкілдері де</w:t>
        <w:br/>
        <w:t>естігендерін жырға, дастанға айналдырып, Кенесары-Наурызбайға деген</w:t>
        <w:br/>
        <w:t>халық сүйіспеншілігін бейнелеген.</w:t>
        <w:br/>
        <w:t>Осылардың ішінде «Кенесары-Наурызбай» атты ұзақ дастанның</w:t>
        <w:br/>
        <w:t>авторы Нысанбай ақынның орны бөлек. Нысанбай Жаманқұлұлы (1822-</w:t>
        <w:br/>
        <w:t>1883) - көтеріліске бастан-аяқ қатысып, Кене ханның маңында болған,</w:t>
        <w:br/>
        <w:t>оның ерлігі жайлы әрқилы әңгіме, аңыз, жыр таратқан адам. Сондықтан</w:t>
        <w:br/>
        <w:t>оның дастанында отаршылдықтан туған ел қайғысы, еңбекші халықтың</w:t>
        <w:br/>
        <w:t>басына түскен ауыр хал, Кененің қол бастап күреске шығуы, жорықтары</w:t>
        <w:br/>
        <w:t>мен ұрыс суреттері, жүрген жолы, жеңілісі - бәрі толық күйінде көрініс</w:t>
        <w:br/>
        <w:t>табады. Кенесары-Наурызбай қолға түсіп, көтеріліс жеңілгеннен кейінгі</w:t>
        <w:br/>
        <w:t>елдің көңіл-күйі, «бет-бетімен тарауы» жарқын суреттеледі. Осы</w:t>
        <w:br/>
        <w:t>оқиғалардың бәрін көзімен көрген ақынның қуанышы мен қайғысы, сезім</w:t>
        <w:br/>
        <w:t>күйлері эпикалық суреттермен араласып, дастанның көркемдік жүйесін</w:t>
        <w:br/>
        <w:t>көтере түскен. Жырды зерттеушілердің бірі С.Мұқановтың «Эпикалық</w:t>
        <w:br/>
        <w:t>оқиғаға ақын лирика дәнін тамаша еге білген. Поэмада оқушының жан</w:t>
        <w:br/>
        <w:t>жүйесін босататын, ойын тербететін лирикалы мотивтер көп»,%- деуіде</w:t>
        <w:br/>
        <w:t>сондықтан.</w:t>
        <w:br/>
        <w:t>Бұлтақырыпқа арналғандастандар мен жырлардың негізгі қаһарманы,</w:t>
        <w:br/>
        <w:t>әрине, Кене хан. Оларда Кене халық мұңын жоқтаушы, ел бастаушы,</w:t>
        <w:br/>
        <w:t>батыр әрі ақылды адам болып суреттеледі. Ол орыс отаршылдығына</w:t>
        <w:br/>
        <w:t>ашық қарсы шығады.</w:t>
        <w:br/>
        <w:t>Бағынба, қазақ, орысқа!</w:t>
        <w:br/>
        <w:t>Бағынсаң, қазақ, орысқа,</w:t>
        <w:br/>
        <w:t>Осы бастан амандас</w:t>
      </w:r>
    </w:p>
    <w:p>
      <w:r>
        <w:t>Сарыарқа деген қонысқа.</w:t>
        <w:br/>
        <w:t>Береке кетер асыңнан,</w:t>
        <w:br/>
        <w:t>Билігің кетер басыңнан.</w:t>
        <w:br/>
        <w:t>55 Мұқанов С. Кенесары-Наурызбай туралы // Әдебиет және искусство, 1941. - Хә 6. - 163 бет.</w:t>
        <w:br/>
        <w:t>305</w:t>
        <w:br/>
        <w:t>бұрынғы көркінен, қызықтан айырылуын заманның бұзылуымен</w:t>
        <w:br/>
        <w:t>түсіндіреді.</w:t>
        <w:br/>
        <w:t>Қалмады, ей, Сарыарқа, сенде қызық,</w:t>
        <w:br/>
        <w:t>Сандал тау, сары өлкені алды мұжық,</w:t>
        <w:br/>
        <w:t>Қолынан келер де жоқ, өнер де жоқ,</w:t>
        <w:br/>
        <w:t>Баласы байғұс қазақ қалдың мыжып, -</w:t>
        <w:br/>
        <w:t>(Сонда, 92-6.)</w:t>
        <w:br/>
        <w:t>деп, оның себебін отаршылдықтан іздейді.</w:t>
        <w:br/>
        <w:t>Осындай жағдайда 1917 жылы патша өкіметінің құлауын Нармамбет</w:t>
        <w:br/>
        <w:t>қуана қарсы алады. «Әлемді жұтқан айдаһар, мерт болып бүгін өлген</w:t>
        <w:br/>
        <w:t>күн» дейді. Ақынның «Ұран» өлеңі қазақты бірлікке, ынтымаққа елдікке</w:t>
        <w:br/>
        <w:t>шақырып, «Қариялар қайдасың?», «Азаматтар, қайдасың?» деп ел</w:t>
        <w:br/>
        <w:t>бастайтын азамат іздеп, оларды батыл іске араласуға шақырады. Өлеңнің</w:t>
        <w:br/>
        <w:t>мазмұны мен шақыру үлгісі Алаш ұранын көтерген ақындармен үндес.</w:t>
        <w:br/>
        <w:t>Кешегі кеңестік деп аталған әдебиеттің негізін салған аға ұрпақ та</w:t>
        <w:br/>
        <w:t>осы тәуелсіздік идеясымен сусындап өсті. Олардың ұлттық әдебиетті</w:t>
        <w:br/>
        <w:t>дамытудағы енбегін Алаш қозғалысына қатысуымен өлшеуге болмайды.</w:t>
        <w:br/>
        <w:t>Алаш қайраткерлері көтерген бодандыққа қарсылық, тәуелсіз ел болу</w:t>
        <w:br/>
        <w:t>идеясы, халықты оқу-ағарту ісіне тарту, ұлт мүддесіне адалдық жаңа</w:t>
        <w:br/>
        <w:t>әдебиетке де басты тақырып болып енді. Оны сол кездегі қазақ ақындары</w:t>
        <w:br/>
        <w:t>шығармаларынан мол табамыз. Олардың бірі Алашордаға іш тартып,</w:t>
        <w:br/>
        <w:t>біреулері одан алыс жүріп-ақ өз тағдырын туған халқымен байланыстыра</w:t>
        <w:br/>
        <w:t>білді. Осы іш тартып, кейін бойын аулақ салғандардың ішінде Бейімбет</w:t>
        <w:br/>
        <w:t>Майлин де бар еді. Ол - жасынан «Қазақ» газетін оқып, алғашқы</w:t>
        <w:br/>
        <w:t>шығармаларын сонда бастырған ақын. Көзқарасының қалыптасуына</w:t>
        <w:br/>
        <w:t>«Қазақтың» әсері болғанын өзі де мойындап жазған.</w:t>
        <w:br/>
        <w:t>Бұрынғыдай байың, жарлың шашылма,</w:t>
        <w:br/>
        <w:t>Бірлікпенен жұмыс атқар басыл да.</w:t>
        <w:br/>
        <w:t>Азын-аулақ миың болса басыңда,</w:t>
        <w:br/>
        <w:t>Партия, штат, дау-дамайды қой, қазақ”, -</w:t>
        <w:br/>
        <w:t>деп елдің бөлінбеуін қолдап өлең жазды. Бұл - төңкерістен кейінгі</w:t>
        <w:br/>
        <w:t>жағдайларда елде бірлік, ынтымақ сақтаудың қажеттігін көтерген</w:t>
        <w:br/>
        <w:t>қаламгерлермен үндес пікір. Ақынның әуелде Алашордаға сенгенін,</w:t>
        <w:br/>
        <w:t>кейін одан бас тартқанын «Әкесінен хат», «Садақбай», «Сексен сом»</w:t>
        <w:br/>
        <w:t>сияқты шығармалары анық танытады.</w:t>
        <w:br/>
        <w:t>Сәкеннің жөні бөлек. Ол- Алаш қозғалысын қолдамаған адам. Соған</w:t>
        <w:br/>
        <w:t>қарап оны жалпы ұлттық әдебиет дамуының өзекті проблемаларынан</w:t>
        <w:br/>
        <w:t>бөлектеуге бола ма? Ол - жалпы халықтың шығармаларымен Алаш</w:t>
        <w:br/>
        <w:t>әдебиетшілері идеясына көп жақын келетін ақын. Ол да орыс</w:t>
        <w:br/>
        <w:t>92 Бейімбет Майлин. Шығармалар. 1т. - Алматы, 1960. - 20 б.</w:t>
        <w:br/>
        <w:t>301</w:t>
      </w:r>
    </w:p>
    <w:p>
      <w:r>
        <w:t>аңдап, қазақты қаздай тізіп, қозыдай көгендей бастайды. Патшаға оқ</w:t>
        <w:br/>
        <w:t>атып, қылыш суырған бір қазақ жоқ», - дейді Мәшһүр-Жүсіп (сонда,</w:t>
        <w:br/>
        <w:t>268-6.).</w:t>
        <w:br/>
        <w:t>Мәшһүрдің «1906 жылғы 15-мартта сөйлеген сөзі» атты өлеңінде</w:t>
        <w:br/>
        <w:t>Ресей халқының қысымымен 1905 жылы патша қабылдаған октябрь</w:t>
        <w:br/>
        <w:t>манифесінің алдау болғаны, оны еске алған адамды қудалай бастағаны</w:t>
        <w:br/>
        <w:t>жайлы мәліметтер келтіреді. Осыған наразылық білдіргенақын халықтың</w:t>
        <w:br/>
        <w:t>азаматтық құқын қорғау, мұсылман дінін сақтау сияқты мәселелерді</w:t>
        <w:br/>
        <w:t>көтереді. Билікке тіл тигізуден жасқанған ақын патшаның қол астында</w:t>
        <w:br/>
        <w:t>дін-мұсылман бірлігін сақтауды ұсынады. Мұндай батыл пікірлердің,</w:t>
        <w:br/>
        <w:t>аяғы Мәшһүр кітаптарының конфискеленіп, баспа қызметкерлерін</w:t>
        <w:br/>
        <w:t>жауапқа тартумен біткені белгілі.</w:t>
        <w:br/>
        <w:t>Мәшһүрдің Алашорда қозғалысына қатысы, оған деген көзқарасы</w:t>
        <w:br/>
        <w:t>жайлы нақты мәлімет жоқ. Алайда оның отаршылдыққа қарсы</w:t>
        <w:br/>
        <w:t>шығармалары халық тәуелсіздігі идеясын қолдағанына куә бола алады.</w:t>
        <w:br/>
        <w:t>Бұлдәуірдің ең бір күрделі, ойшыл азамат ақыны- Ғұмар Қарашев еді.</w:t>
        <w:br/>
        <w:t>Ол әдебиеттегі жолын жадитшіл татар әдебиетінің, «Шора» журналының</w:t>
        <w:br/>
        <w:t>ықпалымен бастайды да, біртіндеп орыс, Еуропа әдебиетімен</w:t>
        <w:br/>
        <w:t>(Ш.Бөкеевтің әсерімен) танысады. Ресей мен Қазақстанның ХХ ғасыр</w:t>
        <w:br/>
        <w:t>басындағы саяси ахуалынан мол хабары бар Ғұмар «Айқап», «Қазақ»</w:t>
        <w:br/>
        <w:t>сияқты басылымдарға араласады. Патша өкіметінің қазақ халқына</w:t>
        <w:br/>
        <w:t>жүргізіп отырған зорлық-зомбылығын, қазақ жеріне орыс шаруаларын</w:t>
        <w:br/>
        <w:t>қоныстандыру саясатын сынап мақалалар жазады. Ел ішіндегі қызметінде</w:t>
        <w:br/>
        <w:t>оқу-білімді насихаттап, білімсіз қожа-молдалардың халықтың рухани</w:t>
        <w:br/>
        <w:t>тіршілігінің көтерілуіне бөгет болып отырғанын әшкерелейді. 1911 жылы</w:t>
        <w:br/>
        <w:t>«Шора» журналында (Хе 10) басылған «Қазақ хақында» атты мақаласы</w:t>
        <w:br/>
        <w:t>оның қазақ қоғамының жайы жөніндегі көзқарасының сол тұстағы қазақ</w:t>
        <w:br/>
        <w:t>зиялыларымен үндес келгенін байқатады. «Осы мақаламен, - дейді</w:t>
        <w:br/>
        <w:t>Ғұмар шығармашылығын зерттеген Мақсат Тәж-Мұрат, - Ғұмар Ахмет,</w:t>
        <w:br/>
        <w:t>Міржақыптар негізін сала бастаған қазақ ұлтшылдығы бағытынан</w:t>
        <w:br/>
        <w:t>табылады»? Кейін ол Ахметпен кездеседі. 1917 жылдың аласапыраны</w:t>
        <w:br/>
        <w:t>кезінде Ғұмар Алашорда жағында болады. Екінші бүкіл қазақ сьезі</w:t>
        <w:br/>
        <w:t>(Орынбор, 1917. - 5-13 желтоқсан) төрағасының серігі (орынбасары)</w:t>
        <w:br/>
        <w:t>болып сайланады. «Әлай ма, Алаш», «Алашқа», «Алаш азаматтарына»</w:t>
        <w:br/>
        <w:t>атты өлеңдер жазады. Алашорда таратылған кезде Ғұмар тағы да</w:t>
        <w:br/>
        <w:t>Ахмет Байтұрсыновпен кездеседі, ақылдасып, екеуі бірге кеңес жағына</w:t>
        <w:br/>
        <w:t>өтеді. Бұл жылдары ол ауылдық ревкомда әртүрлі қызмет атқарып, ел</w:t>
        <w:br/>
        <w:t>шаруашылығын жаңаша ұйымдастыру істеріне қатысады. Осында жүріп</w:t>
        <w:br/>
        <w:t>1921 жылы бандалар қолынан қаза табады.</w:t>
        <w:br/>
        <w:t>Ғұмар басынан кешкен осы бір күрделі өмір жолы оның қоғамдық</w:t>
        <w:br/>
        <w:t>көзқарасы мен ақындық талантының біртіндеп жетілуіне әсер еткені</w:t>
        <w:br/>
        <w:t>87 МақсатТәж Мұрат Ғұмар Қараш. - Ақтөбе, 2004. - 86-б.</w:t>
        <w:br/>
        <w:t>297</w:t>
        <w:br/>
        <w:t>- Тәйт әрі, бір мысықты өлтіргенде сонша масаттанғаның, -деп жекіп</w:t>
        <w:br/>
        <w:t>тастапты. Бұл - ақылды, тәрбиеші ағаның мақтаншақ, батыр інісіне басу</w:t>
        <w:br/>
        <w:t>айтып, оны өзімшілдікпен сақтандырғаны болар.</w:t>
        <w:br/>
        <w:t>Аңыз әңгімелер мен жырларда Наурызбай теңдесі жоқ батыр болып</w:t>
        <w:br/>
        <w:t>суреттеледі. Ол ең жүректі батыр, Кене сарбаздарының қолбасшысы</w:t>
        <w:br/>
        <w:t>Ағыбайдың өзін жеңеді. Түнгі жылқы күзетінде жүрген Ағыбайды ақбоз</w:t>
        <w:br/>
        <w:t>атқа мінген ақ киімді біреу ағызып келіп, аттан түсіріп кетеді. Ағыбай</w:t>
        <w:br/>
        <w:t>найза салуға ұмтылғанда, найзасын тартып әкетеді. Есін жиған Ағыбай</w:t>
        <w:br/>
        <w:t>жылқыны түгендесе, шығын жоғын көреді. Бұған аң-таң болған Ағыбай</w:t>
        <w:br/>
        <w:t>Кенеге айтқанда, ол:</w:t>
      </w:r>
    </w:p>
    <w:p>
      <w:r>
        <w:t>- Ойнап жүрген біздің Науанжан шығар, - депті.</w:t>
        <w:br/>
        <w:t>Тарихи жырларда Наурызбай қасына 40 жігіт ерткен, қызу қанды,</w:t>
        <w:br/>
        <w:t>кейде тентектігі басым, өрт мінезді өжет батыр кейпінде бейнеленеді.</w:t>
        <w:br/>
        <w:t>Мәшһүр-Жүсіп ол туралы: «ауыл арасында әшейін жүргенде,</w:t>
        <w:br/>
        <w:t>періштедей екен. Ал жауға шапқанда, албастыдай түсі суық көрінеді</w:t>
        <w:br/>
        <w:t>екен», - деген.” Беті жаудан қайтпаған Наурызбай ылғи жеңіске жетіп</w:t>
        <w:br/>
        <w:t>отырған.</w:t>
        <w:br/>
        <w:t>Нысанбай жырау Наурызбайды Кенені іздеп барып өзі қолға түскен</w:t>
        <w:br/>
        <w:t>дейді. Қырғыздар әдемі, сүлу тұлғалы жігітті өлтіруге қимай басына</w:t>
        <w:br/>
        <w:t>бостандық бергенде, ол Кенені тастап кетпейтінін білдірген. Ақыры ол</w:t>
        <w:br/>
        <w:t>ағасын босатпаған соң уайым-қайғыдан өлген.</w:t>
        <w:br/>
        <w:t>Шашубай шығарған бір өлеңде Наурызбайдың өлердегі сөзі берілген.</w:t>
        <w:br/>
        <w:t>Аққу жалғыз оттамас,</w:t>
        <w:br/>
        <w:t>Қара нар қабырғалы қолын жоқтамас.</w:t>
        <w:br/>
        <w:t>Ақ сұңқар торға түссе де,</w:t>
        <w:br/>
        <w:t>Қанат, құйрығын шалдырмас.</w:t>
        <w:br/>
        <w:t>Сыздық, Жапар- екі інім</w:t>
        <w:br/>
        <w:t>Тірі жүрсе дүниеде</w:t>
        <w:br/>
        <w:t>Дұшпанға кегін қалдырмас.</w:t>
        <w:br/>
        <w:t>Жауға сырын білдірмес.</w:t>
        <w:br/>
        <w:t>Қарсыласқан дұшпанды</w:t>
        <w:br/>
        <w:t>Қан жылатпай күлдірмес.</w:t>
        <w:br/>
        <w:t>Тасты басса, кетілер.</w:t>
        <w:br/>
        <w:t>Сазды басса, жетілер.</w:t>
        <w:br/>
        <w:t>Арыстан ағаң Наурызбай</w:t>
        <w:br/>
        <w:t>Тұйғын болып, қолдан ұшты.</w:t>
        <w:br/>
        <w:t>Тұғыры сынып, жерге түсті.</w:t>
        <w:br/>
        <w:t>Қош, есен бол, шырақтарым,</w:t>
        <w:br/>
        <w:t>97 Қазақ әдебиетінің тарихы. 1 том. - Алматы,1948. - 323 6.</w:t>
        <w:br/>
        <w:t>308</w:t>
        <w:br/>
        <w:t>отаршылдығына қарсы өлеңдер жазды, қазақтың ұлттық мүддесін,</w:t>
        <w:br/>
        <w:t>тәуелсіздігін жоғары қойды. Мұны ол кеңес өкіметі жылдарында даашық</w:t>
        <w:br/>
        <w:t>көрсетіп жүрді. ХХ ғасыр басында халықтың ауыр күйі мен отаршылдық</w:t>
        <w:br/>
        <w:t>езгіге наразылықты ашына жырлауды бастаған Ахмет пен Міржақып</w:t>
        <w:br/>
        <w:t>болса, өзінің қызылшылдығына қарамай, кеңестік бұрмалаушылықтар</w:t>
        <w:br/>
        <w:t>мен ұлт тағдырын аяққа басуға ашық қарсылық айтқан, «Жан ашуын»</w:t>
        <w:br/>
        <w:t>білдірген жалғыз Сәкен болды. Бұл - оның күрескерлігінің бір саласы.</w:t>
        <w:br/>
        <w:t>20-жылдардың басында Орынбордағы қазақ коммунистері қол қойып,</w:t>
        <w:br/>
        <w:t>Орталық партия комитетінің хатшысы Е.Ярославскийдің атына</w:t>
        <w:br/>
        <w:t>жазылған «Он төрттің хаты» - осының алғашқы мысалы. Сәкен ол кезде</w:t>
        <w:br/>
        <w:t>Халық Комиссарлар кеңесінің төрағасы еді. Сәкен бастаған он төрт</w:t>
        <w:br/>
        <w:t>коммунист Қазақстан автономия алғанмен, онда ұлт жағдайын көтерер</w:t>
        <w:br/>
        <w:t>ештеме істелмей жатқанын, қазақ тілінде басылымдардың, кітаптардың</w:t>
        <w:br/>
        <w:t>жеткіліксіздігін, істің қазақша жүрмейтінін, қазақ мектептерін ашу</w:t>
        <w:br/>
        <w:t>қажеттігін, әкімшілік жүйеде орысшылдықтың басым екендігін айтқан.</w:t>
        <w:br/>
        <w:t>Е.Ярославский ашуланып, оларға ұрысып, мұның негізінде ұлтшылдық</w:t>
        <w:br/>
        <w:t>жатыр деп қорқытқанмен, іс жүзінде осы шараларға қозғау салды. 1924</w:t>
        <w:br/>
        <w:t>жылы қазақ тілінің орыс тілімен бірге мемлекеттік тіл болып бекітілуі</w:t>
        <w:br/>
        <w:t>осының салдары болатын. Сәкен қазақша іс жүргізу туралы нұсқаулар</w:t>
      </w:r>
    </w:p>
    <w:p>
      <w:r>
        <w:t>беріп, бұл тақырыпқа бірнеше мақала жазды. Қазақша газет-журналдар</w:t>
        <w:br/>
        <w:t>көбейіп, қазақша кітаптар шыға бастады. Қазақ мектептері ашылды.</w:t>
        <w:br/>
        <w:t>1923 жылы Ахмет Байтұрсыновтың 50 жылдығы тұсында Сәкен екі рет</w:t>
        <w:br/>
        <w:t>мақала жазып, оны қорғады. «Өзге оқыған мырзалар шен іздеп жүргенде,</w:t>
        <w:br/>
        <w:t>қорлыққа шыдап, құлдыққа көніп, ұйқы басқан қалың қазақтың намысын</w:t>
        <w:br/>
        <w:t>жыртып, ұлттың арын жоқтаған патша заманында жалғыз Ахмет еді»,</w:t>
        <w:br/>
        <w:t>- деп жазды ол”. Сәкеннің «Аш қазақ», «Совет баласы», «Азия»,</w:t>
        <w:br/>
        <w:t>«Отарбаның жұмсақ вагонында», «Қызыл ат», «Біздің тұрмыс» сияқты</w:t>
        <w:br/>
        <w:t>шығармалары түгелдей кенестік бұрмалаушылықтарға қарсы жазылған.</w:t>
        <w:br/>
        <w:t>Табиғаты таза, ұлт мүддесіне адал, шын коммунист ақын әділетсіздікті</w:t>
        <w:br/>
        <w:t>көргенде шыдамады, шынын айтты. Сол үшін таяқ жеді, қызылдардың</w:t>
        <w:br/>
        <w:t>сойылын соға жүріп, «ұлтшыл», «оппортунист», «жікшіл» деген айыптан</w:t>
        <w:br/>
        <w:t>құтылмады. НЭП-тің қазақтың еңбекші бұқарасына жайсыз тигенін ол</w:t>
        <w:br/>
        <w:t>«Мынау қу НЭП, қойды ғой жеп» деген өлең жолдарымен білдірді. Азия</w:t>
        <w:br/>
        <w:t>халықтарының бірлігін уағыздап, оны озбыр Еуропаға қарсы қоя жазды.</w:t>
        <w:br/>
        <w:t>Голошекин тұсында оның оппозицияда болғанын сол кездегі өлкелік</w:t>
        <w:br/>
        <w:t>партия комитетінің бюро мүшесі І.Қабыловтың өзі мойындап жазған. Ол</w:t>
        <w:br/>
        <w:t>Қазақстанда болған бұрмалаушылықтарды көрсетуде Сәкеннің өлкелік</w:t>
        <w:br/>
        <w:t>комитеттің ҮІ пленумынан бұрын-ақ үн көтергенін айтқан. 1937 жылы</w:t>
        <w:br/>
        <w:t>Мағжанның Алматыға келуіне көмектесіп, онымен достық қатынасын</w:t>
        <w:br/>
        <w:t>қайта жалғаған Сәкеннің қылықтарында да бұрынғы замандағы</w:t>
        <w:br/>
        <w:t>бөлінушілікті қайта қарау ниеті болғаны даусыз. Мағжанды оңаша қонақ</w:t>
        <w:br/>
        <w:t>53 Сәкен Сейфуллин. Ахмет Байтұрсынов 50-ге келді // Еңбекші қазақ, 1923. - 2 ақпан. Тағы да</w:t>
        <w:br/>
        <w:t>Ахмет туралы. Сонда, 1923. - 6-наурыз.</w:t>
        <w:br/>
        <w:t>302</w:t>
        <w:br/>
        <w:t>қылып, оған материалдық көмек бергенін Мағжанның әйелі Зылиха да,</w:t>
        <w:br/>
        <w:t>Сайфи Құдаш та жазған. Мағжанның 1937 жылғы қайта ұстағалғандағы</w:t>
        <w:br/>
        <w:t>ісінде ол айдаудан келген соң Сәкенмен табысып, екеуі жаулығын</w:t>
        <w:br/>
        <w:t>бірге жасаған деген де айып бар. Мұның бәрі Сәкеннің ұлт мүддесіне,</w:t>
        <w:br/>
        <w:t>әдебиетіміздің халықтық дәстүріне адалдығын танытады.</w:t>
        <w:br/>
        <w:t>Қазір большевиктерді мансұқтау модаға айналды. Әдебиетте</w:t>
        <w:br/>
        <w:t>жалғыз Сәкен болса, қоғамдық, саяси өмірде жаңа жолды қолдаған</w:t>
        <w:br/>
        <w:t>қазақ қайраткерлері аз болды ма? Т.Рысқұлов, С.Хожанов, Н.Нұрмақов,</w:t>
        <w:br/>
        <w:t>С.Мендешев, Н.Төреқұлов, О.Жандосов, тағы басқа кеңестік жүйеге</w:t>
        <w:br/>
        <w:t>қызмет еткендер қазақ халқының мүддесі үшін деп өмір сүрген жоқ па?</w:t>
        <w:br/>
        <w:t>Осылар тәуелсіз эдікті жақтамады деп кім айтады? Қайшылықты өмір</w:t>
        <w:br/>
        <w:t>өткелін белінен кешіп, соңғы тағдыры аянышты аяқталған азаматтар</w:t>
        <w:br/>
        <w:t>жөнінде сөз қозғағанда, оларды алалау, бөлектеу, бірін мадақтап,</w:t>
        <w:br/>
        <w:t>екіншісін оған қарсы қойып мансұқтаудан сақ болған жөн. ХХ ғасыр</w:t>
        <w:br/>
        <w:t>басында Ахмет пен Міржақып көтерген тәуелсіздік, елдік идеясы</w:t>
        <w:br/>
        <w:t>осылардың бәріне де ықпал еткені даусыз.</w:t>
        <w:br/>
        <w:t>Ұлттық әдебиетіміздің бүкіл даму жолына тұтқа болған, ХХ ғасыр</w:t>
        <w:br/>
        <w:t>басында БШБНкШ өткірлікпен қойылған тәуелсіздік идеясы, шындап</w:t>
        <w:br/>
        <w:t>келгенде, біздің әдебиетіміздің реалистік дәстүрін қалыптастырды.</w:t>
        <w:br/>
        <w:t>Әдебиет сол идеяны үгіттеуші емес, көркем образдар арқылы ашуға</w:t>
        <w:br/>
        <w:t>қызмет етті. Шындықты шынайы бейнелеуге көтерілді. Заман</w:t>
        <w:br/>
        <w:t>шындығына сүйене отырып, тәуелсіздік пен азаттық жолындағы күреске</w:t>
        <w:br/>
        <w:t>ұмтылған халықтың рухани жетілуін, ой-санасын, арман-тілегін ашуға</w:t>
        <w:br/>
        <w:t>тырысты. Қазақ қоғамының мешеу қалуына, халықтың қараңғылықтағы,</w:t>
        <w:br/>
        <w:t>надандықта өмір сүруіне сын көзбен қарау реализмнің сыншылдық</w:t>
        <w:br/>
        <w:t>бағытын өрістетті. Ауыз әдебиетінен ауысқан дидактикалық сарын</w:t>
        <w:br/>
        <w:t>азайып, көркем суреттер, жанды бейнелер молайды. Әдебиет жанрлары</w:t>
        <w:br/>
        <w:t>өсті. Жаңа жанрлар пайда болды. Мәдени мұраны талдау, зерттеу,</w:t>
        <w:br/>
        <w:t>әдебиеттің озық дәстүрлерін жалғастыру негізінде сыншылдық ой-пікір</w:t>
        <w:br/>
        <w:t>оянды. Бұл салада М.Әуезовтің, Х.Досмұхамедовтың, Ә.Бөкейхановтың,</w:t>
        <w:br/>
        <w:t>С.Сейфуллиннің еңбектері жаңа іске бастама болды. Осыған жалғас туған</w:t>
      </w:r>
    </w:p>
    <w:p>
      <w:r>
        <w:t>жаңа әдебиет азаматтық рухтың биіктігін, гуманизм мен демократтық</w:t>
        <w:br/>
        <w:t>көзқарасты, Отан сүюшілік пен туысқандық идеяларын жырлады.</w:t>
        <w:br/>
        <w:t>Мұның барлығы ХХ ғасыр басындағы Ахмет пен Міржақып бастап</w:t>
        <w:br/>
        <w:t>кеткен жолдың өміршеңдігін танытты.</w:t>
        <w:br/>
        <w:t>Солар аңсаған тәуелсіздік қазір біздің қолымызда. Әлем таныған</w:t>
        <w:br/>
        <w:t>«Қазақстан» атты ел болып, кіммен болса да тең сөйлесетін күйге жеттік.</w:t>
        <w:br/>
        <w:t>Бұл істе еліміздің алғашқы президенті Нұрсұлтан Назарбаевтың еңбегі</w:t>
        <w:br/>
        <w:t>ұшан-теңіз. Ақорда - жаңа тәуелсіз Қазақстанның астанасы есебінде</w:t>
        <w:br/>
        <w:t>дүние жүзіне әйгілі болып отыр. Құдай осының бәріне береке, тыныштық</w:t>
        <w:br/>
        <w:t>берсе, халқымыз ұзақ ғасырлар бойы аңсаған тәуелсіздік баянды болары</w:t>
        <w:br/>
        <w:t>күмәнсіз.</w:t>
        <w:br/>
        <w:t>2007</w:t>
        <w:br/>
        <w:t>303</w:t>
        <w:br/>
        <w:t>депті. Кене аруағын қорғап, намысына жүгініп, өзінің адалдығын</w:t>
        <w:br/>
        <w:t>сақтаған ханшаның сөзі ел жадында сақталған. Аруақ сыйлау, үлкенді</w:t>
        <w:br/>
        <w:t>құрметтеу, шүлдір би болмау, «Үлкен-үлкен көлдерге қонатын үлкен би</w:t>
        <w:br/>
        <w:t>болу» - әркімге арман болуға тиіс. Жыр тағылымы осында.</w:t>
        <w:br/>
        <w:t>Жалпы алғанда, Кенесары қозғалысы туралы жырлар халық</w:t>
        <w:br/>
        <w:t>әдебиетінің үлкен бір саласы болып тарихқа кірді. Олар - азаттық</w:t>
        <w:br/>
        <w:t>жолындағы күрес идеясын таратқан, елі үшін еңіреген ерлердің тамаша</w:t>
        <w:br/>
        <w:t>бейнесін жасаған ұлттық әдебиетіміздің мазмұнды мұрасы. Оны кезінде</w:t>
        <w:br/>
        <w:t>М.Әуезов, Х.Досмұхамедов, С.Мұқанов, Қ.Жұмалиев, Б.Кенжебаев,</w:t>
        <w:br/>
        <w:t>Е.Ысмайылов, Ә.Қоңыратбаев, тағы басқа көрнекті ғалымдар зерттеген.</w:t>
        <w:br/>
        <w:t>Бұл мұра көп уақыт кеңестік идеологияның шартына сәйкес келмей</w:t>
        <w:br/>
        <w:t>жабық жатты. Енді ғана оқырмандардың қолына түсіп, жаңа зерттеулерге</w:t>
        <w:br/>
        <w:t>жол ашыла бастады.</w:t>
        <w:br/>
        <w:t>2009</w:t>
        <w:br/>
        <w:t>313</w:t>
        <w:br/>
        <w:t>Кешегі өткен атаң Абылай да</w:t>
        <w:br/>
        <w:t>Көріп өткен мұндай істі,%-</w:t>
        <w:br/>
        <w:t>депті батыр өлерінде. Мұнда торығу, босау жоқ. Өткенге салауат айту, өлімді</w:t>
        <w:br/>
        <w:t>қайсарлықпен қарсы алу, келешекке - ұрпақтарына үмітпен қарау бар.</w:t>
        <w:br/>
        <w:t>Наурызбай туралы жырлардың маңыздысының бірі - «Наурызбай-</w:t>
        <w:br/>
        <w:t>Қаншайым». Бұл батырлыққа қоса ғашықтық сезімді жырлаған лиро-</w:t>
        <w:br/>
        <w:t>эпос үлгісіндегі дастан. Оның авторы белгісіз. 1915 жылы Қазанда оны</w:t>
        <w:br/>
        <w:t>Жүсіпбек Шайхисламов бастырған. М.Әуезов атындағы Әдебиет және</w:t>
        <w:br/>
        <w:t>өнер институтының қолжазба қорындадаоның бірнеше нұсқасы сақталған.</w:t>
        <w:br/>
        <w:t>Бірақ олардың Жүсіпбек нұсқасынан көп айырмашылығы жоқ.</w:t>
        <w:br/>
        <w:t>Дастанның негізгі тақырыбы - Наурызбайдың ерлігін мадақтау.</w:t>
        <w:br/>
        <w:t>Шығарма сюжеті сол ерлікті, батырлықты сынауға құрылған. Батыр сол</w:t>
        <w:br/>
        <w:t>сындардан өтіп барып, өзінің сүйгенін табады. Наурызбайдың Әлі, Мұса</w:t>
        <w:br/>
        <w:t>деген батырлардың елін іздеуі, онымен күш сынасуға ұмтылуы, сол үшін</w:t>
        <w:br/>
        <w:t>жылқысын алуы, Үшбурылдың суынан ерлікпен өтуі, Әлі, Мұсаның</w:t>
        <w:br/>
        <w:t>дауысын есітіп, оларды күтіп алуы - осы ерлікті тану жолындағы</w:t>
        <w:br/>
        <w:t>сынақтар. Оның Қаншайыммен кездесуі негізінде жігіттің мәрт</w:t>
        <w:br/>
        <w:t>мінездері, жомарттығы, жолдан жығылмайтыны ашылады. Қаншайымға</w:t>
        <w:br/>
        <w:t>үйлену - Наурызбайдың бақытты шағы. Алайда, хан Кененің көзі тиіп,</w:t>
      </w:r>
    </w:p>
    <w:p>
      <w:r>
        <w:t>Қаншайым өледі де, батыр күрт қайғыға тап болып, үйінің туырлығын</w:t>
        <w:br/>
        <w:t>тіліп, құрларын кесіп тастап, жорыққа аттанып кетеді. Бұл даақындардың</w:t>
        <w:br/>
        <w:t>жырлауында, Наурызбайдың басына түскен қайғыға өз қатынасын</w:t>
        <w:br/>
        <w:t>білдіруі. Сірә, үйдің, отбасылық өмірдің құлауын сездіретін болар. Кейін</w:t>
        <w:br/>
        <w:t>Наурызбайдың үйленбей өткені белгілі.</w:t>
        <w:br/>
        <w:t>Дастан авторы Кенені ақын етіп көрсетеді. Қайнағасынан ұялып,</w:t>
        <w:br/>
        <w:t>көзіне түспеген Қаншайымды ол жабықтан сығалап көріпті. Сонда Кене</w:t>
        <w:br/>
        <w:t>айтты деген өлең бар:</w:t>
        <w:br/>
        <w:t>Басқа әйел түлкі болса, құндыз екен</w:t>
        <w:br/>
        <w:t>Аспанда анық Шолпан жұлдыз екен.</w:t>
        <w:br/>
        <w:t>Туды деп адамзаттан кім айтады,</w:t>
        <w:br/>
        <w:t>Перизат, Қорлығайын, нұр қызы екен.</w:t>
        <w:br/>
        <w:t>Науанжан жарын тауып алған екен,</w:t>
        <w:br/>
        <w:t>Әйелден бақ құдайым салған екен,</w:t>
        <w:br/>
        <w:t>Деуші еді «Қосылмайды екі жақсы» -</w:t>
        <w:br/>
        <w:t>Айтқаны бұрынғының жалған екен, -</w:t>
        <w:br/>
        <w:t>(Сонда, 167-168 66.</w:t>
        <w:br/>
        <w:t>депті Кене.</w:t>
        <w:br/>
        <w:t>52 Тарихи жырлар. 3-том. - 217 6.</w:t>
        <w:br/>
        <w:t>309</w:t>
        <w:br/>
        <w:t>жауға жем болмайық, аз ғана күшімізді жинап, қоршаудан шығып,</w:t>
        <w:br/>
        <w:t>қырғыздарға елші жіберейік. Олай болмаса, жаудың зеңбірегінен</w:t>
        <w:br/>
        <w:t>қанымыз төгіледі. Әркім бет-бетімен қашады, «Тұрымтай тұсына,</w:t>
        <w:br/>
        <w:t>балапан басына»,- дейді.!%</w:t>
        <w:br/>
        <w:t>Бұл ақылға тоқтамаған Наурызбай өзі барып қолға түседі.</w:t>
        <w:br/>
        <w:t>Наурызбайдың өзі барып қолға түскенде, Кене өкінішпен бармағын</w:t>
        <w:br/>
        <w:t>шайнапты дейді. Сөйтсе, соғыстың зардабынан сескенген қырғыздар</w:t>
        <w:br/>
        <w:t>Кенені босатпақ болып отыр екен. Наурызбай қолға түскен соң екеуінің</w:t>
        <w:br/>
        <w:t>де басын ашық өлімге байлаған.</w:t>
        <w:br/>
        <w:t>Мұнда да Ағыбайдың ұстамды, ойлы қайраткер екенін аңғарамыз. Ол</w:t>
        <w:br/>
        <w:t>әрқашан басталған істің немен тынарын, салдарын болжап отырған.</w:t>
        <w:br/>
        <w:t>Осы көтеріліс оқиғаларына арналып шығарылған жыр-өлеңдердің</w:t>
        <w:br/>
        <w:t>бір саласы - ұрысқа, адамдардың тағдырына қатысты жеке бір эпизодты</w:t>
        <w:br/>
        <w:t>бейнелейтін шағын өлеңдер екені жоғарыда айтылды. Олар үлкен</w:t>
        <w:br/>
        <w:t>шындықты бейнелейтін шағын эпизодтық суреттерді еске алғызады.</w:t>
        <w:br/>
        <w:t>Жалпы көтеріліс пен оның басшыларының, батырлардың ісі мен кескін-</w:t>
        <w:br/>
        <w:t>келбетін танытуда бұл жырлар да елеулі маңызға ие. Кенесары мен</w:t>
        <w:br/>
        <w:t>Балқожа бидің хаттары екі түрлі көзқарасты бейнелейді. Бұлардың</w:t>
        <w:br/>
        <w:t>адамды тануға, оның психологиясын түсінуге де көмегі мол. Шағын өлең</w:t>
        <w:br/>
        <w:t>жырлар Кенесары-Наурызбайдың өздерімен бірге айналасын да қамтып</w:t>
        <w:br/>
        <w:t>шығарылған. Жыр арналған Кененің жақындары ақылды, ойлы, сабырлы,</w:t>
        <w:br/>
        <w:t>тапқыр, Кененің аруағына лайық адамдар ретінде суреттеледі. Осындай</w:t>
        <w:br/>
        <w:t>ойлы, тағылымды өлеңнің бірі - «Кенесары ханның ханшасының сөзі»</w:t>
        <w:br/>
        <w:t>дейтін өлең. Кенесары Наурызбай қайтыс болғаннан кейін оның отбасы</w:t>
        <w:br/>
        <w:t>Арқаға көшіп барған. Осы хабар жетісімен Арқадағы белгілі адамдар</w:t>
        <w:br/>
        <w:t>көңіл айтуға Кене үйіне келеді. Адам әр түрлі ғой, олар көңіл айтып,</w:t>
        <w:br/>
        <w:t>қайғысына ортақтасып отырғанда, билердің біреуі ханшадан көз алмай,</w:t>
        <w:br/>
        <w:t>оны сөзбен қағытып, тиісіп, көңілі барын білдіріп, әдепсіздік жасапты.</w:t>
        <w:br/>
        <w:t>Сонда ханша:</w:t>
        <w:br/>
        <w:t>Қаршыға құс қанатынан қайырылса,</w:t>
      </w:r>
    </w:p>
    <w:p>
      <w:r>
        <w:t>Қалыңға қарай бойлайды.</w:t>
        <w:br/>
        <w:t>Қаршыға құстың қанаты қайырылғанын көріп,</w:t>
        <w:br/>
        <w:t>Қалған ордасына құзғын қарға ойнайды.</w:t>
        <w:br/>
        <w:t>Үлкен-үлкен көлдерге үлкен билер қонады.</w:t>
        <w:br/>
        <w:t>Үлкен бидің ақылы рулы елге ем болады.</w:t>
        <w:br/>
        <w:t>үлдір-шүлдір көлдерге шүлдір билер қонады</w:t>
        <w:br/>
        <w:t>үлдір-шүлдір билердің ақылы шөметейінде болады, -</w:t>
        <w:br/>
        <w:t>19 Халық кеңесі, 1992. - 11 маусым.</w:t>
        <w:br/>
        <w:t>Іші Тарихи жырлар. - 218 б.</w:t>
        <w:br/>
        <w:t>312</w:t>
        <w:br/>
        <w:t>40-50 ЖЫЛДАР РОМАНЫНДАҒЫ ҰЛТТЫҚ ИДЕЯ</w:t>
        <w:br/>
        <w:t>ЖӘНЕ ҰЛТТЫҚ ХАРАКТЕР</w:t>
        <w:br/>
        <w:t>ХХ ғасырдың 40-50 жылдарындағы қазақ романы ұлттық әдебиетіміз</w:t>
        <w:br/>
        <w:t>тарихының жарқын беттерін құрайды. Алдыңғы жылдардың (20-30</w:t>
        <w:br/>
        <w:t>жылдар) қуғын-сүргінінен есін жиып, қазақ халқы бастан кешкен тарих</w:t>
        <w:br/>
        <w:t>жолын көркемдікпен жаңаша тануда бұл дәуір туындыларының маңызы</w:t>
        <w:br/>
        <w:t>үлкен. Қазақ романы бұл тұста алдымен орыс тіліне аударылып, одақ</w:t>
        <w:br/>
        <w:t>оқырмандарына танылды. Содан біртіндеп әлемдік кеңістікке шықты.</w:t>
        <w:br/>
        <w:t>Сол кездегі Одақтық жазушылар ұйымының жетекшісі, аса көрнекті</w:t>
        <w:br/>
        <w:t>орыс жазушысы Александр Фадеев қазақ әдебиетін: «Кәсіби үлкен</w:t>
        <w:br/>
        <w:t>әдебиет болып, бүкіл одақтық әдебиеттің дәрежесіне көтерілген және</w:t>
        <w:br/>
        <w:t>сол арқылы дүние-жүзілік аренаға шыққан әдебиет»! - деп бағалады.</w:t>
        <w:br/>
        <w:t>Ол Парижде «Француз - СССР қоғамының» жиналысында сөйлеген</w:t>
        <w:br/>
        <w:t>сөзінде кеңес әдебиетінің соңғы жетістіктері туралы айта келіп, қазақ</w:t>
        <w:br/>
        <w:t>әдебиетінен М.Әуезовтің «Абай», Ғ.Мұстафиннің «Миллионер»</w:t>
        <w:br/>
        <w:t>романдарын мысалға келтірді!9, Бұлардан басқа ол кезде орыс тіліне</w:t>
        <w:br/>
        <w:t>аударылып, одаққа танылған романдар да аз емес еді. С.Мұқановтың</w:t>
        <w:br/>
        <w:t>«Ботакөз», Ғ.Мүсіреповтің «Қазақ солдаты», Ғ.Мұстафиннің «Шығанақ»</w:t>
        <w:br/>
        <w:t>романдары 1949 жылы Мәскеуде өткен қазақ әдебиеті мен өнерінің</w:t>
        <w:br/>
        <w:t>онкүндігінде жақсы баға алып, Мәскеу баспасөзінің беттерінде жақсы</w:t>
        <w:br/>
        <w:t>пікірлер туғызды!“ 50-жылдары шыққан М.Әуезов романының 3-4</w:t>
        <w:br/>
        <w:t>кітаптары (тұтастай «Абай жолы» аталған), Ғ.Мүсіреповтің «Оянған</w:t>
        <w:br/>
        <w:t>өлке», Ғ.Мұстафиннің «Қарағанды», «Дауылдан кейін» романдары да</w:t>
        <w:br/>
        <w:t>орыс тіліне аударылып, одақтық кеңістікке шықты. Содан шет тілдеріне</w:t>
        <w:br/>
        <w:t>аударылды. Олар жақсы баға алып, қазақ романының даңқын әлемге</w:t>
        <w:br/>
        <w:t>әйгіледі,</w:t>
        <w:br/>
        <w:t>40-50 жылдары жарық көрген қазақ романдары бұл айтылғандардан</w:t>
        <w:br/>
        <w:t>әлдеқайда көп еді. Бірақ олардың бәрі бірдей таныла қойған жоқ. Сол</w:t>
        <w:br/>
        <w:t>бір тұста Қазақстанда өткен ұлтшылдық науқан, партияның солақай</w:t>
        <w:br/>
        <w:t>саясаты біраз шығармалардың оқырманға жетуіне және танылуына бөгет</w:t>
        <w:br/>
        <w:t>жасады. Оның үстіне аудару жағдайының қиындығы, сынның әлсіздігі</w:t>
        <w:br/>
        <w:t>152 Лнтературная газета, 1948. - 22-декабря.</w:t>
        <w:br/>
        <w:t>193 Фадеев А. За тридцать лет. - Москва, 1957.- С.460.</w:t>
        <w:br/>
        <w:t>1 Русские о казахской литературе. - Алматы, 1957.</w:t>
        <w:br/>
        <w:t>15 Қазахский роман в оценке зарубежной критики. - Алматы, 1973.</w:t>
        <w:br/>
        <w:t>314</w:t>
      </w:r>
    </w:p>
    <w:p>
      <w:r>
        <w:t>Сөйтіп, дастандағы ғашықтық сарын қашанғы әдетпен трагедиямен</w:t>
        <w:br/>
        <w:t>аяқталады. Наурызбай жас жарының кенет өлуін жаман ырымға</w:t>
        <w:br/>
        <w:t>балайды. Өзінің ұзақ өмір сүре алмайтынын сезеді. Тоғыз жылдан соң</w:t>
        <w:br/>
        <w:t>өмірден озады.</w:t>
        <w:br/>
        <w:t>Кенесары-Наурызбай қозғалысының тарихы Көкбай ақынның</w:t>
        <w:br/>
        <w:t>«Абылай-Кенесары» аттыдастанындада сөз болады. Бұл дастаноқиғасы</w:t>
        <w:br/>
        <w:t>Абылай заманынан басталып, Кенесары-Наурызбайға дейінгі кезең</w:t>
        <w:br/>
        <w:t>тарихын шежірелік үлгіде жырлауға құрылған. Көкбай оны өзі естіген</w:t>
        <w:br/>
        <w:t>әңгіме, аңыздарға сүйеніп жазған. Дастанды Көкбайдың Абайдың</w:t>
        <w:br/>
        <w:t>ақылы бойынша жазғаны жайлы Абай туралы естеліктерде айтылған.</w:t>
        <w:br/>
        <w:t>Осындай шежірелік сипат Иманжан ақын жырлаған «Кенесары»,</w:t>
        <w:br/>
        <w:t>«Кенесары-Саржан» атты дастандарға да тән.</w:t>
        <w:br/>
        <w:t>Халық әдебиеті Кенені үнемі мақтай да бермейді. Халықты өзіне</w:t>
        <w:br/>
        <w:t>еруге көндіріп, көнбегенін күшпен бағындыруға ұмтылған хан</w:t>
        <w:br/>
        <w:t>қылықтары кезінде үлкен наразылық та тудырған. Ондайларды Кене</w:t>
        <w:br/>
        <w:t>хан қатты жазалаған. Олардан көп алым алған. Халық ханнан кек</w:t>
        <w:br/>
        <w:t>қайтаруға тырысқан. «Жасауыл қырған» оқиғасы осындайдан шыққан.</w:t>
        <w:br/>
        <w:t>Наурызбай бастаған тоқсан сарбазды Сыр бойын мекендеп, Торғайды</w:t>
        <w:br/>
        <w:t>жайлап жүретін Жаппас елі Жанғабыл деген бидің басшылығымен</w:t>
        <w:br/>
        <w:t>түнде ұйықтап жатқанда өлтіріп тастаған. Наурызбай қашып құтылған.</w:t>
        <w:br/>
        <w:t>Кейін бұл оқиғаға арнап Нұрқан Ахметбеков «Жасауыл қырғыны» атты</w:t>
        <w:br/>
        <w:t>поэма да жазды.</w:t>
        <w:br/>
        <w:t>Кенесары-Наурызбайға ерген Ағыбай, Бұқарбай, Иман сияқты</w:t>
        <w:br/>
        <w:t>батырлардың ерлігі де талай дастанға негіз болған. Оларда да Кене</w:t>
        <w:br/>
        <w:t>ханның ісінің ақтығы, оның қолбасшылық рөлі мадақтай жырланады.</w:t>
        <w:br/>
        <w:t>Наурызбай мінген Топжарған, Ақауыз сияқты аттары жайлы да</w:t>
        <w:br/>
        <w:t>аңыз-әңгіме, өлеңдер көп. «Топжарған» аттың қолға түсуі оқиғасына</w:t>
        <w:br/>
        <w:t>Мұхамеджан Сералин осы аттас поэма арнаған.</w:t>
        <w:br/>
        <w:t>Кенеханғаергенбатырлар ішінде Ағыбайбатырдың орны ерекше. Ол</w:t>
        <w:br/>
        <w:t>- Кененің оң қолы, бас батыры, ақылшысы болған. Тарихи деректерде</w:t>
        <w:br/>
        <w:t>де,халық жырларындада Ағыбай қайтпас, қайсар, ержүрек, көтерілістің</w:t>
        <w:br/>
        <w:t>ең ауыр, азапты жүгін арқалап жүрген батыр болып көрінеді. Ол үнемі</w:t>
        <w:br/>
        <w:t>қиын-қыстау шақта, ерлердің тосылып, жаудан жүрегі шайлыққан</w:t>
        <w:br/>
        <w:t>тұста сахнаға шығады. Қайратпен жол тауып, ерлік пен қаһармандық</w:t>
        <w:br/>
        <w:t>рухтың туын биік ұстайды. Сол үшін де көтерілісшілер оны аруақты</w:t>
        <w:br/>
        <w:t>санаған, «жолы болғыш Ақжолтай» атаған. Халық қиялында Ағыбай</w:t>
        <w:br/>
        <w:t>жеңбейтін жау, ала алмайтын қамал болмаған. Оның есімі ұранға, ісі</w:t>
        <w:br/>
        <w:t>үлгіге айналған.</w:t>
        <w:br/>
        <w:t>Ағыбай бар жерде - жеңіс бар. Ағыбай жоқ жерде - қапысыз</w:t>
        <w:br/>
        <w:t>жеңіліс. «Ер Ағыбай» атты халық жыры осы концепцияны жырлайды.</w:t>
        <w:br/>
        <w:t>Дұшпанын бұрын жеңе алмай жүрген жас батыр Ағыбайды іздеп келіп,</w:t>
        <w:br/>
        <w:t>соның аруағына сиынып жеңеді. «Жасауыл қырғынында» Ағыбайсыз</w:t>
        <w:br/>
        <w:t>310</w:t>
        <w:br/>
        <w:t>психологиясы романда қарапайымдетальарқылы берілген. Сәбиттуғанда</w:t>
        <w:br/>
        <w:t>Мұқан өзі жалданып жүрген бай онан сүйінші сұрапты. Бұл әңгімені</w:t>
        <w:br/>
        <w:t>жеткізген бай бәйбішесі Тұрағал: Мұқанның үйінде шүйіншіге аларлық</w:t>
        <w:br/>
        <w:t>ештеме болмайтын. Ақша жоқ, мал жоқ, мүліктен бар іске татыры - өткен</w:t>
        <w:br/>
        <w:t>қыс тіктіріп, кимей, төріне іліп қойған етігі болатын. Әлгінің сол етікті-</w:t>
        <w:br/>
        <w:t>сұрары бар емес пе?</w:t>
        <w:br/>
        <w:t>- Берді ме? - десті жұрт.</w:t>
      </w:r>
    </w:p>
    <w:p>
      <w:r>
        <w:t>- Қуанғаны сондай Мұқан марқұмның. ЕТтігі түгілі өзін сұрасаң да</w:t>
        <w:br/>
        <w:t>беретін. «Қалағаның сол болса» деп, алды да берді.</w:t>
        <w:br/>
        <w:t>- Жалғыз етігін алды ма? - деп сұрады әлдекімдер.</w:t>
        <w:br/>
        <w:t>- Дүниеқор еді ғой біздің әлгі. Менің «Қайтесің сорлыны жалаңаяқ</w:t>
        <w:br/>
        <w:t>тастап дегеніме қарамай, «Сүйінші берсе, баласы өмірлі болады» деді де</w:t>
        <w:br/>
        <w:t>алды»!</w:t>
        <w:br/>
        <w:t>Бұл үзіндіден балажан, ақ жүрек, мейірімді Мұқанның бейнесі</w:t>
        <w:br/>
        <w:t>аңғарылады. Ал, бай - қанағатсыз, обырдың өзі, үйінде іліп алары</w:t>
        <w:br/>
        <w:t>жоқ өзінің жалшысының жалғыз етігін қалап алуға қысылмайтын</w:t>
        <w:br/>
        <w:t>дүниеқоңыз. «Дүниеқор еді ғой біздің әлгі» деген сөзімен мұны әйелі</w:t>
        <w:br/>
        <w:t>де бекітіп отыр. Әке-шешесі бірдей өліп, немере ағасының қолында,</w:t>
        <w:br/>
        <w:t>кісі есігінде жалданып жүрген Сәбиттің көзін осы естіген әңгімесі, өзі</w:t>
        <w:br/>
        <w:t>көрген қорлығы мен қиыншылығы ашады. Ол көп адамдарды көреді,</w:t>
        <w:br/>
        <w:t>сабақ алады.</w:t>
        <w:br/>
        <w:t>Шығарма мемуарлық үлгімен осындай басты кейіпкердің тағдырына</w:t>
        <w:br/>
        <w:t>сабақ болатын, іріктеліп сұрыпталған оқиғалар легінен тұрады. Роман</w:t>
        <w:br/>
        <w:t>сюжеті әдеттегідей тартыспен басталып, шиеленіспен дамып, шарықтау</w:t>
        <w:br/>
        <w:t>шегіне жетіп шешілмейді. Жазушы таныған өмір сабағы біртіндеп автор</w:t>
        <w:br/>
        <w:t>әңгімесімен жалғасады.</w:t>
        <w:br/>
        <w:t>М.Горький«Жастарменәңгімесінде» «Сюжетдегеннің өзі адамдардың</w:t>
        <w:br/>
        <w:t>қарым-қатынасынан, ішкі байланыстан, қарама-қайшылықтан, біреуді</w:t>
        <w:br/>
        <w:t>ұнатып, біреуді ұнатпай қараудан яғни характердің, типтің өсу тарихын</w:t>
        <w:br/>
        <w:t>оның жетілдіруді ұйымдастыра білуінен тұратынын» айтқан!%,</w:t>
        <w:br/>
        <w:t>«Өмір мектебінің» сюжеттік желісін С.Мұқанов та осылай құрған.</w:t>
        <w:br/>
        <w:t>Ол жеке эпизодтарда әңгімелеумен-ақ оқиғаны нанымды жеткізіп,</w:t>
        <w:br/>
        <w:t>оған қатысушы адамдардың бейнесін жарқ етіп ашып тастайды. Бәрі</w:t>
        <w:br/>
        <w:t>де ұлттық характер, таза қазақы ортада өскен, ұғым түсінігімен, тілі,</w:t>
        <w:br/>
        <w:t>ділімен қазақ адамы екенін көресің. Сәбитке өмір тануға көмектескен</w:t>
        <w:br/>
        <w:t>мұндай эпизодтар романда мол. Олардың алдыңғы легінде Ораз аңшы,</w:t>
        <w:br/>
        <w:t>тігінші Шәйін, балуан Қанапия, қомағай Бекен, өтірікші Қорабай, дүмше</w:t>
        <w:br/>
        <w:t>молда Хабиболла сияқты бейнелер көрінеді. Олар тұрмыс күйі, көңілі</w:t>
        <w:br/>
        <w:t>жүдеу халықты әзілімен, әнімен, әңгімесімен жұбатады, рух береді.</w:t>
        <w:br/>
        <w:t>1% С.Мұқанов. 16 томдық жинақ. 9-том. - Алматы, 1976. - 14-б.</w:t>
        <w:br/>
        <w:t>19 М.Горький. 30 томдық. 27 том. - Алматы, 1953. - 215-6.</w:t>
        <w:br/>
        <w:t>317</w:t>
        <w:br/>
        <w:t>әсіресе, оның 40-жылдары жарияланып, «Абай» деген атпен басылған</w:t>
        <w:br/>
        <w:t>алғашқы екі кітабы ерекше орын алады. Әдеби сында ол- «ХІХ ғасырдың</w:t>
        <w:br/>
        <w:t>екінші жартысындағы қазақ халқы өмірінің энциклопедиясы»!!! деп</w:t>
        <w:br/>
        <w:t>бағаланған туынды. Бұл бағаны қазақ сыны да, орыс әдебиетшілері де,</w:t>
        <w:br/>
        <w:t>шет ел оқырмандары мен жазушылары да бекерге шығарған жоқ, қайта</w:t>
        <w:br/>
        <w:t>дәлелдепбекітетүсті. Шынында,роман-солтұстағы қазақхалқы өмірінің</w:t>
        <w:br/>
        <w:t>бірде-бір саласын қағыс қалдырмай, кең суреттеп жеткізеді. Феодалдық-</w:t>
        <w:br/>
        <w:t>рушылдық рухын сақтаған орта, рулар мен ру басшылары арасындағы</w:t>
        <w:br/>
        <w:t>талас-тартыс, билеушілердің байлық жинау жолындағы жанталасы мен</w:t>
        <w:br/>
        <w:t>қалың бұқара халықтың кедейленуі, жатақтардың шығуы және олардың</w:t>
        <w:br/>
        <w:t>күн көріс үшін күресі, күштінің әлсізге зорлығы, кек алу, ел тұрмысының</w:t>
        <w:br/>
        <w:t>сан-салалы көріністері - көшпелі өмірдің өз қызығы мен салтанаты,</w:t>
        <w:br/>
        <w:t>жайлауға көшу, құдалық, жастарды үйлендіру тойы мен салты, өлік</w:t>
        <w:br/>
        <w:t>жөнелту, аза тұту, оған ас беру, елді жайлаған жүт, болыс сайлауын өткізу</w:t>
        <w:br/>
        <w:t>ауыртпашылықтары, дау-шарды қазақы жолмен емес билікарқылы шешу</w:t>
        <w:br/>
        <w:t>сияқты орыс әкімшілігінің кіргізген жаңалықтары мен оны орындату,</w:t>
      </w:r>
    </w:p>
    <w:p>
      <w:r>
        <w:t>парашылдықтың ұлғаюы, қазақтың аңшылық дәстүрлері, табиғат</w:t>
        <w:br/>
        <w:t>пен адамның қарым-қатынасы, т.б. өмірді құрайтын детальдар үлкен</w:t>
        <w:br/>
        <w:t>көркемдікпен бейнеленіп, романда сол бір көшпелі қазақ өмірінің соңғы</w:t>
        <w:br/>
        <w:t>дәуірі көріністерін әдебиет бетінде сақтап қалған шығарма есебінде биік</w:t>
        <w:br/>
        <w:t>бағалауға мүмкіндік береді. Романның негізгі қаһарманы ұлы ақын Абай</w:t>
        <w:br/>
        <w:t>осы ортада туып өсіп, азаматтық жолға түседі. Халқының демократтық</w:t>
        <w:br/>
        <w:t>дәстүрлерін бойына сіңіріп өскен ол өмірдің таласты жағдайларында</w:t>
        <w:br/>
        <w:t>әрқашан жәбірленуші мен зорлық көруші жағында қалады. Солардың</w:t>
        <w:br/>
        <w:t>мүддесі үшін бай туысқандарымен де тартысқа түседі, дауға, билікке</w:t>
        <w:br/>
        <w:t>араласады. Қазақтың көшпелі өміріндегі жастық мінез-рух негізінде</w:t>
        <w:br/>
        <w:t>туған махаббатын да қадірлей біледі.</w:t>
        <w:br/>
        <w:t>Осы жолмен ол орыстың алдыңғы қатарлы мәдениетіне, оның ұлы</w:t>
        <w:br/>
        <w:t>ақындары Крыловқа, Пушкинге, Лермонтовқа жол табады. Әлемнің</w:t>
        <w:br/>
        <w:t>рухани байлығына қол созады. Оның ақындық таланты жетіліп,</w:t>
        <w:br/>
        <w:t>қазақтың көркем сөзін жаңа биікке көтереді. Қазақ ішіне ағартушылық,</w:t>
        <w:br/>
        <w:t>демократтық көзқарас тарай бастайды. Жазушы Абайды романның басты</w:t>
        <w:br/>
        <w:t>қаһарманы етіп алып, оның өмірі мен енбегін тарихи шындық арнасында</w:t>
        <w:br/>
        <w:t>дамытқанмен, оны өмірдегі күйден әрлеп, сырлап, әдеби образға</w:t>
        <w:br/>
        <w:t>айналдырады. Оған бүкіл заман трагедиясын арқалатып, ескілікке</w:t>
        <w:br/>
        <w:t>қарсы қояды. Соның бәрінде де ол адам, ұлт ақыны есебінде көрініп, өз</w:t>
        <w:br/>
        <w:t>дәуірінде жаңалықтың, әділдіктің, туын көтеріп шығады, жас ұрпақты</w:t>
        <w:br/>
        <w:t>осы жолға салуды көздейді. Роман оқиғаларының бәрі де Абаймен</w:t>
        <w:br/>
        <w:t>байланыста дамып, оның дүниетанымын, көзқарасын айқындайды.</w:t>
        <w:br/>
        <w:t>Ш Сатпаев Қ. Аса үздік шығарма. Кітапта: Мұхтар Әуезов тағылымы. - Алматы, 1987. -</w:t>
        <w:br/>
        <w:t>35-6.</w:t>
        <w:br/>
        <w:t>322</w:t>
        <w:br/>
        <w:t>барып, Наурызбай жігіттері қырғынға ұшырайды. Мәшһүр-Жүсіп</w:t>
        <w:br/>
        <w:t>Ағыбайдың тілін алмай барып, қолға түскен Кенені құтқарамын деп</w:t>
        <w:br/>
        <w:t>Наурызбайдың қамауда қалғанын жазады.</w:t>
        <w:br/>
        <w:t>Ағыбай бейнесін, оның батырлығын дәлелдеу үшін ертегі-аңыздарда</w:t>
        <w:br/>
        <w:t>оны аюмен, жолбарыспен, көкжал қасқырмен кездестіру, қалмақпен</w:t>
        <w:br/>
        <w:t>болған ұрыстарға қатыстыру сияқты қоспалар да халықтың сүйікті</w:t>
        <w:br/>
        <w:t>батырына деген ықылас, ілтипатын танытады.</w:t>
        <w:br/>
        <w:t>Ағыбай туралы әдебиет оның көзсіз ерліктің ғана адамы емес, үлкен</w:t>
        <w:br/>
        <w:t>адамгершіліктің, ақыл-парасаттың да иесі екендігін ашады. Жөнсіз</w:t>
        <w:br/>
        <w:t>қырып-жою, «шаш ал десе бас алу» Ағыбай табиғатына мүлдем жат.</w:t>
        <w:br/>
        <w:t>Сондықтан да болар, Кенесары қызу қанды інісі Наурызбайға бас-</w:t>
        <w:br/>
        <w:t>көз болып, оған жол көрсетуді Ағыбайға тапсырған. Қайда барса</w:t>
        <w:br/>
        <w:t>да, Наурызбай Ағыбаймен кеңеспей, аға ризалығын алмай үлкен</w:t>
        <w:br/>
        <w:t>іске кіріспеген. Ағыбайдың ерлігіне қоса ел бірлігін армандағанын</w:t>
        <w:br/>
        <w:t>көрсететін бір фактіні атақты Жамбыл ақын айтып, естелік етіп</w:t>
        <w:br/>
        <w:t>қалдырыпты. Үйсін Бөлтірік батыр көтерілісшілерге қосылмай,</w:t>
        <w:br/>
        <w:t>оларға қарсы күреске шығады. Кенесары Бөлтірікке қарсы Ағыбайды</w:t>
        <w:br/>
        <w:t>жұмсайды. Сонда Ағыбай Бөлтірікті киімінен шаншып, үш рет атынан</w:t>
        <w:br/>
        <w:t>аударып түсіреді де, өлтірмей кетеді. Кенесары себебін сұрағанда,</w:t>
        <w:br/>
        <w:t>Ағыбай: «Бөлтірікті өлтіріп, Үйсіннің белін сындырмайын, киіз</w:t>
        <w:br/>
        <w:t>туырлық қазақтың арын төкпейін дедім», - дейді. Сол Бөлтірік келесі</w:t>
        <w:br/>
        <w:t>жолы тағы да Кенесары тобына қарсы шыққанда, Ағыбай оны тағы да</w:t>
        <w:br/>
        <w:t>аттан түсіріп кетеді, бұл жолы да өлтірмейді. Сонда батыр Кенесарыға</w:t>
        <w:br/>
        <w:t>келіп: «Арпа ішінде бір бидай - Бөлтірік өлсе, Үйсінде бас көтерер</w:t>
        <w:br/>
        <w:t>ер кісі жоқ, енді шолтаңдамайды, шолтаңдаса, біткен жері. Ер кезегі</w:t>
        <w:br/>
        <w:t>үшке дейін. Мен Бөлтірікке уәде беріп келдім. Осы сапар еліне тимеске,</w:t>
        <w:br/>
        <w:t>еліңді еңіреткің келмесе кері қайт дедім», - депті?</w:t>
        <w:br/>
        <w:t>Осыдан Ағыбайдың ел арасындағы келіспеушілікке дұшпандық</w:t>
      </w:r>
    </w:p>
    <w:p>
      <w:r>
        <w:t>көзбен қарамағандығын, мұқатуды, жеңуді мақсат тұтпағанын, үлкен</w:t>
        <w:br/>
        <w:t>парасаттыққа, сыйластыққа жүгінгенін көруге болады. Ол үшін ең</w:t>
        <w:br/>
        <w:t>бастысы - ел татулығы, сыйластығы, мүмкін болған жерде қантөгіске</w:t>
        <w:br/>
        <w:t>бармау.</w:t>
        <w:br/>
        <w:t>Ағыбайдың тағы бір парасаттылығын көрсететін оқиғаның бірін</w:t>
        <w:br/>
        <w:t>Мәшһүр-Жүсіп Көпейұлы жазып қалдырғаны жоғарыда айтылды.</w:t>
        <w:br/>
        <w:t>Қырғыздармен соғыста Кенесары қолға түсіп қалғанда, оның батырлары</w:t>
        <w:br/>
        <w:t>Ағыбай, Наурызбай, Дулат, Бұқарбай, Шәкір, Жәуке, Меңдібай,</w:t>
        <w:br/>
        <w:t>тағы басқалары жиналып ақылдасыпты. Сонда Наурызбай күштің</w:t>
        <w:br/>
        <w:t>сарқылғанына қарамастан қатерлі көзсіз күреске шығуды ұсыныпты. Ол</w:t>
        <w:br/>
        <w:t>қайткенде де Кенені құтқару үшін аттану керек дейді. Сонда Ағыбай:</w:t>
        <w:br/>
        <w:t>«Науанжан, жау Кенені өлтірмес, құрылған қақпаннан аулақ болайық,</w:t>
        <w:br/>
        <w:t>9% Жұлдыз, 1992. - Хм4.-201-6.</w:t>
        <w:br/>
        <w:t>311</w:t>
        <w:br/>
        <w:t>Феодалдық-патриархалдық қазақ ортасында өсіп, ескілікпен күресіп,</w:t>
        <w:br/>
        <w:t>жаңа мәдениет, прогресс жолын ұстанғанмен, Абай таза ұлттық тұлға</w:t>
        <w:br/>
        <w:t>болып танылады. Оның ұғымы, түсінігі, тілі бәрі де қазақ ортасында өзін</w:t>
        <w:br/>
        <w:t>қоршаған шындық аясында қалыптасады. Бұл жайында роман жайлы</w:t>
        <w:br/>
        <w:t>жасалған зерттеулер мен мақалаларда кеңінен талданған.</w:t>
        <w:br/>
        <w:t>«Абай» романдарындағы ұлттық тұлғаның биік үлгілерінің бірі</w:t>
        <w:br/>
        <w:t>- Құнанбай. Ол - Абайдың жас кезіндегі қазақ қоғамының ең ірі</w:t>
        <w:br/>
        <w:t>қайраткері, феодалдық құрылыс пен әдет-салттың мықты тірегі, оны</w:t>
        <w:br/>
        <w:t>күшпен қорғаушы. Өмірдегі Құнанбай мен романдағы әдеби образға</w:t>
        <w:br/>
        <w:t>айналған Құнанбайдың айырмашылықтары жөнінде қазір аракідік сөз</w:t>
        <w:br/>
        <w:t>болып қалып жүр. Әсіресе, еліміз тәуелсіздік алғаннан бері мұндай</w:t>
        <w:br/>
        <w:t>әңгіме жиі естіледі. Көркем шығармада ондайлар бола беретіні даусыз.</w:t>
        <w:br/>
        <w:t>Жазушы өз концепциясына қарай, романдағы әлеуметтік тартыстың</w:t>
        <w:br/>
        <w:t>салмағын арттыру үшін өмір шындығына қоспалар жасауға ерікті. Оның</w:t>
        <w:br/>
        <w:t>үстіне қай заманда болсын, әке мен бала, ескі мен жаңа ұрпақ арасындағы</w:t>
        <w:br/>
        <w:t>тартыс қоғамдық прогресті түсінудің дәлелі болған. Абай көтерген</w:t>
        <w:br/>
        <w:t>жаңалықты түсіне алмаған, оған қарсы болған әкенің жарқын тұлғалы</w:t>
        <w:br/>
        <w:t>адам болуы роман қаһарманының тиянақты күресін де көтере түсу</w:t>
        <w:br/>
        <w:t>үшін әдейі алынғаны көрінеді. Құнанбай, осы жағынан, елін, заманын</w:t>
        <w:br/>
        <w:t>уысында ұстағысы келген ірі қайраткер болып суреттелген. Бірақ өмір</w:t>
        <w:br/>
        <w:t>оның қолынан біртіндеп сусып шығып кетеді де, аяғы тірі күйінің өзінде</w:t>
        <w:br/>
        <w:t>елеусіз болып сахнадан шыға бастайды. Оның Әмірді жазалауы -ақырғы</w:t>
        <w:br/>
        <w:t>күш-қайратын жұмсап, жас ұрпақтың жаңа дәстүріне қарсы үн қатуы.</w:t>
        <w:br/>
        <w:t>Оны Абай араласып тоқтатады да, Құнанбай шарасыздыққа көнеді.</w:t>
        <w:br/>
        <w:t>Образды Әуезов заманның күрделі шындығына сәйкес көп қырлы,</w:t>
        <w:br/>
        <w:t>қыртысы мол күйде сомдаған. Ол - қатал заманның мінез-құлқын әбден</w:t>
        <w:br/>
        <w:t>игерген тұлға. Шешен, тапқыр, көсем. Ашуға беттесе, қатқан қара тас,</w:t>
        <w:br/>
        <w:t>жіби қоймайды, ойын да тез алдырмайды, ішке бүге біледі. Жазушы көп</w:t>
        <w:br/>
        <w:t>нәрсені романның басында-ақ оның сыртқы келбеті мен өзін ұстауын</w:t>
        <w:br/>
        <w:t>суреттеу арқылы-ақ аңғартып кетеді. Тобықты ру басыларын әңгімеге</w:t>
        <w:br/>
        <w:t>шақырған Құнанбайды Абай осы кездесуде алғаш рет таниды.</w:t>
        <w:br/>
        <w:t>«Әкесінің ат жақты келген ұзын, сопақ басының құлақтан жоғары</w:t>
        <w:br/>
        <w:t>жері қаз жұмыртқасындай көрінеді. Онсыз да ұзын, бетіне ұп-ұзын боп</w:t>
        <w:br/>
        <w:t>дөңгелей біткен сақалы қосылғанда, басы мен беті бір өңірдей. Сонда</w:t>
        <w:br/>
        <w:t>Құнанбайдың жалғыз сау көзі оның көтеріңкі жал-тұмсығының сол</w:t>
        <w:br/>
        <w:t>иығына шығып алып, қалғымай, сақшыдай бағып, осы өңірді қалт етпей</w:t>
        <w:br/>
        <w:t>күзетіп тұрған сияқтанады. Салғырттығы жоқ, сергек, қатал күзетші.</w:t>
        <w:br/>
        <w:t>Жалғыз көз шүңет емес, томпақша, тесіле, сыздана қарайды. Кірпігін де</w:t>
        <w:br/>
        <w:t>сирек қағады»!</w:t>
        <w:br/>
        <w:t>Құнанбай жиі кездесіп, кейде кеңес-әңгімелерге қатысатын, кейде</w:t>
      </w:r>
    </w:p>
    <w:p>
      <w:r>
        <w:t>12 Әуезов М. 50 томдық шығармалар жинағы. Т.22. - 2005. - 21-6.</w:t>
        <w:br/>
        <w:t>323</w:t>
        <w:br/>
        <w:t>тартыста көрінетін ру басылары Байдалы, Байсал, Сүйіндік, Қаратай,</w:t>
        <w:br/>
        <w:t>Құлыншақ, Бөжей бейнелері де өзінше ұлттық. Бірде Құнанбайды</w:t>
        <w:br/>
        <w:t>мойындап, кейде алданып қалып, доң айбат шегіп жүретін топ - бәрі де</w:t>
        <w:br/>
        <w:t>өз заманының, соның әдет-салтының күзетшілері. Бір жиында «Өзіміз</w:t>
        <w:br/>
        <w:t>көргенде мырза кім? - деп сұрапты. Қаратай: - Мырза - Құнанбай» деп</w:t>
        <w:br/>
        <w:t>жауап береді. «Шешен кім?» дегенде, ол «шешен - Құнанбай»-дейді. -</w:t>
        <w:br/>
        <w:t>«Жақсы кім?» - Тағы да: «Жақсы Құнанбай». Сонда байсал тұрып, мырза</w:t>
        <w:br/>
        <w:t>Құнанбай екен, шешен Құнанбай екен, жақсы Құнанбай екен! Ендеше, не</w:t>
        <w:br/>
        <w:t>көкіп алысып жүрміз онымен?», - депті. Сонда Қаратай: «Уай, тәңір-ай,</w:t>
        <w:br/>
        <w:t>мен Құнанбайдың өзге жағынан мін тауып алысып жүрмін бе? Жалғыз-</w:t>
        <w:br/>
        <w:t>ақ «не қылайыны» жоқ қой, сондықтан кетіп жүргем жоқ па?» - депті.</w:t>
        <w:br/>
        <w:t>Осы әңгімені Абайға айтқан Байдалы: «Әкеңе айта баршы, «кештім»</w:t>
        <w:br/>
        <w:t>дегенін бір көрмей кеттік қой» - дейді. Осыны айтып барған Абайға</w:t>
        <w:br/>
        <w:t>Құнанбай: «Қаратай жүйрік қой, жер таниды. Айтқаны шын болса</w:t>
        <w:br/>
        <w:t>керек. Бірақ топшылауым бойынша, адамның қай мінезі қасиеті болса,</w:t>
        <w:br/>
        <w:t>сол мінезі міні де болады. Мен өмірде ұстаған нәрсемді берік ұстанам.</w:t>
        <w:br/>
        <w:t>Жақсылық кісінің айнымас табандылығында деп білемін. Соның түбінен</w:t>
        <w:br/>
        <w:t>мін шығатын кез де болатын шығар» деп жауап берген (175-176 6б.).</w:t>
        <w:br/>
        <w:t>Осыны жазған жазушы Абайға әкесінің жадағай көрінбегенін, кінәға,</w:t>
        <w:br/>
        <w:t>дауға жүйрік Байдалыдай емес, құр шешендіктен гөрі басқадай қырлары,</w:t>
        <w:br/>
        <w:t>түкпірі бар жан екенін, тіпті қат-қабат шың екенін аңдатады.</w:t>
        <w:br/>
        <w:t>Романда суреттелетін Құнанбай қылықтары осы мінездемені</w:t>
        <w:br/>
        <w:t>дәлелдеуге құрылған. Оның «ұстаған нәрсесін берік ұстайтынын» Қодар</w:t>
        <w:br/>
        <w:t>өлімінен кейінгітобықты руларына қатысты жерлерді өзінше ығыстырып,</w:t>
        <w:br/>
        <w:t>14 қыстауды пайдалануын, көнбегендерге қарсы күш жұмсауын, кейін</w:t>
        <w:br/>
        <w:t>істі болғанда Қаратайды жұмсап, ол қыстауларды қайтаруын, кейін ісі</w:t>
        <w:br/>
        <w:t>қысқарып қайта оралғаннан кейін қайта билікке араласып (старшын</w:t>
        <w:br/>
        <w:t>болып), сол қыстауларды біртіндеп қайтаруынан-ақ көруге болады.</w:t>
        <w:br/>
        <w:t>Ол ұстағанынан айырылмайтын, тістегенін жұлып түсетін, бетінен</w:t>
        <w:br/>
        <w:t>қайтпайтын жырынды. Оны тек уақыт қана тағынан тайдырады.</w:t>
        <w:br/>
        <w:t>Құнанбай жолы - оның ел үстінен күн көрген, пайдакүнем мінезі</w:t>
        <w:br/>
        <w:t>кейінгі ұрпақтарында жалғасын тауып келе жатқаны романда кеңінен</w:t>
        <w:br/>
        <w:t>суреттеледі. Бірақ олар Құнанбай сияқты алса да, берсе де ірі турайтын,</w:t>
        <w:br/>
        <w:t>кесек тұлғалар емес, ұсақ күн көрістің адамдары, пайдакүнемдер.</w:t>
        <w:br/>
        <w:t>Олардың зорлығы да ақылсыз ел билеушілердің көрінісіндей. Олардың</w:t>
        <w:br/>
        <w:t>ішінде інісі айбасардың парықсыз дөкірлігі, Тәкежанның қарау</w:t>
        <w:br/>
        <w:t>пайдакүнемдігі, Әзімбайдың бөрінің бөлтірігі болып (Тәкежанның</w:t>
        <w:br/>
        <w:t>баласы) өсіп келе жатқаны анықтанылады. Заманмен бірге билеуші адам</w:t>
        <w:br/>
        <w:t>да ұсақталып бара жатқанын көресің.</w:t>
        <w:br/>
        <w:t>Абаймен үндес халық адамдарының ішінен Дәркембай мен</w:t>
        <w:br/>
        <w:t>Базаралының кесек бейнелеріде ұлттықсыпатыментанылады. Дәркембай</w:t>
        <w:br/>
        <w:t>- өмірден қағажу көп көрсе де, әділет, шындық жолынан таймағаны,</w:t>
        <w:br/>
        <w:t>324</w:t>
        <w:br/>
        <w:t>бере көрме. Тас бауырлығын бере көрме!» (Сонда, 51-б.), - деп тілеуі де</w:t>
        <w:br/>
        <w:t>осы ниеттен туған еді.</w:t>
        <w:br/>
        <w:t>Құнанбайдың жесір отырғандай сезінетін көп әйелдерінің</w:t>
        <w:br/>
        <w:t>психологиясы да іштей күндестікке, қызғаншақтыққа құрылғаны Абай</w:t>
      </w:r>
    </w:p>
    <w:p>
      <w:r>
        <w:t>үшін сабақеді. Ол әкесі Нұрғанымға үйленерде, Ұлжанның қарсылығына</w:t>
        <w:br/>
        <w:t>қоса өзіде құптамаған, қайта «кінәлаймын!» деген. Күңке Ұлжан жағынан</w:t>
        <w:br/>
        <w:t>шыққан осы қызғанышты пайдаланып (әуелде оны өзі бастап, Ұлжанды</w:t>
        <w:br/>
        <w:t>қозғап жүрген өзі ғой), кең пейіл болғансып Құнанбай сеніміне кіреді.</w:t>
        <w:br/>
        <w:t>Нұрғанымды да қолына түсіреді. Әйелдердің осы өзара іштей қырқысуы,</w:t>
        <w:br/>
        <w:t>әрине, көп әйел алушылық тудырған салттың салдары.</w:t>
        <w:br/>
        <w:t>Бірақ әкесіне қарсы бола отырып, кезегі келгенде Абай бұл салтты өзі</w:t>
        <w:br/>
        <w:t>де пайдаланады. Әйгерімді де ол Ділдамен ақылдаспай алды. Ұлжан бұл</w:t>
        <w:br/>
        <w:t>тұста да баласын шақырып алып: «Мен айтардың көбін өзің көзіңмен де</w:t>
        <w:br/>
        <w:t>көріп өсіп ең. Көп қатынның бірі мен болғанда, сол көп қатынның бірінен</w:t>
        <w:br/>
        <w:t>туған көп баланың бірі сен боп өсіп ең. Сырлас, шерлес ек қой. Тәтті</w:t>
        <w:br/>
        <w:t>ме еді маған да! Жеңіл ме еді саған да! Біз басқан ізді баспаса дегенде,</w:t>
        <w:br/>
        <w:t>мыңда бір ойлайтыным осы бір жері еді. Өкінесің деп қорқамын. Алды</w:t>
        <w:br/>
        <w:t>қызық көрінгенмен, оңай түйілгенмен, арты зәр еді мұның» (Сонда, 23</w:t>
        <w:br/>
        <w:t>том, 51-б.), - дегенді айтады.</w:t>
        <w:br/>
        <w:t>Абай үндемей шығады да, шеше ақылын алмай, дегенін істейді.</w:t>
        <w:br/>
        <w:t>Заманның салты сол. Бірақ теріс істегенін сезеді. Оның ісін ұғу оңай</w:t>
        <w:br/>
        <w:t>болғанмен, сезімін түсіну қиын еді.</w:t>
        <w:br/>
        <w:t>Ақылды Ұлжанның Құнанбайды Меккеге шығарып саларда күйеуімен</w:t>
        <w:br/>
        <w:t>қоштасуы да ойлы ана-бәйбішенің қылығы дерлік.</w:t>
        <w:br/>
        <w:t>- Мырза, мынадай сапарыңа кінә түгіл, наз ертсем, оным білместік</w:t>
        <w:br/>
        <w:t>болар еді, - деген Ұлжан сонда күйеуінің бетіне салмақпен қарап. -</w:t>
        <w:br/>
        <w:t>Жастықта адамға төсек те, үй де, тіпті дүние де тар екен. Ал, егде тартып,</w:t>
        <w:br/>
        <w:t>зауал шағыңа бейімделген сайын дүние кеңейе береді екен. Өзің болсаң,</w:t>
        <w:br/>
        <w:t>кішірейе беріп, айналаңда қуыс дүниені көп тауып, өзгеге орын босата</w:t>
        <w:br/>
        <w:t>бергің келеді. Кінәң азайып, кешірімің көбейіп, суына бастайды екенсің.</w:t>
        <w:br/>
        <w:t>Осы көңіл мені жеңгеніне көп болған. Әйел еркекке ене бауырындағы</w:t>
        <w:br/>
        <w:t>құлындай жанасып жүріп те, не шеттен тайталасып жүріп те сүйеніп</w:t>
        <w:br/>
        <w:t>өседі. Ерден әйел жамандық та алады, қасиет те алады. Мінім болсын,</w:t>
        <w:br/>
        <w:t>өзгем болсын, бір жағы өзіңнен еді. Ұзақ дәурен кешіп келіп, бүгін сен</w:t>
        <w:br/>
        <w:t>ырзалық айтып аттансаң болады. Мен сенімен кеп енді кінәласам ба,</w:t>
        <w:br/>
        <w:t>мырза» (Сонда, 23-том, 17-б.).</w:t>
        <w:br/>
        <w:t>Осы аналардың өмірге салмақты көзбен қараған ақылы жастай</w:t>
        <w:br/>
        <w:t>Абайдың ойына ой қосқаны даусыз. Осының бәрі - қазақ өмірі тудырған</w:t>
        <w:br/>
        <w:t>данышпандық. Сөйтіп өмір салты да, дәстүр де адам, қаһарман тәрбиесіне</w:t>
        <w:br/>
        <w:t>үлес қосып жатқанын жазушы бейнелеу, суреттеу жолымен байқатады.</w:t>
        <w:br/>
        <w:t>Қай дәуірде туса да, қазақ романының негізгі тақырыбы қазақ</w:t>
        <w:br/>
        <w:t>халқының өмірі мен ондағы өзгерістерді, сол дәуірлердің жаңа</w:t>
        <w:br/>
        <w:t>327</w:t>
        <w:br/>
        <w:t>қайсар, ойы алғыр, тілі де өткір халықтық тұлға. Ал, Базаралы - тегі</w:t>
        <w:br/>
        <w:t>кедей болғанмен, кеудесін ешкімге бастырмайтын, істесе істің, сөйлесе</w:t>
        <w:br/>
        <w:t>сөздің жүйесінбілетін батыр. Халық кегін кеудесіне түйіп өскен Базаралы</w:t>
        <w:br/>
        <w:t>айдау, қуғыннан да мұқалмай қайтқан, әділетсіздікті мойындамай алысып</w:t>
        <w:br/>
        <w:t>өткен ер. Құнанбайдың оны танып алдап ұстаса да сыйлауы тегін емес.</w:t>
        <w:br/>
        <w:t>Нұрғанымның оған деген көңілін оятқан да Құнанбайдың Базаралы</w:t>
        <w:br/>
        <w:t>туралы айтқан сөздері. Абай мен Базаралының достығына жалпы әділет,</w:t>
        <w:br/>
        <w:t>шындық жолындағы күрес негіз болады. Абай осы негізгі идея жолында</w:t>
        <w:br/>
        <w:t>оған бәрін де кешіре қарайды.</w:t>
        <w:br/>
        <w:t>Романда қазақ өміріндегі әйелдердің орны мен қызметіне көп көңіл</w:t>
        <w:br/>
        <w:t>бөлінеді. Олар, негізінен, отбасы, тұрмыстық суреттерде көрінгенмен,</w:t>
        <w:br/>
        <w:t>бала тәрбиесіне ие. Абайдың адалдығы мен қайырымдылығы әжесі</w:t>
        <w:br/>
        <w:t>Зере мен анасы Ұлжаннан дарығаны, сүйіспеншілікке адалдығы Тоғжан</w:t>
      </w:r>
    </w:p>
    <w:p>
      <w:r>
        <w:t>мен Әйгерімді сүюден тұратыны анық байқалады. Сонымен қатар</w:t>
        <w:br/>
        <w:t>қазақ отбасының иесі әрі әміршісі әке болғанын көреміз. Феодалдық-</w:t>
        <w:br/>
        <w:t>патриархалдық салтта негізгі билік үй иесінде болғанмен, күнделікті</w:t>
        <w:br/>
        <w:t>тіршілікте ауытқулар болып тұратыны даусыз. Тек Құнанбай сияқты</w:t>
        <w:br/>
        <w:t>билікті қалт жібермей ұстаған тұтқа үй шаруасына араласпағанмен,</w:t>
        <w:br/>
        <w:t>төңірегіне бір-ақ ауыз сөзбен шешімін жариялап үйреткен. Қарқаралыда</w:t>
        <w:br/>
        <w:t>істі боп жүріп Алшынбайды пана тұтқан ол Абайға оның немересін</w:t>
        <w:br/>
        <w:t>айттырып қайтады. Өзінің ұл-қыздарын үйлендірудің осындай пайдалы</w:t>
        <w:br/>
        <w:t>жолын ылғи да тапқыр пайдаланады. Тіптен саудагердің баласына қыз</w:t>
        <w:br/>
        <w:t>беріп, Семей маңындағы өрісін кеңейтсе, Меккеге бара жатқанның</w:t>
        <w:br/>
        <w:t>өзінде қажылыққа бірге аттанған Өндірбайдың қызын Оспанға айттырып</w:t>
        <w:br/>
        <w:t>үлгереді. Айтты-бітті - орындалады.</w:t>
        <w:br/>
        <w:t>Абайды сүйгені Тоғжаннан айырып, Ділдаға матастырған да</w:t>
        <w:br/>
        <w:t>Құнанбайдың осы шешімі. Ата салт, әке әміріне қарсы келу дәстүрі</w:t>
        <w:br/>
        <w:t>болмаған. Абай қайнына баруы керек, оны әке шешімімен Ұлжан бастап</w:t>
        <w:br/>
        <w:t>барады. Абай ол ауылға күйеу баланың киімін киіп баруға тиіс. Іштей</w:t>
        <w:br/>
        <w:t>ұнатпағанмен, ол осы салтқа да көнеді. Күйеу жолын ұстайды.</w:t>
        <w:br/>
        <w:t>«Басқа үкі тағу - бар күйеудің әдеті. Ол ғана емес, қызыл манат шапан</w:t>
        <w:br/>
        <w:t>мен биік өкше етік киіп, елден ерекше ұзын төбе тымаққа үкі тағып алу</w:t>
        <w:br/>
        <w:t>- бұл өңірдің бар күйеуіне жол болатын» (Сонда, 253-б.).</w:t>
        <w:br/>
        <w:t>Осы киімді жол үстінде киюді ыңғайсыз көрген Абай Ұлжаннан</w:t>
        <w:br/>
        <w:t>рұқсат алады да, оны тек қарсы алған жастар, қыз-келіншектер зорлап</w:t>
        <w:br/>
        <w:t>киіндіреді. Ұлжан бастаған үлкендер түсетін үй, күйеуге арналған отау</w:t>
        <w:br/>
        <w:t>- жасауларымен ерекше, бай жабдықталғанын суреттеу арқылы жазушы</w:t>
        <w:br/>
        <w:t>қазақ тұрмысының үйлену салтына байланысты көріністерін кең жайып</w:t>
        <w:br/>
        <w:t>салады. Жастар жайғасқан үйге үлкен енелерінің келіп күйеумен амандасу</w:t>
        <w:br/>
        <w:t>салты, олардан басқарып жүрген келіншектердің күйеуді көргені үшін</w:t>
        <w:br/>
        <w:t>көрімдік алуы, күйеуді қоршаған қыз-келіншектердің ойын-сауығы, екі</w:t>
        <w:br/>
        <w:t>жақтан келген ата-ана өткізген ұрын келудің алғашқы тойы - бәрі де</w:t>
        <w:br/>
        <w:t>325</w:t>
        <w:br/>
        <w:t>танылған күшті ұлттық характерлер жағына жете назар аударылмады.</w:t>
        <w:br/>
        <w:t>Социалистік қоғамның күрделі саяси жағдайында таза қазақтық идеядан</w:t>
        <w:br/>
        <w:t>жалтару көбірек орын алды. Сол дәуір романдарын қайта оқу негізінде</w:t>
        <w:br/>
        <w:t>осы мәселелерді бүгін тәуелсіз елдің мүддесі тұрғысынан бағамдауға</w:t>
        <w:br/>
        <w:t>мүмкіндік енді ғана туғаны белгілі.</w:t>
        <w:br/>
        <w:t>40-жылдар Сәбит Мұқановтың «Менің мектептерім», «Балуан Шолақ»</w:t>
        <w:br/>
        <w:t>атты романдарымен басталды. «Менің мектептерім» әуелде жеке кітап</w:t>
        <w:br/>
        <w:t>болып басылғанымен, кейін көп жөндеулерден өтіп, жазушының «Өмір</w:t>
        <w:br/>
        <w:t>мектебі» атты үш кітаптан тұратын трилогиясының бірінші томы болып</w:t>
        <w:br/>
        <w:t>кірді. Ол жазушының балалық өмірін ХХ ғасырдың басындағы қазақ</w:t>
        <w:br/>
        <w:t>кедейінің тіршілігі мен жетім бала тағдырын суреттеген, М.Горькийдің</w:t>
        <w:br/>
        <w:t>«Балалық шақ», «Кісі есігінде», «Менің университеттерім» атты</w:t>
        <w:br/>
        <w:t>шығармаларына еліктеуден туған шығарма болатын. М.Горький</w:t>
        <w:br/>
        <w:t>шығармаларын 1923 жылы қолына түсіріп оқығанын, «олардағы</w:t>
        <w:br/>
        <w:t>оқиғалардан өз өмірінің кейбір елестерін көргендей болғанын» !” Сәбит өз</w:t>
        <w:br/>
        <w:t>өмірбаянында жазған. Романның алғашқы жазылған нұсқасынан кейбір</w:t>
        <w:br/>
        <w:t>үзінділер 1930 жылы «Жаңа әдебиет» журналының 3-4-5 сандарында</w:t>
        <w:br/>
        <w:t>жарияланған. Содан кейінгі біраз үзілістен соң роман (әуелгі нұсқаны</w:t>
        <w:br/>
        <w:t>«повесть-хикая» деп атаған) 1941 жылы жеке кітап болып басылды.</w:t>
        <w:br/>
        <w:t>50-жылдары оны жөндеп толықтырып «Өмір мектебіне» қосты.</w:t>
        <w:br/>
        <w:t>Роман басты қаһарманы жазушы Сәбиттің өмір деректеріне құрылды</w:t>
        <w:br/>
        <w:t>да, оның балалық шағын, өскен ортасын ашатын материалдар негізінде</w:t>
        <w:br/>
        <w:t>сол кездегі қазақ ауылы шындығын көркем бейнелеуді мақсат түтқан.</w:t>
        <w:br/>
        <w:t>Жазушы өз өмірінің хроникасын тізуге бармай, дәуір сырын танытарлық</w:t>
      </w:r>
    </w:p>
    <w:p>
      <w:r>
        <w:t>көріністерді іріктеп, оларды көркемдік талғамынан өткізген. Шығарманы</w:t>
        <w:br/>
        <w:t>кейін екінші (1955), үшінші (1963) кітаптармен толықтырып, кейіпкер</w:t>
        <w:br/>
        <w:t>өмірінің үш кезеңіне тән өмір шындығын кең планда суреттеу арқылы өзі</w:t>
        <w:br/>
        <w:t>бастан кешкен өмір мектебі жайлы әңгімелейді. Ел өміріндегі өзгерістер,</w:t>
        <w:br/>
        <w:t>қоғамдық жаңару роман кейіпкерін жетімдік күйден көрнекті жазушы,</w:t>
        <w:br/>
        <w:t>қоғам қайраткері дәрежесіне көтереді. Мұның негізінде ХХ ғасырдағы</w:t>
        <w:br/>
        <w:t>халықтың азаттық жолындағы күресі мен жеткен жеңісінің жолы</w:t>
        <w:br/>
        <w:t>көрінеді. «Менің мектептерім» - романдық осы нұсқаның бастамасы,</w:t>
        <w:br/>
        <w:t>негізі болғаны даусыз. Ғасыр басындағы қазақтардың жоқшылық пен</w:t>
        <w:br/>
        <w:t>отаршылдықезгідегі өмірі, надандық жайлаған орта, соған қарамайхалық</w:t>
        <w:br/>
        <w:t>бойында сақталған рухани күш, жасампаздық суреттері онда молынан</w:t>
        <w:br/>
        <w:t>қамтылған. Тарих жолы халық өмірін де қозғалысқа салып, ол біртіндеп</w:t>
        <w:br/>
        <w:t>прогреске ілесе түскені айқын байқалады. Ой-санаға өзгерістер кіреді.</w:t>
        <w:br/>
        <w:t>Алдымен біз болашақ жазушының туған ортасымен, ата-анасы,</w:t>
        <w:br/>
        <w:t>туыстарымен, олардың күн-көріс тіршілігімен танысамыз. Әйелі он</w:t>
        <w:br/>
        <w:t>үш қыз көтеріп, ұл баланы сағынған Мұқанның ұл күткен қазақы</w:t>
        <w:br/>
        <w:t>197 Т.Нұртазин. Жазушы және өмір. - Алматы, 1960. - 312 б.</w:t>
        <w:br/>
        <w:t>316</w:t>
        <w:br/>
        <w:t>«Бірақ ол шын соқыр болып қалса да, Нұрланның оны босататын түрі</w:t>
        <w:br/>
        <w:t>жоқ, жанын қинай түскісі келгендей, Сәуленің босанып кетпек болған</w:t>
        <w:br/>
        <w:t>қолын өзіне тарта түсіп, өксігендей көкірегіне қолтығымен бір қысты да,</w:t>
        <w:br/>
        <w:t>- Өз көзіңе өзің мін тағу үшін айнаңа жақсылап қара, - деді түсін</w:t>
        <w:br/>
        <w:t>өзгертпестен.</w:t>
        <w:br/>
        <w:t>- Сонда менің ол айнадан көрерім не болмақ? Сенің мынау маған</w:t>
        <w:br/>
        <w:t>жұмбақ дертің бе? - деп Сәуле де ширыға түсті.</w:t>
        <w:br/>
        <w:t>- Жоқ, өз дертіңді көресің.</w:t>
        <w:br/>
        <w:t>- Егер өзімнің ешқандай дертім жоқ болса, менің бар дертім сенің</w:t>
        <w:br/>
        <w:t>соңғы кезде пайда болған осынау бір жұмбақ сырың ғана болса, қайтемін?</w:t>
        <w:br/>
        <w:t>- Ойлан, менің сені сүюден басқа ешқандай дертім жоқ.</w:t>
        <w:br/>
        <w:t>- Онда менен неге безбейсің?</w:t>
        <w:br/>
        <w:t>- Безгім келеді, бірақ ол қолымнан келер емес.</w:t>
        <w:br/>
        <w:t>- Дертің болсам да ма?</w:t>
        <w:br/>
        <w:t>- Тіпті ажалым болсаң да!</w:t>
        <w:br/>
        <w:t>Нұрланның осы сөзі Сәуленің жаңа ғана жер соғып қаусаған көңілін</w:t>
        <w:br/>
        <w:t>аспанға бір-ақ шығарды»,</w:t>
        <w:br/>
        <w:t>Біріне-бірі өкпелесіп сөзбен қажасып барып табысқан ғашықтардың</w:t>
        <w:br/>
        <w:t>мұндай мінездері өмірдің өз суреті екені даусыз. Және жұмбақтап сөйлеу,</w:t>
        <w:br/>
        <w:t>астарлы сөз орамдары да ұлттық ойдың, сөз сырын жақсы біліп, түсінетін</w:t>
        <w:br/>
        <w:t>қазақтың психологиясына жақын.</w:t>
        <w:br/>
        <w:t>Мұндай сырды кейін Шекер мен Сайран арасындағы қатынастан да</w:t>
        <w:br/>
        <w:t>көреміз. Біріне бірі тиісіп, сөзбен қағысып жүретін мінездің ар жағында</w:t>
        <w:br/>
        <w:t>сүйіскен екі жастың еркелігі де сезіледі. Бөлекбастың аңғал, бірақ қашан</w:t>
        <w:br/>
        <w:t>да адал көңілі айқын көрініп, оған іш тартқызады, күлдіреді, ойыңды</w:t>
        <w:br/>
        <w:t>сергітеді. Қазыбек пен Тайман қарттарға тән жас ұрпаққа үлгілі тәрбие,</w:t>
        <w:br/>
        <w:t>ақылды ой таратып отырған әулет иелері де жазушының елеулі табысы.</w:t>
      </w:r>
    </w:p>
    <w:p>
      <w:r>
        <w:t>Мырқал, Абзал сияқты бір-біріне ұқсамайтын кейіпкерлер де қазақы</w:t>
        <w:br/>
        <w:t>мінез, психологияны танытады. Өз дәуірінің шындығын бейнелеген</w:t>
        <w:br/>
        <w:t>роман әлі де оқылып, заман басына түскен ауыр кезеңдерде өмір сүріп,</w:t>
        <w:br/>
        <w:t>еңбек еткен ұрпақпен кейінгі оқырмандарды таныстыруға қызмет ететіні</w:t>
        <w:br/>
        <w:t>хақ.</w:t>
        <w:br/>
        <w:t>«Жанартау» Ембі мұнайшыларының өмірінен жазылған. Онда да</w:t>
        <w:br/>
        <w:t>соғыс кезіндегі еліміздегі мұнай көздері жау қолында қалып, Қазақстан</w:t>
        <w:br/>
        <w:t>мұнайын майдан қамы үшін мол өндіру мәселесі алға тартылады. Оның</w:t>
        <w:br/>
        <w:t>кейіпкерлері де осы халықтық майданда - еңбек ортасында көрінеді.</w:t>
        <w:br/>
        <w:t>Мұнда да отаншылдық идеясы алдыңғы кезекте тұрады. Романның</w:t>
        <w:br/>
        <w:t>алғашқы басылымын жазушы «Парасатты, ерекше абзал, өзіміз</w:t>
        <w:br/>
        <w:t>соншалық жақсы сүйетін қадырмен анамыз бар еді. Оның дидары бізге</w:t>
        <w:br/>
        <w:t>күндей еді, оның жүрегі біз үшін аса мейірбан, ықыласы ұлпадай жұмсақ,</w:t>
        <w:br/>
        <w:t>14 Әбішев Ә. Жас түлектер. - Алматы: Жазушы, 1974. - 6-б.</w:t>
        <w:br/>
        <w:t>329</w:t>
        <w:br/>
        <w:t>де әсер етті. Біраз шығармалар жөндеуді, толықтыруды қажет етті.</w:t>
        <w:br/>
        <w:t>С.Мұқановтың «Менің мектептерім» (1941), «Балуан Шолақ» (1942),</w:t>
        <w:br/>
        <w:t>Ә.Әбішевтің «Жас түлектер» (1945), Ғ.Слановтың «Жанартау» (1945)</w:t>
        <w:br/>
        <w:t>романдары шығысымен сынға ұшырып, оқырманға кешеуілдеп жетті.</w:t>
        <w:br/>
        <w:t>Олар жөндеуден өтіп басылды. Кейін қазақ сыны бұл романдарға да</w:t>
        <w:br/>
        <w:t>тиісті бағасын берді. Әдебиеттік зерттеулерде де ұнамды бағаланды",</w:t>
        <w:br/>
        <w:t>Бұл дәуірдегі қазақ романы тұтастай Е.Ысмайыловтың, М.Қаратаевтың,</w:t>
        <w:br/>
        <w:t>Т.Нұртазиннің, З.Ахметовтің, РБердібаевтың, С.Қирабаевтың,</w:t>
        <w:br/>
        <w:t>Е.Лизунованың, М.Атымовтың тарихи зерттеулері мен мақалаларында</w:t>
        <w:br/>
        <w:t>кеңінен қарастырылды деуге әбден болады.</w:t>
        <w:br/>
        <w:t>Соған қарамастан, қазақ романының, солардың ішінде, осы дәуір</w:t>
        <w:br/>
        <w:t>туындыларының зерттелмеген аспектісі де әлі де аз емес-ті. Солардың</w:t>
        <w:br/>
        <w:t>бірі - біз көтеріп отырған проблема. Ол кезде кеңестік әдебиет пен</w:t>
        <w:br/>
        <w:t>ғылымда ұлттың бірлігі және ұлттық идея деген сөз ұғым болмады. Ол</w:t>
        <w:br/>
        <w:t>дәуірдің негізгі идеясы кеңес одағының тұтастығы мен соны біріктірген</w:t>
        <w:br/>
        <w:t>халықтардың бірлігі, Ресей мен орыс мәдениетінің сол халықтар</w:t>
        <w:br/>
        <w:t>өміріндегі, қоғамдықдамуындағы прогрестікролітуралы болатын. Бұлда,</w:t>
        <w:br/>
        <w:t>әрине, кеңес қоғамы дамуыныңсол біртұсында қажет идея-тын. Орыстың</w:t>
        <w:br/>
        <w:t>және әлемдік прогресшіл әдебиет қазақтардың рухани жаңаруына белгілі</w:t>
        <w:br/>
        <w:t>дәрежеде ықпал еткені де рас. Бірақ біз оны асыра дәріптеп, мәселенің</w:t>
        <w:br/>
        <w:t>екінші ұлттық жағына жете көңіл бөлмей, саяси идеология дәрежесіне</w:t>
        <w:br/>
        <w:t>көтеріп жібердік. Қазақтардың өздері де осы бағытты ұстанды. Ұлттық</w:t>
        <w:br/>
        <w:t>әдебиетіміз үлкен саясаттың ыңғайымен кеңес заманын «қой үстіне</w:t>
        <w:br/>
        <w:t>бозторғай жұмыртқалаған», қазақ халқы мұратына жеткен заман ретінде</w:t>
        <w:br/>
        <w:t>жырлады. Ұлттық мүдде, ұлттық сезім, тіл, діл, психология мәселелері</w:t>
        <w:br/>
        <w:t>жабық қалпында қалды. Қазақ өмірі туралы өз тіліңде жазылған</w:t>
        <w:br/>
        <w:t>шығармалардың қаһармандары ұлт өкілі ретінде қаралғанмен, ұлттық</w:t>
        <w:br/>
        <w:t>мінез-құлықтың, психологияның басқаға ұқсамайтын ерекшеліктері сөз</w:t>
        <w:br/>
        <w:t>болмады. Тіпті жекелеген шығармаларда ондай ерекшеліктер көрініс</w:t>
        <w:br/>
        <w:t>тапқанмен, сын, зерттеу оларға көңіл аударуды қажет санамады. Әдеби</w:t>
        <w:br/>
        <w:t>сын мен зерттеу шығармадағы заманның озық идеяларын ғана нысанаға</w:t>
        <w:br/>
        <w:t>алып,дамудыңбастытенденциясынанықтаумен шектелді. «Абай жолы»-</w:t>
        <w:br/>
        <w:t>тек Абай арқылы келгендемократия менағартушылық жолы деп, «Оянған</w:t>
        <w:br/>
        <w:t>өлке» - ХХ ғасырда қазақ даласына өндіріс арқылы кірген жаңалықтар</w:t>
        <w:br/>
        <w:t>мен қазақ қоғамының жаңаруға бет алуын көрсететін шығарма деп</w:t>
        <w:br/>
        <w:t>бағалауды қанағат тұттық. «Ботакөз» қазақ даласына революция әкелген</w:t>
        <w:br/>
        <w:t>бостандықты суреттеген роман ретінде қаралды. Расы солай болғанмен,</w:t>
        <w:br/>
        <w:t>сол романдарда суреттелген қоғамдық дамудың қайшылықтары, әр ұлт</w:t>
        <w:br/>
        <w:t>өкілдерінің жаңарудан іздеген, тапқан өз мүддесі, әлеуметтік тартыста</w:t>
        <w:br/>
        <w:t>158 Қазақ әдебиетінің тарихы. 3-том, 1-кітап. - Алматы, 1967; Қазақ әдебиетінің тарихы. 8</w:t>
        <w:br/>
        <w:t>том. - 2004.</w:t>
      </w:r>
    </w:p>
    <w:p>
      <w:r>
        <w:t>315</w:t>
        <w:br/>
        <w:t>ауыр деп зор денелі бір атты алдырып, астына кіре беріп көтере жөнеледі.</w:t>
        <w:br/>
        <w:t>Түйе балуан атанған бір жігітті шақырып алқымынан қыстырады. Балуан</w:t>
        <w:br/>
        <w:t>мойнын бұрып қалғанда жігіттің қолы шығып кетеді. Содан соң ол</w:t>
        <w:br/>
        <w:t>жұртты таңқалдырып ән салады. «Ғалияны» шырқайды.</w:t>
        <w:br/>
        <w:t>Балалық әсер Сәбиттің мәңгі есінде қалғаны жазушының Балуан</w:t>
        <w:br/>
        <w:t>Шолақ тақырыбын кейінірек толық зерттеп роман жазғанынан-ақ анық</w:t>
        <w:br/>
        <w:t>көрінеді. Ол «Балуан Шолақ» романын қаһарманның өмір деректерін</w:t>
        <w:br/>
        <w:t>толық қамтып, оны сол дәуірдің қат-қабат шындығымен байланыстыра</w:t>
        <w:br/>
        <w:t>дамытады. Әнші, балуан, цирк өнерінің атақты шебері, өз заманында</w:t>
        <w:br/>
        <w:t>қазақ ортасында ғана емес, жалпы өлкеге аты кең жайылған Балуан</w:t>
        <w:br/>
        <w:t>Шолақ қандай да болмасын тартыстардан бойын аулақ ұстаған, өмірін</w:t>
        <w:br/>
        <w:t>өнермен, серілікпен өткізген. Бірақ оның жолында тұрушылар көп</w:t>
        <w:br/>
        <w:t>болған. Алдымен ол ел билеушілерге ұнамаған, олардың айтқанымен</w:t>
        <w:br/>
        <w:t>жүрмеген. Күндеушілер қызғанушылар да көп болған. Соның біріне</w:t>
        <w:br/>
        <w:t>жауап бермеген Балуан жолына кедергі жасаушыларды сырып тастап,</w:t>
        <w:br/>
        <w:t>жөніне жүре берген, ешкімге мойын ұсынбаған, ойына алғанын істеген.</w:t>
        <w:br/>
        <w:t>Балуан Шолақтың осындай дара мінезін жазушы әспеттеп суреттейді.</w:t>
        <w:br/>
        <w:t>Қанша бейбіт өмір сүргісі келсе де, сол заманның шытырман тартысы</w:t>
        <w:br/>
        <w:t>оны сырт қалдырмаған. Патша өкіметі жергілікті қазақтарды шұрайлы</w:t>
        <w:br/>
        <w:t>қонысынан көшіріп, оларды орталық Ресейден келген орыс шаруаларына</w:t>
        <w:br/>
        <w:t>береді. Өз жерін, өз намысын қорғап Балуан оған қарсы шығады. Осыны</w:t>
        <w:br/>
        <w:t>кек тұтып, орыс атаулыны түгел жау санайды. Патша солдаттарымен</w:t>
        <w:br/>
        <w:t>соғысады, орыс селосын өртейді. Патша солдаттарының ойындары</w:t>
        <w:br/>
        <w:t>кезінде Кенесары ханның суретін мишень қып атып жатқанын көріп,</w:t>
        <w:br/>
        <w:t>олармен төбелеседі. Оның соңына ояз түседі. Қайта-қайта қуғындап,</w:t>
        <w:br/>
        <w:t>ұстатып, маза бермегенсоңтүрменің қабырғасын құлатып қашып шығады</w:t>
        <w:br/>
        <w:t>да, ояздың қызын зорлап тауға алып кетіп, бірнеше күн ұстайды. Мұны</w:t>
        <w:br/>
        <w:t>соңына түскен оязға қыр көрсету, кек қайтару ретінде жасаған Балуан</w:t>
        <w:br/>
        <w:t>оның қызына зорлық, оғаш мінез көрсетпейді. Ол жалпы бейбіт, «сен</w:t>
        <w:br/>
        <w:t>тимесең, мен тимен» деген принциппен өмір сүруді қалайды. Көкшетау,</w:t>
        <w:br/>
        <w:t>Атбасар, Ақмола әкімдерінің қайсысымен кездессе де, Балуан оларды</w:t>
        <w:br/>
        <w:t>мойындамай, оғаш бір қылықтарымен дүрліктіріп кетеді. Олар бетпе-</w:t>
        <w:br/>
        <w:t>бет келгенде жасқанып, балуанға күш жұмсай алмайды, тек сыртынан</w:t>
        <w:br/>
        <w:t>жамандап, жоғарыға шағым жазып, ұстатуға тырысады. Осы және</w:t>
        <w:br/>
        <w:t>басқа заман тартыстары Балуанның шынайы бейнесін жасауда жазушы</w:t>
        <w:br/>
        <w:t>тарапынан шебер пайдаланылады.</w:t>
        <w:br/>
        <w:t>Жасынанойынаалғаныністемейтынбайтын, бірбет,алғырдаалыпкүш</w:t>
        <w:br/>
        <w:t>иесі болып туған баланың қамбадағы қасқырмен алысы да оның болашақ</w:t>
        <w:br/>
        <w:t>тағдырынан хабар бергендей. Сөйтіп жүріп аязда ол қолын үсітеді. «Бір</w:t>
        <w:br/>
        <w:t>қолым үсіп кетіп болған олақ» дейтін жол оның өлеңінде де бар. Алғаш</w:t>
        <w:br/>
        <w:t>күреске түсіп түйе балуанды жеңгенде, оған ризалық айтып, бата беруге</w:t>
        <w:br/>
        <w:t>шақырған Паң Нұрмағанбет жігіттің аттас екенін ұнатпай, «жаман иттің</w:t>
        <w:br/>
        <w:t>320</w:t>
        <w:br/>
        <w:t>атын Бөрібасар қояды» деп менсінбей қарайды. Оған «Балуан» деген ат</w:t>
        <w:br/>
        <w:t>береді, «оны азсынсаң», «шолақ» деген сөзді қосайын» дейді. Сөйтіп бала</w:t>
        <w:br/>
        <w:t>кезінде ел билеушілердің зорлығымен атынан айрылған қаһарман кейін</w:t>
        <w:br/>
        <w:t>олардың талай зорлығына куә болады. Қарапайым халық адамын, оның</w:t>
        <w:br/>
        <w:t>өнерпазын, әншісін, балуанын, ел билеушілері мен орыс отаршыларынан</w:t>
        <w:br/>
        <w:t>бөліп тұрған осы теңсіздік. Жазушы оны таптық көзқарас тұрғысынан</w:t>
        <w:br/>
        <w:t>бағалайды.</w:t>
      </w:r>
    </w:p>
    <w:p>
      <w:r>
        <w:t>Романда Балуан Шолақтың өнер жолындағы еңбегіне, әншілігіне,</w:t>
        <w:br/>
        <w:t>сазгерлігіне, әр қилы цирк ойындарын көрсетіп, халық ортасында болған,</w:t>
        <w:br/>
        <w:t>онымен бетпе-бет келген тұстарына көбірек орын беріледі. Балуан</w:t>
        <w:br/>
        <w:t>Шолақ шын мағынасындағы дала театры болған. Театры болмаған</w:t>
        <w:br/>
        <w:t>көшпелі қазақ ортасында кешегі Біржан, Ақан, Үкілі Ыбырай тағы басқа</w:t>
        <w:br/>
        <w:t>әнші-ақындардың барлығы да халық көңілін көтеріп, оларға өмірдің</w:t>
        <w:br/>
        <w:t>ауыртпашылығын ұмыттырып, рухани күш берген қайраткерлер. Балуан</w:t>
        <w:br/>
        <w:t>ақын, әншілігіне қоса цирк ойындарын орындаған. Жуан темірлерді</w:t>
        <w:br/>
        <w:t>қайыстыру, ат, өгіз сияқты ірі малдарды көтеріп әкету, төбесімен жер</w:t>
        <w:br/>
        <w:t>тіреп, тік тұру т.б. ойындар көрсеткен. Күреске көп түспеген. Күресуге</w:t>
        <w:br/>
        <w:t>дәмелі адамдарды мойнын алқымынан қыстырып, бір қолымен, немесе</w:t>
        <w:br/>
        <w:t>бір аяғымен алыстырып ойнаған. Дәмелілер соның өзінен-ақ қанағат</w:t>
        <w:br/>
        <w:t>тапқан. Тамаша әншілігімен қоса оның Ғалияға ғашықтығы, оған</w:t>
        <w:br/>
        <w:t>арнаған әндері жұртты қатты ұйытқан. Романда осы жағдайлар да кең</w:t>
        <w:br/>
        <w:t>суреттеліп, Балуан бейнесін аша түскен. Сол сияқты Шолақтың ел</w:t>
        <w:br/>
        <w:t>билеушілер мен орыс әкімдігін масқаралап кеткен, зорлығына зорлықпен</w:t>
        <w:br/>
        <w:t>жауап бергені жайлы әңгімелер де халық тарапынан қолдау тауып, оның</w:t>
        <w:br/>
        <w:t>сүйіспеншілігіне бөленген, аңызға айналып ел ішіне тараған.</w:t>
        <w:br/>
        <w:t>Сөйтіп, қанша бейбіт, дара күш иесі болуға тырысқанмен, Шолақтың</w:t>
        <w:br/>
        <w:t>елін, өз басын қорғау жолындағы алысы, түптеп келгенде, әділет</w:t>
        <w:br/>
        <w:t>жолындағы күреске ұласып, әлеуметтік сипат алады. Ол- халықтың азат,</w:t>
        <w:br/>
        <w:t>басқамен тең өмір сүруін қалады. Халық та оны күрескерім деп таныды.</w:t>
        <w:br/>
        <w:t>Оның 1916 жылғы ұлт-азаттық көтерілісіне тілектес боп Аманкелдіге</w:t>
        <w:br/>
        <w:t>хат жазуы - осы халықтық көзқарасқа келуінің белгісі. Бірақ ол бұл</w:t>
        <w:br/>
        <w:t>күреске қатыса алмайды, дұшпандарының қолынан қаза табады. Одан</w:t>
        <w:br/>
        <w:t>құтылудың басқа жолын таба алмаған орыс әкімшілігі оны аттырып</w:t>
        <w:br/>
        <w:t>тастайды. Сөйтіп беймезгіл заманда қайшылықты өмір кешкен Балуан</w:t>
        <w:br/>
        <w:t>Шолақтың тағдыры халықтың болашағын аңсап, тыныштығын күзетуге</w:t>
        <w:br/>
        <w:t>ұмтылған қаһарманның тағдыры деп айтуға әбден болады. Ол - таза</w:t>
        <w:br/>
        <w:t>ұлттық тұлға. Оның бейнесінде оң мен солын айыра алмайтын заманда</w:t>
        <w:br/>
        <w:t>шын күрес жолын білмей, өзіне қарсылардың әрекетін күшімен бөгеген,</w:t>
        <w:br/>
        <w:t>сөйтіп жолын ашқан халық бойындағы өлшеусіз тасқын күш елестейді.</w:t>
        <w:br/>
        <w:t>Қазақ халқының ұлттық келбетін, халықтық дәстүрлері мен әдет-</w:t>
        <w:br/>
        <w:t>салтын ел ұстаған азаматтарының қайратты шешен, алғыр мінез-құлқын</w:t>
        <w:br/>
        <w:t>жан-жақты тереңдете танытуда М.Әуезовтің «Абай жолы» эпопеясы,</w:t>
        <w:br/>
        <w:t>321</w:t>
        <w:br/>
        <w:t>сән-салтанатқа толы. Абай қалындықты үшінші күні кешке ғана көреді.</w:t>
        <w:br/>
        <w:t>Алшынбай бастаған үлкендер тобы келіп, күйеу үйіне қалыңдықты</w:t>
        <w:br/>
        <w:t>әкеліп, неке қиылады. Қол ұстату, шаш сипату, төсек салу, етік тарту</w:t>
        <w:br/>
        <w:t>сияқты салттарды атқарып, қызметшілер күйеу мен қалыңдықты оңаша</w:t>
        <w:br/>
        <w:t>қалдырады.</w:t>
        <w:br/>
        <w:t>Оқыған кітабы көп, ғашықтық, асыл жар деген ұғымдар жүрегіне</w:t>
        <w:br/>
        <w:t>биік, пәк көрінетін Абай Тоғжанды есіне алады да, соншалықты сөлекет</w:t>
        <w:br/>
        <w:t>ырымдарымен келген мына қалыңдықтың арзан түскеніне, малша</w:t>
        <w:br/>
        <w:t>табыстырған қолдардың да сөлекеттілігіне ой жүгіртеді. Сезімсіз, осы</w:t>
        <w:br/>
        <w:t>тұрпайы қимылдар оның көңіліне салқындық ұялатады. Ділда да солай</w:t>
        <w:br/>
        <w:t>сезінген болуы керек. Екеуінің арасындағы салқындықтың басталуын</w:t>
        <w:br/>
        <w:t>жазушы осымен-ақ аңғартады.</w:t>
        <w:br/>
        <w:t>Бөжейдің өлімі, оны жөнелту, ас беру, қаралы ауылдың көшу</w:t>
        <w:br/>
        <w:t>салттары да қазақ тұрмысының өзгеше бір көріністерін паш етеді.</w:t>
        <w:br/>
        <w:t>Барлығы да көшпелі елдің тіршілігінен туған. Бүлдірген теріп жүрген</w:t>
        <w:br/>
        <w:t>Абай бастаған жастардың назарын көштің айналасын қоршап жүрген</w:t>
        <w:br/>
        <w:t>атты әйелдер аударады. Сәнді киінген қыз-келіншектер мен егде</w:t>
        <w:br/>
        <w:t>әйелдер семіз жорғалар мен келісті бедеу аттар мінген. Ер-тұрмандары</w:t>
        <w:br/>
        <w:t>түгел жалпақ күміске малынған. Көш алдында келе жатқан екі қыздың</w:t>
      </w:r>
    </w:p>
    <w:p>
      <w:r>
        <w:t>ортасында ерттеулі күйде бос жетекте, кекілі күзелген қара көк ат, Аттан</w:t>
        <w:br/>
        <w:t>соң басына қара желек жамылған сұп-сұр жүдеу бәйбіше келеді. Түйе</w:t>
        <w:br/>
        <w:t>үстіне артылған жүктер де қара кілем, қоңыр алаша, қара ала текеметпен,</w:t>
        <w:br/>
        <w:t>екі жағы қара ала жамылғылармен жабылған. Қыздар қара мақпалдан</w:t>
        <w:br/>
        <w:t>тігілген еркек тымақтарды артын алдына келтіріп киген. Тұл қара көк</w:t>
        <w:br/>
        <w:t>атты Абай таниды. Бөжейді Қарқаралыда осы ат үстінде көрген. Сол</w:t>
        <w:br/>
        <w:t>күні киген қызыл күрең ішігін де үстіне жауып, ердің басына қамшысын</w:t>
        <w:br/>
        <w:t>шаншып, теріс қаратып қысқы түлкі тымақ кигізген. Қыздар жол үстінде</w:t>
        <w:br/>
        <w:t>біреу кездессе айтылатын салтпен мұңды жоқтау айта бастайды.</w:t>
        <w:br/>
        <w:t>Қыздардың зары, қаралы көш, иесіз тұл ат, қаралы киім - баршасы</w:t>
        <w:br/>
        <w:t>Абайға бүкіл Бөжей ауылының қайғысын өзгеше жолмен түсіндірердей</w:t>
        <w:br/>
        <w:t>әсер етеді. Ол ағайын адамдардың қайғысына араласа алмай қалғанын</w:t>
        <w:br/>
        <w:t>өкіне еске алады. Сол қыздардың ішінде жүрген Тоғжанға да жақындай</w:t>
        <w:br/>
        <w:t>алмайды. Кейін бұл өкінішті аналарының рұқсатымен Бөжей асына</w:t>
        <w:br/>
        <w:t>қатысуымен ақтайтыны белгілі.</w:t>
        <w:br/>
        <w:t>Бұл ел тұрмысының, оның әдет-ғұрпының негізгі оқиғалармен</w:t>
        <w:br/>
        <w:t>байланысып, басты қаһармандардың көруі мен түюіне себепкер болған</w:t>
        <w:br/>
        <w:t>суреттер. Ел тұрмысын танымай, қазақты түсінуге болмайды. Құнанбай</w:t>
        <w:br/>
        <w:t>шешесі Зере мен әйелдері Күңке, Ұлжан, Айғыз, Нұрғанымның қайғы-</w:t>
        <w:br/>
        <w:t>мұңы да сол әдет-салттардан тікелей туындайды. Абайды әке жолымен</w:t>
        <w:br/>
        <w:t>жүрмей, адамдық жолымен жүруге тәрбиелеген де осы аналар еді. Қодар</w:t>
        <w:br/>
        <w:t>өлімінен ауырып қайтқан Абайға Зере әжесінің «Я, құдай, зар тілегім</w:t>
        <w:br/>
        <w:t>болсын! Бейуақтағы тілегім. Осы қарашығыма әкесінің осы ит мінезін</w:t>
        <w:br/>
        <w:t>326</w:t>
        <w:br/>
        <w:t>Кісі есігінде жүрудің қиындығын Сәбит Мұстафа, Нұртаза сияқты</w:t>
        <w:br/>
        <w:t>туыстарының өзінен-ақ таниды. Мал бағу, жалдану арқылы күн көрген</w:t>
        <w:br/>
        <w:t>жоқ-жетімдердің, кедей ортаның өмірімен танысады. Аздап араласа</w:t>
        <w:br/>
        <w:t>бастаған орыстардың кәсіп-құмарлығын, еңбекшілдігін көреді. Орыс</w:t>
        <w:br/>
        <w:t>арқылы ел тұрмысына кірген арба, шөп машина, поезд т.б. көреді. Мұның</w:t>
        <w:br/>
        <w:t>бәрі жас баланың ойына ой қосады.</w:t>
        <w:br/>
        <w:t>Ел сауатсыз, қараңғы болғанмен, оның адамдарының бойынан рух,</w:t>
        <w:br/>
        <w:t>өмір сүйгіш сезім өшпеген. Адамды ілгері жетелейтін де осы рух.</w:t>
        <w:br/>
        <w:t>Әнші, хиссашы Қабанбайдың Ғабдолы, ақын, әнші Ақан сері, алуан</w:t>
        <w:br/>
        <w:t>түрлі өнер иесі Балуан Шолақ, әнші Үкілі Ыбырай, әңгімеші Жабай,</w:t>
        <w:br/>
        <w:t>тағы басқалар халықтың рухани тіршілігінің көзіндей елестейді. Олар</w:t>
        <w:br/>
        <w:t>халық даналығының қазынасын көпке сыйлайды. Солардың көмегімен</w:t>
        <w:br/>
        <w:t>Сәбит бойында ақындық оянады. Ол Абай, Тоқай өлеңдерін, С.Көбеев</w:t>
        <w:br/>
        <w:t>кітаптарын оқиды. Баймағамбет Ізтөлинмен танысады.</w:t>
        <w:br/>
        <w:t>Сәбиттің өмір тануына туған өлкесінің табиғаты да әсер еткені роман</w:t>
        <w:br/>
        <w:t>бетінен анық танылады. Жаманшұбар, Дос көлі сияқты өзі туып өскен</w:t>
        <w:br/>
        <w:t>мекен көрінісі жүдеу өмірді бір мезгіл көз алдынан өшіріп, көңілге</w:t>
        <w:br/>
        <w:t>жылылық, жақсы әсер, сұлулық ұялататын шынайы суреттерге толы.</w:t>
        <w:br/>
        <w:t>Осы тектес материалдарды іріктеу мен сұрыптауда, жазушылық</w:t>
        <w:br/>
        <w:t>стиль ағымында Сәбит қазақ халқының этнографиялық, фольклорлық</w:t>
        <w:br/>
        <w:t>деректеріне көп сүйенеді. Халық әдебиетінің дәстүрінде өскен</w:t>
        <w:br/>
        <w:t>ол оқиғаларды әңгімешілік сарынында дамытып, оның оқырман</w:t>
        <w:br/>
        <w:t>үшін қызғылықты деген жақтарына көбірек көңіл бөлді. Әрқилы</w:t>
        <w:br/>
        <w:t>аңыздық әңгімелер, халықтық және сол үлгіде туған жеке адамдар</w:t>
        <w:br/>
        <w:t>шығармашылығы, аңшылық кәсіпке байланысты қызықты жайттар</w:t>
        <w:br/>
        <w:t>романда көбірек ұшырайды.</w:t>
        <w:br/>
        <w:t>Сәбиттің пролетарлық идеология ықпалында өскені, шығармаларында</w:t>
        <w:br/>
        <w:t>да таптық көзқарас ұстанғаны белгілі. Бүгін оны түзеп қайта жазуға</w:t>
        <w:br/>
        <w:t>автор жоқ. Оның негізі халықтық идеядан туған шығармаларын тарихтан</w:t>
      </w:r>
    </w:p>
    <w:p>
      <w:r>
        <w:t>сызып тастауға да болмайды. Сондықтан оған белгілі дәрежеде сын</w:t>
        <w:br/>
        <w:t>көзімен қарау абзал, Сәбит өмір сүрген заманның қайшылықтарымен</w:t>
        <w:br/>
        <w:t>санаса жаңаша түсінуге тырысу қажет. Бұл кітапта, әсіресе, жазушының</w:t>
        <w:br/>
        <w:t>Алаш қозғалысының қайраткерлері туралы көзқарасының сыңаржақ</w:t>
        <w:br/>
        <w:t>екені байқалмай қалмайды.</w:t>
        <w:br/>
        <w:t>Романда халық өмірінің біртіндеп ілгері басуы, мәдениетті елдер</w:t>
        <w:br/>
        <w:t>үлгісіне ұмтылуы, қазақтардың болашақ жарқын өмірге деген үміті</w:t>
        <w:br/>
        <w:t>бейнеленеді. Ол - қазақ өмірін, қазақы мінездер мен іс-әрекетті жарқын</w:t>
        <w:br/>
        <w:t>суреттеумен ұлттық туынды қатарын толықтырды. Бұл жағынан ол</w:t>
        <w:br/>
        <w:t>мемуарлық үлгідегі әлем әдебиетімен де, кешегі кеңес әдебиетінің</w:t>
        <w:br/>
        <w:t>таңдаулы туындыларымен тең тұра алады. Д.Лондон, М.Горький</w:t>
        <w:br/>
        <w:t>сияқты Сәбит те биографиясы бай адам еді, ол осы биографиялық мол</w:t>
        <w:br/>
        <w:t>материалды, көргені мен сезінгенін заманын суреттеуге пайдаланды.</w:t>
        <w:br/>
        <w:t>318</w:t>
        <w:br/>
        <w:t>адамдарын суреттеуге арналғаны белгілі. Бәрінде де қазақы ой, қазақы</w:t>
        <w:br/>
        <w:t>таным, қазақы мінез, қазақы сөз көрініс табады. Суреттелетін орта да</w:t>
        <w:br/>
        <w:t>ортақ - қазақтың кең даласы, тауы, суы, шөлі- бәрі де қазақтық ортаны</w:t>
        <w:br/>
        <w:t>ашуға көмектеседі. Сол кеңістікте адам тағдыры көркем бейнеленіп,</w:t>
        <w:br/>
        <w:t>жалпы өмір шындығы бүкіл адамзат тіршілігімен астасып жатқанын</w:t>
        <w:br/>
        <w:t>көресің. Ұлы Отан соғысыныңаяғынала шыққан қазақ романдары («Жас</w:t>
        <w:br/>
        <w:t>түлектер», «Шығанақ», «Жанартау») да осы үлгіде туды.</w:t>
        <w:br/>
        <w:t>Ә.Әбішевтің «Жас түлектер» романы, негізінен, Ұлы Отан</w:t>
        <w:br/>
        <w:t>соғысы кезінің оқиғаларына сүйеніп жазылған. Онда Мәскеу тау-</w:t>
        <w:br/>
        <w:t>кен институтында оқып жүрген жастар өмірі суреттеледі. Соғыс</w:t>
        <w:br/>
        <w:t>басталысымен олардың бірі - Донбасқа, бірі - Қарағандыға аттанады.</w:t>
        <w:br/>
        <w:t>Донбасқа барғандары одақтық үлкен көмір өндірісі орталығын жаудан</w:t>
        <w:br/>
        <w:t>қорғауға, Қарағандыға келгендері майдан қажетіне мол көмір өндіру</w:t>
        <w:br/>
        <w:t>ісіне араласады. Жас ұрпақ аға буын жұмысшылармен бірлесе отырып,</w:t>
        <w:br/>
        <w:t>еңбекте қажырлылықтың үлгісін көрсетеді. Донбастан келген шебер</w:t>
        <w:br/>
        <w:t>Мирон қарт Қарағандыда көмір комбайнын жасап шығарады. Оған жас</w:t>
        <w:br/>
        <w:t>инженер Сәуле қатысады. Ауылдан келген жұмысшылардың жаңа кәсіпті</w:t>
        <w:br/>
        <w:t>игеруі Сайран мен Шекер бейнесінде жинақталады. Донбасқа барған</w:t>
        <w:br/>
        <w:t>инженерлер Нұрлан мен Павел жау басып алған өлкеде отаншылдық</w:t>
        <w:br/>
        <w:t>күрес жүргізеді. Романның бұл бөлігі соғыс шындығын толық ашып</w:t>
        <w:br/>
        <w:t>көрсете алмайды. Ал, Қарағандымен байланысты эпизодтар дәуірдің</w:t>
        <w:br/>
        <w:t>бірсыпыра шындығынаша біледі. Ондағы образдар Тайман, Қазыбек қарт</w:t>
        <w:br/>
        <w:t>сияқты жұмысшылар отбасымен қарым-қатынаста көрсетіліп, жұмысшы</w:t>
        <w:br/>
        <w:t>табы өкілдерінің дәстүрлі өнегесін тәп-тәуір бейнелейді. Роман соғыс</w:t>
        <w:br/>
        <w:t>дәуірінің негізгі идеясы - Отан мен Отаншылдық рухын жоғары көтере</w:t>
        <w:br/>
        <w:t>суреттейді. Сонымен бірге онда қазақ халқының жақсы дәстүрлері -</w:t>
        <w:br/>
        <w:t>достық, қонақжайлылық, қонақты кең пейілмен қарсы алатын туыстық</w:t>
        <w:br/>
        <w:t>сезімдері шынайы көрініс береді. Жастардың әзіл-қалжыңдары, сүйіскен</w:t>
        <w:br/>
        <w:t>ғашықтардың бірін-бірі қажап, назданған сезім күйлері көңіл аудартады.</w:t>
        <w:br/>
        <w:t>Мысалға Нұрлан мен Сәуленің оңаша кездесу кезіндегі диалогын еске</w:t>
        <w:br/>
        <w:t>түсірсек, оны айқын көреміз.</w:t>
        <w:br/>
        <w:t>Мен аспаннан өзімнің бақытымның қаншалықты биік екенін</w:t>
        <w:br/>
        <w:t>көремін, сенің жерден көрерің не? - дейді Сәуле Нұрланға.</w:t>
        <w:br/>
        <w:t>- Соңғы кезде кірпік біткеннің барлығы тікенекке айналып кетті. Сол</w:t>
        <w:br/>
        <w:t>тікенекті көздерге көзім түскен сайын мен өзіме өзім үңілемін де, бір</w:t>
        <w:br/>
        <w:t>ғана соның құшағын аңсағандай жерге қараймын, - дейді Нұрлан.</w:t>
        <w:br/>
        <w:t>Әңгіменің төркіні астарлап айтылады. Бірге келе жатқан екі жас</w:t>
        <w:br/>
        <w:t>бірінің басын төмен ұстап жерге қарап келе жатқанын сынаса, екінші қыз</w:t>
        <w:br/>
        <w:t>кірпігінің боялып тікірейіп тұрғанын ұнатпай қалғанын сездіреді. Бұған</w:t>
        <w:br/>
        <w:t>ренжіп қалған Сәуле:</w:t>
      </w:r>
    </w:p>
    <w:p>
      <w:r>
        <w:t>- Апырай, Нұрлан-ай, мен осындай соқыр ма едім? Не көргенмін? -</w:t>
        <w:br/>
        <w:t>деп оған ренішін айтып салады.</w:t>
        <w:br/>
        <w:t>328</w:t>
        <w:br/>
        <w:t>С.Айнидің «Бұхарасы», Ф.Гладковтың «Балалық шақ туралы хикая»,</w:t>
        <w:br/>
        <w:t>В.Ивановтың автобиографиялық романдары («Пақырдың басынан</w:t>
        <w:br/>
        <w:t>кешкендері», «Біз Индияға барамыз») осы үлгідегі кеңестік таңдаулы</w:t>
        <w:br/>
        <w:t>туындылардың қатарында аталады. Әрқайсы басынан кешкендерін, өз</w:t>
        <w:br/>
        <w:t>ортасының шындығын пайдалана отырып, заманы, заман өсірген адам</w:t>
        <w:br/>
        <w:t>жайлы айтты. Сәбиттің де негізгі тақырыбы осы - заман мен адам.</w:t>
        <w:br/>
        <w:t>Балуан Шолақ - Сәбиттің жас кезінде көрген, оның бала қиялына</w:t>
        <w:br/>
        <w:t>қанат бітірген ғажайып, ертегінің қаһарманы сияқты адам. «Өмір</w:t>
        <w:br/>
        <w:t>мектебінде» жазушы оның бейнесін халықтың шексіз қайраты мен күшін</w:t>
        <w:br/>
        <w:t>бойына жинаған батыр бейнесіне көтере суреттейді.</w:t>
        <w:br/>
        <w:t>«Жұрттың айтуынша, - дейді Сәбит, - Балуан Шолақ атан өгізді</w:t>
        <w:br/>
        <w:t>бұзаудай арқалап әкетеді, етіне темір қысқаш батпайды, білектей</w:t>
        <w:br/>
        <w:t>темірлерді сымдай бұрайды, асау атты жалғыз ұстап үйретіп мінеді,</w:t>
        <w:br/>
        <w:t>аттың үстінде шайтандай ойнайды, зәулім қорғандардан мысықтай</w:t>
        <w:br/>
        <w:t>қарғиды, денесіне оқ өтпейді, қылыш кеспейді, ағаш үйдің қабырғасын</w:t>
        <w:br/>
        <w:t>басымен сүзіп құлатады, дария, көлдерден үйректей жүзіп өтеді,</w:t>
        <w:br/>
        <w:t>жүгіргенде жөпшенді атқа жеткізбейді, бір жеуіне бір тайдың еті жүқ</w:t>
        <w:br/>
        <w:t>болмайды, киімді салдарша малынып киінеді, қыздың қалың малына</w:t>
        <w:br/>
        <w:t>бермейтін ат мінеді, ат-тұрманы жарқыраған алтын мен күміс. Сөйлесе</w:t>
        <w:br/>
        <w:t>кетсе, алдырмайтын шешен, қасарысқан адамына мейірімсіз, досына қоң</w:t>
        <w:br/>
        <w:t>етін кесіп берсе «е» демейтін шыдамды. Дауыс біткеннің әншісі, саусақ</w:t>
        <w:br/>
        <w:t>біткеннің домбырашысы және сырнайшысы, жүрген жері ойын-сауық...</w:t>
        <w:br/>
        <w:t>- «Жігіт сегіз қырлы болсын» деуші еді, - деп қайран қалысты мына</w:t>
        <w:br/>
        <w:t>мақтауларды естіген жұрт. - Рас болса, мұның қыры бір сегіз емес,</w:t>
        <w:br/>
        <w:t>әлденеше сегіз боп кетті ғой»!19,</w:t>
        <w:br/>
        <w:t>Осы әңгіменің расы мен көтеріңкіреп айтылғанын жазушы балуанды</w:t>
        <w:br/>
        <w:t>көргеннен кейін байқайды. Оның шын портретін жасайды. «Жауырыны</w:t>
        <w:br/>
        <w:t>кең, төсі жалпақ болғанмен, дене құрылысы асып кеткенірі емес, ортадан</w:t>
        <w:br/>
        <w:t>аз-ақ биік екен. Бұл топта одан биік те, денелі де кісілер бар. Кескіні бір</w:t>
        <w:br/>
        <w:t>сыдырғы көркем екен: имектеу зор мұрынды, қалың қабақты, қою қасты,</w:t>
        <w:br/>
        <w:t>үлкен қара көзді, атжақты, қою, ұзын қара сары мұртты, дөңгелектеу қою</w:t>
        <w:br/>
        <w:t>қарасақалды... Ерекше көзгетүсетін-киім-кешегіекенісыртынажелбегей</w:t>
        <w:br/>
        <w:t>салған, ақ ботаның түбітінен тоқыған шекпен, астары батсайы, өңіріне</w:t>
        <w:br/>
        <w:t>жалпақтығы төрт елі қып құндыз ұстаған, басында батсайымен тыстаған</w:t>
        <w:br/>
        <w:t>жекей ақ бұйра тымақ, ішкі қара барқыт қамзолының беліне жалпақ қып</w:t>
        <w:br/>
        <w:t>қызыл жібек белбеу байлаған да, бір жақ ұшын шашақтандырып оң жақ</w:t>
        <w:br/>
        <w:t>мықынынан төмен түсіріп жіберген, бұтында көк шұға шалбар, аяғында</w:t>
        <w:br/>
        <w:t>көк сауырлап, кестелеп, күмістеп тіккен қосай етік. Бұл сияқты киінген</w:t>
        <w:br/>
        <w:t>кісіні мен өмірде көрген емен» (Сонда, 231-б.).</w:t>
        <w:br/>
        <w:t>Жазушы балуанның ақжарқын, сөзшең, ойыншы кісі екенін айтады. Ең</w:t>
        <w:br/>
        <w:t>10 Мұқанов С. 9 том. - 229-230 66.</w:t>
        <w:br/>
        <w:t>319</w:t>
        <w:br/>
        <w:t>жібектей майда тиетін. ...Сол анамыздың құшағында, маңдайымыздан</w:t>
        <w:br/>
        <w:t>жан шертпей, мейірімі мен шапағатын еркімізше көріп, бұла боп өсіп ер</w:t>
        <w:br/>
        <w:t>жетіп ек. ...Тап сол шақта батыстан қара бұлт шыға келді де, демімен</w:t>
      </w:r>
    </w:p>
    <w:p>
      <w:r>
        <w:t>улы жалынатып, бұрқ-сарқ дауыл соқты. Бәріміздің қадыр түтып сүйетін</w:t>
        <w:br/>
        <w:t>ғазиз жанды анамыздың ажары бұзылды, ішіп отырған тамағымызға</w:t>
        <w:br/>
        <w:t>у түскендей болып кетті. Әндер, күйлер кілт тоқтап, бағымыздың іші</w:t>
        <w:br/>
        <w:t>алай-дүлей боп, сұрапыл соға жөнелді»! - деген алғысөзбен ашқан-ды.</w:t>
        <w:br/>
        <w:t>Мұнда астарлы бейнемен сүйген Отанымызға неміс басқыншыларының</w:t>
        <w:br/>
        <w:t>басып кіруі берілген. Сол тұстағы ел тіршілігі, соғыс кезіндегі халықтың</w:t>
        <w:br/>
        <w:t>жаппай жұмылып Отан қорғау ісіне кірісуі, тылдағы елдің соғыс</w:t>
        <w:br/>
        <w:t>қажетіне керек мұнай өндірісін жүргізуі сияқты өзекті тақырыпты негізге</w:t>
        <w:br/>
        <w:t>ала отырып, жазушының патриоттық роман жазуы да сол ұлы майданға</w:t>
        <w:br/>
        <w:t>үн қосуы ретінде туған. Роман бүкіл құрылыммен халықтық образдарға</w:t>
        <w:br/>
        <w:t>негізделген. Ондағы «Жанартау» - өндіріліп жатқан мұнай байлығы</w:t>
        <w:br/>
        <w:t>болса, кейіпкерлердің ара қатынасын белгілейтін ала шұбар таяқ- ерлі-</w:t>
        <w:br/>
        <w:t>зайыпты адамдардың көңіліне түскен алалықтың символы, балбұлақ -</w:t>
        <w:br/>
        <w:t>мұнай өндірісіне тартылып жатқан судың, табиғат байлығының көрінісі</w:t>
        <w:br/>
        <w:t>ретінде алынған. Жазушы тартысты осы бейнелерден шығарып, адамдар</w:t>
        <w:br/>
        <w:t>қарым-қатынасын суреттеу арқылы дамытады. Онда соғыс кезеңінің</w:t>
        <w:br/>
        <w:t>ауыртпашылығын көтеріп жүрген халықтың қайраты мен бейнет</w:t>
        <w:br/>
        <w:t>астындағы елге рух берген ән мен күй өнерінің өміршеңдігіне, қазақы</w:t>
        <w:br/>
        <w:t>тұрмыстың дәстүрлік суреттеріне, едәуір көңіл бөлінеді. Романға кезінде</w:t>
        <w:br/>
        <w:t>әрқилы сындар болған!!%, Оның алғашқы нұсқасы кейін жөндеуден өтіп</w:t>
        <w:br/>
        <w:t>көркемдік жағынан біраз ширатылып кейін қайта басылды!!,</w:t>
        <w:br/>
        <w:t>Осылардың қатарында 1945 жылы Ғабиден Мұстафиннің «Шығанақ»</w:t>
        <w:br/>
        <w:t>деген романы жарық көрді. Бұл - Қазақстанда туып, өсіп, еңбек еткен</w:t>
        <w:br/>
        <w:t>атақты диханшы Шығанақ Берсиевтің өмірі мен еңбегін негізге алып</w:t>
        <w:br/>
        <w:t>жазылған шығарма. Бірақ тарихи негізі бола тұра, автор оның көркемдік</w:t>
        <w:br/>
        <w:t>бояуларын қалыңдатып, типтік образ дәрежесіне көтерген. Роман</w:t>
        <w:br/>
        <w:t>тақырыбы - табиғатты игеру жолындағы адамның тынымсыз ізденісі,</w:t>
        <w:br/>
        <w:t>күресі деп айтуға әбден лайық. Өмір бойы табиғаттан алуға тырысқан,</w:t>
        <w:br/>
        <w:t>бірақ жарымаған адам арманы тек жаңа заманда іске асады. Ол жаңа</w:t>
        <w:br/>
        <w:t>дәуірдің диханшыға көмекке келген агротехникалық шараларын,</w:t>
        <w:br/>
        <w:t>механизацияны пайдаланады. Шығанақ бойына жазушы халықтың</w:t>
        <w:br/>
        <w:t>диханшылық өнерінің ұзақ ғасырлар бойғы тәжірибесін жинақтап,</w:t>
        <w:br/>
        <w:t>оны дамытушы етіп көрсетеді. «Әкемнің әкесі егінді кетпенмен салған.</w:t>
        <w:br/>
        <w:t>Әкем Берсі ағаш соқамен салды. Өзім темір соқаға түйе шығырды</w:t>
        <w:br/>
        <w:t>қостым. Осының бәрі тарыны көп алудың алға басқан амалы еді. Сонда</w:t>
        <w:br/>
        <w:t>15 Ғ.Сланов Жанартау. - Алматы, 1945.- 7-6.</w:t>
        <w:br/>
        <w:t>16 Нұртазин Т. «Ғ.Слановтың «Жанартауы» жөнінде» // Әдебиет және искусство, 1946. - Хо9-10.</w:t>
        <w:br/>
        <w:t>17 Ғабдол Сланов. Алты томдық шығармалар жинағы. 5-том. - Алматы, 1981.</w:t>
        <w:br/>
        <w:t>330</w:t>
        <w:br/>
        <w:t>«Мен сені сүйем, Инеш! Мен сені сондай жақсы көрем, Инеш!» деген</w:t>
        <w:br/>
        <w:t>сияқты. Жігіт дегенің ойлануға келтірмей, баурап алып кетпеуші ме</w:t>
        <w:br/>
        <w:t>еді?! Ал, Мәулен болса, бір сыпайылықтан аспайды. Есі бар жігіт анада</w:t>
        <w:br/>
        <w:t>Инештің туған күні сыртқа бақ ішіне алып шығып тұрып, «шақырып</w:t>
        <w:br/>
        <w:t>жатыр» дегенде қоя берер ме? Тым болмаса, қатты бір құшақтап</w:t>
        <w:br/>
        <w:t>құшырлана сүйіп қалмайтын ба еді? Ал, Майқан аға болса...» ?? - деп</w:t>
        <w:br/>
        <w:t>ойлайды.</w:t>
        <w:br/>
        <w:t>Майқан Белгіғұлов - Инештің реферат, диплом жұмыстарының</w:t>
        <w:br/>
        <w:t>жетекшісі. Берекесіздеу, өз ортасында беделі жоқ, бойдақ жігіт. Инеш</w:t>
        <w:br/>
        <w:t>басқадан сүйеніш таппай, осыны жағалап, махаббаттан да дел-сал боп</w:t>
        <w:br/>
        <w:t>жүрген күйінде оның қолына түсіп қалады.</w:t>
        <w:br/>
        <w:t>Романның соңында жазушы барар жер, басар тауы қалмаған Инештің</w:t>
        <w:br/>
        <w:t>ақырында шешесінің айтқанына көнбей, басқа ешкімге де айтпай,</w:t>
        <w:br/>
        <w:t>жасырын алыс ауылдағы мектепке мұғалім болып кеткенін жазады.</w:t>
        <w:br/>
        <w:t>Табиғаты таза, ақылы, білімі бар, бірақ өмір көрмей әйенкес өскен қыз</w:t>
        <w:br/>
        <w:t>өз өмірін өзі саралауға бет түзейді. Сөйтіп жаңа өмірге, болашаққа жолға</w:t>
        <w:br/>
        <w:t>шығады. Сафуанның романды алғашында «Болашаққа жол» деп атау</w:t>
      </w:r>
    </w:p>
    <w:p>
      <w:r>
        <w:t>себебі де осында жатыр. Сенің де Инештің өмір көріп, ысылатынына</w:t>
        <w:br/>
        <w:t>сенгің келеді.</w:t>
        <w:br/>
        <w:t>Романның басты кейіпкерінің бірі Мәулен - Ұлы Отан соғысы</w:t>
        <w:br/>
        <w:t>майданынан келіп студент болған, ақылды, ұстамды, білім қуған жігіт.</w:t>
        <w:br/>
        <w:t>Инештің әскерде өлген ағасының досы, сол үйге барып жүріп Инешке</w:t>
        <w:br/>
        <w:t>іш тартқан. Бірге оқитын досы Гүлшат та ауылда өсіп, өмірдің жақсы-</w:t>
        <w:br/>
        <w:t>жаман дәмін татқан ұстамды, шыдамды қыз. Жазушы бұл кейіпкерлерін</w:t>
        <w:br/>
        <w:t>Инешке үлгі ретінде ұсынады. Олар да Инешті аялап, оған көмектесуге</w:t>
        <w:br/>
        <w:t>тырысады. Бірақ Инеш олардың еңбегін бағалауға көтеріле алмайды.</w:t>
        <w:br/>
        <w:t>Ақыры жалғыз қалады.</w:t>
        <w:br/>
        <w:t>Роман - студент жастар өмірін суреттеуімен де, жақсы жасалған</w:t>
        <w:br/>
        <w:t>ұлттық бейнелерімен де өз орнын тапқан еңбек.</w:t>
        <w:br/>
        <w:t>Ұлы Отан соғысынан кейінгі дәуірде, кеше ғана өткен соғыс, сонда</w:t>
        <w:br/>
        <w:t>елінің тұтастығын сақтап қалу үшін күрескен ерлер жайлы жаңа</w:t>
        <w:br/>
        <w:t>романдар туды. Осы тақырыпқа алғаш жазылған Ғабит Мүсіреповтің</w:t>
        <w:br/>
        <w:t>«Қазақ солдаты» («Қазақ батыры» деген атпен әуелде 1945 жылы</w:t>
        <w:br/>
        <w:t>басылған) романы соғыс жүріп жатқан кезде басталып, соғыстан соң</w:t>
        <w:br/>
        <w:t>толықтырылып шыққан (1949). Оның негізгі оқиғасы Кеңестер одағының</w:t>
        <w:br/>
        <w:t>батыры Қайырғали Смағұловтың (романда Қайрош) басынан кешкен</w:t>
        <w:br/>
        <w:t>майдандағы өмірінен алынған.</w:t>
        <w:br/>
        <w:t>Қазақтың ұлттық характерінің жаңа заманда қалыптасу жолын</w:t>
        <w:br/>
        <w:t>суреттеуде бұл романның маңызы өте үлкен. Қазақ жауынгер халық</w:t>
        <w:br/>
        <w:t>болғанмен, арнайы әскери құрам ұстамаған ел. Көшпелі заманда ел</w:t>
        <w:br/>
        <w:t>122 Шәймерденов С. Инеш. - Алматы: Жазушы, 1967. - 246-6.</w:t>
        <w:br/>
        <w:t>336</w:t>
        <w:br/>
        <w:t>бірде жасырын жүргізген тартыстарын, таптар тартысы кезіндегі</w:t>
        <w:br/>
        <w:t>арбасуларды нақты суретпен және образдар арқылы аша білген. Осы</w:t>
        <w:br/>
        <w:t>тартыста халықтың алдыңғы қатарлы тобы ұлттық ояну кезеңін бастан</w:t>
        <w:br/>
        <w:t>кешіреді, келешекке үмітпен қарайды, дос пен қасты айырады. Роман</w:t>
        <w:br/>
        <w:t>жеке адамның өмірі мен қызметін суреттеуге арналғанмен, онымен</w:t>
        <w:br/>
        <w:t>істес болған, қақтығысқа келген қоғамның әртүрлі өкілдерін де көркем</w:t>
        <w:br/>
        <w:t>бейнелеген. Ол Жетісу жеріндегі революциялық қозғалыстың бірсыпыра</w:t>
        <w:br/>
        <w:t>оқиғаларын қамтиды. Әдебиетте жеке адам мен қоғам проблемасын</w:t>
        <w:br/>
        <w:t>көтеруде және оны көркемдікпен танытуда З.Шашкин романы әдебиеттің</w:t>
        <w:br/>
        <w:t>татымды ізденістері қатарында аталады.</w:t>
        <w:br/>
        <w:t>Революция дәуіріндегі әртүрлі ұлттар мен ұлыстардың араласы,</w:t>
        <w:br/>
        <w:t>қақтығысы суреттелгенмен, роман таза ұлттық сипатымен ерекшеленеді.</w:t>
        <w:br/>
        <w:t>Ондағы басты бейнелердің (Тоқаш, Құрышбай, Сақа, Айгүл) өмір сүру</w:t>
        <w:br/>
        <w:t>ерекшеліктері, халықтық салт-дәстүрге, әдет-ғұрыпқа, мінез-құлыққа</w:t>
        <w:br/>
        <w:t>қатынасы, психологиялық суреттер романның ұлттық сипатын танытады.</w:t>
        <w:br/>
        <w:t>Қазаққа азаттық әперіп, оны дербес ел қылу идеясын ұстанған Тоқаштың</w:t>
        <w:br/>
        <w:t>1916 жылы көтеріліс кезінде Қытайасқан қазақтарды іздеп баруы, оларға</w:t>
        <w:br/>
        <w:t>патшалық өкіметтің құлағанын естіртуі, елдегі тәуелсіздік күресіне</w:t>
        <w:br/>
        <w:t>қатысуға үгіттеуі, Айгүлмен махаббаты ұлттық характерді аша түсерлік</w:t>
        <w:br/>
        <w:t>көріністерге бай. Тоқаштың түсі (Ақбоз атпен ақшуланды қууы, оның</w:t>
        <w:br/>
        <w:t>көрге кіріп кетуі, одан екі көзі қанталаған, ашулы қасқыр боп шығып,</w:t>
        <w:br/>
        <w:t>бұған ұмтылуы) әділет үшін күресіп жүрген адамның дұшпандарын</w:t>
        <w:br/>
        <w:t>бейнелейді. Романның тілінде де қазақы ұғымдар мен сөз саптаулар жиі</w:t>
        <w:br/>
        <w:t>ұшырасады. Мысалы, Тоқаш пен Ыбырайым Жайнақовтың арасында:</w:t>
        <w:br/>
        <w:t>- Бала, сен тіліңді тартып..., қысып неге жүрмейсің? - Ыбырайым</w:t>
        <w:br/>
        <w:t>даусы қалтырап шықты.</w:t>
      </w:r>
    </w:p>
    <w:p>
      <w:r>
        <w:t>- Мен тілімді тісімнің арасына қысып-ақ жүрмін, Ыбеке? Бірақ,</w:t>
        <w:br/>
        <w:t>бірауыз сөз айтпай-ақ жазғырып тұрғаныңыз мынау, бірдеме десек, жерге</w:t>
        <w:br/>
        <w:t>қағып жіберуіңіз де мүмкін. Оны білеміз.</w:t>
        <w:br/>
        <w:t>- Ә, оны білсең, қыс!</w:t>
        <w:br/>
        <w:t>- Қанша қысқанмен, кейде құрғыр болмайды, бостаумын, Ыбеке!</w:t>
        <w:br/>
        <w:t>Қорыққан кезде мүңкітіп алам, сездіңіз бе иісін? - деді Тоқаш та</w:t>
        <w:br/>
        <w:t>мысқылдап»,</w:t>
        <w:br/>
        <w:t>- Ұмытпа осы сөзіңді, - деді де, Ыбырайым сұп-сұр боп тартып</w:t>
        <w:br/>
        <w:t>жөнеген», - деген қақтығыста әзіл түрінде берілген мысқыл, ұлы кекесін</w:t>
        <w:br/>
        <w:t>бар. Бұл - дұшпан адамдардың бітіспес, ымыраға келмес көзқарасын</w:t>
        <w:br/>
        <w:t>танытады.</w:t>
        <w:br/>
        <w:t>Қазақ жерінде іске асқан төңкерістен кейінгі өзгерістерді, одан</w:t>
        <w:br/>
        <w:t>кейінгі адам тағдырының сырын терең ашып көркем бейнелеуде Ғабиден</w:t>
        <w:br/>
        <w:t>Мұстафиннің «Дауылдан кейін» (1959) романы аса маңызды. Ғабиден бұл</w:t>
        <w:br/>
        <w:t>1253 Шашкин. Тоқаш Бокин. Роман. - Алматы, 1967.- 123-6.</w:t>
        <w:br/>
        <w:t>342</w:t>
        <w:br/>
        <w:t>Осы жолдарды оқи отырып, қазақ рухын төмендетпей жүрген өнер</w:t>
        <w:br/>
        <w:t>күшінтанимыз. Тіршілік қажытса, өнер көңіл көтереді, көкке көз тіктіріп,</w:t>
        <w:br/>
        <w:t>шабыттандырады. Жазушы мұны тыңдаған орыс адамының да бей-жай</w:t>
        <w:br/>
        <w:t>қала алмағанын жазады. «Тамаша, бірден осыны неге тартпағансың,</w:t>
        <w:br/>
        <w:t>ә? Дүлей дауыл, тулаған толқын сырын тыңдадым мен бұл күйден.</w:t>
        <w:br/>
        <w:t>Тек үрейлі нөсер ғана емес, сол телегей теңіз долысына қарсы бір күш</w:t>
        <w:br/>
        <w:t>жатқандай» (Сонда, 130-б.),- дейді Михаил Иванович.</w:t>
        <w:br/>
        <w:t>«Әдемі түріне лайық әдепті мінезі жоқ, дарақы келіншек екінші</w:t>
        <w:br/>
        <w:t>бөлмеге шығып кеткен еді, - дейді Дауыл бала, - мұжылмаған сүйекке</w:t>
        <w:br/>
        <w:t>толы қаңылтыр табақты маған ұсына берді. Ішінде өкпе, бауыр аралас,</w:t>
        <w:br/>
        <w:t>бірер кесек ет те бар көрінеді. Қарным қанша ашып тұрғанмен, қалдық</w:t>
        <w:br/>
        <w:t>тамаққа сұғына құлауды ар көрдім де, басымды шайқадым. Менен мұны</w:t>
        <w:br/>
        <w:t>күтпеген келіншек өте жәбірленіп қалды.</w:t>
        <w:br/>
        <w:t>- Ойбай, мынау жетімнің тәкаппарлығын қара, күт онда, қазы мен</w:t>
        <w:br/>
        <w:t>қарта асып берейін.</w:t>
        <w:br/>
        <w:t>- Мен жетім емеспін, шешем болмаса да, әкем бар.</w:t>
        <w:br/>
        <w:t>- Уа, қасқырдың баласы, әкесіне тартқан әрі тәкаппар, әрі қайсар</w:t>
        <w:br/>
        <w:t>болмаса игі еді» (Сонда, 25-28 66б.).</w:t>
        <w:br/>
        <w:t>Дауыл бойындағы осы мінез де оның жетіммін деп жасқанып,</w:t>
        <w:br/>
        <w:t>намысын таптатпаған азаматтығын аңғартады.</w:t>
        <w:br/>
        <w:t>Мұндай эпизодтар романда, кейіпкерлер сипаттауларында мол.</w:t>
        <w:br/>
        <w:t>Романдағы қазақтардың ұлттық мінез-құлқын танытуда олардың ерекше</w:t>
        <w:br/>
        <w:t>маңызы бар.</w:t>
        <w:br/>
        <w:t>Зейін Шашкиннің «Тоқаш Бокин» романы осы кезеңдегі тарихи-</w:t>
        <w:br/>
        <w:t>революциялық тақырыптың елеулі туындысы. Тоқаш Бокин Жетісуда</w:t>
        <w:br/>
        <w:t>кеңес өкіметін орнатуға қатысқан белгілі қазақ революционерлерінің бірі</w:t>
        <w:br/>
        <w:t>болатын. Оның өмірі мен қоғамдық еңбегін негізге ала отырып, жазушы</w:t>
        <w:br/>
        <w:t>өз романында Жетісу өлкесіндегі азаттық жолындағы күрестің және</w:t>
        <w:br/>
        <w:t>халықтың патша отаршылдығы мен екі жақты қанауға қарсы көтерілуі</w:t>
        <w:br/>
        <w:t>шындығын суреттейді. Ол Тоқаш өмірінің барлық хроникасын тізбелеп</w:t>
        <w:br/>
        <w:t>жатпайды. 1917 жылдың ақпан төңкерісінің алдындағы күндерден 1918</w:t>
      </w:r>
    </w:p>
    <w:p>
      <w:r>
        <w:t>жылдың күзіне дейінгі аралықтағы Тоқаштың революциялық қызметінің</w:t>
        <w:br/>
        <w:t>деректерін негізге алады. Бұл - Тоқаш өмірінің ең бір күрделі, күрес</w:t>
        <w:br/>
        <w:t>шындығының қайшылығына толы кезеңі еді. Бас кейіпкер тағдырына</w:t>
        <w:br/>
        <w:t>байланысты қосымша деректер беруге лирикалық шегіністерді</w:t>
        <w:br/>
        <w:t>пайдаланып, оларды автор новеллалар күйінде суреттеген. Тоқаштың</w:t>
        <w:br/>
        <w:t>күрес жолы қиындықсыз, қайшылықсыз өтпеген. Оның дұшпандары</w:t>
        <w:br/>
        <w:t>да көп болған. Езілген елге теңдік әперемін деп жүрген күрескер</w:t>
        <w:br/>
        <w:t>азаматтың ісіне қараңғы қауым бірде түсініп, бірде түсінбей, сезіктене,</w:t>
        <w:br/>
        <w:t>сескене қараған. Оған қастандықтар да жасалған. Ол жаламен түрмеге</w:t>
        <w:br/>
        <w:t>де отырған. Романда осындай тайғақ кездің шындығы ргалистікпен</w:t>
        <w:br/>
        <w:t>суреттелген. Роман заман рухын, революциялық күрестің бірде ашық,</w:t>
        <w:br/>
        <w:t>341</w:t>
        <w:br/>
        <w:t>көрінеді. Мейрамның шешімділігі оның халық күшіне сенімінен туады.</w:t>
        <w:br/>
        <w:t>Ол сол халыққа арқа сүйейді.</w:t>
        <w:br/>
        <w:t>Ғабиден романдары шыққан жылдары «Ұлт», «Ұлт мүддесі»,</w:t>
        <w:br/>
        <w:t>«Ұлтын сүю» деген ұғымдар қолданудан шығыңқырап қалған еді. Ондай</w:t>
        <w:br/>
        <w:t>адамдарға «ұлтшыл» деген атақ жамала кететін. Осыны түсінген қазақ</w:t>
        <w:br/>
        <w:t>қаламгерлері жаңа өмірді жырлау негізінде қазақтарға, оның елдік</w:t>
        <w:br/>
        <w:t>қалпына не қосылды, қазақ елі қалай жаңарып жатыр дегенді көрсетуге</w:t>
        <w:br/>
        <w:t>тырысты. Бұл даұлтын сүйген ұлт жазушысының ерлігі болатын. Жаңаны</w:t>
        <w:br/>
        <w:t>жалаң мадақтамай, ескі дәстүрлердің сақталуын да ұмытып кеткен</w:t>
        <w:br/>
        <w:t>жоқ. Орынды жерінде еске салып отырды. Оған Ардақ пен Жанәбілдің</w:t>
        <w:br/>
        <w:t>халық әдебиеті жөніндегі ойлары, Бейсек пен Ырымбектің қазақтың</w:t>
        <w:br/>
        <w:t>байлығы мен оның тағдыры жайындағы пікірлері куә. Жазушының</w:t>
        <w:br/>
        <w:t>кейбір «Ұлтшылдық» пікірлерді кейіпкерлерінің аузына салып, оған</w:t>
        <w:br/>
        <w:t>қарсы дау айтпай өте шығатын кездері де бар. Ол үшін кезінде Ғабиден</w:t>
        <w:br/>
        <w:t>«Ұлтшылдардың» аузына сөз салады, соларды жанамалап насихаттайды</w:t>
        <w:br/>
        <w:t>деп сынаушылар болған.</w:t>
        <w:br/>
        <w:t>1940-50 жылдары басылған қазақ романы бұл айтылғандардан әлде</w:t>
        <w:br/>
        <w:t>қайда мол. Бұл тұста бүгінгі күн шындығын арқау еткен С.Мұқановтың</w:t>
        <w:br/>
        <w:t>«Сырдария», Ғ.Слановтың «Шалқар», С.Шаймерденовтыің «Болашаққа</w:t>
        <w:br/>
        <w:t>жол» романдары, соғыс тақырыбына жазылған Ә.Нұрпейісовтің</w:t>
        <w:br/>
        <w:t>«Курляндия», Т.Ахтановтың «Қаһарлы күндер», қазақ жеріндегі</w:t>
        <w:br/>
        <w:t>революциялық толқулар мен жаңа қоғам құру процесін суреттеген</w:t>
        <w:br/>
        <w:t>Ә.Сәрсенбаевтың «Толқында туғандар», З.Шашкиннің «Тоқаш</w:t>
        <w:br/>
        <w:t>Бокин», Ғ.Мұстафиннің «Дауылдан кейін» атты шығармалары жарық</w:t>
        <w:br/>
        <w:t>көрді. Осылардың барлығы қазақ халқының әр саладағы өмірінің</w:t>
        <w:br/>
        <w:t>қыры мен сырын, адам бойындағы өзгерістерді, қоғамдық алмасулар</w:t>
        <w:br/>
        <w:t>ауыртпашылығын жан-жақты суреттеуге арналды.</w:t>
        <w:br/>
        <w:t>«Сырдария» табиғатты ел игілігіне пайдалану жолындағы халық</w:t>
        <w:br/>
        <w:t>еңбегінің Ұлы Отан соғысы кезінде де тоқтамай, соғыстан соңғы бейбіт</w:t>
        <w:br/>
        <w:t>жағдайда жалғасуын суреттейді. Онда Сыр бойының атақты күрішшісі</w:t>
        <w:br/>
        <w:t>Ыбырай Жақаевтың өмірі мен еңбегі негізге алынып, диханшы мен</w:t>
        <w:br/>
        <w:t>оның ортасын ашатын жаңа образдар жасалады. Автордың романды сол</w:t>
        <w:br/>
        <w:t>диханшы қартқа арнауы да содан. Сыр еңбекшілері мол егін алу үшін</w:t>
        <w:br/>
        <w:t>дариядан канал қазып, су тартады, шөлейт даланы гүлдендіреді, ол</w:t>
        <w:br/>
        <w:t>жерлерге қоныстанушылардың жаңа тобы келеді. Жазушы мұны жаңа</w:t>
        <w:br/>
        <w:t>заман жетістіктері ретінде мақтан тұтады.</w:t>
        <w:br/>
        <w:t>«Сырдарияны» кезінде А.Фадеев жақсы бағалаған. Романды</w:t>
        <w:br/>
        <w:t>«Мұқановтың және бүкіл қазақ кеңес әдебиетінің үлкен табысы деп</w:t>
        <w:br/>
        <w:t>санауға болады. Роман - Қазақстанның таңдаулы жазушыларының</w:t>
        <w:br/>
        <w:t>бүгінгі күн тақырыбына бет бұруының үлгісі»! - деген ол.</w:t>
        <w:br/>
        <w:t>122 А ,Фадеев За тридцать лет. - Москва, 1957.- С.828.</w:t>
        <w:br/>
        <w:t>333</w:t>
      </w:r>
    </w:p>
    <w:p>
      <w:r>
        <w:t>қалың қабағын бір түйіп қалса, бұл маңайдағы елдер басына қара</w:t>
        <w:br/>
        <w:t>жамылғандай болар еді. Күреңкөз қожаның тышқанның құмалағынан</w:t>
        <w:br/>
        <w:t>жасағандай ұсақ қара тастардан тізген тәспиғымен бірге барлық буын-</w:t>
        <w:br/>
        <w:t>буыны сыртылдап кетер еді. Бірақ күш белгісін көрсетуді ол ұмытқан</w:t>
        <w:br/>
        <w:t>адам сияқты. Айбар барын өзі де жақсы білетін болғандықтан, құдірет</w:t>
        <w:br/>
        <w:t>тізгінін қаңтарып ұстайды. Бұйырғаны - өтінгендей ғана, кесім айтқаны</w:t>
        <w:br/>
        <w:t>- бітім айтқандай ғана. Осы елдің мұндай момынды осы күнге дейін</w:t>
        <w:br/>
        <w:t>қалай талап тауыспағанына таңғалғандайсың»!% - деп суреттейді.</w:t>
        <w:br/>
        <w:t>Сырт көзге «момын» деп отырған жазушы Игіліктің терең, сұңғыла,</w:t>
        <w:br/>
        <w:t>қулығына адам бойламайтын тереңдігін арғы оқиғалар арқылы ашады.</w:t>
        <w:br/>
        <w:t>Оның Жұманды ата қонысы Майқұдықтан қуып шығуы, тымбілмегенсіп,</w:t>
        <w:br/>
        <w:t>жер иесі - Байжан деп, соны алға ұстап көмірлі Қарағандыны орыс</w:t>
        <w:br/>
        <w:t>капиталистерге сатуы, өзі 12 қанат киізүй жасатқан Сандыбайдың ақысын</w:t>
        <w:br/>
        <w:t>бермей кетуі, әке-шешеден жетім қалған Сейітті бауырына тартып, оған</w:t>
        <w:br/>
        <w:t>қамқорсып, бар байлығын, мал-мүлкімен көшіртіп әкеп сіңіруі, тағы басқа</w:t>
        <w:br/>
        <w:t>оқиғалар легі Игілік характерін жақсы танытады. Оның Майқүдыққа</w:t>
        <w:br/>
        <w:t>таласа келіп қонған Жұман ауылы жақ бетін ұзын-ұзын көк арбалармен</w:t>
        <w:br/>
        <w:t>жауып, су ішетін бұлақты қоршай қойғызуы да қарсылас байына есеппен</w:t>
        <w:br/>
        <w:t>жасалған қысым болатын. Жұман ауылы ауыз судың өзіне айналып</w:t>
        <w:br/>
        <w:t>зорға баратын болған. Жүк түйелері де екі ауылдың ортасына шөгеріліп,</w:t>
        <w:br/>
        <w:t>Жұүмандардың өрісін тарылта түседі. Оның үстіне бар малын жайып</w:t>
        <w:br/>
        <w:t>жіберіп, аз күнде Майқұдық басын шаң-тозаңға айналдыру да Жұманды</w:t>
        <w:br/>
        <w:t>көшірудің амалы еді. Мұның бәрі онсыз да ашушаң, күйкі Жұманның</w:t>
        <w:br/>
        <w:t>жүйкесіне тиіп, берекесін қашырады. Жұманның әдейі қол жинап келіп,</w:t>
        <w:br/>
        <w:t>қарсы күштің басымдығынан оны шаба алмай, көк арбаларды сабап</w:t>
        <w:br/>
        <w:t>қайтуы осы тартыстағы байдың әлсіздігін танытады.</w:t>
        <w:br/>
        <w:t>Игілікпен салыстырсаң, Жұманның өресіздігін анық байқайсың.</w:t>
        <w:br/>
        <w:t>Юморы мол жазушы ә дегеннен-ақ оның ашуына тиетін неше түрлі</w:t>
        <w:br/>
        <w:t>қайшылықтарды үйіп-төге суреттейді.</w:t>
        <w:br/>
        <w:t>«Жүман үйі ескі әдетінше көшіп, ескі әдетінше қонып, ескі әдетінше</w:t>
        <w:br/>
        <w:t>әбігер еді», - деп жазады Ғабит. - Бар әбігерліктің айыпкері Жұман</w:t>
        <w:br/>
        <w:t>байдың өзі болса да, тағы да сол ескі әдет бойынша, бар салмақ Көпей</w:t>
        <w:br/>
        <w:t>бәйбішеге түсіп жатыр.</w:t>
        <w:br/>
        <w:t>Үйге кіре бере қара саба жарылып кетті.</w:t>
        <w:br/>
        <w:t>Жұман отыратын жерге бір ойпаң кез келіпті...</w:t>
        <w:br/>
        <w:t>Адалбақан уықтың қарына дұрыс бекітілмегендіктен, Жұманға қарай</w:t>
        <w:br/>
        <w:t>құлап, бір ашасы шекесін тырнап кетті» (Сонда, 17-б.). Осының бәрі аз</w:t>
        <w:br/>
        <w:t>болып отырғандай, жиенімсіп, еркінсіп қалжақтап Сейіт, бір қап көмірін</w:t>
        <w:br/>
        <w:t>артып жынды Байжан келе қалады. Байжанның көмірі Жұман үйінің</w:t>
        <w:br/>
        <w:t>самауырын ағызып жібереді. Майқұдыққа таласып келіп қонған Игілік</w:t>
        <w:br/>
        <w:t>зорлығына онсыз да ашынып отырған Жұманды осы оқиғалар шектен</w:t>
        <w:br/>
        <w:t>125 Мүсірепов Ғ. Бес томдық шығармалар жинағы. 3-том. - Алматы, 1974. - 13-б.</w:t>
        <w:br/>
        <w:t>345</w:t>
        <w:br/>
        <w:t>демалыс алып елге келуі оқиғаларымен жалғасып, оның туған өлкесімен</w:t>
        <w:br/>
        <w:t>біте қайнасқан психологиясын бейнелейді. Қаһарманның жастық көңіл</w:t>
        <w:br/>
        <w:t>күйлері Эрикамен кездесулері, Баянмен қарым-қатынасы арқылы</w:t>
        <w:br/>
        <w:t>ашылады. Есей-Баян-Нұржан үшбұрышы Есейдің ақылымен соңғы</w:t>
        <w:br/>
        <w:t>екеуінің пайдасына шешіледі. Роман байсалды эпикалық стильде,</w:t>
        <w:br/>
        <w:t>әсірелеусіз шынайы соғыс шындығына құрылған.</w:t>
      </w:r>
    </w:p>
    <w:p>
      <w:r>
        <w:t>«Қаһарлы күндер» сәл кейінірек жазылды. 1956 жылы басылды. Ол</w:t>
        <w:br/>
        <w:t>- соғыс оқиғаларынан он шақты жыл кейін, оның ыстығы басылған</w:t>
        <w:br/>
        <w:t>тұста, соғыс пен адам тағдырының ара қатынасын байыптап жазылған</w:t>
        <w:br/>
        <w:t>шығарма. Мұнда суреттелетін оқиғалардың нақты дерегі бар. Жазушы</w:t>
        <w:br/>
        <w:t>онда 1941 жылы күзде Мәскеуді қорғауға қатысқан, қиян кескі соғыста</w:t>
        <w:br/>
        <w:t>үлкен ерліктермен жау шабуылын тойтарған қазақстандық Панфилов</w:t>
        <w:br/>
        <w:t>дивизиясының деректерін пайдаланады. Роман дивизияның Алматыда</w:t>
        <w:br/>
        <w:t>құрылып, майданға аттануы, жол үстінде әңгімелері мен майдан шебіне</w:t>
        <w:br/>
        <w:t>кіруі, алғашқы соғыс және жау қоршауынан шығуы, осы жолдағы ерлік</w:t>
        <w:br/>
        <w:t>күресі жайлы сюжеттік желіге құрылған. Осындай қат-қабат оқиғалар</w:t>
        <w:br/>
        <w:t>арқылы соғыстағы адам тағдыры, оның психологиялық жан күйі, сыры</w:t>
        <w:br/>
        <w:t>мен сезімі ашылады. Взвод командирі Ержан, батальон командирі Мұрат,</w:t>
        <w:br/>
        <w:t>қатардағы солдат Көжек - романның басты қаһармандары. Олар белгілі</w:t>
        <w:br/>
        <w:t>бір халықтың өкілдері есебінде көтеріліп, ұлттық ерекшеліктермен көзге</w:t>
        <w:br/>
        <w:t>түседі. Мұраттың қайсар мінезі, өршіл талабы, қатігез, ширақ тұлғасы,</w:t>
        <w:br/>
        <w:t>қатқыл, тіпті суық өңі, басқаға әмір беруге жаралғандай келбеті, өзімшіл</w:t>
        <w:br/>
        <w:t>намысқойлығы қазақтың батырлық, ержүректік дәстүрін еске салады.</w:t>
        <w:br/>
        <w:t>Баяғының батырларындай емес, жаңа техникаға сүйенген қырғын соғыс</w:t>
        <w:br/>
        <w:t>үстінде де ол жауынгерлік көрсете алады, орынды жерінде қорғануды да</w:t>
        <w:br/>
        <w:t>біледі. Қарамағындағы солдаттарға да әкесіндей қамқорлық жасайды.</w:t>
        <w:br/>
        <w:t>Оның қазақтық психологиясы сырт кейіпінен ғана емес, бүкіл жан</w:t>
        <w:br/>
        <w:t>дүниесінен көрінеді.</w:t>
        <w:br/>
        <w:t>Табиғаты жуастау, бірақ адал, жауапкершілікті жақсы түсінетін взвод</w:t>
        <w:br/>
        <w:t>командирі Ержан соғыс жағдайында ысылып, ерліктер көрсетеді. Таза</w:t>
        <w:br/>
        <w:t>қазақ аулынан шығып, қыр қазақтарының олпы-солпы мінезін бойына</w:t>
        <w:br/>
        <w:t>дарытқан Көжектесоғыста өзінтаныта біледі. Бұларға өзіне өзісенбейтін,</w:t>
        <w:br/>
        <w:t>қорқақ, дәреже құмар Уәлиді қосып, әр түрлі характерлердің бәрінде</w:t>
        <w:br/>
        <w:t>де қазақтық мінез, психология барын көреміз. Әйелдерден майдандағы</w:t>
        <w:br/>
        <w:t>санитар қыз Раушан мен елде қалған Хадиша мен Айшаның мінез-құлқы,</w:t>
        <w:br/>
        <w:t>тәрбиесі ұлтымызға тән шындықты ашады.</w:t>
        <w:br/>
        <w:t>Тахауи романының ұлттық кейіпкерлері соғыстағы ел азаматтарының</w:t>
        <w:br/>
        <w:t>соғыстағы ерлігін суреттеудің жақсы бір үлгісін танытады.</w:t>
        <w:br/>
        <w:t>Ұлы Отан соғысынан кейінгі дәуірде бір жағы қазақ жеріндегі теңіз</w:t>
        <w:br/>
        <w:t>жұмысшыларының өміріне арналып, екінші жағынан солардың қоғамдық</w:t>
        <w:br/>
        <w:t>теңсіздікке қарсы күресін жырлаған шығармалардың қатарында Әбу</w:t>
        <w:br/>
        <w:t>Сәрсенбаевтың «Толқында туғандар» (1953) атты романының өзіндік</w:t>
        <w:br/>
        <w:t>339</w:t>
        <w:br/>
        <w:t>кетпеннен ағаш соқа, ағаш соқадан темір соқа көп бермеді ме? Бұл</w:t>
        <w:br/>
        <w:t>даусыз болса, енді машинаның көп беретіндігіне дауласу күлкі емес пе?»,</w:t>
        <w:br/>
        <w:t>- дейді!% ол тары егу ісіне техниканың керек екенін дәлелдеп. Сөйтіп</w:t>
        <w:br/>
        <w:t>ол жеке адамның күшімен емес, ұжымдық ортада тарыдан өнім алуда</w:t>
        <w:br/>
        <w:t>дүниежүзілік рекорд жасайды. «Алпысқа келгенше алты шақырым жерге</w:t>
        <w:br/>
        <w:t>аты шықпаған» Шығанақ есімі әлемге танылады. Бұл - Қазақстан ауыл</w:t>
        <w:br/>
        <w:t>шаруашылығының, шаруа еңбегінің үлкен жеңісі еді. Роман осыны паш</w:t>
        <w:br/>
        <w:t>етті.</w:t>
        <w:br/>
        <w:t>Шығанақтың адамдық қалпы, ақсақалдық ойлылығы мен даналығы,</w:t>
        <w:br/>
        <w:t>халықтық мінез-құлқы, соған қосылған елжандылығы, отан сүйгіштігі</w:t>
        <w:br/>
        <w:t>романда қызғылықты суреттелген. Сәбит Мұқановтың айтуы бойынша,</w:t>
        <w:br/>
        <w:t>Шығанақ «аса ақылды, байсалды, құйма құлақ, әңгімешіл, кішіпейіл,</w:t>
        <w:br/>
        <w:t>адамгершілігі аса биік» адам болған!?.Ұлы Отан соғысы кезінде ол</w:t>
        <w:br/>
        <w:t>тарыдан мол өнім алуда дүниежүзілік рекорд жасаумен бірге, ержеткен</w:t>
        <w:br/>
        <w:t>балаларын майданға аттандырып, тапқан-таянған қаражатын соғысқа</w:t>
        <w:br/>
        <w:t>көмек есебінде жұмсаған. Ол үшін И.В.Сталиннен рахмет айтқан жедел</w:t>
        <w:br/>
        <w:t>хат алған. Шығанақтың осындай патриоттық істері де кеңінен қамтылған.</w:t>
      </w:r>
    </w:p>
    <w:p>
      <w:r>
        <w:t>Қоғамдық өзгерістер заманында жалпы жаңарулар легінде адам</w:t>
        <w:br/>
        <w:t>еңбегінің де жаңа сапаға көтерілгенін, өмірдің ілгері басуын түсінген</w:t>
        <w:br/>
        <w:t>Ғабиден, шын мәнінде, жаңаны тез көргіш, аңғарғыш жазушы болды.</w:t>
        <w:br/>
        <w:t>Бұл ерекшелік тек «Шығанақта» ғана емес, «Миллионер», «Қарағанды»</w:t>
        <w:br/>
        <w:t>романдарында да анық бой көрсетті. Жазушы өз шығармашылығында</w:t>
        <w:br/>
        <w:t>заманның, соған сәйкес, адамның жаңаруы тенденциясын тереңдете</w:t>
        <w:br/>
        <w:t>көрсетуге ұмтылды. Оның сол негізде қазақ халқының жаңаруын</w:t>
        <w:br/>
        <w:t>көрсетуі өз дәуірі үшін ұлттық идея еді. Ол жаңа қазақты таныды, соның</w:t>
        <w:br/>
        <w:t>бойындағы жаңа сапаларды көрді. Қоғамдық еңбек жасампаз күшке</w:t>
        <w:br/>
        <w:t>айналды. Адам сұлулықты, жарастықты өмірді еңбектен тапты. Ғабиден</w:t>
        <w:br/>
        <w:t>шығармаларының қаһармандары осыны жақсы түсінеді, өмір сүйгіштігін</w:t>
        <w:br/>
        <w:t>өздерінің қоғамдық дамуға қосқан үлесімен өлшейді, жазушының</w:t>
        <w:br/>
        <w:t>ескі қоғамда туып өсіп, жаңа дәуірге ауысқан еңбекқор, дана қарт</w:t>
        <w:br/>
        <w:t>кейіпкерлері - Шығанақ, Олжабек («Шығанақ»), Жақып («Миллионер»),</w:t>
        <w:br/>
        <w:t>Ермек («Қарағанды») т.б. ұлттық дәстүрдің көрінісі сияқты. Жаңа</w:t>
        <w:br/>
        <w:t>заманда шыққан жастар - солардың жолын жалғастырушылар -</w:t>
        <w:br/>
        <w:t>Амантай, Жанбота, Жомарт, Жанат, Мейрам, Ардақ, т.б. тың бейнелер</w:t>
        <w:br/>
        <w:t>ылғи да өмір биігінен табылады. Сондықтан кезінде Ғабиденді бүгінгі</w:t>
        <w:br/>
        <w:t>заман шындығын біліп, танып жырлаған жазушы есебінде қазақ ағалары</w:t>
        <w:br/>
        <w:t>Мұқтар мен Ғабит те, орыс жазушылары (А.Фадеев, Б.Горбатов,</w:t>
        <w:br/>
        <w:t>К.Симонов, П.Скосырев, Э.Кедрина т.б.) да, шет ел сыншылары да</w:t>
        <w:br/>
        <w:t>жоғары бағалаған. Жазушы еңбегіне берілген бұл баға бүгін де күшін</w:t>
        <w:br/>
        <w:t>1“ Ғабиден Мұстафин. 51томдық шығармалар жинағы. 1-том. - Алматы, 1981. - 82-6.</w:t>
        <w:br/>
        <w:t>19 Сәбит Мұқанов. 15 том. - Алматы, 1979.-- 370-6.</w:t>
        <w:br/>
        <w:t>331</w:t>
        <w:br/>
        <w:t>С.Шаймерденовтың тұңғыш романы «Болашаққа жол» 1953 жылы</w:t>
        <w:br/>
        <w:t>жарық көрді. Бұл - Қазақстан тарихында студент жастар өмірінен</w:t>
        <w:br/>
        <w:t>жазылған тұңғыш көлемді шығарма еді. Онда бір оқу орнының студент</w:t>
        <w:br/>
        <w:t>жастары мен олардың ұстаздары, солардың мақсат-мұраты, тіршілігі,</w:t>
        <w:br/>
        <w:t>ғылыми ізденістері сөз болады. Сол кезде көбірек шу тудырған</w:t>
        <w:br/>
        <w:t>биологиядағы мичурин ғылымының маңындағы тартысты ортаның</w:t>
        <w:br/>
        <w:t>шындығымен байланыстыра отырып, жазушы жаңашыл жастарды</w:t>
        <w:br/>
        <w:t>қолдап жазады. Онда әр жақтан келіп, әр қилы тәрбие алған жастардың</w:t>
        <w:br/>
        <w:t>қызықты тұлғалары жасалған. Солардың ішінде Инеш айрықша көзге</w:t>
        <w:br/>
        <w:t>түседі. Сафуан романның кейін жөнделген нұсқасын «Инеш» деп атап,</w:t>
        <w:br/>
        <w:t>шығарманың негізгі оқиғалары мен кейіпкерлері тағдырын сонымен</w:t>
        <w:br/>
        <w:t>байланыста ашады.</w:t>
        <w:br/>
        <w:t>Инеш те ұлттық мінез-құлық иесі. Қалада өскен, қазақшасына аздап</w:t>
        <w:br/>
        <w:t>орыс сөзін қосып сөйлейтіні болмаса, отбасында қазақы тәрбие көрген</w:t>
        <w:br/>
        <w:t>қыз. Мектепте де, университетте де жақсы оқыған. Шет тілінде де</w:t>
        <w:br/>
        <w:t>сөйлей алады. Машина жүргізеді, музыка да ойнайды. Қабілетсіз емес.</w:t>
        <w:br/>
        <w:t>Тек қана анасы ұлы майданда өлгеннен кейін, бар мейірімін Инешке</w:t>
        <w:br/>
        <w:t>төгіп, оны үй тіршілігіне таянтпай ұстаған, тікбақай, ақ сүйек етіп</w:t>
        <w:br/>
        <w:t>тәрбиелеген. Дайын дүниені пайдаланып, жалғыз бала боп ерке өскен</w:t>
        <w:br/>
        <w:t>қыздың эгоистігі де, әйенкестігі де осыдан. Жазушы көңілі таза, адал,</w:t>
        <w:br/>
        <w:t>бірақ жеңілдің астымен, ауырдың үстімен жүріп үйренген жас адамның</w:t>
        <w:br/>
        <w:t>тағдырын суреттей отырып, адам тәрбиелеу ісіне көңіл аударады.</w:t>
        <w:br/>
        <w:t>Өмірдің қиын, бұралаң жолдарын университетке түскеннен кейін-</w:t>
        <w:br/>
        <w:t>ақ көре бастаған қыздың рухани әлсіздігіне әр жерде көңіл аударып</w:t>
        <w:br/>
        <w:t>отырады. Шөлейтті жерде студенттік практикаға барып, ауырып қалып,</w:t>
        <w:br/>
        <w:t>ісін аяқтай алмай қайтады. Алматысын, оның таза көшесін, көгалын</w:t>
        <w:br/>
        <w:t>сағынады. Құрбыларымен бірге сенбілікке шығып еді, күрек ұстай</w:t>
        <w:br/>
        <w:t>алмайтынын білді. Студенттер ұжымдық демалыс ұйымдастырып,</w:t>
        <w:br/>
        <w:t>тауға шыққанда да, ол бармай қалады (таудан құлап кетуі мүмкін ғой).</w:t>
        <w:br/>
        <w:t>Шешесі де оны әр нәрседен сақтандырып шықпауға итермелейді.</w:t>
        <w:br/>
        <w:t>Студенттермен бірге университеттің қоғамдық жұмыстарынан да</w:t>
      </w:r>
    </w:p>
    <w:p>
      <w:r>
        <w:t>қашқақтайды. Әрнәрсеге жұмсап, тапсырмалар береді деп, комсомол</w:t>
        <w:br/>
        <w:t>қатарына да кірмей қалады. Сөйтіп, Инеш өз ортасынан бөлініп, шеттей</w:t>
        <w:br/>
        <w:t>береді. Студенттердің негізгі арманы - университет бітіріп, жер-жерге</w:t>
        <w:br/>
        <w:t>тарап, жұмыс істеуге кетуде болса, ойындағысы (тек Алматыда қалу)</w:t>
        <w:br/>
        <w:t>болмаған Инеш ақыры далада қалады. Осылай өскен, адамдық биік</w:t>
        <w:br/>
        <w:t>мұрат жөнінде ойлануға мұршасы келмеген қыздың махаббатқа да</w:t>
        <w:br/>
        <w:t>тұрақты шешімі болмайды. Ол сүйген жігітінің «күйдім, сүйдім» деген</w:t>
        <w:br/>
        <w:t>асығыс, алдамшы сезімін іздейді. Өзі іш тартып жүрген Мәуленге (ол</w:t>
        <w:br/>
        <w:t>да оны сүйеді) де үзіліп түспегені үшін наразы.</w:t>
        <w:br/>
        <w:t>«Инешке тағы да бір қорқынышты ой келді. Осы Мәулен ынтық ұрып</w:t>
        <w:br/>
        <w:t>сүймейтін сияқты. Сүйетін болса, бір жылы сөз неге айтпайды! Мәселен,</w:t>
        <w:br/>
        <w:t>335</w:t>
        <w:br/>
        <w:t>десем, өзіме жазған хаттар көрініп кетеді. Жолдастарға бірдеме айтқым</w:t>
        <w:br/>
        <w:t>келгенін аңдап қалсам, қатар тізіліп тұрған Семен, Володя, Ребякин,</w:t>
        <w:br/>
        <w:t>Петяларды көремін... Солардың қатарында Ақбота да тұрады»,</w:t>
        <w:br/>
        <w:t>Осындағы жаралы солдаттың есі шала күйінде көз алдына елестетіп</w:t>
        <w:br/>
        <w:t>жатқан өмірі қазаққа ғана тән. Ұлт батырының ұғым-түсінігіне лайық.</w:t>
        <w:br/>
        <w:t>Оның әңгімесіндегі (романның басты қаһарманның әңгімесі түрінде</w:t>
        <w:br/>
        <w:t>жазылғанын еске алайық) образдар да таза қазақша. «Өлген түйенің</w:t>
        <w:br/>
        <w:t>сүйегіндей сорайып, құлаған самолеттердің сүйегі жатыр» (Сонда, 287-</w:t>
        <w:br/>
        <w:t>б.),- дейді ол ұрыстан соңғы жағдайды еске алып.</w:t>
        <w:br/>
        <w:t>Романның алғашқы тарауларында суреттелетін Қайроштың өмірі</w:t>
        <w:br/>
        <w:t>де қазақ халқының ХХ ғасырдың 20-30-жылдары бастан кешкен өмірі</w:t>
        <w:br/>
        <w:t>шындығымен астасып жатады. Ол өз құрбылары сияқты жоқтықты,</w:t>
        <w:br/>
        <w:t>жетімдікті бастан кешеді, ауылда мал бағады, балалар үйінде</w:t>
        <w:br/>
        <w:t>тәрбиеленеді. Одан соң өз мүмкіндігінше жұмыс істей бастайды. Осының</w:t>
        <w:br/>
        <w:t>бәрінде ол өмір сүрудің, қоғамға пайдалы еңбек етудің жолын іздейді,</w:t>
        <w:br/>
        <w:t>жауапкершілікті сезінуге үйренеді. Сол арқылы өмірдегі орынын табуға</w:t>
        <w:br/>
        <w:t>тырысады. Бұл - жаңа замандағы жаңа адамның қалыптасу жолы.</w:t>
        <w:br/>
        <w:t>Роман кейіпкері өз ұлтының бөлінбес бір бөлігі, ұшқыны екенін</w:t>
        <w:br/>
        <w:t>танисың Кейінгі романдар да осы дәстүрді дамыта отырып, соғыс</w:t>
        <w:br/>
        <w:t>шындығын белгілі бір өлкеде, нақты бір әскери құраманың көлемінде</w:t>
        <w:br/>
        <w:t>кеңірек танытуға тырысты. Солардың ішінде Ә.Нұрпейісовтың</w:t>
        <w:br/>
        <w:t>«Курляндия» (1950), Т.Ахтановтың «Қаһарлы күндер» (1956) романдары</w:t>
        <w:br/>
        <w:t>көрнекті орын алады. «Курляндия» кейін жөнделіп, «Күткен күн» (1958)</w:t>
        <w:br/>
        <w:t>деген атпен қайта басылды. Романның негізгі сюжеттік желісін сақтай</w:t>
        <w:br/>
        <w:t>отырып, автор кейіпкерлер бейнелерін толықтырды, көркемдік тұрғыда</w:t>
        <w:br/>
        <w:t>жетілдірді. Романның ұлттық сипаты, оның оқиғасының Қазақстаннан</w:t>
        <w:br/>
        <w:t>тыс жерде өтуіне қарамастан, басты қаһармандарының - сол соғысқа</w:t>
        <w:br/>
        <w:t>қатысқан қазақтардың ұлттық характерін, сезім күйлерін, ой жүйесін</w:t>
        <w:br/>
        <w:t>таныта білуінде. Әсіресе ол Есей, Нұржан, Баян, Қожақ бейнелерінен</w:t>
        <w:br/>
        <w:t>аңғарылады. Есейдің елді, Арал теңізі жағалауындағы балықшылар</w:t>
        <w:br/>
        <w:t>тіршілігін, әуелде өзі ұнатқан Зағипа қызды еске алуы, содан туатын</w:t>
        <w:br/>
        <w:t>психологиялық толғаныстар мұны анық байқатады. Әскери ортада да</w:t>
        <w:br/>
        <w:t>ол қазақ екенін таныта біледі, мақтанға құмар емес, артық сөзге жоқ,</w:t>
        <w:br/>
        <w:t>азаматтық борышын қаяусыз орындайтын жуас мінезінен де оның</w:t>
        <w:br/>
        <w:t>ұлт өкілі екені көрінеді. Ешкімді жатырқамайтын, кеңестік халықтар</w:t>
        <w:br/>
        <w:t>достығы деген қауымда жүрген жауынгердің басқаларымен қарым-</w:t>
        <w:br/>
        <w:t>қатынаста да қазақтың сыйластық, бауырластық мінезі жатыр. Есей</w:t>
        <w:br/>
        <w:t>бейнесі «Курляндияға» қарағанда «Күткен күнде» біраз ширатылып, сол</w:t>
        <w:br/>
        <w:t>арқылы автордың соңғы түзетуде романның композициялық құрылысын</w:t>
        <w:br/>
        <w:t>жинақтағаны байқалады. Есей характерінің бұл ерекшеліктері кейін</w:t>
        <w:br/>
        <w:t>13 Ғабит Мүсірепов. Шығармалар жинағы. Бес томдық. 5-том. - Алматы, 1976. - 209-б.</w:t>
      </w:r>
    </w:p>
    <w:p>
      <w:r>
        <w:t>338</w:t>
        <w:br/>
        <w:t>Романның ұлттық сипаты онда суреттелетін өмірдің қазақ тіршілігі</w:t>
        <w:br/>
        <w:t>екендігімен өлшенбейді, оның образдары да, тіл, сөз өнерінің</w:t>
        <w:br/>
        <w:t>ерекшеліктеріде ұлттықтуынды екендігіндәлелдейді. Романның идеялық</w:t>
        <w:br/>
        <w:t>мазмұны да қазақ елін, жерін көркейту, сол жолда жанқиярлықпен еңбек</w:t>
        <w:br/>
        <w:t>етіп жүрген адамдар тағдырымен байланысты.</w:t>
        <w:br/>
        <w:t>«Шалқар» романы да тақырыптық мазмұны жағынан осыған ұқсас.</w:t>
        <w:br/>
        <w:t>Онда да соғыстан кейінгі кезеңдегі қазақ ауылындағы өзгерістер, ауылды</w:t>
        <w:br/>
        <w:t>жаңарту идеясы қозғалады. Ауылды көркейту үшін жаңа құрылыстар</w:t>
        <w:br/>
        <w:t>жүргізіледі, халық тұрмысын көтеруге байланысты жаңа шаралар іске</w:t>
        <w:br/>
        <w:t>асады.Романда осысаладаеңбекетіпжүрген Мұхит, Баршагүл, Жақсылық</w:t>
        <w:br/>
        <w:t>сияқты жаңа заманның белсенді жастарының тартымды жасалған</w:t>
        <w:br/>
        <w:t>тұлғалары бар. Роман сол дәуір әдебиетінің дәстүрін сақтай отырып,</w:t>
        <w:br/>
        <w:t>негізгі кейіпкерлерін еңбек үстінде көрсетуді көздеген. Ондағы көпшілік</w:t>
        <w:br/>
        <w:t>қатынасатын сахналар осы мақсаттан туған. Жастардың сүйіспеншілігі,</w:t>
        <w:br/>
        <w:t>махаббат линиялары осы халықтық істің көлеңкесінде жүріп, шығарма</w:t>
        <w:br/>
        <w:t>соңында, еңбек жеңісінің фонында ғана шешіледі. Романдағы ұлттық</w:t>
        <w:br/>
        <w:t>сипат жеке кейіпкерлерді танытуда ғана емес, жалпы қазақ ауылы</w:t>
        <w:br/>
        <w:t>тіршілігін табиғат аясында суреттеп, адамдардың ойлау, сөйлеу, ұлтқа</w:t>
        <w:br/>
        <w:t>тән әзіл-қалжыңды қолдану ерекшеліктерінен анық байқалады.</w:t>
        <w:br/>
        <w:t>«Тымақтарының бауын тас қып байлап, көздеріне баса киіп алған</w:t>
        <w:br/>
        <w:t>шопандар бір-біріне әмірін жаудырысады. Астарына мінген аттарының</w:t>
        <w:br/>
        <w:t>жалы суылдап, желге қарсы күдірейе жүйткиді. Ауыздық біткен қарш-</w:t>
        <w:br/>
        <w:t>қарш. Іштен шыққан желкөбік ұшып кетіп ол жатыр... Бұйраланған құм</w:t>
        <w:br/>
        <w:t>боранның ішінде малмен бірге малшы да сасулы. Осылардың ішінен</w:t>
        <w:br/>
        <w:t>астына құла қасқа дөнен мінген, қызыл шырайлы бойжеткеннің ашық</w:t>
        <w:br/>
        <w:t>дауысы саңқ етті.</w:t>
        <w:br/>
        <w:t>- Сасушы болмаңдар! Бекетке қайыр! Ыққа қарай!» 21</w:t>
        <w:br/>
        <w:t>Осындағы құмның қара боранына тап болған малшылар суреті</w:t>
        <w:br/>
        <w:t>олардың еңбегінің ауырлығын танытып-ақ тұр.</w:t>
        <w:br/>
        <w:t>Әулиеқыз әңгімесі сияқты аңыздық желілер де қазақ ауыз әдебиетінің</w:t>
        <w:br/>
        <w:t>әсерімен туған. Малшылар өмірінің өзіндік ерекшеліктері тудырған</w:t>
        <w:br/>
        <w:t>тамақ үлгілері (ешкінің, таудан атқан таутекенің төстігін қақтап жеу) де</w:t>
        <w:br/>
        <w:t>таза қазақтық әдет-салтты бейнелейді.</w:t>
        <w:br/>
        <w:t>Шығарма әуелде «Кең өріс» деген хикаят түрінде (1949) жарық</w:t>
        <w:br/>
        <w:t>көргеннен кейін оны қолдаған сындармен (С.Мұқанов, Қ.Жұмалиев,</w:t>
        <w:br/>
        <w:t>М.Қаратаев) қатар, кемшіліктерін көрсеткен пікірлер (М.Ғабдуллин)</w:t>
        <w:br/>
        <w:t>жарияланған. Автор пайдалы кеңестерді ескере отырып, өз басында туған</w:t>
        <w:br/>
        <w:t>жаңа ойлар, соны бейнелерді тірілтіп, тың шығарма етіп қайта жазды.</w:t>
        <w:br/>
        <w:t>Оның идеялық-көркемдік бағытын арқаулы оқиғалар мен тың көріністер</w:t>
        <w:br/>
        <w:t>арқылы байытты. Сөйтіп «Шалқар» атты роман туды.</w:t>
        <w:br/>
        <w:t>12 Ғ.Сланов Алты томдық шығармалар жинағы. 4-том. - Алматы, 1981. - 9-б.</w:t>
        <w:br/>
        <w:t>334</w:t>
        <w:br/>
        <w:t>жегін көрсетеді. Ер жігіттер алғашқы ұрыстарының не үшін болғанын,</w:t>
        <w:br/>
        <w:t>оның нәтижесіз аяқталғанын артынан түсініп достасады.</w:t>
        <w:br/>
        <w:t>- БауырымБұланбай, -дейді Сүгірәлі, - сөз осы болсын. Мә, қамшым.</w:t>
        <w:br/>
        <w:t>Қамшыңды әкел. Мықты болса, Игілік пен Жұман өзді-өзі қырқыса</w:t>
      </w:r>
    </w:p>
    <w:p>
      <w:r>
        <w:t>берсін. Екеуіміз дің бір-бір атымызға жетпей жатқан жер жоқ.</w:t>
        <w:br/>
        <w:t>Екі ер жігіт қамшыларын ауыстырып алып, екі айырылып жүре берді.</w:t>
        <w:br/>
        <w:t>Бұл - енді бұл қамшылар олардың денесіне тимеуге тиісті дегеннің</w:t>
        <w:br/>
        <w:t>белгісі.</w:t>
        <w:br/>
        <w:t>Байжанды біз әуелде Жұман үйінде көреміз. Ол әдептілікке сая</w:t>
        <w:br/>
        <w:t>бермейтін сөзі мен ісіне лайық «жынды Байжан» аталған адам. Аузына</w:t>
        <w:br/>
        <w:t>келгенін айта салатыны бар. «Қысқа жіп күрмеуге келмей, бір ту</w:t>
        <w:br/>
        <w:t>биеңді сойып алдым. Көмірмен өтермін» деген өтірігі үшін Жұманнан</w:t>
        <w:br/>
        <w:t>таяқ жейді. Жұман оның жалғыз көкшолағын аударып алып, өзін жаяу</w:t>
        <w:br/>
        <w:t>айдайды. Оған мыңқ етер Байжан жоқ. Қайта айналып Жұман үйіне</w:t>
        <w:br/>
        <w:t>келе береді, көшсе, ере көшеді. Құдайдың оған бергені - Қарағандының</w:t>
        <w:br/>
        <w:t>көмірі. Үш жыл бұрын Игіліктің қойын бағып жүрген баласы Апақ суыр</w:t>
        <w:br/>
        <w:t>інінен жалтыр қаратасқа тап болады. Оны қазып көрген Байжан көмірдің</w:t>
        <w:br/>
        <w:t>сірескен қабатын көреді.</w:t>
        <w:br/>
        <w:t>- Құдай жаратқан тас көмірді құдай жаратқан суыр қазып шығарса,</w:t>
        <w:br/>
        <w:t>құдай жаратқан суырды құдай жаратқан итіне індетіп Байжанның баласы</w:t>
        <w:br/>
        <w:t>ұстап алса, бұл көмірдің құдай бұйырып қойған иесі көкең болатын</w:t>
        <w:br/>
        <w:t>шығар (Сонда, 19-б.), - дейді Байжан.</w:t>
        <w:br/>
        <w:t>Содан бері ол көңілдес ағайындарына қапшық-қапшық көмір</w:t>
        <w:br/>
        <w:t>жіберіп тұрады. Көңілі түспесе, «Көмірдің өзі таусылуға айналды» деп</w:t>
        <w:br/>
        <w:t>шаң-топырақты қосып беріп жібереді. Көшіп жатқан Жұман аулына</w:t>
        <w:br/>
        <w:t>көмір ала барып, оның самауырын ағызып кететіні - осы жолы. Ешкімге</w:t>
        <w:br/>
        <w:t>зияны жоқ, өтірік-өсегі жоқ Байжан Жұман бай ағайындарына да еркін</w:t>
        <w:br/>
        <w:t>кіреді. Ойындағысын еркін айта да алады. Сөйтіп жүріп ол көмірімен</w:t>
        <w:br/>
        <w:t>бірге Игіліктің назарына ілігеді. Омбыға барып, Қарағандыны сатқан</w:t>
        <w:br/>
        <w:t>екі жүз елу сомға ие болады. Мұндай байлық оның қызуын көтеріп,</w:t>
        <w:br/>
        <w:t>серпіліңкіреп кетуіне жол береді. Оның жабайы қылығы, орысшылаған</w:t>
        <w:br/>
        <w:t>сөзі - бәрі де күлкі шақырғанымен, зілі жоқ күлкі. Оның Омбының</w:t>
        <w:br/>
        <w:t>ортасында тұрып, Божайдың Степанының қай үйде тұратынын сұрауы</w:t>
        <w:br/>
        <w:t>да аз үйлі ауылда бірін-бірі білетін қазақы мінездің көрінісі. Оның</w:t>
        <w:br/>
        <w:t>негізін Байжан бажайлап жатпайды. Осындай адамның адал мінезі,</w:t>
        <w:br/>
        <w:t>қайырымдылығы Қарағандыға келген орыс адамдарын қарсы алуда анық</w:t>
        <w:br/>
        <w:t>көрінеді. Байжанның Елизавета Быкованы паналатып, оның аурудан</w:t>
        <w:br/>
        <w:t>сауығуына көмектесуі, соның негізінде олармен жақсы қарым-қатынас</w:t>
        <w:br/>
        <w:t>жасауы қыр қазағының кең қолтық мінезін еске салады.</w:t>
        <w:br/>
        <w:t>Романның ұлттық рухы қазақ ортасы шындығын кең суреттеп,</w:t>
        <w:br/>
        <w:t>кейіпкерлерінің ұлттық сипатын толық ашуға ұмтылысынан ғана емес,</w:t>
        <w:br/>
        <w:t>қазақ салт-дәстүрінің кейбір көріністеріне жазушының шыншылдықпен</w:t>
        <w:br/>
        <w:t>қарауынан да көрінеді. Ұлт мінезін халықтың көшпелі, жайбарақат</w:t>
        <w:br/>
        <w:t>347</w:t>
        <w:br/>
        <w:t>шығарып жібереді. Сейіт пен Байжанды қуып шығады. Байдың ашуына</w:t>
        <w:br/>
        <w:t>үйренген парықсыздау Байжан оған өкпелей қоймаса да, жетім Сейіт</w:t>
        <w:br/>
        <w:t>«Асыранды жетімек» деп кеміткенді ішіне түйіп кетеді. Жұман далаға</w:t>
        <w:br/>
        <w:t>шығып айналаға қараса, көзі алдымен Игіліктің жаңа үйіне қадалады.</w:t>
        <w:br/>
        <w:t>«Күншіл көз тұрақтай алмай, қыдырып барып тізіп тастаған ұзын көк</w:t>
        <w:br/>
        <w:t>арбаларға түсті. Бұл да бір қазақ даласының көрмеген салтанаты, күндеу-</w:t>
        <w:br/>
        <w:t>күйініш үшін әдейі тізілгендей көзге ұрып түр.</w:t>
        <w:br/>
        <w:t>- Құдай сені төбеңнен ұрсын да, сен көріңде өкіріп жат! - ...бір жола</w:t>
        <w:br/>
        <w:t>шоқынып, орыс болып кетсейші бұл!» - дейді Жұман (Сонда, 46-б.).</w:t>
        <w:br/>
        <w:t>Ояздың келіп, жерді қазына алғандығын хабарлап Жұманды көшіруі</w:t>
        <w:br/>
        <w:t>оны осы ортадан алыстатып, өзі үйренген қыр тіршілігіне қайтаруы</w:t>
        <w:br/>
        <w:t>еді. Ол бір жағынан Жұманның алаңсыз, талас-тартыссыз өмір сүруге,</w:t>
      </w:r>
    </w:p>
    <w:p>
      <w:r>
        <w:t>бірыңғай мал күйімен мал болып кетуге бет түзеген тіршілігі болатын.</w:t>
        <w:br/>
        <w:t>Оны Жұман осылай ұқты. Жазушы мұны Жұман итінің ойы арқылы</w:t>
        <w:br/>
        <w:t>бейнелейді. Игілік иттеріне таланып, жарасы жазыла қоймаған қара ала</w:t>
        <w:br/>
        <w:t>төбет ерейген-серейгені көп, биік үйлі ауылдан құтылғанына шүкіршілік</w:t>
        <w:br/>
        <w:t>айтып, ойға кетеді.</w:t>
        <w:br/>
        <w:t>«Жайлаудан қайтқалы айран-шалабымды алаңсыз ішкенім бүгін</w:t>
        <w:br/>
        <w:t>болар. Аллаға шүкір, лық тойдық, леген түбін жаламай да кеттік... Құдай</w:t>
        <w:br/>
        <w:t>қосса, бүгін бір тыныш ұйықтап көрейін. Кешке жақын ауылды айнала</w:t>
        <w:br/>
        <w:t>ұзақ жортып, үріп-үріп қайтқанмын. Қасқыр да, бөтен ауылдың иттері де</w:t>
        <w:br/>
        <w:t>сезілген жоқ. Ит демекші, Игілік сволочтың иттері де сволочь. Кездесіп</w:t>
        <w:br/>
        <w:t>қалсаң болды, байланыса кетеді. «Е, құйрығыңды неге қысып алғансың,</w:t>
        <w:br/>
        <w:t>таланғың келіп түр ма? - деп бастайды да, алқымыңнан ала түседі. Сөз</w:t>
        <w:br/>
        <w:t>жоқ, сволочь иттер. Аллаға шүкір, иеме рахмет, енді олардан құтылсақ</w:t>
        <w:br/>
        <w:t>керек. Құйрығыңды қысып алсаң-ақ таланып қалатының не екен осы!</w:t>
        <w:br/>
        <w:t>Енді бір кездескенде, құйрығымды қайқайтып алсам қайтер екен? Әй,</w:t>
        <w:br/>
        <w:t>бәрі бір, онда да таланатын шығармын». Қара ала төбет осы ойлармен</w:t>
        <w:br/>
        <w:t>ұйқыға да кетті.</w:t>
        <w:br/>
        <w:t>Шамалап айтқанда, осыған қарайлас ойлармен ит иесі Жұман бай да</w:t>
        <w:br/>
        <w:t>ұйқыға кеткелі жатыр еді» (Сонда, 75-б.).</w:t>
        <w:br/>
        <w:t>Қырдың қатігез заңы ақыры Жұманды о дүниеге тез аттандырып</w:t>
        <w:br/>
        <w:t>жібереді. Қыс қатты болып, малшыларына сенбей, оны қарауға өзі</w:t>
        <w:br/>
        <w:t>келген малжанды бай боранда ыққан жылқымен бірге кетіп үсіп өледі.</w:t>
        <w:br/>
        <w:t>Бұл - Игіліктерге қарсы қойылған көшпелі малшылық өмірдің замана</w:t>
        <w:br/>
        <w:t>тегеурініне төтеп бере алмай, өшуінің белгісі болатын.</w:t>
        <w:br/>
        <w:t>Жаңазаман байы Игілік те, малжанды Жұман да өз заманының ұлттық</w:t>
        <w:br/>
        <w:t>кейіптерін анық танытатын характерлер. Солардың қатарында әуелде</w:t>
        <w:br/>
        <w:t>жалған намыс қуып, өз руы басшыларының сойылын соққан, кейін</w:t>
        <w:br/>
        <w:t>адалдық, шындық, еңбек жолын тапқан Бұланбай мен Сүгірәлі, ел ішінде</w:t>
        <w:br/>
        <w:t>парықсыздау мінезімен көзге түскен, бірақ табиғаты адал, қайырымы</w:t>
        <w:br/>
        <w:t>мол Байжан бейнелерін атау орынды. Сүгірәлі мен Бұланбай ұрысының</w:t>
        <w:br/>
        <w:t>суреттері жауынгер халықтың бетке ұстар батыр жігіттерінің жекпе-</w:t>
        <w:br/>
        <w:t>346</w:t>
        <w:br/>
        <w:t>орны бар. Бұл - жалпы қазақ халқының қанауға қарсы, азаттығы,</w:t>
        <w:br/>
        <w:t>бостандығы жолындағы күресінің бір саласын көтереді. Сонымен бірге</w:t>
        <w:br/>
        <w:t>онда теңіз жағасын мекен еткен халықтың тұрмыс тіршілігінің кең</w:t>
        <w:br/>
        <w:t>суреті жасалған. Балықшы жұмысшылардың өз басының құқын қорғау</w:t>
        <w:br/>
        <w:t>жолындағы күресіне орыс-қазақ жұмысшыларының одағы көмектеседі.</w:t>
        <w:br/>
        <w:t>Қазақ ауылдарынан кәсіп іздеп келген сауатсыз, қараңғы қазақтар</w:t>
        <w:br/>
        <w:t>солардың көмегімен оң мен солын танып, шындық жолын түсінуге</w:t>
        <w:br/>
        <w:t>жетеді. Солардың ішінде халық арманын арқалаған Арман деген жігіттің</w:t>
        <w:br/>
        <w:t>жап-жақсы бейнесі жасалады. Роман әңгімесі Дауыл атты баланың</w:t>
        <w:br/>
        <w:t>көргендері түрінде айтылып, оның бейнесі де өзі көрген өмір талқысы</w:t>
        <w:br/>
        <w:t>негізінде есейеді.</w:t>
        <w:br/>
        <w:t>Теңіз жағасында балықшы елге билік жүргізуші орыс капиталистері</w:t>
        <w:br/>
        <w:t>болса, олардың қанаушылық әрекетіне қарсы күресіп, әділетсіздікке</w:t>
        <w:br/>
        <w:t>қазақтардың көзін жеткізіп жүргендер де орыс жұмысшылары. Қазақ</w:t>
        <w:br/>
        <w:t>сол ортада жаңа кәсіпке үйреніп, өмір талқысын солармен бірге</w:t>
        <w:br/>
        <w:t>кешуде. Сондықтан да негізгі оқиға осы топтардың қатысуымен өтеді</w:t>
        <w:br/>
        <w:t>де, таза қазақы ортадан сырт өтіп жатады. Соның өзінде жазушы қазақ</w:t>
        <w:br/>
        <w:t>кейіпкерлерінің ұлттық сипатын ашуға, оған тән әділетсіздікке қарсылық,</w:t>
        <w:br/>
        <w:t>намысқойлық, ержүректік, қайсарлық, жолдастыққа, сеніміне берік</w:t>
        <w:br/>
        <w:t>мінездерге, тіршілігі жүдеу елдің сақтап келе жатқан рухани тіршілігіне</w:t>
        <w:br/>
        <w:t>көңіл аударады.</w:t>
      </w:r>
    </w:p>
    <w:p>
      <w:r>
        <w:t>«Атаман жан-жағына бір қарапалды да, домбыраны Арманға ұсынды,-</w:t>
        <w:br/>
        <w:t>деп жазады автор. - Арман ағай ойлы көзін бір нүктеге қадаған күйі, оң</w:t>
        <w:br/>
        <w:t>қолын шектен алмастан күмбір-күмбір қаға отырып, сол қолымен тиекті</w:t>
        <w:br/>
        <w:t>сәл бұрап алды да, орнынан бір қозғалып қойды. «Еңді не тартар екен»</w:t>
        <w:br/>
        <w:t>деп ойлап едім, қайдан басталса да, «Зәурешке» бірер оралмай кете</w:t>
        <w:br/>
        <w:t>алмайтын күндегі дағдысы бойынша, Арман бұл жолы да «Зәурештің»</w:t>
        <w:br/>
        <w:t>зарына көшті. Манадан бері үнсіз ғана күрсініп отырғандар енді бірте-</w:t>
        <w:br/>
        <w:t>бірте әнге араласып кеткендерін өздері де сезбей қалды. Мұз аралындағы</w:t>
        <w:br/>
        <w:t>қос төгілген әнмен күңірене түсті. Ән бастаушы Асаубайдың даусынан</w:t>
        <w:br/>
        <w:t>кәдімгі өксік естіледі» 4)</w:t>
        <w:br/>
        <w:t>Содан кейінгі Арман тартқан «Көбік шашқан» күйі жұрт көңілін</w:t>
        <w:br/>
        <w:t>басқа бір күйге түсіріп, ереуілді дабылға еліктіреді. «Күй тілінде дүниені</w:t>
        <w:br/>
        <w:t>түгел үйіре соққан алай-түлей дауылдың әбігері бар тәрізді. Кейде бір</w:t>
        <w:br/>
        <w:t>жыртқыш аңның айғайы естілгендей болса, кейде аш бөрінің ұлығаны,</w:t>
        <w:br/>
        <w:t>кейде қазір ғана атылғалы тұрған оқ жыланның ысқырғаны, кейде шегін</w:t>
        <w:br/>
        <w:t>тарта жылаған жас баланың ашы зары естіледі. Долы дүлей үйірген теңіз</w:t>
        <w:br/>
        <w:t>толқыны бірінің үстіне бірі тік шапшып, тау шоқтығындай қатпарлана-</w:t>
        <w:br/>
        <w:t>қатпарлана, әбден биіктей барып, еңді бір кез арыстанның жалындай</w:t>
        <w:br/>
        <w:t>бұйралана, ақ көбік шаша арс етіп, биік шыңның басынан күркірей</w:t>
        <w:br/>
        <w:t>құлағандай сарыл келеді құлаққа» (Сонда, 130-б.).</w:t>
        <w:br/>
        <w:t>124 Әбу Сәрсенбаев. Толқында туғандар. Роман. - Алматы. 1965. - 128-129-6б.</w:t>
        <w:br/>
        <w:t>340</w:t>
        <w:br/>
        <w:t>жойған жоқ. Өмірде де, әдебиетте де қатып қалған стандарт жоқ. Өмір</w:t>
        <w:br/>
        <w:t>шындығы әр алуан. Оны түсінудің өзі өнер. Біреу көргенді кең толғап</w:t>
        <w:br/>
        <w:t>жазады, біреу құбылыстың болашақ үшін мән-маңызын болжайды.</w:t>
        <w:br/>
        <w:t>Ғабиденнің қазақ елінің болашағына прогресс тұрғысынан қарауы да</w:t>
        <w:br/>
        <w:t>әдебиетке жат емес екені сондықтан. Ол өмірдің бүгінгі күйі мен оны</w:t>
        <w:br/>
        <w:t>жаңартатын жаңа күшті көре білді.</w:t>
        <w:br/>
        <w:t>«Шығанақта» қазақ ауылының көп жылғы қиыншылықтан шыққан</w:t>
        <w:br/>
        <w:t>жолын, жаңаша ізденістерін көрген Ғабиден «Миллионерде» соғыстан</w:t>
        <w:br/>
        <w:t>кейінгі дәуірде ауыл шаруашылығын бұрынғы әдіспен басқарудың</w:t>
        <w:br/>
        <w:t>күні өткендігін жазды. Ендігі ауыл шаруашылықты механизациялауға,</w:t>
        <w:br/>
        <w:t>электрлендіруге, мал тұқымын асылдандыру жолына түсуі керек. Оның</w:t>
        <w:br/>
        <w:t>кейіпкері Жомарт өз ауылын осы жолға салады. Оған қарсы болған</w:t>
        <w:br/>
        <w:t>бұрынғы колхоз бастығы Жақып біртіндеп осы шындықты ол да түсінуге</w:t>
        <w:br/>
        <w:t>жетеді. Оның қызы Жанат Жомартты бірден қолдап шығады.</w:t>
        <w:br/>
        <w:t>Өмір жақсылыққа қарай өзгеріп барады. Романның негізгі идеясы</w:t>
        <w:br/>
        <w:t>-осында жатыр. Ескінің жаңарып жатқанын қарттар да түсінеді.</w:t>
        <w:br/>
        <w:t>«Жанатжан божы ұстауға бізден де епті, - дейді Мәмет қарт. - Әйелдің</w:t>
        <w:br/>
        <w:t>шашы ұзын, ақылы қысқа» деген мақал бар. Шаштың ақылды болғанын</w:t>
        <w:br/>
        <w:t>көрмедім. «Әйел бала намаздығын білсе, болды» дейтін. Көп оқудың</w:t>
        <w:br/>
        <w:t>зиянын көрмедім. «Әйел үйдікі, еркек түздікі» дейтін. Осы күнгі жастар</w:t>
        <w:br/>
        <w:t>мұны да бекерге шығарды. Ойлап тұрсам, ескідентек біз сияқты қаусаған</w:t>
        <w:br/>
        <w:t>шалдар қалыпты. Өзгенің бәрі жаңа» (Сонда, 329-б.).</w:t>
        <w:br/>
        <w:t>«Қарағанды» романының негізгі қаһармандары да қазақтар. Олар</w:t>
        <w:br/>
        <w:t>да ұлт өкілі есебінде елін өркендетуді, халық шаруашылығын, оның</w:t>
        <w:br/>
        <w:t>ішінде көмір өндірісін көтеруді қалайды. Жаңа өндірісте жаңа адамдар</w:t>
        <w:br/>
        <w:t>өсіп шығады. Олардың арасында жаңа қарым-қатынас қалыптасады.</w:t>
        <w:br/>
        <w:t>Көмір өндіру қол жұмыстан техникаға көшеді, оны қайла емес, машина</w:t>
        <w:br/>
        <w:t>шабады, жұмысшыларға үй салынады, қалаға су, жарық беріледі. Сөйтіп</w:t>
        <w:br/>
        <w:t>жұмысшы адамның өмірі өзгереді. Адам бойында қоғамдық ой-сананың</w:t>
        <w:br/>
        <w:t>жетілуі, бір кезде шетел кәсіпкерлері езіп, безер қылған жұмысшылардың</w:t>
        <w:br/>
        <w:t>еңбекті абырой, бақыт, табыс әкелудің жолы дептүсінуге жетуі, солардың</w:t>
        <w:br/>
        <w:t>арасында тәжірибе жинап өндіріс басшыларының жетіліп шығуы</w:t>
      </w:r>
    </w:p>
    <w:p>
      <w:r>
        <w:t>романның негізгі идеялық мазмұнын құрайды. Солардың алдыңғы</w:t>
        <w:br/>
        <w:t>легінде Мейрам көрінеді. Жазушы оның бойына жаңа адамға тән іскер</w:t>
        <w:br/>
        <w:t>басшының қасиеттерін жинақтап бере алған. Қарағандының жаңадан</w:t>
        <w:br/>
        <w:t>ашылуы кезінде сол өндірісті ұйымдастыру мақсатында келген жас</w:t>
        <w:br/>
        <w:t>жігіт өмірді танып, қиыншылықтармен күресе отырып өседі. Оған оның</w:t>
        <w:br/>
        <w:t>ақыл-парасаты, білімі, іскерлік қабілеті көмектеседі. Ондай қасиеттер</w:t>
        <w:br/>
        <w:t>үй құрылысы материалдарын тасуға жеке меншіктегі көліктерді</w:t>
        <w:br/>
        <w:t>ұйымдастыруы, жұмысшылардың жеке меншігіндегі азын-аулақ малына</w:t>
        <w:br/>
        <w:t>шабуыл жасаған кәсіподақ басшысымен әңгімесі, өңдіріске келген ауыл</w:t>
        <w:br/>
        <w:t>адамдарын жұмысқа орналастыруға көмектесуі, т.б. эпизодтарда анық</w:t>
        <w:br/>
        <w:t>332</w:t>
        <w:br/>
        <w:t>қателіктер мен қатерлерден өткенін де осы бейнелер дәлелдейді. Романда</w:t>
        <w:br/>
        <w:t>заман қайшылығы тудырған, әр пиғылды типтер көп. Күні өткен байлар</w:t>
        <w:br/>
        <w:t>мен билеушілердің жаңа тәртіпке көндіге жүріп, әртүрлі амал-айламен</w:t>
        <w:br/>
        <w:t>күн көруге ұмтылуы да кедейлер қадамына тосқауыл болғанын көреміз.</w:t>
        <w:br/>
        <w:t>Өмір біртіндеп бәрін де өз дегеніне көндіре бастайды. «Дауылдан кейін»</w:t>
        <w:br/>
        <w:t>- осы дәуір шындығын түсінудегі елеулі белес.</w:t>
        <w:br/>
        <w:t>Романда қазақшылықтың қаймағы бұзылмаған осы бір тұстың</w:t>
        <w:br/>
        <w:t>шындығын бейнелейтін суреттер, эпизодтар мол.</w:t>
        <w:br/>
        <w:t>Осы жылдары өмір шындығын осындай эпикалық үлгіде кеңінен</w:t>
        <w:br/>
        <w:t>суреттеген үздік туындының бірі - Ғабит Мүсіреповтің «Оянған өлке»</w:t>
        <w:br/>
        <w:t>(1953) атты романы. Мұнда қазақ халқының ХІХ ғасырдағы өмірінің</w:t>
        <w:br/>
        <w:t>басқа бір қыры - қазақ даласына кіре бастаған капиталистік қарым-</w:t>
        <w:br/>
        <w:t>қатынастардың феодалдық-патриархалдық қоғаммен қақтығысқа</w:t>
        <w:br/>
        <w:t>келуі, осы негізде оң мен солын танып, өлкенің оянуы, қазақ халқы</w:t>
        <w:br/>
        <w:t>тағдырындағы өзгерістер мол пішіліп суреттеледі. Ескі және жаңа</w:t>
        <w:br/>
        <w:t>күштерді танытатын тың бейнелер мол. Олар ұлттық сипатымен, мінез-</w:t>
        <w:br/>
        <w:t>құлқымен өздері өмір сүрген заманның ерекшеліктерін көз алдыңа</w:t>
        <w:br/>
        <w:t>келтіреді, заманауи тартыстарға негіз болады.</w:t>
        <w:br/>
        <w:t>«Тағы да таласып келіп, тағы да тақасып келіп қонып жатқан екі</w:t>
        <w:br/>
        <w:t>бай ауылдың» суреттерінен басталған роман сол екі күштің қоғамдық-</w:t>
        <w:br/>
        <w:t>әлеуметтік жағдайын, сол негізде туған ұлттық характерлердің</w:t>
        <w:br/>
        <w:t>айырмашылықтарын танытатын оқиғаларға бірден назар аудартады.</w:t>
        <w:br/>
        <w:t>Екі ауылдың иесі Игілік пен Жұман екі типті кейіпкер. Бірі Қарағанды</w:t>
        <w:br/>
        <w:t>даласынан (өздерінің қонысы болған жерден) табылған кенге ие болуға</w:t>
        <w:br/>
        <w:t>құмартқан орыс капиталистеріне арқа сүйесе, екіншісі ескі көшпелі</w:t>
        <w:br/>
        <w:t>ауылдың тіршілігінен басқа өмірді көре алмайтын да, көксемейтін де тип.</w:t>
        <w:br/>
        <w:t>Игілік бойында жаңа заманның осындай салтына бой ұрған жаңа</w:t>
        <w:br/>
        <w:t>байдың қылықтары жинақталған. Ол «мыңдаған жылқының қашаннан</w:t>
        <w:br/>
        <w:t>бері қорланып жатқан құйрық-жалын үш жүз түйемен Қызылжар</w:t>
        <w:br/>
        <w:t>құлатып, алпыс көк арба, он бес шөп машина» әкеледі. Баяғыдан бері</w:t>
        <w:br/>
        <w:t>далада бағып келген малды қысқа қарай қолға ұстауды, ол үшін мая-</w:t>
        <w:br/>
        <w:t>мая шөп шабуды үйренеді. Малдың жүнімен қылы, мүйізі мен терісі</w:t>
        <w:br/>
        <w:t>ақшаға өтетінін біліп, Ірбіт, Омбы, Том, Қызылжар, Селебеге дейін</w:t>
        <w:br/>
        <w:t>сауда жасауға шығады. Атбасар, Қараөткел, Кереку, Қоянды базарлары</w:t>
        <w:br/>
        <w:t>да Игілікке қызмет істей бастаған-ды. Оның «Менің байлығым базарда»</w:t>
        <w:br/>
        <w:t>дейтіні де сондықтан. Игіліктің салт аттан гөрі пәуескеге мінуді лайық</w:t>
        <w:br/>
        <w:t>көріп, Қызылжардан төрт пәуеске, төрт жеңіл тарантас арба саттырып</w:t>
        <w:br/>
        <w:t>алдыртуы да байдың осы қылығын толықтыра түседі.</w:t>
        <w:br/>
        <w:t>Игіліктің адамдық қалпы, мінез-құлқы да Жұманнан бөлек. Жазушы</w:t>
        <w:br/>
        <w:t>оны «Шойын кеуделі, аю жоталы, бүруге біткендей жүндес сом саусақты,</w:t>
        <w:br/>
        <w:t>қастары қиғаш-қиғаш біткен қара кісі - Игілік би паң да, тәкаппар да</w:t>
        <w:br/>
        <w:t>емес. Дауысын көтере сөйлегенін, бір адамға суық жүз көрсетіп, қабақ</w:t>
        <w:br/>
        <w:t>шытқанын ешкім көрген де, естіген де емес. Ала көзін бір төңкеріп,</w:t>
      </w:r>
    </w:p>
    <w:p>
      <w:r>
        <w:t>344</w:t>
        <w:br/>
        <w:t>қорғауға елдің атқа мінер азаматтарының бәрі қатысқан, бейбіт кезеңде</w:t>
        <w:br/>
        <w:t>тарап, үйді-үйіне кеткен, күнделікті тіршілігімен айналысқан. Кейін</w:t>
        <w:br/>
        <w:t>орыс отаршылары тұсында да әскери қызметтерде қазақ аз болды, азын-</w:t>
        <w:br/>
        <w:t>аулақ хан тұқымынан шыққандар әскери атақ алғанмен, тұрақты әскер</w:t>
        <w:br/>
        <w:t>құрамында жұмыс жасаған жоқ. Кеңес өкіметі тұсында қазақтар басқа</w:t>
        <w:br/>
        <w:t>да ұлт өкілдерімен бірге біртұтас одақтық әскер қатарында қызмет етті.</w:t>
        <w:br/>
        <w:t>Бірақ олар да азшылық болды. Қазақтардың әскер қатарына жаппай</w:t>
        <w:br/>
        <w:t>шақырылып, Отан қорғау ісіне қатысуы - кешегі ұлы Отан соғысы кезі</w:t>
        <w:br/>
        <w:t>еді. Әскери білімі мен мамандығы жоғына қарамастан, қазақтар бұл</w:t>
        <w:br/>
        <w:t>соғысқа қатардағы солдат болып қатысты, Отан қорғау жолында ерлік</w:t>
        <w:br/>
        <w:t>істерімен көзге түсті. Қазақ жігіттері Мәскеуді қорғау сияқты маңызды</w:t>
        <w:br/>
        <w:t>ұрыстарда жанқиярлық көрсетіп, жау жолын бөгеп қалды. Қазақ ішінен</w:t>
        <w:br/>
        <w:t>шыққан қатардағы жауынгердің өзі үлкен шептен көрінді. Қазақтың ұлт</w:t>
        <w:br/>
        <w:t>ретінде танылып, өзінің солдатын тәрбиелеп шығаруы осы тұс. «Қазақ</w:t>
        <w:br/>
        <w:t>солдаты» - қазақ атымен танылған осы солдаттың туу, қалыптасу, Отан</w:t>
        <w:br/>
        <w:t>қорғауда ерлік көрсетуі жағдайларын жан-жақты танытуға құрылған</w:t>
        <w:br/>
        <w:t>роман. Осының бәрі романның бас қаһарманы Қайрош бейнесінде</w:t>
        <w:br/>
        <w:t>жинақталып суреттеледі.</w:t>
        <w:br/>
        <w:t>Қазақ солдатының басты ұлттық белгісінің өзі Ұлы Отан соғысына</w:t>
        <w:br/>
        <w:t>қатысып, онда ел қорғау ісінде батырлық көрсеткен солдаттың қазақ</w:t>
        <w:br/>
        <w:t>ортасынан шыққан, қазақ тәрбиесін көрген, ұлт өкілі екендігінде.</w:t>
        <w:br/>
        <w:t>Аз жылдың ішінде автономиялық, кейін кеңестік үлкен одаққа жеке</w:t>
        <w:br/>
        <w:t>мемлекет болып кірген Қазақстанның ел қорғайтын азаматтар тәрбиелеп</w:t>
        <w:br/>
        <w:t>шығаруы, оның басқа халықтар арасында өзін тең ұстап, майдан</w:t>
        <w:br/>
        <w:t>шындығы жағдайында жаңа азаматтық сапада көрінуінің өзі тарихтағы</w:t>
        <w:br/>
        <w:t>жаңа құбылыс еді. Жазушы осы заман батырының өткен жолын суреттеу</w:t>
        <w:br/>
        <w:t>арқылы қазақ халқының осы жылдар ішіндегі рухани өсуін бейнелейді.</w:t>
        <w:br/>
        <w:t>Бұл заманда батырлық деген ұғым да өзгерген. Жаңа техника заманының</w:t>
        <w:br/>
        <w:t>соғысында ерлік көрсету үшін айла да, шыдамды мінез де, ақыл да</w:t>
        <w:br/>
        <w:t>керек. Ең бастысы - өзіңе тапсырылған міндетті орындарлық азаматтық</w:t>
        <w:br/>
        <w:t>жауапкершілік қажет. Оны абыроймен атқару - Отан алдындағы</w:t>
        <w:br/>
        <w:t>борышың Қайрошты батыр етіп шығарған да осы борышты түсіне</w:t>
        <w:br/>
        <w:t>білу, оны қайткен күнде, қандай жағдайда болса да табандылықпен,</w:t>
        <w:br/>
        <w:t>қайсарлықпен орындау. Жаңа заман батырының осындай мінез-құлқы</w:t>
        <w:br/>
        <w:t>романда психологиялық көңіл күйімен ұштасып тартымды суреттеледі.</w:t>
        <w:br/>
        <w:t>Оның елді, өскен ортасын, жолдастарын еске алуында да қаншама</w:t>
        <w:br/>
        <w:t>жылылық, ұлттық көңіл күйі жатыр.</w:t>
        <w:br/>
        <w:t>«Өз ойларым шолақ-шолақ.., - дейді жараланған Қайрош. - жар</w:t>
        <w:br/>
        <w:t>басында секірген лақтар біресе ойға түсіп кетіп, біресе қайта көрінеді.</w:t>
        <w:br/>
        <w:t>Менің ойым деп осы лақтарды айтып жатқан сияқтымын. Бұдан былай</w:t>
        <w:br/>
        <w:t>ойыма түскен нәрселер үркіп-ойнақтап көз алдыма да келе бастады, түтін</w:t>
        <w:br/>
        <w:t>арасында жылт еткен от ұшқынындай елес береді де, жоқ болады. Адрес</w:t>
        <w:br/>
        <w:t>337</w:t>
        <w:br/>
        <w:t>«Бардүр, Бірдүр... Хақдүр...</w:t>
        <w:br/>
        <w:t>Көкте де емес, жерде де емес, барлық байтақ ғаламда...</w:t>
        <w:br/>
        <w:t>Тумады, тудырмады, тудырмайды... Әкесіз де шешесіз, ең бірінші</w:t>
        <w:br/>
        <w:t>некесіз...</w:t>
        <w:br/>
        <w:t>Адам да емес, басқа түрлі жан иелеріне де ұқсамайды. Алладүр,</w:t>
      </w:r>
    </w:p>
    <w:p>
      <w:r>
        <w:t>кәдуелгі ұлығдүр...</w:t>
        <w:br/>
        <w:t>Алласының осындай сипаттарынан хабары болып көрмеген Жұбай</w:t>
        <w:br/>
        <w:t>жеңгей құдық басында сол ұлығдүрдің өзін сілейте қарғап жүр... Именер</w:t>
        <w:br/>
        <w:t>де, ығысар да емес. Дауыс ашы да қатал, зілді де кекті шығады.</w:t>
        <w:br/>
        <w:t>- Қу құдай, шұнақ құдай, саңырау қүдай, құрығыр құдай» (Сонда,</w:t>
        <w:br/>
        <w:t>262-6.).</w:t>
        <w:br/>
        <w:t>Мұндай батылдыққа басқадан гөрі қазақ әйелі ерте жеткен. Оны-</w:t>
        <w:br/>
        <w:t>мұныны ойланып жатуға мұршасы жоқ, өмірдің ашы күйігін кешкен</w:t>
        <w:br/>
        <w:t>әйелдің жағдайы жеткізген. Бұл да қазақ психологиясына тән әйел</w:t>
        <w:br/>
        <w:t>тағдырының ашы зары тудырған мінез, ұлт психологиясына сиымды</w:t>
        <w:br/>
        <w:t>нәрсе.</w:t>
        <w:br/>
        <w:t>«Оянған өлкеде» Ғабит осы тәрізді қазақтық дәстүрдің сақталған,</w:t>
        <w:br/>
        <w:t>өзі көрген, сезінген, ұлт өкіліне тән көріністерін аттап өтпейді. Шын</w:t>
        <w:br/>
        <w:t>күйінде шынайы суреттейді. Романнан халықтық этнографияның, әдет-</w:t>
        <w:br/>
        <w:t>салт, мінез-құлықтың не қилы шындығын тауып тануға, содан ұлттық</w:t>
        <w:br/>
        <w:t>характердің сырын түсінуге әбден болады.</w:t>
        <w:br/>
        <w:t>Бұл шығармалар 40-50 жылдар әдебиетінің негізгі бағытын, игерген</w:t>
        <w:br/>
        <w:t>тақырыбын, көркемдік өрісін анық танытады. Қазақ әдебиетінің одақ</w:t>
        <w:br/>
        <w:t>көлеміндетанылып, біразүлгілерішетелге шыққаны даосы дәуір. Оларда,</w:t>
        <w:br/>
        <w:t>әсіресе, М.Әуезовтің, С.Мұқановтың, Ғ.Мүсіреповтің, Ғ.Мұстафиннің,</w:t>
        <w:br/>
        <w:t>Т.Ахтановтың шығармалары салмақты рольатқарды. Қазақ оқырманы да,</w:t>
        <w:br/>
        <w:t>қазақ романыменаударма арқылы танысқан орыс, шетел кітапқұмарлары</w:t>
        <w:br/>
        <w:t>да олардың ұлттық туындылар екенін көрді, танысты, солар арқылы</w:t>
        <w:br/>
        <w:t>қазақ халқы өмірінің әр жақты шындығына қанықты. Бүгінгі күннің</w:t>
        <w:br/>
        <w:t>«тәуелсіздік», «азаттық», «ұлттық» деген ұранын бетке ұстамағанмен,</w:t>
        <w:br/>
        <w:t>қазақ романы өз дәуірі талабына сәйкес ұлт өмірінің шындығын кеңірек</w:t>
        <w:br/>
        <w:t>ашып, ұлттық характерлер жасай алды.</w:t>
        <w:br/>
        <w:t>Сонымен бірге ұлттық туынды есебінде бұл дәуірдің романдары</w:t>
        <w:br/>
        <w:t>қазақтың этно-мәдени, фольклорлық әдебиетінің дәстүрлерін де кеңінен</w:t>
        <w:br/>
        <w:t>пайдаланады. Бұл, әсіресе, қазақтардың қазан төңкерісіне дейінгі</w:t>
        <w:br/>
        <w:t>өмірін көрсетуге, характерлерді ашуда анық танылады. Өмір жаңарып</w:t>
        <w:br/>
        <w:t>жатқанмен, халық негізінен өзінің ұлттық кейпін сақтап, дәстүрлерді де</w:t>
        <w:br/>
        <w:t>біртіндеп жаңартып жатқаны, сол арқылы прогресс жолына бетбұрғаны</w:t>
        <w:br/>
        <w:t>айқын аңғарылады.</w:t>
        <w:br/>
        <w:t>Бұлар 40-50 жылдар романдарының қазақ әдебиетіндегі орнын</w:t>
        <w:br/>
        <w:t>белгілейді.</w:t>
        <w:br/>
        <w:t>2010</w:t>
        <w:br/>
        <w:t>349</w:t>
        <w:br/>
        <w:t>өмірі тудырған. Оған парықсыздыққа қосылып, сөз баққан халықтың</w:t>
        <w:br/>
        <w:t>шешендігі, тілмарлығы, сөзді астарлап айтып ұғындыруы да жатады.</w:t>
        <w:br/>
        <w:t>Мысалға Игіліктің Күреңкөз қожа бастаған делегациясының Жұман</w:t>
        <w:br/>
        <w:t>аулына келуін алуға да болар.</w:t>
        <w:br/>
        <w:t>- Ассалаумағалайкум!</w:t>
        <w:br/>
        <w:t>- Уағалейкум ассалам!</w:t>
        <w:br/>
        <w:t>- Салаумаликум, салаумаликум!</w:t>
        <w:br/>
        <w:t>- Әлік салам, салаумаликум, әлік салам!</w:t>
      </w:r>
    </w:p>
    <w:p>
      <w:r>
        <w:t>- Е, Жүмеке, мал-жан, бала-шағаңыз түгел аман ба?</w:t>
        <w:br/>
        <w:t>- Шүкір аллаға, аман. Өз үй ішіңіз де есен бе түгел?</w:t>
        <w:br/>
        <w:t>- Ауыл-аймақ, ел жұрт тегіс есендікте ме?</w:t>
        <w:br/>
        <w:t>- Тегіс есен, Қожеке... Отырмыз Алла деп.</w:t>
        <w:br/>
        <w:t>- Ит-құстан, одан-бұдан халас болдыңыздар ма?</w:t>
        <w:br/>
        <w:t>- Шүкір, Қожеке... Өзіңіздің жүрген жерлеріңіз де аманшылықта ма</w:t>
        <w:br/>
        <w:t>- Шүкір, Жұмеке, шүкір! Көпей бәйбішенің дені-қары сау ма?</w:t>
        <w:br/>
        <w:t>- Сау... өзіңіздің бәйбішеңіз күйлі ме?</w:t>
        <w:br/>
        <w:t>- Күйлі-күйлі, Жұмеке... Келін-кепшік, бала-шағалар есен ғой?</w:t>
        <w:br/>
        <w:t>- Есен, Қожеке.</w:t>
        <w:br/>
        <w:t>- Ауру-сырқау, өлім-жітімнен түгел есенсіздер ме? - Қожаның көңілі</w:t>
        <w:br/>
        <w:t>үшін аллалап отырған Жүмекең бұл жолы:</w:t>
        <w:br/>
        <w:t>- Құдай деп отырмыз, - дей салды.</w:t>
        <w:br/>
        <w:t>- Шыққан шығын жоқ па?</w:t>
        <w:br/>
        <w:t>- Жоқ.</w:t>
        <w:br/>
        <w:t>Енді «Қожекесін» де қоспай кетті.</w:t>
        <w:br/>
        <w:t>Көп сәлемдесулер, ұзақ амандасулар енді ғана қысқара бастады.</w:t>
        <w:br/>
        <w:t>Дүние жүзінде қазақтан ұзақ амандасатын ел кемде-кем-ақ болар.</w:t>
        <w:br/>
        <w:t>Әсіресе, осындай дау-жанжалдың арасында жүретіндер езіп-созып,</w:t>
        <w:br/>
        <w:t>тіпті ұзақ амандасады. Мал-жан, ауру-сырқау, ит-құсқа дейін қалдырмай</w:t>
        <w:br/>
        <w:t>сұрасады. Келген жерінің қандай қабақпен отырғанын да осы амандасу</w:t>
        <w:br/>
        <w:t>үстінде болжасып қалады. Келген жұмысыңның жайын аңғарту үшін де</w:t>
        <w:br/>
        <w:t>жапсарлап бір амандық сұрау керек... Қожекең осыны ескеріп:</w:t>
        <w:br/>
        <w:t>- Тыныштық па, әйтеуір, - деді.</w:t>
        <w:br/>
        <w:t>Бұл сұрауды манадан күтіп отырған Жұман бай шапшып түсті.</w:t>
        <w:br/>
        <w:t>- Қайдан тыныштық болушы еді, тәңірі деген. Көрмейсіз бе, екі</w:t>
        <w:br/>
        <w:t>жонның арасында ер-тоқымын бауырына алып неше ат шапқылып</w:t>
        <w:br/>
        <w:t>жүр әне! Қанша адамды түйеге теңдеп, ауылға жөнелтіп жатырмыз!</w:t>
        <w:br/>
        <w:t>Қырылысып тынатын болдық қой, - деді (Сонда, 95-96 6б.).</w:t>
        <w:br/>
        <w:t>Сөйтіп көп амандасулардың аяғы бірден тікелей реніш, өкпе айтуымен</w:t>
        <w:br/>
        <w:t>жалғасып кетеді. Бұл да қазақ салтынантуған өзгешелікті, қазақы мінезді</w:t>
        <w:br/>
        <w:t>танытады.</w:t>
        <w:br/>
        <w:t>Қазақ әйелінің тағдыры, өмірдің салмағы ауырлап ашындырып тілін</w:t>
        <w:br/>
        <w:t>шығаратын жағдайлар романда жиі кездеседі.</w:t>
        <w:br/>
        <w:t>348</w:t>
        <w:br/>
        <w:t>(ЛТТЫҚ ТӘРБИЕ ЖӘНЕ ҚАЗАҚ ӘДЕБИЕТІ</w:t>
        <w:br/>
        <w:t>Қай халықтың болса да өзіне тән ұлттық тәрбие жүйесі болады. Олар</w:t>
      </w:r>
    </w:p>
    <w:p>
      <w:r>
        <w:t>жалпы адамзатқа ортақ мәдениет құрамына кіреді. Осы ортақтасу, іріктеу</w:t>
        <w:br/>
        <w:t>тұсында жеке халықтарға тән тәрбиелік әдіс-амалдар, ой-пікірлердің</w:t>
        <w:br/>
        <w:t>біразы түсіп қалады да, жалпы адамдық тәрбиенің негізгі қағидалары</w:t>
        <w:br/>
        <w:t>ғана тәрбие туралы ұғымға қосылады. Сондықтан бүкіл адамзатқа</w:t>
        <w:br/>
        <w:t>ортақ тәрбие жүйесі жаңа адамды тәрбиелеу, қалыптастырудың басты</w:t>
        <w:br/>
        <w:t>принциптерін басшылыққа алғанмен, жеке халықтар мен ұлттарға тән</w:t>
        <w:br/>
        <w:t>тәрбиені толық бере алмайды. Қазір тәуелсіз Қазақстанда, оның ішінде</w:t>
        <w:br/>
        <w:t>біздің университетте!?? көтеріліп отырған ұлттық тәрбие проблемасы</w:t>
        <w:br/>
        <w:t>осындай қажеттіліктен туындап отыр. Кеңес өкіметі тұсында оны</w:t>
        <w:br/>
        <w:t>мекендеген халықтардың бәріне ортақ мәселелер қозғалды да, таза</w:t>
        <w:br/>
        <w:t>ұлттық проблемалар сөз болған емес. Еліміздің тәуелсіздік алуы,</w:t>
        <w:br/>
        <w:t>осындай, бұрын халықтардың ортақ мүддесі тұсында мән берілмеген</w:t>
        <w:br/>
        <w:t>ұлттық тіл, діл, әдебиет пен өнер, ұлттық тәрбие мәселелерін көтеруді</w:t>
        <w:br/>
        <w:t>күн тәртібіне қойды.</w:t>
        <w:br/>
        <w:t>Қазір әлемдік дамудың біртұтас үрдісі біртіндеп бой көтеріп келе</w:t>
        <w:br/>
        <w:t>жатқаны белгілі. Жаһандану деп аталатын мұндай процесс халықтарды</w:t>
        <w:br/>
        <w:t>біртұтас етіп біріктіріп жібермегенімен, ынтымақтасуға, экономикалық</w:t>
        <w:br/>
        <w:t>қарым-қатынасқа, мәдени дамуға ықпалдастық жасауды көздейді. Осы</w:t>
        <w:br/>
        <w:t>процесте әр халық өзінің ұлттық ерекшеліктерін, тұтастығын сақтауға</w:t>
        <w:br/>
        <w:t>тырысады, әлемдік ынтымақтастыққа өзіндік сипат-белгілерімен келуге</w:t>
        <w:br/>
        <w:t>ұмтылады. Бұл - сол халықтардың жалпы бірігуде жоғалып, жұтылып</w:t>
        <w:br/>
        <w:t>кетпеуінің бірден-бір жолы. Қазақтардың ұлттығын, дербестігін сақтау</w:t>
        <w:br/>
        <w:t>үшін жас ұрпақты жалпы адамгершілік құндылықтармен бірге, ұлттың</w:t>
        <w:br/>
        <w:t>өзіне тән сипаттары арқылы тәрбиелеудің маңызы да осында. Осы</w:t>
        <w:br/>
        <w:t>ынтымақтастыққа қазақтар ешкімге ұқсамайтын дербес, тәуелсіз, өзіндік</w:t>
        <w:br/>
        <w:t>өмірі, мәдениеті бар халық есебінде кіруге тиіс. Мұхтар Әуезов сияқты</w:t>
        <w:br/>
        <w:t>әлемдік даңқы бар жазушымыз да ұлт жазушысы есебінде қабылдануы</w:t>
        <w:br/>
        <w:t>керек. Қазақтың тілі де, өнері де сол қалпында әлемдік мәдениетті</w:t>
        <w:br/>
        <w:t>өркендетуге өз үлесін қосатын болады.</w:t>
        <w:br/>
        <w:t>Осындай мақсатпен Қазақстанның жоғары мектебі мен орта білім</w:t>
        <w:br/>
        <w:t>жүйесінде оқылуға ұсынылып отырған «Ұлттық тәрбие пәнінің» негізгі</w:t>
        <w:br/>
        <w:t>127 Абай атындағы Қазақ ұлттық педагогикалық университеті</w:t>
        <w:br/>
        <w:t>350</w:t>
        <w:br/>
        <w:t>романында социалистік революция қазақ халқына не берді, ол дәстүрлі</w:t>
        <w:br/>
        <w:t>тіршілікті қандай қозғалысқа келтірді, елдегі өзгерістердің сыры мен</w:t>
        <w:br/>
        <w:t>олардың қандай қиын, қайшылықты жағдайда өткендігіне жауап береді.</w:t>
        <w:br/>
        <w:t>Онда бұрын бірыңғай қалыпта талдаусыз, талғаусыз мақталып келген</w:t>
        <w:br/>
        <w:t>социалистік құрылыстың халық басына қаншама қиындық әкелгені</w:t>
        <w:br/>
        <w:t>айқын көрінеді. Жазушы ұстанған жаңаша көзқарасқа сол кезде жеке</w:t>
        <w:br/>
        <w:t>адамға табыну салтының сыналып, кеңес тарихына жаңаша қарай</w:t>
        <w:br/>
        <w:t>бастағанымыз да себеп болған сияқты.</w:t>
        <w:br/>
        <w:t>ХХ ғасыр басында дамудың мешеу күйінде тұрған қазақ қоғамының</w:t>
        <w:br/>
        <w:t>бірден социализмге қол созуы - қазақтар үшін, әсіресе, ауыл үшін қиын</w:t>
        <w:br/>
        <w:t>да күрделі процесс болғаны белгілі. Бұрын мұны біз капитализмді аттап</w:t>
        <w:br/>
        <w:t>өтіп, феодализмнен социализмге бір-ақ жеттік деп мақтан тұтып жүрдік.</w:t>
        <w:br/>
        <w:t>Әрбір қоғамдық формация - өзінің жақсы, жаман жақтарымен дамудың</w:t>
        <w:br/>
        <w:t>қажетті бір белесі. Оны өтудің де өз заңдылығы бар. Бір қоғамға орнығу</w:t>
        <w:br/>
        <w:t>-келесі қоғамға өтуге дайындалудың алғышарты. Ендеше капитализмді</w:t>
        <w:br/>
        <w:t>бастан кешпей, оның ерекшеліктерін меңгермей, сонда тұрып ысылмай,</w:t>
        <w:br/>
        <w:t>бірден социализмге ұмтылу тіпті де оңай емес. Осы қиыншылықты қазақ</w:t>
        <w:br/>
        <w:t>халқы басынан аса ауыртпашылықпен өткізді. Кеңестік шаралар онда</w:t>
        <w:br/>
        <w:t>социализм идеясынан алыс, оны түсінбейтін халыққа жоғарыдан күштеу</w:t>
        <w:br/>
        <w:t>жолымен жүргізілді. Ол күштеу халық ішінде жік туғызды, топтарды</w:t>
        <w:br/>
        <w:t>көбейтті, ығысу, елден қашу, аштық сияқты қолайсыз жағдайлар кең</w:t>
        <w:br/>
        <w:t>орын алды. Ғабиден осы бір процесті жұмсартпай, шынайы күйінде</w:t>
      </w:r>
    </w:p>
    <w:p>
      <w:r>
        <w:t>танытуға бастама жасады. Әрине, аштық, жаппай қуғынға түсу мен</w:t>
        <w:br/>
        <w:t>қашып көшу оқиғалары Ғабиден романында суреттелетін кезеңде кең</w:t>
        <w:br/>
        <w:t>орын ала қоймаған еді. Олар ірі байларды тәркілеу, колхоздасу дәуірінен</w:t>
        <w:br/>
        <w:t>басталды. Соның алдыңғы кезеңін суреттеген жазушы сол процеске</w:t>
        <w:br/>
        <w:t>келе жатқан жолдың қиыншылығы мен адам басына салған салмағын</w:t>
        <w:br/>
        <w:t>түйсіне суреттеді. Қазақ ауылында партия саясаты негізінде таптық</w:t>
        <w:br/>
        <w:t>тартыстардың өрістеуі, осы жіктелуді қазақтардың ауыр қабылдауы,</w:t>
        <w:br/>
        <w:t>кедейлердің кеңестік үгіт арқылы байлардан бөлініп, оған қарсы күрес</w:t>
        <w:br/>
        <w:t>бастауы ел ішін жік пен топқа бөліп, өмір сүру тіршілігін ауырлатып</w:t>
        <w:br/>
        <w:t>жібергені де рас. Сонымен бірге қазақ кедейлерінің тарих сахнасына</w:t>
        <w:br/>
        <w:t>шығып, бұрын жасқаншақ өмір кешкен шаруа ортасынан белсенді</w:t>
        <w:br/>
        <w:t>қызметкерлер шыға бастауы да өмір шындығы. Еңбекші ел біртіндеп</w:t>
        <w:br/>
        <w:t>ояна бастады. Қоғамдық іске, билікке араласты. Ғабиден Аманның және</w:t>
        <w:br/>
        <w:t>оған ере шыққан ауыл кедейлері тобының (Әдхам, Тоқабай, Ізбасар,</w:t>
        <w:br/>
        <w:t>Таймас, Танакөз, т.б.) суреттері арқылы осы шындықты бейнелейді. Жаңа</w:t>
        <w:br/>
        <w:t>заман сыры осылардың әрекет-тіршілігі арқылы ұғылады. Дағдысыз,</w:t>
        <w:br/>
        <w:t>тәжірибесіз, көрмеген, білмеген өмірге қадам басу бұл топқа оңай тиген</w:t>
        <w:br/>
        <w:t>жоқ, қателесе, сүріне жүріп, олар есейе бастайды. Феодалдық рушылдық</w:t>
        <w:br/>
        <w:t>салт-сана билеген, саяси күрес жолынан аулақ, таптық ұғым-түсінігі</w:t>
        <w:br/>
        <w:t>жоқ ауыл кедей-батырақтары дамудың жаңа жолына көндіге алмай, ұзақ</w:t>
        <w:br/>
        <w:t>343</w:t>
        <w:br/>
        <w:t>ұнамды типтерді белгіледі. Ескі салт-сананы, әдет-ғұрыпты жаңалыққа</w:t>
        <w:br/>
        <w:t>қарсы қойған, сөйтіп ескіліктің жасауылы болған Нұрым, Итбай,</w:t>
        <w:br/>
        <w:t>Тұрлығұл, Есімбек бейнелері де дәуір әдебиеті үшін жаңалық еді.</w:t>
        <w:br/>
        <w:t>Қазақ жазушылары осы тағдырларды ашарлық тартыс ретінде қазақ</w:t>
        <w:br/>
        <w:t>тұрмысының кертартпа, артта қалған шындығын алып, осыны өзгерту</w:t>
        <w:br/>
        <w:t>қажеттігін көтерді. Сұлтанмахмұт өз шығармаларында ескілікті қатты</w:t>
        <w:br/>
        <w:t>сынап, Абай сияқты қазақ мінезі мен ғұрпынөткір айыптағанақын болды.</w:t>
        <w:br/>
        <w:t>Ол қазақ қоғамының тәрбиелік үлгісі жоқтығын шенеді. Қоғамның ілгері</w:t>
        <w:br/>
        <w:t>дамуына бөгет болып, ескіліктің жасауылы қызметін атқарып отырған</w:t>
        <w:br/>
        <w:t>Нұрым, Әжібай сияқты ел билеушілер бейнелерін ашты. Нұрымның</w:t>
        <w:br/>
        <w:t>зұлымдығы Қамардың өліміне себеп болса, Әжібай («Кім жазықты»</w:t>
        <w:br/>
        <w:t>атты өлеңмен жазылған романның басты кейіпкері) қазақ қоғамынірітіп-</w:t>
        <w:br/>
        <w:t>шірітіп отырған билеуші күштің жиынтық бейнесі ретінде суреттелді.</w:t>
        <w:br/>
        <w:t>Сол арқылы ақын ел билеушілердің сиқы қандай, олар қазақ қоғамына</w:t>
        <w:br/>
        <w:t>қандай пайдалы (немесе зиянды) қызмет істеп отыр? - деген сұрақтарға</w:t>
        <w:br/>
        <w:t>жауап іздеді. Олардың өскен ортасын, ел басқару жүйесіндегі істерін,</w:t>
        <w:br/>
        <w:t>жеке басының моральдық келбетін мүсіндеді. Осы негізде Сұлтанмахмұт</w:t>
        <w:br/>
        <w:t>ел ішін жайлаған тәрбиесіздікке тоқтайды. Әлгі кейіпкерлердің барлығы</w:t>
        <w:br/>
        <w:t>да тәрбиесіздіктің жемістері екенін көресің.</w:t>
        <w:br/>
        <w:t>Әжібай ерке өскен қағу көрмей,</w:t>
        <w:br/>
        <w:t>Бетіне ешбіреуден шіркеу келмей.</w:t>
        <w:br/>
        <w:t>Балаға тілі шықса, айналасы</w:t>
        <w:br/>
        <w:t>Қоя ма тұрмысынан өрнек бермей.</w:t>
        <w:br/>
        <w:t>Тәрбие жоқ қой қазақ баласында</w:t>
        <w:br/>
        <w:t>Солайша өскен ата-анасы да.</w:t>
        <w:br/>
        <w:t>Көргені әке-шеше қалай болса,</w:t>
        <w:br/>
        <w:t>Алмақшы одан үлгі баласы да.</w:t>
        <w:br/>
        <w:t>Еркінше ел жұртына еркелеген,</w:t>
        <w:br/>
        <w:t>Әкесі: «Бұл қарағым ерке», - деген.</w:t>
        <w:br/>
        <w:t>Жан біткен - қымыз бенен еттің құлы,</w:t>
        <w:br/>
        <w:t>Ел оны еркелетпей қойсын неден?</w:t>
        <w:br/>
        <w:t>Боқтаса, «қарағым» деп беттен сүйген.</w:t>
      </w:r>
    </w:p>
    <w:p>
      <w:r>
        <w:t>Болмай ма байға алакөз оған тиген.</w:t>
        <w:br/>
        <w:t>Жан-жағы тәрбиесіз надан болып,</w:t>
        <w:br/>
        <w:t>Солардың жұға-жұға кебін киген,-</w:t>
        <w:br/>
        <w:t>дейді ақын!?,</w:t>
        <w:br/>
        <w:t>19 С.Торайғыров. Екі томдық. Т. 2. - Алматы, 1993.- 70 6.</w:t>
        <w:br/>
        <w:t>357</w:t>
        <w:br/>
        <w:t>қалай тапқыр айтылған. «Өнер алды - қызыл тіл», «Сөз тапқанға қолқа</w:t>
        <w:br/>
        <w:t>жоқ» - сөз өнерін бағалаудан туады. Қазақтың мақал-мәтелдері өмірде</w:t>
        <w:br/>
        <w:t>болатын қарама-қарсы ұғымдарды салыстыра қарап, солардың пайдалы</w:t>
        <w:br/>
        <w:t>жағын да, ұнамсыз құбылыстарды да көз алдыңа алып келеді. Жастық</w:t>
        <w:br/>
        <w:t>пен кәрілік, жақсылық пен жамандық, өтірік пен шындық, ақыл мен</w:t>
        <w:br/>
        <w:t>ақылсыздық, өмір мен өлім, дау-шар, жарық пен қараңғылық, білімділік</w:t>
        <w:br/>
        <w:t>пен надандық, тағы басқа шындық суреттері жайлы тәрбиелік мәні бар</w:t>
        <w:br/>
        <w:t>білім де әдебиетте.</w:t>
        <w:br/>
        <w:t>Ыбырай мен Абайдан бастап әдебиетте өнер-білім мәселесі нақты</w:t>
        <w:br/>
        <w:t>ағартушылық көзқарас деңгейінде қойылады. Ыбырай тәрбие мәселесіне</w:t>
        <w:br/>
        <w:t>айрықша мән берді Оның новеллалары мен өлеңдері түгелдей</w:t>
        <w:br/>
        <w:t>жас ұрпақты жақсы мінез-құлыққа, еңбекке, қарапайымдылыққа,</w:t>
        <w:br/>
        <w:t>қайырымдылыққа тәрбиелеуге арналды, оқу білімге үндеді. Абай адамға</w:t>
        <w:br/>
        <w:t>керекті талап, еңбек, терең ой, қанағат, рақымшылық сияқты бес пайдалы</w:t>
        <w:br/>
        <w:t>мінезді үйренуге, өсек, өтірік, мақтаншақтық, еріншектік, бекер мал шашу</w:t>
        <w:br/>
        <w:t>сияқты бес нәрседен қашық жүруге үгіттеді. Әсемпаз болуға құмартпай,</w:t>
        <w:br/>
        <w:t>өнерпаз болып, дүниенің кетігіне кірпіш боп қалануды ұсынды. «Военный</w:t>
        <w:br/>
        <w:t>қызмет іздеме, оқалы киім киюге», - деді. «Жігіттер, ойын арзан, күлкі</w:t>
        <w:br/>
        <w:t>қымбат», «Бір дәурен кемді күнге бозбалалық» өлеңдерінде жас ұрпаққа</w:t>
        <w:br/>
        <w:t>ой салар ақыл-кеңестер берді. «Керек іс бозбалаға талаптылық, әр түрлі</w:t>
        <w:br/>
        <w:t>өнер, мінез, жақсы қылық», - деді. «Біреуді көркі бар деп жақсы көрме,</w:t>
        <w:br/>
        <w:t>лапылдап көрсе қызар нәпсіге ерме, әйел жақсы болмайды көркіменен,</w:t>
        <w:br/>
        <w:t>көз жетпей мінезіне, көңіл бөлме», «Ері ақылды, қатыны мінезді боп,</w:t>
        <w:br/>
        <w:t>тату болса, рай үстіндегі үй» дейтіні де бар.</w:t>
        <w:br/>
        <w:t>Абай әйелді кем тұтқан жоқ, ерлермен тең қоғамның белсенді мүшесі</w:t>
        <w:br/>
        <w:t>санады. «Масғұт» поэмасында Масғұт қарақшының қолына түскен</w:t>
        <w:br/>
        <w:t>қарт адамды арашалайды. Сонда қарт: «Сен маған жақсылық жасадың,</w:t>
        <w:br/>
        <w:t>енді мен саған қарымын қайтарайын. Ертең пәлен уақытта қаланың</w:t>
        <w:br/>
        <w:t>сыртындағы молаға кел», -дейді. Келген соң әлгі қарт Масғүтқа үш түрлі</w:t>
        <w:br/>
        <w:t>жеміс ұсынады.</w:t>
        <w:br/>
        <w:t>Ағын жесең ақылың жаннан асар</w:t>
        <w:br/>
        <w:t>Сары жесең байлығың судай тасар</w:t>
        <w:br/>
        <w:t>Егер де қызыл жеміс алып жесең,</w:t>
        <w:br/>
        <w:t>Ұрғашыда жан болмас сенен қашар, -</w:t>
        <w:br/>
        <w:t>дейді!25,</w:t>
        <w:br/>
        <w:t>Масғұт қызыл жемісті таңдайды. Қарт оның себебін сұрағанда, «Әйел</w:t>
        <w:br/>
        <w:t>де халықтың көп бөлігі ғой, олармен дос болсам, маған қауіп жоқ», -</w:t>
        <w:br/>
        <w:t>дейді Масғүт.</w:t>
        <w:br/>
        <w:t>125 Абай. Шығармаларының екі томдық толық жинағы. 2 том. - Алматы, 1995. - 136-б.</w:t>
        <w:br/>
        <w:t>355</w:t>
        <w:br/>
        <w:t>байланысты өлеңдерінде көрсетугетырысты. Оның«Экспресс» жинағына</w:t>
      </w:r>
    </w:p>
    <w:p>
      <w:r>
        <w:t>(1926) кірген өлең-поэмалары (әсіресе «Советстан») жаңа заманның</w:t>
        <w:br/>
        <w:t>қарқынды дамуға бет алысы мен экспресс үстінде автор көрген, жаңаша</w:t>
        <w:br/>
        <w:t>таныған қазақ табиғаты суреттерін берудегі алғашқы ізденіс нышандары</w:t>
        <w:br/>
        <w:t>болатын.</w:t>
        <w:br/>
        <w:t>Қазақ аулы, оның арғы-бергі суреттері - Бейімбет шығармаларына</w:t>
        <w:br/>
        <w:t>арқау болған өмір шындығы. Ол - тегі жағынан да, жырлаған негізгі</w:t>
        <w:br/>
        <w:t>тақырыбы жағынан да кедейшіл ақын еді. Әуелде Алашордаға тілектес</w:t>
        <w:br/>
        <w:t>болып, бостандық, қазаққа теңдік сол жолмен келеді деп ұққан Бейімбет</w:t>
        <w:br/>
        <w:t>кейін Алашорда тарағаннан кейін кеңес баспасөзінде қызмет істеп,</w:t>
        <w:br/>
        <w:t>өмірін кедейді қолдайтын саясатпен байланыстырды.</w:t>
        <w:br/>
        <w:t>Сен- еркесі, бұл ғаламның қожасы,</w:t>
        <w:br/>
        <w:t>Сеніменен жоқ ешкімнің таласы.</w:t>
        <w:br/>
        <w:t>Өмір бойы құлдықпенен езілген</w:t>
        <w:br/>
        <w:t>Бір сілкінші, сорлы кедей баласы!%,-</w:t>
        <w:br/>
        <w:t>деген жолдарда Бейімбет сенген заманның кейіпкерін тануға</w:t>
        <w:br/>
        <w:t>ұмтылыс бар еді. Ол қазақ аулы тіршілігін түгелдей кедейлер</w:t>
        <w:br/>
        <w:t>тағдырымен байланыстыра қарады. Ауылдың жаңаруын армандады.</w:t>
        <w:br/>
        <w:t>«Гүлденсе ауыл - гүлденеміз бәріміз, Ауыл - дене, біз - қозғалыстар</w:t>
        <w:br/>
        <w:t>жанымыз», - деді. Ауыл мен кедей өмірін әр қырынан суреттеуге</w:t>
        <w:br/>
        <w:t>ұмтылған Бейімбет өлеңдері сол кездегі қазақ аулының жай күйін</w:t>
        <w:br/>
        <w:t>танудағы бағалы деректер бола алады. Ол жүдеушілікті, жоқшылық</w:t>
        <w:br/>
        <w:t>пен тепкіні бірдей көрген сорлы кедей тағдырын терең түсінді.</w:t>
        <w:br/>
        <w:t>Ауыл мен кедей өміріне кірген аз да болса жаңалықтарға қуанды.</w:t>
        <w:br/>
        <w:t>Мырқымбайлар байлардың құлдығынан босап, өз шаруасын өзі</w:t>
        <w:br/>
        <w:t>күйттеуге көшті, әйелдер бостандық алды, байлардың жері бөліске</w:t>
        <w:br/>
        <w:t>түсіп, кедей үлес алды, ауылға трактор келді. Ауылда мектеп ашылды.</w:t>
        <w:br/>
        <w:t>Бұл жаңалықтарды қабылдаудың қиыншылықтары, құлдық санаға</w:t>
        <w:br/>
        <w:t>үйренген психологияның қиын да күрделі жолы ақын өлеңдерінде</w:t>
        <w:br/>
        <w:t>шыншылдықпен суреттелді. Ол «Коллективтің жырын айт»,</w:t>
        <w:br/>
        <w:t>«Жаңартты қазір жырды ауыл», «Көңірсіген қай ауыл» өлеңдерімен</w:t>
        <w:br/>
        <w:t>осы жаңалықтарға деген оң ықыласын танытты. Ауыл жыршысы</w:t>
        <w:br/>
        <w:t>ретінде танылған Бейімбет, шынында да, сол өмірмен біте қайнасқан,</w:t>
        <w:br/>
        <w:t>өз тағдырын да елмен байланыстырған жазушы болды.</w:t>
        <w:br/>
        <w:t>Ауылды сорлы жүрек сағынады,</w:t>
        <w:br/>
        <w:t>Шарықтап жүйрік қиял ағылады.</w:t>
        <w:br/>
        <w:t>1% Майлин Б. Т.1. -111-6.</w:t>
        <w:br/>
        <w:t>364</w:t>
        <w:br/>
        <w:t>қызы емес, жел қағып жүзі тотыққан, бұлшық еттері қалыңдау, балтыры</w:t>
        <w:br/>
        <w:t>толықтау, еңбек астында шыныққан дала қызының өзіне тән сұлулығы</w:t>
        <w:br/>
        <w:t>бар. Оныңішкі дүниесі де таза, сұлу. «Махаббат- нәзік нәрсе, домбайыңа</w:t>
        <w:br/>
        <w:t>көне ме?» деген Амантайдың сөзіне Жанботаның: «Жоқ, махаббат берік</w:t>
        <w:br/>
        <w:t>нәрсе. Балталасаң да сынбайды. Кейбіреулер өңдеймін деп мойнын</w:t>
        <w:br/>
        <w:t>қылдай, сирағын шидей қылады да, сынып кетсе, ойбай сап отыра</w:t>
        <w:br/>
        <w:t>қалады. Менің махаббатым дөрекілеу болар, бірақ сынуға жоқ», - деп</w:t>
        <w:br/>
        <w:t>жауап береді!%,</w:t>
        <w:br/>
        <w:t>Тарихи әдебиет жаңа ұрпақты тарихты түсінуге, оны сыйлауға</w:t>
        <w:br/>
        <w:t>баулыды. Бұл ретте М.Әуезовтің «Абай жолы», С.Мұқановтың «Балуан</w:t>
        <w:br/>
        <w:t>Шолағы», «Өмір мектебі» атты үш томдық мемуары, Ғ.Мүсіреповтің</w:t>
        <w:br/>
        <w:t>«Ұлпаны», Ғ.Мұстафиннің «Көз көргені» әдебиет тарихында ерекше</w:t>
        <w:br/>
        <w:t>бағаланады. Бұларда қазақтар бастап өткерген әрқилы дәуірдің</w:t>
        <w:br/>
        <w:t>жарқын суреттері бар. Өткен ғасырдың 60-жылдарынан кейінгі кезеңде</w:t>
        <w:br/>
        <w:t>тарихи әдебиеттің дамуына кең жол ашылды. Ел тарихын, халықтың</w:t>
      </w:r>
    </w:p>
    <w:p>
      <w:r>
        <w:t>азаттығы жолындағы күресін суреттеуге де (І.Есенберлин, С.Сматаев,</w:t>
        <w:br/>
        <w:t>Ә.Әлімжанов, Ә.Кекілбаев, М.Мағауин, Ж.Тұрлыбаев, Б.Алдамжаров),</w:t>
        <w:br/>
        <w:t>әдебиет пен өнердің тарихи тұлғалары өмірінің үлгілік жағын көрсетуде</w:t>
        <w:br/>
        <w:t>де (С.Жүнісов, Д.Әбілев, Ә.Әбішев, 3З.Ақышев, С.Бақбергенов,</w:t>
        <w:br/>
        <w:t>Н.Әбутәлиев, О.Сәрсенбаев, Д.Досжанов, т.б.), тарихи және тарихи-</w:t>
        <w:br/>
        <w:t>революциялық оқиғалар тұсында айрықша көзге түскен қайраткерлердің</w:t>
        <w:br/>
        <w:t>көркем бейнесін жасауда да (Х.Есенжанов, Ә.Нұрпейісов, Қ.Сәрсекеев,</w:t>
        <w:br/>
        <w:t>Ш.Мұртаза, т.б.)әдебиетзортабыстарға жетті. Тәуелсіздік жылдары қазақ</w:t>
        <w:br/>
        <w:t>халқының егемендігі үшін күрескен батырлар мен ел қамқорларының</w:t>
        <w:br/>
        <w:t>жаңа бейнелері жасалды (Қ.Жұмаділов, Ұ.Доспанбетов, С.Сматаев,</w:t>
        <w:br/>
        <w:t>Қ.Исабаев, Ж.Ахмеди, т.б.). Бұлар - біздің әдебиеттің жас ұрпақтың</w:t>
        <w:br/>
        <w:t>ұлттық санасын оятып, дамытуда тарихи маңызды туындылар легі.</w:t>
        <w:br/>
        <w:t>Әдебиет осы жолмен адам тәрбиесіне қосар үлесін молайту үстінде. Тек</w:t>
        <w:br/>
        <w:t>оны оқып, пайдалану керек.</w:t>
        <w:br/>
        <w:t>Бұл қатарда әдебиеттің басқа жанрларының (поэзия, драматургия,</w:t>
        <w:br/>
        <w:t>балалар әдебиеті) да атқаратын қызметі үлкен.</w:t>
        <w:br/>
        <w:t>Бұл жағдайлар ұлттық тәрбие мәселесі сөз болғанда, фольклор мен</w:t>
        <w:br/>
        <w:t>көркем әдебиетті пайдаланудың аса қажеттігін, ондағы мол материалды</w:t>
        <w:br/>
        <w:t>жас ұрпақ санасына жеткізудің маңызын танытады. Жай айтқан сөзден</w:t>
        <w:br/>
        <w:t>гөрі әдеби образдар мен тапқыр, ойлы, шешен тілмен айтылған сөздер</w:t>
        <w:br/>
        <w:t>бойға тезірек даритынын ескеруіміз керек.</w:t>
        <w:br/>
        <w:t>2010</w:t>
        <w:br/>
        <w:t>130 Ғ.Мұстафин. Бес томдық. Т.1. - Алматы, 1981.- 1326.</w:t>
        <w:br/>
        <w:t>359</w:t>
        <w:br/>
        <w:t>Роман қазақ қоғамының дамудан кеш қалып отырғанын, қараңғылық</w:t>
        <w:br/>
        <w:t>пенталапсыздықты, жалқаулық пен шаруаға қырсыздықты, алауыздықты</w:t>
        <w:br/>
        <w:t>сынай отырып, халық тағдырының осы күйіне «Кім жазықты?» деген</w:t>
        <w:br/>
        <w:t>сұрақ қояды.</w:t>
        <w:br/>
        <w:t>Максим Горькийдің ХІХ ғасырдағы орыс әдебиеті жайлы</w:t>
        <w:br/>
        <w:t>лекцияларында «Сол ғасыр әдебиеті адамзатты толғандырған екі түрлі</w:t>
        <w:br/>
        <w:t>сұраққа жауап іздеді. Олар «Кім кінәлі?» және «Не істеу керек?» -</w:t>
        <w:br/>
        <w:t>деп еді. Бұлар - көпке белгілі А.И.Герцен мен Н.Г.Чернышевскийдің</w:t>
        <w:br/>
        <w:t>романдарының аттары. Соған ұқсас сұрақты ХХ ғасырдың басында</w:t>
        <w:br/>
        <w:t>Сұлтанмахмұттың қоюы - оның орыс жазушыларына еліктеуі емес,</w:t>
        <w:br/>
        <w:t>өзі өмір сүрген дәуірдегі қазақ қоғамының сиқын көріп күйзелуі және</w:t>
        <w:br/>
        <w:t>осыған «Кім жазықты» екендігі жайлы ойлануы еді.</w:t>
        <w:br/>
        <w:t>ХХ ғасыр басындағы осы ізденісті, қоғам сырын ашып, оның адаммен</w:t>
        <w:br/>
        <w:t>қарым-қатынасын нақтылау кейінгі әдебиеттің үлесіне тиді. Қазақтың</w:t>
        <w:br/>
        <w:t>кеңес тұсындағы жаңа өмірі көптеген қайшылықтарына қарамастан</w:t>
        <w:br/>
        <w:t>революция қарсаңындағы қазақ аулын жаңартқаны даусыз. Тәрбиенің</w:t>
        <w:br/>
        <w:t>құралы есебінде әдебиет те қоғамға лайық жаңа адам тәрбиелеуге</w:t>
        <w:br/>
        <w:t>белсене қатысты және жаңа принциптер ұстанды. Жалпы халық үлгі</w:t>
        <w:br/>
        <w:t>тұтатын ұнамды, күрескер, жаңа қоғамды жасаушы және дамытушы</w:t>
        <w:br/>
        <w:t>қаһармандар туды. Жаңа қоғам, сонымен үндес әдеби адам танудың</w:t>
        <w:br/>
        <w:t>басты өлшемі ретінде еңбекті, қоғамдық пайдалы қызметті таңдады.</w:t>
        <w:br/>
        <w:t>Адам адам болғандығы үшін емес, еңбегімен бағалануға тиіс болды.</w:t>
        <w:br/>
        <w:t>Жаңа адам еңбек үстінде тәрбиеленді. М.Горькийдің «Социалистік еңбек</w:t>
        <w:br/>
        <w:t>жаңа адамды тәрбиеледі, ал жаңа адам социалистік еңбекті жасаушы</w:t>
        <w:br/>
        <w:t>болды» деген сөзі бар.</w:t>
        <w:br/>
        <w:t>Еңбектің адам өміріндегі орны жалпы тарихта талай айтылған.</w:t>
        <w:br/>
        <w:t>Бұған әсіресе орыстың революцияшыл демократтары (Белинский,</w:t>
        <w:br/>
        <w:t>Чернышевский, Добролюбов), марксистер (Энгельс, Плеханов, Ленин)</w:t>
        <w:br/>
        <w:t>зор мән берген. Әдебиет те осы принциптен өрбіді. Бұрынғы әдебиетке</w:t>
      </w:r>
    </w:p>
    <w:p>
      <w:r>
        <w:t>мұндай талап қойылған емес. Онда әсемдік жалаң сұлулықпен ғана</w:t>
        <w:br/>
        <w:t>танылды. Абайдың өзінің сұлулары да еңбекті түсінген жоқ. «Қыр</w:t>
        <w:br/>
        <w:t>мұрын, қыпша бел, солқылдар соқса жел» - жел соқса солқылдап тұрған</w:t>
        <w:br/>
        <w:t>балта мен кетпен көтере алатын қыздың сұрқы емес қой. Өз заманының</w:t>
        <w:br/>
        <w:t>ең ізденімпаз ақыны Сұлтанмахмұттың Қамары да, Бейімбеттің Шұғасы</w:t>
        <w:br/>
        <w:t>да сондай. Кезінде әдебиеттегі сұлулық, әдемілік туралы сөз қозғағанда,</w:t>
        <w:br/>
        <w:t>Чернышевский ғана аристократтық сұлулық пен еңбек адамының</w:t>
        <w:br/>
        <w:t>сұлулығы туралы ұғымды айырып қарады. Ғабиден Мұстафиннің</w:t>
        <w:br/>
        <w:t>«Шығанақ» романының жас кейіпкерлері Амантай мен Жанботаның</w:t>
        <w:br/>
        <w:t>маған әрдайым осы Чернышевский көзқарасымен жасалған образдар</w:t>
        <w:br/>
        <w:t>сияқты елестейді. Осындағы жастар сұлулығы, әсіресе, Жанбота қыздың</w:t>
        <w:br/>
        <w:t>бейнесі - жел соқса солқылдап тұрған сұлулық емес, еңбек адамының</w:t>
        <w:br/>
        <w:t>сұлулығы. Оның сырт сұлулығының өзінде аппақ пудра жаққан қала</w:t>
        <w:br/>
        <w:t>358</w:t>
        <w:br/>
        <w:t>Байзақов, Нұрлыбек Баймұратов, Нартай Бекежанов, Доскей Әлімбаев</w:t>
        <w:br/>
        <w:t>т.б.) шығармаларының жаңа заманға қызмет жасауға ұмтылысы тілге</w:t>
        <w:br/>
        <w:t>тиек болды. Сөйтіп жиырмасыншы-отызыншы жылдардың әдебиеті</w:t>
        <w:br/>
        <w:t>негізінен жаңа заманды жырлау деген дақпыртпен жүріп шын көркемдігі</w:t>
        <w:br/>
        <w:t>биік әдебиет жасауға жете алды деп түю қиын. Саяси-қоғамдық жүйемен</w:t>
        <w:br/>
        <w:t>бірге әдебиеттің ұйымдастыру, шығармашылық саласына бірсыпыра</w:t>
        <w:br/>
        <w:t>өзгерістер кірді. Әдеби туындылардың мазмұны мен түріне өзгерістер</w:t>
        <w:br/>
        <w:t>жасау талаптары іске асты. Бірақ шын халық өмірін, қоғамның елмен,</w:t>
        <w:br/>
        <w:t>оның ата дәстүрімен біріккен байланысын, табиғатты және қазақтардың</w:t>
        <w:br/>
        <w:t>қолымен жасалған рухани құндылықтарды сезіну жеткіліксіз болды.</w:t>
        <w:br/>
        <w:t>Негізінен сәтсіздік, мүмкін, осында жатқан болар. Өйткені Отан, кеңес</w:t>
        <w:br/>
        <w:t>елі деген жалпы ұғым болмаса, елім деп, халқым деп, ата-бабам дәстүрі</w:t>
        <w:br/>
        <w:t>деп желпіну болған жоқ. Мұны кейінгі дәуір - соғыс кезінің шындығы</w:t>
        <w:br/>
        <w:t>ғана талап етті.</w:t>
        <w:br/>
        <w:t>П</w:t>
        <w:br/>
        <w:t>1941 жылғы фашистік Германияның Кеңестер одағына қарсы соғысы</w:t>
        <w:br/>
        <w:t>алғашқы күннен бастап бейбіт елге басқыншылық саясат ұстанған соғыс</w:t>
        <w:br/>
        <w:t>болды. Сондықтан Кеңес одағы оны Ұлы Отан соғысы деп жариялады.</w:t>
        <w:br/>
        <w:t>Бұл соғыс әр ұлттан, ұлыстан құралып, 15 одақтық республикаға</w:t>
        <w:br/>
        <w:t>біріккен бүкіл кеңес халқын бір мақсатқа, бір ұлы іске - Отан қорғауға</w:t>
        <w:br/>
        <w:t>жұмылдырған өззаманының ең бір үлкен құбылысына айналды. Соғыста</w:t>
        <w:br/>
        <w:t>жалпы одақ та, оның негізгі халқы орыстар да, патшалық Ресейге бодан</w:t>
        <w:br/>
        <w:t>болып, содан большевиктердің билігіне ауысқан ұлт өкілдері де үлкен</w:t>
        <w:br/>
        <w:t>ауыртпашылық кешті. Фашизмге құл болып кетпес үшін барлықхалықтар</w:t>
        <w:br/>
        <w:t>бірігіп Отан қорғауға шықты. Қазақстан тұтастай соғыс мүддесіне</w:t>
        <w:br/>
        <w:t>қызмет етті. Кеңес одағының Еуропалық бөлігінен көптеген зауыттар</w:t>
        <w:br/>
        <w:t>мен оқу орындары, соғысқа жарамайтын кәрі-құртаң халық, әйелдер</w:t>
        <w:br/>
        <w:t>мен жас балалар Қазақстанға көшірілді. Оның үстіне өкімет сенімсіздік</w:t>
        <w:br/>
        <w:t>көрсеткен біраз халықтар (шешен, неміс, Кавказдағы мұсылмандар)</w:t>
        <w:br/>
        <w:t>жер аударылып, осында келді. Соғыстан бұрын Жапон, Корей, Қытай</w:t>
        <w:br/>
        <w:t>мемлекеттерімен ара қатынасымыз сенімсіз болған кезде, осы ұлттардың</w:t>
        <w:br/>
        <w:t>қиыр шығысты мекендейтін өкілдері де Қазақстанға жер аударылған.</w:t>
        <w:br/>
        <w:t>Бұлардың бәрі елдегі жағдайды ауырлатып, халықтың күн- көрісіне</w:t>
        <w:br/>
        <w:t>әсер етті. Ерлер майданға аттанып, елдегі жұмыстың салмағы әйелдер</w:t>
        <w:br/>
        <w:t>мен жас балалардың мойнына түсті. Соған қарамастан коммунистік</w:t>
        <w:br/>
        <w:t>партияның үгітінің күштілігімен, одан бұрын да жылдар бойы халық</w:t>
        <w:br/>
        <w:t>санасына сіңірілген социалистік Отанды қорғау идеясы елді тік көтеріп,</w:t>
        <w:br/>
        <w:t>қайткенде де соғыста жеңіске жету жолындағы іске жұмылдырды.</w:t>
        <w:br/>
        <w:t>Халықтық энтузиазмнің күштілігі сондай, көп жерлерде (әсіресе,</w:t>
        <w:br/>
        <w:t>ауылдарда) жұмыс еңбек ақы төленбей атқарылды. Халық уақытпен де</w:t>
        <w:br/>
        <w:t>370</w:t>
      </w:r>
    </w:p>
    <w:p>
      <w:r>
        <w:t>Тәрбиелік өнегені көркем бейне арқылы танытумен бірге тікелей</w:t>
        <w:br/>
        <w:t>үгіт түрінде түсіндіруде шешендік сөздердің, мақал-мәтелдердің орны</w:t>
        <w:br/>
        <w:t>ерекше. Олар ұзақ ойдың, оқиғалы сюжеттік желінің түйіні, қорытындысы</w:t>
        <w:br/>
        <w:t>сияқты. Ертегілерде, батырлық жырларда жолға шыққан ерлерді</w:t>
        <w:br/>
        <w:t>суреттегенде «Темір етіктен теңгедей қалғанда, темір таяқтан тебендей</w:t>
        <w:br/>
        <w:t>қалғанда» деген тіркестер кездеседі. Бұл сол батырлар жол үстінде көрген</w:t>
        <w:br/>
        <w:t>азапты, бейнетті бейнелейді. Қазақтың шешендері мен билері - Сырым,</w:t>
        <w:br/>
        <w:t>Төле би, Қазыбек би, Әйтеке би, Абай, т.б. ішкі және сыртқы жаулармен</w:t>
        <w:br/>
        <w:t>тартысты шешендікпен, тапқырлықпен жеңген. Қазыбек бидің қалмақ</w:t>
        <w:br/>
        <w:t>ханына барғанда айтқан сөзін немесе М. Әуезов «Абай», «Еңлік-Кебек»</w:t>
        <w:br/>
        <w:t>пьесаларында суреттейтін ел ішінің дауын шешуде айтылатын дәлелді</w:t>
        <w:br/>
        <w:t>сөздер, тапқыр теңеулер бұған куә.</w:t>
        <w:br/>
        <w:t>Қазақ - шындыққа сүйенген, әділет жолына сенген халық. Қазақ</w:t>
        <w:br/>
        <w:t>ақындары өз шығармашылығында осы жолдан жаңылмаған. «Бас кеспек</w:t>
        <w:br/>
        <w:t>болса да, тіл кеспек жоқ» дейді халық мәтелі. Шөженің Алшынбай мен</w:t>
        <w:br/>
        <w:t>Құнанбайға, Сүйінбайдың Тезек төреге, Шернияздың Баймағамбет</w:t>
        <w:br/>
        <w:t>сұлтанға, Махамбеттің Жәңгір ханға, Жанақтың Рүстем төреге, Бұхар</w:t>
        <w:br/>
        <w:t>жыраудың Абылай ханға айтқан сөздері - осы шындықтың қазақ</w:t>
        <w:br/>
        <w:t>әдебиетіндегі көріністері. Ақылды ел басшылары шындықты бетіне</w:t>
        <w:br/>
        <w:t>айтқаны үшін ешкімді жазаға тартпаған, іштей кек сақтаса да, жүрт</w:t>
        <w:br/>
        <w:t>көзінше айыптаудан қаймыққан. Абылай Бұхарды кеңесші, ақылшы</w:t>
        <w:br/>
        <w:t>ретінде ұстаған.</w:t>
        <w:br/>
        <w:t>Қазақтың мақал-мәтелдері халық өмірінің барлық саласын қамтиды.</w:t>
        <w:br/>
        <w:t>Олар - өмірде тәжірибеден өтіп, сыналған, сөйтіп көп сөздің түйіні,</w:t>
        <w:br/>
        <w:t>қорытындысы болып тараған үлгілік, тәрбиелік сөздер. «Еңбек етсең</w:t>
        <w:br/>
        <w:t>ерінбей, тояды қарның тіленбей,» - дейді Абай. «Жаманнан жақсы туады,</w:t>
        <w:br/>
        <w:t>Адам айтса нанғысыз, Жақсыдан жаман туады, бір аяқ асқа алғысыз»,</w:t>
        <w:br/>
        <w:t>- дейді Махамбет. Бұлар халықтық мақал-мәтелдерді осы жолмен</w:t>
        <w:br/>
        <w:t>дамытқан, байытқан.</w:t>
        <w:br/>
        <w:t>«Мал жисаң, қонысын тап, Ас жисаң, ыдысын тап» - не істесең</w:t>
        <w:br/>
        <w:t>де алды-артыңды ойлап, тұтастай ойлап істе дегенді білдіреді. «Мал</w:t>
        <w:br/>
        <w:t>арыстанның аузында, түрікпеннің түбінде» - мал, байлық жиюдың</w:t>
        <w:br/>
        <w:t>қиындығын бейнелейді. «Жаңылмас жақ болмас, сүрінбес тұяқ болмас»</w:t>
        <w:br/>
        <w:t>- Адам қателеспей тұрмайды деп кешірімге үгіттеу. «Ырыс алды -</w:t>
        <w:br/>
        <w:t>ынтымақ», «Бірлігі жоқтың тірлігі жоқ», «Алтау ала болса, ауыздағы</w:t>
        <w:br/>
        <w:t>кетеді, төртеу түгел болса, төбедегі келеді» - бұлар елді бірлікке,</w:t>
        <w:br/>
        <w:t>ынтымаққа шақыруды көздейді. «Талапты ерге нұр жауар», «Шебердің</w:t>
        <w:br/>
        <w:t>қолы ортақ, шешеннің тілі ортақ» - адамның кәсіп меңгеріп, халқына</w:t>
        <w:br/>
        <w:t>пайда келтіруітуралы. Елсүю, ерлік жайын қозғайтын «Кісіелінде сұлтан</w:t>
        <w:br/>
        <w:t>болғанша, өз еліңде ұлтан бол», «Елінен безген ер оңбас, көлінен безген</w:t>
        <w:br/>
        <w:t>қаз оңбас», «Батыр бір өледі, қорқақ мың өледі» сияқты мақал-мәтелдер</w:t>
        <w:br/>
        <w:t>де тәрбиелік ғибратқа толы. Жастардың жарасымдылығы, қалындық</w:t>
        <w:br/>
        <w:t>таңдау «Ыдысын көріп асын іш, Анасын көріп қызын ал» деген мақалда</w:t>
        <w:br/>
        <w:t>354</w:t>
        <w:br/>
        <w:t>Бостандықты «Асығып тез аттандық» деген өлеңімен қарсы алған</w:t>
        <w:br/>
        <w:t>Сәкен Сейфуллин оның көктен түсе қалмағанын, теңдік үшін күрескен</w:t>
        <w:br/>
        <w:t>ерлердің қатарында өз жерлестері де болғанын мақтан тұтты. Ақынның</w:t>
        <w:br/>
        <w:t>күрескер кейіпкері «Тәуекел қылып», «Зеңгір таудың басына шығып»,</w:t>
        <w:br/>
        <w:t>шығар күнді қарсы алады. Күннің шығу қуанышын елге жеткізу үшін</w:t>
        <w:br/>
        <w:t>«Асығып тез аттанады».</w:t>
        <w:br/>
        <w:t>Тәуекел қылып аттанып,</w:t>
      </w:r>
    </w:p>
    <w:p>
      <w:r>
        <w:t>Атқа қамшы бастық біз.</w:t>
        <w:br/>
        <w:t>Неше қатер жерлерден</w:t>
        <w:br/>
        <w:t>Аман-есен астық біз.159</w:t>
        <w:br/>
        <w:t>Қазақтардың патшаға қарсы төңкеріске қатысуы - бұрын ешкім</w:t>
        <w:br/>
        <w:t>айтпаған сөз. С.Сейфуллин ғана жазды. Ол көп шығармаларын осы</w:t>
        <w:br/>
        <w:t>қызыл ерлерге арнаған.</w:t>
        <w:br/>
        <w:t>Біздің Алаш қозғалысына қатысқан оқыған қайраткерлеріміз</w:t>
        <w:br/>
        <w:t>кеңес өкіметін қолдамағандықтан, Қазан төңкерісі қазаққа сырттан</w:t>
        <w:br/>
        <w:t>таңылған, оған қазақтар қатысқан жоқ дегенді желеу ететін.</w:t>
        <w:br/>
        <w:t>А.Байтұрсыновтың өзі кезінде: «Бізге осындай теңдік әперіп отырған</w:t>
        <w:br/>
        <w:t>- орыс халқының ақ жүрек, адал ниетті көсемдері, орыс халқының</w:t>
        <w:br/>
        <w:t>жұмысшылары һәм әскері. Бұлар бостандықты қан төгіп жеңіп алды.</w:t>
        <w:br/>
        <w:t>Олардың бұл жақсылығын қалай қайтарамыз? Бізді бұл қуанышқа, бұл</w:t>
        <w:br/>
        <w:t>бостандыққа жеткізген кім? Біз кімге борыштармыз? Мұны ойлайық»,</w:t>
        <w:br/>
        <w:t>- деп жазған!55,</w:t>
        <w:br/>
        <w:t>917 жылдың наурыз айының 9-ы күні жазылған Сәкен өлеңі</w:t>
        <w:br/>
        <w:t>кейін оның авторы мен басқа ұлт көсемдерінің төңкеріске көзқарасын</w:t>
        <w:br/>
        <w:t>айқындаған, екі жақтың ара-қатынасының ашылуына себеп болған</w:t>
        <w:br/>
        <w:t>фактының бірі. Кейін С.Сейфуллин «Тар жол, тайғақ кешу» кітабында</w:t>
        <w:br/>
        <w:t>(1927) төңкеріске қатысқан сол қызыл ерлер кім еді? Төңкеріске қарсы</w:t>
        <w:br/>
        <w:t>болғандар кімдер? - дегенді толықтырып жазды.</w:t>
        <w:br/>
        <w:t>Қазақ ақындарының бостандықты қарсы алып жазған алғашқы</w:t>
        <w:br/>
        <w:t>жырлары, қалай болғанда да, отаршылдық пен ұлттық езгінің</w:t>
        <w:br/>
        <w:t>астында жаншылған еңбекші халықтың азат күнді аңсаған көңіл күйін</w:t>
        <w:br/>
        <w:t>танытқандай еді. Оны кейін кеңестік дәуірде шыққан жас талапкер</w:t>
        <w:br/>
        <w:t>ақындар жалғастырып алып кетті. Бірақ бұл дәуір өлеңдері таптық</w:t>
        <w:br/>
        <w:t>күресті негізге алып, бай мен кедейдің арасындағы қайшылықты</w:t>
        <w:br/>
        <w:t>тартысты ашу мақсатын көздейді. Соның бірі боп «Бостандық» атты</w:t>
        <w:br/>
        <w:t>өлең жазған (1919) Сәбит Мұқанов:</w:t>
        <w:br/>
        <w:t>13 Сейфуллин С. Шығармалар. 6 томдық. Т.1. - Алматы, 1960. - 88-б.</w:t>
        <w:br/>
        <w:t>1% Қазақ, 1917. - 12 сәуір.</w:t>
        <w:br/>
        <w:t>362</w:t>
        <w:br/>
        <w:t>жете алмайды, бірақ артында олардың адалдығын, сертке беріктігін,</w:t>
        <w:br/>
        <w:t>махаббатының биіктігін танытатын мінезі, құлқы, сөзі, тілі қалды. «Қыз</w:t>
        <w:br/>
        <w:t>Жібектегі» көштің суреті халық әдебиетіндегі әдеміліктің, әсемдіктің</w:t>
        <w:br/>
        <w:t>ғана суреті емес, бір кезде қазақ бастан кешкен көшпелі елдің тұрмысы</w:t>
        <w:br/>
        <w:t>мен дәстүрінің бейнесі. Ондай көш салтанатын Ж.Аймауытов та,</w:t>
        <w:br/>
        <w:t>М.Әуезов те жазған. Осындағы Төлеген мен Жібектің ара қатынасын</w:t>
        <w:br/>
        <w:t>суреттеу, бірін-бірі сөзбен қағытып сынасуы қазақы мінезден туады</w:t>
        <w:br/>
        <w:t>және қандай әдепті. Сол арқылы олар бірін-бірі түсінеді, табысады. Бұл</w:t>
        <w:br/>
        <w:t>да тіл білудің, қазақ тілінің шешендігін, тіл сырларын терең түсінудің</w:t>
        <w:br/>
        <w:t>қажеттігін мойындатады. Сөзге түсінбей, қалжың айтсаң ашуланып,</w:t>
        <w:br/>
        <w:t>көріспей кететін жастар қазір қаншама! Тіл деген ұлттың жаны. Мінезі,</w:t>
        <w:br/>
        <w:t>әдет-ғұрпы, бүкіл ойы, ісі, философиясы, иманы да сол тілде.</w:t>
        <w:br/>
        <w:t>Фольклор мен әдебиет халықтың ғасырлар бойғы арманын жырлайды.</w:t>
        <w:br/>
        <w:t>Халық өмір бойы жақсы тұрмысты аңсаған. «Қой үстіне бозторғай</w:t>
        <w:br/>
        <w:t>жұмыртқалайтын» заманды алдан күткен. Қорқыт желмаясымен</w:t>
        <w:br/>
        <w:t>өлімнен қашқан, Жиделі Байсынды іздеген. Асан қайғы да соның жолын</w:t>
        <w:br/>
        <w:t>ұстаған. Осылардың негізінде бүгін біздің қолымыз жеткен тәуелсіздік</w:t>
        <w:br/>
        <w:t>идеясы жатқаны даусыз. Тарихи әдебиет қазақ халқы бастан кешкен</w:t>
        <w:br/>
        <w:t>дәуірлердің барлығында да жат жұртқа тәуелді болмауды, азаттықты</w:t>
        <w:br/>
        <w:t>арман тұтып жырлаған. Фольклор мен әдебиет жасаған образдардың</w:t>
        <w:br/>
        <w:t>барлығы да ерлікті, биік адамгершілікті, тапқырлықты, рухани тазалық</w:t>
      </w:r>
    </w:p>
    <w:p>
      <w:r>
        <w:t>пен кішіпейілділікті, қанағатшылдықты үлгі тұтқан. Адам бойындағы</w:t>
        <w:br/>
        <w:t>қуаттытолықпайдаланудың, еңбекшілдіктің, талмай із; эденудің арқасында</w:t>
        <w:br/>
        <w:t>әдебиет қаһармандары ылғи да мақсаттарына жетіп жүреді. Алып қара</w:t>
        <w:br/>
        <w:t>құс, ұшқыш кілем, тұлпар ат сияқты қиялдағы образ; дар да өмірде болу</w:t>
        <w:br/>
        <w:t>мүмкіндігіне сенгендіктің белгісі. Адамның жаманы ретінде хан алдында</w:t>
        <w:br/>
        <w:t>келген Аяз ақыры өзінің данышпандығын танытып, әділ би болып</w:t>
        <w:br/>
        <w:t>шығады, халыққа да ұнайды. Өз қолы билікке жеткен кездерде де кешегі</w:t>
        <w:br/>
        <w:t>жоқшылықтағы күнін ұмытпай, ескі киімін босағасына іліп қоятын</w:t>
        <w:br/>
        <w:t>болған. «Ой, Аяз, баймын деп таспа, бимін деп аспа, Аяз би әліңді біл,</w:t>
        <w:br/>
        <w:t>құмырсқа жолыңды біл» дейді екен. Билікке масайрамай өткен Аяз билер</w:t>
        <w:br/>
        <w:t>кешегі күнін ұмытып, қарапайым халықтан қол үзетін чиновниктерге</w:t>
        <w:br/>
        <w:t>қарама-қарсы образ ғой. Қазақтың аңыз ертегілерінде де, Қорқыт, Асан</w:t>
        <w:br/>
        <w:t>қайғы, Алдар көсе, Қожанасыр, Жиренше туралы аңыздарда байлық пен</w:t>
        <w:br/>
        <w:t>тәкаппарлық шенеліп, адамгершілік, қарапайымдылық, кісілік мінездер</w:t>
        <w:br/>
        <w:t>уағыздалады.</w:t>
        <w:br/>
        <w:t>Қазақтың тұрмыс-салт жырларында тұрмыс пен әдет-ғұрып тудырған</w:t>
        <w:br/>
        <w:t>өлеңдер көп. Оларда, әсіресе, үйлену тойында айтылатын «Беташар»</w:t>
        <w:br/>
        <w:t>жырында болашақ жас келінге әйелдің міндеттері, жаңа ортаға</w:t>
        <w:br/>
        <w:t>бейімделудің ырымдық жағы сөз болады. Оны күйеуінің туыстарымен</w:t>
        <w:br/>
        <w:t>таныстырады. Жоқтау жырлар адам басына түскен мұң мен шерді бөлісу</w:t>
        <w:br/>
        <w:t>сияқты гуманистік ойлардан құралады. Қазақ «Қуанышты бөліссең -</w:t>
        <w:br/>
        <w:t>көбейеді, қайғыны бөліссең- азаяды» дегенді тегін айтпаған.</w:t>
        <w:br/>
        <w:t>353</w:t>
        <w:br/>
        <w:t>Еркектің еркек адам болса қасы</w:t>
        <w:br/>
        <w:t>Қатын, шеше, қызы жоқ кімнің басы.</w:t>
        <w:br/>
        <w:t>Хан қаһар, қара кісі қастық қылса,</w:t>
        <w:br/>
        <w:t>Сонда ұрғашы болмай ма арашашы.</w:t>
        <w:br/>
        <w:t>Тегінда адам басы сау бола ма?</w:t>
        <w:br/>
        <w:t>Бойында тексерілмес дау бола ма?</w:t>
        <w:br/>
        <w:t>Ері ашу айтса, әйелі басу айтып,</w:t>
        <w:br/>
        <w:t>Отырса, бұрынғыдай жау бола ма?</w:t>
        <w:br/>
        <w:t>(Сонда, 137-6.)</w:t>
        <w:br/>
        <w:t>«Ескендір» поэмасы адамға тән тойымсыздықты, мақтан сүйгіштікті</w:t>
        <w:br/>
        <w:t>шенейді. Соны адамның көз сүйегіне бір уыс топырақ тастау арқылы</w:t>
        <w:br/>
        <w:t>мысалдап жеткізеді. Тойымсыздықты өлім арқылы, көзді топырақпен</w:t>
        <w:br/>
        <w:t>жабу арқылы тоқтату қазақтың халық әдебиетінде бұрын да болған</w:t>
        <w:br/>
        <w:t>(«Мұңлық-Зарлық»).</w:t>
        <w:br/>
        <w:t>Абайдың ақындық бағдарламасы «ескі сөзді бос мақалдап отырмай»,</w:t>
        <w:br/>
        <w:t>халыққа жаңа сөз, жаңа ой айтудан, әдебиетке деген жаңа эстетикалық</w:t>
        <w:br/>
        <w:t>көзқарастудырудан құралады. Ол-әдебиеттіңбетінескі қисса-жырларды,</w:t>
        <w:br/>
        <w:t>тақпақтарды қайталауға емес, халық өмірімен тығыз байланысқа, соның</w:t>
        <w:br/>
        <w:t>тұрмысын, тіршілігін, адамды танып суреттеуге бұрды. «Өлең - сөздің</w:t>
        <w:br/>
        <w:t>патшасы», «Мен жазбаймын өлеңді ермек үшін», «Әннің де естісі бар,</w:t>
        <w:br/>
        <w:t>есері бар», «Ә дегенде ән басы келеді ашы», «Құлақтан кіріп, бойды</w:t>
        <w:br/>
        <w:t>алар» сияқты өлеңдерінде ұлы ақын әдебиет пен өнерді дамытудың жаңа</w:t>
        <w:br/>
        <w:t>эстетикалық көзқарасын негіздеді.</w:t>
        <w:br/>
        <w:t>ХХ ғасырдың басында Абайдың бұл ақындық бағдарламасы халықты</w:t>
        <w:br/>
        <w:t>отаршылдықтан құтқару, патша өкіметінің қанауы мен езгісіне қарсы</w:t>
        <w:br/>
        <w:t>идеяларға ұласты. Осы жаңа көзқарастың, саяси күрестің басында Ахмет</w:t>
        <w:br/>
        <w:t>Байтұрсынов, Міржақып Дулатов сияқты қазақ әдебиетшілерінің тұруы -</w:t>
        <w:br/>
        <w:t>біздіңұлттықәдебиетіміздіңүлкенабыройы. Оларды ХХ ғасырбасындағы</w:t>
        <w:br/>
        <w:t>Ресейдегі саяси-әлеуметтік жағдайлар, революциялық күрес оқиғалары,</w:t>
        <w:br/>
        <w:t>қазақ қоғамының ішкі және сыртқы қайшылықтары туғызып тәрбиеледі.</w:t>
        <w:br/>
        <w:t>Олар және оларға ере шығып, жолын ұстаған Жүсіпбек Аймауытов,</w:t>
      </w:r>
    </w:p>
    <w:p>
      <w:r>
        <w:t>Мағжан Жұмабаев, Сұлтанмахмұт Торайғыров, тағы басқалары қазақ</w:t>
        <w:br/>
        <w:t>халқының отаршылдық езгі мен феодалдық-патриархалдық тұрмыс</w:t>
        <w:br/>
        <w:t>жағдайында экономикалық та, рухани да жүдеушілікке ұшырауын</w:t>
        <w:br/>
        <w:t>жіті көре білді. Азаттық жолындағы күреске қоса қазақтарды оқу-</w:t>
        <w:br/>
        <w:t>білім жолына бастады, салт-сананың, әдет-ғұрыптың ескірген, ілгері</w:t>
        <w:br/>
        <w:t>дамуға бөгет болып отырған түрлерін әдебиет арқылы сынап, елді</w:t>
        <w:br/>
        <w:t>оятуға бастады. Әдебиетте жаңа образдар жасалды. Олардың ішінде</w:t>
        <w:br/>
        <w:t>теңіне қосыла алмай, қалың малдың құрбаны болған қыздар (Қамар,</w:t>
        <w:br/>
        <w:t>Ғайша, Жамал, Шұға) мен сүйгенінен айырылып күйзелген жас жігіттер</w:t>
        <w:br/>
        <w:t>(Ахмет, Қожа, Ғали, Әбіш) бейнелері қазақтың ұлттық әдебиетіндегі</w:t>
        <w:br/>
        <w:t>356</w:t>
        <w:br/>
        <w:t>мұрасы фольклор мен тарихи әдебиеті ұлттық тәрбиенің маңызды көзі</w:t>
        <w:br/>
        <w:t>болып табылады. Халық өмірін, адам табиғатын терең танып, көркем</w:t>
        <w:br/>
        <w:t>бейнелеуге ұмтылған әдеби шығармада сол адамға, оның өміріне тән</w:t>
        <w:br/>
        <w:t>ұлттық сипаттар, ұлттық ерекшеліктер де мол кездеседі. Фольклор мен</w:t>
        <w:br/>
        <w:t>әдебиет халық санасының балаң кезіненбасталған өмірдің ұзақдамуында</w:t>
        <w:br/>
        <w:t>ұмытылған кейбір әдет-ғұрыптарды да сақтап жеткізген. Сонымен бірге</w:t>
        <w:br/>
        <w:t>ол қазақтық мінез-құлықты, ұлттық тілді, салт пен әдет-ғұрыптың</w:t>
        <w:br/>
        <w:t>түрлерін, адамгершілікті, кішіпейілділікті, қанағатшылдықты, т.б. жақсы</w:t>
        <w:br/>
        <w:t>қасиеттерді әдебиет арқылы насихаттаған. Әдебиеттің өмір танушылық,</w:t>
        <w:br/>
        <w:t>тәрбиелік қызметін осы жолмен ақтаған. Мұндай материалдарды бүгін біз</w:t>
        <w:br/>
        <w:t>қазақтың батырлық эпосынан, ғашықтық дастандарынан, ертегілерінен,</w:t>
        <w:br/>
        <w:t>тұрмыс-салт жырларынан, айтыс, шешендік сөз, мақал-мәтелдерінен</w:t>
        <w:br/>
        <w:t>мол табамыз. Тарихи, жазба әдебиетте халық өмірін суреттеу тереңдей</w:t>
        <w:br/>
        <w:t>қойылды да, әдебиет сол өмірдің шежіресіне айналды.</w:t>
        <w:br/>
        <w:t>Әдебиет дегенді біз өмірдің сәулесі дейміз. Бірақ ол сол өмірдің</w:t>
        <w:br/>
        <w:t>өзі емес, көркем бейнелеу жолымен қайта жасалған және әдемілеп</w:t>
        <w:br/>
        <w:t>жасаған жаңа өмір. Әдебиеттегі адам өмірдегі адамды көшіре салумен</w:t>
        <w:br/>
        <w:t>жасалмайды. Адам бойындағы жақсы-жаман қасиеттерді өмірде</w:t>
        <w:br/>
        <w:t>кездесетін, фактыларға негіздеп, содан айнытпай жасау арқылы жаңа</w:t>
        <w:br/>
        <w:t>кейіпкер туғызады. Белинский сондықтан да әдеби кейіпкерді «таныс -</w:t>
        <w:br/>
        <w:t>бейтаныс» («знакомый - незнакомец») деп атаған. Оның суреті, мінез-</w:t>
        <w:br/>
        <w:t>құлқы кәдімгі өзіміз көріп жүрген адамдай таныс. Сонымен бірге ол</w:t>
        <w:br/>
        <w:t>ешкімге ұқсамайтын өзгеше тип, «таныс бейтаныс».</w:t>
        <w:br/>
        <w:t>Міне біздің әдебиетіміздегі «таныс - бейтаныс» та қазақ. Оның мінез-</w:t>
        <w:br/>
        <w:t>құлқы, жақсы-жаман қылықтары, ойлау жүйесі, әдеті мен дағдысы - бәрі</w:t>
        <w:br/>
        <w:t>қазақтікі. Әдебиет оқырманы, жас ұрпақ осылармен танысады, соларға</w:t>
        <w:br/>
        <w:t>еліктейді, ұнамсыз кейіпкер болса, ондай болмауға тырысады.</w:t>
        <w:br/>
        <w:t>Өмір болған жерде әдеби шығармаға тақырып көп. Батыр, ер</w:t>
        <w:br/>
        <w:t>адамдар, ғашықтыққа мас болған жастар, басқа да типтер - қазақ</w:t>
        <w:br/>
        <w:t>эпосының негізгі қаһармандары. Батырлар елін жаудан қорғап, жалпы</w:t>
        <w:br/>
        <w:t>халыққа пана болған. Олар жайлы шығармалар негізінен ел қорғау</w:t>
        <w:br/>
        <w:t>идеясын, патриоттық сезімді, отансүйгіштікті уағыздайды. «Ерді</w:t>
        <w:br/>
        <w:t>намыс өлтіреді, қоянды қамыс өлтіреді» деген бар. Олардың бейнесі,</w:t>
        <w:br/>
        <w:t>мінезі, батырлығы, намысқойлығы арқылы ашылады. Сонымен бірге</w:t>
        <w:br/>
        <w:t>семьялық өмірі, жары, мінетін тұлпары, ата-ана, туған туыстары</w:t>
        <w:br/>
        <w:t>жайлы мәліметтер де беріледі. Қобыланды мен Құртқаның, Қамбар мен</w:t>
        <w:br/>
        <w:t>Назымның, Алпамыс пен Гүлбаршынның сүйіспеншілігі, сыйластығы,</w:t>
        <w:br/>
        <w:t>қыздардың ерге ер болып, серіге сері болып қосылған бейнесін ашуы-</w:t>
        <w:br/>
        <w:t>ұрпақ үшін зор үлгі.</w:t>
        <w:br/>
        <w:t>Сүйіскен жастардың тағдырын бейнелеген «Қыз Жібек», «Қозы</w:t>
        <w:br/>
        <w:t>Көрпеш - Баян Сұлу» дастандарының махаббатты ту еткен ұрпаққа</w:t>
        <w:br/>
        <w:t>берері тіпті мол. Оның қаһармандары - теңіне қосылуды армандаған,</w:t>
        <w:br/>
        <w:t>осы жолда жанын қиған романтикалық бейнелер. Олар арманына</w:t>
      </w:r>
    </w:p>
    <w:p>
      <w:r>
        <w:t>352</w:t>
        <w:br/>
        <w:t>мазмұны неден құралуы керектігі қазір талқылану үстінде. Университетте</w:t>
        <w:br/>
        <w:t>бұл пәннің бағдарламасы жасалды. Адам тәрбиесі жалпыланып</w:t>
        <w:br/>
        <w:t>бара жатқан жағдайда, ұлт өкілін, жас ұрпақты тәрбиелеуде ұлттық</w:t>
        <w:br/>
        <w:t>ерекшеліктерді, дәстүрлерді негізге алып, қазақтардың рухани тіршілігін</w:t>
        <w:br/>
        <w:t>қалыптастырған адамдық, адалдық, кісілік, әдептілік, гуманистік</w:t>
        <w:br/>
        <w:t>сипаттарын жақсылап ашып беру де осы пәннің міндетіне кіріп отыр.</w:t>
        <w:br/>
        <w:t>Шынында, қазақтардың басқа халықтарда жоқ, өзінің ұлттық</w:t>
        <w:br/>
        <w:t>сипаттарына кіретін қаншама дәстүрлік салт-санасы сақталған.</w:t>
        <w:br/>
        <w:t>Қазақтарда туыстықтың өзгеше түрі қалыптасқан. Бірге туса да, тумаса</w:t>
        <w:br/>
        <w:t>да, тегі бір, жақын туыстарын олар аға, іні, қарындас, әпке тұтады.</w:t>
        <w:br/>
        <w:t>Жеті атасына дейін олардың некелесуіне тыйым салынған (оның адам</w:t>
        <w:br/>
        <w:t>организмін таза сақтаудағы, дені сау ұрпақ туғызудағы маңызы ғылымда</w:t>
        <w:br/>
        <w:t>дәлелденген). Қыз тәрбиесіне де қатты көңіл бөлінген. «Қызға қырық</w:t>
        <w:br/>
        <w:t>жерден тыйым» салып, жер-ошақ аттатпау, жайдақ атқа мінгізбеу</w:t>
        <w:br/>
        <w:t>сияқты әдет-ғұрыптар олардың адалдықты сақтауы үшін жасалған амал-</w:t>
        <w:br/>
        <w:t>тәсілдер. Қазақтар басқа халықтар сияқты ер жеткен баласының кәсіп</w:t>
        <w:br/>
        <w:t>іздеп кетуіне жол бермейді, үлкендерін отау етіп шығарып, кіші баласын</w:t>
        <w:br/>
        <w:t>мұрагер етіп өз қолында ұстайды. Сөйтіп ұрпақ жалғастығын сақтаған,</w:t>
        <w:br/>
        <w:t>қартайғанда панасыз қалмаудың жолын шешкен.</w:t>
        <w:br/>
        <w:t>Қазақтардың мұрагерлік салты да ойдан шығарылған нәрсе емес.</w:t>
        <w:br/>
        <w:t>Ол еркегі өлген үйдің әйелін жесір, баласын жетім етпей, туыстық</w:t>
        <w:br/>
        <w:t>аясында ұстау ниетінен туған. Ағайынды адамдардың бірінің баласын</w:t>
        <w:br/>
        <w:t>бірі асырап алуы да туыстық қарым-қатынасты жалғастыруды көздейді.</w:t>
        <w:br/>
        <w:t>Қонақжайлылық, жауынгерлік, намысқойлық, елді сыртқы жаудан</w:t>
        <w:br/>
        <w:t>қорғау ерлігі халықтың ауызша тудырған әдебиетінен басталып, кейінгі</w:t>
        <w:br/>
        <w:t>әдебиеттік мұраларында да кең жырланған.</w:t>
        <w:br/>
        <w:t>Дәстүрдің озығы да, тозығы да бар. Ұзақ ғасырлар бойы ескірген салт</w:t>
        <w:br/>
        <w:t>біртіндеп ұмытылып, жаңа әдет-ғұрып туып, қазіргі ұлттық дәстүрді</w:t>
        <w:br/>
        <w:t>қалыптастырған. Соған лайық халық психологиясы да жаңарып отырған.</w:t>
        <w:br/>
        <w:t>Халқымыздың осындай дәстүрлерін сақтап, жас ұрпаққа бере алсақ,</w:t>
        <w:br/>
        <w:t>біз ұлттың жоғалып кетуіне жол бермейтін боламыз. Американдық,</w:t>
        <w:br/>
        <w:t>канадалық, бразилиялық сияқты құрамды халық болмай, бүгінгі</w:t>
        <w:br/>
        <w:t>дәуірдің жаңалығын бойына сіңірген, интеллектуалды қазақ ұлты болып</w:t>
        <w:br/>
        <w:t>жаһандануға кіреміз. Мәселе осында.</w:t>
        <w:br/>
        <w:t>Ұлттық тәрбие мәселелеріне қатысты мәліметтер қазақтың</w:t>
        <w:br/>
        <w:t>фольклорында, әдебиетінде, өнер туындыларында көп сақталған. Ондай</w:t>
        <w:br/>
        <w:t>деректер әр дәуірде шыққан ғылми еңбектерде зерттелген. Солардың</w:t>
        <w:br/>
        <w:t>біразы кейінгі жылдары жарық көрген Х.Арғынбаевтың «Отбасы» (1996),</w:t>
        <w:br/>
        <w:t>А.Сейдімбековтің «Күңгір-күңгір күмбездер» (1981), «Қазақтың ауызша</w:t>
        <w:br/>
        <w:t>тарихы» (2008) атты зерттеулерінде жинақталып берілген. Соларды</w:t>
        <w:br/>
        <w:t>тауып, пайдалану да бұл саладағы ізденіске көмектесетіні даусыз.</w:t>
        <w:br/>
        <w:t>Қазақ халқының ұзақ ғасырлар бойы ауызша шығарған әдеби</w:t>
        <w:br/>
        <w:t>351</w:t>
        <w:br/>
        <w:t>Қалмақанның «Екпін», Ғалидың «Шеңбер», Ә.Тәжібаевтың «Айна-</w:t>
        <w:br/>
        <w:t>бұлақ» өлеңдері осы шақыруға жауап сияқты еді. Ауылды жырлау деген</w:t>
        <w:br/>
        <w:t>де ұран болды. Ол да ауылды жаңартудағы шараларды қолдау, соған үн</w:t>
        <w:br/>
        <w:t>қосу қажеттігінен туды. Сәкен «Даладағы жаңа күй», Сәбит «Малшының</w:t>
        <w:br/>
        <w:t>мақтанышы», Ғали «Алынған Арыс», «Ырыс каналы» сияқты өлеңдер</w:t>
        <w:br/>
        <w:t>жазды. Асқар «Бір семья», «Алтын ошақ» сияқты өлеңдерімен еліміздегі</w:t>
      </w:r>
    </w:p>
    <w:p>
      <w:r>
        <w:t>социалистік құрылыс табыстарын өзінше жинақтап көрсетуге тырысты.</w:t>
        <w:br/>
        <w:t>Ол халықтар туысқандығын мадақ тұтты. «Біздің салтымыз сол», «Күшті</w:t>
        <w:br/>
        <w:t>болса, көкте кім?», «Ең жоғары» атты өлеңдерінде отызыншы жылдары</w:t>
        <w:br/>
        <w:t>әскери техниканы жетілдіруді жүргізген кеңес саясатының жеңісіне</w:t>
        <w:br/>
        <w:t>сүйінді.</w:t>
        <w:br/>
        <w:t>Әрине, бұлардың бәрін заманды жаппай мадақтау деп тәрк етуге де</w:t>
        <w:br/>
        <w:t>болмас. Әр ақын өзінше ізденіп, адам мен адам еңбегін, сол арқылы</w:t>
        <w:br/>
        <w:t>қоғамды жаңартып жатқан күшті көрсетуге, көркем бейнелеуге деген зор</w:t>
        <w:br/>
        <w:t>ұмтылысты танытты. Бұл тақырыптарда бір қатар поэмалар да жазылды.</w:t>
        <w:br/>
        <w:t>Жалпы қазақ әдебиетінің дамуында отызыншы жылдар сырт қарағанда</w:t>
        <w:br/>
        <w:t>ең өнімді жылдар саналды. Он жылдық көлемінде 150-ден астам жеке</w:t>
        <w:br/>
        <w:t>ақындар кітаптарының басылуы, 30-ға жуық ұжымдық жинақтардың</w:t>
        <w:br/>
        <w:t>шығуы социализмді. жырлау қарқынымен байланысты туған</w:t>
        <w:br/>
        <w:t>шығармашылық энтузиазмнің салдары еді. Бірақ осы шығармалардың</w:t>
        <w:br/>
        <w:t>заман жыры есебінде ұмытылмай қалғандары көп емес. Көбі адамның</w:t>
        <w:br/>
        <w:t>көңіл күйінен, мөлдір сезімі мен сырынан тумай, науқаншылыққа үн</w:t>
        <w:br/>
        <w:t>қосу үшін жазылған дүниелер болып қалды. «Аққудың айырылуы»,</w:t>
        <w:br/>
        <w:t>«Сыр сандық» сияқты сұлу сазды сыршыл лирика жазған Сәкен, талай</w:t>
        <w:br/>
        <w:t>екпінді жырлардың авторы Ілияс, өлең сөздің шебері, М.Әуезовтің</w:t>
        <w:br/>
        <w:t>тілімен айтқанда, «Қырғи тілді» Асқар, сыршыл ойлы лирик Әбділда,</w:t>
        <w:br/>
        <w:t>ойлы шағын өлеңдердің шебері Ғали сияқты таныс ақындардың өзі осы</w:t>
        <w:br/>
        <w:t>жарыста еркін көсіле алмай, бірінен соң бірі сәтсіздікке ұшырап жатты.</w:t>
        <w:br/>
        <w:t>Оның себебі жазылған еңбектердің шын көңілден шықпай, «заманның</w:t>
        <w:br/>
        <w:t>үні» болуға тырысуынан болғанын мойындау керек. Дәуірдің екпінді</w:t>
        <w:br/>
        <w:t>үніне қосылуға керек болғанмен, саяси публицистикалық, азаматтық</w:t>
        <w:br/>
        <w:t>өлеңдер таза, нәзік сезімді лириканың дамуына жол бермеді. Сәкеннен</w:t>
        <w:br/>
        <w:t>басталып, Әбділда, Ғалидың шығармашылығынан көрінген махаббат,</w:t>
        <w:br/>
        <w:t>табиғат сыры мен сезіміне арналған өлеңдер өркен жая алмады. Оларды</w:t>
        <w:br/>
        <w:t>қолдау болмады. Көңіл күй лирикасы тіптен жойылып кетті. Осылай</w:t>
        <w:br/>
        <w:t>қиыншылықпен бет алып келе жатқан әдебиетті 1937-1938 жылдары</w:t>
        <w:br/>
        <w:t>басшылық тарапынан жүргізілген халық жауын әшкерелеу науқаны</w:t>
        <w:br/>
        <w:t>тіпті тығырыққа тіреді. Ұсталғандары өз алдына, қалғандарының</w:t>
        <w:br/>
        <w:t>өзі тәлтіректеп сын астында жүрді. 1939 жылы өткен Қазақстан</w:t>
        <w:br/>
        <w:t>жазушыларының Екінші сьезі тым жүдеушілік жағдайында жиналып</w:t>
        <w:br/>
        <w:t>еді. Онда негізінен, отызыншы жылдар ішіндегі халық поэзиясының</w:t>
        <w:br/>
        <w:t>дамуы, Жамбыл бастаған халық ақындары (Нүрпейіс Байғанин, Иса</w:t>
        <w:br/>
        <w:t>369</w:t>
        <w:br/>
        <w:t>ҚАЗАҚ КЕҢЕС ЛИРИКАСЫНДАҒЫ ТӘУЕЛСІЗДІК РУХЫ</w:t>
        <w:br/>
        <w:t>Біздің дәл бүгінгі тәуелсіздікті жырлау деген ұғым кеңес дәуірі</w:t>
        <w:br/>
        <w:t>әдебиетінде болған емес. Тәуелсіздікті біз бүгін қазақ ұлтының бөтен</w:t>
        <w:br/>
        <w:t>елге бодан болуынан құтылуы тұрғысынан түсінсек, кеңес кезеңінде</w:t>
        <w:br/>
        <w:t>ол 1917 жылғы Қазан төңкерісіне дейінгі патшалық қанау мен езгіден</w:t>
        <w:br/>
        <w:t>босау ретінде қаралды. Ол кезде біртүтас Одақтың құрамында болған</w:t>
        <w:br/>
        <w:t>қазақтар ол ынтымақтан шығуды мұрат тұтып, күн тәртібіне қоя алған</w:t>
        <w:br/>
        <w:t>жоқ. Кеңестік Социалистік Республикалар одағының (КСРО) келісім-</w:t>
        <w:br/>
        <w:t>шартына (1922) ол кірмеген. Бірақ бұл бүкіл әдебиет тарихында ұзақ</w:t>
        <w:br/>
        <w:t>ғасырлар бойы жырланып келген тәуелсіздік тақырыбы кеңес тұсында</w:t>
        <w:br/>
        <w:t>тоқтап қалды деген сөз емес. Ол кезде қазақтар аталған одақтың еркімен</w:t>
        <w:br/>
        <w:t>кірген бір мүшесі болып саналды да, келісім-шарттың көлемінде</w:t>
        <w:br/>
        <w:t>берілген құқыққа ғана ие болды. Бұл құқық экономикалық дамуда бір</w:t>
        <w:br/>
        <w:t>тұтас саясат ұстанып, әдебиет пен мәдениетте ұлттық дәстүрді жаңарта</w:t>
        <w:br/>
        <w:t>дамытуға мүмкіндік беретін қағида қабылдады. Соның негізінде түрі</w:t>
        <w:br/>
        <w:t>ұлттық, мазмұны социалистік мәдениет өркендеуіне жол ашылды.</w:t>
        <w:br/>
        <w:t>Көркем шығармалар ұлт тілінде жазылып, мазмұны жағынан социалистік</w:t>
        <w:br/>
        <w:t>реализм талаптарына жауап беретін болды. Ақын-жазушылар осы тар</w:t>
        <w:br/>
        <w:t>шеңберде болса да, елі мен жері, Отаны жайында ойланбай, толғанбай</w:t>
        <w:br/>
        <w:t>тұра алмады. «Отан» деген сөздің төңірегінде елдік ұғымды кеңейте</w:t>
      </w:r>
    </w:p>
    <w:p>
      <w:r>
        <w:t>қарап, патриоттық жырлар жазды.</w:t>
        <w:br/>
        <w:t>Қазақ тарихында ұлт тәуелсіздігі мәселесі ХХ ғасырдың бас кезінде</w:t>
        <w:br/>
        <w:t>ғана күнтәртібіне қойылып, әдебиетбетіндебатыл көтерілгенеді. Оған сол</w:t>
        <w:br/>
        <w:t>кездегі патшалық Ресейдің отаршылдықрежиміне қарсы қозғалыстардың</w:t>
        <w:br/>
        <w:t>үлкен әсері болғаны даусыз. Отаршылдықтан құтылып, жеке ұлттардың</w:t>
        <w:br/>
        <w:t>дербес мемлекет құруы деген мәселеге қазақтар да белсенді қатысты.</w:t>
        <w:br/>
        <w:t>Патша өкіметінің құлауы (1917 жылдың ақпаны) орыстың күресшіл</w:t>
        <w:br/>
        <w:t>тобымен бірге қазақтарға да тәуелсіз мемлекет құруға мүмкіндік берді.</w:t>
        <w:br/>
        <w:t>Алашорда осылай құрылған еді. Бірақ оны Ресейдің уақытша үкіметі де,</w:t>
        <w:br/>
        <w:t>Ресейді билеуге таласқан орыстың әскери топтары да (Колчак, Деникин,</w:t>
        <w:br/>
        <w:t>Дутов, т.б.), одан кейін билікке келген большевиктер де мойындаған жоқ.</w:t>
        <w:br/>
        <w:t>Ұлтшыл мемлекеттік құрылым есебінде жатсына қарады. Алайда, қазақ</w:t>
        <w:br/>
        <w:t>оқырмандары өздерінен басқаны жоққа шығарардай, әсіре ұлтшыл емес</w:t>
        <w:br/>
        <w:t>еді. Алашорда идеясын қолдағандар түгелге жуық Санк-Петербургте,</w:t>
        <w:br/>
        <w:t>Мәскеуде, Қазанда, Орынборда, Омбыда, Томскіде, тағы басқа орыс</w:t>
        <w:br/>
        <w:t>қалаларында оқыған, патша өкіметіне қарсы бүкіл Ресейлік қозғалысқа</w:t>
        <w:br/>
        <w:t>қатысып, қайраткерлігі танылған азаматтар болатын. Олар қазақ</w:t>
        <w:br/>
        <w:t>халқының дамуда артта қалып, қараңғыда, сауатсыздықта, қанау мен</w:t>
        <w:br/>
        <w:t>360</w:t>
        <w:br/>
        <w:t>мазмүннан шықпай, жетілдіру талабында ізденістер жасады. «Майға</w:t>
        <w:br/>
        <w:t>сәлем!» де осы жылдағы ізденудің бір көрінісі. Кейін ақын «Колхозды</w:t>
        <w:br/>
        <w:t>ауыл осындай», «Қарағанды», «Гүл бағындай Отаным» сияқты өлеңдер</w:t>
        <w:br/>
        <w:t>жазып, Отан байлығы, ондағы өндіріс, ауыл шаруашылығы, мәдениет</w:t>
        <w:br/>
        <w:t>салаларындағы өзгерістерді саяси публицистикалық өлең үлгісінде</w:t>
        <w:br/>
        <w:t>суреттеді. Қарағандыны ол өмірдің күре тамыры санады. Ақынды осы</w:t>
        <w:br/>
        <w:t>елдің азаматы болғанына мақтан сезімі биледі.</w:t>
        <w:br/>
        <w:t>20-жылдардың ішінде кеңес дәуірі әдебиетінің негізін салған аға</w:t>
        <w:br/>
        <w:t>буын ақындарға ере шыққан, соларды үлгі тұтып, ағалық қамқорлығын,</w:t>
        <w:br/>
        <w:t>тәрбиесін сезіп өскен Асқар Тоқмағанбетов, Қалмақан Әбдіқадыров,</w:t>
        <w:br/>
        <w:t>Өтебай Тұрманжанов, Иса Байзақов, Мәжит Дәулетбаев, Жақан</w:t>
        <w:br/>
        <w:t>Сыздықов, Тайыр Жароков, Әбділда Тәжібаев, Ғали Орманов сияқты жас</w:t>
        <w:br/>
        <w:t>таланттар шоғыры әдебиетке келді. Олардың шығармашылық өмірі мен</w:t>
        <w:br/>
        <w:t>ізденістерінің шеңбері де жоғарғы аталған ағаларының жолына ұқсас еді.</w:t>
        <w:br/>
        <w:t>Бәрі де қазақтың теңдікке жетуін Қазан революциясының, Коммунистік</w:t>
        <w:br/>
        <w:t>партияның жеңісімен, Ленин, Сталин идеясымен байланыстыра қарады.</w:t>
        <w:br/>
        <w:t>Қазақ аулын Кеңес жолына түсіру шаралары, байларды қанаушы таптың</w:t>
        <w:br/>
        <w:t>өкілі есебінде тежеу, кедей-жалшыларды олардың ықпалынан және</w:t>
        <w:br/>
        <w:t>қызметінен шығарып алып, қанаушыларға қарсы қою саясаты әдебиеттің</w:t>
        <w:br/>
        <w:t>негізгі тақырыптарына айналды. Алғашқы жылдардың өлеңдері осыны</w:t>
        <w:br/>
        <w:t>қара байыр ұйқасқа құрылған өлең үлгісінде жеткізуге тырысты. Өлең</w:t>
        <w:br/>
        <w:t>мәдениеті жетпеді. Жазушылар ұйымдарының құрылуы, олардың</w:t>
        <w:br/>
        <w:t>жас қаламгерлерімен жүргізген жұмысы, үйрену, тәрбиелеу мектебі</w:t>
        <w:br/>
        <w:t>нәжижесінде ақындық ізденістер біртіндеп кеңейе түсті. Өлең мәдениеті,</w:t>
        <w:br/>
        <w:t>сөйтіп біртіндеп, жетіле түскенмен, олардың сарынында өзгерістер</w:t>
        <w:br/>
        <w:t>болған жоқ, үгіттік сипатын сақтады.</w:t>
        <w:br/>
        <w:t>Жиырмасыншы жылдарға қарағанда, отызыншы жылдары кеңес</w:t>
        <w:br/>
        <w:t>отанының өміріндегі елеулі саяси-экономикалық табыстарға байланысты</w:t>
        <w:br/>
        <w:t>әдебиеттің ізденіс ауқымы кеңейді. Бұл жылдары шын мағынасында</w:t>
        <w:br/>
        <w:t>«Отан» дегенұғымкеңейді, оны сүю, тану, халықтардың бірлігі,туыстығы</w:t>
        <w:br/>
        <w:t>деп түсіну, қажет болса, оны қорғау идеясы әдебиетте кең жырланды.</w:t>
        <w:br/>
        <w:t>Лириканың сол тұста дамыған негізгі түрі саяси-публицистикалық</w:t>
        <w:br/>
        <w:t>лирика негізгі идеологиялық ұстанымын сақтай отырып, өлендік</w:t>
        <w:br/>
        <w:t>мәдениетін бірсыпыра көтерді. Заман өзгерістерін қуанышпен қабылдау,</w:t>
        <w:br/>
        <w:t>адам бойындағы шаттану, лепті қуанышқа бөлену сезімдері жиі көрінді.</w:t>
        <w:br/>
        <w:t>Сөйтіп халықтар бойында Кеңестік патриотизм тәрбиеленді. Қалған</w:t>
        <w:br/>
        <w:t>тақырыптардың барлығы да «Отан» деген үғымның аясына сыйып, соны</w:t>
      </w:r>
    </w:p>
    <w:p>
      <w:r>
        <w:t>толықтырды. Елде жүргізіліп жатқан социалистік құрылыс шаралары</w:t>
        <w:br/>
        <w:t>өндірістің даму қарқынына үн қосты. Партия ақындарын соны жырлауға</w:t>
        <w:br/>
        <w:t>шақырды. Сәкеннің «Қалаушылар жыры», «Тоқу фабригінде», Ілиястың</w:t>
        <w:br/>
        <w:t>«Алтынқазан»,«Екпінкүші», Сәбиттің«Қарағанды», Асқардың«Түрксиб</w:t>
        <w:br/>
        <w:t>түйіскенде», Тайырдың «Бесжылдықтың балғасы», «Миллион толқын»,</w:t>
        <w:br/>
        <w:t>368</w:t>
        <w:br/>
        <w:t>Өлеңнің мазмұны да, түрі де 20-жылдарда саясатқа құрылып</w:t>
        <w:br/>
        <w:t>жазылған туындылармен туыс. Қазстан да Советстан сияқты айнала</w:t>
        <w:br/>
        <w:t>қоршаған дұшпанның үргеніне қарамай, ілгері баса бермек. Ондағы</w:t>
        <w:br/>
        <w:t>Социалистік құрылыс, өндірістің дамуы, ауыл шаруашылығының</w:t>
        <w:br/>
        <w:t>өркендеуі жалпылама жырланады.</w:t>
        <w:br/>
        <w:t>30-жылдары кеңес одағының Халықаралық тартыста табысқа жеткен</w:t>
        <w:br/>
        <w:t>кезеңі боп саналады. 1930 жылы И.В.Сталин партияның ХУІІ сьезінде</w:t>
        <w:br/>
        <w:t>«Социализмнің ірге тасы қаланды» деп сөйлесе, 1934 жылы ХҮП сьезде</w:t>
        <w:br/>
        <w:t>елімізде «Социализм орнады» деп жариялады. Капитализммен жарыста</w:t>
        <w:br/>
        <w:t>Социализмнің озып шыққаны туралы хабар тарады. КСРО-ның жаңа</w:t>
        <w:br/>
        <w:t>Конститутциясы қабылданды. Осы кезде Социалистік Отан тақырыбы</w:t>
        <w:br/>
        <w:t>әдебиет бетінде көп жырланды. Ақындар Отанға лайық образдар іздеді.</w:t>
        <w:br/>
        <w:t>Жамбыл оны коммунизмге бет алған «Ұлы көш» бейнесінде жырлады.</w:t>
        <w:br/>
        <w:t>Отанды гүл жайнаған бақшаға, мәңгі сәулесін шашып тұратын күнге,</w:t>
        <w:br/>
        <w:t>адамзаттың жазы мен көктеміне теңеу көбейді. Осы тұста Сәбит Мұқанов</w:t>
        <w:br/>
        <w:t>тааталған тақырыпқа үн қосып, Отанғалайық жаңа бейне ізденушілердің</w:t>
        <w:br/>
        <w:t>қатарында көрінді. «Майға сәлем» - осы жарыстағы алғашқы сәтті</w:t>
        <w:br/>
        <w:t>ізденістердің бірі. Онда көктем (май) мерекесі тұсындағы жайнаған</w:t>
        <w:br/>
        <w:t>табиғаттың көрікті шағын Отан көркімен шендестіре жырлап, Отанды</w:t>
        <w:br/>
        <w:t>сол салтанат ортасында тұрған тұлғалы жігіт бейнесінде суреттеу орын</w:t>
        <w:br/>
        <w:t>алды.</w:t>
        <w:br/>
        <w:t>Мың сәлем саған,</w:t>
        <w:br/>
        <w:t>Мәңгі жолдас майым!</w:t>
        <w:br/>
        <w:t>Сен жылда жас жігіт боп келген сайын.</w:t>
        <w:br/>
        <w:t>Жер жібек, барқыт киіп,</w:t>
        <w:br/>
        <w:t>жасыл желек.</w:t>
        <w:br/>
        <w:t>Бүркенеді үйеңкі, терек, қайың.</w:t>
        <w:br/>
        <w:t>Тұлғаң сұлу, денеңде қалың қайрат,</w:t>
        <w:br/>
        <w:t>Бетіңде алма қызыл қаның ойнап.</w:t>
        <w:br/>
        <w:t>Кеудеңді кере жұтқан тұнық ауа,</w:t>
        <w:br/>
        <w:t>Таза, тұнық, жанға жай балдай қаймақ</w:t>
        <w:br/>
        <w:t>(Сонда, 118-6.)</w:t>
        <w:br/>
        <w:t>20-30-жылдардағы қазақ поэзиясы шығармашылық ізденістерінде</w:t>
        <w:br/>
        <w:t>орыстың революцияшыл ақыны В.Маяковскийге қатты еліктеуге</w:t>
        <w:br/>
        <w:t>ұрынғаны тарихтан белгілі. Сәкеннің өлең құрылысын бөлшектеуі де</w:t>
        <w:br/>
        <w:t>Маяковский үлгісі болатын. Оның сәтті, сәтсіз жақтары көп болды. Көп</w:t>
        <w:br/>
        <w:t>ақындар өлең түрін мазмұннан бөліп алып, тұтас тармақты бөлшектеумен</w:t>
        <w:br/>
        <w:t>әуестеніп кетті. Сәбит осы жылдары Маяковскийдің жақсы шәкірті</w:t>
        <w:br/>
        <w:t>саналды. Ол П буынды өлең түрін сақтай отырып, өлең тармақтарын</w:t>
        <w:br/>
        <w:t>367</w:t>
      </w:r>
    </w:p>
    <w:p>
      <w:r>
        <w:t>құлдықта отырғанын көріп, ең алдымен, соларға көмектесуді көздеді.</w:t>
        <w:br/>
        <w:t>Халықаралық қарым-қатынастан қашқан жоқ. Сондықтан Қазақстанды</w:t>
        <w:br/>
        <w:t>Ресей құрамындағы автономиялық республика етуді ғана көздеді. Үкімет</w:t>
        <w:br/>
        <w:t>құрамына қазақтардан өзге ұлттардың өкілдерін де кіргізуді жоспарлады.</w:t>
        <w:br/>
        <w:t>Алғашқы сайланған қазақ үкіметінде ол үшін бос орындар белгіленді.</w:t>
        <w:br/>
        <w:t>Осыған қарамай, Колчак та, Деникин де, Дутов та қолдамаған Алашорда</w:t>
        <w:br/>
        <w:t>автономиясын Кеңес өкіметі таратып жіберді. Кеңестік зерттеулерде</w:t>
        <w:br/>
        <w:t>Алаш қозғалысының тарихы бұрмаланып, буржуазиялық ұлтшыл ұйым</w:t>
        <w:br/>
        <w:t>есебінде бағаланды!?!,</w:t>
        <w:br/>
        <w:t>Ұлттық тәуелсіздіктің алғашқы жырын осы ұлтшыл ақындар бастаған</w:t>
        <w:br/>
        <w:t>Бұл - ХХ ғасырдың бас кезіндегі қазақ әдебиетінде тәуелсіздік</w:t>
        <w:br/>
        <w:t>идеясының жырлануы жайлы зерттеулерде жазылған!%,</w:t>
        <w:br/>
        <w:t>Патша өкіметінің құлап, жалпы халықтың, соның ішінде «бұратана»</w:t>
        <w:br/>
        <w:t>саналғанотархалықтардыңтеңдігіне жол ашылғанын Алашақындарымен</w:t>
        <w:br/>
        <w:t>бірге кейін қазақ кеңес әдебиетінің негізін салушылар қатарында болған</w:t>
        <w:br/>
        <w:t>ақындар да қолдаған. Сәбит Дөнентаев «Бостандық» атты өлеңінде:</w:t>
        <w:br/>
        <w:t>Тілекті бүгін хақтың берген күні,</w:t>
        <w:br/>
        <w:t>Көл-дария көздің жасын көрген күні.</w:t>
        <w:br/>
        <w:t>.“Ғаламға аузын ашқан айдаһардың</w:t>
        <w:br/>
        <w:t>Мерт болып, мақсатының өлген күні!55, -</w:t>
        <w:br/>
        <w:t>деп, қуана құттықтайды. С.Торайғыровтың, Б.Майлиннің, Б.Күлеевтің,</w:t>
        <w:br/>
        <w:t>С.Сейфуллиннің де алғашқы өлеңдерінде бұл тақырып дер кезінде</w:t>
        <w:br/>
        <w:t>көтеріліпжырланды. Қазақхалқыныңотаршылдықезгімен қараңғылықта</w:t>
        <w:br/>
        <w:t>қамалып отырғанын қинала суреттеп, елді оқу-білім жолына шақырған</w:t>
        <w:br/>
        <w:t>өлеңдер жазып келген бұл ақындар шығармашылығы осы тұста саяси</w:t>
        <w:br/>
        <w:t>бағдар алып, қоғамдық, әлеуметтік мәселелерге ауысты. Олар бостандық</w:t>
        <w:br/>
        <w:t>таңы атқанын жариялап, теңдікке жолы жететіне сенуге шақырды.</w:t>
        <w:br/>
        <w:t>Тәуелсіз ел болудың жолын бірліктен іздеген Бейімбет:</w:t>
        <w:br/>
        <w:t>Бұрынғыдай байың, жарлың шашылма,</w:t>
        <w:br/>
        <w:t>Бірлікпенен жұмыс атқар, басыл да.</w:t>
        <w:br/>
        <w:t>Азын-аулақ миың болса басыңда,</w:t>
        <w:br/>
        <w:t>Партия, штат, дау-дамайды қой, қазақ!!%-</w:t>
        <w:br/>
        <w:t>деп үн тастады.</w:t>
        <w:br/>
        <w:t>Ізі Алаш қозғалысының тарихы жайлы қараңыз: Нұрпейісов К. Алаш һәм Алашорда. -</w:t>
        <w:br/>
        <w:t>Алматы, 1995; Қойгелдиев М. Алаш қозғалысы. - Алматы, 1995; Брайнин С., Шафиро Ш.</w:t>
        <w:br/>
        <w:t>Очерки по истории Алашорды. - Алматы, 1935.</w:t>
        <w:br/>
        <w:t>132 Қазақ әдебиетінің тарихы. 4, 6 томдар. - Алматы: ҚазАқпарат, 2004, 200; Тәуелсіздік</w:t>
        <w:br/>
        <w:t>идеясы және көркем мәдениет. - Алматы, 2010.</w:t>
        <w:br/>
        <w:t>133 Дөнентаев С. Шығармалар. - Алматы, 1957.-118 6.</w:t>
        <w:br/>
        <w:t>134 Майлин Б. Шығармалар. 6 томдық. Т.1. - Алматы, 1960. - 20-б.</w:t>
        <w:br/>
        <w:t>361</w:t>
        <w:br/>
        <w:t>Көктемде я қаңтардың мезгілінде</w:t>
        <w:br/>
        <w:t>Елді бір көрсетші деп жалынады,-</w:t>
        <w:br/>
        <w:t>(Сонда, 166-6.)</w:t>
        <w:br/>
        <w:t>деп жазды ол. Бірақ теңдік жолы басқаша екенін, оның отаршылдық</w:t>
      </w:r>
    </w:p>
    <w:p>
      <w:r>
        <w:t>саясаттың ырқымен іске асып жатқан шаралары негізінен орталыққа</w:t>
        <w:br/>
        <w:t>ғана қызмет еткенін Бейімбет те, оның замандастары да түсіне алған жоқ.</w:t>
        <w:br/>
        <w:t>Олар келешекті алдан күтті. Оның қалай бұрылатынын біле алмады.</w:t>
        <w:br/>
        <w:t>Сәкен мен Бейімбеттің құрдасы, әдебиетке қатар келіп бірге істеген</w:t>
        <w:br/>
        <w:t>досы Ілияс та осы жолмен жүрді. Ол да теңдік қазақтарға кеңес жолымен</w:t>
        <w:br/>
        <w:t>келеді деп ұқты. Соны жырлады, соның нәтижесін күтті. Күту жолының</w:t>
        <w:br/>
        <w:t>ұзақтығы сонша, тіпті ол жолдың бұралаңы көп болатынын көрсе де,</w:t>
        <w:br/>
        <w:t>революция идеясына сенімін жоғалтқан жоқ.</w:t>
        <w:br/>
        <w:t>Іпиястың өлеңдерінде көрінетін елдік сезімдері негізінен туған</w:t>
        <w:br/>
        <w:t>даланыңсуреттеріментікелей байланыста беріледі. Олтабиғаттыңайтулы</w:t>
        <w:br/>
        <w:t>жыршысы болды. Оның 20-30-жылдары жазған өлеңдерінің дені табиғат</w:t>
        <w:br/>
        <w:t>суреттеріне арналған. Оның туған өлкесінің өзі - Қазақстанның айтулы</w:t>
        <w:br/>
        <w:t>пұшпағы еді. Жетісудың ең бір шұрайлы тұсы - Жоңғар Алатауының</w:t>
        <w:br/>
        <w:t>бауыры, ағынды Ақсу өзенінің жағасы - Ілияс туған жер. Ақын суреткер</w:t>
        <w:br/>
        <w:t>есебінде де осы өлкенің көркем суреттерін жасаумен көзге түсті. «Жетісу</w:t>
        <w:br/>
        <w:t>суреттері» атты атақты өлеңі бұл тұрғыда аса биік орынға ие. Өлеңде осы</w:t>
        <w:br/>
        <w:t>өлкеніңтабиғаты, жер, тауы меноның салаларының келбеті, өзен-көлдері,</w:t>
        <w:br/>
        <w:t>жер бедері, жәндіктері мен өсімдіктеріне шейін тәптіштеп суреттеледі.</w:t>
        <w:br/>
        <w:t>Табиғатты тануы мен оның сипаттарын білуі жағынан Ілияс алдына жан</w:t>
        <w:br/>
        <w:t>салмаған жүйрік еді. Тіпті Жетісудың аң-құсы, басқа жануарлары мен</w:t>
        <w:br/>
        <w:t>өсімдіктер түріне шейін, оны атап білу ғана емес, дәл суреттей алуымен</w:t>
        <w:br/>
        <w:t>ол ерекше тұрды. «Ағынды менің Ақсуым», «Бұлт», «Ақшам», «Жазғы</w:t>
        <w:br/>
        <w:t>таң», «Мезгіл суреттері», «Қыс» тағы басқа өлеңдерінде бұл сипат молая</w:t>
        <w:br/>
        <w:t>түседі. Суреттеп отырған обьектінің сырын білуі мен оны деталь арқылы</w:t>
        <w:br/>
        <w:t>нақтылықпен, көркемдікпен бейнелеуде Ілияс қаламының күші айрықша</w:t>
        <w:br/>
        <w:t>танылды.</w:t>
        <w:br/>
        <w:t>Ілияс осы өлкеде өмір сүрген елдің салт-дәстүрін, өздері пайдаланған,</w:t>
        <w:br/>
        <w:t>бүгін сиреп қалған тұрмыс құралдарын да жырға қосты. «Сабын», «Көші-</w:t>
        <w:br/>
        <w:t>қон», «Саптыаяқ», «Ұршық» өлеңдерінде қазақтың сабын былғау мен</w:t>
        <w:br/>
        <w:t>көшіп-қонуы дәстүрлерін тұрмыста қолданатын құралдарын еске түсірді.</w:t>
        <w:br/>
        <w:t>Кеңес тұсында тұрмыстан шығып бара жатқан салт пен әдет-ғұрыптың</w:t>
        <w:br/>
        <w:t>белгілері жайлы оқырмандарға мол мәлімет, сурет ұсынды.</w:t>
        <w:br/>
        <w:t>Жаңа дәуірде қазақ аулына кіре бастаған өзгерістерді танытуда</w:t>
        <w:br/>
        <w:t>ақынның «Егінші», «Кім екен?» «Ықшылбай», «Боранбай не ойлап оқып</w:t>
        <w:br/>
        <w:t>жүр», «Қойшы ойы», «Орақ науқаны», «Қырман» тәрізді өлеңдерінің</w:t>
        <w:br/>
        <w:t>өзіндік орны бар. Олар елдегі кәсіптің үйреншікті түрлерінің жаңаруы</w:t>
        <w:br/>
        <w:t>мен жаңа заман адамдарының ой-танымын көрсетеді.</w:t>
        <w:br/>
        <w:t>365</w:t>
        <w:br/>
        <w:t>«Күш жоқ кезде күштілерден жасқандық,</w:t>
        <w:br/>
        <w:t>А кедейлер, деп жүрмеңдер бос қалдық.</w:t>
        <w:br/>
        <w:t>Еңбек етсең, білім, өнер сенікі,</w:t>
        <w:br/>
        <w:t>Өзің ие, міне, саған Бостандық!» 2 -</w:t>
        <w:br/>
        <w:t>деп жазды.</w:t>
        <w:br/>
        <w:t>Бұл дәуірдің өлеңдері, негізінен, осындай бостандықты мадақтаған</w:t>
        <w:br/>
        <w:t>жалаң сөзден артып ештеме айта алған жоқ. Қазақ елінің теңдікке жетуі</w:t>
        <w:br/>
        <w:t>байлардың құқығын тежеп, кедейлерді алға шығару саясатымен ғана</w:t>
        <w:br/>
        <w:t>байланыстырылды. Ұлттың жетілуі, халықтың әдет-ғұрып дәстүрін</w:t>
        <w:br/>
        <w:t>жаңарту, тілін, өнегесін насихаттау сияқты мәселелер қозғалмады. Оның</w:t>
        <w:br/>
        <w:t>себебі бір жағынан, жоғарыда аталғандай, одақтық тұтастық ырқынан</w:t>
        <w:br/>
        <w:t>шыға алмаудан болса, екінші жағынан, осындай ұлттың тағдырына</w:t>
        <w:br/>
        <w:t>қатысты ойлар мен жырларды көп айтқан Алаш қайраткерлерін сыртқа</w:t>
      </w:r>
    </w:p>
    <w:p>
      <w:r>
        <w:t>тебуден болғаны даусыз еді. Алаш жазушылары түгелдей ұлтшылдар</w:t>
        <w:br/>
        <w:t>қатарында айыпталды. Алашорда тарағаннан кейін кеңес өкіметін</w:t>
        <w:br/>
        <w:t>мойындап, соның қатарына қосылған олар ұлт тағдырын сөз еткені</w:t>
        <w:br/>
        <w:t>үшін қайта қуғынға ұшырады. Кейін ұйымдасып, астыртын ұлтшылдық</w:t>
        <w:br/>
        <w:t>саясат жүргізді деген айыппен сотталды. Қазақта бұл дәуірде алғаш</w:t>
        <w:br/>
        <w:t>лирика жазған екі ақынның бірі - Мағжан да, екіншісі - Сәкен еді.</w:t>
        <w:br/>
        <w:t>Мағжан «Ұлтшыл» деп айыпталса, Сәкеннің ел, жер, махаббат, табиғат</w:t>
        <w:br/>
        <w:t>тақырыптарына жазған, адам сезімін қозғайтын лирикалық жырлары</w:t>
        <w:br/>
        <w:t>қолдау таппады. Н.Төреқұлов, Ғ.Тоғжанов сияқты саясатшыл сыншылар</w:t>
        <w:br/>
        <w:t>одан ұлтшылдыққа жақын идеяның көріністерін табуға тырысты. Бұл</w:t>
        <w:br/>
        <w:t>жағдайлар кейін шыққан жас қалам қайраткерлерін жасқандырып,</w:t>
        <w:br/>
        <w:t>ұлттық мәселелерден, сезім лирикаларынан алыстатты. Бірен-саран</w:t>
        <w:br/>
        <w:t>бостандықты сөз еткен өлеңдер Қазақстанның кеңестік автономия алған</w:t>
        <w:br/>
        <w:t>(1920) мезгілін еске түсіру негізінде жүргізіліп жатқан жаңа өкімет</w:t>
        <w:br/>
        <w:t>шараларын мадақтаудан аса алмады.</w:t>
        <w:br/>
        <w:t>Дегенмен, әдебиеттің аты- әдебиет. Ол ел өмірі шындығын жырламай</w:t>
        <w:br/>
        <w:t>тұра алмайды. Тартына, сақтана айтқанмен, қазақ елінің революциядан</w:t>
        <w:br/>
        <w:t>кейінгі тіршілігі, кеңестік жолға түсуінің бір сыпыра көріністері қазақ</w:t>
        <w:br/>
        <w:t>ақындарының назарына ілікпей қалған жоқ. Революционер ақын, қазақ</w:t>
        <w:br/>
        <w:t>даласына кірген жаңалықтарды мақұлдай отырып, оны насихаттау</w:t>
        <w:br/>
        <w:t>жырларын («Кел жігіттер», «Жас қазақ марсельезасы», «Жолдастар»,</w:t>
        <w:br/>
        <w:t>т.б.) жазуды тұрақты мақсат тұтқан Сәкеннің өзі сол тұстағы қазақ даласы</w:t>
        <w:br/>
        <w:t>суреттерін жаңа заман талаптарына лайық жаңаша тануға ұмтылды. Елге</w:t>
        <w:br/>
        <w:t>келген бостандықты таратқан дала желін жырға қосып, табиғаттың адам</w:t>
        <w:br/>
        <w:t>қуанышына ортақтығын сездірді. Жазғы кеш суреті арқылы жастардың</w:t>
        <w:br/>
        <w:t>махаббат сезімін суреттеді. Кеңес өкіметі шараларының ауылға кіре</w:t>
        <w:br/>
        <w:t>бастағанын «Ауыл байғұс мінеки», Жұмат кедейдің тұрмыс-тіршілігіне</w:t>
        <w:br/>
        <w:t>ІЗ" Мұқанов С. Таңдамалы шығармалар. 16 томдық. Т.1. - Алматы, 1972. - 27-6.</w:t>
        <w:br/>
        <w:t>363</w:t>
        <w:br/>
        <w:t>Орақ пенен балғаның ортасына</w:t>
        <w:br/>
        <w:t>Қояйын мен де апарып таяғымды!&gt;,-</w:t>
        <w:br/>
        <w:t>дейтін қойшы ойы өзінің қызғылықтығымен сүйсінтеді. Бұрынғы</w:t>
        <w:br/>
        <w:t>заманда кедей қауымын безер қылған қойшылық кәсіп бүгін мақтанға</w:t>
        <w:br/>
        <w:t>айналып, қойшы таяғының кеңес елтанбасының ортасындағы</w:t>
        <w:br/>
        <w:t>жұмысшының балғасы мен шаруаның орағының ортасынан орын алуын</w:t>
        <w:br/>
        <w:t>тілеуі - өмірдегі де, әдебиеттегі де үлкен жаңалық. Мұнда қазаққа шын</w:t>
        <w:br/>
        <w:t>тәуелсіздік берілуін аңсау да жоқ емес.</w:t>
        <w:br/>
        <w:t>Шаруа адамының қатарға қосылып, қазақтардың жаңа типті ел болуы</w:t>
        <w:br/>
        <w:t>Ілиястың арманы болды. бірақ өмірі қысқа болған ақын өз елімен бірге</w:t>
        <w:br/>
        <w:t>бола алмады.</w:t>
        <w:br/>
        <w:t>Осы ағаларымен қатар қызмет еткен әдебиеттің үлкен бір өкілі -</w:t>
        <w:br/>
        <w:t>Сәбит Мұқанов еді. Сәбең шығармашылығын ақын боп бастады да,</w:t>
        <w:br/>
        <w:t>кейін, көп жылдар бойы, басқа жанрларда (проза, драматургия, сын-</w:t>
        <w:br/>
        <w:t>зерттеу) белсенді жұмыс жасады. Мұның да әлеуметтік, шығармашылық</w:t>
        <w:br/>
        <w:t>көзқарасында Қазақстанды одақтық тұтастықта тану орын алды, оның</w:t>
        <w:br/>
        <w:t>елдігі жайлы бөлек ой айта алған жоқ. Ел-жер сүю сезімдері де саясатпен</w:t>
        <w:br/>
        <w:t>араласып кетті. Ақын жырында адам сезімі емес, оның азаматтық,</w:t>
        <w:br/>
        <w:t>саяси тұлғасы бірінші орында тұрды. Соған сәйкес Сәбит өзі де саяси-</w:t>
        <w:br/>
        <w:t>азаматтық лириканы дамытуға көп еңбек сіңірді.</w:t>
        <w:br/>
        <w:t>20-жылдары Сәбиттің Қазақстан тақырыбына арнаған екі өлеңі оның</w:t>
        <w:br/>
        <w:t>жинақтарына кіріп жүр. Олар «Қызыл Арқа», «Қазақстан» деп аталады.</w:t>
        <w:br/>
        <w:t>Қызыл Арқасы - Сарыарқаның ақын қиялындағы атауы. Онда қазақ</w:t>
        <w:br/>
        <w:t>жерінің екі түрлі түсі алынып салыстырылады. Кеше «сап-сары боп</w:t>
        <w:br/>
        <w:t>жатқан белдер, сарғайған жерлер, сап-сары боп киініп, қабағы бұлттай</w:t>
      </w:r>
    </w:p>
    <w:p>
      <w:r>
        <w:t>түйіліп, сарғайған халық» бүгін қызыл түске бояла суреттеледі. Қызыл</w:t>
        <w:br/>
        <w:t>-жаңа кеңестік заманның белгісі. Ақын «Жасадық жаңа Отанды, Сарғаю</w:t>
        <w:br/>
        <w:t>енді болмайды» деп түйеді. «Қазақстан» Сәкеннің «Советстанының»</w:t>
        <w:br/>
        <w:t>үлгісімен жазылған. Сәкен өз поэмасында бүкіл совет (кеңес) қоғамын</w:t>
        <w:br/>
        <w:t>«Советстан» деп алып, соның дамудың жаңа жолына түскен бағытын</w:t>
        <w:br/>
        <w:t>көтеріңкі леппен суреттесе, Сәбит «Қазақстанда» сол өлеңдік түрді</w:t>
        <w:br/>
        <w:t>сақтап, оны Қазақстан бейнесі арқылы ашуға ұмтылады.</w:t>
        <w:br/>
        <w:t>Қазақстан- біздің стан, Қазстан,</w:t>
        <w:br/>
        <w:t>Қалма екпінді Социалистік жарыстан.</w:t>
        <w:br/>
        <w:t>Іші шер боп,</w:t>
        <w:br/>
        <w:t>Көзі көр боп,</w:t>
        <w:br/>
        <w:t>Жермен тең боп,</w:t>
        <w:br/>
        <w:t>Қалсын ұлып айнала үрген көп дұшпан %,</w:t>
        <w:br/>
        <w:t>19 Жансүгіров І. Шығармалар. Т. 1. - Алматы, 1960.- 115-6.</w:t>
        <w:br/>
        <w:t>14 Мұқанов С. Таңдамалы шығармалары. 16 томдық. Т.1. - Алматы, 1972. - 103 б.</w:t>
        <w:br/>
        <w:t>366</w:t>
        <w:br/>
        <w:t>болмайтынын» да ақын салыстыру арқылы бейнелейді («Туған жердің</w:t>
        <w:br/>
        <w:t>тылсым сырын ұғып көр»).</w:t>
        <w:br/>
        <w:t>Қазақтың жақсы-жаманмінездеріде,әдет-ғұрпыда Қадырөлендерінде</w:t>
        <w:br/>
        <w:t>осы жолмен ашылады.</w:t>
        <w:br/>
        <w:t>Бабамыздың шоқ басқан табанымен,</w:t>
        <w:br/>
        <w:t>Бірдей екен жақсысы, жаманымен.</w:t>
        <w:br/>
        <w:t>Бір жаманы - тынымсыз көше берген,</w:t>
        <w:br/>
        <w:t>Бір жақсысы - қимаған даланы кең.</w:t>
        <w:br/>
        <w:t>Бір жаманы - жел сөзге ерген екен.</w:t>
        <w:br/>
        <w:t>Бір жақсысы - тілге ерік берген екен.</w:t>
        <w:br/>
        <w:t>Бір жаманы- кетпенге орашолақ,</w:t>
        <w:br/>
        <w:t>Бір жақсысы - найзагер, мерген екен.</w:t>
        <w:br/>
        <w:t>Бір жаманы- кешігіп әліппе ашқан.</w:t>
        <w:br/>
        <w:t>Бір жақсысы - күйлері «көбік шашқан».</w:t>
        <w:br/>
        <w:t>Бір жаманы - қыздарын малға сатып,</w:t>
        <w:br/>
        <w:t>Бір жақсысы - сүйгенін алып қашқан.</w:t>
        <w:br/>
        <w:t>Бір жаманы - шаруасын мандытпаған.</w:t>
        <w:br/>
        <w:t>Бір жақсысы - қулықпен жанды ұтпаған.</w:t>
        <w:br/>
        <w:t>Бір жаманы- үйленіп жеңгесіне,</w:t>
        <w:br/>
        <w:t>Бір жақсысы - жесірін қаңғыртпаған.</w:t>
        <w:br/>
        <w:t>Тату-тәтті көршілер шыр бұзбаған,</w:t>
        <w:br/>
        <w:t>Бірге тоңып суықта, бір мұздаған.</w:t>
        <w:br/>
        <w:t>Бір жаманы - сонда да үй салмаған,</w:t>
        <w:br/>
        <w:t>Бір жақсысы - абақты тұрғызбаған!,</w:t>
        <w:br/>
        <w:t>Бұл - халықтың тарихи қалыптасқан әдет-салтын, мінез-құлқын</w:t>
        <w:br/>
        <w:t>санамалау ғана емес, оның жақсы-жаман жақтарын ойлы көзбен</w:t>
        <w:br/>
        <w:t>салыстыра қарау.</w:t>
      </w:r>
    </w:p>
    <w:p>
      <w:r>
        <w:t>ақсы қылықтарда қазақтың демократизмі, гуманизмі</w:t>
        <w:br/>
        <w:t>танылса, жаман қылықтар арқылы оның ұлттың есеюіне кері әсер</w:t>
        <w:br/>
        <w:t>етіп отырған еңбексіздік, бос сөзге әуестігі, сауатсыздық, әйелге деген</w:t>
        <w:br/>
        <w:t>ұнамсыз мінездердің көріністері сыналады.</w:t>
        <w:br/>
        <w:t>Табиғат құшағында өскен дала халқын Қадыр сол табиғатпен</w:t>
        <w:br/>
        <w:t>тұтастықта таниды. Оның бар әдет-ғұрпын, өмір салтын табиғаттан</w:t>
        <w:br/>
        <w:t>алғанын көрсетеді. Дархандықты - даладан, кең тынысты - желден,</w:t>
        <w:br/>
        <w:t>12 Мырза-Әлі Қадыр. Көкейкесті. - Алматы: Атамұра, 2003. - 726.</w:t>
        <w:br/>
        <w:t>383</w:t>
        <w:br/>
        <w:t>Жата алмас ем топырағында тебіренбей,</w:t>
        <w:br/>
        <w:t>Ақын болмай, тасың болсам мен егер.</w:t>
        <w:br/>
        <w:t>Неткен байтақ, неткен ұлы жер едің.</w:t>
        <w:br/>
        <w:t>Нендей күйге жүрегімді бөледің.</w:t>
        <w:br/>
        <w:t>Сенде тудым, сенде өстім, сенде өлсем,</w:t>
        <w:br/>
        <w:t>Арманым жоқ бұл дүниеде дер едім.</w:t>
        <w:br/>
        <w:t>ен де өзіңдей байтақ едім, кең едім.</w:t>
        <w:br/>
        <w:t>Қызығыңды көріп еркін келемін.</w:t>
        <w:br/>
        <w:t>Сен де аямай бердің маған барыңды,</w:t>
        <w:br/>
        <w:t>ен де аямай барым саған беремін.</w:t>
        <w:br/>
        <w:t>Болдым ғашық туған далам, мен саған.</w:t>
        <w:br/>
        <w:t>Алыс жүрсем, арманым сен аңсаған.</w:t>
        <w:br/>
        <w:t>Жақын жүрсем, мен төрінде жаннаттың</w:t>
        <w:br/>
        <w:t>Алтын діңгек - өзім туған босағам!</w:t>
        <w:br/>
        <w:t>Ақын сезімінің туған жермен, оның әсемдігімен астасып, араласып,</w:t>
        <w:br/>
        <w:t>тұтасып кеткені өлеңнің қуатын көтеріп түр.</w:t>
        <w:br/>
        <w:t>Қасымның елін, жерін сүйген патриоттық жырлары жауға қарсы күрес</w:t>
        <w:br/>
        <w:t>үстінде сыннан өткен ақынның отаншыл сезім күйінің ағынан жарыла</w:t>
        <w:br/>
        <w:t>айтқан сырлары тәрізді. Онда ол Отан ұғымы арқылы туған Қазақстанын</w:t>
        <w:br/>
        <w:t>тікелей жырлауға жол тапты.</w:t>
        <w:br/>
        <w:t>Сөйтіп Ұлы Отан соғысы тұсы отандық сезімдерді өлең жолына</w:t>
        <w:br/>
        <w:t>түсіруде қазақ ақындарына жол ашты. Бір бастау алған ақындық ағын</w:t>
        <w:br/>
        <w:t>кейінгі жылдары жалғасын тапты.</w:t>
        <w:br/>
        <w:t>-а-</w:t>
        <w:br/>
        <w:t>Ұлы Отан соғысынан кейін кеңес қоғамы бейбіт еңбек кезеңіне</w:t>
        <w:br/>
        <w:t>кірді. Ол соғыс кезінде бүлінген халық шаруашылығын қалпына келтіру</w:t>
        <w:br/>
        <w:t>міндеттерімен бірге әдебиеттің және басқа қоғамдық, әлеуметтік</w:t>
        <w:br/>
        <w:t>жұмыстардың жаңа бағыт-бағдарын белгіледі. Коммунистік партия</w:t>
        <w:br/>
        <w:t>соғыс кезіндегі демократизмнен бас тартып, идеологиясын бірсыпыра</w:t>
        <w:br/>
        <w:t>қатайтатын жаңа талаптар қойды. «Кеңес заманы шындығын бұрмалап</w:t>
        <w:br/>
        <w:t>көрсету», «Кеңес адамдарына жала жабу», театр сахналарында,</w:t>
        <w:br/>
        <w:t>кинофильмдерде «идеясыз, ұстамсыз» туындылардың жарық көруі,</w:t>
        <w:br/>
        <w:t>музыкада «формалистік элементтердің» көбеюі жағдайларын сынап,</w:t>
        <w:br/>
        <w:t>шығармашылық еңбекке партиялық, коммунистік идеялылық</w:t>
        <w:br/>
        <w:t>141 Аманжолов Қасым. Шығармалар. Т. 1, 1977. - 305-б.</w:t>
        <w:br/>
        <w:t>377</w:t>
      </w:r>
    </w:p>
    <w:p>
      <w:r>
        <w:t>мөлдірлікті - көлден, көшіп-қонуды - құмнан, мыңқ етпейтін мінезді</w:t>
        <w:br/>
        <w:t>- жоннан, мың бұралған тағдырын - жолдан, түнеріп тұнжырауды -</w:t>
        <w:br/>
        <w:t>түннен, мейірбандықты - күннен алған дейді ақын(«Табиғаттан бабамыз</w:t>
        <w:br/>
        <w:t>ала берген секілді»). Бәрі де табиғи, дала адамы мен дала табиғатының</w:t>
        <w:br/>
        <w:t>ұқсастықтарынан алынады. Ұлттық мінез осы дархан далада туған,</w:t>
        <w:br/>
        <w:t>соған ғана лайық. Ақынның бейнелі өлең жолдары, тапқыр теңеулері</w:t>
        <w:br/>
        <w:t>мақал-мәтелге, нақыл сөзге айналып кетеді. Қазақ «Ұлт болып ұйып келе</w:t>
        <w:br/>
        <w:t>жатқанда, Сан рет сүт күйінде төгілген» деген метафоралық бейнеде</w:t>
        <w:br/>
        <w:t>халық бастан кешкен қиын тағдырды еске салады.</w:t>
        <w:br/>
        <w:t>Айдарымнан сипап өткен самалды</w:t>
        <w:br/>
        <w:t>Қазағымның алақаны деп білем.</w:t>
        <w:br/>
        <w:t>Асқар тауым аспаныммен таласқан</w:t>
        <w:br/>
        <w:t>Қазағымның мәртебесі деп білем.</w:t>
        <w:br/>
        <w:t>Күннің нұры, айдың аппақ сәулесін</w:t>
        <w:br/>
        <w:t>Қазағымның махаббаты деп білем,-</w:t>
        <w:br/>
        <w:t>(«Атамекен», бұл да сонда)</w:t>
        <w:br/>
        <w:t>деген өлең жолдарының өзі табиғат пен адамды тұтастыра суреттеудегі</w:t>
        <w:br/>
        <w:t>үлкен табыс.</w:t>
        <w:br/>
        <w:t>Қазақтың дарқан мінезі, күй шығарып, ән салған, көкпар тартып,</w:t>
        <w:br/>
        <w:t>қыз қууды жақсы көретін сал-серілігі, ойын-тойға құмарлығы, аңғал-</w:t>
        <w:br/>
        <w:t>саңғал ұсқыны, ағыл-тегіл, көл-көсір көңілі, басқаны бөле қарамайтын</w:t>
        <w:br/>
        <w:t>бауырмалдығы, тіл өнеріне жетіктігі, туыстықты қадірлей білетіні, батыр</w:t>
        <w:br/>
        <w:t>халықтың көңілі қалса тез суып, насыбайға бола өкпелеп қалатыны</w:t>
        <w:br/>
        <w:t>Қадырдың «Қазақтарды шетелдік қонақтарға таныстыру» деген өлеңінде</w:t>
        <w:br/>
        <w:t>тапқырлықпен ашылады. Қойшы жігіт шетелден келген қонақты</w:t>
        <w:br/>
        <w:t>құрметтеп, тұңғыш көріп тұрса да, «дос» деп, қой сойып қабылдап</w:t>
        <w:br/>
        <w:t>жатады. Ақын қазаққа тән жоғарыда аталған мінездерді сипаттап, «Қазақ</w:t>
        <w:br/>
        <w:t>осы», «Нағыз қазақ осы міне, танып қой» деп суреттейді.</w:t>
        <w:br/>
        <w:t>Қазақ осы:</w:t>
        <w:br/>
        <w:t>Құда бол деп қинайтын.</w:t>
        <w:br/>
        <w:t>Құдаларын құдайындай сыйлайтын</w:t>
        <w:br/>
        <w:t>Қазақ осы:</w:t>
        <w:br/>
        <w:t>Дүние мен малынды</w:t>
        <w:br/>
        <w:t>Оңды-солды шашу үшін жинайтын.</w:t>
        <w:br/>
        <w:t>(Сонда, 158-6.)</w:t>
        <w:br/>
        <w:t>Қадыр шығармашылығы тұтастай қазақтың ұлттық мінез-құлқының,</w:t>
        <w:br/>
        <w:t>384</w:t>
        <w:br/>
        <w:t>Мұзафар шағын өлеңнің шебері болып қалыптасты. Осы жолдардағы</w:t>
        <w:br/>
        <w:t>ізденістерімен ол өз өлеңін де көпсөзділіктен арылтты, өзгелерге де</w:t>
        <w:br/>
        <w:t>үлкен өнеге берді. Соның бір мысалы - «Боз торғай - дала бұлбұлы»</w:t>
        <w:br/>
        <w:t>деген классикалық лирикалық сыр.</w:t>
        <w:br/>
        <w:t>Таң ата алагеуімде,</w:t>
        <w:br/>
        <w:t>Боз торғай - дала бұлбұлы.</w:t>
        <w:br/>
        <w:t>Ләззатын сыйлап көңілге,</w:t>
        <w:br/>
        <w:t>Тынбайды нәзік шырылы.</w:t>
      </w:r>
    </w:p>
    <w:p>
      <w:r>
        <w:t>Басындай ғана бармақтың</w:t>
        <w:br/>
        <w:t>Әуеге өзін ілуі-ай!</w:t>
        <w:br/>
        <w:t>Ұшында екі қанаттың</w:t>
        <w:br/>
        <w:t>Балапан толқын дірілі-ай! 5</w:t>
        <w:br/>
        <w:t>Хамиттың «Құтты қоныс», «Алтын зерен» жинақтарына кірген</w:t>
        <w:br/>
        <w:t>өлеңдерізаманның жасампаздықрухына негізделген азаматтықлириканы</w:t>
        <w:br/>
        <w:t>байытуда үлкен белес болды. Арқалы, қайсар ақынның отаншылдық</w:t>
        <w:br/>
        <w:t>сыры онда айқын танылады.</w:t>
        <w:br/>
        <w:t>Туған даланың келбеті, оның ұлына үзілмес жылы ықыласы, жылы</w:t>
        <w:br/>
        <w:t>лебізі Ғафу өлендерінде айрықша көрініс табады. Туған жерге кіндігінен</w:t>
        <w:br/>
        <w:t>байланған («Туған жерге байланған, кетпестей қып кіндіктен, бар ма екен</w:t>
        <w:br/>
        <w:t>деп ойланам, мықты нәрсе сол жіптен») оның сыры отанының, елі мен</w:t>
        <w:br/>
        <w:t>жерінің тіршілігімен де үзілмес байланыста көрінеді. Ол отанға деген</w:t>
        <w:br/>
        <w:t>сүйіспеншіліктің биік үлгілерін алдыңа тартады. «Туған жерге хат»</w:t>
        <w:br/>
        <w:t>өлеңінде:</w:t>
        <w:br/>
        <w:t>Туған жер, саған деген сағыныштан,</w:t>
        <w:br/>
        <w:t>Быт-шыт боп көкірегі жарылыстан.</w:t>
        <w:br/>
        <w:t>Жай денем жетімсіреп жерде қалып,</w:t>
        <w:br/>
        <w:t>Ғарышқа күнде самғап жаным ұшқан!%, -</w:t>
        <w:br/>
        <w:t>деп жазады. Қиял тебіренісі, туған жерге деген сағыныш сезімі ақынды</w:t>
        <w:br/>
        <w:t>көтеріп рухтандырып тұрғанын дәл, әдемі-ақ айтқан. Өзі туған Торғай</w:t>
        <w:br/>
        <w:t>даласы ғана емес, қазақтың бай табиғатының қай жерін жырласа да, Ғафу</w:t>
        <w:br/>
        <w:t>жаңа теңеу, метафоралар тауып, ақындық пафоспен толғайды.</w:t>
        <w:br/>
        <w:t>Ардағым Алтай- даламның асқақ төрі екен,</w:t>
        <w:br/>
        <w:t>Таудан да тарлан таланттысы екен, сері екен.</w:t>
        <w:br/>
        <w:t>159 Әлімбаев М. Қазақ совет поэзиясының антологиясы. Т. 2. - Алматы, 1977.- 30-6.</w:t>
        <w:br/>
        <w:t>151 Қайырбеков Ғ. Беласар. - Алматы, 1978. -175-б.</w:t>
        <w:br/>
        <w:t>381</w:t>
        <w:br/>
        <w:t>батыры Нүркен Әбдіров» атты өлеңдері осылай туды. Бұл өлеңдерде</w:t>
        <w:br/>
        <w:t>тарихи тұлғаны оның ерлік қылықтары арқылы ашып, типтік характер</w:t>
        <w:br/>
        <w:t>есебінде тануға ұмтылыс басым еді.</w:t>
        <w:br/>
        <w:t>Соғыстағы қазақ жауынгерінің қайсар, тегеурінді, төзімді мінезін</w:t>
        <w:br/>
        <w:t>ашуда майдангер ақындардың (Ә.Сәрсенбаев, Қ.Аманжолов, Ж.Саин,</w:t>
        <w:br/>
        <w:t>Д.Әбілев, Қ.Бекхожин, Х.Ерғалиев, Ж.Молдағалиев, С.Мәуленов,</w:t>
        <w:br/>
        <w:t>С.Сентов, М.Әлімбаев, т.б.) өлеңдері ерекше орын алады. Қасым ақын</w:t>
        <w:br/>
        <w:t>жасаған қазақ жауынгерлерінің бейнесітынымсыз ұрыс пен оқастындағы</w:t>
        <w:br/>
        <w:t>қауіпті өмір шаршату орнына шынықтырған қайсар, кеудесі кекке толы</w:t>
        <w:br/>
        <w:t>солдатты танытады. Ол: «Түссем де отқа, суға, майыр емен, солдаттың</w:t>
        <w:br/>
        <w:t>етегіндей жаным сірі», - дейді. Қыршын, жас өмірлерді «асап жатқан»</w:t>
        <w:br/>
        <w:t>зұлымдықпен арпалысып жүрген жауынгердің ішкі сыры да, айтар мұңы</w:t>
        <w:br/>
        <w:t>да мол. «Сескену, қорқу дегенді ұмытқан», «От шайнаған тентек ұлдың»</w:t>
        <w:br/>
        <w:t>ішінде «жанар таудай жалын» бар. «Жылқайдар», «Полковник Альпинге»,</w:t>
        <w:br/>
        <w:t>«Балдақты жігіт» өлеңдерінде ол немістің дегеніне көнбей, оны өз еркіне</w:t>
        <w:br/>
        <w:t>бағындырған солдатты қазақтың ұлттық өкілі ете суреттейді. Ә.Тәжібаев</w:t>
        <w:br/>
        <w:t>«Жас қазақ» өлеңінде жауға өрт боп тиген Әділет батырын бейнелесе,</w:t>
        <w:br/>
        <w:t>Қ.Бекхожин «Кәдімгі біздің Қошқарбайдың» қазақы қылығы мен ерлігіне</w:t>
        <w:br/>
        <w:t>сүйсінеді. Ж.Молдағалиев соғыс кезінде майдан газетінің бетінде «Қазақ»</w:t>
        <w:br/>
        <w:t>деген өлең жариялады. Онда қазақ батырларының ерлігіне мақтаныш</w:t>
        <w:br/>
        <w:t>сезімін білдірді, қазақтығына масаттанды.</w:t>
      </w:r>
    </w:p>
    <w:p>
      <w:r>
        <w:t>Атаның ерлік дәстүрін</w:t>
        <w:br/>
        <w:t>Арындай биік сақтаған.</w:t>
        <w:br/>
        <w:t>Анасының ақсүтін</w:t>
        <w:br/>
        <w:t>Кіршіксіз адал ақтаған.</w:t>
        <w:br/>
        <w:t>Кім еді, соны білемісің?</w:t>
        <w:br/>
        <w:t>Ол- Қазақтың баласы.</w:t>
        <w:br/>
        <w:t>Ел шетіне жау тисе,</w:t>
        <w:br/>
        <w:t>Қасқая қарсы шығатын.</w:t>
        <w:br/>
        <w:t>Көш құлаш көк сүңгісін</w:t>
        <w:br/>
        <w:t>Көкіректен сұғатын.</w:t>
        <w:br/>
        <w:t>Қаусатып дұшпан ордасын,</w:t>
        <w:br/>
        <w:t>Көтерген туын жығатын.</w:t>
        <w:br/>
        <w:t>Қадалған жерден қан алған,</w:t>
        <w:br/>
        <w:t>Қанын сығып, жан алған.</w:t>
        <w:br/>
        <w:t>Кім еді, сен білемісің?</w:t>
        <w:br/>
        <w:t>Ол- Қазақтың баласы!“,-</w:t>
        <w:br/>
        <w:t>14 Молдағалиев Ж. Шығармалар. Т. 1. - Алматы, 1979. - 41-6.</w:t>
        <w:br/>
        <w:t>374</w:t>
        <w:br/>
        <w:t>Тұманбайдың табиғат жырларының негізінде де өмірге, оның әсем</w:t>
        <w:br/>
        <w:t>көріністеріне ғашықтық сезімі жатады. Оның есейген шағында да ішкі</w:t>
        <w:br/>
        <w:t>бұлқынысы көп. Махаббаттың, жастықтың жыршысы уақыттың ырқына</w:t>
        <w:br/>
        <w:t>көне алмай, «балалықтың ауылына мені қайтар» деп бұлқынады. Оның</w:t>
        <w:br/>
        <w:t>өлеңдерінде жастық пен егделіктің салыстырмалы әдемі бейнелері</w:t>
        <w:br/>
        <w:t>жасалады. Осы екеуінің арасын жалғастырып тұрған «өмір» атты</w:t>
        <w:br/>
        <w:t>бұралаң жол - ақын жырларының тақырыбы. «Мен көктемге ғашық ем,</w:t>
        <w:br/>
        <w:t>сол көктемім жаңбырлы боп, қарлы боп өте шықты», «Ыстық жасым</w:t>
        <w:br/>
        <w:t>шер болып қатып қалған, ойлап тұрсам, сан рет сатыпты арман» деген</w:t>
        <w:br/>
        <w:t>тармақтарда сол жолдың сыры жатыр. «Ағалық та айласын асырып кеп,</w:t>
        <w:br/>
        <w:t>Ақбозаттың үстінен аударады», «Ақыл басып барады көкірегімді, Атым</w:t>
        <w:br/>
        <w:t>қашып барады сай қуалап» дейді ол. Ақынның есеюі осындай ой-сезімі</w:t>
        <w:br/>
        <w:t>байыған адамның тәжірибесімен келеді. Ақын өлеңдері әуезді, ішкі</w:t>
        <w:br/>
        <w:t>үйлесімі, сазы берік.</w:t>
        <w:br/>
        <w:t>Елі, жері, Қазақстанытуралы ой-пікірлерін, онытануыныңсырын Отан</w:t>
        <w:br/>
        <w:t>деген ұғымның төңірегінде түсініп жырлау, Отанды осы үлкен сезімнің,</w:t>
        <w:br/>
        <w:t>баламасы ретінде көрсету - қазақақындары шығармашылығының негізгі</w:t>
        <w:br/>
        <w:t>жемісі, өзегі. Мұны біз Мұқағали Мақатаев ақындығынан да көреміз.</w:t>
        <w:br/>
        <w:t>Оның өлеңдері қазақ ауылы суретіне бай. Сол арқылы ақын елімен,</w:t>
        <w:br/>
        <w:t>қазағымен бірігіп жатады.</w:t>
        <w:br/>
        <w:t>Жиі енеді түсіме бұрынғы ауыл.</w:t>
        <w:br/>
        <w:t>Ойнақ салып, құлын-тай қырында жүр.</w:t>
        <w:br/>
        <w:t>Сүттен бұлақ ағызып, сиырлы ауыл,</w:t>
        <w:br/>
        <w:t>ркіт иісі келеді мұрынға бір.</w:t>
        <w:br/>
        <w:t>Ойнамай жағасында құрақпенен.</w:t>
        <w:br/>
        <w:t>Жалығып әзер аққан бұлақ көрем.</w:t>
        <w:br/>
        <w:t>ал өрістен қайтқанда кешке қарай,..</w:t>
        <w:br/>
        <w:t>Жамыраған қозы мен лақ көрем.</w:t>
        <w:br/>
        <w:t>Қырық түтін шығады қырық тамнан</w:t>
        <w:br/>
        <w:t>Қырық торғай ұшады шыбық, талдан.</w:t>
        <w:br/>
        <w:t>Қырық әже күзетіп отырады</w:t>
      </w:r>
    </w:p>
    <w:p>
      <w:r>
        <w:t>Қырық ұлдың орнын суып қалған!5,</w:t>
        <w:br/>
        <w:t>Осы ауылдың аржағынан ол қазақтың рухты, мінезді, ата дәстүрін</w:t>
        <w:br/>
        <w:t>көреді. 40 қыршынның орнын күзетіп отырған 40 әже осы рух пен әдет-</w:t>
        <w:br/>
        <w:t>ғұрыпты сақтаушы.</w:t>
        <w:br/>
        <w:t>1% Мақатаев М. Аманат. - Алматы, 2002. - 12-13 66.</w:t>
        <w:br/>
        <w:t>386</w:t>
        <w:br/>
        <w:t>өмір жайлы, ел, дос тағдыры туралы ойдан туады. Туған жерге барғанда</w:t>
        <w:br/>
        <w:t>жастық шағын еске түсірген адамның сезім, ой байлығы Әбділданың</w:t>
        <w:br/>
        <w:t>«Сыр жырларында» тіпті әдемі ашылады.</w:t>
        <w:br/>
        <w:t>ӘбділдағаергенҒ.Орманов,Қ.Бекхожин, Ж.Молдағалиев, С.Мәуленов,</w:t>
        <w:br/>
        <w:t>Қ.Шаңғытбаев, М.Әлімбаев сияқты ақындар да қазақ жері, елі мен оның</w:t>
        <w:br/>
        <w:t>ұлттық дәстүрі, содан нәр алған ақынның көңіл күйін ашатын талантты</w:t>
        <w:br/>
        <w:t>жырлар туғызды. Ғалидың Көкшетау, Зереңді көл туралы өлеңдері</w:t>
        <w:br/>
        <w:t>Қалижанның «Баян жырлары», «Жезқазған жырлары», М.Әлімбаевтың</w:t>
        <w:br/>
        <w:t>«Қарағанды жырлары», Жұбанның, Тоқаштың, Аманжолдың, Ғафудың,</w:t>
        <w:br/>
        <w:t>Ізтайдың жаңа жырларына жалғасып, өз кезінің патриоттық туындылары</w:t>
        <w:br/>
        <w:t>қатарын толықтырды. Бұлардың қай-қайсысы болсын азаматтық рухты</w:t>
        <w:br/>
        <w:t>көтеріп, жасампаз өмірді мадақтады.</w:t>
        <w:br/>
        <w:t>Сырбай өлеңдері өз өрнегімен, ақындық қуатының күштілігімен қазақ</w:t>
        <w:br/>
        <w:t>лирикасын байытуға үлес болып қосылды. Ол көп жазды, өмірдің сан</w:t>
        <w:br/>
        <w:t>салалы шындығын көңіліне түйіп, сырға, өлеңге төкті. Қай тақырыпқа</w:t>
        <w:br/>
        <w:t>жазса да, лириканың табиғи қалпын сақтап, шынайы сезіммен өрді.</w:t>
        <w:br/>
        <w:t>Ақынның туған жер туралы тебіреністері өмірлік тәжірибесі мол, соғыс</w:t>
        <w:br/>
        <w:t>өртін өткен азаматтың адаммен, табиғатпен тілдесуі, сырласуы сияқты</w:t>
        <w:br/>
        <w:t>әсер қалдырады.</w:t>
        <w:br/>
        <w:t>Сен мені жұбатасың,</w:t>
        <w:br/>
        <w:t>Мен сені жұбатамын.</w:t>
        <w:br/>
        <w:t>Кетпеген балалығы</w:t>
        <w:br/>
        <w:t>Кейпіңді ұнатамын.</w:t>
        <w:br/>
        <w:t>- Сен мені ойладың ба?</w:t>
        <w:br/>
        <w:t>Түсімде көрдім.</w:t>
        <w:br/>
        <w:t>Тобылдың қойнауында,</w:t>
        <w:br/>
        <w:t>Тобылғы ішінде көрдім.14%</w:t>
        <w:br/>
        <w:t>Жұбанның «Сарыжайлауы», «Мен қазақ әйеліне қайран қалам»</w:t>
        <w:br/>
        <w:t>өлеңдері ұлттың тарихи қалыптасқан белгілері мен ол жайындағы</w:t>
        <w:br/>
        <w:t>ойларын паш етеді. Өлеңнің:</w:t>
        <w:br/>
        <w:t>Тарлан күй тербеледі, теңселеді,</w:t>
        <w:br/>
        <w:t>Талай қыр, талай сырды еңсереді.</w:t>
        <w:br/>
        <w:t>Сермейді, сұңқылдайды, сыңғырлайды,</w:t>
        <w:br/>
        <w:t>Ез емес, еңселі ері, ел сенеді”, -</w:t>
        <w:br/>
        <w:t>деген шумағы қазақ өнерінің мәртебесін көтеретін пафосты толғанысқа</w:t>
        <w:br/>
        <w:t>толы.</w:t>
        <w:br/>
        <w:t>1% Мәуленов С. Үш томдық. Т. 2. - Алматы, 1982. - 23-24 б.</w:t>
        <w:br/>
        <w:t>19 Молдағалиев Ж. Шығармалар. Т.1. - Алматы, 1979. - 261-6.</w:t>
        <w:br/>
        <w:t>380</w:t>
      </w:r>
    </w:p>
    <w:p>
      <w:r>
        <w:t>Әйтеуір ошағынан от өшірмей,</w:t>
        <w:br/>
        <w:t>Шаңырағын бір-бір үйдің тіреп қалдық!?.</w:t>
        <w:br/>
        <w:t>Аз айтып, көп мағына, сыр сыйғызған осы жолдарда балалық шағын</w:t>
        <w:br/>
        <w:t>соғыс кезінің ауыртпашылығы жағдайында өткізген ұрпақтың жастай</w:t>
        <w:br/>
        <w:t>еңбекке араласқан, бәрін де бірге көппен көрген, сөйтіп өлген әкенің</w:t>
        <w:br/>
        <w:t>шаңырағын ұстап қалған тіршілігі елес береді. Бұл - ұрпақ тағдыры,</w:t>
        <w:br/>
        <w:t>уақыт сыры жайлы тұтас сурет. Ақын осы арқылы отаны мен тағдыры</w:t>
        <w:br/>
        <w:t>байланысып өскен буынның жан сырын бейнелейді. Қаршадайынан</w:t>
        <w:br/>
        <w:t>ел мұңын бірге кешіп, жеңіске медеу болуға талпынған, «құп-құйттай</w:t>
        <w:br/>
        <w:t>кеудесінде найзағайлар жарқыл қаққан» жастың арманы, азаматтық</w:t>
        <w:br/>
        <w:t>парасаты оқырманын риза етеді. Сағи өлеңдері негізінен, сюжетті</w:t>
        <w:br/>
        <w:t>келеді, сондықтан онда ылғи да эпикалық сурет жиі орын алады. Сағи</w:t>
        <w:br/>
        <w:t>ақындығының бір үлгісі осында.</w:t>
        <w:br/>
        <w:t>Бір атап өтуге тұратын тұлға - Жұмекен Нәжімеденов. Сырт көзге</w:t>
        <w:br/>
        <w:t>қарапайым, түсініксіздеу жүретін осы ақынның шығармалары көп</w:t>
        <w:br/>
        <w:t>уақыт өзінің бағасын да ала алмады. Оның мазмұны терең, ойлы, сыры</w:t>
        <w:br/>
        <w:t>мен мұңы аралас, сезімінің қатпары мол жырлары, шынында да, бірден</w:t>
        <w:br/>
        <w:t>түсінуге ауыр көрінеді. Ойланып, асықпай оқуды, тіпті қайта-қайта оқуды</w:t>
        <w:br/>
        <w:t>керек етеді. Шын таланттың бірден ашыла кетпейтінін, оны түсіну үшін</w:t>
        <w:br/>
        <w:t>қайта-қайта оқу керектігін, сонда ғана ол сырын толық ашатынын айтқан</w:t>
        <w:br/>
        <w:t>В.Белинский сөзі осы Жұүмекенге арналып айтқан ба дерсіз. Ақынның</w:t>
        <w:br/>
        <w:t>түрі де күрделі, психологиялық сыршыл, дүниетанымы да ауырлау</w:t>
        <w:br/>
        <w:t>жырлары, негізінен, ол қайтыс болған соң танылды десе де болады. Бүгін</w:t>
        <w:br/>
        <w:t>қарасаң, үндемей ой үстінде жүретін ақын кеңестік құбылмалы заманның</w:t>
        <w:br/>
        <w:t>сырынан «оқыс тітіркеніп» жүреді екен.</w:t>
        <w:br/>
        <w:t>Айсыз қара түндерде ат құлағын қақтырып,</w:t>
        <w:br/>
        <w:t>Тәуекелдің жолына тағдырымды лақтырып.</w:t>
        <w:br/>
        <w:t>Талай жорттым жолсызбен айдалада ақ тымық</w:t>
        <w:br/>
        <w:t>Барабанын құлақтың тыныштыққа шақтырып!%, -</w:t>
        <w:br/>
        <w:t>деген жолдары осы өз табиғатына жағымсыз өмір сырынан хабар</w:t>
        <w:br/>
        <w:t>береді. Ол әлденеден секем алады, әлденеге селк етеді, тітіркенеді,</w:t>
        <w:br/>
        <w:t>елегізеді. Оның «Шаңырақ» өлеңі адамдары ылғи да мүгедек боп</w:t>
        <w:br/>
        <w:t>жатқан заман трагедиясынан хабар бергендей. Шал - Отан соғысының</w:t>
        <w:br/>
        <w:t>мүгедегі, әкесі жат қолынан мүгедек болған, бүгін баласы әскерден</w:t>
        <w:br/>
        <w:t>мүгедек болып оралды. «Ғұмыр ертегісі» өлеңінде ол тышқан мен</w:t>
        <w:br/>
        <w:t>13 Жиенбаев С. Алтын қалам. - Алматы, 2003. - 13-б.</w:t>
        <w:br/>
        <w:t>1% Нәжімеденов Ж. Жаңғырық. - Алматы, 2003. - 74-6.</w:t>
        <w:br/>
        <w:t>388</w:t>
        <w:br/>
        <w:t>деп жазды Жұбан ақын. Осы ерлікті қайталаған Бауыржан, Мәлік, Төлеу</w:t>
        <w:br/>
        <w:t>Әбдібеков сияқты қазақ батырларын тілге тиек етті.</w:t>
        <w:br/>
        <w:t>Жауынгердіңерлік жолынсуреттеу арқылы қазақақындары Отан, елдік</w:t>
        <w:br/>
        <w:t>сезімдерді толғай жазуға жол тапты. Ол кездегі Отан ұғымы кең болғаны</w:t>
        <w:br/>
        <w:t>белгілі. Бірақақын сөзінде қазақотаныныңбейнесідетұтастықтаалынды.</w:t>
        <w:br/>
        <w:t>«Бәрінен Отан сен қымбат» деп жазды Д.Әбілев. Оның өлеңінде қазақ</w:t>
        <w:br/>
        <w:t>солдатының жан тебіренісі, сезім күйлері арқылы Отанына, туған жеріне</w:t>
        <w:br/>
        <w:t>деген сүйіспеншілік жарқын бейнеленді. Нақтылыққа бет бұра отырып,</w:t>
        <w:br/>
        <w:t>туған жердің жеке бір бөлшегін суретке қосу, сол арқылы елге деген</w:t>
        <w:br/>
        <w:t>сағыныш сезімін ашу Қ.Аманжоловтың «Сарыарқа», «Ертіс», «Орал»,</w:t>
        <w:br/>
        <w:t>Ж.Молдағалиевтің «Сағындым, Жайық», «Шығыста туған елім бар»,</w:t>
      </w:r>
    </w:p>
    <w:p>
      <w:r>
        <w:t>С.Мәуленовтің «Сағындырдың, Сарыарқа», т.б. өлеңдерден көрінеді.</w:t>
        <w:br/>
        <w:t>Отанның беріктігін, қуаттығын, құдіретін суреттеуде символикалық</w:t>
        <w:br/>
        <w:t>образдар да пайдаланылды. Ғ.Ормановтың «Қарағай», «Емен» деген</w:t>
        <w:br/>
        <w:t>образдары Отан бейнесінде алынып, жау оғы бұтағын жұлып кеткенмен,</w:t>
        <w:br/>
        <w:t>емен, қарағай тамырлары берік екендігі өлеңге арқау болды. С.Мәуленов</w:t>
        <w:br/>
        <w:t>«Күн» өлеңінде Күн біздің жарқын өміріміз ретінде алынып,</w:t>
        <w:br/>
        <w:t>Күннен күшті жоқ деген,</w:t>
        <w:br/>
        <w:t>Ел үмітін ақтармын.</w:t>
        <w:br/>
        <w:t>Бүркей алмас оқпенен</w:t>
        <w:br/>
        <w:t>Жарығымды сақтармын %,-</w:t>
        <w:br/>
        <w:t>деп жауынгер сөзімен өлеңін қорытады.</w:t>
        <w:br/>
        <w:t>Осылай, қазақ ақындары елін таныды, оны басқаларға танытуға да</w:t>
        <w:br/>
        <w:t>қызмет жасады.</w:t>
        <w:br/>
        <w:t>Қазақстан, бүкіл одақпен бірге, соғыстан есейіп шықты. Оның</w:t>
        <w:br/>
        <w:t>жеңіске қосқан үлесі салмақты болды. Жауынгерлерінің ерлігімен</w:t>
        <w:br/>
        <w:t>бірге, қазақ елінің «майдан үшін» деген ұран астында тылда еңбек</w:t>
        <w:br/>
        <w:t>өнімдерін арттырғаны, майданға, жаңа әскери техника жасарлық</w:t>
        <w:br/>
        <w:t>өндіріс продукциясын, азық-түлікті қажетті мөлшерде өндіре алғанын</w:t>
        <w:br/>
        <w:t>айтуға болады. Қазақстан мұнайы, қорғасыны, жезі, мысы, марганецы</w:t>
        <w:br/>
        <w:t>шешуші рөл атқарды. Майданда атылған он оқтың тоғызы Қазақстан</w:t>
        <w:br/>
        <w:t>қорғасынынан құйылғаны жиі айтылады. Осыдан кейін-ақ Қазақстанның</w:t>
        <w:br/>
        <w:t>одақтық республикалар легінде көрнекті орын алуы заңды еді.</w:t>
        <w:br/>
        <w:t>Осындай жағдайда 1945 жылы (Жеңіс жылы) Қазақстанның 25</w:t>
        <w:br/>
        <w:t>жылдық мерейтойы өтті. Қазақ ақындары оны өзгеше бір биік рухта</w:t>
        <w:br/>
        <w:t>атады. Олар бүгінгі республиканы кешегі біз аңсаған еркін елдің</w:t>
        <w:br/>
        <w:t>бейнесінде танып, жеңіспен рухтанған елдің мақтанышына айналдырды.</w:t>
        <w:br/>
        <w:t>Бұған Қасымақынның «Қазақстан» деген өлеңі куә. Ақын кешегі заманда</w:t>
        <w:br/>
        <w:t>145 Мәуленов С. Үш томдық шығармалар жинағы. Т.1. - Алматы, 1982. -45-б.</w:t>
        <w:br/>
        <w:t>375</w:t>
        <w:br/>
        <w:t>құрылуы кезіндегі кездесулерден биліктегі адамдардың (жасыратыны</w:t>
        <w:br/>
        <w:t>жоқ, И.В.Сталиннің жеке басының) қазақтарға деген көңілінде қалған</w:t>
        <w:br/>
        <w:t>дықтың салқыны жатқаны болатын. Алғаш Алашорда автономиясы</w:t>
        <w:br/>
        <w:t>басшыларымен, кейін кеңестік автономияны ұйымдастырушылардың</w:t>
        <w:br/>
        <w:t>Сталинмен келіссөздері тұйыққа тіреліп, Лениннің араласуымен ғана</w:t>
        <w:br/>
        <w:t>шешілген. Соның бір үлкені шекара мәселесін Ленин өзі қарады.</w:t>
        <w:br/>
        <w:t>Голошекиннің Сталинмен келісіп, Қазақстанда жүргізген саясаты ел</w:t>
        <w:br/>
        <w:t>тарапынан қолдау таппай, Т.Рысқұлов, С.Садуақасов, С.Қожанов, т.б.</w:t>
        <w:br/>
        <w:t>қазақ қайраткерлері қуғынға түсті. Осылардың бәрі Сталиннің жеке</w:t>
        <w:br/>
        <w:t>басында қазақтардың ұлтшылдығы жайлы ой қалдырғанын жобалауға</w:t>
        <w:br/>
        <w:t>болатын сияқты. 1920-1946 жыл аралығында республика басшылығына</w:t>
        <w:br/>
        <w:t>бірде-бір қазақтың ұсынылмауы да осыны дәлелдей түседі. Осыдан Ұлы</w:t>
        <w:br/>
        <w:t>Отан соғысында алдыңғы шепте болып ерлік көрсеткен қазақтар бүкіл</w:t>
        <w:br/>
        <w:t>елінің келешегіне жаңа жол ашты деп қорытынды жасау әбден нанымды</w:t>
        <w:br/>
        <w:t>болмақ. Қазақстан басшылығына Ж.Шаяхметов келді. Майдан батырлары</w:t>
        <w:br/>
        <w:t>1946 жылы соғыстан соң шақырылған жоғарғы кеңестің депутаттығына</w:t>
        <w:br/>
        <w:t>көптеп ұсынылды. Одақтас республика күйінде-ақ қазақтың елдігі,</w:t>
        <w:br/>
        <w:t>тұтастығы мойындалды. Осыны білетін кәрі көз Сәбит Мұқановтың «Е</w:t>
        <w:br/>
        <w:t>бәсе, солай болса керек еді» деп тамсануы осының белгісі екені даусыз.</w:t>
        <w:br/>
        <w:t>Қазақтың батырлығы, елдігі, дәстүрі, ең алдымен, соғыс жағдайында</w:t>
        <w:br/>
        <w:t>мойындалды. Осыған жігерленген қазақ ақындары батырлық,</w:t>
      </w:r>
    </w:p>
    <w:p>
      <w:r>
        <w:t>Отаншылдық жайлы өлеңдер туғызды. Олардың ішінде халықты Отан</w:t>
        <w:br/>
        <w:t>қорғау ісіне шақырған үгіттік өлеңдер де, фашизмнің зұлымдық бет-</w:t>
        <w:br/>
        <w:t>бейнесін, ашуға ұмтылған, майдандағы солдаттың жарқын бейнесін</w:t>
        <w:br/>
        <w:t>жасауды мақсат еткен жауынгер жырлар да мол еді.</w:t>
        <w:br/>
        <w:t>Елімізге жау тигенде, Жамбыл ақын тірі еді. Тоқсанды орталаған</w:t>
        <w:br/>
        <w:t>жасы бар қарт ақын елді Отан қорғауға үгіттеу мен жау озбырлығын</w:t>
        <w:br/>
        <w:t>әшкерелейтін патриоттық жырларымен «ұлы дүбірге бас болып үн</w:t>
        <w:br/>
        <w:t>қосты». Бұрын кешегі және бүгінгі заманды салыстыра жырлап келген</w:t>
        <w:br/>
        <w:t>ақын енді тың образдар арқылы («Өлім мен өмір белдесті») күрестің</w:t>
        <w:br/>
        <w:t>аяусыз, қатал болатынын ескертті. «Кеңес поэзиясының атақты ақсақалы,</w:t>
        <w:br/>
        <w:t>95 жастағы Жамбыл, бүгін де жас кезіндегідей ат үстінде, ширақ, Отан</w:t>
        <w:br/>
        <w:t>соғысының батырларын жырлауда. Жамбылдың жасаруы - қазақтың</w:t>
        <w:br/>
        <w:t>ауызша шығарылған халықтық поэзиясының қайта тууы», - деп жазды</w:t>
        <w:br/>
        <w:t>1942 жылы Алматыға келген А.Толстой"%.,</w:t>
        <w:br/>
        <w:t>Майдан батырларына арналған өлеңдер, негізінен, олардың ерлік</w:t>
        <w:br/>
        <w:t>жолының нақты фактысына негізделіп жазылды. А. Тоқмағанбетовтің</w:t>
        <w:br/>
        <w:t>«Алтайдыңақиығы»,«Мергенқыз», Ғ.Ормановтың«Полковник», «Мәлік»,</w:t>
        <w:br/>
        <w:t>Ә.Тәжібаевтың «Сырласу», «Баласы», «Анасы», Қ.Аманжоловтың</w:t>
        <w:br/>
        <w:t>«Мартбек», Д.Әбілевтің «Қазақ қызы», Қ.Әбдіқадыровтың «Қазақ</w:t>
        <w:br/>
        <w:t>143 Толстой А. Сочинения. Т.10. - Москва, 1961. - С. 558.</w:t>
        <w:br/>
        <w:t>373</w:t>
        <w:br/>
        <w:t>Бақытым да, әйтеуір, басқалардың</w:t>
        <w:br/>
        <w:t>Бақытына ұқсамайды, -</w:t>
        <w:br/>
        <w:t>деп жайып салады.</w:t>
        <w:br/>
        <w:t>Фаризаныңотансүйгіштігінің, патриотизмінің өзі патетика емес, жаны</w:t>
        <w:br/>
        <w:t>нәзік адамның туған жерін, соның белгілі бір атауын әдемі суреттеуден,</w:t>
        <w:br/>
        <w:t>содан туған ойды сезіммен байытып сырлаудан, сол жердің тарихы мен</w:t>
        <w:br/>
        <w:t>дәстүрін түсінуден туады. Ақын өлеңінің лирикалық кейіпкері - елімен,</w:t>
        <w:br/>
        <w:t>жерімен біте қайнасып, туысқан, сезімтал, мейірбан жан. Ол үшін</w:t>
        <w:br/>
        <w:t>қазақ даласының қай өлкесі болса да жат емес. Саумал көлдің самалы,</w:t>
        <w:br/>
        <w:t>Оқжетпестің басындағы сағым-мұнар, Үшқараның биігі, даланың ақ</w:t>
        <w:br/>
        <w:t>түні- бәрі де оның жырына азық береді, жанына жылы тиеді. Қиналған,</w:t>
        <w:br/>
        <w:t>шаршаған шағында ол қырға шығып, жанына шипа іздейді, саумал көл</w:t>
        <w:br/>
        <w:t>иісінен дауа табады. Сол даланың дарқан, жаны шуаққа бай адамдары да</w:t>
        <w:br/>
        <w:t>ана сүтімен сіңген тіршілік иісін сақтаушылар ретінде суреттеледі. Дала</w:t>
        <w:br/>
        <w:t>адамы мен табиғат тұтасқан күйінде Фариза жырларында көрініс табады.</w:t>
        <w:br/>
        <w:t>Ақын адам бойындағы рух табиғаттан ауысқанын көреді.</w:t>
        <w:br/>
        <w:t>Осындай елін сүйген адам Қазақстан тәуелсіз ел болып, оңаша отау</w:t>
        <w:br/>
        <w:t>көтергенде қуанышпен қабылдады. Қайраткер ақын оны орнықтыруға</w:t>
        <w:br/>
        <w:t>көп күш жұмсады. Ол өлеңге қоса, баспасөздегі қызметімен де,</w:t>
        <w:br/>
        <w:t>парламенттегі депутаттығымен де мемлекеттің ішкі-сыртқы саясатын</w:t>
        <w:br/>
        <w:t>қолдады. Елінің құқықтық негізде тәуелсіз мемлекет болып қалыптасуына</w:t>
        <w:br/>
        <w:t>ұлтжандылықпен үлес қосты.</w:t>
        <w:br/>
        <w:t>Осы буынның ең бір талантты өкілі - Сәкен Иманасов. Бұл ақынның</w:t>
        <w:br/>
        <w:t>өлеңдері адамның мейірбандылығы, кісілігі, имандылығы сияқты</w:t>
        <w:br/>
        <w:t>адамгершілік сабақтарына толы келеді. Өлеңдері суреттен тұрады. Ол</w:t>
        <w:br/>
        <w:t>тұңғыш кітабын «Туған ауыл» (1966) атаған екен. Содан бергі ақындық</w:t>
        <w:br/>
        <w:t>өмірінде ол туған елі мен жерін, оның тағдыры мен тағлымын сабақ етіп</w:t>
        <w:br/>
        <w:t>келеді.</w:t>
        <w:br/>
        <w:t>Алатаудың ұшар басын сүйіп күн,</w:t>
        <w:br/>
        <w:t>Қиясына көтерілді биіктің.</w:t>
      </w:r>
    </w:p>
    <w:p>
      <w:r>
        <w:t>Күн сәулесі жақпар тасты жағалап</w:t>
        <w:br/>
        <w:t>Лағындай ойнақтайды киіктің.</w:t>
        <w:br/>
        <w:t>Таңғы думан қызып берді дәстүрлі</w:t>
        <w:br/>
        <w:t>Түні бойы жаурап шыққан тас күлді.</w:t>
        <w:br/>
        <w:t>Өкпелетіп кетті ме әлде түн сұлу,</w:t>
        <w:br/>
        <w:t>Қарағайдың кірпігінде жас тұрды!9, -</w:t>
        <w:br/>
        <w:t>1» Жиенбаев С. Алтын қалам. - Алматы, 2003. - 13-б.</w:t>
        <w:br/>
        <w:t>19 Нәжімеденов Ж. Жаңғырық. - Алматы, 2003. - 74-б.</w:t>
        <w:br/>
        <w:t>390</w:t>
        <w:br/>
        <w:t>АҺ, далам, айхай далам, сағым далам!</w:t>
        <w:br/>
        <w:t>Бір бұдыр жоқ-ау көзге шалынбаған.</w:t>
        <w:br/>
        <w:t>Аспан құлап кетсе де тарынбаған,</w:t>
        <w:br/>
        <w:t>Бір ғаламат бойыңда сабыр бар-ау!</w:t>
        <w:br/>
        <w:t>АҺ, далам, айхай далам, сағым далам!</w:t>
        <w:br/>
        <w:t>Төсінде атылмаған жанар таулар,</w:t>
        <w:br/>
        <w:t>Вулканын тұншықтырып, дамылдаған.</w:t>
        <w:br/>
        <w:t>Боз далам, күрең далам, жасыл далам!</w:t>
        <w:br/>
        <w:t>Кісі емес саған келіп бас ұрмаған.</w:t>
        <w:br/>
        <w:t>Сұныға құшырым бір қанбай қойды-ау,</w:t>
        <w:br/>
        <w:t>Қалай ғана құшармын, ғашық-далам.</w:t>
        <w:br/>
        <w:t>(Сонда, 91-6.)</w:t>
        <w:br/>
        <w:t>Ақынның «Халыққа хат», «Ата мекен», «Қара саз», «Елім барда», т.б.</w:t>
        <w:br/>
        <w:t>көптеген өлендері оның отаншылдық сезімдерін анық танытады. Мұнда</w:t>
        <w:br/>
        <w:t>да ой мен сезімнің тұтастығы, Қасым ақынға ұқсас төгіліп, еліне көңілін</w:t>
        <w:br/>
        <w:t>жайып сап тұрған сезім бар. Сонымен бірге Мұқағали жырында өз</w:t>
        <w:br/>
        <w:t>ұрпағының жоқшылық үстінде отанымен табысуы, олардың тағдырына</w:t>
        <w:br/>
        <w:t>айналған сыры терең ашылады.</w:t>
        <w:br/>
        <w:t>Кешір, ана!</w:t>
        <w:br/>
        <w:t>Бір сенің еркең болмай,</w:t>
        <w:br/>
        <w:t>Отаныма ұл болу қымбат маған.</w:t>
        <w:br/>
        <w:t>Сеніменен Отаным егіз деймін,</w:t>
        <w:br/>
        <w:t>Сенен Отан, Отаннан сені іздеймін!% -</w:t>
        <w:br/>
        <w:t>дейді ақын.</w:t>
        <w:br/>
        <w:t>Сағи Жиенбаев жыры қысқа әрі сыпайы, сыршылдығымен</w:t>
        <w:br/>
        <w:t>ерекшеленеді. Үні жұмсақ, өлең құрылысының өзі де осы бір сыпайы</w:t>
        <w:br/>
        <w:t>үнмен шебер қиюласады. Ақынның отаншыл жырлары көбінесе, өзі</w:t>
        <w:br/>
        <w:t>туып-өскен өлкенің көркімен, қатар өскен құрбыларының сырымен</w:t>
        <w:br/>
        <w:t>толығып тұрады.</w:t>
        <w:br/>
        <w:t>Қыр жақтан қас қарая шұбап келіп,</w:t>
        <w:br/>
        <w:t>Жатушы ек жертөлені жұмақ көріп.</w:t>
        <w:br/>
        <w:t>Біріміз бірімізге арқа сүйеп,</w:t>
        <w:br/>
        <w:t>Біріміз бірімізге қуат беріп.</w:t>
        <w:br/>
        <w:t>Балға алдық, орақ та алдық, күрек те алдық.</w:t>
        <w:br/>
        <w:t>Көзіміз қарауытып жүдеп-талдық.</w:t>
        <w:br/>
        <w:t>15 Мақатаев М. Шуағым менің. - Алматы, 1975. - 23-6.</w:t>
        <w:br/>
        <w:t>387</w:t>
      </w:r>
    </w:p>
    <w:p>
      <w:r>
        <w:t>Тау емес мынау, кілең бір алтын баспалдақ,</w:t>
        <w:br/>
        <w:t>Алланың өзі аспаннан түсер жер екен,-</w:t>
        <w:br/>
        <w:t>(Сонда, 261-6.)</w:t>
        <w:br/>
        <w:t>деген Алтай таулары жайлы толғаныс мұны дәлелдей түседі. Алтай</w:t>
        <w:br/>
        <w:t>көркін, әдемі сұлу таулардың өзін қаншама биіктетіп, көтеріп айтқан.</w:t>
        <w:br/>
        <w:t>Ақын шеберлігі оның ғажайып суреткерлігімен байланысты. Ол</w:t>
        <w:br/>
        <w:t>табиғатты сурет күйінде көреді, оны әдемі өлеңмен өрнектейді.</w:t>
        <w:br/>
        <w:t>Батар күннің тауда қалып сирағы,</w:t>
        <w:br/>
        <w:t>Сау денесі сай ішінде қирады.</w:t>
        <w:br/>
        <w:t>Анау жатқан аю бұлттар шыға кеп,</w:t>
        <w:br/>
        <w:t>Күннің алтын сынықтарын жинады, -</w:t>
        <w:br/>
        <w:t>(Сонда, 223-6.)</w:t>
        <w:br/>
        <w:t>деп суреттейді. Батар күнді көз алдына елестетіп, табиғат құбылысын</w:t>
        <w:br/>
        <w:t>ақын көзі ғана осылай көреді.</w:t>
        <w:br/>
        <w:t>Әдебиетке соларға ере келіп заман сырын аңдай, талантын танытқан</w:t>
        <w:br/>
        <w:t>60-жылдар ұрпағына қайта оралсақ, солардың алғы легінде Қадыр</w:t>
        <w:br/>
        <w:t>Мырза-Әлі шығармашылығын көреміз.</w:t>
        <w:br/>
        <w:t>Қазақелі, жері, оныңтарихы, салт-дәстүрі,азаматыныңұлттықсипаты,</w:t>
        <w:br/>
        <w:t>мінез-құлқы жайлы толғаныстар Қадыр Мырза-Әлі шығармаларында кең</w:t>
        <w:br/>
        <w:t>өрісін тапты. Әсіресе, «Ақ отау», «Күміс қоңырау», «Домбыра», «Көш»,</w:t>
        <w:br/>
        <w:t>«Жер ұйық», «Қорамсақ» жыр жинақтарының тұсында ол өлеңді бір</w:t>
        <w:br/>
        <w:t>тақырыпқа топтап, тақырыбын тереңдете, жалғастыра жазатын үлгідегі</w:t>
        <w:br/>
        <w:t>таңдаулы ақындардың қатарына көтерілді. Қазақ өмірінің әрқилы сырына</w:t>
        <w:br/>
        <w:t>ой жібере, оның философиялық мән-мағынасын айыра жазды. «Екі нәрсе</w:t>
        <w:br/>
        <w:t>ғана мәңгілік: бірі өзің де, екіншісі - менің саған деген махаббатым»</w:t>
        <w:br/>
        <w:t>дейді ұлтжанды ақын.</w:t>
        <w:br/>
        <w:t>Қадыр халқын, қазағын дүниенің басқа сырларымен салыстыру</w:t>
        <w:br/>
        <w:t>арқылы таниды. «Арман қылып жырақ жатқан беткейді» деген өлеңінде</w:t>
        <w:br/>
        <w:t>ол кеңдалада келе жатқан жолаушы сырынаүңіліп, «Жүресің кеп, жүресің</w:t>
        <w:br/>
        <w:t>кеп, жүресің, бірақ далаң ой секілді бітпейді» дейді. Таусылмайтын дала-</w:t>
        <w:br/>
        <w:t>бітпейтін ой. «Жұтасың кеп, жұтасың кеп, жұтасың, бірақ ауа бал секілді</w:t>
        <w:br/>
        <w:t>қанбайсың». Даланың ауасын қанша жұтсаң да қанбау - таусылмайтын</w:t>
        <w:br/>
        <w:t>құмарлықтың белгісі. Ұзақ жол сені қажытады. Сонда кездескенбейтаныс</w:t>
        <w:br/>
        <w:t>үй «Қонақ келді. Ал, бәйбіше, күт» дейді. Ал, «Ә дегенше дайын болған</w:t>
        <w:br/>
        <w:t>дастарқан, ода сендей, о туған жер, бітпейді». Дастарқан да туған жердей</w:t>
        <w:br/>
        <w:t>кең, шалқар. Осы бір деталдар Қадыр өлеңінде ойнап, ақынның туған</w:t>
        <w:br/>
        <w:t>жерге деген сезімін, елдік қасиетін ашуға көмектеседі.</w:t>
        <w:br/>
        <w:t>«Туған жердің шыңдарына қарап тұрып, төмен болуға, түпсіз теңізге</w:t>
        <w:br/>
        <w:t>қарап тұрып, тайыз болуға, Ұлы даланы көріп тұрып, кіші болуға</w:t>
        <w:br/>
        <w:t>382</w:t>
        <w:br/>
        <w:t>елінің тәуелсіздігін армандап өткен Абай атасын, сарнаған Қорқыт күйін,</w:t>
        <w:br/>
        <w:t>Асан қайғының Жерұйық іздеп келгенін еске алып, соны «біз таптық»</w:t>
        <w:br/>
        <w:t>деп мақтанады. Қазақ жерінің даңқты өлкелерін, оларда қайнаған қызу</w:t>
        <w:br/>
        <w:t>еңбекті, Алматының әсем қаласын, «Құба құмда, жер үйде туған баланың</w:t>
      </w:r>
    </w:p>
    <w:p>
      <w:r>
        <w:t>ҚазПИ-де тоқсан томды ақтарып отырғанын» кең мазмүнмен, бейнелі</w:t>
        <w:br/>
        <w:t>образға айналдыра суреттейді. «Қуанамын көрсем атты қазақты, Ән</w:t>
        <w:br/>
        <w:t>шырқаған алшы тастап тымақты» деген ұлтжандылығын да байқатады.</w:t>
        <w:br/>
        <w:t>Кең далалы, кең пейілді қазақпыз,</w:t>
        <w:br/>
        <w:t>Құл емеспіз, еркін жанбыз, азатпыз!</w:t>
        <w:br/>
        <w:t>Қас тағдырдың қиқаңына көнбейміз,</w:t>
        <w:br/>
        <w:t>Ел намысын кескілеспей бермейміз</w:t>
        <w:br/>
        <w:t>Сертің осы азат жігіт, азат қыз! %-</w:t>
        <w:br/>
        <w:t>деген өлең жолдары ақынның өз отанын өз заманының шындығынан аса</w:t>
        <w:br/>
        <w:t>жырлағанын танытады.</w:t>
        <w:br/>
        <w:t>Қазақстан дейтін менің бар елім,</w:t>
        <w:br/>
        <w:t>Жатыр алып жарты дүние әлемін.</w:t>
        <w:br/>
        <w:t>Бұл даланы анам жаспен суарған,</w:t>
        <w:br/>
        <w:t>Бұл далада атам қолға ту алған.</w:t>
        <w:br/>
        <w:t>Бұл далаға жылап келіп уанғам.</w:t>
        <w:br/>
        <w:t>Бұл даланы көріп алғаш қуанғам,</w:t>
        <w:br/>
        <w:t>Бұл далада өскен жанда жоқ арман (Сонда), -</w:t>
        <w:br/>
        <w:t>деген патриоттық сезіммен қорытады.</w:t>
        <w:br/>
        <w:t>Ақынның ұлтжандылығын, туған отанына деген сезімін кеңінен</w:t>
        <w:br/>
        <w:t>толғауда «Талғар», «Атамекен», «Туған жер» деген өлеңдерінің ерекше</w:t>
        <w:br/>
        <w:t>орны бар.</w:t>
        <w:br/>
        <w:t>ықшы тауға, қарашы кең далаға.</w:t>
        <w:br/>
        <w:t>әз боласың, ұқсайсың жас балаға.</w:t>
        <w:br/>
        <w:t>О шеті мен бұл шетіне жүгірсең,</w:t>
        <w:br/>
        <w:t>аршайсың ба, құмарың бір қана ма?</w:t>
        <w:br/>
        <w:t>Уа дариға, алтын бесік - туған жер.</w:t>
        <w:br/>
        <w:t>Қадырыңды келсем білмей, кеше гөр.</w:t>
        <w:br/>
        <w:t>14% Қасымның бұл өлеңдері ақын шығармаларының соңғы басылымдарында бұрмаланып</w:t>
        <w:br/>
        <w:t>басылып жүр. Ол жөнінде менің «Баяғы қасым - бір Қасым» (Қазақ әдебиет, 2011. - Х919,20</w:t>
        <w:br/>
        <w:t>сандарын қараңыз. Мен «Дауыл» жинағы (1948) бойынша бердім - С.Қ.).</w:t>
        <w:br/>
        <w:t>376</w:t>
        <w:br/>
        <w:t>есептескен жоқ. Бейбіт құрылыс ісі тоқтап, елдің бүкіл экономикасы</w:t>
        <w:br/>
        <w:t>соғыс қажетіне ыңғайланып қайта құрылды. Соғыс кезіндегі әдебиеттің</w:t>
        <w:br/>
        <w:t>(соның ішінде қазақ әдебиетінің) мазмұнын да осы жағдайлар белгіледі.</w:t>
        <w:br/>
        <w:t>Әдебиет негізгі жұмысын халықтың отанға берілгендігін, бірлігін, ерлік</w:t>
        <w:br/>
        <w:t>пен тылдағы жанқиярлық еңбегін танытатын әдебиет жасауға құрды.</w:t>
        <w:br/>
        <w:t>Фашизмнің басқыншы саясаты мен айуандығын әшкерелеу, халықты</w:t>
        <w:br/>
        <w:t>оған қарсы өшпенділікке, кек алуға үндеу оның басты міндеті саналды.</w:t>
        <w:br/>
        <w:t>Көпке үлгі ету үшін майдан батырлары мен тыл еңбеккерлерінің жарқын</w:t>
        <w:br/>
        <w:t>бейнесін жасау қажеттігі де туды.</w:t>
        <w:br/>
        <w:t>Жауынгерлік тақырыбы қазақ әдебиетіне бұрыннан да жат емес</w:t>
        <w:br/>
        <w:t>еді. Қаһармандық эпос пен басқа да басқыншыларға қарсы күрес</w:t>
        <w:br/>
        <w:t>ұлт әдебиетінде талай жырланған. Ол отызыншы жылдардың өзінде</w:t>
      </w:r>
    </w:p>
    <w:p>
      <w:r>
        <w:t>Еуропада фашизмнің бас көтеруімен байланысты Отан қорғау тақырыбын</w:t>
        <w:br/>
        <w:t>жырлауға да қатысқан. Шекараны берік күзету, осы жолдағы ерліктуралы</w:t>
        <w:br/>
        <w:t>шығармалар туған. Бірақ таныс емес өмір, шекараны күзетудің көпке</w:t>
        <w:br/>
        <w:t>белгісіз сыры шынайы шығарма тууына көмектесе алған жоқ. Осы сәтсіз</w:t>
        <w:br/>
        <w:t>тәжірибені әрі жалғастыру қазақ әдебиетінің алдында тұрды.</w:t>
        <w:br/>
        <w:t>Қазақтың ел ретінде тәуелсіздігін қорғаған соғыстар мен олардың</w:t>
        <w:br/>
        <w:t>батырлары жайлы жазу кеңес тұсындағы салтта бола қоймаған.</w:t>
        <w:br/>
        <w:t>Коммунистік идеология тіпті жеке халықтардың ұлт екенін, ұлттық</w:t>
        <w:br/>
        <w:t>өзгешеліктері, ата салты мен дәстүрі барын ұмыттыруға тырысты. Соғыс</w:t>
        <w:br/>
        <w:t>бұл көзқарасқа өзгеріс кіргізді. Соғыстың алғашқы қиын күндерінде</w:t>
        <w:br/>
        <w:t>Ел басшысы И.В.Сталин Кеңес жауынгерлерін даңқты аталарымыз</w:t>
        <w:br/>
        <w:t>бен батыр бабаларымыздың аруағына сыйынуға, солардың ерлігін</w:t>
        <w:br/>
        <w:t>жалғастыруға шақырды. Өткен замандағы біраз орыс батырлары мен</w:t>
        <w:br/>
        <w:t>қолбасшылардың аттарын атады. Суворов, Кутузов, Нахимов, Ушаков</w:t>
        <w:br/>
        <w:t>атындағы ордендер жасалды. Әскери офицерлер бұрын жағасына</w:t>
        <w:br/>
        <w:t>тағылатын белгілерді пагондармен ауыстырды. Шулатпай, ақырындап</w:t>
        <w:br/>
        <w:t>дінге, құдайға құлшылық етуге жол берілді. Бір кезде большевиктердің</w:t>
        <w:br/>
        <w:t>қолымен құлатылған шіркеулер мен мешіттер аздап қалпына келе</w:t>
        <w:br/>
        <w:t>бастады. Оған барушылар құдайдан Кеңес өкіметінің амандығын</w:t>
        <w:br/>
        <w:t>тілеп, құлшылық жасайтын болды. «Барлық елдердің пролетарлары,</w:t>
        <w:br/>
        <w:t>бірігіндер!» деген большевиктік ұран «Неміс басқыншыларына өлім</w:t>
        <w:br/>
        <w:t>келсін!» деген жаңа ұранмен ауыстырылды. Мұның барлығы белгілі</w:t>
        <w:br/>
        <w:t>дәрежеде «Казармалық социализм идеологиясының соғысушы халықтың</w:t>
        <w:br/>
        <w:t>еркіне қарай ыңғайлануы болды»,</w:t>
        <w:br/>
        <w:t>Осыған ұқсас идеологиялық өзгерістер Қазақстанда да жүргізілді.</w:t>
        <w:br/>
        <w:t>1943 жылы Ақпан айында «Правда» газетінде басылған «Майдандағы</w:t>
        <w:br/>
        <w:t>қазақ жауынгерлеріне қазақ халқының хаты» атты құжатта жауынгер</w:t>
        <w:br/>
        <w:t>ІІ Қозыбаев М.К. Казахстан на рубеже веков. Размышления и понски. Книга первая. -</w:t>
        <w:br/>
        <w:t>Алматы, 2000. - С.42.</w:t>
        <w:br/>
        <w:t>371</w:t>
        <w:br/>
        <w:t>психологиясының әдет-салтының энциклопедиясы сияқты. Ол әр өлең</w:t>
        <w:br/>
        <w:t>сайын оны әр жағынан көріп, толықтырып, жетілдіріп отырады. Қазақы</w:t>
        <w:br/>
        <w:t>мінезді, ұлт сыпатын осынша тәптіштей айту қазақ поэзиясында Қадырға</w:t>
        <w:br/>
        <w:t>ғана тән.</w:t>
        <w:br/>
        <w:t>60-жылдар поэзиясындағы осы жаңалықты кезінде Мұхтар Әуезов</w:t>
        <w:br/>
        <w:t>танып байқағанеді. Ол «Жыл келгендей жаңалық сеземіз» атты жастармен</w:t>
        <w:br/>
        <w:t>кездесуінде сөйлеген сөзінде Қадыр («Қ.Мырзалиевтің өлеңдері маған</w:t>
        <w:br/>
        <w:t>өте ұнайды») мен Тұманбайды («Т.Молдағалиевтің өлеңдерінің ішінен</w:t>
        <w:br/>
        <w:t>«Алматы таңы», «Көктем», «Асыл ұстазға», «Немере сыры», «Хат» деген</w:t>
        <w:br/>
        <w:t>өлеңдері-ұнатып оқыған шығармаларым»)аса сүйіспеншілік ықыласпен</w:t>
        <w:br/>
        <w:t>атаған еді!53, Қадыр үлкен ағасының осы үмітін ақтады.</w:t>
        <w:br/>
        <w:t>Тұманбай жырлары лириктік сыршылдығымен, нәзік сезім күйін тап</w:t>
        <w:br/>
        <w:t>баса білетін шеберлігімен баурайды. Оны оқи отырып, жүрегің шым ете</w:t>
        <w:br/>
        <w:t>қалғанын сезесің. Өмірдің, адамның жүрек қылын баса білетін, жүйкенді</w:t>
        <w:br/>
        <w:t>шымыр еткізетін бір сәтті ақын дәл баса біледі. Оның негізгі тақырыбы</w:t>
        <w:br/>
        <w:t>- махаббат. Бірақ Тұманбай сырлары таза сүюді ғана емес, адамның</w:t>
        <w:br/>
        <w:t>дүние- танымын, азаматтық бейнесінің келбетін ақынның өз бейнесімен</w:t>
        <w:br/>
        <w:t>тұтастырып көрсетеді. Осы топта оның Отаны, елі, жері, оның тағдыры</w:t>
        <w:br/>
        <w:t>туралы өлеңдері бар. Ол - сол Отанының, қазағының сүйген ұлы. Өзін</w:t>
        <w:br/>
        <w:t>ылғи да туған еліне қарыздар сезінеді.</w:t>
        <w:br/>
        <w:t>Қайда жүрсем, сені ойлап жүремін.</w:t>
        <w:br/>
        <w:t>Сүйікті елім, момын елім, ұлы елім.</w:t>
        <w:br/>
        <w:t>Саған ғана арқамды мен сүйедім,</w:t>
      </w:r>
    </w:p>
    <w:p>
      <w:r>
        <w:t>Саған ғана аяғымды тіредім!%, -</w:t>
        <w:br/>
        <w:t>дейді ақын.</w:t>
        <w:br/>
        <w:t>Ол үшін Отан деген ұғым абстракты емес, ол - оның елі, адамдары,</w:t>
        <w:br/>
        <w:t>табиғаты. Осылар арқылы ақын Отанымен табысады, туысады. Оның</w:t>
        <w:br/>
        <w:t>жырларындағы отаншылдық сезімнің биіктігі, рух көтеріңкілігі осыны</w:t>
        <w:br/>
        <w:t>танытады.</w:t>
        <w:br/>
        <w:t>Мен тудым кең далада, еркін өстім,</w:t>
        <w:br/>
        <w:t>Кеудемді желге тостым, күнге тостым.</w:t>
        <w:br/>
        <w:t>Жаз бойы таң атқанша жұлдыз санап,</w:t>
        <w:br/>
        <w:t>Ақ бұлтпен жел айдаған бірге көштім.</w:t>
        <w:br/>
        <w:t>(Сонда, 58-6.)</w:t>
        <w:br/>
        <w:t>Міне, ақын тағдыры деген осы, отаншылдық деген осы. Олар бірігіп</w:t>
        <w:br/>
        <w:t>кеткен, даламен, ана сүтімен дарыған.</w:t>
        <w:br/>
        <w:t>133 Әуезов М. 50 томдық шығармалар жинағы. 40 том. - Алматы: «Жібек жолы» баспа үйі,</w:t>
        <w:br/>
        <w:t>2009. - 100-б.</w:t>
        <w:br/>
        <w:t>154 Молдағалиев Т. Үш томдық шығармалары. Т. 1. - Алматы, 1990, - 26-6.</w:t>
        <w:br/>
        <w:t>385</w:t>
        <w:br/>
        <w:t>қазақтарға ұлттық дәстүрге, ұлт-азаттық қозғалысының басшыларының</w:t>
        <w:br/>
        <w:t>-- Кенесары-Наурызбай, Исатай-Махамбет, Аманкелді батыр</w:t>
        <w:br/>
        <w:t>аталарымыздың аруағына сиыну мәселелері қойылды. Қобланды,</w:t>
        <w:br/>
        <w:t>Алпамыс, Қамбар батыр сияқты қазақ эпосының қаһармандары да</w:t>
        <w:br/>
        <w:t>еске алынды. Бұл жалпы ата салты мен ұлттық дәстүрлеріміздің ұмыта</w:t>
        <w:br/>
        <w:t>бастаған халықтың санасына ерекше әсер етті. Бүгінгі мен кешегінің</w:t>
        <w:br/>
        <w:t>жанды байланысын сезіну әркімнің-ақ басында болды. Соғыста бұл</w:t>
        <w:br/>
        <w:t>тез байқалды. 1941 жылдың қысында Мәскеуді қорғауда Қазақстандық</w:t>
        <w:br/>
        <w:t>жауынгерлердің даңқы шыққан кезде, Сәбит Мұқановтың:</w:t>
        <w:br/>
        <w:t>Е, бәсе, солай болса, керек еді,</w:t>
        <w:br/>
        <w:t>Тарихта қазақ халқы ер ел еді.</w:t>
        <w:br/>
        <w:t>Халқының намысына жанын қияр</w:t>
        <w:br/>
        <w:t>Батырдың талайларын берген еді,2-</w:t>
        <w:br/>
        <w:t>деп дауыс көтеруінің өзі осы жағдайды, осы күйді көптен күтіп жүрген</w:t>
        <w:br/>
        <w:t>адамның жан даусы сияқты көріңді.</w:t>
        <w:br/>
        <w:t>Қазақтар майданның ең бір шешуші бөлігінде, Мәскеуді қорғауда,</w:t>
        <w:br/>
        <w:t>1941-1942 жылдың қысында аса ауыр соғыстарды бастан кешіп,</w:t>
        <w:br/>
        <w:t>еліміздің астанасын қорғап қалуда айрықша көзге түсті. Қазақстанда</w:t>
        <w:br/>
        <w:t>ұйымдасқан атақты Панфилов дивизиясы жауынгерлерінің көбі қазақ</w:t>
        <w:br/>
        <w:t>ұлтының адамдары еді. 28-панфиловшы батырлар мен жас офицер</w:t>
        <w:br/>
        <w:t>Бауыржан Момышұлының есімі әлемге жайылды. Соғыстың алғашқы</w:t>
        <w:br/>
        <w:t>тұсында-ақ Мәлік Ғабдуллин, Төлеген Тоқтаров, Мәншүк Мәметова,</w:t>
        <w:br/>
        <w:t>Әлия Молдағұлова, т.б. көптеген қазақтар Кеңес одағының Батыры</w:t>
        <w:br/>
        <w:t>атағына ие болды. Қазақтардың соғыстағы ерлігі бұл халыққа деген</w:t>
        <w:br/>
        <w:t>сол кездегі ел басшыларының көзқарасын тіпті өзгертіп жіберді. Оны</w:t>
        <w:br/>
        <w:t>соғыс кезінің ұрпақтары түгел біледі. Соғыс басталған бетте, майданға</w:t>
        <w:br/>
        <w:t>жаппай шақырулар жүрген кезде, қазақтардың бұл шақыруға ілікпей,</w:t>
        <w:br/>
        <w:t>тек жағдай ауырлаған тұста ғана шақырылғаны белгілі. Қазақстаннан</w:t>
        <w:br/>
        <w:t>әскер қатарына кісі алу онда әскери құрамалар құрудан басталады. Қазақ</w:t>
        <w:br/>
        <w:t>жерінде 100-інші және 101-інші атқыштар дивизиясы, 105-інші және</w:t>
        <w:br/>
        <w:t>106-ыншы атты әскер дивизиялары құрылды. Олар жасақталып, күздің</w:t>
      </w:r>
    </w:p>
    <w:p>
      <w:r>
        <w:t>аяғында ғана майданға аттанды. Ауыр соғыс жағдайында, майданға</w:t>
        <w:br/>
        <w:t>солдат жіберу басқа республикаларда бірден басталғанын еске алсақ,</w:t>
        <w:br/>
        <w:t>Қазақстаннан шақыруды осынша кешіктірудің себебі де болғаны</w:t>
        <w:br/>
        <w:t>байқалады. Д.Әбілевтің «Өзімнен өзім жүріп жай, сыймай-ақ қойдым</w:t>
        <w:br/>
        <w:t>көшеге, соғысқалы нелер ай, арыз бердім кеше де. Жібер мені, военком,</w:t>
        <w:br/>
        <w:t>жібермейсіз несіне?» деп өлең жазғаны да бар. Мұның өзі қазақтарға</w:t>
        <w:br/>
        <w:t>дегенсенімсіздіктен туғаны даусыз еді. Мұның негізінде кеңес өкіметінің</w:t>
        <w:br/>
        <w:t>14 Мұқанов С. Т1.-218-б.</w:t>
        <w:br/>
        <w:t>372</w:t>
        <w:br/>
        <w:t>мысықты мысалға алып, тышқанның қанша өмір сүретінін мысық қана</w:t>
        <w:br/>
        <w:t>біледі дейді. Тым құрымаса, қартайып өле алмаған тышқандардың</w:t>
        <w:br/>
        <w:t>өміріне абыржиды.</w:t>
        <w:br/>
        <w:t>Жүмекен - қазақ поэзиясының өзіндік әлемі бар ақыны. Оның</w:t>
        <w:br/>
        <w:t>«Жарықпен жылу», «Шуақ», «Темір қазық», «Ментамырмын» атты жыр</w:t>
        <w:br/>
        <w:t>кітаптары әлі де оқырманын таба беретіні күмәнсіз.</w:t>
        <w:br/>
        <w:t>Ақынның «Қазақстаным менің» өлеңі Ш.Қалдаяқов әнімен бүгін</w:t>
        <w:br/>
        <w:t>қазақтың тәуелсіз елінің елұранына айналды. Отанын, елін сүю, ақын</w:t>
        <w:br/>
        <w:t>тағдырымен тамырластық осы өлеңде айқын көрінеді.</w:t>
        <w:br/>
        <w:t>Сөйтіп, алпысыншы жылдар поэзиясы ақындық пафостың</w:t>
        <w:br/>
        <w:t>жоғарылығы, өмірді бейнелі көзбен танып, өлеңге айналдыруы, өлең</w:t>
        <w:br/>
        <w:t>мәдениеті, шындықты жалтақсыз бүкпесіз айтуы жағынан жаңа</w:t>
        <w:br/>
        <w:t>дәуір құрады. 70-80 жылдары бұлардың қатарын Ф.Оңғарсынова,</w:t>
        <w:br/>
        <w:t>М.Айтхожина, С.Иманасов, Е.Зікібаев, Қ.Жұмағалиев, К.Салықов,</w:t>
        <w:br/>
        <w:t>М.Шаханов, Ш.Сариев, Т.Есімжанов, К.Ахметова, И.Оразбаев,</w:t>
        <w:br/>
        <w:t>Т.Рақымов, Ж.Жақыпбаев, С.Тұрғынбеков, И.Сапарбаев, Ұ.Есдәулетов,</w:t>
        <w:br/>
        <w:t>Е.Раушановт.б. толықтырды. Лирикалық жанрдың өзіне тән сипаттарына</w:t>
        <w:br/>
        <w:t>ие болуына, таптаурын конондарды сындырып, жаңартуда жастар көп</w:t>
        <w:br/>
        <w:t>еңбектеніп келеді.</w:t>
        <w:br/>
        <w:t>Осы топтың ішінде Фариза Оңғарсынова өзінің ақындық жолында</w:t>
        <w:br/>
        <w:t>тек өмірдің қызығын ғана қумай, мұңды, қайғылы жағдайларына көңіл</w:t>
        <w:br/>
        <w:t>аудара білуімен, адам жанының сыры мен тазалығын сол арқылы ашуға</w:t>
        <w:br/>
        <w:t>икемділігімен ерекшеленеді. Кешегі бір кездерде «кеңес ақыны мұнды</w:t>
        <w:br/>
        <w:t>болуға тиіс емес» деген қағиданы ол бұзудан бастады. Шынында да,</w:t>
        <w:br/>
        <w:t>өмір бар жерде күрес, тартыс бар, ал күрес тартыссыз оп-оңай өтпейді,</w:t>
        <w:br/>
        <w:t>жеңісімен қоса, қайғысы, мұңы да болады. Айналаңа қарап, өмірдің</w:t>
        <w:br/>
        <w:t>ұсақ-түйегін паналап, болымсыз тіршілік кешкен адамдарды көріп те</w:t>
        <w:br/>
        <w:t>қайғырамыз. Кешегі Абайды қоршаған, ақынныңашы дауысын шығарған</w:t>
        <w:br/>
        <w:t>ортаның психологиясы бүгін түгелдей өзгеріп кетпегенін көресің.</w:t>
        <w:br/>
        <w:t>Уақыт, заман өзгеріп жатқанмен, адам бойындағы жат мінездер өзіндік</w:t>
        <w:br/>
        <w:t>түрін, сыртын өзгертіп қана өмір сүріп жатқаны жаныңа тиеді. Осының</w:t>
        <w:br/>
        <w:t>барлығы ақын жүрегін тырнайды. Ақын жүрегі антеннадай осының бәрін</w:t>
        <w:br/>
        <w:t>қабылдайды. Сондықтан да Фариза сырын:</w:t>
        <w:br/>
        <w:t>Отау - айдын, жасауым- жасыл кемем,</w:t>
        <w:br/>
        <w:t>Ойнайды айдын көгінде жасыл жебең.</w:t>
        <w:br/>
        <w:t>Думандатқан жерлерде отырамын,</w:t>
        <w:br/>
        <w:t>Көзде - мұң, басымда - өлең.</w:t>
        <w:br/>
        <w:t>Көп адамға көктем де, қыс та арайлы,</w:t>
        <w:br/>
        <w:t>Ал мен үшін алтында- мыс талайғы.</w:t>
        <w:br/>
        <w:t>Жай құбылыс секілді құшсам Айды</w:t>
        <w:br/>
        <w:t>389</w:t>
      </w:r>
    </w:p>
    <w:p>
      <w:r>
        <w:t>түсті. «Елім», «жерім» деп емсіну, ақындық сезімді төге айту мүмкін</w:t>
        <w:br/>
        <w:t>болмай қалды. Дегенмен, табиғат лирикасы аясында қазақ жерінің жеке</w:t>
        <w:br/>
        <w:t>бір көрікті бөлшегін суреттеу арқылы туған жерге деген ықылас пен</w:t>
        <w:br/>
        <w:t>отаншылдық сезімді ашу тоқтаған жоқ. Осы жүйеде бірсыпыра жақсы</w:t>
        <w:br/>
        <w:t>өлеңдер жазылды.</w:t>
        <w:br/>
        <w:t>-4-</w:t>
        <w:br/>
        <w:t>Алпысыншы жылдардан бергі кезеңде еліміздегі саяси-қоғамдық</w:t>
        <w:br/>
        <w:t>жүйеге кірген өзгерістерге сай, әдебиетке деген талап та өзгерді. Жоғарғы</w:t>
        <w:br/>
        <w:t>аталған партия қаулылары күшін жойып, шығармашылық адамына</w:t>
        <w:br/>
        <w:t>шектеу қою біртіндеп азая түсті. Қазақстандағы жағдайлар да бірсыпыра</w:t>
        <w:br/>
        <w:t>жақсарды. Жеке адамға табынушылықты сынаумен байланысты</w:t>
        <w:br/>
        <w:t>идеологиялық шектеушілік пен ой-пікірге салынған тұсаудан босау қазақ</w:t>
        <w:br/>
        <w:t>поэзиясының шындықты шынайы күйінде бейнелеуіне, осы саладағы</w:t>
        <w:br/>
        <w:t>көркемдік ізденістеріне жол ашты. Саясатқа құрылған науқандық</w:t>
        <w:br/>
        <w:t>өлеңдер азайып, адамның рухани тіршілігін, қуанышы мен қайғысын,</w:t>
        <w:br/>
        <w:t>сүйіспеншілік сезімдері мен табиғатпен сырластығын жырлауға</w:t>
        <w:br/>
        <w:t>мүмкіндік туды. Туған жерді, елін, ұлтын Қасымша сүйе жырлауға</w:t>
        <w:br/>
        <w:t>бөгет болған жоқ. Осындай тұста әдебиетке келген жас ұрпақ тежеу</w:t>
        <w:br/>
        <w:t>көрмеген қалпымен өмірмен еркін араласып, лириканы жаңа биік сапаға</w:t>
        <w:br/>
        <w:t>көтерді. Олардың ішінде Ғ.Қайырбеков, І.Мәмбетов, Т.Молдағалиев,</w:t>
        <w:br/>
        <w:t>Қ.Мырза-Әли, С.Жиенбаев, М.Мақатаев, Е.Ибрагим, Ш.Мұхамеджанов,</w:t>
        <w:br/>
        <w:t>Ж.Нәжімеденов, Т.Айбергенов, С.Асанов, Ә.Абайділданов т.б. бар еді.</w:t>
        <w:br/>
        <w:t>Бұлардың шығармашылығы шындықтың бетіне жалтақсыз қарап, ойын</w:t>
        <w:br/>
        <w:t>бүкпесіз ашық айтумен, поэзиядағы әр алуан жазу өнерін байытуымен,</w:t>
        <w:br/>
        <w:t>бір-біріне ұқсамайтын стильдік ерекшеліктермен көзге түсті. Олардың</w:t>
        <w:br/>
        <w:t>«мені» адамзат рухының оның байлығымен тұтасып, өз қоғамының</w:t>
        <w:br/>
        <w:t>сырын оңашаламай, әлемдік ой-пікірдің дәрежесіне көтерді. Олар өз</w:t>
        <w:br/>
        <w:t>отанын, Қазақстанын, қазағын сүйетінін, оның ұлттық ерекшеліктері</w:t>
        <w:br/>
        <w:t>мен мінез-құлқын кең жырлап танытуымен ерекшеленеді. Ақындық</w:t>
        <w:br/>
        <w:t>пафостың жоғарылығы, өмірді танудағы, бейне есебінде ұғудағы</w:t>
        <w:br/>
        <w:t>мәдениетімен қазақ поэзиясын жоғары көтерді.</w:t>
        <w:br/>
        <w:t>Ақындық ойдың еркін жырлануына жасалған шығармашылық</w:t>
        <w:br/>
        <w:t>кеңшілік аға ақындарды да бейтарап қалдыра алмады. Бір кезде</w:t>
        <w:br/>
        <w:t>лирикалық әуендер жазғаны үшін жазғырылған Әбділда Тәжібаев әлі</w:t>
        <w:br/>
        <w:t>де сезімі мосқал тартпағанын танытып, жастармен шығармашылық</w:t>
        <w:br/>
        <w:t>жарысқа шықты. «Аралдар», «Кешеден келдім бүгінге» сияқты өлең</w:t>
        <w:br/>
        <w:t>жинақтарында ұлғайған адамның өмір тәжірибесінен туған ел мен жер,</w:t>
        <w:br/>
        <w:t>Отан туралы ой мен сезім сырларын толғады. Оның адамды сүйетін, оны</w:t>
        <w:br/>
        <w:t>құрметтеп қадірлеуге арналған көңіл күйі адалдықты, өмір сүруді паш</w:t>
        <w:br/>
        <w:t>етті. Ақынның егде тартқан көңілінде сақталған жеңіл мүң да сезіледі. Ол</w:t>
        <w:br/>
        <w:t>379</w:t>
        <w:br/>
        <w:t>тұрғысынан қарауды күшейтті. «Буржуазиялық мәдениетке бас ию»</w:t>
        <w:br/>
        <w:t>дегенге қарсы шықты. Бұл «Звезда», «Ленинград» журналдары туралы»</w:t>
        <w:br/>
        <w:t>(1946), «Драмалық театрлардың репертуары және оны жақсарту</w:t>
        <w:br/>
        <w:t>шаралары туралы» (1946), «Ұлы өмір кинофильмі туралы» (1946),</w:t>
        <w:br/>
        <w:t>Қ.Мураделидің «Ұлы достық» операсы туралы» (1948) Орталық</w:t>
        <w:br/>
        <w:t>комитеттің қаулыларында атап көрсетілді. Осы сындардың негізінде</w:t>
        <w:br/>
        <w:t>әдебиет пен өнердің аса көрнекті тұлғалары (А.Ахматова, М.Зошенко,</w:t>
        <w:br/>
        <w:t>В.Мурадели, т.б.) жазаға тартылды, қуғынға ұшырады.</w:t>
        <w:br/>
        <w:t>Қазақстан Компартиясының Орталық комитеті де осыған ұқсас</w:t>
        <w:br/>
        <w:t>«қателіктерді» өз ортамыздан тауып, «Қазақ ССР Ғылым Академиясының</w:t>
        <w:br/>
        <w:t>Тіл және әдебиет институтының жұмысындағы саяси өрескел қателіктер</w:t>
        <w:br/>
        <w:t>туралы» (1947) қаулы алып, мәдени мұраға сын көзімен қараудың</w:t>
      </w:r>
    </w:p>
    <w:p>
      <w:r>
        <w:t>жетімсіздігін, бүгінгі тақырыпқа жазылған шығармалардың аздығын,</w:t>
        <w:br/>
        <w:t>қазақ тарихы фактыларының «бұрмаланғанын» атап көрсетті. Бұл</w:t>
        <w:br/>
        <w:t>қаулыға сәйкес қазақ жазушылары мен ғалымдарының бір тобы</w:t>
        <w:br/>
        <w:t>(М.Әуезов, С.Мұқанов, Қ.Сәтбаев, Ә.Марғұлан, А.Жұбанов, І.Кеңесбаев,</w:t>
        <w:br/>
        <w:t>Қ.Жұмалиев, Е.Ысмайылов, Ә.Мәметова, Б.Кенжебаев, Қ.Мұхамедханов</w:t>
        <w:br/>
        <w:t>т.б.)сынға ұшырады. Мұндай қаулылар Қазақстан Жазушылар одағының</w:t>
        <w:br/>
        <w:t>жұмысы жайлы да, мектепке арналған қазақ әдебиеті мен тіл оқулықтары</w:t>
        <w:br/>
        <w:t>туралы да алынды. Соның артынша, «Правда» газеті «Қазақстан</w:t>
        <w:br/>
        <w:t>тарихының мәселелері маркстік-лениндік тұрғыдан баяндалсын» (1950)</w:t>
        <w:br/>
        <w:t>деген мақала жарияланып, Қазақстанның көрнекті тарихшы ғалымдарын</w:t>
        <w:br/>
        <w:t>Кенесары қозғалысына дұрыс баға бере алмағаны үшін сынады. Алдыңғы</w:t>
        <w:br/>
        <w:t>қаулыларға қосылып, Коммунистік Партия Орталық Комитетінің</w:t>
        <w:br/>
        <w:t>жетекші газетінің мақаласы бүкіл идеологиялық жұмысқа теріс баға</w:t>
        <w:br/>
        <w:t>берді. Ол үшін көп адам қуғындалып, біразы «ұлтшылдық қателері»</w:t>
        <w:br/>
        <w:t>үшін сотталып, жер ауып кетті. Бұл қуғындаулардың негізінде жергілікті</w:t>
        <w:br/>
        <w:t>ұлттарға сенбеудің, ұлттық мүдделермен есептеспеудің саясаты жатты.</w:t>
        <w:br/>
        <w:t>Ұлттық зиялы қауымды Коммунистік партияның төңірегіне топтап,</w:t>
        <w:br/>
        <w:t>қорқытып ұстау әдетке айналды. Қаулының күші әпербақандыққа ұласып,</w:t>
        <w:br/>
        <w:t>шығармашылық өнер адамдарын қудалаудың неше қилы фактылары</w:t>
        <w:br/>
        <w:t>ұшырасты. Әдеби шығармада ескі заман батырлары мен хандарының</w:t>
        <w:br/>
        <w:t>ел қорғаудағы ісін атаудың өзі қиынға соқты. Өлеңдерде жалпы «Кеңес</w:t>
        <w:br/>
        <w:t>халқы», «Кеңес одағы» деп сөйлеу болмаса, «Қазақ», «Ұлт», қазақы</w:t>
        <w:br/>
        <w:t>мінез-құлық мәселелерін көтеру, туған жерді айтып мақтанудың өзі қатеге</w:t>
        <w:br/>
        <w:t>саналды. Қазақ жазушылары мен ақындарының көбі-ақ сынға ұшырады.</w:t>
        <w:br/>
        <w:t>Ә.Тәжібаев, Қ.Аманжолов, Қ.Бекхожин сияқты шығармашылығының</w:t>
        <w:br/>
        <w:t>ұлттық сипаты басым ақындар партиялық жазаға тартылды.</w:t>
        <w:br/>
        <w:t>Осыған ұқсас бірсыпыра асыра сілтеушіліктер басқа ұлт әдебиетінде</w:t>
        <w:br/>
        <w:t>де байқалды. Атақты Украин ақыны В.Сосюра «Украинаны сүй» деген</w:t>
        <w:br/>
        <w:t>өлеңі үшін одақтық көлемде шуға ілікті.</w:t>
        <w:br/>
        <w:t>Осындай жағдайда Қазақстанын, туған жерін жырлаудың өзі қиынға</w:t>
        <w:br/>
        <w:t>378</w:t>
        <w:br/>
        <w:t>18. Қирабаев С. Ұлт тәуелсіздігі және әдебиет. Мақалалар мен</w:t>
        <w:br/>
        <w:t>зерттеулер. - Алматы: Ғылым, 2001. - 447 б.</w:t>
        <w:br/>
        <w:t>19. Қирабаев С. Ұлт тәуелсіздігі және қазақ әдебиеті: Әдебиеттік</w:t>
        <w:br/>
        <w:t>зерттеулер, сын мақалалар, естеліктер. - Алматы: Жібек жолы, 2011.-</w:t>
        <w:br/>
        <w:t>6396.</w:t>
        <w:br/>
        <w:t>20. Қирабаев С. Алашорда және «ұлтшылдық» әдебиет // Ақиқат,</w:t>
        <w:br/>
        <w:t>2008.-Х912</w:t>
        <w:br/>
        <w:t>21. Серік Смайылұлы Қирабаев. Биобиблиографиялық көрсеткіш</w:t>
        <w:br/>
        <w:t>(Құрастырушылар: Ә.Нарымбетов, Г.Орда). - Алматы: ҚР БҒМ Орталық</w:t>
        <w:br/>
        <w:t>ғылыми кітапханасы, 2007. - 205 6.</w:t>
        <w:br/>
        <w:t>22. ХХ ғасыр әдебиетіндегі тәуелсіздік идеясының көркем шешімі. -</w:t>
        <w:br/>
        <w:t>Алматы:</w:t>
        <w:br/>
        <w:t>Арда, 2011.-608 б.</w:t>
        <w:br/>
        <w:t>23. ХХІ ғасыр әдебиеті (2001-2011 ж.ж.). - Алматы: Арда, 2011. - 640 6.</w:t>
        <w:br/>
        <w:t>410</w:t>
      </w:r>
    </w:p>
    <w:p>
      <w:r>
        <w:t>«Қасымды қабылдамаған адам хақында» өлеңінде Мұхтар Қасым</w:t>
        <w:br/>
        <w:t>Аманжоловты қабылдамағандығын айтып мақтанған чиновниктің</w:t>
        <w:br/>
        <w:t>әңгімесін келтіріп:</w:t>
        <w:br/>
        <w:t>Төбелер көп өмірде, ал биіктер санаулы,</w:t>
        <w:br/>
        <w:t>Ұнатады ел сондықтан биіктерге қарауды.</w:t>
        <w:br/>
        <w:t>Шымшықтар көп өмірде, ал сұңқарлар санаулы,</w:t>
        <w:br/>
        <w:t>Санаулы олар, сондықтан жалпы жұртқа қалаулы.</w:t>
        <w:br/>
        <w:t>.“Туған өлке бағы үшін өссін, жансын, гүлдесін,</w:t>
        <w:br/>
        <w:t>Қарсы қойма оларға мансабыңның мінбесін</w:t>
        <w:br/>
        <w:t>Келер албырт ұрпақтың жігіттері сені де</w:t>
        <w:br/>
        <w:t>Орта жолға жеткенде тастап кетіп жүрмесін, -</w:t>
        <w:br/>
        <w:t>(Сонда, 58-6.)</w:t>
        <w:br/>
        <w:t>деген ой түйеді.</w:t>
        <w:br/>
        <w:t>Мұхтар өлеңдерінің түйіндері мақал-мәтел сияқты тұжырымға</w:t>
        <w:br/>
        <w:t>құрылады. Олар:</w:t>
        <w:br/>
        <w:t>Ерлік даңқы қанат жайған мына ұлы заманда</w:t>
        <w:br/>
        <w:t>үсіркеу сөз естуден өлім жеңіл маған да</w:t>
        <w:br/>
        <w:t>(Сонда, 12-6.)</w:t>
        <w:br/>
        <w:t>Әйелдерге немқұрайлы қарайтын</w:t>
        <w:br/>
        <w:t>Еркекті мен санамаймын еркек деп.</w:t>
        <w:br/>
        <w:t>Қай кезде де сұлулықтың жолы - Мұз.</w:t>
        <w:br/>
        <w:t>Әйел - біздің әзиз байлық қорымыз.</w:t>
        <w:br/>
        <w:t>Әйел - біздің тағдырымыз,</w:t>
        <w:br/>
        <w:t>Тағдырымыз болған соң</w:t>
        <w:br/>
        <w:t>Белгілі ғой, бағымыз не сорымыз</w:t>
        <w:br/>
        <w:t>(Сонда, 13-6.)</w:t>
        <w:br/>
        <w:t>әңгі лаулап жану үшін ғаламда.</w:t>
        <w:br/>
        <w:t>Үлкен бақыт табу үшін ғаламда.</w:t>
        <w:br/>
        <w:t>Үлкен болып қалу үшін ғаламда.</w:t>
        <w:br/>
        <w:t>Үлкен арман керек екен адамға</w:t>
        <w:br/>
        <w:t>(Сонда, 18-6.)</w:t>
        <w:br/>
        <w:t>Шын сүюге қабілеті жетпеген</w:t>
        <w:br/>
        <w:t>Әрбір адам мүсіркеуге лайық</w:t>
        <w:br/>
        <w:t>(Сонда, 21-6.)</w:t>
        <w:br/>
        <w:t>Жас кезінде арыны жоқ жігіттің</w:t>
        <w:br/>
        <w:t>Ертең ерлік жасарына сенбеймін.</w:t>
        <w:br/>
        <w:t>395</w:t>
        <w:br/>
        <w:t>мәселелерде өзіндік танымын, көзқарасын, еркіндігін таныта</w:t>
        <w:br/>
        <w:t>алмаған қазақ елі біртіндеп өзінің кім екенін көрсете алды. Әсіресе</w:t>
        <w:br/>
        <w:t>бұл Ұлы отан соғысы кезінде айқынырақ көзге түсті. Қазақ</w:t>
        <w:br/>
        <w:t>ақындары да осы мүмкіндікті пайдаланып, тәуелсіздік деген ұғымды</w:t>
        <w:br/>
        <w:t>бетке ұстамағанмен, халықтың рухы мен елдік дәстүрін, ұлттың</w:t>
        <w:br/>
        <w:t>батырларын, дана, талантты ұлдарын жырға қосты. Мұның өзі</w:t>
        <w:br/>
        <w:t>одақтас республика деп аталғанмен, іс жүзінде орыс мемлекетінің</w:t>
        <w:br/>
        <w:t>қарауында, коммунистік режимнің шеңберінде отырған ел әдебиеті</w:t>
        <w:br/>
        <w:t>үшін аз еңбек емес еді. Қазақ ақындары осы жырларымен елді</w:t>
        <w:br/>
        <w:t>тәуелсіздікке үндеуге үлес қосқаны даусыз.</w:t>
      </w:r>
    </w:p>
    <w:p>
      <w:r>
        <w:t>Осы ізденіс қазақ лирикасын да байытты. Отаншылдық идея,</w:t>
        <w:br/>
        <w:t>ұлттық рух адам тағдырының барлық жағын қамтыды. Махаббат,</w:t>
        <w:br/>
        <w:t>табиғат, көңіл күй лирикасы дамыды, саяси-азаматтық лирика</w:t>
        <w:br/>
        <w:t>бұрынғы дәстүрін әрі қарай жетілдірді. Тұтас күйінде олар</w:t>
        <w:br/>
        <w:t>қазақтардың көңіл күйін, адамдық мінез-құлқы мен сезімінің</w:t>
        <w:br/>
        <w:t>алуан түрлілігін ашты. Адам мен табиғаттың тұтастығы, адамдық</w:t>
        <w:br/>
        <w:t>құштарлық, сүю сезімдерінің сыры да қазақ лирикасының</w:t>
        <w:br/>
        <w:t>шекарасын кеңейтті. Ең бастысы- әдебиеттің жас кезінде орын алған</w:t>
        <w:br/>
        <w:t>науқаншылық пен ұраншылдықтың салқынынан әдебиет саналы</w:t>
        <w:br/>
        <w:t>түрде бой тартты. Лириканың адам сырына, толғанысына негізделуі</w:t>
        <w:br/>
        <w:t>поэзияның азаматтық пафосын, философиялық ой түйінін көтерді.</w:t>
        <w:br/>
        <w:t>Бұл - оның өскендігінің белгісі.</w:t>
        <w:br/>
        <w:t>397</w:t>
        <w:br/>
        <w:t>тудырғанын» айтып, «Сырласып өлеңіммен жолға шықсаң, алдыңнан ақ</w:t>
        <w:br/>
        <w:t>күн туар таңың атып» дейді. Өйткені, өлең сөзі - құдай сөзі, оны ақын</w:t>
        <w:br/>
        <w:t>аузына адам емес, құдай салады. «Өлеңді мен жазбаймын, бір күштер</w:t>
        <w:br/>
        <w:t>бар, Құдайдың берген күшін сезінемін», «Жанымның бір ғажайып шуағы</w:t>
        <w:br/>
        <w:t>бар, Күн көзінен сынған бір сәуледеймін», «Қазақ - ел ақындықпен туа</w:t>
        <w:br/>
        <w:t>біткен, Ақындық қажет әрбір бар қазаққа» деген өлең жолдары қазақ</w:t>
        <w:br/>
        <w:t>психологиясын, қазақ рухын танытады. Ол «қазақ боп өлсем» деп</w:t>
        <w:br/>
        <w:t>армандайды. Рухтың еркіндігі деген осы да.</w:t>
        <w:br/>
        <w:t>Күләш Ахметова жырларында лиризм, сезімталдық, нәзіктік,</w:t>
        <w:br/>
        <w:t>сыпайылық танылады. Бірақ ол бір қарағанда. Сол нәзік сезімталдықтың</w:t>
        <w:br/>
        <w:t>ар жағында ақындық өжеттік, буырқанған күш, көкірек толы арман</w:t>
        <w:br/>
        <w:t>екенін көресің.</w:t>
        <w:br/>
        <w:t>Дәл мендей тауға біреу құштар ма екен?</w:t>
        <w:br/>
        <w:t>Сонша асқақ, сонша сұлу сұс бар ма екен?</w:t>
        <w:br/>
        <w:t>Ауаға бауырымды төсеп қана,</w:t>
        <w:br/>
        <w:t>Ақ таулар үстіменен ұшсам ба екен!</w:t>
        <w:br/>
        <w:t>Құс жолын құндағымда көрсем керек</w:t>
        <w:br/>
        <w:t>Қарасам биіктейді еңсем бөлек.</w:t>
        <w:br/>
        <w:t>Ауқымын алыс көктің парықтауға</w:t>
        <w:br/>
        <w:t>Ғашықтық құдіретті өлшем керек!%, -</w:t>
        <w:br/>
        <w:t>деген өлең жолдары ақынның қиялы мен мұраты асқақтығын аңғартады.</w:t>
        <w:br/>
        <w:t>Оның өжет жырлары халқына қызмет етуге арналады.</w:t>
        <w:br/>
        <w:t>Күләштің отаншылдық сезімдері де осымен байланысты.</w:t>
        <w:br/>
        <w:t>Дарқан далам!</w:t>
        <w:br/>
        <w:t>Тіл берген асыл анам!</w:t>
        <w:br/>
        <w:t>Мәңгі іңкәрмін не болған осы маған?!</w:t>
        <w:br/>
        <w:t>Өзен көрсем, қуанып қосыла ағам.</w:t>
        <w:br/>
        <w:t>Жаңбыр жауса қолыма тосып алам.</w:t>
        <w:br/>
        <w:t>Бесік көрсем, еске алам ертеңімді,</w:t>
        <w:br/>
        <w:t>Кір жуғанда бұлтыңды есіме алам,-</w:t>
        <w:br/>
        <w:t>(Сонда, 18-6.)</w:t>
        <w:br/>
        <w:t>дейді ақын. Ол елдің, жердің тарихын да, бүгінгі көркін де, өзімен</w:t>
      </w:r>
    </w:p>
    <w:p>
      <w:r>
        <w:t>тағдырлас сырын да мөлдірете жырлайды («Таластағы жер аттары»,</w:t>
        <w:br/>
        <w:t>«Айша-бибі», «Сарыарқа», «Көгілдір кештерінде Көкшетаудың», «Ақ</w:t>
        <w:br/>
        <w:t>Жайықтан қайтарда», т.б.).</w:t>
        <w:br/>
        <w:t>Елді, жерді отанды сүюмен бірге оны ұқыптылықпен қорғау мәселесін</w:t>
        <w:br/>
        <w:t>19 Ахметова К. Махаббат. . - Алматы, 2000. - 5-б.</w:t>
        <w:br/>
        <w:t>393</w:t>
        <w:br/>
        <w:t>Жалғыз қалған мола да сөйлейді әлі,</w:t>
        <w:br/>
        <w:t>Үнсіз жатқан обаға тіл берейін.</w:t>
        <w:br/>
        <w:t>Сөйлетейін түнерген тауларды да,</w:t>
        <w:br/>
        <w:t>Байтақ дала, ауылың, ауланды да.</w:t>
        <w:br/>
        <w:t>Сырын ашып көрейін, жалтармаса-</w:t>
        <w:br/>
        <w:t>Жар астында жасырын жау қалды ма?! -</w:t>
        <w:br/>
        <w:t>(Сонда, 2 том, 430-6.)</w:t>
        <w:br/>
        <w:t>деген жолдармен білдіреді.</w:t>
        <w:br/>
        <w:t>Қазақ жері, елі, табиғатын көп жырлаған ақынның бірі - Кәкімбек</w:t>
        <w:br/>
        <w:t>Салықов. Білімі жағынан кенші-металлург соны кәсіп қып өмірін</w:t>
        <w:br/>
        <w:t>өткізген Кәкімбек жанымен ақын екенін сездіріп, 70-жылдардың бер</w:t>
        <w:br/>
        <w:t>жағында біраз кітаптар шығарды, ақын болып толысты, оны кәсіби</w:t>
        <w:br/>
        <w:t>мамандығына айналдырды. Ол сұлулықты жырлап, қазақтың шұрайлы</w:t>
        <w:br/>
        <w:t>өлкелерін өлеңіне арқау етті. «Даламенен өлшеймін ғарыш-ғаламды,</w:t>
        <w:br/>
        <w:t>Дала мен ана сезімтал етті санамды» дейді ол. Көп жыл қызмет бабымен</w:t>
        <w:br/>
        <w:t>сыртта жүрген ақынныңтуған жерге деген сағынышы- оның өлендерінің</w:t>
        <w:br/>
        <w:t>негізгі тақырыптарының бірі.</w:t>
        <w:br/>
        <w:t>Не теңесер</w:t>
        <w:br/>
        <w:t>Құмартып кеткен шағыңа.</w:t>
        <w:br/>
        <w:t>Мың алғыс айтам</w:t>
        <w:br/>
        <w:t>Сағынарымның барына.</w:t>
        <w:br/>
        <w:t>Туған елге</w:t>
        <w:br/>
        <w:t>Іңкәрліктің мезетін</w:t>
        <w:br/>
        <w:t>Айырбастамаймын</w:t>
        <w:br/>
        <w:t>Жер мен көктің тағына!4,</w:t>
        <w:br/>
        <w:t>Туған өлке сұлулығын Кәкімбек тауы мен көлінен, өзені мен өлкесінен</w:t>
        <w:br/>
        <w:t>ғана емес, аққуынан, жезкиігінен, ақ маралынан таниды. Бұлар - ол</w:t>
        <w:br/>
        <w:t>табынған сұлулықтың символдары, оны өмірге құштар еткен көріністер.</w:t>
        <w:br/>
        <w:t>Осылардың көбі әнге айналып, халық арасына кең тараған.</w:t>
        <w:br/>
        <w:t>Туған жер мен қазақ өлеңін туыстыра жырлаған Шөмішбай Сариев</w:t>
        <w:br/>
        <w:t>те бар тағдырын, талантын елімен байланыстырады. Ол «Кең дала</w:t>
        <w:br/>
        <w:t>қатпарларының» сырын ашуға ынтығады. «Таулардың шоқылары әр</w:t>
        <w:br/>
        <w:t>қалай оқылады, табады сан мағына қазақтың тоқығаны» деген тіркесте</w:t>
        <w:br/>
        <w:t>жер байлығына қоса, қазақтың рухани өмірі де бар. Ол қонағын ұлт</w:t>
        <w:br/>
        <w:t>ақыны боп қарсы алады, қымыз бен шұбат орнына жырын, жал-жая</w:t>
        <w:br/>
        <w:t>орнына өлеңін ұсынып сыйлайды. Қазақ өлеңін «аруақ сыйлап, ақындар</w:t>
        <w:br/>
        <w:t>18 Салықов К. Мәңгі шырақ. - Алматы, 1979, - 73-6.</w:t>
      </w:r>
    </w:p>
    <w:p>
      <w:r>
        <w:t>392</w:t>
        <w:br/>
        <w:t>көтеретін отты өлеңдерімен Мұқтар Шаханов бұл дәуірде поэзиядағы</w:t>
        <w:br/>
        <w:t>өзіндік орнын тапты. Ол адамдық, адамгершілік мұраттарды биік қоя</w:t>
        <w:br/>
        <w:t>жырлайды. Сол мұраттардың тұтастығы, тазалығы үшін күреседі.</w:t>
        <w:br/>
        <w:t>Жарты жолда қалу, жартыға қанағаттану оның әдетінде жоқ. Сондықтан</w:t>
        <w:br/>
        <w:t>ол сүйген табиғатын былғап жүргендерге, адамдық қызықтарға дақ</w:t>
        <w:br/>
        <w:t>түсірушілерге, қазақ тілін шала білетін қазақтарға, демократизмді</w:t>
        <w:br/>
        <w:t>аяққа басатын әміршілерге қарата батыл айыптаулар айтады. Әйелге</w:t>
        <w:br/>
        <w:t>тән сұлулық, әйелді тану, сұлулықты қорғау, еркек бола білу, еркектік,</w:t>
        <w:br/>
        <w:t>азаматтық намыс үшін күрес жүргізу жолында белсенді еңбек етеді.</w:t>
        <w:br/>
        <w:t>Өлеңдерін де осы жолға жұмсайды.</w:t>
        <w:br/>
        <w:t>Мұхтар өлеңдері шартты сюжеттерге, оқиғаларға құрылып, болған</w:t>
        <w:br/>
        <w:t>істі баяндауға негізделеді де, ақын содан өзіндік философиялық ой,</w:t>
        <w:br/>
        <w:t>тұжырым жасайды. Соны басқаларға сабақ етеді. Мысалы, «Сұлулықты</w:t>
        <w:br/>
        <w:t>сезіну немесе Ғабиден Мұстафинмен қарттық жайлы әңгіме» деген</w:t>
        <w:br/>
        <w:t>өлеңінде Мұқтар Жамбыл Грузияға барған сапарында «бір сұлуға ғашық</w:t>
        <w:br/>
        <w:t>бопты» деп естігенін жазады. Содан «Сұлулықты сезінуден қалған жан</w:t>
        <w:br/>
        <w:t>бәрінен де қалады», «Қарттық - оттың азаюы, оты азайған жігіттер қай</w:t>
        <w:br/>
        <w:t>кезде де қоғам үшін зиянды» деген қорытынды жасайды. Оты азаю,</w:t>
        <w:br/>
        <w:t>әрине, қарттық үшін емес, жігіттер үшін қауіпті. «Жігерлендіру немесе</w:t>
        <w:br/>
        <w:t>өзін бақытсызбын деп есептеген жігітке жауап» өлеңінде «қадамым</w:t>
        <w:br/>
        <w:t>сәтсіз болды деп, бір қатты соққы алдым деп» өзін бақытсыз санаған</w:t>
        <w:br/>
        <w:t>жігітті жігерлендіреді.</w:t>
        <w:br/>
        <w:t>Кім айтты саған:</w:t>
        <w:br/>
        <w:t>Тұлпарды сүрінбейді деп,</w:t>
        <w:br/>
        <w:t>Асауды мінілмейді деп,</w:t>
        <w:br/>
        <w:t>Ақ көйлекті кірлемейді деп,</w:t>
        <w:br/>
        <w:t>Қара ешкі мүжіген ағаш</w:t>
        <w:br/>
        <w:t>Қайтадан гүлдемейді деп.</w:t>
        <w:br/>
        <w:t>Кім айтты саған:</w:t>
        <w:br/>
        <w:t>Жұрттың бәрі мейірбан, арайлы деп.</w:t>
        <w:br/>
        <w:t>Жұрттың бәрі шындықты қалайды деп.</w:t>
        <w:br/>
        <w:t>Биікті ардақтайды деп,</w:t>
        <w:br/>
        <w:t>Асылды қорлатпайды деп.</w:t>
        <w:br/>
        <w:t>Өлең:</w:t>
        <w:br/>
        <w:t>Жігітке арман жеткізіп пе еді</w:t>
        <w:br/>
        <w:t>Өз сырын өзі жеңбесе.</w:t>
        <w:br/>
        <w:t>Өмірдің барлық сәтсіздіктері</w:t>
        <w:br/>
        <w:t>Бақытсыздық емес, ендеше!!55--</w:t>
        <w:br/>
        <w:t>деп қорытылады.</w:t>
        <w:br/>
        <w:t>18 Шаханов М. Эверестке шығу. - Алматы, 2003. - 31-6.</w:t>
        <w:br/>
        <w:t>394</w:t>
        <w:br/>
        <w:t>деп жазыпты ақын «Таң» атты шағын өлеңінде. Осындағы таңды суретпен</w:t>
        <w:br/>
        <w:t>тану қандай қызғылықты. Оны қара сөзге айналдырып мазмұндасақ,</w:t>
        <w:br/>
        <w:t>Алатаудың ұшар басына түскен таңғы күн сәулесі жақпар тасты жағалап,</w:t>
        <w:br/>
        <w:t>киіктің лағындай ойнақтайды екен (ойнақтау - қандай әдемі сөз. Сәуле</w:t>
        <w:br/>
        <w:t>бір орында тұрмай күн жылжыған сайын қозғалысқа түседі ғой). Таңғы</w:t>
        <w:br/>
        <w:t>думан түнде жаураған тасты жібітіп, қарағайдың басы дымқыл тартуы -</w:t>
        <w:br/>
        <w:t>бәрі де образды керемет ашып тұр.</w:t>
        <w:br/>
        <w:t>«Көктем» өлеңі де осындай таза суреттен тұрады. Көктем мұнда</w:t>
      </w:r>
    </w:p>
    <w:p>
      <w:r>
        <w:t>қыстың қалтасын ақтарып, ақ қарды тоз-тоз қылған қүдіретті бір күшті</w:t>
        <w:br/>
        <w:t>бейнелейді. Бір жағынан бақтарды оятып, қолтығына су бүркіп жүр.</w:t>
        <w:br/>
        <w:t>Бишігін үйіріп, дода бұлтты үркітіп жүрген найзағай, ойпандарда мұздың</w:t>
        <w:br/>
        <w:t>белі опырылып, қонатын жер таба алмай жүрген қаздар, күнестеп үй</w:t>
        <w:br/>
        <w:t>сыртына шыққан әжесін күтіп, жігітіне жолыға алмай қалған қыз- бәрі</w:t>
        <w:br/>
        <w:t>де көктем суретін ашады. «Осынау бір тамашаны қия алмай, Жетісуда</w:t>
        <w:br/>
        <w:t>жүр көктем» деп қорытады ақын ойын.</w:t>
        <w:br/>
        <w:t>Ақынның отаншылдық сезімі осы табиғат суреттерінде анық көрінеді.</w:t>
        <w:br/>
        <w:t>Өзен боп өңірінде тынбай ағам,</w:t>
        <w:br/>
        <w:t>Күнім жоқ сенен асыл жырды аяған.</w:t>
        <w:br/>
        <w:t>Елді айтпай,</w:t>
        <w:br/>
        <w:t>Жерімді айтпай,</w:t>
        <w:br/>
        <w:t>Көлімді айтпай,</w:t>
        <w:br/>
        <w:t>Отанды қалай ғана жырлай алам?! -</w:t>
        <w:br/>
        <w:t>(Сонда, 137-6.)</w:t>
        <w:br/>
        <w:t>дейді Сәкен. Ақынның осы сөздері «Тәуелсіздік» деген сөзді айтпай-ақ,</w:t>
        <w:br/>
        <w:t>елі, жері, көлі арқылы туған топырағымен туысып жатқанын танытады.</w:t>
        <w:br/>
        <w:t>Кеңес дәуірінде тәуелсіздікрухын басқаша сездіру мүмкінемес еді. Біздің</w:t>
        <w:br/>
        <w:t>сөз басында айтып, бүкіл кеңес лирикасынан іздеп отырған рухымызды</w:t>
        <w:br/>
        <w:t>Сәкен ашығынан қоя түсіндірген.</w:t>
        <w:br/>
        <w:t>Соңғы «Адырна», «Бел-белес», «Жебе» кітаптарында Сәкен жырлары</w:t>
        <w:br/>
        <w:t>марқайып, оның елімен байланысы тереңдей түсті. Оны ақын еліне:</w:t>
        <w:br/>
        <w:t>Күннен күнге жол тартып өрге өлеңім.</w:t>
        <w:br/>
        <w:t>Дер кезің деп өзіңе дем беремін.</w:t>
        <w:br/>
        <w:t>Ерлігімді айтсам деп,</w:t>
        <w:br/>
        <w:t>Елдігімді,</w:t>
        <w:br/>
        <w:t>Желді күнге теңіздей тербелемін.</w:t>
        <w:br/>
        <w:t>Олқысынып, қалың ел жүрме кейін,</w:t>
        <w:br/>
        <w:t>Ортаңызға барып та бір көрейін.</w:t>
        <w:br/>
        <w:t>391</w:t>
        <w:br/>
        <w:t>МЕРЗІМДІ БАСПАСӨЗ ТУРАЛЫ МӘЛІМЕТ</w:t>
        <w:br/>
        <w:t>«Абай» - Республикалық Тәуелсіз фольклорлық-этнографиялық</w:t>
        <w:br/>
        <w:t>әдеби-көркем журнал. Мұхтар Әуезов пен Жүсіпбек Аймауытов негізін</w:t>
        <w:br/>
        <w:t>салған журнал тұңғыш рет 1918 жылы Семей қаласында шықты. 1991</w:t>
        <w:br/>
        <w:t>жылдан бастап қайта шыға бастады. Журналдың бас редакциясы Семей</w:t>
        <w:br/>
        <w:t>қаласында, үш айда бір рет шығады.</w:t>
        <w:br/>
        <w:t>«Ақиқат» - ұлттық қоғамдық-саяси журнал 1921 жылдан бері</w:t>
        <w:br/>
        <w:t>шығады (бұрынғы «Қазақстан коммунисі»). Журналдың бас редакциясы</w:t>
        <w:br/>
        <w:t>Алматы қаласында, айына бір рет шығады.</w:t>
        <w:br/>
        <w:t>«Егемен Қазақстан» - Жалпыұлттық республикалық газет 1919</w:t>
        <w:br/>
        <w:t>жылдың 17 желтоқсанынан бастап шығады (бұрын «Еңбекші қазақ»,</w:t>
        <w:br/>
        <w:t>«Социалистік Қазақстан» деп аталған). Қазіргі таңда газеттің бас</w:t>
        <w:br/>
        <w:t>редакциясы Астана қаласында, аптасына 5 рет шығады.</w:t>
      </w:r>
    </w:p>
    <w:p>
      <w:r>
        <w:t>«Жұлдыз» - Қазақстан жазушыларының әдеби-әлеуметтік журналы</w:t>
        <w:br/>
        <w:t>1922 жылдан шыға бастады (бұрынғы «Әдебиет майданы»). Журналдың</w:t>
        <w:br/>
        <w:t>бас редакциясы Алматы қаласында, айына бір рет шығады.</w:t>
        <w:br/>
        <w:t>ШАРТТЫ ҚЫСҚАРТУЛАР</w:t>
        <w:br/>
        <w:t>Ақмола Совдепі - Ақмола депутаттар советі</w:t>
        <w:br/>
        <w:t>БКП (б) - Большевиктік коммунистік партия</w:t>
        <w:br/>
        <w:t>ГПУ - Государственное политическое управление (Мұны Саяси бас</w:t>
        <w:br/>
        <w:t>басқарма немесе Главное политическое управление деп те атайды. Ішкі</w:t>
        <w:br/>
        <w:t>және сыртқы жаулармен күрес үшін ашылған басқарма).</w:t>
        <w:br/>
        <w:t>Қазақ АССР - Қазақ автономиялық советтік социалистік</w:t>
        <w:br/>
        <w:t>республикасы</w:t>
        <w:br/>
        <w:t>КСР - Казахская социалистическая республика (Қазақ социалистік</w:t>
        <w:br/>
        <w:t>республикасы)</w:t>
        <w:br/>
        <w:t>КСРО- Кеңестік Социалистік Республикалар одағы</w:t>
        <w:br/>
        <w:t>НӘЭП- Новая экономическая политика (Жаңа экономикалық саясат)</w:t>
        <w:br/>
        <w:t>ОГПУ - обьедененное государственное политическое управление</w:t>
        <w:br/>
        <w:t>РКП (6) - Ресей коммунистік партиясы (большевиктер)</w:t>
        <w:br/>
        <w:t>С.Қ.- Серік Қирабаев</w:t>
        <w:br/>
        <w:t>Сибревком - Сібір революциялық комитеті</w:t>
        <w:br/>
        <w:t>Совдеп - Совет депутатов</w:t>
        <w:br/>
        <w:t>СОКП- Совет Одағы Коммунистік партиясы</w:t>
        <w:br/>
        <w:t>СССР - Союз советских социалистических республик (Советтік</w:t>
        <w:br/>
        <w:t>социалистік республикалар одағы)</w:t>
        <w:br/>
        <w:t>т.б. -тағы басқа</w:t>
        <w:br/>
        <w:t>408</w:t>
        <w:br/>
        <w:t>Иә, жастық шақ бола алмайды ешқашан да жарты ұғым,</w:t>
        <w:br/>
        <w:t>Аяу керек</w:t>
        <w:br/>
        <w:t>Жастық отын ерте өшіріп алғандардың барлығын</w:t>
        <w:br/>
        <w:t>(Сонда, 24-6.)</w:t>
        <w:br/>
        <w:t>Осы жолдар ақынның азаматтығын, принципшілдігін, өмірді</w:t>
        <w:br/>
        <w:t>белсенді құру позициясының беріктігін, сол арқылы жалпы</w:t>
        <w:br/>
        <w:t>гуманистік идеялардың толысуына қосқан үлесін танытады.</w:t>
        <w:br/>
        <w:t>Мұқтар жырлаған тақырыптар Отан, ел тағдыры, оның салауатты</w:t>
        <w:br/>
        <w:t>азаматын суреттеу үшін қажет. Ел сүю, жер сүю сезімдері осылардан</w:t>
        <w:br/>
        <w:t>туындайды.</w:t>
        <w:br/>
        <w:t>Жастық жырларының көбін өзі туып өскен ауылына арнап, соның</w:t>
        <w:br/>
        <w:t>өмір-тіршілігіне, сондағы кішкене қазақ баласының ой-сезіміне,</w:t>
        <w:br/>
        <w:t>тағдырына арнаған Есенбай Дүйсенбайұлының өлеңдері де отаншыл.</w:t>
        <w:br/>
        <w:t>Боз дала мен Боз торғай - оның сағынышы екенін көресің. Бүгін</w:t>
        <w:br/>
        <w:t>ауылына барған ақынның «Бір кедергі біздің үйдің, өзі жоқ та жұрты</w:t>
      </w:r>
    </w:p>
    <w:p>
      <w:r>
        <w:t>бар» деп өлең жазуы да жүрегіңді шым еткізеді. Өмір өзгеріп, ауыл</w:t>
        <w:br/>
        <w:t>да жаңарып, ескі үйлер бұзылған. Есенбай оны қинала қабылдайды.</w:t>
        <w:br/>
        <w:t>Арлы етегін жапқаны есін біліп.</w:t>
        <w:br/>
        <w:t>Дамылдаған далада көз ілдіріп,</w:t>
        <w:br/>
        <w:t>Қазақ деген сексеуіл емес пе, айтшы,</w:t>
        <w:br/>
        <w:t>Сындыратын өзімен өзін ұрып!“,-</w:t>
        <w:br/>
        <w:t>деп жазыпты Рафаэль Ниязбеков қазақ туралы. Қанша жақсы мінез-</w:t>
        <w:br/>
        <w:t>құлықтары, ерлік істері мен қылықтары бола тұра ынтымағы, бірлігі</w:t>
        <w:br/>
        <w:t>жоқ елді біріне-бірін соғып, сексеуілдей ұрып сындыратын қырт</w:t>
        <w:br/>
        <w:t>мінезді ақын қалай тауып айтқан!</w:t>
        <w:br/>
        <w:t>Бұлардан басқа сюжетті өлеңдерімен азаматтық проблемаларды</w:t>
        <w:br/>
        <w:t>көтерген К.Мырзабековтың, жыр жинақтарымен әдеби сын,</w:t>
        <w:br/>
        <w:t>сатиралық поэзияны қатар жүргізген Ж.Әбдірашевтің, «Ұлттық</w:t>
        <w:br/>
        <w:t>нәрі» мол, сырлы үнді Ж.Жақыпбаевтың, «Беймаза көңіл» атты жыр</w:t>
        <w:br/>
        <w:t>кітабымен көрінген Н.Оразалиннің беталысы ширақ, ойы да, көңілі</w:t>
        <w:br/>
        <w:t>де аласапыран заман дүрбелеңіне ауған жырлары көзге түседі. Олар,</w:t>
        <w:br/>
        <w:t>негізінен, Тәуелсіздіктің ақындары қатарына кіреді.</w:t>
        <w:br/>
        <w:t>Осы аталған және басқа ақындар шығармашылығы арқылы</w:t>
        <w:br/>
        <w:t>кеңестік дәуірде қазақтың елдігін, мемлекеттік тұтастығын, ата-</w:t>
        <w:br/>
        <w:t>салтын жырлау бірсыпыра табысты өтті деп қорытынды жасауға</w:t>
        <w:br/>
        <w:t>болады. Әуелде тұтас Кеңес мемлекетіне одақтас боп кіріп, көп</w:t>
        <w:br/>
        <w:t>14 Ниязбеков Р. Тамұқ отына жанбаған. - Алматы, 1997. - 176 6.</w:t>
        <w:br/>
        <w:t>396</w:t>
        <w:br/>
        <w:t>ПАЙДАЛАНЫЛҒАН ӘДЕБИЕТТЕР</w:t>
        <w:br/>
        <w:t>1. Академик Серік Қирабаев және ХХ ғасырдағы әдебиеттану</w:t>
        <w:br/>
        <w:t>ғылымы (Академик Серік Қирабаевтың 80 жылдық мерейтойына</w:t>
        <w:br/>
        <w:t>арналған жинақ). - Алматы: ІЛчіеме бегуісе, 2007. - 480 б.</w:t>
        <w:br/>
        <w:t>2. Ақжолтай Ағыбай батыр - ұлт азаттық қозғалысының қаһарманы.</w:t>
        <w:br/>
        <w:t>Кіт.: Ақжолтай Ағыбай батыр. - Алматы: Ғылым. - 511-518-б.</w:t>
        <w:br/>
        <w:t>3. Әуезов тағылымы. Кітапта: М.Әуезов - ХХ ғасырдың ұлы</w:t>
        <w:br/>
        <w:t>жазушысы және гуманисі. - Алматы, 1997. - 74-78 б.</w:t>
        <w:br/>
        <w:t>4. Жүсіпбек Аймауытов // Жүсіпбек Аймауытов. Шығармалар. -</w:t>
        <w:br/>
        <w:t>Алматы, 1989. - 3-22-6.</w:t>
        <w:br/>
        <w:t>5. Қазақ әдебиетінің тарихы (10 томдық). ХХ ғасыр басындағы</w:t>
        <w:br/>
        <w:t>әдебиет (1900-1916). 6-том. - Алматы: ҚАЗақпарат, 2006. - 610 б.</w:t>
        <w:br/>
        <w:t>6. Қазақ әдебиетінің тарихы (10 томдық). Кеңестік дәуір әдебиеті</w:t>
        <w:br/>
        <w:t>(1917-1940). 7-том. - Алматы: ҚАЗақпарат, 2004. - 462 6.</w:t>
        <w:br/>
        <w:t>7. Қазақ әдебиетінің тарихы (10 томдық). Кеңестік дәуір әдебиеті</w:t>
        <w:br/>
        <w:t>(1941-1956). 8-том. - Алматы: ҚАЗақпарат, 2004. - 520 6.</w:t>
        <w:br/>
        <w:t>8. Қазақ әдебиетінің тарихы (10 томдық). Кеңестік дәуір әдебиеті</w:t>
        <w:br/>
        <w:t>(1956-1990), - 9-том. - Алматы: ҚАЗақпарат, 2005. - 992 б.</w:t>
        <w:br/>
        <w:t>9. Қазақ көркем сөзінің шеберлері. - Қарағанды: Экожан, 2010.-</w:t>
        <w:br/>
        <w:t>5126.</w:t>
        <w:br/>
        <w:t>0. Қазақ романы: Өткені мен бүгіні. Ұжымдық монография. -</w:t>
      </w:r>
    </w:p>
    <w:p>
      <w:r>
        <w:t>Алматы: «Алматы» баспа үйі, 2009. - 644 б.</w:t>
        <w:br/>
        <w:t>1. Қазақстан жазушылары: ХХ ғасыр. - Алматы: «Ана тілі» баспасы</w:t>
        <w:br/>
        <w:t>ЖШС, 2004. - 392 б.</w:t>
        <w:br/>
        <w:t>2. Қирабаев С. Әдебиетті қайта оқу. - Алматы: Балауса, 2010. - 320</w:t>
        <w:br/>
        <w:t>б. Қирабаев С. Көп томдық шығармалар жинағы. - Алматы: Қазығұрт,</w:t>
        <w:br/>
        <w:t>2007. - І том. - 456 бет.</w:t>
        <w:br/>
        <w:t>3. Қирабаев С. Кеңес дәуіріндегі қазақ әдебиеті. Қысқаша очерк.</w:t>
        <w:br/>
        <w:t>Алматы: Білім. - 2003. 198-б. Осы дәуірдегі қазақ әдебиетін жаңаша</w:t>
        <w:br/>
        <w:t>пайымдаған тұңғыш еңбектің (1998) екінші басылуы. Оқу құралы</w:t>
        <w:br/>
        <w:t>есебінде ұсынылған.</w:t>
        <w:br/>
        <w:t>4. Қирабаев С. Көптомдық шығармалар жинағы. - Алматы: Қазығұрт,</w:t>
        <w:br/>
        <w:t>2007. - 4 том. - 424 бет.</w:t>
        <w:br/>
        <w:t>5. Қирабаев С. Көптомдық шығармалар жинағы. - Алматы: Қазығұрт,</w:t>
        <w:br/>
        <w:t>2007. - 6 том. - 424 бет.</w:t>
        <w:br/>
        <w:t>6. Қирабаев С. Өмір тағылымдары. - Алматы: Білім, 2006. - 478 б.</w:t>
        <w:br/>
        <w:t>. Қирабаев С. Тарих және әдебиет. - Алматы: ҚАЗақпарат, 2007. -</w:t>
        <w:br/>
        <w:t>500 б.</w:t>
        <w:br/>
        <w:t>2. Қирабаев С. Тәуелсіздік өрісі. 2-том. - Алматы: ҚАЗақпарат, 2008.</w:t>
        <w:br/>
        <w:t>- 458 б.</w:t>
        <w:br/>
        <w:t>7. Қирабаев С. Тәуелсіздік рухымен. - Астана: Фолиант, 2003. - 504 6.</w:t>
        <w:br/>
        <w:t>409</w:t>
        <w:br/>
        <w:t>әдебиеттану, тіл білімі ғылымдарының негізін салушы, күрескер, қоғам</w:t>
        <w:br/>
        <w:t>қайраткері. Кеңес өкіметінің алғашқы жылдары оқу-ағарту комиссары</w:t>
        <w:br/>
        <w:t>болып істеп, жаңа мектеп ашу ісінде пайдалы еңбектер жасаған. Қазақ</w:t>
        <w:br/>
        <w:t>академиялық орталығының жетекшісі болған. Қазақ халқына сіңірген</w:t>
        <w:br/>
        <w:t>еңбектері үшін еліміз егемендік алғаннан кейін «Ана тілдің айбары»</w:t>
        <w:br/>
        <w:t>белгісімен марапатталып, «Ғасыр саңлағы» деп жарияланды.</w:t>
        <w:br/>
        <w:t>Жүсіпбек Аймауытов (1889-1931)- 1889 жылы Семейгуберниясы</w:t>
        <w:br/>
        <w:t>Павлодар уезі Қызылту болысының бірінші ауылында дүниеге</w:t>
        <w:br/>
        <w:t>келген. Ақын, драматург, прозашы, публицист, сыншы, аудармашы</w:t>
        <w:br/>
        <w:t>Жүсіпбек әдебиеттің көптеген жанрларында өнімді қызмет істеп, осы</w:t>
        <w:br/>
        <w:t>жанрлардың ұлттық әдебиетімізде орнығуына еңбек сіңірді. Жүсіпбек</w:t>
        <w:br/>
        <w:t>қазақ қоғамының ең бір мазасыз шағында, әлеуметтік талас-тартыстар</w:t>
        <w:br/>
        <w:t>дәуірінде өмір сүрді. Өзінің замандастары сияқты оның да қалам</w:t>
        <w:br/>
        <w:t>қызметіне қамқорлық болмады.</w:t>
        <w:br/>
        <w:t>Міржақып Дулатов (1885-1935) - 1885 жылы қараша айында</w:t>
        <w:br/>
        <w:t>Торғай уезінің, Сарықопа болысының бірінші ауылында (қазіргі</w:t>
        <w:br/>
        <w:t>Қостанай облысының Жанкелдин ауданы) туған. Ол - Ахмет</w:t>
        <w:br/>
        <w:t>Байтұрсынов пен Әлихан Бөкейхановтың серіктесі, саяси-қоғам</w:t>
        <w:br/>
        <w:t>қайраткері, ақын, жазушы, публицист, ағартушы, ұстаз.</w:t>
        <w:br/>
        <w:t>Сәкен (Садуақас) Сейфуллин (1894-1938)-- кеңес дәуіріндегі қазақ по-</w:t>
        <w:br/>
        <w:t>эзиясын бастаушы және оны жаңа мазмұнда байытушы ақын. 1894 жылы</w:t>
        <w:br/>
        <w:t>бұрынғы Ақмола облысына қарасты Ақмола уезіндегі Нілді болысының</w:t>
        <w:br/>
        <w:t>1-ші ауылында (қазіргі Қарағанды облысының Жаңарқа ауданы) туған. ХХ</w:t>
        <w:br/>
        <w:t>ғасырда қазақтың ұлттық әдебиетінің жаңа жолмен дамуына үлкен үлес</w:t>
        <w:br/>
        <w:t>қосқан қаламгер, қазақ кеңес әдебиетінің негізін салушылардың бірі, аса</w:t>
        <w:br/>
        <w:t>көрнекті қазақ ақыны және белгілі қоғам қайраткері.</w:t>
        <w:br/>
        <w:t>Сәбит Мұқанов (1900-1973) - 1900 жылы 26 сәуірде бұрынғы</w:t>
        <w:br/>
        <w:t>Ақмола облысы, Ақмола губерниясы, Қызылжаруезіне қарасты Таузар</w:t>
        <w:br/>
        <w:t>болысының екінші ауылында (қазіргі Солтүстік Қазақстан облысының</w:t>
        <w:br/>
        <w:t>Жамбыл ауданы) туған. Ол - еңбекші таптың мүддесін қорғап келген</w:t>
        <w:br/>
        <w:t>жаңа заманның аса көрнекті жазушысы және жас әдебиеттің барлық</w:t>
        <w:br/>
        <w:t>жанрында жұмыс істеп, олардың есеюіне, қалыптасып дамуына үлкен</w:t>
      </w:r>
    </w:p>
    <w:p>
      <w:r>
        <w:t>үлес қосушылардың бірі.</w:t>
        <w:br/>
        <w:t>Мұхтар Әуезов (1897-1961) - 1897 жылы 28 қыркүйекте бұрынғы</w:t>
        <w:br/>
        <w:t>Семей уезі, Шыңғыс болысындағы Бөрілі деген жерде дүниеге келді.</w:t>
        <w:br/>
        <w:t>Көрнекті жазушы, Қазақ ССР Ғылым академиясының академигі,</w:t>
        <w:br/>
        <w:t>филология ғылымдарының докторы, профессор, Қазақ ССР-нің еңбек</w:t>
        <w:br/>
        <w:t>сіңірген ғылым қайраткері, қазақ драматургиясының қалыптасып,</w:t>
        <w:br/>
        <w:t>дамуына мол үлес қосқан драматург. Қазақ халқының этнографиялық</w:t>
        <w:br/>
        <w:t>тарихын жасап, қазақ әдебиеті мен халқын әлемге танытқан дарынды</w:t>
        <w:br/>
        <w:t>жазушы «Абай жолы» эпопеясының алғашқы екі кітабы үшін КСРО</w:t>
        <w:br/>
        <w:t>Мемлекеттік сыйлығының, төрт томдық «Абай жолы» роман-эпопеясы</w:t>
        <w:br/>
        <w:t>үшін Лениндік сыйлықтың лаурғаты атанды.</w:t>
        <w:br/>
        <w:t>407</w:t>
        <w:br/>
        <w:t>АРНАЙЫ СЫН МАҚАЛА ЖАЗҒАН АҚЫН-ЖАЗУШЫЛАР</w:t>
        <w:br/>
        <w:t>ТУРАЛЫ МӘЛІМЕТ</w:t>
        <w:br/>
        <w:t>Абай (Ибраһим) Құнанбаев (1845-1904) - 1845 жылы 10 тамызда</w:t>
        <w:br/>
        <w:t>қазіргі Шығыс Қазақстан облысы, Абай ауданында дүниеге келген.</w:t>
        <w:br/>
        <w:t>Қазақтың жаңа реалистік жазбаша әдебиетінің негізін салушы,</w:t>
        <w:br/>
        <w:t>сыршыл лириканың шебері, философ, гуманист ақын.</w:t>
        <w:br/>
        <w:t>Ыбырай Алтынсарин (1841-1889) - қазіргі Қостанай облысының</w:t>
        <w:br/>
        <w:t>Затобол ауданында Тобыл өзенінің бойында туған. 1864 жылы Торғайда</w:t>
        <w:br/>
        <w:t>қазақтың тұңғыш мектебін ашқан педагог, ақын, жазушы. Қазақ халқын</w:t>
        <w:br/>
        <w:t>мәдениетке үндеп, халық ағарту мәселесінде көп еңбек етіп, 1879-1883</w:t>
        <w:br/>
        <w:t>жылдар аралығында Торғай облысының төрт уезінде (Торғай, Ырғыз,</w:t>
        <w:br/>
        <w:t>Троицк, Ақтөбе) уездік жаңа мектептер, 1883 жылы Торғай қаласында</w:t>
        <w:br/>
        <w:t>қолөнер мектебін, 1881 жылы Орск қаласында тұңғыш мұғалімер</w:t>
        <w:br/>
        <w:t>мектебін, 1887 жылы Ырғызда қыздар мектебін ұйымдастырған.</w:t>
        <w:br/>
        <w:t>Мағжан Жұмабаев (1893-1938) - 1893 жылы 25 маусымда Ақмола</w:t>
        <w:br/>
        <w:t>губерниясының Ақмола уезіндегі Полуденовский болысында (қазіргі</w:t>
        <w:br/>
        <w:t>Солтүстік Қазақстан облысы, Булаев ауданы, Сасықкөл басында)</w:t>
        <w:br/>
        <w:t>дүниеге келген. Ақын, аудармашы, ғалым, қоғам қайраткері.</w:t>
        <w:br/>
        <w:t>Сұлтанмахмұт Торайғыров (1893-1920) - Сұлтанмахмұт 1893</w:t>
        <w:br/>
        <w:t>жылдың 28 қазанында Омбы уезінің Шағырай болысына қарасты</w:t>
        <w:br/>
        <w:t>Қарауыл Шабар аулындағы (қазіргі Көкшетау облысының Қызыл ту</w:t>
        <w:br/>
        <w:t>ауданы) туған. Сұлтанмахмұт - тым ерте оянған және халық, ел мұңын</w:t>
        <w:br/>
        <w:t>ерте түсініп жырлаған ақын.</w:t>
        <w:br/>
        <w:t>Спандияр Көбеев (1878-1956) - 1878 жылы 1 қазанда бұрынғы</w:t>
        <w:br/>
        <w:t>Торғай облысы, Николаев уезі, Обаған болысына қарасты Хе 3 ауылда</w:t>
        <w:br/>
        <w:t>(қазіргі Қостанай облысының Мендіқара ауданы) туған. Абай мен</w:t>
        <w:br/>
        <w:t>өз ұстазы Ыбырай Алтынсарин негізін салған қазақ әдебиетіндегі</w:t>
        <w:br/>
        <w:t>демократтық, ағартушылық бағытты әрі қарай жалғастырған және</w:t>
        <w:br/>
        <w:t>жағдайға лайық дамытқан қаламгер. Оның ағартушылық, педагогтік</w:t>
        <w:br/>
        <w:t>және жазушылық еңбегі, негізінен, өзі өмір сүрген заман талабынан</w:t>
        <w:br/>
        <w:t>туды, халықтың рухани тілегіне жауап берді.</w:t>
        <w:br/>
        <w:t>Әлихан Нұрмұхамедұлы Бөкейханов (1870-1937)- 1870 жылы кешегі</w:t>
        <w:br/>
        <w:t>Семей облысы, Қарқаралы уезі, Тоқырауын болысы, Тоқырауын өзені</w:t>
        <w:br/>
        <w:t>бойындағы 7-інші ауылда дүниеге келген (Жезқазған облысы, Ақтоғай</w:t>
        <w:br/>
        <w:t>ауданына қарасты «Қаратал» совхозы. Бұл совхозға 1992 жылдың тамы-</w:t>
        <w:br/>
        <w:t>зында Ақтоғай ауданы әкімшілігінің шешімімен Әлихан Бөкейхан есімі</w:t>
        <w:br/>
        <w:t>берілді). Сталиндік репрессияның құрбаны, қазақтың ұлттық, азаттық</w:t>
        <w:br/>
        <w:t>қозғалысының негізін салған аса көрнекті қоғам, мемлекет қайраткері,</w:t>
        <w:br/>
        <w:t>ғұлама ғалым- орманшы, тарихшы, экономист, этнограф, әдебиеттанушы.</w:t>
      </w:r>
    </w:p>
    <w:p>
      <w:r>
        <w:t>Ахмет Байтұрсынов (1872-1938) - 1872 жылы 5 қыркүйекте</w:t>
        <w:br/>
        <w:t>Қостанай округі, Торғай уезі, Тосын болысы 5-ауылының Сарытүбек</w:t>
        <w:br/>
        <w:t>елдімекенінде дүниеге келген. Ақын, көсемсөзші, ғалым, ұлттық</w:t>
        <w:br/>
        <w:t>406</w:t>
        <w:br/>
        <w:t>ҒЫЛЫМИ ТҮСІНІКТЕМЕ</w:t>
        <w:br/>
        <w:t>Ұсынылып отырған жинаққа әдебиеттанушы-ғалымдар тарапынан</w:t>
        <w:br/>
        <w:t>оң бағаланған зерттеулер мен ғылыми мақалалардың енгенін ескертеміз.</w:t>
        <w:br/>
        <w:t>Мұнда ғалымның әр дәуірдегі қазақ әдебиетінің өзекті мәселелерін</w:t>
        <w:br/>
        <w:t>көтерген классикалық зерттеулері топтастырылған. Олар туралы</w:t>
        <w:br/>
        <w:t>толық мәліметті «Қазақ әдебиетінің бас сардары, ғалым-ұстаз» атты</w:t>
        <w:br/>
        <w:t>С.С.Қирабаевтың 85 жылдық мерейтойына арналған ғылыми, әдеби-</w:t>
        <w:br/>
        <w:t>танымдық мақалалар жинағынан алуға болады (Алматы: «Құс Жолы»,</w:t>
        <w:br/>
        <w:t>Безендіру, 2012. - 480 66б.).</w:t>
        <w:br/>
        <w:t>«Қазақтың тұңғыш революцияшыл демократтары» - 1991 жылы</w:t>
        <w:br/>
        <w:t>Торғай облысында өткен А.Байтұрсынов пен М.Дулатовқа арналған</w:t>
        <w:br/>
        <w:t>конференцияда жасаған баяндама. Алаш арыстары ресми ақталған</w:t>
        <w:br/>
        <w:t>тұста олардың өмірі мен шығармашылығы, мақсат-мүдделері жөнінде</w:t>
        <w:br/>
        <w:t>кеңірек мағлұмат беру үшін жасалған баяндама көптің ойынан шығып,</w:t>
        <w:br/>
        <w:t>ғалымдар тарапынан жоғары бағаланды. Автор А.Байтұрсынов пен</w:t>
        <w:br/>
        <w:t>М.Дулатовтың қазақ халқының мүддесі, арман-мұңы, тілегі үшін аянбай</w:t>
        <w:br/>
        <w:t>күрескендігін «Қазақ» газеті мен шығармалары арқылы тарата сөз</w:t>
        <w:br/>
        <w:t>етті. «Қазақтың алғашқы революцияшыл демократтары» деген атпен</w:t>
        <w:br/>
        <w:t>тұңғыш рет «Лениншіл жас» газетінде жарияланды (1991, 7 июнь).</w:t>
        <w:br/>
        <w:t>Содан кейін «Әдебиеттің ақтаңдақ беттері» кітабына (54-68 6б.), екі</w:t>
        <w:br/>
        <w:t>томдық «Тәуелсіздік өрісі» атты жинағының екінші томына (42-57 66.),8</w:t>
        <w:br/>
        <w:t>томдық таңдамалы шығармалар жинағына (Серік Қирабаев. Көп томдық</w:t>
        <w:br/>
        <w:t>шығармалар жинағы. - Алматы: «Қазығұрт» баспасы, 2007.- Т.5.- 54-68</w:t>
        <w:br/>
        <w:t>66.) енді. Мақала «Әдебиетіміздің ақтаңдақ беттері» кітабынан алынды.</w:t>
        <w:br/>
        <w:t>«Ұлы ағартушы, демократ, педагог» - 1991 жылы Қостанайда</w:t>
        <w:br/>
        <w:t>өткен Ыбырай Алтынсариннің туғанына 150 жыл толуына арналған</w:t>
        <w:br/>
        <w:t>конференцияда жасаған баяндама тұңғыш рет «Ұлы демократ,</w:t>
        <w:br/>
        <w:t>ағартушы, педагог» деген атпен (Қазақстан мұғалімі, 1991. - 15 ноябрь)</w:t>
        <w:br/>
        <w:t>жарияланды. Еліміз тәуелсіздік алған тұста Ы.Алтынсариннің өмірі</w:t>
        <w:br/>
        <w:t>мен қызметі жөнінде толыққанды мағлұмат беру мақсатында жазылған</w:t>
        <w:br/>
        <w:t>мақала әдебиеттанушылар тарапынан жоғары бағаланып, күні бүгінге</w:t>
        <w:br/>
        <w:t>дейін өзектілігін жойған жоқ.</w:t>
        <w:br/>
        <w:t>Кейін «Ұлы ағартушы, демократ, педагог» (Ы.Алтынсаринге 150 жыл)</w:t>
        <w:br/>
        <w:t>деген атпен (Әдебиетіміздің ақтаңдақ беттері. Жоғары оқу орындарының</w:t>
        <w:br/>
        <w:t>студенттеріне арналған оқу құралы. - Алматы: Білім, 1995. - 42-54 66.),8</w:t>
        <w:br/>
        <w:t>томдық таңдамалы шығармалар жинағына (Серік Қирабаев. Көп томдық</w:t>
        <w:br/>
        <w:t>шығармалар жинағы. Т.5. - Алматы: Қазығұрт, 2007. - 43-53 бб.), екі</w:t>
        <w:br/>
        <w:t>томдық «Тәуелсіздік өрісі» атты жинағының екінші томына (29-41 66.)</w:t>
        <w:br/>
        <w:t>енді. Мақала «Әдебиетіміздің ақтандақ беттері» кітабынан алып берілді.</w:t>
        <w:br/>
        <w:t>«Мағжан - қазақтың ұлттық ақыны»-- тұңғыш рет 1993 жылы (ҚР</w:t>
        <w:br/>
        <w:t>ҰҒА Хабарлары. Тіл, әдебиет сериясы. - Х93. - 15-21 66.) жарық көрді.</w:t>
        <w:br/>
        <w:t>Мақала 1993 жылы Мағжан Жұмабаевтың 100 жылдығына арналған</w:t>
        <w:br/>
        <w:t>конференцияларда жасалған баяндамалардың негізінде жазылды. Бұл -</w:t>
        <w:br/>
        <w:t>398</w:t>
      </w:r>
    </w:p>
    <w:p>
      <w:r>
        <w:t>15ВМ 978-601-7414-26-9</w:t>
        <w:br/>
        <w:t>| 17 42 |</w:t>
        <w:br/>
        <w:t>7860 41</w:t>
        <w:br/>
        <w:t>в</w:t>
        <w:br/>
        <w:t>Ғылыми басылым</w:t>
        <w:br/>
        <w:t>КЛАССИКАЛЫҚ ЗЕРТТЕУЛЕР</w:t>
        <w:br/>
        <w:t>21-том</w:t>
        <w:br/>
        <w:t>С. Қирабаев</w:t>
        <w:br/>
        <w:t>ТӘУЕЛСІЗДІК ЖӘНЕ ӘДЕБИЕТ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Орда Г.Ж.</w:t>
        <w:br/>
        <w:t>Редакторы: Қалиева А.Қ.</w:t>
        <w:br/>
        <w:t>Компьютерге терген: Сәрсенбаева Ж.Б.</w:t>
        <w:br/>
        <w:t>Компьютерде беттеген және дизайнын жасаған: Серғожаұлы Н.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25.09.2013 қол қойылды.</w:t>
        <w:br/>
        <w:t>Пішімі 60х90/ ,. Қаріп түрі «Таймс».</w:t>
        <w:br/>
        <w:t>Баспа табағы 26.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дей отырып, жазушылардың ұлттық мінез-құлықты, салт-дәстүрді, оның</w:t>
        <w:br/>
        <w:t>тарихын түрлі әдіспен шебер бейнелегенін дәлелдеді. Мақала «ХХ ғасыр</w:t>
        <w:br/>
        <w:t>әдебиетіндегі тәуелсіздік идеясының көркем шешімі» атты ұжымдық</w:t>
        <w:br/>
        <w:t>жинақта «Романдағы ұлттық сипат (1940-1950 жылдар)» деп жарияланды</w:t>
        <w:br/>
        <w:t>(Алматы: Арда, 2011. - 248-290 6б.).</w:t>
        <w:br/>
        <w:t>2002 жылы жарық көрген кітабында «Қазақ романы 40-50 жылдарда»</w:t>
        <w:br/>
        <w:t>атты тарау берілген болатын (Тәуелсіздік рухымен. - Астана: Фолиант,</w:t>
        <w:br/>
        <w:t>2002. - 93-113 66.). Онда 1940-1950 жылдардағы қазақ романына жалпы</w:t>
        <w:br/>
        <w:t>сипаттама беріліп, кең құлашты эпикалық жанрдың өріс алуы нақты</w:t>
        <w:br/>
        <w:t>романдарға жасалған әдеби талдаулармен тұжырымдалған. Тарау</w:t>
        <w:br/>
        <w:t>толықтырылып «Қазақ әдебиетінің тарихына» енді (Қазақ әдебиетінің</w:t>
        <w:br/>
        <w:t>тарихы. 8-том. - Алматы: ҚазАқпарат, 2004. - 17-31-66.).</w:t>
        <w:br/>
        <w:t>Жинаққа енген мақала «Ұлт тәуелсіздігі және қазақ әдебиеті»</w:t>
        <w:br/>
        <w:t>кітабынан алынды (111-162 66б.).</w:t>
        <w:br/>
        <w:t>«Ұлттық тәрбие және қазақ әдебиеті»- ұлттықтәрбие жөнінде Абай</w:t>
        <w:br/>
        <w:t>атындағы Қазақ ұлттық педагогикалық университетінің студенттеріне</w:t>
        <w:br/>
        <w:t>оқылған дәріс негізінде «Ұлттық тәрбие» журналында жарияланған</w:t>
        <w:br/>
        <w:t>мақала (2010. - 10 қазан). Мақала көркем әдебиеттің қазақ халқының</w:t>
        <w:br/>
        <w:t>ұлттығын, дербестігін, елдігін сақтауда өскелең ұрпақты адамгершілік</w:t>
        <w:br/>
        <w:t>құндылықтармен, ұлттық сипаттармен тәрбиелеудегі рөлін ашып көрсету</w:t>
      </w:r>
    </w:p>
    <w:p>
      <w:r>
        <w:t>мақсатында жазылған.</w:t>
        <w:br/>
        <w:t>инаққа енген мақала «Ұлт тәуелсіздігі және қазақ әдебиеті»</w:t>
        <w:br/>
        <w:t>кітабынан (212-225 66.) алынды.</w:t>
        <w:br/>
        <w:t>«Қазақ Кеңес лирикасындағы тәуелсіздік рухы» - Тәуелсіздік</w:t>
        <w:br/>
        <w:t>дәуірдегі әдебиет бөлімінің 2009-2011 жылдар аралығындағы «ХХ ғасыр</w:t>
        <w:br/>
        <w:t>әдебиетіндегі тәуелсіздік идеясының көркем шешімі» атты ғылыми-</w:t>
        <w:br/>
        <w:t>зерттеу жобасы бойынша 2011 жылы арнайы жазылған тарау. Ғалым</w:t>
        <w:br/>
        <w:t>«қазіргі біздің түсінігіміздегі тәуелсіздікті жырлау деген ұғымның кеңес</w:t>
        <w:br/>
        <w:t>дәуірі әдебиетінде болмағанын айта келіп, қазақ ақындары «тәуелсіздік</w:t>
        <w:br/>
        <w:t>деген ұғымды бетке ұстамағанмен, халықтың рухы мен елдік дәстүрін,</w:t>
        <w:br/>
        <w:t>ұлттың батырларын, дана, талантты ұлдарын жырға қосқанына» көңіл</w:t>
        <w:br/>
        <w:t>аударды. Автор ақындардың кеңестік дәуір тұсында Қазақстан, ел, жер</w:t>
        <w:br/>
        <w:t>туралы ұғымдарды Отан, елдік сезімдермен толғай жазуға жол тапқанын</w:t>
        <w:br/>
        <w:t>нақты мысалдар арқылы көрсетті. Мақала осы қалпында «Тәуелсіздік</w:t>
        <w:br/>
        <w:t>идеясы және көркем мәдениет» атты ұжымдық еңбектің 7-кітабына</w:t>
        <w:br/>
        <w:t>(Алматы: біспе( Ргіпі, 2010. - 7-46 бб.), ғалымның «Ұлт тәуелсіздігі және</w:t>
        <w:br/>
        <w:t>қазақ әдебиеті» атты кітабына (Алматы: Жібек жолы, 2011. - 163-211</w:t>
        <w:br/>
        <w:t>56.), «Кеңестік дәуір лирикасындағы тәуелсіздік идеясы» деп өзгертіліп,</w:t>
        <w:br/>
        <w:t>«ХХ ғасыр әдебиетіндегі тәуелсіздік идеясының көркем шешімі» атты</w:t>
        <w:br/>
        <w:t>ұжымдық монографияға (Алматы: Арда, 2011. - 170-210 66.) енді.</w:t>
        <w:br/>
        <w:t>Жинаққа енген мақала «Ұлт тәуелсіздігі және қазақ әдебиеті» кітабынан</w:t>
        <w:br/>
        <w:t>алынды (163-211 6б.).</w:t>
        <w:br/>
        <w:t>Ұсынылып отырған мақала «Тәуелсіздік өрісі» атты кітабынан (287-</w:t>
        <w:br/>
        <w:t>295-6б.) алынды.</w:t>
        <w:br/>
        <w:t>405</w:t>
        <w:br/>
        <w:t>«Әуезов тағылымы» - мақала тұңғышрет «М.Әуезов- ХХ ғасырдың</w:t>
        <w:br/>
        <w:t>ұлы жазушысы және гуманисі» деген кітапта (Алматы, 1997. - 74-78</w:t>
        <w:br/>
        <w:t>56.) жарияланды. Мақала Мұхтар Әуезовтің туғанына 100 жыл толуын</w:t>
        <w:br/>
        <w:t>ЮНЕСКО көлемінде атап өту қарсаңында жазушы мұрасын насихаттау</w:t>
        <w:br/>
        <w:t>үшін арнайы жазылды. Автор осы мақсатта түрік тілінде «М.Әуезов -</w:t>
        <w:br/>
        <w:t>қазақ әдебиеті тарихы хақында» (Мұқтар Әуезов хақында мақалалар. -</w:t>
        <w:br/>
        <w:t>Анкара, 1997. - 59-69 66.) және «М.Әуезов - қазақ әдебиетінің тарихы</w:t>
        <w:br/>
        <w:t>туралы» (Мұқтар мұрасы - Наследие Мухтара. - Алматы, 1997. - 110-</w:t>
        <w:br/>
        <w:t>18 66), «М.Әуезов және әдебиет тарихының кейбір мәселелері»</w:t>
        <w:br/>
        <w:t>(М.Әуезовтің рухани әлемі және классикалық әдебиет. - Алматы, 2000.</w:t>
        <w:br/>
        <w:t>- 17-22 66.) сынды бірнеше мақалалар жариялады. М.Әуезовтің 100</w:t>
        <w:br/>
        <w:t>жылдығына арналған ғылыми конференцияда баяндама жасап, Парижде</w:t>
        <w:br/>
        <w:t>ЮНЕСКО өткізген жиында сөз сөйледі. Бұл мақала ғалымның екі томдық</w:t>
        <w:br/>
        <w:t>«Тәуелсіздік өрісі» атты еңбегінің екінші томынан (270-275 б.) алынды.</w:t>
        <w:br/>
        <w:t>«Жүсіпбек Аймауытов»- мемлекеттік «Мәдени мұра» бағдарламасы</w:t>
        <w:br/>
        <w:t>бойынша шығарылған 10 томдық «Қазақ әдебиетінің тарихы» атты</w:t>
        <w:br/>
        <w:t>ұжымдық еңбектің кеңестік дәуір әдебиетінің 20-30 (1917-1940) жылдар</w:t>
        <w:br/>
        <w:t>аралығын қамтитын 7-томына арнайы жазылған (Алматы: ҚазАқпарат,</w:t>
        <w:br/>
        <w:t>2004. -186-223 66.) тарау.</w:t>
        <w:br/>
        <w:t>Бұл - ғалымның негізгі зерттеу нысанына айналған тақырыптың</w:t>
        <w:br/>
        <w:t>бірі. Ұлттық ғылым академиясының М.Әуезов атындағы Әдебиет</w:t>
        <w:br/>
        <w:t>пен өнер институтының директоры болып істеген жылдары (1988-</w:t>
        <w:br/>
        <w:t>1995) С.Қирабаев ғылыми жұмыстың талантты ұйымдастырушысы</w:t>
        <w:br/>
        <w:t>ретінде танылды. 1988-1991 жылдары Алаш жазушыларын ақтау</w:t>
        <w:br/>
        <w:t>туралы Комиссияның құрамында жұмыс істеді. Репрессияға ұшыраған</w:t>
        <w:br/>
        <w:t>жазушылар тобы мен Алаш қайраткерлерін ақтау, олардың кітаптарын</w:t>
        <w:br/>
        <w:t>бастыру, зерттеу ісін басқарып, әдебиеттің ақтандақ беттерін толықтыру</w:t>
        <w:br/>
        <w:t>жұмыстарына белсене араласты. Оның «Әдебиетіміздің ақтандақ</w:t>
        <w:br/>
        <w:t>беттері», «Жүсіпбек Аймауытов», «Кеңес дәуіріндегі қазақ әдебиеті»,</w:t>
        <w:br/>
        <w:t>«Ұлт тәуелсіздігі және әдебиет», «Тәуелсіз дік рухымен» атты кітаптары</w:t>
        <w:br/>
        <w:t>мен көптеген мақалалары автордыңосы игі іске қосқан елеулі үлесі болып</w:t>
      </w:r>
    </w:p>
    <w:p>
      <w:r>
        <w:t>табылады. Қазақ халқының ұлы тұлғаларына арналған мерейтойлардың</w:t>
        <w:br/>
        <w:t>ғылыми бағдарламасын жасап, конференциялар ұйымдастыруда да</w:t>
        <w:br/>
        <w:t>С.Қирабаевтың еңбегі зор. Ғалым сондай конференциялардың тұрақты</w:t>
        <w:br/>
        <w:t>баяндамашысы да болды.</w:t>
        <w:br/>
        <w:t>Сондықтан 1989 жылы Жүсіпбек Аймауытовтың 100 жылдығына</w:t>
        <w:br/>
        <w:t>арналған жиналыста бас баяндама жасады. 1993 жылы жазушының өмірі</w:t>
        <w:br/>
        <w:t>мен шығармашылығына арналған «Жүсіпбек Аймауытов» монографиясы</w:t>
        <w:br/>
        <w:t>жарық көрді. Монографияда Ж.Аймауытовтың еуропалық үлгідегі қазақ</w:t>
        <w:br/>
        <w:t>прозасын бастаудағы, жаңа роман жазудағы орнын нақты талдаулармен</w:t>
        <w:br/>
        <w:t>айқындап берді. 1994 жылы аталған монографиясы үшін Ұлттық ғылым</w:t>
        <w:br/>
        <w:t>академиясының Шоқан Уәлихановатындағы сыйлығы берілді. «Жүсіпбек</w:t>
        <w:br/>
        <w:t>туралы сөз» мақаласы «Әдебиетіміздің ақтандақ беттері» кітабына енді</w:t>
        <w:br/>
        <w:t>(140-150 66.) Жазушының өмірі мен шығармашылығы туралы «Қазақ</w:t>
        <w:br/>
        <w:t>400</w:t>
        <w:br/>
        <w:t>Зерагаісіу 1һе Іесасу оҒ ровів апа уугйетв м һо һауе шаде а һиве</w:t>
        <w:br/>
        <w:t>сопігізшШоп % (һе пайопа! Шеггілге, һауе Вееп 60беа. Тһе ашһог іосивев</w:t>
        <w:br/>
        <w:t>оп (һе 4ізсіовше оҒ агізіс огісіпаійу оҒ еасһ шавіег оҒ жога, Іһегеһу</w:t>
        <w:br/>
        <w:t>Әеепшіліле іҺе зіспіНсапсе оҒ һеш стеайуе асбуШу іп (һе пайола! һізіогу.</w:t>
        <w:br/>
        <w:t>Моповгарһіс сһарфегв “Масһап - Майопа! РоеС, “Збаашта тш</w:t>
        <w:br/>
        <w:t>Тогаівугоу”, “ӘралФуагКифееу”, “ Уһивірек Аушашоу””, “баКеп беп”,</w:t>
        <w:br/>
        <w:t>“барі Макапоу”, “Апегоу ітайШйоп”, іпсімде тісһ тайегізі іе Шпе аһочб</w:t>
        <w:br/>
        <w:t>һе ігие Һізіюгу апа Ше. Тһе ашһог һаз (һе ашивіпе, віпсеге апа обіесіуе</w:t>
        <w:br/>
        <w:t>ровійопіп (һе паттайоп, Тһе уғауз апа ргіпсіріев оГітріетепйпе (һе ідеаз оҒ</w:t>
        <w:br/>
        <w:t>Ілдерепдепсе іп Іһеіг сгеайуе тііпөз һауе Бееп ӛһохғп. Тһе аг18ііс веагсһе</w:t>
        <w:br/>
        <w:t>оГе рос ап4 әтЙетв іп уагоив сепгез о? Шегаішге һауе Бееп офвегуей.</w:t>
        <w:br/>
        <w:t>Тһе уаіме оҒ һе зіл ев іпсіндед іп Әһ1і8 соПеспоп 15 Әле ію (һе оріса!</w:t>
        <w:br/>
        <w:t>Шегату 155ме8.</w:t>
        <w:br/>
        <w:t>414</w:t>
        <w:br/>
        <w:t>әдебиеті» Энциклопедиясына (Алматы, 2000. - 28-30 6б.), 5 томдық</w:t>
        <w:br/>
        <w:t>таңдамалы шығармаларының алғы сөзіне (Жүсіпбек Аймауытов. 5</w:t>
        <w:br/>
        <w:t>томдық. Т.1. - Алматы, 2002. - 5-30 бб.), «Тәуелсіздік рухымен» (Астана:</w:t>
        <w:br/>
        <w:t>Фолиант, 2002. - 114-168 6б.) кітабына және тағы басқа бірнеше мақала</w:t>
        <w:br/>
        <w:t>жазды. Жүсіпбектің тандамалы шығармаларын (1989), бес томдық</w:t>
        <w:br/>
        <w:t>шығармалар жинағын (1996-1999) бастырды.</w:t>
        <w:br/>
        <w:t>2002 жылғы басылымда кеткен қателер 2004 жылғы басылымда</w:t>
        <w:br/>
        <w:t>(«Қазақ әдебиетінің тарихы») түзетіліп, түсіп қалған сөздер қалпына</w:t>
        <w:br/>
        <w:t>келтірілгендіктен, ұсынылып отырған мақала соңғы еңбектен алынды.</w:t>
        <w:br/>
        <w:t>«Сәкен Сейфуллин» - 2001 жылы жазылып, «Тәуелсіздік рухымен»</w:t>
        <w:br/>
        <w:t>кітабында тұңғыш рет жарияланған портреттік тарау (Астана:</w:t>
        <w:br/>
        <w:t>Фолиант, 2002. - 169-225 66б.). ХХ ғасырдың 1920-1930 жылдардағы</w:t>
        <w:br/>
        <w:t>қазақ әдебиетіне мол үлес қосқан көрнекті ақын-жазушылардың өмірі</w:t>
        <w:br/>
        <w:t>мен шығармашылығын қамтитын шығармашылық портреттер беру</w:t>
        <w:br/>
        <w:t>мақсатында арнайы жазылып, 10 томдық «Қазақ әдебиетінің тарихы»</w:t>
        <w:br/>
        <w:t>атты ұжымдық еңбектің 7-томына арнайы жазылған тарау (Алматы:</w:t>
        <w:br/>
        <w:t>ҚазАқпарат, 2004. - 252-293 6б.).</w:t>
        <w:br/>
        <w:t>1994 жылы С.Сейфуллиннің 100 жылдық, 2004 жылы 110 жылдық</w:t>
        <w:br/>
        <w:t>мерейтойларына арналған конференцияларда баяндамалар жасады.</w:t>
        <w:br/>
        <w:t>2004 жылы «Сәкен Сейфуллин - ХХ ғасырдағы қазақтың күрескер жаңа</w:t>
      </w:r>
    </w:p>
    <w:p>
      <w:r>
        <w:t>әдебиетінің негізін салушы» деген тақырыпта (Кіт.: Сәкен Сейфуллин</w:t>
        <w:br/>
        <w:t>және қазіргі заман. Туғанына 110 жыл толуына арналған Халықаралық</w:t>
        <w:br/>
        <w:t>ғылыми-теориялық конференция материалдары. - Астана. - 43-48-66.)</w:t>
        <w:br/>
        <w:t>баяндама жасады.</w:t>
        <w:br/>
        <w:t>Сәкен Сейфуллин - ғалымның ұзақ жылдар зерттеген негізгі</w:t>
        <w:br/>
        <w:t>тақырыптарының бірі. 1962 жылы қазақ кеңес әдебиетінің негізін салу-</w:t>
        <w:br/>
        <w:t>шы Сәкен Сейфуллиннің өмірі мен шығармашылығы туралы «Сәкен</w:t>
        <w:br/>
        <w:t>Сейфуллин» атты монографиясы жарық көрді. Монографияда ғалым</w:t>
        <w:br/>
        <w:t>С.Сейфуллиннің жаңа үлгідегі қазақ поэзиясын тудырудағы рөлін нақты</w:t>
        <w:br/>
        <w:t>талдаулармен көрсетті. Бұл кітап кейін орыс тіліне аударылып, Алматыда</w:t>
        <w:br/>
        <w:t>(1966), Мәскеуде (1973) басылды. С.Сейфуллин шығармаларының орыс</w:t>
        <w:br/>
        <w:t>тіліндегі басылымын («Сәкен Сейфуллин. Стихотворения Ии поэмы</w:t>
        <w:br/>
        <w:t>«Библиотека поэта», Ленинград, 1973) құрастырып, алғысөз, түсініктер</w:t>
        <w:br/>
        <w:t>жазды. 1964 жылы Қазақстан Ғылым Академиясы Әдебиет және өнер</w:t>
        <w:br/>
        <w:t>институтының ғылыми кеңесінде «Сәкен Сейфуллин» атты монография</w:t>
        <w:br/>
        <w:t>бойынша докторлықдиссертация қорғады. Монографияғалымның 8 томдық</w:t>
        <w:br/>
        <w:t>таңдамалы шығармаларының 6-томында (Серік Қирабаев. Көп томдық</w:t>
        <w:br/>
        <w:t>шығармалар жинағы. Т.б. - Алматы: Қазығұрт, 2007. - 424 66.), «Тәуелсіздік</w:t>
        <w:br/>
        <w:t>өрісі» атты кітаптың екінші томында (153-209 66.) қайта жарияланды.</w:t>
        <w:br/>
        <w:t>2002 жылғы басылымда түсіп қалған әріптер мен сөздер қалпына</w:t>
        <w:br/>
        <w:t>келтіріліп, қателер түзетілгендіктен, ұсынылып отырған мақала 2004</w:t>
        <w:br/>
        <w:t>жылғы «Қазақ әдебиетінің тарихынан» алынды.</w:t>
        <w:br/>
        <w:t>«Сәбит Мұқанов» - атты зерттеу тұңғыш рет 2004 жылы жарық</w:t>
        <w:br/>
        <w:t>көрді. Бұл - мемлекеттік «Мәдени мұра» бағдарламасы бойынша</w:t>
        <w:br/>
        <w:t>401</w:t>
        <w:br/>
        <w:t>көпшілік оқырман қауым мен әдебиетшілер М.Жұмабаевтың өмірі мен</w:t>
        <w:br/>
        <w:t>шығармашылығы жөніндегі мәліметтерге сусап отырған тұста жазылған</w:t>
        <w:br/>
        <w:t>мақала. Зерттеуші Мағжанның қазақгың ұлттық ақыны екендігін</w:t>
        <w:br/>
        <w:t>сезімінің халқының тағдырымен, елі мен жерінің табиғатымен өзектесіп</w:t>
        <w:br/>
        <w:t>жатқандымен дәлелдеп берді.</w:t>
        <w:br/>
        <w:t>Мақала «Әдебиеттің ақтандақ беттері» кітабына (132-140 6б.), екі томдық</w:t>
        <w:br/>
        <w:t>«Тәуелсіздік өрісі» атты жинағының екінші томына (58-65 6б.), 8 томдық</w:t>
        <w:br/>
        <w:t>таңдамалы шығармалар жинағына (Серік Қирабаев. Көп томдық шығармалар</w:t>
        <w:br/>
        <w:t>жинағы. Т.5. - Алматы: Қазығұрт, 2007. - 111-118 66.) енді. Жинаққа енген</w:t>
        <w:br/>
        <w:t>мақала «Әдебиетіміздің ақтандақ беттері» кітабынан алынды.</w:t>
        <w:br/>
        <w:t>«Абай-қазақәдебиетінің класснгі»- мақалатұңғышрет «Қазақстан</w:t>
        <w:br/>
        <w:t>жоғарғы мектебі» журналында (1996. - У91. - 61-65 б.) жарияланды.</w:t>
        <w:br/>
        <w:t>Мақаланың негізгі мазмұны ЮНЕСКО көлемінде аталып өткен Абай</w:t>
        <w:br/>
        <w:t>Құнанбаевтың 150 жылдығына байланысты Алматыда өткен Ұлттық</w:t>
        <w:br/>
        <w:t>ғылым академиясының мерекелік сессиясында баяндалды. Ғалым</w:t>
        <w:br/>
        <w:t>осы мақаланы негізге алып, М.О.Әуезов атындағы Әдебиет және өнер</w:t>
        <w:br/>
        <w:t>институтының директоры ретінде С.Петербургте, Түркияда, Көкшетауда</w:t>
        <w:br/>
        <w:t>өткен конференцияларда баяндамалар жасады. Мақала қазақ халқы</w:t>
        <w:br/>
        <w:t>мен оның әдебиетін әлемге танытқан ұлы ақын мұрасын кең көлемде</w:t>
        <w:br/>
        <w:t>насихаттау мақсатында ағылшын (АВаі- 18 4гі сіяввіс оҒ Са?а Еһ Шегаһшге.</w:t>
        <w:br/>
        <w:t>Нірпег Едисайоп іп КагаКһяап, 1996. - Х81. -с. 49-52 66.), орыс (Абай-</w:t>
        <w:br/>
        <w:t>классик казахской литературы // Мысль, 1995. - Х98. -С. 5-8.) тілдерінде</w:t>
        <w:br/>
        <w:t>жарияланды. Ақын шығармаларына жасалған әдеби талдауларың</w:t>
        <w:br/>
        <w:t>негізінде ұсынылған тың тұжырымдар қашан да маңызды.</w:t>
        <w:br/>
        <w:t>Мақала екі томдық «Тәуелсіздік өрісі» атты жинағының екінші томына</w:t>
        <w:br/>
        <w:t>(3-10 66.), 8 томдық таңдамалы шығармалар жинағына (Серік Қирабаев.</w:t>
        <w:br/>
        <w:t>Көптомдық шығармалар жинағы. Т.5. - Алматы: Қазығұрт, 2007. - 194-200</w:t>
        <w:br/>
        <w:t>66.) енді. Жинаққа енген мақала «Тәуелсіздік өрісі» кітабынан алынды.</w:t>
      </w:r>
    </w:p>
    <w:p>
      <w:r>
        <w:t>«Абайтану ғылымының бел-белестері» - тұңғыш рет «Абай» журна-</w:t>
        <w:br/>
        <w:t>лында (1995. - Х91-2. -25-33 б.) жарияланған мақала. Абай Құнанбаевтың</w:t>
        <w:br/>
        <w:t>150 жылдық мерейтойы қарсаңында жазылғандықтан «Қазақ мемлекеттік</w:t>
        <w:br/>
        <w:t>университетінің Хабаршысында» (Филология сериясы, 1995. - 293. -31-</w:t>
        <w:br/>
        <w:t>45 6б.), «Қазақ әдебиеті» (1995. - 8 тамыз) газетінде қайта жарияланды.</w:t>
        <w:br/>
        <w:t>Бұл жылдары ғалым М.О.Әуезов атындағы Әдебиет және өнер</w:t>
        <w:br/>
        <w:t>институтының директоры, Абайтану бөлімінің меңгерушісі қызметтерін</w:t>
        <w:br/>
        <w:t>атқара жүріп, абайтану саласында атқарылып жатқан жұмыстарға</w:t>
        <w:br/>
        <w:t>басшылық жасады. Ұлы ақынның өмірі мен шығармашылығын зерттеуге,</w:t>
        <w:br/>
        <w:t>шығармаларының академиялық жинағын баспаға дайындауға қатысып,</w:t>
        <w:br/>
        <w:t>осы саладағы жемісті еңбектері үшін институттың бір топ ғалымдарымен</w:t>
        <w:br/>
        <w:t>бірге 1996 жылғы Мемлекеттік сыйлыққа ие болды.</w:t>
        <w:br/>
        <w:t>Аталған мақала екі томдық «Тәуелсіздік өрісі» атты жинағының</w:t>
        <w:br/>
        <w:t>екінші томына (10-28 б.), 8 томдық тандамалы шығармалар жинағына</w:t>
        <w:br/>
        <w:t>(Т.5. - 210-228 66.) енді. Ұсынылып отырған мақала «Тәуелсіздік өрісі»</w:t>
        <w:br/>
        <w:t>кітабынан алынды.</w:t>
        <w:br/>
        <w:t>399</w:t>
        <w:br/>
        <w:t>ғылымының кандидаты ғылыми дәрежесін алу үшін «Ыспандияр</w:t>
        <w:br/>
        <w:t>Көбеевтің әдеби қызметі» деген тақырыпта диссертация қорғады.</w:t>
        <w:br/>
        <w:t>С.Көбеевтің негізгі еңбектерін ғылыми айналымға алғаш рет қосып,</w:t>
        <w:br/>
        <w:t>оның тұңғыш шығармалар жинағын бастырды. Осы материалдар</w:t>
        <w:br/>
        <w:t>негізінде ол «Қазақ совет әдебиетінің очерктеріне» (1958), «Қазақ</w:t>
        <w:br/>
        <w:t>әдебиетінің тарихына» (орыс тілінде, 2-том) тараулар жазды. 1958</w:t>
        <w:br/>
        <w:t>жылы «Ыспандияр Көбеев» деген монографиясы басылды. Монография</w:t>
        <w:br/>
        <w:t>8 томдық шығармалар жинағына (Серік Қирабаев. Көп томдық</w:t>
        <w:br/>
        <w:t>шығармалар жинағы. Т.1. - Алматы: Қазығұрт, 2007. - 12-128 66б.), екі</w:t>
        <w:br/>
        <w:t>томдық «Тәуелсіздік өрісі» атты еңбегінің 2-томына енді (115-136 66б.).</w:t>
        <w:br/>
        <w:t>Ұсынылып отырған мақала «Тәуелсіздік өрісі» кітабынан алынды.</w:t>
        <w:br/>
        <w:t>«Тәуелсіздік идеясы және «Ұлтшылдық» әдебиет» - мақала тұңғыш</w:t>
        <w:br/>
        <w:t>рет 2009 жылы жарияланды (Национальная идея и художественная</w:t>
        <w:br/>
        <w:t>культура. - Алматы: «Лингвострановедческий инновационный центр</w:t>
        <w:br/>
        <w:t>«КИЕ», 2009. - 22-55 66.). Еліміз егемендік алған соң, кеңестік дәуір</w:t>
        <w:br/>
        <w:t>тұсында біржақты бағаланған мәдени мұраларды қайта үңіліп, оларға</w:t>
        <w:br/>
        <w:t>тәуелсіздік тұғырынан қарау қажеттілігі туды. Осы тұрғыда қазақ</w:t>
        <w:br/>
        <w:t>әдебиетіндегі тәуелсіздік идеясын зерттеу - тәуелсіздік тұсындағы</w:t>
        <w:br/>
        <w:t>қазақ әдебиеттану ғылымының өзекті мәселелерінің біріне айналды.</w:t>
        <w:br/>
        <w:t>Әдебиеттанушыларұлттықәдебиеттің арғы-бергі тарихын қайта сүзгіден</w:t>
        <w:br/>
        <w:t>өткізе бастады. Алаш әдебиетінде бостандық, азаттық, тәуелсіздік идеясы</w:t>
        <w:br/>
        <w:t>ашық көтерілді. Сондықтан да ХХ ғасыр басындағы алаш әдебиеті</w:t>
        <w:br/>
        <w:t>сталиндік репрессияға ұшырап, әдебиеттің ақтаңдақ беттері пайда</w:t>
        <w:br/>
        <w:t>болды. Тәуелсіздік тұсында «ұлтшылдық» күйе жағылған әдебиетті</w:t>
        <w:br/>
        <w:t>қайта зерттеу қажет болды. Автор осы мақсатта ХХ ғасыр басындағы</w:t>
        <w:br/>
        <w:t>Алашорда әдебиеті ресми ақталған соң, «Алашорда және «ұлтшылдық»</w:t>
        <w:br/>
        <w:t>әдебиет» (Абай, 1998. - 392. - 15-20 66.) деген мақала жазып, ондағы</w:t>
        <w:br/>
        <w:t>тәуелсіздік идеясына көңіл аударды. Томға ұсынылып отырған мақалада</w:t>
        <w:br/>
        <w:t>осы ой кеңейтіліп, толықтырылып қайта жазылды. Ғалым мақалада ұлт</w:t>
        <w:br/>
        <w:t>тәуелсіздігі, бостандығы, егемендігі туралы ойды арысы «Күлтегін»</w:t>
        <w:br/>
        <w:t>жыры, берісі Бұқар жырау мен Дулат, Шортанбай, Мұрат, Махамбет</w:t>
        <w:br/>
        <w:t>ақындардың поэзиясын тілге тиек ете отырып, отаршылдық пен</w:t>
        <w:br/>
        <w:t>ұлттық езгіге қарсы күрес ХХ ғасыр басындағы Алаш арыстарының</w:t>
        <w:br/>
        <w:t>шығармаларында айқынырақ көрінгенін нақты мысалдармен дәлелдеді.</w:t>
        <w:br/>
        <w:t>Мақала қысқартылып, «Ұлт тәуелсіздігі және «Ұлтшылдық әдебиет»</w:t>
        <w:br/>
        <w:t>деген атпен қайта (Ақиқат, 2009. - Х01. - 14-23 бб.) жарияланды. Қазіргі</w:t>
        <w:br/>
        <w:t>қазақ әдебиеті бөлімінің 2009-2011 жылдар аралығындағы «ХХ ғасыр</w:t>
        <w:br/>
        <w:t>әдебиетіндегі тәуелсіздік идеясының көркем шешімі» атты ғылыми-</w:t>
        <w:br/>
        <w:t>зерттеу жобасы бойынша 2009 жылы «Тәуелсіздік идеясы - ғасыр</w:t>
      </w:r>
    </w:p>
    <w:p>
      <w:r>
        <w:t>басындағы әдебиеттің негізгі тақырыбы» деген тақырыпқа орай қайта</w:t>
        <w:br/>
        <w:t>қаралды (Кіт.: ХХ ғасыр әдебиетіндегі тәуелсіздік идеясының көркем</w:t>
        <w:br/>
        <w:t>шешімі. Ұжымдық монография. - Алматы: Арда, 2011. - 41-72 66.).</w:t>
        <w:br/>
        <w:t>Мақала орыс тілінде «Идея независимости и «националистическая</w:t>
        <w:br/>
        <w:t>литература» деген атпен (Тәуелсіздік идеясы және көркем мәдениет. І</w:t>
        <w:br/>
        <w:t>403</w:t>
        <w:br/>
        <w:t>кітап. Алматы: «бірпе( Ргіпі», 2010. - 28-27 66.; Тәуелсіздік идеясы және</w:t>
        <w:br/>
        <w:t>көркем мәдениет. Алматы: «Қазақ энциклопедиясы», 2011. - 6-31 66.)</w:t>
        <w:br/>
        <w:t>ұжымдық монографияларда жарық көрді. Жинаққа енген мақала «Ұлт</w:t>
        <w:br/>
        <w:t>тәуелсіздігі және қазақ әдебиеті» атты кітабынан алынды (59-97 66б.).</w:t>
        <w:br/>
        <w:t>«Тәуелсіздік және ұлт-азаттық қозғалысының қаһармандары» -</w:t>
        <w:br/>
        <w:t>мақала ғалымның «Ұлттәуелсіздігі және қазақәдебиеті» атты кітабына осы</w:t>
        <w:br/>
        <w:t>қалпында (Алматы: Жібек жолы, 2011.- 98-110 66.) енді. Мақалада ғалым</w:t>
        <w:br/>
        <w:t>тәуелсіздік идеясы халықтың көркемдік ой жүйесімен тығыз байланысты</w:t>
        <w:br/>
        <w:t>екендігін халық жырлары арқылы дәлелдеді. Тәуелсіздік жолындағы</w:t>
        <w:br/>
        <w:t>мұрат-мақсат, ой-арман, ел қорғау мәселелерін «Кенесары - Наурызбай»</w:t>
        <w:br/>
        <w:t>«Наурызбай - Қаншайым», «Кенесары», «Кенесары - Саржан», «Ер</w:t>
        <w:br/>
        <w:t>Ағыбай» сынды жырларға талдау жасау арқылы көрсетті. Еліміз</w:t>
        <w:br/>
        <w:t>тәуелсіздік алғаннан кейін ұлт-азаттық қозғалысының қазақ әдебиетіндегі</w:t>
        <w:br/>
        <w:t>көркем бейнеленуі туралы 1992 жылы «Ақжолтай Ағыбай батыр - ұлт-</w:t>
        <w:br/>
        <w:t>азаттық қозғалысының қаһарманы» (Кіт.: Әдебиетіміздің ақтаңдақ беттері.</w:t>
        <w:br/>
        <w:t>- Алматы: 100-107- 6б.; Кіт.: Ақжолтай Ағыбай батыр. Алматы: Ғылым,</w:t>
        <w:br/>
        <w:t>2002. - 511-518-66.), «Кенесары-Наурызбай көтерілісі халық әдебиетінде»</w:t>
        <w:br/>
        <w:t>(«Кенесары Қасымұлы көтерілісіне - 200 жыл» атты халықаралық</w:t>
        <w:br/>
        <w:t>ғылыми-теориялық конференция материалдары. Ш.Уәлиханов атындағы</w:t>
        <w:br/>
        <w:t>Тарих және этнология институты. 2002, 17 қыркүйек), «Ерлік пен ел-</w:t>
        <w:br/>
        <w:t>дік жыршысы» (Кіт.: Махамбет Өтемісов (Академиялық төрт томдық</w:t>
        <w:br/>
        <w:t>шығармалар жинағы) 3-том. - Алматы: Ғылым, 2003. - 8-14-66.; Кіт:</w:t>
        <w:br/>
        <w:t>Махамбет - ерлік пен елдіктің өшпес рухы (Халықаралық ғылыми-</w:t>
        <w:br/>
        <w:t>практикалық конференция материалдары). 1-том. - Атырау. - 69-76-6б.;</w:t>
        <w:br/>
        <w:t>Егемен Қазақстан. - 12 тамыз), «Кенесары қозғалысы қазақ әдебиетінде»</w:t>
        <w:br/>
        <w:t>(Кіт.: Кенесары Қасымұлы (Халықаралық ғылыми-теориялық конферен-</w:t>
        <w:br/>
        <w:t>ция материалдары. - Алматы, 2003), т.б. мақалалар жазып, Қазақстан</w:t>
        <w:br/>
        <w:t>жазушыларының ХП сьезінде «Ұлт тәуелсіздігі және әдебиет» деген</w:t>
        <w:br/>
        <w:t>тақырыпта сөз сөйледі (Қазақ әдебиеті, 2002. - 3-мамыр). Кенесары мен</w:t>
        <w:br/>
        <w:t>Ағыбай туралы жазған мақалаларын біріктіріп, «Тәуелсіздік және ұлт-</w:t>
        <w:br/>
        <w:t>азаттық қозғалысының қаһармандары» деген мақалада кеңейтіп, «Ұлт</w:t>
        <w:br/>
        <w:t>тәуелсіздігі және қазақ әдебиеті» атты кітабында жариялады (98-110 66.).</w:t>
        <w:br/>
        <w:t>Мақала соңғы жинақтан алынды.</w:t>
        <w:br/>
        <w:t>«40-50 жылдар романдарындағы ұлттық идея және ұлттық</w:t>
        <w:br/>
        <w:t>характер» - Тәуелсіздік дәуірдегі әдебиет бөлімінің 2009-2011 жылдар</w:t>
        <w:br/>
        <w:t>аралығындағы «ХХ ғасыр әдебиетіндегі тәуелсіздік идеясының көркем</w:t>
        <w:br/>
        <w:t>шешімі» атты ғылыми-зерттеу жобасы бойынша 2010 жылы жазылған</w:t>
        <w:br/>
        <w:t>шолу тарау. Мұнда автор қазақ жазушыларының кеңестік дәуір тұсында</w:t>
        <w:br/>
        <w:t>тәуелсіздік идеясын қалай көтергендігін зерттеді. Ұлттық мінез-құлық</w:t>
        <w:br/>
        <w:t>жасаудағы жазушылардың шеберлігі 1940-1950 жылдардағы қазақ</w:t>
        <w:br/>
        <w:t>романдары арқылы сараланды. Зерттеуші аталған кезең романдары</w:t>
        <w:br/>
        <w:t>жөнінде: «Бүгінгі күннің «тәуелсіздік», «азаттық», «ұлттық» деген</w:t>
        <w:br/>
        <w:t>ұранын бетке ұстамағанмен, қазақ романы өз дәуірі талабына сәйкес ұлт</w:t>
        <w:br/>
        <w:t>өмірінің шындығын кеңірек ашып, ұлттық характерлер жасай алды», -</w:t>
        <w:br/>
        <w:t>404</w:t>
      </w:r>
    </w:p>
    <w:p>
      <w:r>
        <w:t>шығарылған 10 томдық «Қазақ әдебиетінің тарихы» атты ұжымдық</w:t>
        <w:br/>
        <w:t>еңбектің кеңестік дәуір әдебиетінің 40-50 (1941-1956) жылдар аралығын</w:t>
        <w:br/>
        <w:t>қамтитын 8-томына арнайы жазылған тарау (Алматы: ҚазАқпарат, 2004.</w:t>
        <w:br/>
        <w:t>- 170-211 66.). Еліміз тәуелсіздік алған соң әдебиеттану ғылымының</w:t>
        <w:br/>
        <w:t>алдында әдебиет тарихының кешенді тарихын жасау міндеті тұрды.</w:t>
        <w:br/>
        <w:t>Монографиялық тарау 1940-1950 жылдар аралығында ұлттық әдебиетке</w:t>
        <w:br/>
        <w:t>мол үлес қосқан ақын-жазушылардың өмірі мен шығармашылығын</w:t>
        <w:br/>
        <w:t>қамтитын толық шығармашылық портрет беру мақсатынды жазылды.</w:t>
        <w:br/>
        <w:t>Сәбит Мұқанов-ғалымныңкөпзерттегентақырыбыныңбірі. 2000жылы</w:t>
        <w:br/>
        <w:t>Қызылжарда С.Мұқановтың 100 жылдығына арналған конференцияда</w:t>
        <w:br/>
        <w:t>«С.Мұқанов - қазақ әдебиетінің тарихшысы» (Кітапта: С.Мұқановтың</w:t>
        <w:br/>
        <w:t>әдеби-мәдени мұрасы және қазіргі заман. Т.1. // Халықаралық ғылыми-</w:t>
        <w:br/>
        <w:t>практикалық конференцияның материалдары. - Петропавл, 2000. - 25-36</w:t>
        <w:br/>
        <w:t>66.) атты баяндама жасап, Солтүстік Қазақстандағы мәдени шараларға</w:t>
        <w:br/>
        <w:t>қатысып, сөздер сөйледі. Оның шығармашылығы туралы «С.Мұқанов</w:t>
        <w:br/>
        <w:t>- қазақ әдебиеті тарихын зерттеуші» (ҚР ҰҒА Хабарлары. Тіл-әдебиет</w:t>
        <w:br/>
        <w:t>сериясы, 2002. - Х%2. -3-9-66.), «Кәдімгі Сәбит Мұқанов» (Абай,</w:t>
        <w:br/>
        <w:t>2000. - Х2. 36-42-66.), «Сәбит Мұқанов - қазақ әдебиетінің классигі»</w:t>
        <w:br/>
        <w:t>(Тәуелсіздік рухымен. - Астана: Фолиант, 2002. - 226-241 66.) тәрізді</w:t>
        <w:br/>
        <w:t>мақалалар жариялады. Мақала ғалымның екі томдық «Тәуелсіздік өрісі»</w:t>
        <w:br/>
        <w:t>кітабынан алынды (210-269 66.).</w:t>
        <w:br/>
        <w:t>«Сұлтанмахмұт Торайғыров» - мемлекеттік «Мәдени мұра»</w:t>
        <w:br/>
        <w:t>бағдарламасы бойынша жарық көрген 10 томдық «Қазақ әдебиетінің</w:t>
        <w:br/>
        <w:t>тарихы» атты ұжымдық еңбектің ХХ ғасырдың басындағы (1900-1916)</w:t>
        <w:br/>
        <w:t>қазақ әдебиетін қамтитын 6-томына арнайы жазылған портреттік тарау</w:t>
        <w:br/>
        <w:t>(Алматы: ҚазАқпарат, 2006. - 249-292-66.).</w:t>
        <w:br/>
        <w:t>1993 жылы Сұлтанмахмұт Торайғыровтың 100 жылдығына арналған</w:t>
        <w:br/>
        <w:t>конференцияларда оның өмірі мен шығармашылығына арналған бірнеше</w:t>
        <w:br/>
        <w:t>баяндамалар жасады.</w:t>
        <w:br/>
        <w:t>«Қазақ әдебиетінің тарихына» арнайы жазылған тарау аталған</w:t>
        <w:br/>
        <w:t>ұжымдық еңбектен алынды.</w:t>
        <w:br/>
        <w:t>«Спандияр Көбеев» - мемлекеттік «Мәдени мұра» бағдарламасы</w:t>
        <w:br/>
        <w:t>бойынша жарық көрген 10 томдық «Қазақ әдебиетінің тарихы»</w:t>
        <w:br/>
        <w:t>атты ұжымдық еңбектің ХХ ғасырдың басындағы (1900-1916) қазақ</w:t>
        <w:br/>
        <w:t>әдебиетін қамтитын 6-томында жарық көрген портреттік тарау</w:t>
        <w:br/>
        <w:t>(Алматы: ҚазАқпарат, 2006. - 485-504-66.). ХХ ғасыр басындағы қазақ</w:t>
        <w:br/>
        <w:t>әдебиетіне қомақты үлес қосқан ақын-жазушылардың шығармашылық</w:t>
        <w:br/>
        <w:t>портретін әдебиет тарихына кіргізу мақсатында арнайы жазылған</w:t>
        <w:br/>
        <w:t>тарау да С.Көбеевтің қазақ романын қалыптастырудағы және Ыбырай</w:t>
        <w:br/>
        <w:t>Алтынсариннен басталған педагог-жазушылық дәстүрін жалғастырудағы</w:t>
        <w:br/>
        <w:t>еңбегін биік деңгейде талдап берді.</w:t>
        <w:br/>
        <w:t>Спандияр Көбеев - ғалымның негізгі зерттеу нысанына айналған</w:t>
        <w:br/>
        <w:t>тақырыптардың бірі. 1957 жылы Қазақстан Ғылым академиясының</w:t>
        <w:br/>
        <w:t>қоғамдық ғылымдар бөлімшесінің Ғылыми кеңесінде филология</w:t>
        <w:br/>
        <w:t>402</w:t>
        <w:br/>
        <w:t>обшественно-политическая, просветительскаииүи/| и | литературно-</w:t>
        <w:br/>
        <w:t>публицистическая деятельность Ахмета Байтурсынова, Миржакипа</w:t>
        <w:br/>
        <w:t>Дулатова, Алихана Бокейханова. В аспекте обшественно-политических</w:t>
        <w:br/>
        <w:t>позиций писателей подвергнуты анализу их художественные</w:t>
        <w:br/>
        <w:t>произведения.</w:t>
        <w:br/>
        <w:t>Отдельно изучено наследие поэтов и писателей, внесших</w:t>
        <w:br/>
        <w:t>огромный вклад в национальную литературу. Автор уделяет внимание</w:t>
      </w:r>
    </w:p>
    <w:p>
      <w:r>
        <w:t>раскрытию художественного своеобразия каждого мастера слова,</w:t>
        <w:br/>
        <w:t>тем самым определяя значимость их творчества в национальной</w:t>
        <w:br/>
        <w:t>истории. Монографические главы «Магжан - поэт национальный»,</w:t>
        <w:br/>
        <w:t>«Султанмахмут Торайгыров», «Спандияр Кубеев», «Жусипбек</w:t>
        <w:br/>
        <w:t>Аймаутов», «Сакен Сейфуллин», «Сабит Муканов», «Ауэзовские</w:t>
        <w:br/>
        <w:t>традиции» обогашены материалами, свидетельствуюшими об</w:t>
        <w:br/>
        <w:t>исторической и жизненной правде. Авторская позиция в повествовании</w:t>
        <w:br/>
        <w:t>удивляет своей искренностью и обьективированным взглядом. Поқазаны</w:t>
        <w:br/>
        <w:t>способы и принципы претворения идеи Независимости в их творчестве.</w:t>
        <w:br/>
        <w:t>Прослежены художественные изыскания поэтов и писателей в разных</w:t>
        <w:br/>
        <w:t>жанрах литературы.</w:t>
        <w:br/>
        <w:t>Ценность исследований, включенных в данный сборник, обусловлена</w:t>
        <w:br/>
        <w:t>актуальностью рассматриваемых литературоведческих проблем.</w:t>
        <w:br/>
        <w:t>412</w:t>
        <w:br/>
        <w:t>МАЗМҰНЫ</w:t>
        <w:br/>
        <w:t>Алғы сөз Серік Қирабаев (Б.Ыбырайым)... ШШ-:-. 5</w:t>
        <w:br/>
        <w:t>Қазақтың тұңғыш революцияшыл демократтары............2.222...222. 22</w:t>
        <w:br/>
        <w:t>Ұлқгағартушы; демократ; педагогегьвелогевоодауылағауығаланғығандананғааағын 5</w:t>
        <w:br/>
        <w:t>Мағжан - қазақтың ұлттық ақыны........... Шə 35</w:t>
        <w:br/>
        <w:t>Абай- қазақ әдебиетінің классигі..........2.222.2...2Шш 52</w:t>
        <w:br/>
        <w:t>Абайтану ғылымының бел-белестері......2Г2.2....Ш.:Ш 5.2</w:t>
        <w:br/>
        <w:t>Әуезов тағылымы ........5Д.9 ӘУ 72</w:t>
        <w:br/>
        <w:t>Жүсіпбек Аймауытов.................2.22.22.00 еее. 77</w:t>
        <w:br/>
        <w:t>Сәкен:бейфуллиневосвогогоогиясилителоысасадынығыныыладынасылыныағығылалығығата 120</w:t>
        <w:br/>
        <w:t>Сәбит Мұқанов..............%%Ш УЫ 167</w:t>
        <w:br/>
        <w:t>Сұлтанмахмұт Торайғыров ........2......959 "ц;иццеегы 216</w:t>
        <w:br/>
        <w:t>Спандияр КөӨфееьсиоагаяугакияионгияснлаиллаланаыйғағынадауырынаағайларыкиллені 258</w:t>
        <w:br/>
        <w:t>Тәуелсіздік идеясы және «Ұлтшылдық» әдебиет...........22222...102.</w:t>
        <w:br/>
        <w:t>Тәуелсіздік және ұлт-азаттық қозғалысының қаһармандары ...</w:t>
        <w:br/>
        <w:t>40-50 жылдар романдарындағы ұлттық идея және ұлттық характер ...314</w:t>
        <w:br/>
        <w:t>Ұлттық тәрбие және қазақ әдебиеті............2222... 2 2 350</w:t>
        <w:br/>
        <w:t>Қазақ Кеңес лирикасындағы тәуелсіздік рухы...........2...Г2Д Т... 360</w:t>
        <w:br/>
        <w:t>Ғылымитүсініктеме «есесооввогоигаовалегияылғығасызыдаладығайдырадалылығыднынанды: 398</w:t>
        <w:br/>
        <w:t>Арнайы сын мақала жазған ақын-жазушылар туралы мәлімет........... 406</w:t>
        <w:br/>
        <w:t>ерзімді баспасөз туралы мәлімет .......... 9 408</w:t>
        <w:br/>
        <w:t>Дәртткеқысқартулар кегосовоиягықовилымекиокалилаганаитеиягнаиялоларарааияды 408</w:t>
        <w:br/>
        <w:t>айдаланылған әдебиеттер.....................Г Шы 409</w:t>
        <w:br/>
        <w:t>КН 22... 2... 222 ай</w:t>
        <w:br/>
        <w:t>РЕЗЮМЕ</w:t>
        <w:br/>
        <w:t>Данный том из серии «Классические исследования» посвяшен</w:t>
        <w:br/>
        <w:t>избранным исследованиям академика НАН РК, доктора филологических</w:t>
        <w:br/>
        <w:t>наук, профессора Серика Смаиловича Кирабаева.</w:t>
        <w:br/>
        <w:t>В книге собраны новейшие исследования, научные статьи, написанные</w:t>
        <w:br/>
        <w:t>ученым с точки эрения независимости. Часть исследований посвяшена</w:t>
        <w:br/>
        <w:t>определенным жанровым вопросам национальной литературы. В</w:t>
        <w:br/>
        <w:t>широком плане рассмотрены эпохальные проблемы развития литературы.</w:t>
        <w:br/>
        <w:t>Присутствуют статьи, затрагиваютцие определенные проблемы</w:t>
      </w:r>
    </w:p>
    <w:p>
      <w:r>
        <w:t>литературоведческой науки. А также приведены литературные портреты</w:t>
        <w:br/>
        <w:t>признанных поэтов и писателей разных эпох.</w:t>
        <w:br/>
        <w:t>В главах «Идея Независимости и «Националистическая» литература»,</w:t>
        <w:br/>
        <w:t>«Независимость и герои национально-освободительного движения»,</w:t>
        <w:br/>
        <w:t>«Национальная идея в казахском романе 1940-50 гг. и национальный</w:t>
        <w:br/>
        <w:t>характер», «Национальный дух В казахской советской поэзий»,</w:t>
        <w:br/>
        <w:t>«Национальное воспитание и казахская литература» рассматривается</w:t>
        <w:br/>
        <w:t>воспроизведение национальной идей в художественной литературе.</w:t>
        <w:br/>
        <w:t>Автором статей осмыслено художественное отображение борьбы</w:t>
        <w:br/>
        <w:t>народа за свободу. Изучая литературный процесс 40-50 гг. прошлого</w:t>
        <w:br/>
        <w:t>столетия, автор наблюдает интенсивный рост казахской литературы.</w:t>
        <w:br/>
        <w:t>На примере переводов романов М.Ауэзова, С.Муканова, Г.Мусрепова,</w:t>
        <w:br/>
        <w:t>Г.Мустафин на другие языкиученый рассуждает о расширении горизонта</w:t>
        <w:br/>
        <w:t>национального художественного слова. Позже стали переводиться на</w:t>
        <w:br/>
        <w:t>иностранные языки произведения А.Нурпеисова, Т.Ахтанова отмечает</w:t>
        <w:br/>
        <w:t>автор. С новых позиций проанализированы произведения, созданные</w:t>
        <w:br/>
        <w:t>в советский период. Рассмотрены конкретные произведения, изучены</w:t>
        <w:br/>
        <w:t>вопросы художественного отображения жизни, создания национального</w:t>
        <w:br/>
        <w:t>характера. Научная статья «Национальный дух в казахской советской</w:t>
        <w:br/>
        <w:t>поэзии» посвяшена изучению творчества советских поэтов. Эдесь</w:t>
        <w:br/>
        <w:t>проанализированы стихи поэтов, воспеваюших своим творчеством</w:t>
        <w:br/>
        <w:t>любовь к Отчизне, силу ивеличие народа. Следуюцая же научная статья,</w:t>
        <w:br/>
        <w:t>которая называется «Национальное воспитание и казахская литература»,</w:t>
        <w:br/>
        <w:t>поднимает вопрос о роли и значении литературы Вв национальном</w:t>
        <w:br/>
        <w:t>воспитании.</w:t>
        <w:br/>
        <w:t>В статьях «Абай - классик казахской литературы», «Из истории</w:t>
        <w:br/>
        <w:t>абаеведческой науки» разносторонне исследованы творчество великого</w:t>
        <w:br/>
        <w:t>поэта Абая Кунанбайулы и некоторые актуальные вопросы современного</w:t>
        <w:br/>
        <w:t>абаеведения. Творчество Ибрая Алтынсарина, посвятившего всю свою</w:t>
        <w:br/>
        <w:t>жизнь просветительской работе, повествуется в статье «Великий</w:t>
        <w:br/>
        <w:t>просветитель, демократ, педагог».</w:t>
        <w:br/>
        <w:t>Встатье «Первые казахские революционные демократы» исследована</w:t>
        <w:br/>
        <w:t>411</w:t>
        <w:br/>
        <w:t>ТІ үоішпе о</w:t>
        <w:br/>
        <w:t>тезеггсһ У7ОІК8 о</w:t>
        <w:br/>
        <w:t>5ОММАКҮ</w:t>
        <w:br/>
        <w:t>ӛсіепсев, ргоГеввог бегіс бтаПоуісһ Кітаһауеу.</w:t>
        <w:br/>
        <w:t>Тһе ооК сопізіпө (һе Іше</w:t>
        <w:br/>
        <w:t>Һөһіөһіпе вресійс іше оҒ Ш</w:t>
        <w:br/>
        <w:t>мүтЙетв оҒ ІЕегепі</w:t>
        <w:br/>
        <w:t>Тһе сһарісів</w:t>
        <w:br/>
        <w:t>“Іпдерепдепсе апа</w:t>
        <w:br/>
        <w:t>һе гергодисоп оҒ</w:t>
        <w:br/>
        <w:t>оҒ Қаға</w:t>
        <w:br/>
        <w:t>оп (һе ехрапділе о</w:t>
        <w:br/>
        <w:t>Әезсгірйоп о</w:t>
      </w:r>
    </w:p>
    <w:p>
      <w:r>
        <w:t>егав.</w:t>
        <w:br/>
        <w:t>“Тһе 1Әса оҒ</w:t>
        <w:br/>
        <w:t>һегоев оҒ пайопа! Прега|</w:t>
        <w:br/>
        <w:t>һа Ізйег (Не ч7ог5 Бу А.</w:t>
        <w:br/>
        <w:t>апомасев. Тһе уғогКв әутійеп Әмгіле (Не боуіе</w:t>
        <w:br/>
        <w:t>һе пез ровійоп. Тһе өресіНс хүотК8 һауе Әееп апа1у2е4,</w:t>
        <w:br/>
        <w:t>Ше апа Өһе Юппайоп оҒ(һе пабопа! сһагасфет һауе Бееп өшеді.</w:t>
        <w:br/>
        <w:t>шгреізоу, Т.АҺ(апоу</w:t>
        <w:br/>
        <w:t>тезегісһез, өсіепійс агісіев тійеп Бу</w:t>
        <w:br/>
        <w:t>ӛсіепіів апа геізіед о іһе 15өие о? іпдерепдепсе. Рагі о? 1һе гезеагсһев 18</w:t>
        <w:br/>
        <w:t>деуоісд %о (һе өресіНс репге 155ие5 оҒ пайопа! Шегаішге. Тһе еросһ 155ие5</w:t>
        <w:br/>
        <w:t>о Шегаішге деуеіортепі һауе Бееп ШөһПеһед іп Бгоай авресі. Тһе апісіев</w:t>
        <w:br/>
        <w:t>егагу ӛсіепсе һауе Бееп іпсішдед іпо</w:t>
        <w:br/>
        <w:t>уоште. А18о, 4 іпсіндев (һе Шегагу рогігайв оҒ һе тесовпігей рогі апа</w:t>
        <w:br/>
        <w:t>пдерепдепсе апа “Хайопа!184”</w:t>
        <w:br/>
        <w:t>іоп шоуетепі?, “Майопа! і4еа</w:t>
        <w:br/>
        <w:t>іп Не Ка?аКһ поуг! оҒ 1940-50-в. апа пабопа! сһагасіет”, “Чабопа! өрігіс іп</w:t>
        <w:br/>
        <w:t>Ка?аЮһ боуіеі роеігу”, “Чайола</w:t>
        <w:br/>
        <w:t>һе пайопа! і4еа іп Есбол. 1</w:t>
        <w:br/>
        <w:t>һе агізііс гейеспоп оҒ реор1г/5 зігуеріе Гог Ігегдот. Ву 6</w:t>
        <w:br/>
        <w:t>ртосев5 оҒ40-50-в оҒЧһе |84 сепішгу, (һе ашһог офвегуев һе гаріа 4еуеіортепі</w:t>
        <w:br/>
        <w:t>Пегайше. Вавед оп (һе 1гапв1я</w:t>
        <w:br/>
        <w:t>5.Масапоу, б.Мивгероу, б.МивайЙп іпіо ойһег Іапоцавев,</w:t>
        <w:br/>
        <w:t>Едисайоп ала Кагакһ</w:t>
        <w:br/>
        <w:t>Гһе ашһогоҒ</w:t>
        <w:br/>
        <w:t>іоп8 ОҒ поуі</w:t>
        <w:br/>
        <w:t>һе һогі?оп оҒпайола! агбізбіс ехргезвіоі</w:t>
        <w:br/>
        <w:t>һауе Беел ігапвізіеді іпіо Гогеіріі</w:t>
        <w:br/>
        <w:t>регіод һауе</w:t>
        <w:br/>
        <w:t>һе вегіев “Әсіепійс һегЙаре” 1 4еуойед %о 1һе зеіесісі</w:t>
        <w:br/>
        <w:t>һе Асадетісіап оҒ МА85 КК, Босіюг оҒ РһПо1іосіса!</w:t>
        <w:br/>
        <w:t>һе</w:t>
        <w:br/>
        <w:t>Дегайшге</w:t>
        <w:br/>
        <w:t>Дегайтге” МіеһШПеһе</w:t>
        <w:br/>
        <w:t>һе агісіев ргоуідев</w:t>
        <w:br/>
        <w:t>шӛуіпе (һе Шегату</w:t>
        <w:br/>
        <w:t>гІз Бу М.Аме?оу,</w:t>
        <w:br/>
        <w:t>һе өсіепіі8( геЙесіз</w:t>
        <w:br/>
        <w:t>т. Тһе аш һог зау</w:t>
        <w:br/>
        <w:t>рееп апа1у2г4 тот</w:t>
        <w:br/>
        <w:t>һе ізөшев о? агізбіс</w:t>
        <w:br/>
        <w:t>Тһе гезгагеһ агісіе епіПей “ Хабопа! Әрігіс іл Не КагаКһ боуіес росігу” 18</w:t>
        <w:br/>
        <w:t>Әеуобед %о һе сгеа!</w:t>
        <w:br/>
        <w:t>оҒ ров мо іп Не</w:t>
      </w:r>
    </w:p>
    <w:p>
      <w:r>
        <w:t>вігепеіһ ала өтегіпеве о?</w:t>
        <w:br/>
        <w:t>шаропапсе оҒ Шега!</w:t>
        <w:br/>
        <w:t>пайопа! гбчсайоп,</w:t>
        <w:br/>
        <w:t>Тһе агасіев “АБау-</w:t>
        <w:br/>
        <w:t>1ү Шу оҒ боуіей ров1. ІС іпсішбев (һе апа!убіз оҒ һе ров</w:t>
        <w:br/>
        <w:t>іг сгеайуе мтіНпев ртаізе (һе Іоуе Гог</w:t>
        <w:br/>
        <w:t>һе реоріе. Тһе пехі өсіспіЕс агіс</w:t>
        <w:br/>
        <w:t>айопа! Едисайоп апа Кагакһ Шегаймге” МеһПеһі6 (е 15ече оҒ (һе то апӘ</w:t>
        <w:br/>
        <w:t>һе Мойһегіала, 1һе</w:t>
        <w:br/>
        <w:t>е, ҮНісһ 15 епіШей</w:t>
        <w:br/>
        <w:t>һе сіазөіс оҒ Ка?аКһ Шетаімге”, “Етот (һе Һізіюту</w:t>
        <w:br/>
        <w:t>оҒ Аһау өіміез” іпсілде (һе діуегзе зішду оҒ һе жоғ оҒ Өһе стегі роеб</w:t>
        <w:br/>
        <w:t>АҺау Капапһаушу апа зоте іоріса! 15өиев оҒ солбетрогагу Аһау 50ііев.</w:t>
        <w:br/>
        <w:t>Стеайуе чтШіпев о</w:t>
        <w:br/>
        <w:t>Ты АВулвагіп, һо Әеуо(сд аП Іі Ғе іо едисапопа!</w:t>
        <w:br/>
        <w:t>асйуіНев, аге сопвідегед іп (һе агісіе “Тһе егеаі еФдиса(іог, “һе Әетостай, апа</w:t>
        <w:br/>
        <w:t>һе ігасһег”.</w:t>
        <w:br/>
        <w:t>Тһе агісіе “Ғтшөі Ка?аЕһ геуоіайопагу Әетоста(в” ехріогев (һе зосіо-</w:t>
        <w:br/>
        <w:t>роШаса!, гӘисабопа!, Шегату апа |ошпа!йбіс аспуіНез оҒ Аһте( Вайшупоу,</w:t>
        <w:br/>
        <w:t>Міг?һаКір Оайаоу, АПСһап ВоКеіһапоу. Тһе айізіс жотК8 оҒ (һе мге</w:t>
        <w:br/>
        <w:t>һахе Бееп апаШіугед іп (егіз оҒІһеіг зосігі апа роШаіса! ровШ1оп8.</w:t>
        <w:br/>
        <w:t>413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
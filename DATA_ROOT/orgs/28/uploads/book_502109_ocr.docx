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200 500 600 700 %00 800</w:t>
        <w:br/>
        <w:t>Температура, К</w:t>
        <w:br/>
        <w:t>74-сурет. 08Г2С болаттан жасалған сымның бастапқы жай-күйдегі ішкі үйкелісінің</w:t>
        <w:br/>
        <w:t>температуралық тәуелділігі,</w:t>
        <w:br/>
        <w:t>ішкі үйкеліс, аме”</w:t>
        <w:br/>
        <w:t>88</w:t>
        <w:br/>
        <w:t>-%</w:t>
        <w:br/>
        <w:t>22</w:t>
        <w:br/>
        <w:t>| Жы Температура, К</w:t>
        <w:br/>
        <w:t>5 -сурет. Қарапайым созудан кейінгі сымның ішкі үйкелісінің температуралық</w:t>
        <w:br/>
        <w:t>тәуелділігі.</w:t>
        <w:br/>
        <w:t>14</w:t>
        <w:br/>
        <w:t>1 -урдіс 2-урдіс</w:t>
        <w:br/>
        <w:t>Беріктік, әлеует</w:t>
        <w:br/>
        <w:t>2-сурет; Әлеуеті және беріктік көлеміндегі уақыт бойынша өзгермелі қиғаштың</w:t>
        <w:br/>
        <w:t>салыстырмалы жағдайы. !</w:t>
        <w:br/>
        <w:t>ықтималдығының тығыздығы</w:t>
        <w:br/>
        <w:t>Тоқтап қалу</w:t>
        <w:br/>
        <w:t>Ықтималдығы (Циклдер саны). %, П</w:t>
        <w:br/>
        <w:t>8 -сурет. УТЖ 10-бейнелі қиғаштың табиғаты мен бұзылуларды үлестіру</w:t>
        <w:br/>
        <w:t>зандашынарынынғушианвицивынатүснішемы</w:t>
        <w:br/>
        <w:t>Ачгов оЗсоф</w:t>
        <w:br/>
        <w:t>858”</w:t>
        <w:br/>
        <w:t>ӘОЖ 625.08:69 Қолжазба құқығында</w:t>
        <w:br/>
        <w:t>Алджамбекова Гулдана Тлеужановия</w:t>
        <w:br/>
        <w:t>ЕЕЛЕСТЕРДІҢ жұмыс РЕСУРСЫН БОЛЖАУ ТӘСІЛДЕРІН</w:t>
        <w:br/>
        <w:t>ӘЗІРЛЕУ</w:t>
        <w:br/>
        <w:t>05.22.06 -- Теміржол желісі, темір жолдарды іздестіру және жобалау</w:t>
        <w:br/>
        <w:t>Техника ғылымдарының кандитаты ғылыми</w:t>
        <w:br/>
        <w:t>дәрежесін алу үшін дайындалған</w:t>
        <w:br/>
        <w:t>диссертацияның</w:t>
        <w:br/>
        <w:t>авторефераты</w:t>
        <w:br/>
        <w:t>Казахстан Республикасы”</w:t>
        <w:br/>
        <w:t>Алматы, 2008</w:t>
      </w:r>
    </w:p>
    <w:p>
      <w:r>
        <w:t>|</w:t>
        <w:br/>
        <w:t>|</w:t>
        <w:br/>
        <w:t>1</w:t>
        <w:br/>
        <w:t>Температура, т</w:t>
        <w:br/>
        <w:t>3-сурет. «Ақ қабаттың» түзілу моделіндегі: а- сызаттағы кристаллдану бағыты</w:t>
        <w:br/>
        <w:t>қозғалатын сызба нұсқасы; 6- қатты Сұ және С; фазалардағы қоспалардың</w:t>
        <w:br/>
        <w:t>шоғырлану айырмашылықтары</w:t>
        <w:br/>
        <w:t>Өнеркәсіптік сым созу станогында (( -- 2,5 -і-1.8 мм ауыспалы, 4 - сым</w:t>
        <w:br/>
        <w:t>диаметрі) қарапайым созумен (ҚС) және электрлікстимуляцияланған созудан</w:t>
        <w:br/>
        <w:t>(ӘСС) кейін 08Г2С болаттан жасалған сымның ішкі үйкелісің (ТҮ) зерттеуден</w:t>
        <w:br/>
        <w:t>өткізілді. Сым тарту стандартты түрде ҚС жүзеге асырылады және амплитудасы 0,1</w:t>
        <w:br/>
        <w:t>ГА/м” ЭСС-ге дейін, 20Г ц-тік жиілікті униполярлық стимуляциялаушы Электр</w:t>
        <w:br/>
        <w:t>импульді қолданылды. ГҮ жұмыста сипатталған релаксатордағы айнанмалы. маятник</w:t>
        <w:br/>
        <w:t>(бақуумда, сынан бағанасы 103 мм) тәсіпімен өлшенді. Айналмалы тербелістің</w:t>
        <w:br/>
        <w:t>өзінің жиілігі бастапқы диаметрлі сым үшін 35 Гп-ті құрады және сым созу</w:t>
        <w:br/>
        <w:t>операциясынан кейінгі сым үшін 20Гп-ті құрады. Ішкі үйкеліс өлшемі ретінде</w:t>
        <w:br/>
        <w:t>формула бойынша, есептелген С)! шамасы қолданылды:</w:t>
        <w:br/>
        <w:t>О-Б/гейт АУА Ун. ? ТЕ)</w:t>
        <w:br/>
        <w:t>Жұмыс Қазақ қатынас жолдары унивеситетінде орындалған</w:t>
        <w:br/>
        <w:t>Ғылыми жетекшілері: техника ғылымдарының докторы,</w:t>
        <w:br/>
        <w:t>: профессор Қайнарбеков Ә.</w:t>
        <w:br/>
        <w:t>Ресми оппоненттері: техника ғылымдарының докторы,</w:t>
        <w:br/>
        <w:t>Кангожин Б.Р.</w:t>
        <w:br/>
        <w:t>техника ғылымдарының кандитаты,</w:t>
        <w:br/>
        <w:t>АлимкуловР.</w:t>
        <w:br/>
        <w:t>Жетекші ұйым М.Тынышпаев атындағы Қазақ көлік</w:t>
        <w:br/>
        <w:t>және коммуникациялар академиясы</w:t>
        <w:br/>
        <w:t>Қорғау «28» қараша 2008 жылы сағат 167% Қазақ қатынас жолдары</w:t>
        <w:br/>
        <w:t>унивеситеті жанындағы Д 14.61.45 диосертациялық кеңесте өтеді. Мекен</w:t>
        <w:br/>
        <w:t>жайы: 050063, Алматы қаласы, Жетісу-1 мәлтек ауданы, 32А үй,</w:t>
        <w:br/>
        <w:t>тел.(8372)2566330, факс (8772)2239281</w:t>
        <w:br/>
        <w:t>Диссертациямен Қазақ қатынас жолдары унивеситетінің кітапханасында</w:t>
        <w:br/>
        <w:t>танысуға болады.</w:t>
        <w:br/>
        <w:t>Автореферат 2008 жылы «28» қазанда таратылды.</w:t>
        <w:br/>
        <w:t>тәгел------------“----------------.-</w:t>
        <w:br/>
        <w:t>ҚАЗАҚСТАН РЕСПУБЛИКАСЫНЫҢ</w:t>
        <w:br/>
        <w:t>ҰЛТТЫҚ АКАДЕМИЯЛЫҚ КІТАПХАНАСЫ</w:t>
        <w:br/>
        <w:t>Диссертациялық</w:t>
        <w:br/>
        <w:t>кеңестің</w:t>
        <w:br/>
        <w:t>ғылыми хатшысы. ”</w:t>
        <w:br/>
        <w:t>т.ғ.д., профеосор Н.Махметова</w:t>
      </w:r>
    </w:p>
    <w:p>
      <w:r>
        <w:t>ы -. 4</w:t>
        <w:br/>
        <w:t>&lt;”</w:t>
        <w:br/>
        <w:t>”</w:t>
        <w:br/>
        <w:t>Жылдамдықтың</w:t>
        <w:br/>
        <w:t>салыстырмалы өзгеруі дУ/У,,9%</w:t>
        <w:br/>
        <w:t>КМ</w:t>
        <w:br/>
        <w:t>1 Е 5 7 жасы</w:t>
        <w:br/>
        <w:t>Циклдер саны. М-10</w:t>
        <w:br/>
        <w:t>2-сурет. Қажу кезіндегі ультрадыбыстың таралу жылдамдығына байланысты</w:t>
        <w:br/>
        <w:t>өйгеру кинетикасы 1. 40 болат. 2. ХІ8НӘТ болат (жоғарыда электрлік әңдеуден</w:t>
        <w:br/>
        <w:t>кейінгісі), 3. Рельстік М76 болат.</w:t>
        <w:br/>
        <w:t>Формальды түрде УТЖ-ң өсуі қажу беріктілігі ресурсының өсуін білдіреді,</w:t>
        <w:br/>
        <w:t>себебі бұзылудың қауіпті кезеңі бөлініп шығады. Шын мәнінде, осылайша өңделген</w:t>
        <w:br/>
        <w:t>үлгілер қосымша 1800 әлеуеттік циклдерге шыдайды (ал өңделмегендері тек 800-ге</w:t>
        <w:br/>
        <w:t>мәлшерлі цикліне шыдайды).</w:t>
        <w:br/>
        <w:t>Осындай нәтижелер басқа да болаттарда алынды, оның ішінде: 40Х болат,</w:t>
        <w:br/>
        <w:t>рельстік М76 болат (1-кесте), тот баспайтын 1Х18Н107 болат, сондай-ақ, пісірілген</w:t>
        <w:br/>
        <w:t>байланыстағы «жылдам кесуші Р6М5 болат. - 40 болат» бар. Барлық жағдайларда</w:t>
        <w:br/>
        <w:t>электрлік өңдеуден кейін үлгілер ресурстарының едәуір өскені аңғарылды, осының</w:t>
        <w:br/>
        <w:t>нәтижесінде олар әлеуеттік циклдерінің елеулі санына шыдамды,</w:t>
        <w:br/>
        <w:t>УТЖ материалдардағы ішкі күш деңгейімен байланысты, сондықтан осы</w:t>
        <w:br/>
        <w:t>шамалардың элекір импульстері. әсерінен мүмкін болатын өзгерістерін талдаудың</w:t>
        <w:br/>
        <w:t>маңызы бар, Бұл М76 рельстік болат үлгісінде орындалды. 1-нй текті ішкі күш</w:t>
        <w:br/>
        <w:t>деңгейі о үн электр әсерінен кейін төмендейді, ал 2-ші төкті с, күші деңгейі екі әсеге</w:t>
        <w:br/>
        <w:t>құлдырайды. Сондай-ақ, ГІ) көгерентті бытырау тұсының өлшемі (Кесте 2)</w:t>
        <w:br/>
        <w:t>азаяды.</w:t>
        <w:br/>
        <w:t>суперпозициясымен түсіндірілуі мүмкін. Қорытынды, жылдам әтетін бұзылу</w:t>
        <w:br/>
        <w:t>үрдісін инициирлеу үлгі ресурсының белгіні бір үлесін ақырындап</w:t>
        <w:br/>
        <w:t>шығындаумен байланысты. Бұл фактының көрінісі қажулы әлеуеттің екінші</w:t>
        <w:br/>
        <w:t>кезеңіндегі 4Уу/блйт) тәуелділігінің кейбір (ішінара) төмендеуі болып табылады.</w:t>
        <w:br/>
        <w:t>Бұйымның қажулы әлеуеті ресурсын бағалауға арналып ұсынылған тәсіл</w:t>
        <w:br/>
        <w:t>дәстүрлі ықтималдығынан принципті түрде ерекшеленеді. Соңғысы өте</w:t>
        <w:br/>
        <w:t>“қымбат, себебі оны жүзеге асыруда жеткілікті көлемде көп уақыт және, ең</w:t>
        <w:br/>
        <w:t>бастысы, статистикалық мәнді қорытынды алу үшін қажет нақты бұйымда</w:t>
        <w:br/>
        <w:t>немесе үлгілердің үлкен санын талап етеді. Сонымен қатар, ол қарастырылып</w:t>
        <w:br/>
        <w:t>отырған бұйымның жай-күйі туралы нақты ақпарат бере алмайды, қауіпті</w:t>
        <w:br/>
        <w:t>кезеңнің (апат соңы ауыр жағдайға тап болатын авиациялық, ғарыштық,</w:t>
        <w:br/>
        <w:t>энергетикалық және т.б. маңызды техникаларда бұған мүмкіндік жоқ)</w:t>
        <w:br/>
        <w:t>жақындап қалғаны туралы мәлімет бере алмайды.</w:t>
        <w:br/>
        <w:t>Бастапқы ақаулықты немесе тозған бұйымды өз уақытында анықтау,</w:t>
        <w:br/>
        <w:t>арнайы өңдеу есебінен ресурсты ауыстыруға немесе қалпына келтіруге</w:t>
        <w:br/>
        <w:t>мүмкіндік береді.</w:t>
        <w:br/>
        <w:t>3</w:t>
      </w:r>
    </w:p>
    <w:p>
      <w:r>
        <w:t>|</w:t>
        <w:br/>
        <w:t>х</w:t>
        <w:br/>
        <w:t>г)</w:t>
        <w:br/>
        <w:t>Циклдер саны, М-16 3</w:t>
        <w:br/>
        <w:t>6-сурет. Ұ,/ба әлеуеті циклдерінің саны бойынша УТЖ-дан 4-ның 2.</w:t>
        <w:br/>
        <w:t>туындысынан алынған 1)-бейнелі форма. Х18Н9Т болат. 3.М76 рельстік болат,</w:t>
        <w:br/>
        <w:t>16</w:t>
        <w:br/>
        <w:t>3,0</w:t>
        <w:br/>
        <w:t>1 і</w:t>
        <w:br/>
        <w:t>ш- |. Е м</w:t>
        <w:br/>
        <w:t>22 2,4 1,2 -</w:t>
        <w:br/>
        <w:t>а. 9 Г-ң</w:t>
        <w:br/>
        <w:t>Е 7“ Рьз Е|</w:t>
        <w:br/>
        <w:t>5 Ф</w:t>
        <w:br/>
        <w:t>Е 41,8 0,9 &gt;</w:t>
        <w:br/>
        <w:t>ті</w:t>
        <w:br/>
        <w:t>Е ЕЗ</w:t>
        <w:br/>
        <w:t>ө 1,2 0,6 9</w:t>
        <w:br/>
        <w:t>ы Р; Е</w:t>
        <w:br/>
        <w:t>5 й 3</w:t>
        <w:br/>
        <w:t>% 0,6 оз ЕЖ</w:t>
        <w:br/>
        <w:t>5 Бә Е</w:t>
        <w:br/>
        <w:t>в ------------іі04 3</w:t>
        <w:br/>
        <w:t>Фо з-</w:t>
        <w:br/>
        <w:t>Е 0 1,3 4548 22 О</w:t>
        <w:br/>
        <w:t>Ток тығыздығы |.10% а/,2</w:t>
        <w:br/>
        <w:t>1-сурет. Сызат ұшыңдағы ойық өлшемді негізгі механикалық сипаттамаларының</w:t>
        <w:br/>
        <w:t>тоқ тығыздығына тәуелділігі.</w:t>
        <w:br/>
        <w:t>Жүмыста сынақ жүргізудің келесі сызба нұсқасын жүзеге асырдық. Үлгі</w:t>
        <w:br/>
        <w:t>қиын-қыстау сәттегі күйге жеткеннен кейін, ол электр импульотері серияларының</w:t>
        <w:br/>
        <w:t>әсер етуіне тап болды, осыдан кейін қажуға сынақ жасау және УТЖ өлшеу</w:t>
        <w:br/>
        <w:t>жалғаса берді. Мұндай өндеу келесі тиімділігімен қатар жүрді (сурет 2):</w:t>
        <w:br/>
        <w:t>1. УТЖ әсті және бастапқы мәнің иемденді.</w:t>
        <w:br/>
        <w:t>2. Әлеуеті кезіндегі үлгі әңдеуден кейін қосымша тағы да, (2...2,5).10% әлеует</w:t>
        <w:br/>
        <w:t>цикиін жоғарылатты.</w:t>
        <w:br/>
        <w:t>Әсер ету жуық мәлшерлі болып шықты.</w:t>
      </w:r>
    </w:p>
    <w:p>
      <w:r>
        <w:t>Күш амплитудасы 200 МПа-ды қамтитын, консольдық бүгіліспен жүктелген</w:t>
        <w:br/>
        <w:t>темір жол вагондарының осьтер (ТВО) болатынан алынған үлгілер жағдайында,</w:t>
        <w:br/>
        <w:t>УТЖ күрт төмендеуі (7...8)-10” әлеуетті цикчдердің кезіңде пайда болды; Мұндай</w:t>
        <w:br/>
        <w:t>үлгілерді 1 амплитудалы электр импульстерімен өңдеу ультрадыбыс</w:t>
        <w:br/>
        <w:t>жылдамдығын ұлғайтуға алып келеді. Әңделмеген үлгі үшін бұл шама 2604 :- 1,4 м/с</w:t>
        <w:br/>
        <w:t>-ы құрады, ал өңдеуден кейін 2606 -- 1 м/с. Деректер 10 үлгіден құралған сериялар</w:t>
        <w:br/>
        <w:t>бойынша орташа шамамен алынды. і-критерні бойынша бағалау осы</w:t>
        <w:br/>
        <w:t>айырмашылықтың 0,95&lt;2&lt;0,98 ықтималдықты сгатистикалық мәні туралы</w:t>
        <w:br/>
        <w:t>болжамды тұжырымдады,</w:t>
        <w:br/>
        <w:t>Кесте - 1. Қажуға сынақ жасаудан кейін жоне 30 А/мм? амплитудалы электр</w:t>
        <w:br/>
        <w:t>импульсімен өңдеу арқылы М76 рельстік болаттағы ультрадыбыстың таралу</w:t>
        <w:br/>
        <w:t>жылдамдығындағы өзгеріс</w:t>
        <w:br/>
        <w:t>Үлгі Х» Циклдер саны Электрлік Ур М/С</w:t>
        <w:br/>
        <w:t>стимуляция</w:t>
        <w:br/>
        <w:t>бақылау 1 0 жоқ 2910</w:t>
        <w:br/>
        <w:t>бақылау 2 0 жоқ 2910</w:t>
        <w:br/>
        <w:t>3.30 1500 жоқ 2889</w:t>
        <w:br/>
        <w:t>324 1500 жоқ 2876</w:t>
        <w:br/>
        <w:t>3.16 2500 жоқ 2898</w:t>
        <w:br/>
        <w:t>311 2500 жоқ 2898</w:t>
        <w:br/>
        <w:t>3.30 3000 20Гп, 30 мин. 2894</w:t>
        <w:br/>
        <w:t>3.24 3000 20Гин, 30 мин. 2890</w:t>
        <w:br/>
        <w:t>316 3000 20Глц, 30 мин. 29010</w:t>
        <w:br/>
        <w:t>3.11 201, 30 мин, 2902.</w:t>
        <w:br/>
        <w:t>3000</w:t>
        <w:br/>
        <w:t>Кесте - 2. ТВО болаттың электрлік импулыларымен өндеуден кейінгі күштік жай-</w:t>
        <w:br/>
        <w:t>күйіндегі сипаттамалар өзгерісі</w:t>
        <w:br/>
        <w:t>Параметр ЭЙӨ-ге дейінгі |ЭЙӨ -ден кейінг| Мәндер |</w:t>
        <w:br/>
        <w:t>МӘНІ 1254:11 қатынасы</w:t>
        <w:br/>
        <w:t>Бүлінуге дейінгі циклдер саны 2320- 3340- 1,36</w:t>
        <w:br/>
        <w:t>М. -(2000-:320): 42000--1340):</w:t>
        <w:br/>
        <w:t>Ультрадыбыстың жылдамдығы | 26041,4 2606 31,0 1,0008</w:t>
        <w:br/>
        <w:t>УыМ/С</w:t>
        <w:br/>
        <w:t>1-ші текті ішкі күш 296 235 0,8</w:t>
        <w:br/>
        <w:t>сү», МПа</w:t>
        <w:br/>
        <w:t>2-ші текті ішкі күш о, МПа 506 253. 0,5</w:t>
        <w:br/>
        <w:t>Когерентті бытырау тұсының -333 -196 0,6</w:t>
        <w:br/>
        <w:t>өлшемі О, нм</w:t>
        <w:br/>
        <w:t>Бақыланушы әсер етудің табиғатын анықтау үшін ТВО, 40, 40Х болаттары</w:t>
        <w:br/>
        <w:t>бүгіліс кезінде туындайтын ең жоғары күш тұсында- металлогграфикалық және</w:t>
        <w:br/>
        <w:t>құрылымдық зерттеулерден өтті, үлгінің бұзылуынан кейін пайда болатын сынық</w:t>
        <w:br/>
        <w:t>түрі талданды. МБС-10 (ұлғайту х15) стереомикроскоптың көмегімен бұзылған жердің</w:t>
        <w:br/>
        <w:t>беткі қабатын қарау мынаны көрсетті, өңделген үлгілерде бұзылу бедері өрескел және</w:t>
        <w:br/>
        <w:t>созылымдық пішін өзгерісі іздері анық көрініп тұрды.</w:t>
        <w:br/>
        <w:t>Деректер электрлік өңдеуден кейін қажуы арқылы пішіні өзгерген металдың бір</w:t>
        <w:br/>
        <w:t>тектілігін қалпына келтіруге болады дегенді білдіреді.</w:t>
      </w:r>
    </w:p>
    <w:p>
      <w:r>
        <w:t>Электрлікимпульстік өндеуден кейінгі болаттың қажыған ресурстарының есуі</w:t>
        <w:br/>
        <w:t>туралы қорытынды мағлұматтары 3 кестеде келтірілген, Мұнда, оң әсер 25% -ға</w:t>
        <w:br/>
        <w:t>дейінгі мәнге жететінін (М76 рельстік болаты үшін) көруге болады.</w:t>
        <w:br/>
        <w:t>негізделген әдістің өзіндік орны бар. Қажулы бүлінудің пайда болып келе</w:t>
        <w:br/>
        <w:t>жатқанын сенімді анықтаумен қатар, бөлшек ресурстарын қандай да бір</w:t>
        <w:br/>
        <w:t>сыртқы әсерлердің есебінен қалпына келтіру мүмкіндігін де қарастырған</w:t>
        <w:br/>
        <w:t>жән. Осы тұрғыда электроимпульстік өңдеуді қолдану Үлкен мүмкіндік</w:t>
        <w:br/>
        <w:t>береді, ол кернеуді релаксациялауға және сызаттарды: қалпына келтіруге</w:t>
        <w:br/>
        <w:t>септігін тигізеді.</w:t>
        <w:br/>
        <w:t>Практикалық бағасы. Диссертациялық ж жұмыста техникалық шешімді</w:t>
        <w:br/>
        <w:t>ғылыми негізде түсіндіріліп, ғылыми - техникалық прогреске айтарлықтай</w:t>
        <w:br/>
        <w:t>үлес қосады және мүмкіндік береді. Зерттеу жұмыстары барысында алынған</w:t>
        <w:br/>
        <w:t>мәліметтер бөлшектерінің сенімділігін елеулі жоғарылатып, олардың ресурсын</w:t>
        <w:br/>
        <w:t>ұлғайтуға мүмкіндік ашады. Ультрадыбыстың таралу жылдамдығын күрт</w:t>
        <w:br/>
        <w:t>төмендету машиналар мен механизмдердің жай-күйі бойынша пайдалануды</w:t>
        <w:br/>
        <w:t>қамтамасыз етеді. Екіншіден ақауы бар материалға электрлік әсер ету бөлшек</w:t>
        <w:br/>
        <w:t>ресурсын қалпына келтіруге мүмкіндік береді және өнделмеген күймен</w:t>
        <w:br/>
        <w:t>салыстырғанда оны 15...20% «ға ұлғайтады.</w:t>
        <w:br/>
        <w:t>Жұмыстың сынақтан өтуі. Результаты диссертационной работы</w:t>
        <w:br/>
        <w:t>обсуждены и рассмотрены на следуюших международных конферонцияк и</w:t>
        <w:br/>
        <w:t>семинарах и на засоданиях кафедр:</w:t>
        <w:br/>
        <w:t>КУПС Расомотрено на заседаниях кафедр «ДМ и ТМ» и «СТС»</w:t>
        <w:br/>
        <w:t>(КУПС, г.Алматы)</w:t>
        <w:br/>
        <w:t>« Халықаралық ғылыми-практикалы -жонференция. "КазНТУ -</w:t>
        <w:br/>
        <w:t>образованию, жауке.и производотву Республики Казахстан". (Алматы,</w:t>
        <w:br/>
        <w:t>1999 т.)</w:t>
        <w:br/>
        <w:t>е 8-і Халықаралық конференция "Физика тверддго тела" (Алматы, 23-26</w:t>
        <w:br/>
        <w:t>августа, 2004 ғ.) )</w:t>
        <w:br/>
        <w:t>а Ш-і Халықаралық ғылыми-практикалы конференция "Естественно-</w:t>
        <w:br/>
        <w:t>гуманитарные наухи и их роль в реализация программы</w:t>
        <w:br/>
        <w:t>индустриально-инновационного развития Республики Казахстан"</w:t>
        <w:br/>
        <w:t>(Алматы, 2007 г.) )</w:t>
        <w:br/>
        <w:t>Жұмыс нәтижелерінің басылымдарда шығарылуы.</w:t>
        <w:br/>
        <w:t>Диссертацияның негізгі мазмұны 10 ғылыми мақала ретінде әр түрлі</w:t>
        <w:br/>
        <w:t>басылымдарда жарық көрген.</w:t>
        <w:br/>
        <w:t>Диссертацияның құрылымы мен көлемі. Диссертациялық жұмыс</w:t>
        <w:br/>
        <w:t>кіріспеден, төрт бөлімнен, қортындыдан, пайдаланылған әдебиеттер тізімінетт</w:t>
        <w:br/>
        <w:t>тұрады.</w:t>
        <w:br/>
        <w:t>НЕГІЗГІ БӨЛІМІ</w:t>
        <w:br/>
        <w:t>Бүгінгі күнге дейін металдар мен қорытпалардың қажып бүліну</w:t>
        <w:br/>
        <w:t>мәселесі көп жылдан бергі зерттеулерге қарамастан, өзекті күйінде қалып</w:t>
        <w:br/>
        <w:t>отыр.</w:t>
        <w:br/>
        <w:t>Қажу кезіндегі бүліну табиғатына, сондай-ақ, қажуды диагностикалау</w:t>
        <w:br/>
        <w:t>кезінде түсінік беруде ашылмай қалған күңгірт тұстары баршылық.</w:t>
        <w:br/>
        <w:t>Қорытынды</w:t>
      </w:r>
    </w:p>
    <w:p>
      <w:r>
        <w:t>Зерттеу жұмыстары нәтижесінде алынған мәліметтер машина бөлтпектерінің</w:t>
        <w:br/>
        <w:t>сенімділігін елеулі жоғарылатып, олардың ресурсын ұлғайтуға мүмкіндік ашады.</w:t>
        <w:br/>
        <w:t>Ультрадыбыстың таралу жылдамдығын күрт төмендету машиналар мен</w:t>
        <w:br/>
        <w:t>механизмдердің жай-күйі бойынша пайдалануды қамтамасыз етеді. Екіншіден</w:t>
        <w:br/>
        <w:t>ақауы бар материалға электрлік әсер ету бөлшек ресурсын қалпына келтіруге</w:t>
        <w:br/>
        <w:t>мүмкіндік береді және өңделмеген күймен салыстырғанда оны 15..20%-ға</w:t>
        <w:br/>
        <w:t>ұлғайтады. Бұл мүмкіндіктер маңызды техникалар үшін (жекелеген бөлшектері</w:t>
        <w:br/>
        <w:t>бұзылмайтын; сенімділіктің қажетті деңгейін қамтамасыз ету үшін бөлшектің</w:t>
        <w:br/>
        <w:t>басты мүмкіндігін оның көлемді тұрқын ұлғайту арқылы өсіру керек жағдайда</w:t>
        <w:br/>
        <w:t>немесе бірнетпе қайтара резервтеу керек жағдайда, бұл әрекеттер бұйымды</w:t>
        <w:br/>
        <w:t>қымбаттатуға әкеліп соғады) болашағы аз болмауы мүмкін.</w:t>
        <w:br/>
        <w:t>Жұмыста болатты электрлік импульстерімен өңдеу кезінде қажулы</w:t>
        <w:br/>
        <w:t>беріктіктің өсуі кем дегенде Үш механизммен байланысты екендігі көрсетілген,</w:t>
        <w:br/>
        <w:t>олардың ішіндегі тиімдісі -- қажулы микросызатқа жақын тұсында металды</w:t>
        <w:br/>
        <w:t>модификациялау болып табылады.</w:t>
        <w:br/>
        <w:t>Әсер етудің күрделі кешендік табиғаты әрбір құралушы әсер етудің</w:t>
        <w:br/>
        <w:t>парциальды үлес деңгейлерін түрлендіру есебінен электрлік әсер ету режимін</w:t>
        <w:br/>
        <w:t>оңтайлы түрде таңдауға мүмкіндік береді.</w:t>
        <w:br/>
        <w:t>Жұмыс нәтижелерін ортақ түрге келтіре отырып, мынадай қорытындылар</w:t>
        <w:br/>
        <w:t>жасауға болады:</w:t>
        <w:br/>
        <w:t>1. Қажулы бүлінудің қиын-қыстау кезеңін анықтау үшін ультрадыбыстың</w:t>
        <w:br/>
        <w:t>таралу жылдамдығын өлшеу әдісін қолдануға болатындығы дәлелденді. Қиын-</w:t>
        <w:br/>
        <w:t>қыстау кезеңнің туғанын ультрадыбыс жылдамдығының ұзақ бір қалыпты</w:t>
        <w:br/>
        <w:t>кезеңнен кейін “күрт төмендей бастауынан жемесе ультрадыбыс</w:t>
        <w:br/>
        <w:t>жылдамдығының ақырын құлдырай бастауынан білуге болады.</w:t>
        <w:br/>
        <w:t>2. Бұзылудың үшінші кезеңінде тұрған бөлшекті үлкен амплитудалы эләктр</w:t>
        <w:br/>
        <w:t>тоғының импульсімен өңдеу арқылы қажып бүліну үрдісінің бетін қайтару тәсілі</w:t>
        <w:br/>
        <w:t>ұсынылды. Мұндай еңдеу ресурсты 1.5...20%-ға өсіреді.</w:t>
        <w:br/>
        <w:t>3. Элекір импулылтлары әсерімен ресурсты қалпына келтіру қажулы</w:t>
        <w:br/>
        <w:t>микросызаттар типі микроақауларға жақын тұсында материалды қайта</w:t>
        <w:br/>
        <w:t>кристаялдаумен сондай-ақ, 1-ші және 2-ші текті (макро- және микро-) ішкі</w:t>
        <w:br/>
        <w:t>күштерді релақсациялаумен жүзеге асырылатыны көрсетілген.</w:t>
        <w:br/>
        <w:t>4. Шыңдалған болатты қосымша жұмсарту немесе қажулы әлеуеті бар үлгілерді</w:t>
        <w:br/>
        <w:t>электрлік өңдеу кезінде түйіршіктер шектері жай-күйін өзгерту сияқты</w:t>
        <w:br/>
        <w:t>механизмдердің жалпы әсері талданып, тиісті бағалануы аталып өтілген.</w:t>
        <w:br/>
        <w:t>18</w:t>
        <w:br/>
        <w:t>АЛДЖАМБЕКОВА ГУЛДАНА ТЛЕУЖАНОВНА</w:t>
        <w:br/>
        <w:t>Рельстердің жұмыс ресурсын болжау тәсілдерін әзірлеу</w:t>
        <w:br/>
        <w:t>Техника ғылымдарының кандитаты ғылыми</w:t>
        <w:br/>
        <w:t>дәрежесін алу үшін дайындалған</w:t>
        <w:br/>
        <w:t>диссертацияның</w:t>
        <w:br/>
        <w:t>авторефераты</w:t>
        <w:br/>
        <w:t>Басылуға 23.10.2008 жылы қол қойылған</w:t>
        <w:br/>
        <w:t>“Пішімі 60х84 1/16. Есепті б.т. 1,5. Шартты б.л. 1,3.</w:t>
        <w:br/>
        <w:t>Таралымы 100 дана. Тапсырыс 49.</w:t>
      </w:r>
    </w:p>
    <w:p>
      <w:r>
        <w:t>«Алла прима» баспасы</w:t>
        <w:br/>
        <w:t>Тел. 251-62-75</w:t>
        <w:br/>
        <w:t>Диссертация тақырыбы бойынша жарияланған жұмыстар</w:t>
        <w:br/>
        <w:t>. Алджамбекова Г.Т. Некоторые вопросы теорин протекания. Журнал</w:t>
        <w:br/>
        <w:t>"Вествик КазНТУ", Алматы, 1998 г.</w:t>
        <w:br/>
        <w:t>. Алджамбекова Г.Т., Искаков Б.М. Кинетика накопления точезных</w:t>
        <w:br/>
        <w:t>ЖДефектов в твердых телах при облучений. ИзвестияМН и ВОРК, НАН</w:t>
        <w:br/>
        <w:t>РК. Серия физико-математическая. Хо2, 1999 г,</w:t>
        <w:br/>
        <w:t>. Алджамбекова Г.Т., Искаков Б.М. Численное решение уравнений</w:t>
        <w:br/>
        <w:t>кинетики накопления точечных дефектов в металлических оплавах при</w:t>
        <w:br/>
        <w:t>облучении. Труды Международной научно-практической конференции</w:t>
        <w:br/>
        <w:t>"КазНТУ - образованию, науке и производетву Республики Казахстан".</w:t>
        <w:br/>
        <w:t>1999 г.</w:t>
        <w:br/>
        <w:t>. АІ) һекоуа С.Т., ӘШенпепоуа 2Һ.К., бһатШоу М.В. СотшЫпаіюгіні</w:t>
        <w:br/>
        <w:t>Тйсісія оҒ Фоппайоп апб «(ізіпертайоп сошр!Іехев оҒ детесів. 8-я</w:t>
        <w:br/>
        <w:t>Международная конференция "Физика твердого тела", Алматы, 2004 г,</w:t>
        <w:br/>
        <w:t>, АІШатРекоуа О.,Т., блісішепоуа 7Һ,К. Епетру шіртабоп оҒ Фо 4еҒесіз іп</w:t>
        <w:br/>
        <w:t>тіәізів, 8-я Международная конференция "Физика твердого тела”,</w:t>
        <w:br/>
        <w:t>Алматы, 2004 г.</w:t>
        <w:br/>
        <w:t>. Алджамбековв Г.Т., Кайнарбеков А.К. Свойства. рельсовой стали в</w:t>
        <w:br/>
        <w:t>зоне зарождения контактпо-усталостных повреждений.</w:t>
        <w:br/>
        <w:t>Межвузовский сборник научных трудов «Проблемы и пути развития</w:t>
        <w:br/>
        <w:t>промышленного транспорта», Выпуск 5, с.3-9. г Алматы, КУПІС, 2006</w:t>
        <w:br/>
        <w:t>г.</w:t>
        <w:br/>
        <w:t>. Алджамбекова Г.Т., Шамбулов Н.Б. Плотвоупакованные реметки и их</w:t>
        <w:br/>
        <w:t>пустоты. Труды ІШ Международной Научно-практической</w:t>
        <w:br/>
        <w:t>конференции "Естественно-гуманитарные науки и их роль в</w:t>
        <w:br/>
        <w:t>реализации программы индустриально-инновационного развития</w:t>
        <w:br/>
        <w:t>Республики Казахотан", Алматы, 2007 г,</w:t>
        <w:br/>
        <w:t>. Алджамбекова Г.Т. Кайнарбеков А.К, Утегулоо А.Б.</w:t>
        <w:br/>
        <w:t>Электростимулированное повышение усталостной/| прочности</w:t>
        <w:br/>
        <w:t>рельсовых сталей. Промышленный транспорт Хазахстана, КУПС 2008,</w:t>
        <w:br/>
        <w:t>Х83,с 36-41.</w:t>
        <w:br/>
        <w:t>, Алджамбекова Г.Т., Кайнарбеков А.К., Утегулов А.Б. Диагностика</w:t>
        <w:br/>
        <w:t>усталоствого разрушения рельсовық сталей: Промышленный</w:t>
        <w:br/>
        <w:t>транспорт Казахотана, КУТІС 2008, У93, о 49-52.</w:t>
        <w:br/>
        <w:t>10.Алджамбекова Г.Т. Кайнарбеков А.К. Утегулов А.Б.</w:t>
        <w:br/>
        <w:t>Экопериментальные данные о росте усталостной прочности рельсовых</w:t>
        <w:br/>
        <w:t>сталей за счет электрической обработки. Промышленный транспорт</w:t>
        <w:br/>
        <w:t>Казахстана, КУПС 2008, Хе3, с 57-60. %</w:t>
        <w:br/>
        <w:t>2</w:t>
        <w:br/>
        <w:t>ЖУ СУУНӘ 2</w:t>
        <w:br/>
        <w:t>мұндағы ӛ- Іп АУАн)-(һАУА,Уп-тербеліс басылуының логарифмдік декременті, Ад-</w:t>
      </w:r>
    </w:p>
    <w:p>
      <w:r>
        <w:t>айналмалы тербеліс амплитудасының бастапқы мәні, Ад - п тербелістен кейінгі</w:t>
        <w:br/>
        <w:t>амплитуда мәні, А,-еркін тербеліс амплитудасы. Негізгі зерттелетін заңдылық ретінде</w:t>
        <w:br/>
        <w:t>300..900 К. температурасы интервалындағы ГҮ-ң О7(Т) температуралық тәуелділігі</w:t>
        <w:br/>
        <w:t>зерттелді, бұл алдын ала қыздырып өңдеуден немесе созылымды пішін өзгерісінен:</w:t>
        <w:br/>
        <w:t>қабылдаған кристалл құрылымның ақаулары, олардың жай-күйі туралы ақпарат</w:t>
        <w:br/>
        <w:t>алуға мүмкіндік береді.</w:t>
        <w:br/>
        <w:t>08Г2С болаттан жасалған сымның ГҮ-ң бастапқы күйдегі температуралық тәуелдігі</w:t>
        <w:br/>
        <w:t>4 суретте көрсетілген. Ол шамамен 760 К (-- 487%С) тұсындағы жоғарғы деңгейімен:</w:t>
        <w:br/>
        <w:t>сипатталады, Бақыланып отырған ең жоғары жақсы танымал түйіршіктішекті</w:t>
        <w:br/>
        <w:t>деңгейлі болып табылады, оны алғаш рет Ке Тин-су ашқан (оның түйірпкікті шектері</w:t>
        <w:br/>
        <w:t>бойынша сырғанау есебінен релаксациялау жұмысында түсінік берілген).</w:t>
        <w:br/>
        <w:t>ҚС-дан кейінгі ТҮ температуралық тәуелділігі 5 суретте көрсетілген. Іс жүзінде соя</w:t>
        <w:br/>
        <w:t>температурада аңғарылады, бірақ оның аясы бетіндегі биіктігі едәуір төмен болып</w:t>
        <w:br/>
        <w:t>қалады, Дәл осы ұшы ЭСС-тен кейінгі сымда одан да аз ұзындығына ие және 15.. 20с</w:t>
        <w:br/>
        <w:t>төмен температурасы жаққа ығысқан. Осы секілді ығысу АСА 7-3% жоғарғы деңгейі</w:t>
        <w:br/>
        <w:t>активтігінің салыстырмалы төмеңдеуіне сәйкес келеді, ол тербеліс жиілігін 1) активтігі ”</w:t>
        <w:br/>
        <w:t>энергиясымен және ұшының Т температурасымен байланыстыратын формула</w:t>
        <w:br/>
        <w:t>бойынша анықталады:</w:t>
        <w:br/>
        <w:t>ко) у-уекр( ЕТ), 20 -а 2</w:t>
        <w:br/>
        <w:t>осо) ү-уехр КТ) 49.</w:t>
        <w:br/>
        <w:t>(94103 Гц- жиіліктік көбейткіш). 2</w:t>
        <w:br/>
        <w:t>Көміртекті аз қоспалы 08Г2С болаттан жасалған сымның ГҮ температуралық</w:t>
        <w:br/>
        <w:t>тәуелділіктерін (ҚС және ЭСС-тен кейінгі) салыстыру мынадай тұжырым жасауға</w:t>
        <w:br/>
        <w:t>мүмкіндік береді:</w:t>
        <w:br/>
        <w:t>. ЭСС-тен кейін ІҮ аясы ҚС-пен салыстырғанда жоғары, электр</w:t>
        <w:br/>
        <w:t>импульстарымен пішіні өзгерткен сымда ІҮ түйіршікті шегінің ең жоғары деңгейі</w:t>
        <w:br/>
        <w:t>төмен;</w:t>
        <w:br/>
        <w:t>. ЭСС-тен кейін ГҮ үдемесі төменгі температураға ығысады;</w:t>
        <w:br/>
        <w:t>Соңдықтан ІЭЭСС кезінде ГҮ температуралық тәуелділігіндегі өзгерістер туралы</w:t>
        <w:br/>
        <w:t>алынған деректер қызық және сапалы интерпретацияны керек етеді.</w:t>
        <w:br/>
        <w:t>Болаттағы түйіршіктізекті үдеменің биіктігі мен орны ондағы көміртек құрамына</w:t>
        <w:br/>
        <w:t>байланысты. Алынған деректерді жұмыс нәтижелерімен салыстыру мынадай тұжырым.</w:t>
        <w:br/>
        <w:t>жасауға мүмкіндік береді: 0872С болаттағы көміртек құрамы -0,08 масс.% болған</w:t>
        <w:br/>
        <w:t>жағдайда, үдеменің төмен температураға ығысуы және аясындағы оның биіктігінің</w:t>
        <w:br/>
        <w:t>кемуі (сурет 5) түйіршікті шектерінде қоспалар шоғырының өсуімен түсіндіріледі.</w:t>
        <w:br/>
        <w:t>13</w:t>
        <w:br/>
        <w:t>Кесе - 3. Электрліймпульстік өңдеу есебінен зерттелген болат үлгілері</w:t>
        <w:br/>
        <w:t>ресуротарының ұлғаюы</w:t>
        <w:br/>
        <w:t>Болат маркасы және типі Ресурстың ұлғаюы", %</w:t>
        <w:br/>
        <w:t>ТВО, білікті вагондық | -20</w:t>
        <w:br/>
        <w:t>ІМ76, рельстік мартендік "25</w:t>
        <w:br/>
        <w:t>ІХІЕНӘТ, тот баспайтын, аустенитті -20</w:t>
        <w:br/>
        <w:t>40Х-Р6М»5, пісірілген композиция -10</w:t>
        <w:br/>
        <w:t>40Х, конструкциялық -20</w:t>
        <w:br/>
        <w:t>Қажып бүліну тұсын электр әсер етуінен кейін микроскопиялық зерттеу</w:t>
        <w:br/>
        <w:t>көрсеткеніндей, сызатқа жақын тұсында оптикалық күрделі құрылымды жұқа қабаты</w:t>
        <w:br/>
        <w:t>пайда болады (хақ қабат»). Ақ қабат болаттарда мынадай жағдайларда пайда болуы</w:t>
      </w:r>
    </w:p>
    <w:p>
      <w:r>
        <w:t>мүмкін: үйкеліс кезінде; қажетті орында қыздыру есебінен лазермен өңдеу кезінде</w:t>
        <w:br/>
        <w:t>жылу энергиясын бөлу және жылдам суу кезінде. Осындай қабаттың ПМ1-5</w:t>
        <w:br/>
        <w:t>микроқаттылықөлшегіш көмегімен өлшеу нәтижесінде шамамен 3200 МПа-дей</w:t>
        <w:br/>
        <w:t>болатынына көз жеткізілді. Ақ қабаттың электр импульстерін өңдеумен өзара</w:t>
        <w:br/>
        <w:t>әрекеттесуін тұжырымдау үшін жүргізілген сараптамалар барысында болаттың қажу</w:t>
        <w:br/>
        <w:t>сынағында бұзылғанға дейін жеткізілді, үлі сынықтарында долом кезеңіне</w:t>
        <w:br/>
        <w:t>қатыспаған, қажу сызаттары анықталды, орналасқан жері. микроқаттылық өлшегіші</w:t>
        <w:br/>
        <w:t>инденторы таңбаларын түсіру көмегімен белгіленді. Осыдан кейін мұндай сынықтар</w:t>
        <w:br/>
        <w:t>электр импульсімен өңделді және қайтадан металлографикалық зерттеуден өті. Бұл</w:t>
        <w:br/>
        <w:t>жағдайда бұрынырақ бақыланған сызаттарда ақ қабаттың пайда болғанын анықтауға</w:t>
        <w:br/>
        <w:t>мүмкіндік туды. Қуатты тоқ вмпульстерін жіберу арқылы микросызаттарды</w:t>
        <w:br/>
        <w:t>қалпына келтіру мүмкіндігі басқа текті сызаттармен арнайы модельдік сараптама</w:t>
        <w:br/>
        <w:t>жүргізуде де тұжырымдалды. Белгілі, эвтектондалық құрамға жақын көміртекті</w:t>
        <w:br/>
        <w:t>болатты суға салған кезде түріі өлшемді шыңдалған сызаттар түзілуі мүмкін. М76</w:t>
        <w:br/>
        <w:t>рельстік болаттан жасалған үлгілер 860%С температурадағы суда шыңдалды. Бұл</w:t>
        <w:br/>
        <w:t>кезде үлгілерде өңделмеген металлографикалық металды микроскопиялық зерттеуде</w:t>
        <w:br/>
        <w:t>жақсы көрінетін ұзындығы 0,15 мм-ге, ені 0,002 мм-ге дейінгі сызаттар пайда болды.</w:t>
        <w:br/>
        <w:t>Шыңдалған соң болат құрылымы толық мартенситті болды, қаттылығы 8000</w:t>
        <w:br/>
        <w:t>МП-ды құрайды. Амплитудасы 20 А/мм5, жиілігі 80 Гц электр импульстерімен</w:t>
        <w:br/>
        <w:t>серияларды 10 минут бойына өндеу барысында ақ қабат пайда болды,</w:t>
        <w:br/>
        <w:t>Өкінігке орай, металда тоқтың ағуы джоульдік жылу бөлумен қатар жүреді,</w:t>
        <w:br/>
        <w:t>және сызат бар жерде жылу бөлу қарқындырақ жүреді. Бұл белгілі бір жағдайларда.</w:t>
        <w:br/>
        <w:t>металды қыздырып, керек болса балқытып та жіберуі мүмкін. Металды суытқан</w:t>
        <w:br/>
        <w:t>кезде, кристалдану шебі импульстар арасындағы кезарада метал массивінен сызатқа.</w:t>
        <w:br/>
        <w:t>қарай жылжиды, себебі жылуды бөлу тек «сызаттан металға» бағытына ғана жүзеге</w:t>
        <w:br/>
        <w:t>асырылады. Сол тұста балқытуға тән жағдай жүзеге асырылады, онда қоспалар</w:t>
        <w:br/>
        <w:t>кристалданатын қатты затпен сұйыққа ығыстырыйады. жене кристалдану шебінің</w:t>
        <w:br/>
        <w:t>қозғалыс бағытына көшеді.</w:t>
        <w:br/>
        <w:t>10</w:t>
        <w:br/>
        <w:t>КІРІСПЕ</w:t>
        <w:br/>
        <w:t>Өмір көшіне ілесудің бірден бір жолы -- ғылыми соны жаңалықтарды</w:t>
        <w:br/>
        <w:t>басшылыққа алу. Сондықтан да ғылым мөн өндіріс арасындағы тығыз</w:t>
        <w:br/>
        <w:t>байланыс көкейтесті мәселелердің түйінін іпешетінін тәжірибенің өзі</w:t>
        <w:br/>
        <w:t>дәлелдеп берді. )</w:t>
        <w:br/>
        <w:t>Жыл озған сайын кез келген бұйым мен жабдыққа, аппаратурапар мен</w:t>
        <w:br/>
        <w:t>құрылғыларға сұраныс арта түсуде. Олардың сапасы қандай? Оның басты</w:t>
        <w:br/>
        <w:t>себебі кептеген өнімдер осыдан 20-40 жыл бұрын шығарылған.</w:t>
        <w:br/>
        <w:t>Шығарылатын өнімнің басты критериясы болаттың сапасы ардайым жоғары</w:t>
        <w:br/>
        <w:t>деңгейде болуы тиіс. Дайындалатын бөлшектер мен тетіктер, құрылғылар</w:t>
        <w:br/>
        <w:t>металл мен болаттан, түрлі қорытниалардан жасалатындықтан, олардың</w:t>
        <w:br/>
        <w:t>тозуы, қажып бүлінуі заңды құбылыс. Осындай келеңсіздіктерді түпкілікті</w:t>
        <w:br/>
        <w:t>жоймаса да ақауларды бәсеңдету мүмкін бе? Оны қалайша жүзеге асыруға”</w:t>
        <w:br/>
        <w:t>болады? Осындай санқилы ойлар ғалымдар мен мамандарға келелі</w:t>
        <w:br/>
        <w:t>міндеттерді жүктейтіні хақ.</w:t>
        <w:br/>
        <w:t>Аталмыш диссертациялық жұмыста соған байланысты көкейтесті</w:t>
        <w:br/>
        <w:t>мәселелердің кебіреуіне назар аударылып, соның айқын жолын табу арқылы</w:t>
        <w:br/>
        <w:t>тиімді шешімдерін жүзеге асыруға қол жеткізу мақсаты қойылған.</w:t>
        <w:br/>
        <w:t>Қажулы бүлінуді диагностикалау үшін түрлі әдістер қолданылады.</w:t>
        <w:br/>
        <w:t>Жекелеген жағдайда, ультрадыбыстың таралу жылдамдығындағы аз өзгерісті</w:t>
        <w:br/>
        <w:t>өлшеуге негізделген әдістің өзіндік орны бар. Қажулы бүлінудің пайда болып</w:t>
        <w:br/>
        <w:t>келе жатқанын сенімді анықтаумен қатар, бөлшек ресурстарын қандай да бір</w:t>
        <w:br/>
        <w:t>сыртқы әсерлердің есебінен қалпына келтіру мүмкіндігін де қарастырған</w:t>
        <w:br/>
        <w:t>жөн. Осы тұрғыда электроимпульотік өңдеуді қолдану үлкен мүмкіндік</w:t>
      </w:r>
    </w:p>
    <w:p>
      <w:r>
        <w:t>береді, ол кернеуді релаксациялауға және сызаттарды қалпына келтіруге</w:t>
        <w:br/>
        <w:t>септігін тигізеді.</w:t>
        <w:br/>
        <w:t>Жұмыстың өзектілігі. Бүгіні күнге дейін металдар мен</w:t>
        <w:br/>
        <w:t>қорытпалардың қажып бүліну мәселесі көп жылдан бергі зерттеулерге</w:t>
        <w:br/>
        <w:t>қарамастан, өзекті күйінде қалып отыр.</w:t>
        <w:br/>
        <w:t>Қазіргі уақытта жинақталған сараптамалық материалдардың елеулі</w:t>
        <w:br/>
        <w:t>бөлігі өкінішке орай мәселеңі шешу жолын емес, көп жағдайда оның күрделі</w:t>
        <w:br/>
        <w:t>күйінде қалып отырғандығын көрсетіп берді.</w:t>
        <w:br/>
        <w:t>Қажу кезіндегі бүліну табиғатына, сондай-ақ, қажуды диагностикалау</w:t>
        <w:br/>
        <w:t>кезінде түсінік беруде ашылмай калған күңгірт тұстары баршылық. ;</w:t>
        <w:br/>
        <w:t>Соңғы жылдардағы жұмыстар қажуны элеуеттер үрдісінде керегекөз</w:t>
        <w:br/>
        <w:t>ақаулардың өздігінен жинақталуы және олардың өзара әрекеттесуімен</w:t>
        <w:br/>
        <w:t>байланысты қажу құбылыстарының күрделі табиғатын ашып көрсетті.</w:t>
        <w:br/>
        <w:t>Осының бәрі атқарылған жұмыстың өзектілігін анықтайды.</w:t>
        <w:br/>
        <w:t>Жұмыстың мақсаты: Рельстердің жұмыс ресурсын болжау тәсілдерін</w:t>
        <w:br/>
        <w:t>әзірлеу. )</w:t>
        <w:br/>
        <w:t>Ғылыми жаңалықтары: Рельстік болаттардың қажулы бүлінуді</w:t>
        <w:br/>
        <w:t>диагностикалау үшін түрлі әдістер қолданылады. “Жекелеген жағдайда,</w:t>
        <w:br/>
        <w:t>ультрадыбыстың таралу жылдамдығындағы (УТЖ) аз өзгерісті өлшеуге</w:t>
        <w:br/>
        <w:t>Е)</w:t>
        <w:br/>
        <w:t>РЕЗЮМЕ</w:t>
        <w:br/>
        <w:t>Алджамбекова Гулдана Тлеужановна 2</w:t>
        <w:br/>
        <w:t>Разработка способов прогиозирования ресурса рабогы рельсов</w:t>
        <w:br/>
        <w:t>05.22.06 - Железнодорожный путь, изысквние</w:t>
        <w:br/>
        <w:t>ипроектирование железных дороғ.</w:t>
        <w:br/>
        <w:t>Актуальность работы. В диссертационной работе рассматривается</w:t>
        <w:br/>
        <w:t>проблема усталостного разрутления металлов И сплавов, применяемых в</w:t>
        <w:br/>
        <w:t>железнодорожном транспорте. Значительный экспериментальный материал,</w:t>
        <w:br/>
        <w:t>накопленный к настояцему времени, в болышей степени подчеркивдет его</w:t>
        <w:br/>
        <w:t>сложность, чем указындет пути решения. Сушествует достаточно много</w:t>
        <w:br/>
        <w:t>неясностей, как в обьяспении природы повреждаемости при усталостном</w:t>
        <w:br/>
        <w:t>нагружении, так и при диагностировании усталости железкодорожных рельсов.</w:t>
        <w:br/>
        <w:t>Работы последних лет указызают на сложную природу явления усталасти,</w:t>
        <w:br/>
        <w:t>связанную с самоорганизацией, накоплением и взаимодействием решеточных.</w:t>
        <w:br/>
        <w:t>дефектов в-процессе усталостного нагружения.</w:t>
        <w:br/>
        <w:t>Пель работы: Разработать способы прогнозирования ресурса работы</w:t>
        <w:br/>
        <w:t>рельсов И предложить методику восстановления ик ресуров с помошью</w:t>
        <w:br/>
        <w:t>специального вида обработки, применимую дия достаточно тпирокого класса</w:t>
        <w:br/>
        <w:t>практически важных конструкционных материалов,</w:t>
        <w:br/>
        <w:t>Научная новизна работы. Диагностика и восстановление ресурса</w:t>
        <w:br/>
        <w:t>относята/ КЖ индивидуальным изделиям, подвергавмым усталостному</w:t>
        <w:br/>
        <w:t>воздействию И анализ их состояния не требует привлечения статистических</w:t>
        <w:br/>
        <w:t>данных, обычных для траңиционного подхола к проблеме уоталостного</w:t>
        <w:br/>
        <w:t>разрушения и затрудняюших точное определение состояния.реального изделия.</w:t>
        <w:br/>
        <w:t>Это порождает принципиально: новый подход к прогнозиронанию ресурса</w:t>
        <w:br/>
        <w:t>ответственных изделий и позволяет повысить надежность современной</w:t>
        <w:br/>
        <w:t>техники. )</w:t>
      </w:r>
    </w:p>
    <w:p>
      <w:r>
        <w:t>Практическая ценность работы. Предложен методически простой и</w:t>
        <w:br/>
        <w:t>надежный способ определения наступления критической стадии эксплуатации</w:t>
        <w:br/>
        <w:t>индивидуального изделия и доказана возможность частичного восстановления</w:t>
        <w:br/>
        <w:t>ресурса тақого изделия путем его электроимпульсной обработки. Подобные,</w:t>
        <w:br/>
        <w:t>методики могут быть использованы при диагностике состояния ответственной ,</w:t>
        <w:br/>
        <w:t>техники в различных промышденных отраслях. Они не требуют специального</w:t>
        <w:br/>
        <w:t>дорогостояшего оборудования, достаточно надежны И могуг применяться</w:t>
        <w:br/>
        <w:t>прақтически в любык условиях.</w:t>
        <w:br/>
        <w:t>Апробация работы. Результаты диссертационной работы обсуждены и</w:t>
        <w:br/>
        <w:t>рассмотрены на следуюицих международных конференциях и семинарах и на</w:t>
        <w:br/>
        <w:t>заседаниях кафедр;</w:t>
        <w:br/>
        <w:t>. КУПС Расомотрено на засоданиях кафедр «ДМ и ТМ» и</w:t>
        <w:br/>
        <w:t>«СТС» (КУПС, г.Алматы)</w:t>
        <w:br/>
        <w:t>которой заключение о необходимости ремонта или замены детали Принимавтся</w:t>
        <w:br/>
        <w:t>по данным о фактическом состоянии последней, долучаемым в резульгате</w:t>
        <w:br/>
        <w:t>осмотра или специальных тестовых испытаний. Ясно, что такой вариант</w:t>
        <w:br/>
        <w:t>оценки ресурса в значительной степени снижает расходы на замену</w:t>
        <w:br/>
        <w:t>оборудования, ныслужившего гарантийный срок иди ресурс, принципиально</w:t>
        <w:br/>
        <w:t>меняет стратегию ЗИП и повышает надежность машин и оборудования</w:t>
        <w:br/>
        <w:t>Публикацин. Основные положения диссертации изложены в 10</w:t>
        <w:br/>
        <w:t>статьях и опубликованы в различных изданиях.</w:t>
        <w:br/>
        <w:t>Структура и обьем диссертацим. Диссертация состоит из введения, 4</w:t>
        <w:br/>
        <w:t>разделов, заключения и списка использованной литературы.</w:t>
        <w:br/>
        <w:t>Бұп металл еріткіштің балқу температурасын төмендететін қоспаларға тәң. Ғе-Міп.</w:t>
        <w:br/>
        <w:t>және Бе-бі жай-күйлерінің диаграммасына сәйкес, бүл қоспалар темірге дәл осылай</w:t>
        <w:br/>
        <w:t>әсер етеді. Осы секілді үрдістің мәнін түсіну үшін 3.16 сурегге қарапайым сызба</w:t>
        <w:br/>
        <w:t>нұсқасы берілген. Осыдан белгілі болғандай, кристалданған металдың соңғы үлесі,</w:t>
        <w:br/>
        <w:t>яғни, ақ қабат қоспалармен байытыпған болып шықты. Суу үрдісі жылдам жүруі</w:t>
        <w:br/>
        <w:t>мүмкін. Қарапайым теңдеуден құрылған жылулық релаксация уақытын</w:t>
        <w:br/>
        <w:t>(температураның е есеге өзгеру уақыты) қарапайым бағалау:</w:t>
        <w:br/>
        <w:t>ІВ-уь 0)</w:t>
        <w:br/>
        <w:t>мұндағы, 1»104 м - сызат өлшемі ретінің шамасы, 5012 смс -- темір үшін</w:t>
        <w:br/>
        <w:t>температура өткізгіштік коэффициепт, %»107 шамасына келтіреді, шамамен 10% с</w:t>
        <w:br/>
        <w:t>құрайтын тізбекті импульстар арасындағы интервалдан бір ретке кіші.</w:t>
        <w:br/>
        <w:t>103 уақытта құймадағы қоспалар атомдарының диффузиялық жолы</w:t>
        <w:br/>
        <w:t>8% (роу?, о</w:t>
        <w:br/>
        <w:t>мұндағы 1) &lt;107 см/с--сұйық металдағы қоспалар диффузиясының коэффициенті. (9)</w:t>
        <w:br/>
        <w:t>бойынша есептеу мынаны көрсетіп берді. зҺ310%м, бұл ақ қабаттың бақыланатын</w:t>
        <w:br/>
        <w:t>қалыңдығына жуық. Бұл қажу сызаттарын қамтитын болатты электрлік өңдеу кезінде</w:t>
        <w:br/>
        <w:t>ақ қабаттың пайда болуын қанағаттанарлық дәрежеде сипаттайтын модельдің</w:t>
        <w:br/>
        <w:t>жарамды екендігін дәлелдейді. Сызатты ақ қабат материалымен толтырған кезде</w:t>
        <w:br/>
        <w:t>осы тұстағы ішкі күш бөлгісі өзгеруі мүмкін, себебі мартенситтің төмен түсу</w:t>
        <w:br/>
        <w:t>өнімдерінің үлес көлемі а/-темірге қарағанда артық.. )</w:t>
        <w:br/>
        <w:t>Электр тоғы импульстерімен өңдегеннен кейінгі болат қасиеттерін</w:t>
      </w:r>
    </w:p>
    <w:p>
      <w:r>
        <w:t>қалпына кентірудің бір себебі - құрылымдық өзгерістер, Бұл әсіресе</w:t>
        <w:br/>
        <w:t>шындалған болатты жұмсарту өнімдеріне қатысты,</w:t>
        <w:br/>
        <w:t>Осыны тексеру үшін шыңдалған 35 болат құрылымын дюрометриялық және</w:t>
        <w:br/>
        <w:t>рентгенографиялық зерттеу керек болды. Болағ 85040 температурадағы суда</w:t>
        <w:br/>
        <w:t>шыңдалды, сонан соң 2 сағат бойына 6509С-та жұмсартылды. Шындалған болаттың</w:t>
        <w:br/>
        <w:t>рентгенограммасында 220 болат сызығы кеңейтілді, бірақ көміртек құрамының</w:t>
        <w:br/>
        <w:t>аздығынан болу керек, мартенситтік дублегті аңықтау мүмкін болмады. 20</w:t>
        <w:br/>
        <w:t>амплитудалы электр импульсімен өңдегеннен кейін .сызық ені кішірейді, бұл</w:t>
        <w:br/>
        <w:t>мартенсит тетрагональдығының азайғанын, ЯҒНИ, ондағы көміртек құрамының</w:t>
        <w:br/>
        <w:t>төмендегенін білдіреді,</w:t>
        <w:br/>
        <w:t>Сондай-ақ, шыңдалған болаттың қаттылығы да 6000-нан 5000 МПа-ға дейін</w:t>
        <w:br/>
        <w:t>төмендеді. Жұмсартылған болаттың да қаттылықтың 3500-ден 2900 МПаға дейін</w:t>
        <w:br/>
        <w:t>төмендегенін байқауға болатын еді. Осылайша, температуралық әсерге ұқсас, болат</w:t>
        <w:br/>
        <w:t>құрылымына электр импульсінің әсері құрылымды ішікі күш деңгейінің төмендеуімен</w:t>
        <w:br/>
        <w:t>қоса жүретін белгілі бір дәрежеде жұмсартуға әкеледі деуге толық негіз бар (2-кесте).</w:t>
        <w:br/>
        <w:t>Жасытудан кейін ТҮ-ң түйіршіншегінің үдемесі аясы бетінде үлкен биіктікті</w:t>
        <w:br/>
        <w:t>қамтиды (4-сурет), бұл деректеріне жауап береді. Бұл асер ету табиғаты туралы</w:t>
        <w:br/>
        <w:t>жоғарыда айтылғандарды жаңама тұжырымдайды, себебі жасыту кезінде шектердегі</w:t>
        <w:br/>
        <w:t>енгізілетін қоспаларының шоғыры термодинамикалық тепе-тендікке сәйкес, ең жоғары</w:t>
        <w:br/>
        <w:t>деңгейге жетеді. Созылымды пішін өзгерту түйіршіктің өлшемін кішірейте отырып,</w:t>
        <w:br/>
        <w:t>шектердегі көміртек шоғырын олардың диффузиялық сиымдылығының ұзақтығын</w:t>
        <w:br/>
        <w:t>ұлғайту есебінен төмендетуге мүмкіндік береді.</w:t>
        <w:br/>
        <w:t>Бұл өз кезегінде түйіршіктішекті үдеме биіктігін азайтады . Осылайша болатты</w:t>
        <w:br/>
        <w:t>пішінін өзгерту кезіндегі электрліксозылымды әсерді құраушылардың ішіндегі</w:t>
        <w:br/>
        <w:t>маңыздыларының бірі - түйіршікті шектерінде енгізу қоспаларын сегрегациялауды:</w:t>
        <w:br/>
        <w:t>ұлғайту болып табылады, Мұнымен ЭСС-тен кейінгі болаттағы салқын</w:t>
        <w:br/>
        <w:t>сынғыштық жуықтығының кейбір тәмендеулері байланысты болуы мүмкін. Қоспа</w:t>
        <w:br/>
        <w:t>қорытпаларды қысыммен өңдеуде элекірліксозылымды: әсерін қолданған кезде</w:t>
        <w:br/>
        <w:t>осы: жағдай ескерілу керек, себебі механикалық қасиеттерді басқарудың тағы бір</w:t>
        <w:br/>
        <w:t>перспективтік арнасы ашылатын болады.</w:t>
        <w:br/>
        <w:t>Келесі маңызды әсер: - шыңдалған болат құрылымындағы әлсіз өзгеріс,</w:t>
        <w:br/>
        <w:t>Өкініштісі сол: бұл әсер термиялық өңделген болат жағдайында ғана маңызға ие.</w:t>
        <w:br/>
        <w:t>Және, соңында ең аз үлес салмағын қамтитын әсер ету- түйіршік шектері жай күйінің</w:t>
        <w:br/>
        <w:t>өзгеруі.</w:t>
        <w:br/>
        <w:t>Осы әсерлердің барлығының үлесі мынадай қорытынды жасауға мүмкіндік :</w:t>
        <w:br/>
        <w:t>береді: қиын-қыстау өлшемге жеткен қажулы микросызаттар дамуға қабілетсіз болып</w:t>
        <w:br/>
        <w:t>қалады, және ТВО төмендеуінің үшінші кезеңіне тән жағдайды қалпына келтіру үшін</w:t>
        <w:br/>
        <w:t>қосымша уақыт және әлеуетті талап етеді.</w:t>
        <w:br/>
        <w:t>Қажулық бүлінуге. және бұзылуларға байланысты 7 - бейнелік</w:t>
        <w:br/>
        <w:t>қиғаштар тұрғызып, сол көріністер бойынша талдау жасауға болады.Бәрінен</w:t>
        <w:br/>
        <w:t>бұрын мынаны ескеру керек: Уұ(п) үш кезеңдік қиғашты талдау оның ерекше</w:t>
        <w:br/>
        <w:t>ивнтерпретациясына мүмкіндік береді. У,(п) тәуелділіктің мұндай түрі сенімділік</w:t>
        <w:br/>
        <w:t>теориясында 1)-бейнелі сипаттаманы (бұзылулар интенсивтілігінің /уақыт</w:t>
        <w:br/>
        <w:t>бірлігіндегі олардың саны/ 1 пайдалану уақытынан Т тәуелділігі) көрсетеді.</w:t>
        <w:br/>
        <w:t>Шынында Да, 17- бейнелі форманы 6 суретте көрсетілген.</w:t>
        <w:br/>
        <w:t>Бұйымды пайдаланудың үш кезеңі туралы сенімділік теориясы</w:t>
        <w:br/>
        <w:t>шеңберіндегі түсінік түрлі жылдамдықпен жүретін бұзылулардың екі түрлі</w:t>
        <w:br/>
        <w:t>тәуелсіз даму механизмдері әрекеттерімен байланысты. Үшінші кезең келіп</w:t>
        <w:br/>
        <w:t>жеткенде (ультрадыбыстың таралу жылдамдығы туралы деректер бойынша)</w:t>
        <w:br/>
        <w:t>мүмкін болатын екі тәсілдің бірі көрініс беруі мүмкін:</w:t>
      </w:r>
    </w:p>
    <w:p>
      <w:r>
        <w:t>1. Үшінші кезең «беріктік-олеует» қарапайым мәделі ішеңберіндегі «біртекті</w:t>
        <w:br/>
        <w:t>бұзылулар ағынының» пайда болуына сәйкес келеді. )</w:t>
        <w:br/>
        <w:t>2. Үшінші кезең үлкен жылдамдықпен келеді, бүлінудің жаңа механизмін</w:t>
        <w:br/>
        <w:t>қосу нәтижесі болып табылады.</w:t>
        <w:br/>
        <w:t>Осы тектес жағдайлардың кескіндемелік көрінісі 7 суретте көрсетілген;</w:t>
        <w:br/>
        <w:t>Физикалық (материалзерттеушілік) тұрғыдан қарағанда екініші нұсқа</w:t>
        <w:br/>
        <w:t>дұрысырақ, себебі, жоғарыда көрсетілгендей, «Ур/4п(п) қиғашының қорытынды</w:t>
        <w:br/>
        <w:t>(соңғы) кезеңінде жылдам өршитін және магистральды сызаттардың бұзылуына.</w:t>
        <w:br/>
        <w:t>әкеліп соғатын елеулі ұзындықты сызаттар қалыптасады, Бұл жағдайда АУұ/ап(п)</w:t>
        <w:br/>
        <w:t>әлсіз тәуелділікті кезең тоқтап қалуды (8-сурет) үлестірудің екі заңдылығының</w:t>
        <w:br/>
        <w:t>5</w:t>
        <w:br/>
        <w:t>Соңғы жылдардағы жұмыстар қажулы әлеуеттер үрдісінде керегекәз</w:t>
        <w:br/>
        <w:t>ақаулардың өздігінен жинақталуы жоне олардың өзара әрекеттесуімен</w:t>
        <w:br/>
        <w:t>байланысты қажу құбылыстарының күрделі табиғатын ашып көрсетті.</w:t>
        <w:br/>
        <w:t>Шын мәнінде, конструкцияларды, машиналар мен механизмдерді</w:t>
        <w:br/>
        <w:t>пайдалану кезіндегі әлеуеттің жиі кездесетін түрі, циклдық әлеует болып</w:t>
        <w:br/>
        <w:t>табылады, бұл жағдайда қажу құбылысы әрши түседі. Ол авиациялық және</w:t>
        <w:br/>
        <w:t>зымырандық техника, түрлі типті қозғалтқыш, көлік жасау және техниканың</w:t>
        <w:br/>
        <w:t>басқа да салаларына тән. Әсіресе, теміржол көлігін пайдалану кезінде</w:t>
        <w:br/>
        <w:t>қажулы әлеует ерекше орын алады. Жылжымалы құрам (доңғалақ білік,</w:t>
        <w:br/>
        <w:t>освтер, локомотивтер мен вагондарды ұстап тұратың элементтері және т.б.),</w:t>
        <w:br/>
        <w:t>сондай-ақ жол элементтері. (бірінші кезекте рельстер) танбалыайнымалы</w:t>
        <w:br/>
        <w:t>әлеуетке тап болуға бейім, оларға түсетін әлеуеттің амплитудасы қиын-</w:t>
        <w:br/>
        <w:t>қыстау мәніне жетеді.</w:t>
        <w:br/>
        <w:t>Қажудың ақырғы кезеңі келген жағдайда оның соңы ауыр</w:t>
        <w:br/>
        <w:t>болжамдалатын жағдайларын туындатуы мүмкін.</w:t>
        <w:br/>
        <w:t>Қажулы бүлінуді диагностикалау үшін түрлі әдістер қолданылады.</w:t>
        <w:br/>
        <w:t>Жекелеген жағдайда, ультрадыбыстың таралу жылдамдығындағы аз өзгерісті</w:t>
        <w:br/>
        <w:t>өлшеуге негізделген әдістің өзіндік орны бар. Қажулы бүлінудің пайда болып</w:t>
        <w:br/>
        <w:t>келе жатқанын сенімді анықтаумен қатар, бөлшек ресурстарын қандай да бір</w:t>
        <w:br/>
        <w:t>сыртқы әсерлердің есебінен қалпыңа келтіру мүмкіндігін де қарастырған</w:t>
        <w:br/>
        <w:t>жөн. Осы түрғыда электроимпульстік өңдеуді қолдану үлкен мүмкіндік</w:t>
        <w:br/>
        <w:t>береді, ол кернеуді релаксациялауға және сызаттарды қалпына келтіруге</w:t>
        <w:br/>
        <w:t>септігін тигізеді. Жоғарыда қалыптасқан ережелердің негізінде зерттеудің</w:t>
        <w:br/>
        <w:t>жалпы міндеті, ол - қажып бүлінген материалды жоғары амплитудалы электр</w:t>
        <w:br/>
        <w:t>тоғының импульсімен өңдеу арқылы қажыған микросызаттарды бәсендету</w:t>
        <w:br/>
        <w:t>арқылы басу тәсілін әзірлеу.</w:t>
        <w:br/>
        <w:t>Ол үшін келесідегідей жекелей зерттеу мақсаттарына қол жеткізу керек:</w:t>
        <w:br/>
        <w:t>1. Жеке бір бұйымға қолданылатын, қажып бүлінудің даму кезеңінің</w:t>
        <w:br/>
        <w:t>басталуын қарапайым да, сенімді анықтау тәсілін әзірлеу.</w:t>
        <w:br/>
        <w:t>2. Арнайы өңдеудің көмегімен (маңызды конотрукциялық материалдардың</w:t>
        <w:br/>
        <w:t>кең класында қолдануға болатындай) бөлшек ресурсын қалпына келтіру</w:t>
        <w:br/>
        <w:t>әдістемесін ұсыну.</w:t>
        <w:br/>
        <w:t>3. Алынған нәтиженің сенімділігі мен түсіну аясын жоғарылату үшін қажу</w:t>
        <w:br/>
        <w:t>әлеуеті және осындай өңдеу ксзінде бөлтдек ресурстарын қалпына</w:t>
        <w:br/>
        <w:t>келтіру табиғатын металдық зерттеу арқылы зерделеу керек.</w:t>
        <w:br/>
        <w:t>Диссертациялық жұмыста орындалған зерттеудің ғылыми және</w:t>
      </w:r>
    </w:p>
    <w:p>
      <w:r>
        <w:t>тәжірибелік маңыздылығы айқындалып, жеке бұйымның пайдаланылуы</w:t>
        <w:br/>
        <w:t>кезінде қиын-қыстау кезеңдердің туындауын анықтаудың әдістемелік</w:t>
        <w:br/>
        <w:t>қарапайым және сенімді тәсілі ұсынылады және осындай бұйымның</w:t>
        <w:br/>
        <w:t>ресурсын электрліммтульстік өңдеу жолымен ішінара қалпына келтірудің</w:t>
        <w:br/>
        <w:t>принципті мүмкіндігі дәлелденеді.</w:t>
        <w:br/>
        <w:t>Материалдарда қайталанбалы-айнымалы әлеуеттердің (қажушылық)</w:t>
        <w:br/>
        <w:t>әсерінен дамитын құбылыстар үлкен қауіп төндіреді.</w:t>
        <w:br/>
        <w:t>Бір рет осындай әлеуетке тап болған бөлшек немесе конструкция</w:t>
        <w:br/>
        <w:t>бұзылады. Пайдаланудың нақты жағдайында көптеген бөлшектер нақты осы</w:t>
        <w:br/>
        <w:t>5</w:t>
        <w:br/>
        <w:t>қайталанбалы-айнымалы әлеуеті кезінде жұмыс істейді, сондықтан, қажып</w:t>
        <w:br/>
        <w:t>бүлінудің табиғатын түсіну маңыздылығын асыра бағалау мүмкін емес</w:t>
        <w:br/>
        <w:t>Әлеуеттің мұндай түрін зерттеу барысында жүзеге асыру оңай. Бұл</w:t>
        <w:br/>
        <w:t>кезде синусоидалық әлеуеттің түрлі нұсқалары (бұл кезде үлгі тербелісті</w:t>
        <w:br/>
        <w:t>қысылуға, созылуға немесе айнымалы әлеуетке болуы мүмкін. Қажитын</w:t>
        <w:br/>
        <w:t>материалдың кедергісін сипаттаудың негізгі шамасы - 1858 жылы</w:t>
        <w:br/>
        <w:t>ұсынылған, Велер әдісі. бойынша алынған қажу шегі болып табылады. Бұл</w:t>
        <w:br/>
        <w:t>шаманы алу үшін әлеуетті кернеудің түрлі амплитудалары кезіндегі бүлінуге</w:t>
        <w:br/>
        <w:t>дейінгі сынау жүзеге асырылады.</w:t>
        <w:br/>
        <w:t>Нәтижені амплитуданың бүлінуге дейінгі циклдері санына тәуелділігі</w:t>
        <w:br/>
        <w:t>түрінде көрсету кезінде қажу шегі алынуы мүмкін (яғни үлгінің әлеуетті</w:t>
        <w:br/>
        <w:t>циклінің шексіз үлкен санына шыдай алатындай кернеу амплитудасы).</w:t>
        <w:br/>
        <w:t>Қолданылатын координаталар типіне байланысты мұндай қиғаш түрі</w:t>
        <w:br/>
        <w:t>артүрлі болуы. Әдлеуеттік цикліндегі кернеу амплитудасы материалдың</w:t>
        <w:br/>
        <w:t>тұрақсыздық шегінен кіші болатындықтан, бүліну табиғаты жөніндегі мәселе</w:t>
        <w:br/>
        <w:t>қажып бүлінудің барлық мәселелерінде аса маңызды күйінде қалып отыр.</w:t>
        <w:br/>
        <w:t>Бүл іс жүзінде қажып бүлінуге арналған барлық жұмыстарда қарастырылады.</w:t>
        <w:br/>
        <w:t>Мак Лин материалдың қажуы кезінде бүлінудің серпінділік шегінен кіші</w:t>
        <w:br/>
        <w:t>кернеулерінде туындайтын, серпінді емес құбылыстармен байланыстырады.</w:t>
        <w:br/>
        <w:t>Оның пікірінше, қажу кезінде микросызаттардың қалыптасуы</w:t>
        <w:br/>
        <w:t>жылжудың бір жазықтығынан басқасына микрожынжумен және кернеу</w:t>
        <w:br/>
        <w:t>шоғырлануының түзілуімен анықталады.</w:t>
        <w:br/>
        <w:t>Оның біртіндеп өсуі қиын-қыстау күйдегі ұзындыққа жеткізуге</w:t>
        <w:br/>
        <w:t>(Гриффитс сызаты) әкеліп соғады, осыдан кейін сынғыш долом кезеңі пайда</w:t>
        <w:br/>
        <w:t>болады. 60-жылдары және одан кейінгі кезеңде үрдісті микроскопиялық</w:t>
        <w:br/>
        <w:t>тәтпіштеп зерттеу.жұмыстары жүзеге асырылды.</w:t>
        <w:br/>
        <w:t>Екобори қарбаласты күйдің, сыртқы ортаның әсер етуі және болат пен</w:t>
        <w:br/>
        <w:t>қорытпалардың қажуға беріктіктері туралы жеткілікті дәрежеде толық</w:t>
        <w:br/>
        <w:t>мағлұматтар келтірген, Ол қажулы сызаттың өсу кинетикасы жөніндегі</w:t>
        <w:br/>
        <w:t>деректерді жинақтап, қажу сызатының -- бастапқы кезде оозылымдық пішін</w:t>
        <w:br/>
        <w:t>өзгерту ошағы пайда болатын кернеу шоғыры болып табылатынын хөрсетті.</w:t>
        <w:br/>
        <w:t>Металдардың беріктік қасиеттерін электр тоғының қуатты импульстерімен</w:t>
        <w:br/>
        <w:t>өңдеу арқылы қалпына келтіру мүмкіндігі көптен бері басты назарда ұсталынып</w:t>
        <w:br/>
        <w:t>келеді. Олар көптеген сараптамалық зерттеулерге негіз болып қаланды.</w:t>
        <w:br/>
        <w:t>Сызат түскен материал арқылы электр тоғын өткізген көзде, пішін өзгереді</w:t>
        <w:br/>
        <w:t>және бүлінген жерге жақын манда электрлімагниттік өріс шоғыры құрылады. Бұл</w:t>
        <w:br/>
        <w:t>әсер жылуды жергілікті бөлумен қатар жүреді.</w:t>
        <w:br/>
        <w:t>Көлемді үлгінің қызуы жоғары болады, нәтижесінде кейбір жағдайларда</w:t>
      </w:r>
    </w:p>
    <w:p>
      <w:r>
        <w:t>қайта кристаялдануға, керек болса макросызаттар ошағында металдың балқуына:</w:t>
        <w:br/>
        <w:t>әкеліп соғады. Сонымен қатар, сызаттың даму (сурет 1) үрдісінің тоқтайтыны</w:t>
        <w:br/>
        <w:t>байқалады. Элекір импульстерінің қалыптасу мүмкіндіктерін және олардың</w:t>
        <w:br/>
        <w:t>уақытылы қолданылуын ескере отырып, осы секілді әсер ету маңызды</w:t>
        <w:br/>
        <w:t>- конотрукциялар мен бөлшектердегі бүлінуді тоқтату үшін нерспективті болып</w:t>
        <w:br/>
        <w:t>табылады.</w:t>
        <w:br/>
        <w:t>батшахлу</w:t>
        <w:br/>
        <w:t>АІ атһекоуа Слйдапа Тіеп?һалоула</w:t>
        <w:br/>
        <w:t>Пеуеіюршелі оҒ огесавбіпо арргоасһев оҒ ғай гезонтсев</w:t>
        <w:br/>
        <w:t>05.22.06. - Ріаппіпр аһб веагсНіпе оҒтизпіпр ғайхғаув өпсі Үні өресі.</w:t>
        <w:br/>
        <w:t>Көзелгеһ ана дезірлінр оҒта мау</w:t>
        <w:br/>
        <w:t>Әіззегіа ов ішрогізпсе; Тһіз ФізвегійПоп сопвійегя (һе ртоМетп оҒ Ізлірце</w:t>
        <w:br/>
        <w:t>бөзігісіоп об тешігіз апке аПоув. Тһе сопвідегаМе ехрегітеніді тізіегізі өйзісһ Наз</w:t>
        <w:br/>
        <w:t>Бееп 4опе ур 1 Іні Өтпе, іп а өгешег дертес илдегіпев Нв сөтрісхізу, “һап</w:t>
        <w:br/>
        <w:t>вресіНев ргоМеті воішіопв. ІП 1в 8 по сізаг һоуу ю ехрізіп Өне пабше оҒ бірпе</w:t>
        <w:br/>
        <w:t>апай һоу/ %0 шаКе Шарповіз оҒ Үжірие. Кевелгсһ 4опе тесепйу вресіу ӘШПсан.</w:t>
        <w:br/>
        <w:t>пайше оҒ 4һе рһспошепоп оҒ хуеагіпеяе соппестей УИ звеШ-огенпігіпр,</w:t>
        <w:br/>
        <w:t>асоапшіабіоп апа ініютастоп оҒ (беГесіз іп 1Һе ргосевв оҒ байге.</w:t>
        <w:br/>
        <w:t>Безеағеһ ригровев:</w:t>
        <w:br/>
        <w:t>« То деуеіор а вішріг ап4 геНаМе уғау оҒ дебеттіліпре (һе һеріппіпг ілсе оҒ</w:t>
        <w:br/>
        <w:t>Жнішше ргосевв, аррнсаМе г іпсіуійша! Нет.</w:t>
        <w:br/>
        <w:t>" То-оВег а шейһов о гезіогайов о? тевошсе о? 4вһайв Ву шеяпв оҒ өресізі</w:t>
        <w:br/>
        <w:t>мау оҒ ҺапйШіде, аррПсаМе ог уғібе тяпре оҒ огисізі сопетисбола!</w:t>
        <w:br/>
        <w:t>тізегізіз.</w:t>
        <w:br/>
        <w:t>Іп огдбег іо іпсгеязе тейаҺ1Ну апа деріһ оҒ чпдбегзізпфіпір оҒ тесеіуей</w:t>
        <w:br/>
        <w:t>тезіііз, іо һапе вілду оҒ тесігі іп авресів оҒ Ғабшас ргоМеш</w:t>
        <w:br/>
        <w:t>Әсіспбііс іппоуаНоп оГ іһе рарег:</w:t>
        <w:br/>
        <w:t>% Іп соліғав( іо ігайШопа! арргоасһев, аП тгесеіуед гевай5 оп Шарповів алі</w:t>
        <w:br/>
        <w:t>тезошгсе тезістайоп аге Жсизей оп іпдіуійцаі Пегів (өлдег ізгінуе</w:t>
        <w:br/>
        <w:t>іп бшепсе).</w:t>
        <w:br/>
        <w:t>Апаіуіз оҒ Цегов” сопФИіопв 4оев пой гесшіге вішііеді сопсерів, у/Ніс із</w:t>
        <w:br/>
        <w:t>цвейі іп ігаб опа! арргоасһев апа сопрПсатев ехасі Әейегтініпр о тегі</w:t>
        <w:br/>
        <w:t>сопа Шіол оҒап Нетп.</w:t>
        <w:br/>
        <w:t>е АП аһоче, велегайюв евзелба Шу пем арргоаеһ оҒ ЮгесавНар оҒтевошсев ОҒ</w:t>
        <w:br/>
        <w:t>тезропв1МЕе Пегіз, апа аПоуу5 гаізіпр тейаБ1ІШу шодегп фәсіпідпев.</w:t>
        <w:br/>
        <w:t>Рғасіса! уаіпе оҒ іне 4ізвегіайоп:</w:t>
        <w:br/>
        <w:t>е Ті рарег ргоуідез шефойсаПу віпріе апа геһаБІс арртоаеһ Фо Феегшіпе:</w:t>
        <w:br/>
        <w:t>һе сгібісеі зіаре оҒіһіуіймгі йелі ехріоНайол,</w:t>
        <w:br/>
        <w:t>е Рарег ргоуев роввіМІНу оҒрагһа! тезіюгайіоп о? гевошссе о? өиеһі Нет Бу Ив</w:t>
        <w:br/>
        <w:t>еІесіго рійе һапфіпр,</w:t>
        <w:br/>
        <w:t>е Тііз шеЙодоіору сап һе ивей іп Шасповіз оғ сопФШопв оҒ (есіпідпе іп</w:t>
        <w:br/>
        <w:t>уагіюдв іпсінелгіні зесісг.</w:t>
        <w:br/>
        <w:t>е ОҒегей шейһовй5 4о по гедшіге вресізі апа ехрепвіуе едшіршелі, аге</w:t>
        <w:br/>
        <w:t>теНа Ее ала сал Бе әрр!ейі іп апу сөлді іопв. |</w:t>
      </w:r>
    </w:p>
    <w:p>
      <w:r>
        <w:t>ХҮохК арргоһаНоп:</w:t>
        <w:br/>
        <w:t>Көвші оҒ Әізвегіліоп аге Әісиввейі әб оШоуйпр шешаговаі сопіәгепсев апа</w:t>
        <w:br/>
        <w:t>вешілагв (іп Киввіап):</w:t>
        <w:br/>
        <w:t>е КУПС. гі сопвідетей оп Ізошйу ветілагв о? ЖК, ТМ апа КТС (КУТІС,</w:t>
        <w:br/>
        <w:t>Аішаіу).</w:t>
        <w:br/>
        <w:t>е ХУогісв оҒіһе інегпабопа! - өсіепіЕс сопТегепсе “КА МТТУ о ебисабоп,</w:t>
        <w:br/>
        <w:t>ію өсіепсе апб ію іпйивігу оҒКағ?аОляал” (А)таіу, 1999),</w:t>
        <w:br/>
        <w:t>. 85 іпетпабола! сопіегепсе “Рһувісв оҒ Япп һөйу” (А1төліу, ашриві 23-26,</w:t>
        <w:br/>
        <w:t>2004) .</w:t>
        <w:br/>
        <w:t>“ Х/огів оҒ 374 іпетпагіопа! өсіедіііс сопҒегепсе “МипарИалап всіепсен апФ</w:t>
        <w:br/>
        <w:t>Іһеіт гоіс іп геайітабоп оҒа ргортат оҒілдивініз! -ІппоуаНуе деуеһюртеле о?</w:t>
        <w:br/>
        <w:t>КағаҚһя(ап” (Атау, 2007).</w:t>
        <w:br/>
        <w:t>Тһе гева(в оҒ1һе рарег ореп ровв1Ы Шу іо віршіНсапШу іпсгеязе тенаһШіу оҒ</w:t>
        <w:br/>
        <w:t>уейісіе Фета 5, Тііз жжоғіс яһоу5 іпегеаве іп Ғабірпе бштарШ(у аЙег һапФіпр хі</w:t>
        <w:br/>
        <w:t>гІесігіс іпүршізев: апа 1 ів сөппесісб ууИІҺ Іһгее шесһапізтв от 99 ніс һе тов</w:t>
        <w:br/>
        <w:t>еНесіуе із шоСіҢНосайоп оҒ теініз пеаг іо пісто огаскв оҒ а ТаНрцие огіріп. Тһе</w:t>
        <w:br/>
        <w:t>ШІЕсші сөпіріех пашге о? еНесі аПозу/в сһоовіпв һә орПпаши ішаре шойбев оғ</w:t>
        <w:br/>
        <w:t>еІесігіс іпЙшпепсе ууИһ сір оҒ уагізіоп о” Іеуеіз оҒрагНа! сопізЫиНоп ОР егсһ оҒ</w:t>
        <w:br/>
        <w:t>еЙесі согаропепів.</w:t>
        <w:br/>
        <w:t>Ісін рғоуеп (най 1Ніб шейһой із аррПсаМе іо тпеавше вреей оҒ 1Штавошта</w:t>
        <w:br/>
        <w:t>Фінігізшіов - Юг Ф4еіеспоп оҒ а сійіса! зәре оҒ Әжйірде іше, Воріппіпр оҒ</w:t>
        <w:br/>
        <w:t>сгііса! в(аре із Неше ош меп өреед «ізігірайол ОҒ аШтазоыпа візгів вһагр</w:t>
        <w:br/>
        <w:t>Яесгеазе аЙег а 1Іопв регіой оҒсопвізпеу оғ а 810уу 4вогваве оҒЧйтазошиха врегд.</w:t>
        <w:br/>
        <w:t>Тіһіз чогіс о еге тпейһоб оҒ ргеуелбоп оҒ ізбірме. 4евігісіоп оҒ төейгіс: Бу</w:t>
        <w:br/>
        <w:t>һаһФІлр Негпв іп бнга вінре оҒ безігісіоп, УИ е!есігіс ішіршізен уҰИІһ Іагре</w:t>
        <w:br/>
        <w:t>ашріішбев. Тһіз арргоаоВ із ассолтрапіесі құ іпсгеазе оҒ гезошгое іо 15...20%.</w:t>
        <w:br/>
        <w:t>ХҮогіс вһоу/в (һай еІесігіс шөршзев гесоуегя гезошсев Ву тесгувіа іғайоп оҒ а</w:t>
        <w:br/>
        <w:t>төліегізі пеаг %о шісойбеГесів оҒ Фуре оҒ Ғаірпе шісгосгаскв ала а тейахайоп оҒ</w:t>
        <w:br/>
        <w:t>ішісгпа) ртезвчге оҒ 15і апа 2л4 вогіз (шасго- апд шісіо).</w:t>
        <w:br/>
        <w:t>Рарег апа!узев апа езіта(ев сопітіБиіоп іп релега! «Несі о? віліШПаг тпесһапі5ті8.</w:t>
        <w:br/>
        <w:t>РаВісаһовв: Маіп ра4ө оҒ һе (іззегіліоп ағе ргоуідей іп 10 всіепініс агтісіез</w:t>
        <w:br/>
        <w:t>апб роН8һей іп Уагіоцв өсіепінііс )ошлпаі5,</w:t>
        <w:br/>
        <w:t>бігисінге апб үоіпте о? (біззегіз Поп; Әіззегіліоп солвізі5 оҒ іпітофйісіоп, пәіп</w:t>
        <w:br/>
        <w:t>Боду оҒ ош рагіз, сопсінвіоп аші ІНегайтге геуіеуе.</w:t>
        <w:br/>
        <w:t>ГЕТІМІУТД Ы</w:t>
        <w:br/>
        <w:t>Поуштаклая ткцрияси бебиеенке РК</w:t>
        <w:br/>
        <w:t>ИД</w:t>
        <w:br/>
        <w:t>г. 210Ша01 62731</w:t>
        <w:br/>
        <w:t>ы НАН жаны</w:t>
        <w:br/>
        <w:t>. Международной научно-практической конференции</w:t>
        <w:br/>
        <w:t>"КазНТУ - образованию, науке и производству Республики</w:t>
        <w:br/>
        <w:t>Казахстан". (Алматы, 1999 г.)</w:t>
        <w:br/>
        <w:t>. 8-я Международная конференция "Физика твердого тела"</w:t>
        <w:br/>
        <w:t>(Алматы, 23-26 августа, 2004 г.)</w:t>
        <w:br/>
        <w:t>. Ш-ей Международной Научно-практической конференции</w:t>
      </w:r>
    </w:p>
    <w:p>
      <w:r>
        <w:t>“Еотественно-гуманитарные науки и их роль в реализации</w:t>
        <w:br/>
        <w:t>программы индустриалкво-инновационного развития Республики</w:t>
        <w:br/>
        <w:t>Казахстан" (Алматы, 2007 г.)</w:t>
        <w:br/>
        <w:t>Полученные в работе результаты открывают возможность сушественного</w:t>
        <w:br/>
        <w:t>повьпнония надежности доталей машин и увеличения их ресурса.</w:t>
        <w:br/>
        <w:t>В работе показано, что возрастание усталостной прочности при обработке</w:t>
        <w:br/>
        <w:t>стали электрическими импульсами связано с тремя механизмами, из которых</w:t>
        <w:br/>
        <w:t>наиболее эффективным является модификация металла вблизи микротретин</w:t>
        <w:br/>
        <w:t>усталостного происхождения. Сложная комплеконая природа эффекта</w:t>
        <w:br/>
        <w:t>позволяет оптимальным образом выбирать режимы электрического</w:t>
        <w:br/>
        <w:t>воздействия за счет варьирования уровня вклада каждой из составляюших</w:t>
        <w:br/>
        <w:t>эффекта. і</w:t>
        <w:br/>
        <w:t>Доказана применимость методики измерения окорости распространения</w:t>
        <w:br/>
        <w:t>ультразвука дия обнаружения критической стадии усталостного разрушения.</w:t>
        <w:br/>
        <w:t>Настунление критической стадии обнаружинается по началу резкого снижения</w:t>
        <w:br/>
        <w:t>скорости распространения ультразнука после длительного этапа постоянстна или</w:t>
        <w:br/>
        <w:t>медленного падения скорости ультразвука.</w:t>
        <w:br/>
        <w:t>Предложен способ предотвратцения усталостного разрушения нутем</w:t>
        <w:br/>
        <w:t>обработки деталей, встунивших в третью стадию разрушения, электрическими”</w:t>
        <w:br/>
        <w:t>токовыми импульсами болыпой амплитуды. Такая обработка сопровождается</w:t>
        <w:br/>
        <w:t>возрастанием ресурса на 15...20%.</w:t>
        <w:br/>
        <w:t>Показано, что носстанавливаюшев ресурс действие электрическик</w:t>
        <w:br/>
        <w:t>Импульсов определяетея нерекристаллизацией | материала | вблизи</w:t>
        <w:br/>
        <w:t>микродефектов типа усталостных микротрешин и релаксацией внутренних</w:t>
        <w:br/>
        <w:t>напряжений 1-го и 2-го родов (макро- и микро).</w:t>
        <w:br/>
        <w:t>Провнализирован вклад н обіий эффект таких механизмов, как</w:t>
        <w:br/>
        <w:t>дополнительный отпуск закаленной стали или изменение состояния границ</w:t>
        <w:br/>
        <w:t>зерен при электрической обработке усталостно нагруженных образцов.</w:t>
        <w:br/>
        <w:t>Величина этого вклада достаточно мала.</w:t>
        <w:br/>
        <w:t>Предложенная в работе методика восстановления ресурса деталей путем</w:t>
        <w:br/>
        <w:t>обработки импульсами электрического тока принципияльно иным путем</w:t>
        <w:br/>
        <w:t>влияет на надежностные параметры. рельоов. Поэтому целесообразно</w:t>
        <w:br/>
        <w:t>расомотреть вопрос эволюции показатолой надежности усталостно</w:t>
        <w:br/>
        <w:t>нагруженных деталей при эксплуатации и при операции восстановления ресурса</w:t>
        <w:br/>
        <w:t>и.рассмотреть исследуемую ироблему с точки зрения обеспечения надлежашего.</w:t>
        <w:br/>
        <w:t>уровня надежностных параметров изделий,</w:t>
        <w:br/>
        <w:t>Метод определения наступления критической стадии разрушения на</w:t>
        <w:br/>
        <w:t>индивидуальных иэделиях с помошыо измерения скорости распространения</w:t>
        <w:br/>
        <w:t>уультразвука делает реальной так называемую «эксплуатацию по состоянию»; при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
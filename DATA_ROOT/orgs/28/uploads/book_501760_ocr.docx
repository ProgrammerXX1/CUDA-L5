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Қазақстан Республикасы Білім және ғылым министрлігі</w:t>
        <w:br/>
        <w:t>А.Байтұрсынұлы атындағы Тіл білімі институтында орындалды.</w:t>
        <w:br/>
        <w:t>Ғылыми жетекшісі: филология ғылымдарының кандидаты,</w:t>
        <w:br/>
        <w:t>доцент Қ.Қ.Рысберген</w:t>
        <w:br/>
        <w:t>Ресми оппоненттер: филология ғылымдарының докторы</w:t>
        <w:br/>
        <w:t>) Б.Тілеубердиев</w:t>
        <w:br/>
        <w:t>филология ғылымдарының кандидаты,</w:t>
        <w:br/>
        <w:t>доцент Ж.Б.Саткенова</w:t>
        <w:br/>
        <w:t>Жетекші ұйым: Абай атындағы Қазақ ұлттық</w:t>
        <w:br/>
        <w:t>педагогикалықуниверситеті</w:t>
        <w:br/>
        <w:t>Диссертация 2008 жылы «24» қазан күні сағат 16.00-де ҚР Б«ҒМ</w:t>
        <w:br/>
        <w:t>А.Байтұрсынұлы атындағы Тіл білімі институты жанындағы 10.02.06 -</w:t>
        <w:br/>
        <w:t>түркі тілдері және 10.02.02 - қазақ тілі мамандықтары бойынша</w:t>
        <w:br/>
        <w:t>филология ғылымдарының докторы ғылыми дәрежесін алу үшін</w:t>
        <w:br/>
        <w:t>диссертация қорғайтын Д 53.38.01. диссертациялық кеңестің мәжілісінде</w:t>
        <w:br/>
        <w:t>қорғалады (050010, Алматы қаласы, Құрманғазы көшесі, 29).</w:t>
        <w:br/>
        <w:t>Диссертациямен ҚР Білім және ғылым министрлігінің Орталық</w:t>
        <w:br/>
        <w:t>ғылыми кітапханасында танысуға болады (050010, Алматы қаласы,</w:t>
        <w:br/>
        <w:t>Шевченко көшесі, 28).</w:t>
        <w:br/>
        <w:t>Автореферат 2008 жылы «249 қыркүйек күні таратылды.</w:t>
        <w:br/>
        <w:t>Диссертациялық кеңестің</w:t>
        <w:br/>
        <w:t>ғалым хатшысы, филология . опт Ш.А</w:t>
        <w:br/>
        <w:t>ғылымдарының докторы, профессор Ж.А.Манкеева</w:t>
        <w:br/>
        <w:t>ӘОЖ 821.512.122.09-93 Қолжазба құқығында</w:t>
        <w:br/>
        <w:t>АБДУЛЛИНА ЗАУРЕШ АБДРАХМЕТОВНА</w:t>
        <w:br/>
        <w:t>БАЛАЛАР ӘДЕБИЕТІ КЕЙІПКЕРЛЕРІНІҢ ТІЛДІК</w:t>
        <w:br/>
        <w:t>ТҰЛҒАСЫ</w:t>
        <w:br/>
        <w:t>(Б.Соқпақбаев, М.Гумеров, М.Қабанбаевтың шығармалары</w:t>
        <w:br/>
        <w:t>бойынша)</w:t>
        <w:br/>
        <w:t>10.02.02- қазақ тілі</w:t>
        <w:br/>
        <w:t>Филология ғылымдарының кандидаты ғылыми дәрежесін алу үшін</w:t>
        <w:br/>
        <w:t>жазылған кандидаттық диссертацияның</w:t>
        <w:br/>
        <w:t>АВТОРЕФЕРАТЫ</w:t>
        <w:br/>
        <w:t>Қазақстан Республикасы</w:t>
        <w:br/>
        <w:t>Алматы, 2008</w:t>
        <w:br/>
        <w:t>- бала санасындағы қалыптасатын символдық белгілердің лингвомәдени</w:t>
        <w:br/>
        <w:t>-баланыңдүниетанымдықерекшелігін анықтау мақсатында кейіпкердіңтіліне</w:t>
        <w:br/>
        <w:t>психолингвистикалықтұрғыдаталдау жасалды;</w:t>
      </w:r>
    </w:p>
    <w:p>
      <w:r>
        <w:t>- көркем шығармадағы баланың сөйлеу мәдениетін анықтау мақсатында</w:t>
        <w:br/>
        <w:t>жұмыстаалғаш ретсииэргетика термині қолданылып, баласанасынаәсер етуші</w:t>
        <w:br/>
        <w:t>энергетикалық қуаты бар сөздер анықталды.</w:t>
        <w:br/>
        <w:t>Қорғауға ұсынылатын тұжырымдар: :</w:t>
        <w:br/>
        <w:t>- Б.Соқпақбаев, М.Гумеров, М.Қабанбаевтың балаларға арналған</w:t>
        <w:br/>
        <w:t>шығармаларындағы тілдік бірліктердің семантикасыұлттың мәдени болмысы мен</w:t>
        <w:br/>
        <w:t>ойлау жүйесі, қоршаған дүниені қабылдаудағы ұлттық менталдық танымға.</w:t>
        <w:br/>
        <w:t>байланысты қалыптасады;</w:t>
        <w:br/>
        <w:t>- баланың ғалам бейнесі жас ерекшелігіне, танымдық тәжірибесіне,</w:t>
        <w:br/>
        <w:t>психофизиологиялық қасиеттеріне байланысты ересекадамныңғалам бейнесінен</w:t>
        <w:br/>
        <w:t>өзгеше болып келетінін зерттеу нысаны айқын көрсетеді;</w:t>
        <w:br/>
        <w:t>-баланыңтілдіктұлғасыұлттық құндылықтаржүйесін белсенді қабылдайтын</w:t>
        <w:br/>
        <w:t>өсу, қалыптасу процесіндегі тілдіктұлға;</w:t>
        <w:br/>
        <w:t>-жасәспірімдердіңтанымдық деңгейі, қоршаған дүниеніқабылдау, лексикалық</w:t>
        <w:br/>
        <w:t>қордың ортақтығына байланысты балалардың ұжымдық тілдік тұлғасы</w:t>
        <w:br/>
        <w:t>қалыптасады;</w:t>
        <w:br/>
        <w:t>-балалартілінің қолданысындағы жалқы есімдер ономастикалықатаулардың</w:t>
        <w:br/>
        <w:t>когнитивтікаспектіде зерттелуінетілдік дерек болаалады;</w:t>
        <w:br/>
        <w:t>-Тіл білімінің когнитивтік саласында лақап есімдер концептқұраушы таңба</w:t>
        <w:br/>
        <w:t>регіндетанылады;</w:t>
        <w:br/>
        <w:t>-баланыңтілдік тұлғасын қалыптастырушы негізгісыртқы факторлардың бірі</w:t>
        <w:br/>
        <w:t>прецеденттік есімдер болып табылады;</w:t>
        <w:br/>
        <w:t>- шығармадағы фразеологизмдер мен мақал-мәтелдер, теңеулер, диалект</w:t>
        <w:br/>
        <w:t>сөздер, авторлық қолданыстар, ұғымдық мәні тектес концептуалдық өрістер</w:t>
        <w:br/>
        <w:t>өзіндік жүйе құрайды;</w:t>
        <w:br/>
        <w:t>- концептілік құрылымдар арқылы бала ұғымындағы символдық таңбалар</w:t>
        <w:br/>
        <w:t>лингвомәдени мазмұнға ие болады;</w:t>
        <w:br/>
        <w:t>-балалар әдебиетіндегі баласанасына ықпал жасаушы. синэргетикалықтілдік</w:t>
        <w:br/>
        <w:t>бірліктердің психолингвистикалық мазмұнын сипаттау арқылы үлт мәдениетінің</w:t>
        <w:br/>
        <w:t>тілдегі көрінісі анықталады.</w:t>
        <w:br/>
        <w:t>Жұмыстың талқылануы мен жариялануы. Зерттеу жұмысының негізгі</w:t>
        <w:br/>
        <w:t>нәтижелерімен мазмұны бойынша Абылайхан атыңдағы ҚазХҚжӘТУ-де өткен</w:t>
        <w:br/>
        <w:t>ғылыми-теориялық; конференцияда (Алматы,200 5); Әл-Фараби: атындағы Қазақ</w:t>
        <w:br/>
        <w:t>Ұлттық университетінде өткен « Қазақ және орыс тілдері шеттілдік кеңестікте:</w:t>
        <w:br/>
        <w:t>оқытудың қазіргі техноло! ы» атты халықаралық ғылыми-і</w:t>
        <w:br/>
        <w:t>конференцияда (Алматы, 2005); ҚазҰАУ-да өткен «Мемлекеттік тілде маман</w:t>
        <w:br/>
        <w:t>Даярлау “Жаңа мақсат, жаңа жүйе” атты республикалық конференцияда( Алматы,</w:t>
        <w:br/>
        <w:t>атындағы Тілбілімімнституғының «Тілтаным»</w:t>
        <w:br/>
        <w:t>(Алматы; 2007); Қазақстан Республикасы Ұлттық академиясының</w:t>
        <w:br/>
        <w:t>Хабарларында (Алматы, 2007) және А.Байтұрсынұлы атындағы Тіл білімі</w:t>
        <w:br/>
        <w:t>институты жанындағы «Лингвистикалық жұма» атты ғылыми-әдістемелік</w:t>
        <w:br/>
        <w:t>5</w:t>
        <w:br/>
        <w:t>КІРІСПЕ.</w:t>
      </w:r>
    </w:p>
    <w:p>
      <w:r>
        <w:t>Жұмыстың өзектілігі. Қазақ балалар әдебиеті - өз даму кезеңінде өзіңдік</w:t>
        <w:br/>
        <w:t>тарихы бар сала. Балаларғаарналған. әдебиегұлгтарихында сонау ауызәдебиетінен</w:t>
        <w:br/>
        <w:t>бастау алып, қазіргі кезеңге дейін өзінің тілдік, стильдік жағынан, мазмұны мен</w:t>
        <w:br/>
        <w:t>құрылымы жағынан үлкен белеске көтерілді.</w:t>
        <w:br/>
        <w:t>Көркем әдебиеттердегі баланың, яғни кейіпкердің тілдік ерекшелігі мен сөз</w:t>
        <w:br/>
        <w:t>қолданысы, эстетикалық таным деңгейіне сай символдық таңбалардың</w:t>
        <w:br/>
        <w:t>қалыптасуының өзіндік ерекшелігі де бар. Осы орайда, жекелеген ақын-</w:t>
        <w:br/>
        <w:t>жазушылардың тілдіктұлғасын қарастырған зерттеу еңбектері болғанымен белгілі</w:t>
        <w:br/>
        <w:t>бірхезеңгетән балалар тақырыбына жазылғантшығармалардағы кейіпкердіңтілдік</w:t>
        <w:br/>
        <w:t>ерекшелігін, ой-танымы мен болмыс-бітімін салыстыра отырып, оны</w:t>
        <w:br/>
        <w:t>антропоцентристік аспектіде, жас ерекшелік психологиясына сай бала танымын</w:t>
        <w:br/>
        <w:t>этностың танымдық дүниесімен тығыз байланыстыра зерттеу осы кезге дейін</w:t>
        <w:br/>
        <w:t>қазақтіл біліміндегіхогнитивтік лингвистикаддарнайы қарастырылмағаны белгілі.</w:t>
        <w:br/>
        <w:t>Осыған байланысты /ғаным --мәдениет-- тіл үштігінің принциптері негізінде,</w:t>
        <w:br/>
        <w:t>балалар шығармаларындағы кейіпкерлердіңтанымдықерекшелігінтілдік фактілер</w:t>
        <w:br/>
        <w:t>арқылы когнитивтік құрылым тұрғысындағылыми талдау қай кезде болса өзекті</w:t>
        <w:br/>
        <w:t>мәселе болып табылады.</w:t>
        <w:br/>
        <w:t>Зерттеудің мақсаты мен міндеттері.</w:t>
        <w:br/>
        <w:t>Зерттеудің негізгі мақсаты - қазіргі антропоцентристік бағыттың ғылыми</w:t>
        <w:br/>
        <w:t>теориялық қағидаларына сәйкес балалар әдебиетіндегі кейіпкердің дүниетанымы</w:t>
        <w:br/>
        <w:t>мен болмысын, тіпдік қолданысын этностың ұлттық танымымен байланысты</w:t>
        <w:br/>
        <w:t>концепт ретінде тұжырымдау, сондай-ақ, балалар шығармалары ономастикалық</w:t>
        <w:br/>
        <w:t>кеңістігіндегі жалқы есімдер мен тілдік көріктеуіш тәсілдерді, бала</w:t>
        <w:br/>
        <w:t>психологиясының когнитивтік құрылымын анықтау. Бұл мәселелерді анықтау</w:t>
        <w:br/>
        <w:t>үшін мынадай міндеттер қойылды:</w:t>
        <w:br/>
        <w:t>- балалар әдебиеті кейіпкерлерінің тіліңде керініс табатын ономастикалық,</w:t>
        <w:br/>
        <w:t>атауларды анықтап жүйелеу, инвентарлауу /-- )</w:t>
        <w:br/>
        <w:t>- шығармалардың ономастикалық кеңістігіндегі антропонимдік жүйе мен</w:t>
        <w:br/>
        <w:t>кейіпкерлердің лакап есімдерінің қолдану жиілігін айқындау;</w:t>
        <w:br/>
        <w:t>- көркем шығармалардағы баланың тілдік тұлғасының қалыптасуына ықпал</w:t>
        <w:br/>
        <w:t>ететін прецеденттікесімдерді көрсету;</w:t>
        <w:br/>
        <w:t>-жоғарыда көрсетілген ономастикалық кеңістік, прецеденттік есімдер негізінде</w:t>
        <w:br/>
        <w:t>М.Гумеровтың, Б.Соқпақбаевтың, М.Қабанбаевтың шығармаларының</w:t>
        <w:br/>
        <w:t>этнотанымдық жүйесін айқындау;</w:t>
        <w:br/>
        <w:t>-балалар әдебиетіндегі кейіпкерлердің тілдік құралдарды-- фразеологизмдер,</w:t>
        <w:br/>
        <w:t>мақал-мәтелдер, диалект сөздер, өзге де көріктеуші тәсілдерді қолдану аясында</w:t>
        <w:br/>
        <w:t>кейіпкердің тілдік тұлғасын анықтау;</w:t>
        <w:br/>
        <w:t>- М.Гумеровтың, Б/ Соқпақбаевтың, М.Қабанбаевтың шығармаларының</w:t>
        <w:br/>
        <w:t>ұлттық мазмұны негізінде керкем тілінің концептуалдық құрылымын анықтау;</w:t>
        <w:br/>
        <w:t>-балалар әдебиеті кейіпкерлерінің санасындағы эстетикалық танымға сәйкес</w:t>
        <w:br/>
        <w:t>символдықұғымдардың қалыптасуын нақты дәйектеу;</w:t>
        <w:br/>
        <w:t>3</w:t>
        <w:br/>
        <w:t>- М.Гумеровтың, Б.Соқпақбаевтың, М.Қабанбаевтың</w:t>
        <w:br/>
        <w:t>шығармаларындағы кейіпкердің сөйлеу мәдениетіне тілдік тұлға</w:t>
        <w:br/>
        <w:t>тұрғысынан сипаттама беру;</w:t>
        <w:br/>
        <w:t>- шығармада қолданылған онимдерді қазақ тілінің ономастикалық</w:t>
      </w:r>
    </w:p>
    <w:p>
      <w:r>
        <w:t>концептосферасындағы құрылымдармен сәйкестендіре қарастыру;</w:t>
        <w:br/>
        <w:t>- балалар тақырыбына арналған шығармалар тілінің бала танымының</w:t>
        <w:br/>
        <w:t>психолингвистикалық ерекшелігін айқындаудағы мәнін ашу.</w:t>
        <w:br/>
        <w:t>Зерттеу жұмысының нысаны ретінде тіл біліміндегі</w:t>
        <w:br/>
        <w:t>лингвокогнитивтік, психолингвистикалық зерттеудің жаңа бағыттарында</w:t>
        <w:br/>
        <w:t>анықталған танымға сәйкес балалар әдебиеті кейіпкерлерініңтілдік тұлғасы</w:t>
        <w:br/>
        <w:t>алынды.</w:t>
        <w:br/>
        <w:t>Зерттеу жұмысының дереккөздері. М.Гумеровтың,</w:t>
        <w:br/>
        <w:t>Б.Соқпақбаевтың, М.Қабанбаевтың шығармалары.</w:t>
        <w:br/>
        <w:t>Зерттеудің негізгі әдістері мен тәсілдері. Зерттеу жұмысының</w:t>
        <w:br/>
        <w:t>мақсаты мен тақырып ерекшелігіне байланысты сипаттама, салыстырмалы</w:t>
        <w:br/>
        <w:t>талдау мен жинақтау, концептілік талдау, жүйелеу және оны түсіндіру</w:t>
        <w:br/>
        <w:t>әдістері қолданылды.</w:t>
        <w:br/>
        <w:t>Зерттеудің теориялық және практикалық мәні.</w:t>
        <w:br/>
        <w:t>Зерттеу барысында қол жеткен нәтижелер мен тұжырымдар, талдау</w:t>
        <w:br/>
        <w:t>жасалған тілдік деректер қазақ тіл біліміндегі когнитивтік лингвистиканы</w:t>
        <w:br/>
        <w:t>әз деңгейінде толықтыруға үлес қосып, лингвомәдени,</w:t>
        <w:br/>
        <w:t>этнолингвистикалық бағытта арнаулы курстарда талдау жүргізуге септігін</w:t>
        <w:br/>
        <w:t>тигізеді. Сондай-ақ зерттеу нәтижелерін психолингвистика,</w:t>
        <w:br/>
        <w:t>этнолингвистика, когнитивтік лингвистика, көркем мәтінді лингвистикалық</w:t>
        <w:br/>
        <w:t>талдау пәндерінен қосымша дәріс оқуға да септігі тиеді.</w:t>
        <w:br/>
        <w:t>Зерттеу жұмысының әдістанымдық негізі. Қазақ тіліндегі балалар</w:t>
        <w:br/>
        <w:t>әдебиетінің тілін антропоцентристік парадигмада сөз ету, оған жан-жақты</w:t>
        <w:br/>
        <w:t>когнитивтік аспектіде талдау жүргізу барысында ресейлік когнитолог</w:t>
        <w:br/>
        <w:t>ғалымдар В.А.Маслова, Е.С.Кубрякова, А.Бабушкин т.б. және қазақ тіл</w:t>
        <w:br/>
        <w:t>біліміндегі Ә.Қайдар, Т.Жанұзақов, Е.Жанпейісов, Р.Сыздық, Н.Уалиев,</w:t>
        <w:br/>
        <w:t>Е.Керімбаев, Ж.Манкеева, Қ.Рысберген, Б.Тілеубердиев т.б.ғалымдардың</w:t>
        <w:br/>
        <w:t>зерттеу еңбектері, теориялық тұжырымдары басшылыққа алынды.</w:t>
        <w:br/>
        <w:t>Зерттеудің ғылыми жаңалығы мев нәтижелері:</w:t>
        <w:br/>
        <w:t>- зерттеу жұмысында балалар әдебиетіндегі кейіпкер тілінің ерекшелігі</w:t>
        <w:br/>
        <w:t>ментілдік тұлғасы анықталып, жалқы есімдердің лингвомәдениеттанымдық,</w:t>
        <w:br/>
        <w:t>этнолингвистикалық, лингвокогнитивтік ерекшеліктері көрсетілді;</w:t>
        <w:br/>
        <w:t>- балалар әдебиеті кейіпкерлеріне лақап есімдердің берілуінде ұлттың</w:t>
        <w:br/>
        <w:t>мәдени болмысы мен ойлау жүйесі, қоршаған дүниені қабылдаудағы</w:t>
        <w:br/>
        <w:t>ұлттық менталдық танымның ерекшелігі анықталды;</w:t>
        <w:br/>
        <w:t>- Б.Соқпақбаевтың, М.Гумеровтың, М.Қабанбаевтың балаларға</w:t>
        <w:br/>
        <w:t>арналған шығармаларындағы кейіпкер қолданысына тән тілдік көріктеуіш</w:t>
        <w:br/>
        <w:t>құралдарына талдау жүргізілді;</w:t>
        <w:br/>
        <w:t>-концептұғымы кешенді құрылым дептанылып, балалар әдебиетіндегі</w:t>
        <w:br/>
        <w:t>кейіпкер дүниетанымын нақтылайтын концептінің типтері анықталды;</w:t>
        <w:br/>
        <w:t>4</w:t>
        <w:br/>
        <w:t>семинарда (2008, маусым) баяндамалар жасалды. Зерттеу жұмысы бойынша</w:t>
        <w:br/>
        <w:t>республикалық ғылыми басылымдар мен жинақтарда 7 мақала жарияланды.</w:t>
        <w:br/>
        <w:t>Зерттеу жұмысының құрылымы кіріспеден, екі тараудан,</w:t>
        <w:br/>
        <w:t>қорытындыдан, пайдаланылған әдебиеттер Тізімінен тұрады</w:t>
      </w:r>
    </w:p>
    <w:p>
      <w:r>
        <w:t>НЕГІЗГІ БӨЛІМ</w:t>
        <w:br/>
        <w:t>Жұмыстың кіріспесінде тақырыптың өзектілігі негізделіп, зерттеу нысаны,</w:t>
        <w:br/>
        <w:t>мақсат-міндеттері, қолданылған әдіс-тәсілдер, жұмыстыңғылыми жаңалығы</w:t>
        <w:br/>
        <w:t>мен нәтижелері, теориялық маңыздылығы мен практикалық құндылығы,</w:t>
        <w:br/>
        <w:t>қорғауға ұсынылатын тұжырымдар жинақталып баяндалды. Әр тараудың</w:t>
        <w:br/>
        <w:t>соңында және қорытындыдалұжырымдар беріледі.</w:t>
        <w:br/>
        <w:t>Бірінші тарау «Поэтонимдердің көркем мәтіндегі терминдік,</w:t>
        <w:br/>
        <w:t>функционалдық сипаттамасы» деп аталады. -</w:t>
        <w:br/>
        <w:t>Қазіргі қазақ тіл білімі әзінің дамуында жаңа бағытты басынан өткеріп</w:t>
        <w:br/>
        <w:t>отыр. Тілді психолингвистикалық, когнитивтік тұрғыдан қарастыру арқылы</w:t>
        <w:br/>
        <w:t>тілші ғалымдартілдікбірліктердің антропоцентристік сипатын ашуға мүмкіндік</w:t>
        <w:br/>
        <w:t>алды. Бұл орайдаономастғалым Б.Тілеубердиев «Когнитивтік лингвистика</w:t>
        <w:br/>
        <w:t>жалқы есімдердізерттеуде жаңа бағыттарға жол ашады, бұл дегеніміз бұған</w:t>
        <w:br/>
        <w:t>дейінгі этнолингвистикалық, дәстүрлі, жүйелі-құрылымдық,</w:t>
        <w:br/>
        <w:t>лингвомәдениеттанымдық, әлеуметтіклингвистикалық парадигмаларды жоққа.</w:t>
        <w:br/>
        <w:t>шығармайды, қайта керісінше ономастикалық процестерді жаңа</w:t>
        <w:br/>
        <w:t>көрсету мен ұғынуға ұмтылыс жасайды» (1.21). Осыған орай, біздің</w:t>
        <w:br/>
        <w:t>мақсатымыз қазақ балалар әдебиетінің ономастикалық кеңістігіндегі жалқы</w:t>
        <w:br/>
        <w:t>есімдерді тану, ондағы бала санасы арқылы дүниені тану мен қабылдаудың</w:t>
        <w:br/>
        <w:t>мәнін ашу болып табылады. .</w:t>
        <w:br/>
        <w:t>14. Балалар әдебиетіндегі жалқы есімдердің қолданыс аясы.</w:t>
        <w:br/>
        <w:t>Б.Соқпақбаев, М.Гумеров, М.Қабанбаев қазақбалалар әдебиетінде ерекше</w:t>
        <w:br/>
        <w:t>қолтаңба қалдырған тұлғалар. Аталмыш жазушылардың шығармаларындағы</w:t>
        <w:br/>
        <w:t>кейіпкерлер мен олардыңлақап аттары, жер-су атауларының мәні ұлттықтаным</w:t>
        <w:br/>
        <w:t>мен болмысқа, психологиялық танымға негізделген. Балаларға арналған</w:t>
        <w:br/>
        <w:t>әңгімелері мен повестерінде дүниені танудағы жас ерекшелік психологиясы</w:t>
        <w:br/>
        <w:t>мен танымның когнитивтік санадағы көрінісі айрықша рең беріп тұрады.</w:t>
        <w:br/>
        <w:t>Мысалы: «Менің атым - Қожа» шығармасының тілдік жүйесі Қожаның</w:t>
        <w:br/>
        <w:t>психологиялық қабылдауы мен оның когнитивтік санасындағы дүниетанымы</w:t>
        <w:br/>
        <w:t>деңгейінде құрылған. Шығарманың басты кейіпкері Қожаберген өз есіміне</w:t>
        <w:br/>
        <w:t>деген танымдық көзқарасты психологиялық тұрғыдан былай көрсетеді:</w:t>
        <w:br/>
        <w:t>Атымды айта бастасам, тілім таңдайыма жабысып қалғандай болады</w:t>
        <w:br/>
        <w:t>да турады. Адамның атының сүйкімді болуы да зор бақыт па деймін.</w:t>
        <w:br/>
        <w:t>Мәселен, Мұрат, Болат, Ербол, Бақыт деген аттарды алып қараңдаршы.</w:t>
        <w:br/>
        <w:t>Айтуға да ықшам, естір құлаққа да жағымды. Әрі мағына жағынанда</w:t>
        <w:br/>
        <w:t>қазақ тілінен сабақ беретін Майқанова тәтейше айтқанда, бұлар</w:t>
        <w:br/>
        <w:t>жағары идеялы есімдер ГБ.С.|т.б. Бұл жерде Қожаның пікірін пайымдау</w:t>
        <w:br/>
        <w:t>үшін алдымен оның таным деңгейін түсіне білу қажет. Мұндағы ең басты</w:t>
        <w:br/>
        <w:t>әсер етуші фактор қоршаған орта, қоғамдық сана. Егер индивид өзінің</w:t>
        <w:br/>
        <w:t>6</w:t>
        <w:br/>
        <w:t>2</w:t>
        <w:br/>
        <w:t>құлағына айқайлап жатыр ПМ.Қ.| деген сөйлемдерден қаламгердің сөз</w:t>
        <w:br/>
        <w:t>қолдану шеберлігі мен айтылар ойдың бала танымына қатыстылығын</w:t>
        <w:br/>
        <w:t>талғампаздықпен бейнелегенін байқаймыз.</w:t>
        <w:br/>
        <w:t>Кәркем шығармада кейіпкер табиғатын, болмысын ашуға маңызды</w:t>
        <w:br/>
        <w:t>көріктеуіш құралдарының бірі - диалог. Бұл жазушының когнитивтік</w:t>
        <w:br/>
        <w:t>танымы мен талғамына, шеберлігіне байланысты. Мысалы, «Үш күн, үш</w:t>
        <w:br/>
        <w:t>түн» әңгімесінде бала психологиясындағы қымсыну, сөзге сараңдықтың</w:t>
        <w:br/>
        <w:t>белгілерін былай береді:</w:t>
        <w:br/>
        <w:t>эНемеле, поездан қалып қойдың ба?</w:t>
      </w:r>
    </w:p>
    <w:p>
      <w:r>
        <w:t>-Иә.</w:t>
        <w:br/>
        <w:t>- Түу-у, ашықауыз-ай, Мына аязда вагонда отырсаң болмады ма? -</w:t>
        <w:br/>
        <w:t>Билетің бар ма?</w:t>
        <w:br/>
        <w:t>- Жоқ.</w:t>
        <w:br/>
        <w:t>- Түу-у! Поезға қайдан отырып ең? Ы</w:t>
        <w:br/>
        <w:t>-Қызылжардан. (М.Ғ деген үзіндіде диалогтың құрылымдық қызметі</w:t>
        <w:br/>
        <w:t>тиімді пайдаланылған. Диалог ауызекі сөйлеу тіліне жататын қарапайым</w:t>
        <w:br/>
        <w:t>сөздердің қатысуымен жасалған. Қаламгер кейіпкер аузына түрлі сөз</w:t>
        <w:br/>
        <w:t>орамдарын салу арқылы мінезін, атқаратын қызметін, өскен ортасын және</w:t>
        <w:br/>
        <w:t>қарым-қатынас жасайтын адамдарды әр қырынан көрсетіп тұр.</w:t>
        <w:br/>
        <w:t>Көркем шығармадағы кейіпкер тілінің жасалуы туралы академик</w:t>
        <w:br/>
        <w:t>Р.Сыздық: «Көркем шығарма тілін талдағанда жазушының суреткерлік</w:t>
        <w:br/>
        <w:t>шеберлігі мен эстетикалық мүмкіндігін тануға болады. Жазушының өз</w:t>
        <w:br/>
        <w:t>шығармасының поэтикалық деңгейіне сай етіп тілдік құралдарға жүк арта</w:t>
        <w:br/>
        <w:t>алады ма, әр сөздің, фразаның күдіретін дұрыс танып, олардың барша</w:t>
        <w:br/>
        <w:t>потенциалды қабілетін жарата білді.ме деген жайттар осы әңгімеден</w:t>
        <w:br/>
        <w:t>туындайды» деген пікір білдіреді |3.47|. Прозалық шығармаларда автор</w:t>
        <w:br/>
        <w:t>диалогты ТүІ сипатта қолдана отырып стильдік мақсатта құрады. Мұндай</w:t>
        <w:br/>
        <w:t>құбылысты М.Қабанбаевтың шығармаларынан даайқын аңғаруға болады:</w:t>
        <w:br/>
        <w:t>- Жүз сом... Аз емес пе? - деді кәңгірлей күліп.</w:t>
        <w:br/>
        <w:t>Циркші шал:- Аз болмаса... мардымсыз жалғыз пенсия жетпейді.</w:t>
        <w:br/>
        <w:t>Осы кептерді кәсіп қыламын, - деп жыланды.</w:t>
        <w:br/>
        <w:t>(Ағай жомарт екен: -Мә, тағы он сом. Баламның қуанышы үшін</w:t>
        <w:br/>
        <w:t>бәрі садаға. Жалғыз ұл... Келістік пе ? - деді. Қол алысты |М.Қ.).</w:t>
        <w:br/>
        <w:t>Б.Соқпақбаев та, М.Гумеров те, М.Қабанбаев та монологты беруде</w:t>
        <w:br/>
        <w:t>кейіпкер тілінің ерекшелігіне аса мән берген секілді. Мысалы, Б.Соқпақбаев</w:t>
        <w:br/>
        <w:t>әңгімелерін оқи атырып ондағы монологтың асаталғампаздықпен берілгеніне</w:t>
        <w:br/>
        <w:t>куә боламыз. Автор ішкі монологқа ерік беру арқылы кейіпкердің ішкі</w:t>
        <w:br/>
        <w:t>психологиясы мен дүниетанымын, ментальді дүниесін дәл көрсетуді мақсат</w:t>
        <w:br/>
        <w:t>етеді. Мысалы:. Мен табиғатты сүйемін. Мен шынайы поэзияны сүйемін.</w:t>
        <w:br/>
        <w:t>Абай мен Қасымды қанша оқысам да менің сусыным қанбайды. Қайталап</w:t>
        <w:br/>
        <w:t>оқи бергім келеді, оқи бергім келеді. Мен Құрманғазы мен Дәулеткерейдің</w:t>
        <w:br/>
        <w:t>күйлерін тыңдағанда өзімді өзім ұмытып кетемін. Махамбет жырының</w:t>
        <w:br/>
        <w:t>өр сөзінің астынан дүрсілдеген ат дүбірін, қарш-құрш сілтескен найза,</w:t>
        <w:br/>
        <w:t>қылыш үндерін естігендей болам. О, қасиетіңнен айналайын, қазақ жері.</w:t>
        <w:br/>
        <w:t>Осының бәрі сенің топырағыңда өсіп, өнген кереметтер емес пе... Б.С.</w:t>
        <w:br/>
        <w:t>Шакі монолог кейіпкердің ой-сезімін жеткізетін автор сөзі тұрғысынан</w:t>
        <w:br/>
        <w:t>берілген. Берілу тәсілінің өзі де ішкі монологтың табиғатына тән қасиетпен,</w:t>
        <w:br/>
        <w:t>яғни эстетикалық таным арқылы келген.</w:t>
        <w:br/>
        <w:t>10</w:t>
        <w:br/>
        <w:t>бала» шығармасындағы: Қаладағы мектеп қызық екен. Мысалы, біздің</w:t>
        <w:br/>
        <w:t>кластағы балалар бірінші класта да бірге оқыпты. Ойлап көріңізші өзіңіз,</w:t>
        <w:br/>
        <w:t>сегіз жыл бойы жұптарын жазбаған. Өйткені олардың ата-аналары үш-</w:t>
        <w:br/>
        <w:t>төрт бөлмелі жайлы пәтерін тастап, басқа өлкеге, әйтпесе ауыл жаққа</w:t>
        <w:br/>
        <w:t>көшіп кетпейді М.К. тәрізді мысалдан қаладағы мектеп өмірі суреттелген.</w:t>
        <w:br/>
        <w:t>Осы мысалдардан баланың әлеуметтік ортасына байланысты ауыл мен қала</w:t>
        <w:br/>
        <w:t>мектентерінің ерекшелігін айқын аңғаруға болады</w:t>
        <w:br/>
        <w:t>Бала санасында қалыптасқан және баланың физиологиялық,</w:t>
        <w:br/>
        <w:t>психологиялық мүмкіншілігін көрсететін дүние--ойынқұмарлығы. Бала қай</w:t>
      </w:r>
    </w:p>
    <w:p>
      <w:r>
        <w:t>жаста болмасын, қандай жағдайда болмасын ойынға деген ынтасы ерекше</w:t>
        <w:br/>
        <w:t>болады. Сондықтан халқымызда балаға арналып айтылған «ойын баласы»</w:t>
        <w:br/>
        <w:t>деген тіркес қалыптасқан. Осыған орай тілімізде «асық ойнаған азар, доп</w:t>
        <w:br/>
        <w:t>ойнаған тозар» тұрақты тіркесінің жиі айтылатыны тағы бар. Айта берсе, бапалар</w:t>
        <w:br/>
        <w:t>ойнайтын ойын түрлері де көп. Осы ойынтүрлеріне қатысты тілдік бірліктер</w:t>
        <w:br/>
        <w:t>қорыбалалар әдебиетіндегі «Ойын баласы» микроконцептісінің тіректаңбалар</w:t>
        <w:br/>
        <w:t>қатарын толықтырады. Бұл концептілік құрылым Б Соқпақбаев, М.Гумеров,</w:t>
        <w:br/>
        <w:t>М.Қабанбаев шығармаларындабала танымын сипаттауда ерекше рөлатқарады.</w:t>
        <w:br/>
        <w:t>Мысалы, «Жетпісбай атайдың әңгімелері» атты әңгімесінде: Бір жерде</w:t>
        <w:br/>
        <w:t>жігіттер «городки» ойнап жатыр екен. Ол - ұзындығы бір сүйемдей</w:t>
        <w:br/>
        <w:t>кеспелтек ағаштарды неше түрлі етіп тігіп, соларды көздей таяқ</w:t>
        <w:br/>
        <w:t>лақтырып, арнаулы сызықтан соғып шығаратын ойын |М.Ғ рр Күні бойы</w:t>
        <w:br/>
        <w:t>футбол ойнап, әбден қалжырадым. Ойын үстінде шаршағаның онша</w:t>
        <w:br/>
        <w:t>аңғарылмайды. Енді міне, дел-сал болып, өзімді өзім Әрең сүйреп келе</w:t>
        <w:br/>
        <w:t>жатырмын (Б.С.Д; Құйылған мол сәуле қыз көзіне дереу ақ шүберек тарта</w:t>
        <w:br/>
        <w:t>салып еді, бірер секундқа түк көрмей, ауа қармалып қалды. Ұйқысы шайдай</w:t>
        <w:br/>
        <w:t>ашылып, балбырап жатқан қыз бала алма кезек қуаласқан бұл соқыртеке</w:t>
        <w:br/>
        <w:t>ойынға ынта-шынтымен араласып кетті |М.Қ.Д деген мысалдарындағы</w:t>
        <w:br/>
        <w:t>футбол, соқыртеке, горадки тәрізді ойын түрлеріне қатысты бала</w:t>
        <w:br/>
        <w:t>қабылдауындағы ақпараттарды индивидтің өзі өмір сүретін оргасына әрі</w:t>
        <w:br/>
        <w:t>тәуелділігін білдіріп, әрі оның интеллектуальды, рухани дүниесін сипаттайды.</w:t>
        <w:br/>
        <w:t>Балалар тақырыбына жазылған шығармаларда авторлар өз кейіпкерінің</w:t>
        <w:br/>
        <w:t>дүниетанымы мен болмысын, қоршаған ортамен қарым-қатынасын, жеке</w:t>
        <w:br/>
        <w:t>қасиетгерін шынайы түрде бейнелеуге ерекше мән берген.</w:t>
        <w:br/>
        <w:t>2.2. Балалар әдебиетіндегі кейіпкер санасындағы символдардың</w:t>
        <w:br/>
        <w:t>қалыптасуы.</w:t>
        <w:br/>
        <w:t>Кез келгенхалықтың мәдениеті сол ұлттың дүниетанымы мен талғамына</w:t>
        <w:br/>
        <w:t>тікелей байланысты болып келеді, Халықэстетикалықталғамның нәтижесінде</w:t>
        <w:br/>
        <w:t>қоршаған ортадан мол ақпарат жинақтайды. Мұның барлығы ұлттықтанымның</w:t>
        <w:br/>
        <w:t>жүйесін құрайтыны анық. Соның бірі жас ерекшеліктің деңгейіне байланысты</w:t>
        <w:br/>
        <w:t>қоршаған ортаны, дүниеніэстетикалықтанудың мектеп оқушылары санасында</w:t>
        <w:br/>
        <w:t>обһективтенуі болып табылады. Бұлай бөліп қарастыратын себебіміз, ересек</w:t>
        <w:br/>
        <w:t>адамдарға қарағанда дүниені танудың санадағы мотивтері бала санасында</w:t>
        <w:br/>
        <w:t>бастапқы деңгейде, қарапайым үлгіде қалыптасатындығында. Баласонымен</w:t>
        <w:br/>
        <w:t>қатар, үлкендерден естіген ғажайып дүниелерді, оқыған кітаптардан алған</w:t>
        <w:br/>
        <w:t>18</w:t>
        <w:br/>
        <w:t>мазмұнғание. Бүгінгітаңда тілдің жан-жақты қызметімен оның адам санасы</w:t>
        <w:br/>
        <w:t>арқылы обьективтенуі лингвомәдениеттанымдық, когнитивтік аспектіде</w:t>
        <w:br/>
        <w:t>зерттелуі өз нәтижесін беріп келеді. Ал тілдік таңбалардың қызметі мен</w:t>
        <w:br/>
        <w:t>қолданылуы, мағыналарын танымдық деңгейде қарастыруды концептілік</w:t>
        <w:br/>
        <w:t>кұрылымдар арқылы талдаудың мәні зор.</w:t>
        <w:br/>
        <w:t>2.1. Балалар әдебиетінің лингвоконцептуалдық құрылымы.</w:t>
        <w:br/>
        <w:t>Жалпы ғалымдардың кейбірі когнитивтік талдауда ақиқат пен бейақиқат</w:t>
        <w:br/>
        <w:t>мәселелеріне қатысты көзқарасты қайта қарау қажеттігін, өйткені оның</w:t>
        <w:br/>
        <w:t>нақтығылымдарда алынатын тәжірибелік деңгейдегі нанымды нәтижелер</w:t>
        <w:br/>
        <w:t>алуға, жеке адамдар мен әлеуметтік топтардан үздіксіз алынып жататын</w:t>
        <w:br/>
        <w:t>жаңа мәліметтер арқылы үнемі өзгеріп отыратын «ішкі әлемнің» үлгісін</w:t>
        <w:br/>
        <w:t>жасауға мүмкіндік беретінін, оның адамдар арасындағы қарым-</w:t>
        <w:br/>
        <w:t>қатынастарындағы келісімдер мен қайшылықтарды, саяси және</w:t>
        <w:br/>
        <w:t>идеологиялық жүйелер негізін анықтаудатаптырмайтын әдіс екенін ерекше</w:t>
        <w:br/>
        <w:t>атап өтеді. Яғнитілді мәлімет беру мен мәлімет қабылдаудың когнитивтік</w:t>
        <w:br/>
        <w:t>жүйесі ретінде бағалайды. Сол себепті біз өз жұмысымызда аталмыш</w:t>
        <w:br/>
        <w:t>қаламгерлердің балалар тақырыбына жазылған көркем дүниелеріндегі</w:t>
        <w:br/>
        <w:t>кейіпкердің тілдік тұлғасын қарастыруды мақсат тұттық.</w:t>
      </w:r>
    </w:p>
    <w:p>
      <w:r>
        <w:t>Жалпы, тілдік тұлға дегеніміздің өзі ұлттық Тіл ортасында, ұлттық</w:t>
        <w:br/>
        <w:t>құндылықтар арасында тәрбиеленген, ұлттық рух пен ұлттық тілді толық</w:t>
        <w:br/>
        <w:t>меңгерген жеке адам, бүкіл ұлттық болмысты бойына жинақтаған индивид.</w:t>
        <w:br/>
        <w:t>Тілдік тұлға мәселесіне қатысты ресей ғалымдарымен қатар, қазақтың тіліні</w:t>
        <w:br/>
        <w:t>ғалымдары да нәтижелі жұмыстар атқарып келеді. Дегенмен ұлттық тілдік</w:t>
        <w:br/>
        <w:t>тұлға мәселесін орысғалымдары арасында. Ю.Н.Карауловкеңінен зерттесе,</w:t>
        <w:br/>
        <w:t>өз тілші ғалымдарымыздың қатарында Ф.Терекованың зерттеуінде</w:t>
        <w:br/>
        <w:t>Қ.Қ.Жұбановтың тілдік тұлғасына жан-жақты сипаттама берілген болатын</w:t>
        <w:br/>
        <w:t>Ю.Н.Карауловтың пікірінше (5,671), тілдік тұлғаның құрылымын мына</w:t>
        <w:br/>
        <w:t>деңгейлер құрайды: Нөлдік немесе вербалды-семантикалық деңгей; бірінші</w:t>
        <w:br/>
        <w:t>немеселингво-когнитивтік деңгейді ұғымдар, концептілер, идеялар сияқты</w:t>
        <w:br/>
        <w:t>бірліктер құрайды. :</w:t>
        <w:br/>
        <w:t>Қазіргі таңда көркем әдебиет тілін таным тұрғысынан қарастыру,</w:t>
        <w:br/>
        <w:t>қаламгерлердің сөз қолдану ерекшелігі мен автор бейнесі ретінде ғаламның</w:t>
        <w:br/>
        <w:t>тілдік бейнесін жасаушы жазушының Тілдік тұлғасын талдау бүгінгі күні өзекті</w:t>
        <w:br/>
        <w:t>мәселе болып отыр. Қазақтіл білімінде ооңғыуақытта жүргізілген зерттеулердің</w:t>
        <w:br/>
        <w:t>ішінде Ш.Ниятова Махамбеттіңтілдік тұлғасын, Ш.Елемесова байырғы ұлттық</w:t>
        <w:br/>
        <w:t>танымның көркем прозадағы тілдік бейнеленуін, Ж.Б.Саткенова көркем</w:t>
        <w:br/>
        <w:t>шығармадағы кейіпкер тілінің когнитивтік мәнін, тілдік тұлға мәселесін</w:t>
        <w:br/>
        <w:t>тереңінен зерттеп, Ф.Қожахметованың Тұрамағамбет Ізтілеуовтың,</w:t>
        <w:br/>
        <w:t>А.Жуминова Олжас Сүлейменовтың тілдік тұлғасын жан-жақты қарастырған</w:t>
        <w:br/>
        <w:t>еңбектері бар.</w:t>
        <w:br/>
        <w:t>Зерттеуші Ж.Сәткенова өз еңбегінде концептілерді жеке тұлғалық,</w:t>
        <w:br/>
        <w:t>адамдардың жас ерекшеліктеріне байланысты, жалпыұлттық деп бөліп</w:t>
        <w:br/>
        <w:t>қарастырады (6.26). Яғни зерттеуші Б.Соқпақбаевтың тілдік тұлғасын жан-</w:t>
        <w:br/>
        <w:t>жақты Талдап, антор шығармаларындағы концептілік құрылымның 25 түрін</w:t>
        <w:br/>
        <w:t>м !</w:t>
        <w:br/>
        <w:t>әңгімесінде кішкентай бала Тілешке қойылған лақап есімді кейіпкердің</w:t>
        <w:br/>
        <w:t>ойымен сабақтастыра келіп: Қудай шіркін адамдарды жаратып келіп, кезек</w:t>
        <w:br/>
        <w:t>Ұшбасқа жеткенде қатты шаршап қалған білем, қалғып-шұлғып</w:t>
        <w:br/>
        <w:t>отырғанда қателесіп кетіп, төбе деп шүйдені томпита салса керек.</w:t>
        <w:br/>
        <w:t>Үшбастың шын аты -Тілеш қой. Басы үшеу, төртеу, әлде алтау бола</w:t>
        <w:br/>
        <w:t>ма, Тілеш оған пысқырмайды да |М.Қ. деген мысалдармен келтіреді. Осы</w:t>
        <w:br/>
        <w:t>тұста қаламгер лақапат қоюдағы балатанымымен талғамының обьективті</w:t>
        <w:br/>
        <w:t>деңгейін көрсете білген. Тіпті балалар әдебиетіндегі жалқы есімдердің ішінде</w:t>
        <w:br/>
        <w:t>адам аттарының кейбірі мазмұны мен дыбыстыққұрылымы жағынан өзінен-</w:t>
        <w:br/>
        <w:t>өзі лақап атқа сұранып тұратыны тағы бар. Мысалы, «Сабаз бен Нөкербек»</w:t>
        <w:br/>
        <w:t>әңгімесіндегі: Құдықтың суын төге бастағанда, бала-шаға қаптап кетті.</w:t>
        <w:br/>
        <w:t>Уақ балаларды былай қойғанда, үлкендеулерінен Сабаз, Нәкербек,</w:t>
        <w:br/>
        <w:t>Өміртай, Кетік Кетебек, Шұнақ Шотбай, Тағай таз, /Доөңмұрын --</w:t>
        <w:br/>
        <w:t>бәрі сонда |М.Ғ1 деген мысалдардан шығарма кейіпкерлерінің есімдері</w:t>
        <w:br/>
        <w:t>осыны аңғартады. Бұл сонымен бірге балалар арасында кез келген есімге</w:t>
        <w:br/>
        <w:t>лақап ат беруде обьектіге қатысты физиологиялық, психологиялық фактілерді</w:t>
        <w:br/>
        <w:t>қалт жібермей, дәл қоя білетінін көрсетеді.</w:t>
        <w:br/>
        <w:t>Балалар әдебиетіндегі Б.Соқпақбаевтың кейіпкерлерінетән лақап аттардың</w:t>
        <w:br/>
        <w:t>ішінде адамның сыртқы келбетіне орай берілген лақап аттарды байқауға</w:t>
        <w:br/>
        <w:t>болады. Мысалы, «Менің атым Қожа» әңгімесіндегі: Сүттібайдың үлкен</w:t>
        <w:br/>
        <w:t>баласының аты да Қожа. Оқушылар екеумізді шатастырып алмас үшін</w:t>
        <w:br/>
        <w:t>өңімізге қарап, мені Қара Қожа, оны Сары Қожа деп атайды ІБ.С.1 т.б.</w:t>
        <w:br/>
        <w:t>мысалдардан балалар өз арасында жанама ат қоюдың өзіндік себептерін</w:t>
        <w:br/>
        <w:t>дәл таба қоятынын байқаймыз. Болмаса, шығармадағы Қожаның шын аты</w:t>
        <w:br/>
        <w:t>- Қожаберген. Оған әлеуметтік ортасы сыртқы келбетіне орай лақап ат</w:t>
        <w:br/>
        <w:t>бергенде оның азан шақырып қойған есімінің мазмұны мен құрылымын</w:t>
        <w:br/>
        <w:t>сәтті пайдаланған. Мұндай құбылыс балалар әдебиетіндегілақап есімдердің</w:t>
        <w:br/>
        <w:t>табиғатына да тән. Себебі лақап аттардың өзі кейіпкердің әлеуметтік</w:t>
      </w:r>
    </w:p>
    <w:p>
      <w:r>
        <w:t>жағдайымен тікелей байланысты. Лақап есімдерді жайдан-жай қоя салмайды.</w:t>
        <w:br/>
        <w:t>Ол жоғарыда айтып өткеніміздей, адамның мінез-құлқы, кескін-келбеті,</w:t>
        <w:br/>
        <w:t>жүріс-тұрысы, тіпті мамандығына байланысты берілуі мүмкін.</w:t>
        <w:br/>
        <w:t>Екінші тарау « Балалар әдебиеті тілінің когнитивтік негіздері» деп</w:t>
        <w:br/>
        <w:t>аталады.</w:t>
        <w:br/>
        <w:t>Бүгінгі таңда тіл біліміндегі көркем шығарма тілін прагматикалық,</w:t>
        <w:br/>
        <w:t>когнитивтік, психолингвистикалық парадигмада қарастыруда біршама</w:t>
        <w:br/>
        <w:t>нәтижеге қол жетті десе болады. Жаңа ғылымипарадигмаға сай тілді зерттеуде</w:t>
        <w:br/>
        <w:t>негізгі назар тілдік тұлғаға аударылады, сонымен байланысты тілді зерттеудің</w:t>
        <w:br/>
        <w:t>жаңа мақсаттары, маңызды ұғымдар мен тәсілдер, метатілдік теориялық</w:t>
        <w:br/>
        <w:t>негіздер қалыптаса бастады. Жалпы тіл табиғатын когнитивтік негізде</w:t>
        <w:br/>
        <w:t>қарастыру үлгісі В.Гумбольдт, Т.А. ван Дейк, Э.Сепир, И.Потебня тәрізді</w:t>
        <w:br/>
        <w:t>ғалымдардың еңбегінен бастау алады..</w:t>
        <w:br/>
        <w:t>Бұлретте жемісті еңбек еткен қазақғалымдары Ә.Қайдар, Е.Жанпейісов.</w:t>
        <w:br/>
        <w:t>Ж.Манкеева, М.Копыленко, Г.Смағұлова т.б. зерттеулері тек</w:t>
        <w:br/>
        <w:t>этнолингвистика үшін емес, коғнитивтік зерттеулер үшін де</w:t>
        <w:br/>
        <w:t>көркем қиялын өзін қоршаған ортадаіске асыру үшін еліктеу әрекетіне де</w:t>
        <w:br/>
        <w:t>жиі барады. Бұл құбылысты М.Гумеровте, М.Қабанбаев та, Б.Соқпақбаев та өз</w:t>
        <w:br/>
        <w:t>шығармаларында шеберлікпен көрсете білген.</w:t>
        <w:br/>
        <w:t>Жазушы Б.Соқпакбаев шығармаларында баланың дүниетанымына тән</w:t>
        <w:br/>
        <w:t>символдықмәндегі тіркестер жиі кездеседі. Символ--адам санасында аса дәріптеу,</w:t>
        <w:br/>
        <w:t>құрметтеу, бас ию, қадірлеу сынды санада ерекше қасиетімен танылған</w:t>
        <w:br/>
        <w:t>обьектілерден туындайды. Мысалы, «Менің атым Қожа» әңгімесіндегі Қожаның</w:t>
        <w:br/>
        <w:t>хатындағы: «Ж.... Қозы мен Баян секілді болайық» (Б.С.| деген сөйлемнің</w:t>
        <w:br/>
        <w:t>символдық мәннің «махаббат» деген ұғыммен байланыстыруға болады. Себебі</w:t>
        <w:br/>
        <w:t>бүлтілдіктаңбаның символдық мәні бірқатарзерттеушілердіңеңбектеріндеайтылып</w:t>
        <w:br/>
        <w:t>тажүр.</w:t>
        <w:br/>
        <w:t>Қазіргі таңда, қоғамның жаңа буын өкілдерінің танымында «ғашық болу»,</w:t>
        <w:br/>
        <w:t>«ұнату», «махаббат» ұғымдарын тілдік емес таңбалар арқылы берудің жаңа</w:t>
        <w:br/>
        <w:t>тәсілдері жиі кездеседі. Оны бүгінгі қоғамдастық мүшелері бұл ұғымдардың</w:t>
        <w:br/>
        <w:t>символдық мәнін математикалық «с&gt;» таңбасымен немесе эстетикалық танымға.</w:t>
        <w:br/>
        <w:t>сай жүректің бейнесі, қос аққуды бейнелеу арқылы бейвербалды түрде</w:t>
        <w:br/>
        <w:t>обьективгендіреді. Тілдік ұжымның санасында қалыптасқан мұндай таңбалық</w:t>
        <w:br/>
        <w:t>белгілердің балатанымыңдағы көрінісі М.Қабанбаевтың шығармаларында айқын</w:t>
        <w:br/>
        <w:t>берілген. Мысалы: - Сенен жасыратын не бар. Саймасайдан кек алу керек</w:t>
        <w:br/>
        <w:t>болып тұр. Кезекшісіңгой, көмектесіпжібер. Тақтаға бормен «Арын Нағима»</w:t>
        <w:br/>
        <w:t>деп жаз. Қорықпа, тасқа басқандай ғып жазсаң, сенің қолың екенін ешкім</w:t>
        <w:br/>
        <w:t>ажырата алмайды |М.КА. - Мәселен, мынаны алсақ... - Бұтақ ұшы «Жанар</w:t>
        <w:br/>
        <w:t>“ Алик- любовь»-тің «любовін» тырнап тұр. Мұны еріккен біреу жазды деп</w:t>
        <w:br/>
        <w:t>ойламаңыз |М.К.|деген мысалдардағы «“»»таңбасы Арын мен Нағима, Зипа пен</w:t>
        <w:br/>
        <w:t>Төкеш, Жанар мен Аликтің арасындағы «ұнату», «жақсы көру» ұғымдарын</w:t>
        <w:br/>
        <w:t>белгілеп тұр. Тілдік символ қасиеті дүние бейнесін, аялық білім шеңберінде</w:t>
        <w:br/>
        <w:t>қарастырылатынтілдіктанбамотинациясынантұрады. Символ өзішінде атау беру</w:t>
        <w:br/>
        <w:t>немесетұрақтымағыналық шарттылықмәнін сақтайды. Сондайақ баланың тілдік</w:t>
        <w:br/>
        <w:t>тұлғасының қалыптасуынаоңықпал ететін негізгісыртқы фактордың біріұлттық</w:t>
        <w:br/>
        <w:t>және әмбебап прецеденттік есімдер жүйесі. Мысалы, «Менің атым Қожа»</w:t>
        <w:br/>
        <w:t>шығармасындағы: Ахметовтың өзі де осыдан он шақты күн бұрын ғана</w:t>
        <w:br/>
        <w:t>аудандық оқу бөлімінен келген инспекторға мені: «Мынау біздің мектептің</w:t>
        <w:br/>
        <w:t>ақыны, болашақ Сәбит Мұқановымыз», - деп, дәріптемеді ме? ГБ.С.| деген</w:t>
        <w:br/>
        <w:t>сөйлемде Сәбит Мұқанов Қожаның дүниетанымындағы қолжетпес биіктік,ұлы</w:t>
        <w:br/>
        <w:t>суреткер, асқан данышпан, шебер тұлға.</w:t>
        <w:br/>
        <w:t>Этностыңмәдениетімен ұлттық колориттітану әрбірадамның санасындағы</w:t>
        <w:br/>
        <w:t>эстетикалық талғамның деңгейін нақтылайды. Бірақ бала санасында дүниені</w:t>
      </w:r>
    </w:p>
    <w:p>
      <w:r>
        <w:t>эстетикалықтұрғыдантану барлығындабір, дей бола бермейді. Мысалы, қаламен</w:t>
        <w:br/>
        <w:t>ауылдың баласы, жоғарғыжәне төменгі сынып оқушылары арасындағы дүниені</w:t>
        <w:br/>
        <w:t>эстетикалық, этикалық танудың деңгейі біркелкі болмайды. Бірақ, этностың</w:t>
        <w:br/>
        <w:t>болмысына, табиғатына тән ақпараттарды игеруде ортақ белгілер бар.</w:t>
        <w:br/>
        <w:t>Мысалы, «Жекпе-жек» әңгімесіндегі: Қажымұқан деген кісі дүние</w:t>
        <w:br/>
        <w:t>жүзіндегі атақты балуандардың біреуі. Французша күрестің</w:t>
        <w:br/>
        <w:t>дүниежүзілік чемпионы болған адам. Талай ірімемлекетті аралап, даңқы</w:t>
        <w:br/>
        <w:t>шыққан (Б.С. деп берілген Қажымұқанның бейнесі балалардың</w:t>
        <w:br/>
        <w:t>19 ;</w:t>
        <w:br/>
        <w:t>танымында «Күштіліктің» символы ретінде қабылданады. Себебі, ұлт</w:t>
        <w:br/>
        <w:t>танымында Қажымұқанның бейнесінде халықтың рухы мен мәдениетінің,</w:t>
        <w:br/>
        <w:t>қайсарлығының образы сақталған. Ал, М.Қабанбай шығармаларындағы</w:t>
        <w:br/>
        <w:t>бала танымындағы «Күштілік» символының тілдік бірліктер арқылы</w:t>
        <w:br/>
        <w:t>обьективтенуі «Се ля ви» әңгімесінде былайша суреттеледі: Біраз</w:t>
        <w:br/>
        <w:t>теперіштің шет жағасын көріп қалған жетім көңіл өзін кей-кейде</w:t>
        <w:br/>
        <w:t>семсер, сауытты серілерге де санап көретін. «Өстіп жетіле келе Дон</w:t>
        <w:br/>
        <w:t>Кихот, Айвенга, Қобыланды, Ер Тарғын секілді ағалардай болсам,</w:t>
        <w:br/>
        <w:t>ауылдағы ноқай балалардың тәртібін қолға алсам, бағынбай бара</w:t>
        <w:br/>
        <w:t>жатса, маядай бақыртып, тақымға басып, жандарын көзіне</w:t>
        <w:br/>
        <w:t>көрсетсем» деген астам ойларға дейін баратын ІМ.Қ.|. Қаламгер</w:t>
        <w:br/>
        <w:t>шығармадағы кішкентай Мәмбеттің Дөн Кихот, Айвенго, Қобыланды,</w:t>
        <w:br/>
        <w:t>Ер Тарғын тәрізді ұлт қаһарманы болсам деген қиялын баланың қоршаған</w:t>
        <w:br/>
        <w:t>ортасымен тығыз байланыстыра суреттеген.</w:t>
        <w:br/>
        <w:t>Бала танымындағы символдардың қалыптасуы оның қоршаған орта</w:t>
        <w:br/>
        <w:t>туралы түйсігі мен қабылдауына сай эстетикалық таным нәтижесінде пайда</w:t>
        <w:br/>
        <w:t>болады. Бала санасында символдың алғышарттары ұқсату мен бағалау,</w:t>
        <w:br/>
        <w:t>еліктеу құбылыстары арқылы құралады. Мектеп оқушыларының</w:t>
        <w:br/>
        <w:t>танымында санада қалыптасқан ұғымдарға баға беруді ең алдымен</w:t>
        <w:br/>
        <w:t>күнделікті іс-әрекет пен қажеттіліктің деңгейінде анықтайды. Мысалы,</w:t>
        <w:br/>
        <w:t>«Әйнектің арғы беті» әңгімесіндегі:</w:t>
        <w:br/>
        <w:t>- Айта беріңіз...</w:t>
        <w:br/>
        <w:t>- Азагүл... осы жерде дайындала ма?</w:t>
        <w:br/>
        <w:t>- Сенбей тұрсыз ба? - Күлім көз келіншек қаламын азагүлдер</w:t>
        <w:br/>
        <w:t>армиясына қарай сілтеп, кеңінен жайқады. - Өте беріңіз. Әуелі азагүл</w:t>
        <w:br/>
        <w:t>таңдап алыңыз. Айтпақшы, сәл бөгеліңіз. Міне, қалам, міне, қағаз!</w:t>
        <w:br/>
        <w:t>Қайтыс болған адамға деген арнауыңызды жазып жіберіңіз. Сіз сайлап,</w:t>
        <w:br/>
        <w:t>біз квитанция жазып жатқанда, қалыпшылар матаға түсіре берсін</w:t>
        <w:br/>
        <w:t>ІМ.Қ.| деген мысалда автор «қайғы» семантикасын беретін «азагүл»</w:t>
        <w:br/>
        <w:t>атауын қолданады. Бұл қазіргі тілімізде көп қолданылып жүрген «венок»</w:t>
        <w:br/>
        <w:t>сөзінің қазақ тіліндегі баламасы. «Азагүл» атауы көркем шығармадағы</w:t>
        <w:br/>
        <w:t>авторлық қолданыста «қайғы» семантикавын беруде сәтті қолданылған.</w:t>
        <w:br/>
        <w:t>2.3. Балалар әдебиетіндегі кейіпкер тілінің психолингвистикалық</w:t>
        <w:br/>
        <w:t>сипаты</w:t>
        <w:br/>
        <w:t>Бала психологиясын зерттеушілердің тұжырымыншпа әрбір баланың</w:t>
        <w:br/>
        <w:t>тілдік қорының дамуы, сөздік қорының жан-жақты жетілуі, оны қоршаған</w:t>
        <w:br/>
        <w:t>ортамен тығыз байланысты. Әсіресе мектеп оқушыларының ойлау мен</w:t>
        <w:br/>
        <w:t>таным дүниесі өзаратығыз қарым-қатынастағы ортамен нақты байланыста</w:t>
        <w:br/>
        <w:t>болады. Баланың дүниетанымы ес біле бастағаннан-ақ екі түрлі негізге</w:t>
        <w:br/>
        <w:t>сүйенеді. Оның алғашқысы - машықтық дағды, яғни көрген-білгенін тез</w:t>
        <w:br/>
        <w:t>қағып алып үйрене қайталау. Балалардың кез келген нәрсеге ерекше әуес</w:t>
        <w:br/>
        <w:t>болатындығы, әр нәрсені білуге, көруге, ұстауға, естуге, тіпті, дәмін татуға</w:t>
        <w:br/>
        <w:t>әуес болатындығы да сондықтан. Екіншіден, бала жан дүниесі эмоцияға</w:t>
      </w:r>
    </w:p>
    <w:p>
      <w:r>
        <w:t>бай, әсершіл болып келеді. Бұл, әсіресе, жеткіншек жаста ерекше</w:t>
        <w:br/>
        <w:t>шығармаларына талдау жасай отырып, қаламгерлердің осы дәстүрді шебер</w:t>
        <w:br/>
        <w:t>пайдалана білгеніне айқын көзіміз жетті. Мысалы: Бізжайлауға келгелі табаны</w:t>
        <w:br/>
        <w:t>трактордай бір ай шамасы уақыт өтті (Б.С.Д. Отқа тақау үлкен қара</w:t>
        <w:br/>
        <w:t>табаға жабылған тәрелкенің астынан құймақтардың құлағы қылтияды</w:t>
        <w:br/>
        <w:t>ІМ.Ғ.. Тұс ауа шулы үлкен қала жастанып жатқан сүңгі шыңдардың</w:t>
        <w:br/>
        <w:t>басына бұлт байланып, күннің қалпағы кисайып сала берді ГМ.Қ.Д т.б</w:t>
        <w:br/>
        <w:t>мысалдардағы трактордай бір ай, құймақтың құлағы қылтиды т.б.</w:t>
        <w:br/>
        <w:t>Көркем әдебиетте көп қолданылатын тілдің көріктеуіш тәсілдерінің бірі--</w:t>
        <w:br/>
        <w:t>мақал-мәтелдер. Балалар әдебиетіндегі кейіпкер тілінде де мазмұн мен ойды</w:t>
        <w:br/>
        <w:t>беруде қолданылған мақал-мәтелдердің қызметі ерекше. Бұл турасында</w:t>
        <w:br/>
        <w:t>зерттеуші Ш.Қарсыбекова: «Мақал-мәтелдер--қазақэтносына тән дүниетаным</w:t>
        <w:br/>
        <w:t>мен сананың айқын айғағы, халық даналығы мен философиялық</w:t>
        <w:br/>
        <w:t>толғанысының, эстетикалық танымы мен тағпым-тәлімінің, өркениеті мен</w:t>
        <w:br/>
        <w:t>мәдениетінің -- барша болмысының айғағы» деген пайымдау айтады ІР.31.</w:t>
        <w:br/>
        <w:t>Мұндай құбылысты қаламгер шығармаларындағы: Шыбыным, әйтеуір</w:t>
        <w:br/>
        <w:t>ешкімге тимей, ұрынбай, жайыңа жүр. Тек жүрсең, тоқ жүресің дейді</w:t>
        <w:br/>
        <w:t>атам қазақ..... Біреудің ала жібін аттаушы болма. Мешкей деген жақсы</w:t>
        <w:br/>
        <w:t>ат емес (Б.С. т.б. сөйлемдерде берілген мақал-мәтелдер арқылы айтылар</w:t>
        <w:br/>
        <w:t>ойды нақты жеткізуді мақсат еткен.</w:t>
        <w:br/>
        <w:t>Мұндай орнымен үйлесімді қолданылған мақал-мәтелдер көріктеуіш құрал</w:t>
        <w:br/>
        <w:t>ретінде мәтін тілін жандандыра әсерлендіруге қызмет етіп, белгілі бір</w:t>
        <w:br/>
        <w:t>құбылыстың негізін дәл бейнелеуде өзіндік ерекшеліктермен жұмсалады.</w:t>
        <w:br/>
        <w:t>Мысалы М.Гумеров шығармасындағы: Жаңыл ұлына: - Е, жсындымысың?</w:t>
        <w:br/>
        <w:t>- деп елеусіз жымың қағып, - «Сезікті секірер» деген. «Ел құлағы елу»</w:t>
        <w:br/>
        <w:t>деген емес пе. Жұрт кеңседегі шешім жайынан әп-сәтте хабарланып та</w:t>
        <w:br/>
        <w:t>үлгеріпті М.Ғ.) тәрізді мақая-мәтелдерде атадан балаға мирас болып келе</w:t>
        <w:br/>
        <w:t>жатқан ұлттық этникалық көзқарас пен салт санасы нақты берілсе,</w:t>
        <w:br/>
        <w:t>М.Қабанбаевтың шығармаларындағы: «Тілімді алсаң, қарадан қашық, ақ</w:t>
        <w:br/>
        <w:t>атаулыға асық жүр. Ақ атаулы аспанға түсіп бара жатса, жылқыдайын</w:t>
        <w:br/>
        <w:t>жалыңды, түйедейін шудаңды төсе, қарғам!» ІМ.К.Д деген сөйлемдердегі</w:t>
        <w:br/>
        <w:t>қарадан қашық, ақ атаулыға асық жүр тәрізді мақал-мәтелдерден</w:t>
        <w:br/>
        <w:t>халықтың бағзы замаңдардан келе жатқан этносқа тән өмір тәжірибесінің</w:t>
        <w:br/>
        <w:t>көрінісін байқауға болады.</w:t>
        <w:br/>
        <w:t>Көркем әдебиет тілі туралы сөз болғанда, әдетте оны құрайтын екі</w:t>
        <w:br/>
        <w:t>компонентті ескермесе болмайды. Олардың бірі- авторлық баяндаудағы тіл</w:t>
        <w:br/>
        <w:t>де,екіншісі--кейіпкертілі. (Шыңырау»әңгімесінде кейіпкер тілінің ерекшелігі</w:t>
        <w:br/>
        <w:t>автордың тілі арқылы өте сәтті берілген. Мысалы, 4лма «шолақ шалады»</w:t>
        <w:br/>
        <w:t>деп, Рахат пен інісін онда жібергісі келмей, қолынан жетектеп алды да,</w:t>
        <w:br/>
        <w:t>әйелдерді бастап үйге кірді ГМ.Ғ.1 т.б берілген тілдік бірліктерді антор</w:t>
        <w:br/>
        <w:t>халықтың сөз байлығы арасынан таңдап, екінеп алып, мақсатты түрде айтар</w:t>
        <w:br/>
        <w:t>ойдың мазмұнынаша алатын лексикалық қорретінде пайдаланып отыр.</w:t>
        <w:br/>
        <w:t>Мысалы «Пысық болдым, мінеки» әңгімесіндегі: «Бала»- Шалтай жездем</w:t>
        <w:br/>
        <w:t>тізесімен оюлы киізді егей түсіп, жылжып барып, Түйе атаның</w:t>
        <w:br/>
        <w:t>мұздатқышта көп тұрып қалған тұшпарасы секілді быт-шыт</w:t>
        <w:br/>
        <w:t>жкеледе сын,</w:t>
        <w:br/>
        <w:t>жекеойымен қабылдауын әлеуметтік сананыңтпікірімен байланыстыра алмаса,</w:t>
        <w:br/>
        <w:t>онда мұңдай логикалық құрылым болмаған болар еді. Ұлттың болмысына</w:t>
        <w:br/>
        <w:t>қатысты мұндай құбылыс «Ортаншы ұл» шығармасында былай суреттеледі:</w:t>
        <w:br/>
        <w:t>Тақыр бас бала тақылдап біраз сөйледі. Алмастың ұққаны: Өлместің шын</w:t>
      </w:r>
    </w:p>
    <w:p>
      <w:r>
        <w:t>аты Өлкебай екен. Көршісіндегі бір келіншек қайынағасыныңатын атамау</w:t>
        <w:br/>
        <w:t>үшін, оны ойнап жүрген балалардың көзінше ылғи «Өлмес» дей беріпті.</w:t>
        <w:br/>
        <w:t>Бұл сөз бірте-бірте балалардың құлағына сіңіп, ақыры олар оны «Өлмес»</w:t>
        <w:br/>
        <w:t>депатайбастапты |М.Ғ..Мұндағы бір көрініс, қазақхалқындағы отбасына.</w:t>
        <w:br/>
        <w:t>келіптүскенкеліңдердіңжаңатүскен үйдегі адамдардыңатынатамай, астарлап</w:t>
        <w:br/>
        <w:t>жеткізудіңәсерінен болғанын байқатса, халқымыздығы ырым-тыйым сөздердің</w:t>
        <w:br/>
        <w:t>әсері де болғанын көрсетеді. Сонымен бірге, «Қала және қыз бала» әңгімесінде</w:t>
        <w:br/>
        <w:t>де адамға ат қоюдағы ырымға сену құбылысы анық байқалады. Мысалы:</w:t>
        <w:br/>
        <w:t>Елубір деген бала ылғи мені сыртымнан бағып жүреді дедім ғой. Өзі аппақ</w:t>
        <w:br/>
        <w:t>шөлмектей жүдеу, артқы партада отырады. Әке-шешесі ұзақ жылдар</w:t>
        <w:br/>
        <w:t>перзент көрмей, елу дір жасында осы бала дүниеге келіпті. Елубір деп сол</w:t>
        <w:br/>
        <w:t>себептен атапты |М.Қ.. Мұның өзі адамзаттың, оның ішінде қазақ халқы,</w:t>
        <w:br/>
        <w:t>қай кезеңде өмір сүрсе де ұлттық таным мен ойлаудың ежелгі дәстүрлі</w:t>
        <w:br/>
        <w:t>тәжірибесіне сүйенетінін байқатады. Жалпы, жалқы есімдер өз бойында белгілі</w:t>
        <w:br/>
        <w:t>бір кезеңге, тіпті тұтас бір елдің тарихына қатысты ақпараттарды жинақтай</w:t>
        <w:br/>
        <w:t>отырып, көркем мәтіндегі қолданыста ерекше маңызды рөл атқаруы мүмкін.</w:t>
        <w:br/>
        <w:t>Жазушы шығармаларындағы жалқы есімдер қаламгердің өскен ортасы</w:t>
        <w:br/>
        <w:t>мен дүниетанымы тұрғысынан ұлттық болмысқа негізделген. Мысалы,</w:t>
        <w:br/>
        <w:t>Б.Соқпақбаев Костебетопониміне қатысты қызықты мәліметтер келтіре келіп,</w:t>
        <w:br/>
        <w:t>оны Текес гидронимімен тығыз байланыста алып қарайды. Мысалы,</w:t>
        <w:br/>
        <w:t>Қазақстан картасынан Алматыны көзіңізді жұмып тұрып тауып</w:t>
        <w:br/>
        <w:t>алатыныңызға мен дауласпаймын. Астанаға дәл барып тірелген</w:t>
        <w:br/>
        <w:t>саусағыңызды енді тау сілемімен шығысқа қарай сырғытыңыз. Т. оқтаңыз!</w:t>
        <w:br/>
        <w:t>Мен әңгіме етіп отырған үркердей шағын ауыл Қостөбе, міне, осы арада,</w:t>
        <w:br/>
        <w:t>шекараның дәл түбінде, менің Қостөбем, менің Текесім! |Б.С.). Сондай-</w:t>
        <w:br/>
        <w:t>ақ бұл атаулар денотаты, топографиялық мекен-жайы нақты, Қазақстанның</w:t>
        <w:br/>
        <w:t>топонимдік кеңістігінде кездесетін реалды нысандар.</w:t>
        <w:br/>
        <w:t>Машқар Гумеров өз шығармаларында ономастикалық атауларды</w:t>
        <w:br/>
        <w:t>талғаммен қолдана отырып, оған тэн мәдени ақпараттарды бала санасында</w:t>
        <w:br/>
        <w:t>қалыптастыруға ерекше көңіл бөлген. Яғни, әрбір атауды бере отырып, оның</w:t>
        <w:br/>
        <w:t>шығу тарихына тоқтала кетуді мақсат еткен. Әсіресе, қаламгердің</w:t>
        <w:br/>
        <w:t>Шұңқыртомар, Қорасал атауларына берген түсініктемелері осыған дәлел.</w:t>
        <w:br/>
        <w:t>Мысалы: Ауылдың шығыс жағындағы осы бір үлкен көлдің аты Қорасал,</w:t>
        <w:br/>
        <w:t>Бұлай аталған себебі: көлдің орта тұсына таман екі арал бар. Тұрмысқа</w:t>
        <w:br/>
        <w:t>қолайлы көлді жағалай үш ауыл қоныс тепкен. Соның бірі- осы Қорасал,</w:t>
        <w:br/>
        <w:t>екіншісі- теріскей жақта, бір жарымлшақырым жердегі Жалтыр. Колхоз</w:t>
        <w:br/>
        <w:t>орталығы да жеті жылдық мектеп те сонда |М.ҒД.</w:t>
        <w:br/>
        <w:t>Б.Соқпақбаев шығармаларындағы тағы бір жиі кездесетін атаулар-</w:t>
        <w:br/>
        <w:t>ру атаулары. Бұл атаулардың барлығы да қаламгердің дүниетанымы мен</w:t>
        <w:br/>
        <w:t>өскен ортасымен тығыз байланысты. Автор бұл атауларға қатысты көркем</w:t>
        <w:br/>
        <w:t>7 5</w:t>
        <w:br/>
        <w:t>Е3</w:t>
        <w:br/>
        <w:t>Қанша рет қыс бойы директордың алдына сүйреп алып барды. Ақыры жыл</w:t>
        <w:br/>
        <w:t>аяғында тәртібіме «төрттік» баға қойып берді (Б.С.). Отыр, Тұрсынбаев.</w:t>
        <w:br/>
        <w:t>Осымен, міне, екінші рет «екілік» баға алып отырсың. Үйге берілген</w:t>
        <w:br/>
        <w:t>тапсырманы орындамай келгеніңмен қоймай, қулыққа басып, мұғалімді</w:t>
        <w:br/>
        <w:t>алдамақ боласың. Бұның-жаман (Б.С. тәрізді сөйлемдердегі «төрттік», «екілік»</w:t>
        <w:br/>
        <w:t>сөздерінен адам санасында обьективтенетін «жақсы», «жаман» ұғымына қоса,</w:t>
        <w:br/>
        <w:t>мерейі үстем болу немесе жігері құм болу тәрізді тұрақты тіркестердің</w:t>
        <w:br/>
        <w:t>ассоциациясын байқаймыз. Ал белгілі бір іс-әрекеттің нәтижесіне сай айтылатын</w:t>
        <w:br/>
        <w:t>«қанағаттанарлық» сөзінің «Баға» концептісіндегі квантитативті баламасы «үш»</w:t>
        <w:br/>
        <w:t>сөзі арқылы обһективтеніп, орташа деген ұғымды береді. Бұл тілдікақпаратты</w:t>
        <w:br/>
        <w:t>«Аңсау» әңгімесіндегі атасы мен баласының арасындағы мына бір диалогтан</w:t>
        <w:br/>
        <w:t>байқауымызға болады:</w:t>
      </w:r>
    </w:p>
    <w:p>
      <w:r>
        <w:t>- Сабағым жақсы. Бүгін екі бірдей «үш» алдым. Сонда да ана Мизан</w:t>
        <w:br/>
        <w:t>мазақтай береді. Жексұрын!... Итті де сол байлап қойған шығар десем? Ол</w:t>
        <w:br/>
        <w:t>соңғы сабақта болған жоқ.</w:t>
        <w:br/>
        <w:t>- «Үш» дейсің, ә? Сабағың мәз емес-ау, балам. Бүркітбай шал баласын</w:t>
        <w:br/>
        <w:t>дұрыстап баға алмады,- дейді ғой жұрт ІМ.Ғ.</w:t>
        <w:br/>
        <w:t>«Баға» -экономика саласының термині ретінде белгілі. «Баға» алыс-берістің</w:t>
        <w:br/>
        <w:t>нәтижесін белгілейді. Бұлатау мектепоқушысының ой-танымында білім деңгейін</w:t>
        <w:br/>
        <w:t>жаман, орта, жақсы, өте жақсы деп бағалайтын ұғым ретінде қалыптасқан.</w:t>
        <w:br/>
        <w:t>Қаламгер «Қала және қыз бала» әңгімесінде бұл құбылыс: Әжем: «Түсіңде</w:t>
        <w:br/>
        <w:t>тауға шықсаң «бес» аласың, - деп қуантып, - суға түсіп кетсең, жаман</w:t>
        <w:br/>
        <w:t>бағадан сақтана бер, қапы қалма, сабағыңа дайындал, қарағым», - дейтін</w:t>
        <w:br/>
        <w:t>ІМ.К.деген мысалдардан, ал«Селя ви!» әңгімесіндегі: Шолпанның көзмайын</w:t>
        <w:br/>
        <w:t>тауысып, бадалып сабақ қарап отырғанын кластастары көрген жоқ. Әйтсе</w:t>
        <w:br/>
        <w:t>де алатын бағалары - кіл «жақсы» мен «өте жақсы», Ара-тұра ойын үшін</w:t>
        <w:br/>
        <w:t>«үш» те алатын |М.ҚД деген-сөйлемдерден айқын аңғарылады.</w:t>
        <w:br/>
        <w:t>Мектеп оқушысындағы танымдық білімдер жүйесіең бірінші өзін қоршаған</w:t>
        <w:br/>
        <w:t>ортамен, күнделікті қарым-қатынас дәрежесімен тығыз байланысты. Мысалы,</w:t>
        <w:br/>
        <w:t>баласанасына еңжақын ұғымдарға-мектеп, оқулық, күнделік, класс, сабақ</w:t>
        <w:br/>
        <w:t>тәрізді сөздерді жатқызсақ, мектеп оқушысының күнделікті іс-әрекеті осы</w:t>
        <w:br/>
        <w:t>ұғымдарментығыз байланысты және осыұғымдар туралы белгілі бір деңгейдегі</w:t>
        <w:br/>
        <w:t>элеуметтік, мәдени ақпараттардың жиынтығы «Мектеп» коннептісінің</w:t>
        <w:br/>
        <w:t>ассоциативтікөрісін құрайды. Бірақбалатанымындағы концептілік құрылымның</w:t>
        <w:br/>
        <w:t>барлығы бірдеңгейде болмайды. «Мектеп» концептісін алсақ, қоршаған ортаның</w:t>
        <w:br/>
        <w:t>элеуметтік жағдайына сай түрлі сипатта обьективтенетінін байқаймыз.</w:t>
        <w:br/>
        <w:t>Б.Соқпақбаев шығармаларындағы «Мектеп» концептісінің берілуін: Мектемке</w:t>
        <w:br/>
        <w:t>кірдім, Бірінші кластан бастап оқып келе жатқан осы мектеп маған туған</w:t>
        <w:br/>
        <w:t>анамдай ыстық та бауырмал. Жаңадан сырланған мұнтаздай еден, терезе</w:t>
        <w:br/>
        <w:t>жадырап күліп тұрған төрізді (Б.С., Балалар! Біз бұрын отряд осиынына</w:t>
        <w:br/>
        <w:t>әр салада жұмыс істейтін адамдарды шақырып, мамандық таңдау туралы</w:t>
        <w:br/>
        <w:t>екі-үш рет әңгімелесіп едік. Биылғы оқу жылының аяғында осы ауылдағы</w:t>
        <w:br/>
        <w:t>та жалпы мектеп бойынша мамандық таңдау кеші өткізіледі</w:t>
        <w:br/>
        <w:t>ІМ.|т.б. сөйлемдерде берілген концептілік құрылымның мазмұнында</w:t>
        <w:br/>
        <w:t>ауыл мектебінің бала танымындағы сипатын аңғарсақ, «Қала және қыз</w:t>
        <w:br/>
        <w:t>17</w:t>
        <w:br/>
        <w:t>жас. асғаеандкн аеррхадаа</w:t>
        <w:br/>
        <w:t>Шығармада бала ойының монологарқылы берілу құбылысы «Қала және</w:t>
        <w:br/>
        <w:t>қызбала» әңгімесіндегі басты кейіпкер Айгүлдің: «Аспандап ұшқан аққұстар-</w:t>
        <w:br/>
        <w:t>ау, білесіңдер-білмейсіңдер, бойыма біткен бар ақтығым мен мәктігімді</w:t>
        <w:br/>
        <w:t>сендерге сыйладым, ол аз болса, күміс қоңыраудай сыңғырлаған ән-үнімді</w:t>
        <w:br/>
        <w:t>қоса ұсынып, асыл .мен жасыл қасцетімнің бәрін қарымта тілемей құрбан</w:t>
        <w:br/>
        <w:t>еттім. Аяққа жығылып сұрайтыным-- айналып кеп, алақаныма бір қонып</w:t>
        <w:br/>
        <w:t>кетіңдер, асыл мен жасылдың бодауы, қайтқан қаруы сол болғай! Көп</w:t>
        <w:br/>
        <w:t>кергімей қонып кетіңдер ІМ.Қ.| деген монологы арқылы бала</w:t>
        <w:br/>
        <w:t>психологиясының тағы бір қырын аша түскен.</w:t>
        <w:br/>
        <w:t>Көркем прозадағы бейнелеу тәсілдерінің бірі - мінездеу. Шығармада</w:t>
        <w:br/>
        <w:t>кейіпкер характерін сомдау, оның кескін-келбетін, сөйлеу мәнері мен</w:t>
        <w:br/>
        <w:t>психологиялық көріністерін, мимикасын бейнелеу шығарманың желісі мен</w:t>
        <w:br/>
        <w:t>композициялық құрылымын жетілдіруде маңызы зор. Мысалы, Мен болсам</w:t>
        <w:br/>
        <w:t>ағайыма тартпағанмын, тез ысып, тез суимын. Ыза болсам, күйіп-жанып</w:t>
        <w:br/>
        <w:t>дызақтап кетем. Ойланбай істеп, ойланбай сөйлеп, өкінетін кездерім көп</w:t>
        <w:br/>
        <w:t>болады. Соңынан сол үшін өзімді өзім жек көріп жүрем (Б.С.Ү. Ал</w:t>
        <w:br/>
        <w:t>Саматтың жкүріс-тұрысы, жаратылыс, бас терісі басқа жаратылған</w:t>
      </w:r>
    </w:p>
    <w:p>
      <w:r>
        <w:t>бала. Қазанбас сары, бұйығы, тік мінез. Ж үрісі сылбыр, сөзі аз |М.Ғ |т.б.</w:t>
        <w:br/>
        <w:t>мысалдардан шығармадағы кейіпкердің шынайы Міңез-құлқын,</w:t>
        <w:br/>
        <w:t>психологиялық ахуалын, көзқарасын анық байқауға болады.</w:t>
        <w:br/>
        <w:t>Көркем шығармада жиі кездесетін көріктеу тәсілдерінің бірі -</w:t>
        <w:br/>
        <w:t>суреттеу. Оқиға құбылыс жайын, кейіпкердің сыртқы бейнесін, мінез-</w:t>
        <w:br/>
        <w:t>құлқын беруде болсын жазушы суреттеуге көп барады. Суреттеу</w:t>
        <w:br/>
        <w:t>арқылы қаламгерлер өз кейіпкерінің няқты образын, түрін, болмысын</w:t>
        <w:br/>
        <w:t>дәл беруге тырысады. Мысалы: Бойы менің бойымнан мұншалық ұзын,</w:t>
        <w:br/>
        <w:t>жуан мойын, сом денелі, қарынды кісі екен. Түсі сұрлау, көздері кішілеу</w:t>
        <w:br/>
        <w:t>адам екен. Құлақ-мұрны, ерні жырым-жырым, беттерінің әр жері</w:t>
        <w:br/>
        <w:t>тыртық, саусақтарына қарасам, бір саусағының өзі менің мына үш</w:t>
        <w:br/>
        <w:t>саусағымдай екен. Қап-қалың еріндері сөйлегенде икемге келмей, сөзді</w:t>
        <w:br/>
        <w:t>добалдап бұзыңқырап сөйлейді ПБ.С.| тәрізді суреттеуде Б.Соқпақбаевтың</w:t>
        <w:br/>
        <w:t>көркемдік әлемінде кейіпкер әрекеті мен болмысына, өмір сүру</w:t>
        <w:br/>
        <w:t>ортасына тән психологиялық мән жатыр. Ал, суреттеудің тағы бір үлгісі</w:t>
        <w:br/>
        <w:t>М.Гумеровтың шығармасында былай берілген: Біздің ауылда</w:t>
        <w:br/>
        <w:t>Жетпісбай атты бір атай бар.Әр кезде түрлі себептермен оның жеті</w:t>
        <w:br/>
        <w:t>мүшесі зақымдалған екен. Атап айтқанда:1, Оң көзі жоқ, орнында тек</w:t>
        <w:br/>
        <w:t>ағараңдаған без сияқты ет бұлтшып тұрады. 2.Сол құлағы жұлынған,</w:t>
        <w:br/>
        <w:t>содан түп жағы шүнтия түрісіп қалған, 3. Мұрны сол әкағына қарай</w:t>
        <w:br/>
        <w:t>қисық, сол себепті оң жақ танауы үңірейіп көрінеді. 4. Аяғы ақсақ. 5.</w:t>
        <w:br/>
        <w:t>Сол қолы шолақ, шынтағына дейін жоқ |М.Ғ.</w:t>
        <w:br/>
        <w:t>Қазіргі кезеңде қазақ тілінің қоғамдық-элеуметтік қызметінің өрістеп,</w:t>
        <w:br/>
        <w:t>дамуымен байланысты әдебитілдің функционалдық-стильдік жақтан с;</w:t>
        <w:br/>
        <w:t>үрдісітереңдей түсті. Осыған байланысты диалектизмдерді де әдеби тілдің</w:t>
        <w:br/>
        <w:t>нормасымен сыйыспайды деген қауіптен гөрі жергілікті тіл ерекшеліктері</w:t>
        <w:br/>
        <w:t>ұштықәдебитілді байытудың қайнар көзі деген пікірлер де көпайтыла і</w:t>
        <w:br/>
        <w:t>Бұл құбылыс көркем шығармалардағы балалар тақырыбына жазылған</w:t>
        <w:br/>
        <w:t>П</w:t>
        <w:br/>
        <w:t>әдебиеттердің тіліңде жергілікті тілдің ерекшеліктеріне орай шынайы берілген.</w:t>
        <w:br/>
        <w:t>Мысалы, қаламгерлер өз шығармаларында диалект сөздерді бала тілінің</w:t>
        <w:br/>
        <w:t>қолданысынасай былайшабереді: Арық тізесі ағаштай сорайып, иегін тіреген</w:t>
        <w:br/>
        <w:t>аурушаң шешем жез шәугімнен ақ су құйып отыр ГБ.С.). Жарты сағаттай</w:t>
        <w:br/>
        <w:t>әуреленіп, бір құшақ шөпті зорга жұлдым. «Шіркін, шотаяқ болса! - деймін</w:t>
        <w:br/>
        <w:t>өзіміздің қораны еске алып. -Ондамына маяны оп-оңайүңгіпкірер едім» |М.Ғ.),</w:t>
        <w:br/>
        <w:t>Электр шамдары сонау аумақта ауланың дарбазасынан басталды да, сонсын</w:t>
        <w:br/>
        <w:t>сенекке кіре берісте, сенектің ішінде, коридорда, бөлмелерде бірден-бір</w:t>
        <w:br/>
        <w:t>жарқырап тұр |М.Қ.| деген мысалдардағы шәугім, шотаяқ, сенек т. б. тілдік</w:t>
        <w:br/>
        <w:t>бірліктер белгілі біраймақта айтылатын сөз сол өңірдегі тұрғындардың кәсібіне,</w:t>
        <w:br/>
        <w:t>шаруашылығы мен мәдениетіне, өнер мен салт-дәстүріне т.б. байланысты</w:t>
        <w:br/>
        <w:t>этнолингвистикалықлексиканынқұрамынддәдебитілді байытуда пайдасы орасан</w:t>
        <w:br/>
        <w:t>зор.</w:t>
        <w:br/>
        <w:t>Көріктеуіш құралдар-- шығарманың өңін кіргізетін ең ұтымды тәсіл. Оның</w:t>
        <w:br/>
        <w:t>ішінде теңеулердің мәні ерекше зор. Сондай-ақавтортілінде теңеулер өндеуден</w:t>
        <w:br/>
        <w:t>өтіп,жаңаша қырынан көрініс береді. Мысалы: Мен Сұлтанныңмұншалықжаны</w:t>
        <w:br/>
        <w:t>тәтті жарғанат екенін біле қойған жоқ едім ББ. С.І. Оның ақ шаршысының</w:t>
        <w:br/>
        <w:t>шетінен көрінген шашы қабырғадағы кішкене әйнектен түскен күн сәулесімен</w:t>
        <w:br/>
        <w:t>шағылысып, аққудың мамығындай ағара үлпілдейді. (мҒ. 1 ч.б. Бұл тілдік</w:t>
        <w:br/>
        <w:t>тәсілдердің барлығы дакөркем шығармадабелгілі бірстильдік мақсаттарға орай</w:t>
        <w:br/>
        <w:t>қолданылатынын байқаймыз. Керіктеуіш құралдар кейіпкердің мінез-құлқын,</w:t>
        <w:br/>
        <w:t>психологиялық ахуалын, эмоциясын дәл беруге жағдай жасайды. Бұл айтылған</w:t>
        <w:br/>
        <w:t>мәселелер балалар әдебиетінің кейіпкерлерімен тығыз байланысты. Себебі, бала</w:t>
        <w:br/>
        <w:t>тіпіндедеұлттыңрухани құндылығы ретінде анатілінің бейнелі сөзоралымдары</w:t>
        <w:br/>
        <w:t>жиіколданылады.</w:t>
      </w:r>
    </w:p>
    <w:p>
      <w:r>
        <w:t>1.3. Балалар әдебиеті кейішкерлеріне тән лақап аттардың</w:t>
        <w:br/>
        <w:t>лингвосемиотикалық ерекшеліктері.</w:t>
        <w:br/>
        <w:t>Көркем әдебиеттерде кездесетін кісі есімдерінің ендігі біртүрі--лақап аттар.</w:t>
        <w:br/>
        <w:t>Алдын-алаанықталмай, таңдау нәтижесінде пайда болған есімдердің қатарына.</w:t>
        <w:br/>
        <w:t>осылақапаттарды жатқызуға болатын тәрізді. Себебі, көркем шығармадағы лақап</w:t>
        <w:br/>
        <w:t>аттаравтордың шығарма тақырыбы мен мазмұнынасай, ондағы кейіпкерлердің</w:t>
        <w:br/>
        <w:t>жасерекшелігіне байланысты әдейі таңдап алынған есімдер болып келеді. Бұл-</w:t>
        <w:br/>
        <w:t>балалар әдебиетінің кейіпкерлеріне тән дүние. Біз өз жұмысымызда профессор</w:t>
        <w:br/>
        <w:t>Т.Жанұзақовтың: «Лақап есімдердіңтабиғатын, оның әртүрлі қасиет-сипаттарын</w:t>
        <w:br/>
        <w:t>социолингвистикалықтұрғыдан зерттеудіңмәні айтарлықтай. Лақапесімдердің</w:t>
        <w:br/>
        <w:t>түрлері, әрбір адамның мінез-құлқы, жүріс-тұрысы, адамдармен өзара қатысына</w:t>
        <w:br/>
        <w:t>т.б. байланысына тағылған лақап есімдер тілімізде аз емес. ...Әсіресе мектеп</w:t>
        <w:br/>
        <w:t>оқушыларының лақап есімдерін социолингвистикалық тұрғыдан зерттеу өте</w:t>
        <w:br/>
        <w:t>қызықтыда,ғылымитұрғыдан салиқалы болары сөзсіз» дегенпікірін басшылыққа</w:t>
        <w:br/>
        <w:t>алдық (4.35).</w:t>
        <w:br/>
        <w:t>Көркемәцебиеттегі балалартақырыбына жазылған шығармаларда кейіпкерге</w:t>
        <w:br/>
        <w:t>лақап есім қоюдың өзіздік ерекшелігі дебар. Ол шығармадағы кейіпкерлердің</w:t>
        <w:br/>
        <w:t>жас ерекшелігі, іс-әрекеті, мінез-құлқы, жүріс-тұрысы, келбетіне</w:t>
        <w:br/>
        <w:t>байланысты лақап есімдерді дәл тауып қоюы. «Пысық болдым, мінеки»</w:t>
        <w:br/>
        <w:t>р</w:t>
        <w:br/>
        <w:t>мәтіндіобраздытүрде бере отырып, кейбір руаттарына қатысты Этимологиялық</w:t>
        <w:br/>
        <w:t>этюдтерді сәтті ашып көрсетеді. Мысалы: Беснайзалар ежелден жауынгер,</w:t>
        <w:br/>
        <w:t>ұры ел болған. Рудың Беснайза атануы да тегін емес. Бірүйдің шаңырағынан</w:t>
        <w:br/>
        <w:t>сорайған бес найзаның ұшы шығып тұрыпты, содан Беснайза атаныпты</w:t>
        <w:br/>
        <w:t>деген сөз бар (Б.С. Осы берілген мысалда Беснайза руына қатысты мәдени</w:t>
        <w:br/>
        <w:t>ақпараттарды жазушы шеберлікпен бере білген. Сондай-ақ: Қостөбеде,</w:t>
        <w:br/>
        <w:t>негізінен, Құрмандар тұрады. Құрманның «Киікбай», «Найза» деп</w:t>
        <w:br/>
        <w:t>аталынатын екі руы. Біз Найзамыз, Дурысы Беснайза. Беснайза екіге</w:t>
        <w:br/>
        <w:t>бөлінеді: Байқазақ, Жолыш. Біз--Жолыпшпыз. Барлығы Алаштың балалары</w:t>
        <w:br/>
        <w:t>ғой Б.С.Тт.б.деген сөйлемдер арқылы Костөбедегі этникалық құрамды нақты</w:t>
        <w:br/>
        <w:t>көрсетіп кетеді.</w:t>
        <w:br/>
        <w:t>Жалпы, балалар әдебиеті кейіпкерлерінің тілінде жалқы есімдердің</w:t>
        <w:br/>
        <w:t>қолданылуында айтарлықтай ерекшеліктер жоқ. Себебі, балалар әдебиетінің</w:t>
        <w:br/>
        <w:t>негізгі кейіпкері де, оқырманы да--бала. Солүшін автор әрбір жалқыесімдерді</w:t>
        <w:br/>
        <w:t>қолдануда оған байланысты мәдени ақпараттарды-- аңыз-әңгімелер, тарихи</w:t>
        <w:br/>
        <w:t>оқиғалар, қоршаған ортаға тән белгілерді балаға ұғынықты, қабылдауға</w:t>
        <w:br/>
        <w:t>ыңғайлы етіп қолданады.</w:t>
        <w:br/>
        <w:t>1,2. Балалар әдебиеті кейіпкерлерінің тіліндегі көріктеуіш тәсілдер.</w:t>
        <w:br/>
        <w:t>Қазіргі кезде лингвостилиотикалық зерттеулерді жазушының таза. тілдік</w:t>
        <w:br/>
        <w:t>ерекшеліктері, яғни стильдік, сөз қолдану, көріктеу құралдарын қолдану</w:t>
        <w:br/>
        <w:t>ерекшеліктері т.б. сипатта қарастырумен ғана шектеуге болмайды. Мысалы,</w:t>
        <w:br/>
        <w:t>көркем мәтіндегі тұрақты тіркестер сөздің эмоциялық- экспрессиялық мәнін</w:t>
        <w:br/>
        <w:t>арттырады. Мұндай тұрақты тіркестер арқылы жазушы шығармаларында</w:t>
        <w:br/>
        <w:t>ұлтықболмыс пентанымның белгісі айқын аңғарылады. Мысалы: Жоламан</w:t>
        <w:br/>
        <w:t>тез-тез адымдап, үй орнындай жерге топтала өскен доланаға таянғанда,</w:t>
        <w:br/>
        <w:t>Көрішалдың даусы пышақ кесті тына қалды |М.Ғ. 11 деген сөйлемдердегі</w:t>
        <w:br/>
        <w:t>тұрақты тіркестер арқылы ақпаратты ықшам, бейнелі түрде берудің өзіндік</w:t>
        <w:br/>
        <w:t>қолтаңбасын көрсетеді.</w:t>
        <w:br/>
        <w:t>Тұрақты тіркестердің бұл қырының жарқын көрінісін сөз шеберлерінің</w:t>
        <w:br/>
        <w:t>тезінен өтіп, шығармашылық көрігінде шыңдалған көркем туындылардан</w:t>
        <w:br/>
        <w:t>кездестіруге болады. Б.Соқпақбаев та, М.Гумеров те мұндай тәсілдерді өте</w:t>
        <w:br/>
        <w:t>сәтті қолдана білген. Мысалы: Шал да, Мұқамеди де, әйелдері де, тіпті</w:t>
      </w:r>
    </w:p>
    <w:p>
      <w:r>
        <w:t>кішкентай Садық та мал емес, ең бір аяулы жақын адамдары өлгендей</w:t>
        <w:br/>
        <w:t>көздерінің жасы көл болып, еңіреп жүр (Б.С.| деген сөйлемдерден екі</w:t>
        <w:br/>
        <w:t>қаламгердің кейіпкер психологиясы мен танымын тұрақты тіркестер арқылы</w:t>
        <w:br/>
        <w:t>шебер суреттеуін айқын аңғарамыз.</w:t>
        <w:br/>
        <w:t>Фразеологизмдер арқылы кейіпкертілінің сөз байлығын, әсіресе, балалар</w:t>
        <w:br/>
        <w:t>тілінің тілдік қолданыс ерекшелігін дәл беруде М.Қабанбаевтың стильдік</w:t>
        <w:br/>
        <w:t>ұстанымы, баланың әскен ортасына тән сөз саптау мәнерін ерекше талғаммен</w:t>
        <w:br/>
        <w:t>беруі қаламгердің шеберлігін танытады. Мысалы: Бүйтіп қиюым келіспей,</w:t>
        <w:br/>
        <w:t>ыза боп тұрғанда шаңдатып шапқылап жүргені шат-шәлекейімді</w:t>
        <w:br/>
        <w:t>шығарды (М.Қ. т.б.</w:t>
        <w:br/>
        <w:t>Тілдегі дағдылы қолданыстан тыс құбылысты және көркем шығармадағы</w:t>
        <w:br/>
        <w:t>қолданысына қатысты авторлық шығармашылық, стиль табиғатын таңуға</w:t>
        <w:br/>
        <w:t>көмектесетін, негіз болатын ерекше мәнді бір заңдылық бар. Ол -</w:t>
        <w:br/>
        <w:t>окказионализм құбылысы. Б.Соқпақбаев, М.Қабанбаев, М.Гумеровтың</w:t>
        <w:br/>
        <w:t>8</w:t>
        <w:br/>
        <w:t>ойын, сезімін, санадағы түсінігін таныту үшін қолданылып тұрғаны белгілі.</w:t>
        <w:br/>
        <w:t>«Менің атым Қожа» әңгімесіндегі Әсіресе, «балам» деген сөздің зәрі күшті-</w:t>
        <w:br/>
        <w:t>ақ еді. Өйткені жайшылықта мамам менің атымды атайтын. «балам»</w:t>
        <w:br/>
        <w:t>деген мынау ресми үні «үлкендердің сөзіне тыңшылық істемек болған бұл</w:t>
        <w:br/>
        <w:t>сасық қулығыңды таста» деп, жекіргенмен бірдей еді ІБ.С.Ддеген үзіндіден</w:t>
        <w:br/>
        <w:t>шығармадағы «Бала» концептісіне тірек Тілдік бірліктердің мазмұны сәтті</w:t>
        <w:br/>
        <w:t>ашылғанын байқаймыз. ,</w:t>
        <w:br/>
        <w:t>Балалартақырыбына жазылған көркем шығармалардағы кейіпкердіңтілдік</w:t>
        <w:br/>
        <w:t>тұлғасын қарастыра отырып, жазушылардың тақырыптық, мазмұндық және</w:t>
        <w:br/>
        <w:t>концептілік жүйенің құрылымы жағынан стилі бір-біріне өте жақын екенін</w:t>
        <w:br/>
        <w:t>байқадық. Мысалы, «Достық» концептісінің вербалдануын мына мысалдардан</w:t>
        <w:br/>
        <w:t>көруге болады: Сабақтан Мұратп пен Шәкір бірге қайтып келе жатыр.</w:t>
        <w:br/>
        <w:t>Бұлардың үйлері де бір көшенің бойында, аралары жақын. Ал өз аралары</w:t>
        <w:br/>
        <w:t>одан да жақын, көңілдес достар. Шәкірді Мұрат жолдастарының</w:t>
        <w:br/>
        <w:t>бәрінен артық көреді ГБ.С.|. Осы тектес сауал Сабаздың өзін де мазалап</w:t>
        <w:br/>
        <w:t>келе жатқан-ды. Досы мұның ойының үстінен түсіп отыр. Егер өстетін</w:t>
        <w:br/>
        <w:t>болса, бұлар өздерінен бірер жасы кіші Тоғайдың обалына қалады гой |МІҒА.</w:t>
        <w:br/>
        <w:t>Сол күні аула түкпірінде ең жақсы көретін «Робинзон Крузо» кітабының</w:t>
        <w:br/>
        <w:t>мұқабасына алақан басып тұрып, кесір баламен қайта достаспауға ант</w:t>
        <w:br/>
        <w:t>еттім. Шыңғысхан сырт айнала бере жолдастықты бар болғаны екі</w:t>
        <w:br/>
        <w:t>көгершінге балап сатса, басқа не шара? (М.Қ.</w:t>
        <w:br/>
        <w:t>Балалар әдебиетіндегі кейіпкердіңтаным мәселесін концепттұрғысынан</w:t>
        <w:br/>
        <w:t>қарастыру арқылы ұлттық болмыстың тілдегі көрінісін, тіл фактілері менұлттық</w:t>
        <w:br/>
        <w:t>құндылықтар жүйесін, халықтың танымдық, этика-эстетикалық</w:t>
        <w:br/>
        <w:t>категорияларын, рухани мәдениетін тану, олардың қызметімен орнын анықтау</w:t>
        <w:br/>
        <w:t>дептүйіндеуге болады. Осы орайда когнитивтік лингвистика пәнінің зерттеу</w:t>
        <w:br/>
        <w:t>обьектісінің ауқымы ұлттық мәдениеттің және рухани құндылықтардың тілдегі</w:t>
        <w:br/>
        <w:t>көрінісі көркем шығармаларда берілуі арқылы кеңейе түсетіні байқалады.</w:t>
        <w:br/>
        <w:t>Мысалы, «Достық» концептісін құрайтын Қыстақтың су жақ шетінде</w:t>
        <w:br/>
        <w:t>өзіммен бірге оқатын Сыдықжан досымның үйі бар. Мен сонда келдім.</w:t>
        <w:br/>
        <w:t>Сыдықжанмен ойнап, уақыт өткізіп қайтам |Б.С.), «Ел құлағы елу», «Отыз</w:t>
        <w:br/>
        <w:t>тістен шыққан сөз отыз рулы елге тарайды» дейді халық. Әркімнің-ақ</w:t>
        <w:br/>
        <w:t>сырын ашатын үш-төрт жақын адамы, сендерше айтқанда досы</w:t>
        <w:br/>
        <w:t>болады. Ол достарының да сыр шешетін үш-төрт досы бар емес пе?</w:t>
        <w:br/>
        <w:t>ІМҒА. Арада ай өтті. Бұл күнде ол екеуміз кәдімгідей доспыз. Мектепке</w:t>
        <w:br/>
        <w:t>бірге барып, бірге қайтамыз. Өте тапқыр бала М.Қ. деген сөйлемдерде</w:t>
        <w:br/>
        <w:t>достық туралы тілдік ақпараттар берілгенімен, негізгі мазмұн толық</w:t>
        <w:br/>
        <w:t>көрсетілмеген. Оның себебі шығарма толықтай достық тақырыбына</w:t>
        <w:br/>
        <w:t>құрылмаған, тек кейбір фрагменттер беріліп .</w:t>
      </w:r>
    </w:p>
    <w:p>
      <w:r>
        <w:t>Мектеп жасындағы бала танымында «екі», «үш» - жаман деген мәнді,</w:t>
        <w:br/>
        <w:t>«төрт» пен «бес» - жақсы деген ұғымды жинақтайды. Біз жұмысымызда</w:t>
        <w:br/>
        <w:t>мұны «Баға» концептісі депқарастырдық., Бұл жас ерекшелік психологиясына.</w:t>
        <w:br/>
        <w:t>сай, бала санасындағы «жақсы», «жаман» ұғымын қоса білдіреді.</w:t>
        <w:br/>
        <w:t>«Баға» концептісін ашуда Б.Соқпақбаев шығармаларынан ерекше</w:t>
        <w:br/>
        <w:t>қолтаңбаны байқауға болады. Жазушы шығармаларынан алынған: Міне</w:t>
        <w:br/>
        <w:t>осыдан кейін Майқанова маған қымс етсе, қаһарын тігіп тұратын болды.</w:t>
        <w:br/>
        <w:t>16 ы.</w:t>
        <w:br/>
        <w:t>көрсетеді. Ал біз өз жұмысымыздың нысаны ретінде М.Гумеров,</w:t>
        <w:br/>
        <w:t>М.Қабанбаевпен қатар Б.Соқпақбаевтың датпығармаларын алғанымызбен, біз</w:t>
        <w:br/>
        <w:t>бұлқаламгерлердің балаларға арналған шығармаларын, оның кейіпкерлерінің</w:t>
        <w:br/>
        <w:t>тілдік ерекшелігі мен таным деңгейін арнайы қарастырамыз.</w:t>
        <w:br/>
        <w:t>Бала ұғымына қатысты білімдердің концептуалдық жүйесін сонау ауыз</w:t>
        <w:br/>
        <w:t>әдебиеті үлгілеріненбері қарайтоптастырсақ, ондахалқымыздағы бесікжыры,</w:t>
        <w:br/>
        <w:t>ертегілер, аңыздар, батырлар жырынан бастау алып, бүгінгі біз сөз етіпотырған</w:t>
        <w:br/>
        <w:t>ақын-жазушылардың шығармаларымен тығыз байланысып жатыр. Оның ішінде</w:t>
        <w:br/>
        <w:t>поэтикалық мәтіндер мен прозалық шығармалардың тілдік тұлғасындағы</w:t>
        <w:br/>
        <w:t>бірегейлік пен концептуалдық ұқсастық анық байқалып тұрады. Ал біз</w:t>
        <w:br/>
        <w:t>қарастырып отырған қаламгерлердің шығармаларындағы «Жалғыздық»</w:t>
        <w:br/>
        <w:t>концептісі деұлттықтаным тұрғысынан айқын көрсетілген. Біз зерттеу нысаны</w:t>
        <w:br/>
        <w:t>етіп алып отырған қаламгерлердің қайсысын алып қарасақ та бір ерекшелігі</w:t>
        <w:br/>
        <w:t>сол,шығармаларындағы кейіпкерлердің негізі ата-анасының жалғызы.</w:t>
        <w:br/>
        <w:t>Мысалы: Әке-шешесі ұзақ жылдар перзент көрмей, елу бір жасында осы</w:t>
        <w:br/>
        <w:t>бала дүниеге келіпті. Елубір деп сол себептен атапты |М.ҚІ деген</w:t>
        <w:br/>
        <w:t>мысалдардан осы құбылысты байқауға болады. Жалпы М.Қабанбарвтың балалар</w:t>
        <w:br/>
        <w:t>тақырыбына жазылған қай шығармасын алып қарасақтаонда қаламгердің бала</w:t>
        <w:br/>
        <w:t>психологиясын жетік меңгергендігін байқаймыз.</w:t>
        <w:br/>
        <w:t>«Жалғыздық» концептісін беруде Б.Соқпақбаев қай шығармасында</w:t>
        <w:br/>
        <w:t>болмасын айтылар ойды суреттеуге ерекше мән беріп отырған. Мысалы, Енді</w:t>
        <w:br/>
        <w:t>міне көптен қалған сарқыттай олардың көз алдарында қалқиып жүрген</w:t>
        <w:br/>
        <w:t>Мұрат қана.... Өткеннің қайтып оралмасына, өшкеннің жанбасына көздері</w:t>
        <w:br/>
        <w:t>жеткен екі қарт енді соны медет етіп, тілеуін тілейді. «Құдай, енді осыма,</w:t>
        <w:br/>
        <w:t>қарайған осы шыбыныма өмір бер, қызығын көрсет», -деп таңды мінажат</w:t>
        <w:br/>
        <w:t>етумен атырады, күнді мінажат етумен батырады (Б.С. деген мәтінде</w:t>
        <w:br/>
        <w:t>менталды дүниедегі ақиқат болмысты, бала мен ата-ана арасындағы нәзік</w:t>
        <w:br/>
        <w:t>байланысты, жалпы отбасытпсихологиясын кереметсуреттеген.</w:t>
        <w:br/>
        <w:t>Концептік талдаудың басты мақсаты--ғалам туралы білім моделін құру</w:t>
        <w:br/>
        <w:t>және ғаламның тілдік бейнесін түсіндіру. Қаламгердің халықтық мәдениет</w:t>
        <w:br/>
        <w:t>пен өмірлік тәжірибесінің барынша жетік меңгергеніне орай және ұлттық</w:t>
        <w:br/>
        <w:t>болмыс пен ерекшеліктуралыбілімі шындалған сайын тілдік білімі де өзгеріске</w:t>
        <w:br/>
        <w:t>түсіп отырады. Балалар тақырыбына жазылған шығармаларда жазушының</w:t>
        <w:br/>
        <w:t>танымдықбілімдержүйесінзерделейтін концептініңбірі--«Бала» концептісі.</w:t>
        <w:br/>
        <w:t>Аталған концептілік құрылым жоғарыда айтылған үш қаламгердің тілінде</w:t>
        <w:br/>
        <w:t>ерекше сипатқа ие. Мысалы, «Қала және қыз бала» әңгімесінде Кіріп барсам,</w:t>
        <w:br/>
        <w:t>өңкей үпір-шүпір ұсақ бала бөлмені басына көтеріп, у да шу. Кейбірі асыр</w:t>
        <w:br/>
        <w:t>салып, қым-қуат ойнап жүр. Екеу-үшеуі шекісіп үлгерген бе, ұрттары</w:t>
        <w:br/>
        <w:t>салбырап, бұрыш-бұрышта томсырайып отыр ПМ.Қ.) деген мысалдан,</w:t>
        <w:br/>
        <w:t>«Мен...Менікі...Маған!» әңгімесіндегі. Баланы ұрсып-зекін немесе ұрып-</w:t>
        <w:br/>
        <w:t>соғып тәрбиелеу Тоты әжейдің әдетінде жоқ-ты. Өйтіп қорқытып</w:t>
        <w:br/>
        <w:t>тәрбиелеген бала өсе келе жасқаншақ, жағымпаз адамға айналады,</w:t>
        <w:br/>
        <w:t>әйтпесе, керісінше, кектеніп жауыз болып өседі ПМ.Ғ. деген мысалдарда</w:t>
        <w:br/>
        <w:t>берілген көркем әдебиет стилін қай тұрғыдан қарасақ та автордың</w:t>
      </w:r>
    </w:p>
    <w:p>
      <w:r>
        <w:t>Басуға 23. 09. 2008 жылы қол қойылды.</w:t>
        <w:br/>
        <w:t>Шартты баспа табағы 2,75. Есептік баспа табағы 2,0.</w:t>
        <w:br/>
        <w:t>Пішімі 60х84/ ,. Офсеттік қағаз. Таралымы 100 дана.</w:t>
        <w:br/>
        <w:t>Тапсырыс Мв27</w:t>
        <w:br/>
        <w:t>“КИЕ” лингвоелтану</w:t>
        <w:br/>
        <w:t>инновациялық орталығы,</w:t>
        <w:br/>
        <w:t>қаласы,</w:t>
        <w:br/>
        <w:t>Төле би көшесі, 27.</w:t>
        <w:br/>
        <w:t>Тел.: 2912534</w:t>
        <w:br/>
        <w:t>Факс:2913563</w:t>
        <w:br/>
        <w:t>Е-тай: КІЕ ОКТАТ/ҮСҮ(фтайга</w:t>
        <w:br/>
        <w:t>-выявить и дать лексико-семантическое, этимологическое и</w:t>
        <w:br/>
        <w:t>лингвокультурологическое описание онимических единиц изучаемых</w:t>
        <w:br/>
        <w:t>произведений;</w:t>
        <w:br/>
        <w:t>-определить частоту употребления в произведениях антропонимических и</w:t>
        <w:br/>
        <w:t>прозвиных названий;</w:t>
        <w:br/>
        <w:t>- указать прецедентные имена, позитивно влияюшцие на формирование</w:t>
        <w:br/>
        <w:t>детской языковой личности;</w:t>
        <w:br/>
        <w:t>-выявить специфику употребления языковых средств - фразеологизмов,</w:t>
        <w:br/>
        <w:t>пословици поговорок, диалектной лексики в указанных произведениях;</w:t>
        <w:br/>
        <w:t>-дать описание национальной языковой картины мира в произведениях Б.</w:t>
        <w:br/>
        <w:t>Сокпакбаева, М. Гумерова, М. Кабанбаева;</w:t>
        <w:br/>
        <w:t>-описать концептуальную структуру художественного пространства</w:t>
        <w:br/>
        <w:t>произведений детских писателей;</w:t>
        <w:br/>
        <w:t>-определить психолингвистические особенности детского мировосприятия</w:t>
        <w:br/>
        <w:t>окружаюшей действительности;</w:t>
        <w:br/>
        <w:t>Методы исследования. В диссертации использовались описательный,</w:t>
        <w:br/>
        <w:t>сопоставительный, лексико-семантический, аналитические методы, атакже</w:t>
        <w:br/>
        <w:t>приемы этимологического, методы ассоциативного, концептуального</w:t>
        <w:br/>
        <w:t>анализа.</w:t>
        <w:br/>
        <w:t>Научная новизна и результаты исследования:</w:t>
        <w:br/>
        <w:t>-дано описание особенностей употребления языковых средств детекими</w:t>
        <w:br/>
        <w:t>персонажами произведений;</w:t>
        <w:br/>
        <w:t>- указаны лингвокультурологические, лингвокогнитивные особенности</w:t>
        <w:br/>
        <w:t>имен собственныхв произведениях детских писателей;</w:t>
        <w:br/>
        <w:t>-указано на различие детскойи взрослой языковых личностей;</w:t>
        <w:br/>
        <w:t>- определена этноментальная специфика восприятия окружаютцей</w:t>
        <w:br/>
        <w:t>действительности в процессе употребления прозвиш в детской речи;</w:t>
        <w:br/>
        <w:t>- реконструированы основные концептыьқ единственный (сын), ребенок,</w:t>
        <w:br/>
        <w:t>дружба, школа, оценка, учитель, дисциплина, ученик, подконцепты дети и</w:t>
        <w:br/>
        <w:t>игра,атакже др., моделируюшие детскую картину мира;</w:t>
      </w:r>
    </w:p>
    <w:p>
      <w:r>
        <w:t>- проведен психолингвистический анализ речи детских персонажей,</w:t>
        <w:br/>
        <w:t>способствуюших выявлению основных лингвоментальных параметров</w:t>
        <w:br/>
        <w:t>восприятия окружаюицей действительности, познавательной деятельности</w:t>
        <w:br/>
        <w:t>ребенка;</w:t>
        <w:br/>
        <w:t>- впервые дан анализ синэргетического воздействия речи на сознание</w:t>
        <w:br/>
        <w:t>ребенка. ;</w:t>
        <w:br/>
        <w:t>Назациту выносятея следуюшие теоретические положения:</w:t>
        <w:br/>
        <w:t>на формирование детской языковой личности непосредственное влияние</w:t>
        <w:br/>
        <w:t>оказывают этнокультурная, этносоциальная среда и система национальных</w:t>
        <w:br/>
        <w:t>духовных ценностей, национальный менталитет;</w:t>
        <w:br/>
        <w:t>ӘОММАКҮ</w:t>
        <w:br/>
        <w:t>оҒаһяіғасі оҒа іесіз %ю арріу Ғог асадешіс Фергее оҒ</w:t>
        <w:br/>
        <w:t>сапФідае оҒрҺПоіогіса! зсіепсев оп ересізігу 10.02.02-іһе КатаКһ</w:t>
        <w:br/>
        <w:t>Тапрцаре</w:t>
        <w:br/>
        <w:t>АҺашіпа ?апгезһ Арбғакінтейоупа</w:t>
        <w:br/>
        <w:t>СНПОІИХСІЛВТІСРЕКЗОМАНТТҮ ЕОНМАТТОМ</w:t>
        <w:br/>
        <w:t>(Бу В.бокраКһауеу, М. Ситегоу, М.Каһалһауеу)</w:t>
        <w:br/>
        <w:t>Тһе (певі і деуоіей ( Нприасшіша! апб рвусонпршізіс девстіріоп оҒ</w:t>
        <w:br/>
        <w:t>сА18 Нпешізгіс регвола!Ну 1аКіпр іпіо сопвібегабоп ебһпосшака! ап4 асе-</w:t>
        <w:br/>
        <w:t>теізіей өресіНсіу ассогдіпр 1о В.бокракВауеу, М. бшпетоу апд4 -</w:t>
        <w:br/>
        <w:t>М.Каһапһауеу - сһ1дгеп зутИегв оҒ 7075 апд 807 оҒ ХХ сепіну. Ваведй оп</w:t>
        <w:br/>
        <w:t>гезеагсһ тіістілі5 ИЕ уға ргоуей (һа (һе сҺ18 Ііпешізіс регвола|3у із а 4еуе!-</w:t>
        <w:br/>
        <w:t>оріпр Фуре оҒрегволаНу.</w:t>
        <w:br/>
        <w:t>АсішаНбу оҒ фе гезеагсҺ Нев іп песезіу оҒіпуезіраПоп оҒ шепізі ал</w:t>
        <w:br/>
        <w:t>сорпінуе зігісішгез Іһа( теЙесі пайола! сі114і5һ регсеріоп оҒІһе ууогій, Ев</w:t>
        <w:br/>
        <w:t>пайша1Һаі Ппвшізкіс регзопа!1у оҒа сһ18 Гог ап4 деуе)орв іп сіозе іпіег-.</w:t>
        <w:br/>
        <w:t>соппесбоп уҮНЕ Ив еіһпіс сшішге алд ргейеептпілей Бу вресігіс Ғсашгев оҒ</w:t>
        <w:br/>
        <w:t>ейпіс сопвсіоивпе55, сажерогі?абоп ап4 Кпочйедре о? ейзпоіюдіса! врасе.</w:t>
        <w:br/>
        <w:t>бішдуіпе оҒПіпешізгіс ретвола!Ну оҒа сҺ1Ц8 аЙомғв теуейііпе уғаув оҒ Когшіпе</w:t>
        <w:br/>
        <w:t>оҒ уаішев, тогаі, тепба! апа еШіса! геГегепсев, ровИіуе Беһауіога! іегео-</w:t>
        <w:br/>
        <w:t>суре, аре ргетегепсев ап( вреесһуғау оҒа сһ14 ууНЕ үйеуу10 пайіюпа! шелізіу.</w:t>
        <w:br/>
        <w:t>Өресійс ресшПагінев оҒ Ізешізгіс регволаіНну оҒ а КатаҚһ сһ16 (оҒ өсһоо!</w:t>
        <w:br/>
        <w:t>аре) аге вішШей іп ап згоросешігіс рагадіртп Ғог һе Ятөі іше; ніс а1зо ша-</w:t>
        <w:br/>
        <w:t>?егіпев асіма йу оҒ іе гевеагеһ. Іп соппеспоп у/Нһ 1Нів ргомет оҒа сі14</w:t>
        <w:br/>
        <w:t>ап Іапсиаре аізо Весотпев сінді.</w:t>
        <w:br/>
        <w:t>Оһбесі оі һе гезеағеһ - Піпрпаврһеге оҒ сопсерів ап4 вреесһууау оҒ</w:t>
        <w:br/>
        <w:t>Ітпршізіс регвола!Ну оҒа сҺй8, опішіс ипИв оҒағізііс Іапрчаре оҒШНе зуоІК8</w:t>
        <w:br/>
        <w:t>оҒВ.бокраКҺауеу, М. Сішпегоу ап4 М.Каһапһауеу - Ка?аҚһ сҺ164 әтегв,</w:t>
        <w:br/>
        <w:t>Ай оГ һе есі 15 іо геуелі апд 4евсгіһе сорайіуе зігісішев аНесбіпе</w:t>
        <w:br/>
        <w:t>Фоғтайол о Пінршізіс регвола! Ну оҒа сҺ14 аз үуеШ! ав іо гесовзігісі вузісті ОР</w:t>
        <w:br/>
        <w:t>шезпіпдіші Ив іп Іінршізііс рісіше оҒсопсері оҒа сһИ48. КЕ із ішрогап</w:t>
        <w:br/>
        <w:t>Февсгіре рвусһоНпршікііс аре-геіз(ед ресшіагіНев іһаі аге геЙесісд іп (һе изаде</w:t>
        <w:br/>
        <w:t>оҒаприаве аішв ал опіпіс уосаршагу оҒа сҺ18 зей іп іне эуүотке іг еһіібігеп,</w:t>
        <w:br/>
        <w:t>То асһіеуе не аш “һе ргезепі ууотК ө6і апсі өо1уев (ле Ғойоууіпр ғаз Кв:</w:t>
        <w:br/>
        <w:t>- ютеуеаі! алб ріуе Іехісо-зешатііс, екушоіоріса! апб4 Піәршізбіс-сиіішаі</w:t>
        <w:br/>
        <w:t>ЗевегірНоп оҒ опішіс ппй5 оҒТһе өйіей уғог5;</w:t>
        <w:br/>
        <w:t>- Әейегтіпе Ғесцепсу оҒизаре оҒапһгоропотпіса! патев апй пісікаатев</w:t>
      </w:r>
    </w:p>
    <w:p>
      <w:r>
        <w:t>іп Не чуогкв;</w:t>
        <w:br/>
        <w:t>Пайдаланылған әдебиеттер тізімі:</w:t>
        <w:br/>
        <w:t>1 Қарсыбекова ІШ. Қазақ тіліндегі мақал-мәтелдерді топтастырудың</w:t>
        <w:br/>
        <w:t>этнолингвистикалық принциптері: филол.ғыл.канд. ... автореф.: 10.02.02.</w:t>
        <w:br/>
        <w:t>- Алматы, 2004. -- 20 6.</w:t>
        <w:br/>
        <w:t>2 Сыздық Р. Сөз құдіреті. -Алматы: Санат, 2002. - 360 6.</w:t>
        <w:br/>
        <w:t>3 Жанұзақов Т. Ономастика және қоғам // Сөзтаным.- Алматы, 2003.</w:t>
        <w:br/>
        <w:t>- Уә3.-45 6. :</w:t>
        <w:br/>
        <w:t>4 Караулов Ю.Н. Русский язык и языковая личность. - М.: Наука,</w:t>
        <w:br/>
        <w:t>1987. - 261 с.</w:t>
        <w:br/>
        <w:t>5 Саткенова Ж.Б. Кейіпкер тілінің когнитивтік аспектісі (Б.Соқпақбаев</w:t>
        <w:br/>
        <w:t>шығармалары бойынша: филол.ғыл.канд. ... автореф.: 10.02.02.-- Алматы,</w:t>
        <w:br/>
        <w:t>2006. - 19 б.</w:t>
        <w:br/>
        <w:t>Диссертацияның негізгі мәселелері төмендегі басылымдарда</w:t>
        <w:br/>
        <w:t>жарияланды:</w:t>
        <w:br/>
        <w:t>1. Тілеубердиев Б. Қазақ ономастикасының лингвокогнитивтік</w:t>
        <w:br/>
        <w:t>аспектілері.- Алматы: Арыс, 2006, 216.</w:t>
        <w:br/>
        <w:t>2. Б.Соқпақбаевтың «Менің атым Қожа» повесіндегі жалқы есімдердің</w:t>
        <w:br/>
        <w:t>психолингвистикалық мәні // Абылай хан атындағы ҚазХҚжӘТУ</w:t>
        <w:br/>
        <w:t>Хабаршысы. - Алматы, 2005, Хо 4 (13) 2005, 401 6.</w:t>
        <w:br/>
        <w:t>3.Б.Соқпақбаев шығармаларындағы көріктеуіш тәсілдер // Қазақ және</w:t>
        <w:br/>
        <w:t>орыс тілдері шет тілдік кеңестікте: оқытудың қазіргі технологиялары:</w:t>
        <w:br/>
        <w:t>Халықаралық ғылыми-практикалық конференцияның материалдары. -</w:t>
        <w:br/>
        <w:t>Алматы,2005. .</w:t>
        <w:br/>
        <w:t>4. “Балалар әдебиетінің тілдік тұлғасы” (Б.Соқпақбаев шығармалары</w:t>
        <w:br/>
        <w:t>негізінде) // Мемлекеттік тілде маман даярлау “Жаңа мақсат, жаңа жүйе”</w:t>
        <w:br/>
        <w:t>атты Қазақ Ұлттықаграрлықуниверситет өткізген Республикалық ғылыми-</w:t>
        <w:br/>
        <w:t>әдістемелік конференция материалдары. - Алматы, 2006, 58-61 66.</w:t>
        <w:br/>
        <w:t>5. 70-жылдардағы балалар әдебиеті (Т.Нұрмағанбетов шығармалары</w:t>
        <w:br/>
        <w:t>бойынша) // А.Байтұрсынұлы атындағы Тіл білімі институты. Тілтаным. -</w:t>
        <w:br/>
        <w:t>Алматы, 2007, Уө3, 41-45 66.</w:t>
        <w:br/>
        <w:t>6. Балалар әдебиеті тілінің зерттелу тарихы// Қазақстан Республикасы</w:t>
        <w:br/>
        <w:t>Ұлттық академиясының Хабарлары. - Алматы, 2007, Ув2, 32-36 66.</w:t>
        <w:br/>
        <w:t>7. Балалар әдебиетінің лингвоконцептуалдық сипаты // Қазақ тілінің</w:t>
        <w:br/>
        <w:t>лексикология, лексикография, фольклортану мен көркем аударма</w:t>
        <w:br/>
        <w:t>мәселелері: қалыптасуы, дамуы: проф. Т.Жанұзақтың 80-жлдығына орай</w:t>
        <w:br/>
        <w:t>өткізілген Халықаралықғылыми-теориялық конференция материалдары.</w:t>
        <w:br/>
        <w:t>- Алматы, 2007, 146-151 66.</w:t>
        <w:br/>
        <w:t>8. Балалар әдебиеті тіліндегі ортақ концептуалдық құрылым // Қазақ</w:t>
        <w:br/>
        <w:t>тіл білімі мен түркітану мәселелері: І.Кеңесбаев, М.Балақаев,</w:t>
        <w:br/>
        <w:t>Ғ.Мұсабаевтың 100 жылдығына орай өткізілген Халықаралық ғылымр-</w:t>
        <w:br/>
        <w:t>теориялық конференция материалдары. - Алматы, 2007,348-351 66.</w:t>
      </w:r>
    </w:p>
    <w:p>
      <w:r>
        <w:t>- детская языковая картина отличается от языковой картины взрослого в</w:t>
        <w:br/>
        <w:t>силу возрастных особенностей, недостаточного обьема опыта познания иряда</w:t>
        <w:br/>
        <w:t>психофизиологических особенностей;</w:t>
        <w:br/>
        <w:t>- детская языковая личность повимается как формируюшаяся языковая</w:t>
        <w:br/>
        <w:t>личность, активно воспринимакюишая систему национальных ценностей и</w:t>
        <w:br/>
        <w:t>этических норм социального поведения;</w:t>
        <w:br/>
        <w:t>-обшностьуровня познания, восприятия окружаюицей действительности,</w:t>
        <w:br/>
        <w:t>обшность уровня и характера лексикона подростков, детского коллектива</w:t>
        <w:br/>
        <w:t>формируют коллективную детскую личность;</w:t>
        <w:br/>
        <w:t>- одним из главных внешних факторов формирования детской языковой</w:t>
        <w:br/>
        <w:t>личности являются прецедентныс имена как наңиональные, так и</w:t>
        <w:br/>
        <w:t>универсальные по характеру;</w:t>
        <w:br/>
        <w:t>-национальная специфика семантики языковых единиц произведений Б.</w:t>
        <w:br/>
        <w:t>Сокпакбаева, М. Гумерова, М. Кабанбаева реловантно отражает особенности</w:t>
        <w:br/>
        <w:t>национального мышления и мировосприятия окружаюшей действительности;</w:t>
        <w:br/>
        <w:t>- фразеологизмы, пословицы и поговорки, диалекты, авторские</w:t>
        <w:br/>
        <w:t>словоупотребления, обьединенные системными ассоциативными связями,</w:t>
        <w:br/>
        <w:t>организуются в концептуальные поля;</w:t>
        <w:br/>
        <w:t>- символы в сознания ребенка, благодаря концептуальным структурам,</w:t>
        <w:br/>
        <w:t>приобретают ярко выраженное лингвокультурное содержание;</w:t>
        <w:br/>
        <w:t>- путем психолинтвистического анализа синэргетического потенциала</w:t>
        <w:br/>
        <w:t>слова, речи, влияюшего на сознание ребенка, указана его роль в</w:t>
        <w:br/>
        <w:t>формирования позитивных основ культуры речи ребенка.</w:t>
        <w:br/>
        <w:t>Теоретическая и практическая значимость исследования. Анализ</w:t>
        <w:br/>
        <w:t>концептуальной системы поризведений Б. Сокпакбаева, М. Гумерова, М.</w:t>
        <w:br/>
        <w:t>Кабанбаева, психолинтвистический анализ особенностей казахской детской</w:t>
        <w:br/>
        <w:t>речи способствуют более глубокому пониманию теоретических проблем,</w:t>
        <w:br/>
        <w:t>связанных с лингвокогнитологией, психолингвистикой как новых направлений</w:t>
        <w:br/>
        <w:t>казахского языкознания. Результаты и положения данной работы можно</w:t>
        <w:br/>
        <w:t>использовать при разработке спеңкурсов Ии семинаров по</w:t>
        <w:br/>
        <w:t>лингвокультурологии, когнитивной лингвистике, при проведении</w:t>
        <w:br/>
        <w:t>лингвистического анализа разного рода художественных текстов.</w:t>
        <w:br/>
        <w:t>Апробация работы. Содержание и результаты исследования отряжены в</w:t>
        <w:br/>
        <w:t>трех докладах на международныхи республиканских научных конференциях,</w:t>
        <w:br/>
        <w:t>впяти статьях и научно-теоретическом семинаре Института языкознания им.</w:t>
        <w:br/>
        <w:t>А.Байтурсынова «Лингвистикалық жұма». е</w:t>
        <w:br/>
        <w:t>Структура диссертаций. Диссертационная работа состоит из ввгдения, двух</w:t>
        <w:br/>
        <w:t>основных разделов, заключительной части и списка использованной</w:t>
        <w:br/>
        <w:t>литературы,</w:t>
        <w:br/>
        <w:t>- өле о ійе ргіпсіра! ехіегпа! Ғасіоіз аНесіпр (огшайол оҒ Іілешізіс</w:t>
        <w:br/>
        <w:t>регзопаі йу оҒа сҺ18 аге ап фогКаНуе патев Бо пабопа! апд4 кпіуетза! іп</w:t>
        <w:br/>
        <w:t>пайте;</w:t>
        <w:br/>
        <w:t>- пайопа!і зресіНсіу оҒ зешапіісе оҒ Іапрпаре шпів іп һе могКв Бу</w:t>
        <w:br/>
        <w:t>В.ЗокраКһауеу, М. Опегоу апа М.Каһапһауеу гееуап у теНесі ресшіагі-</w:t>
        <w:br/>
        <w:t>Нез орпаНола/Іһоцоін ап4 ууогб регсербов;</w:t>
      </w:r>
    </w:p>
    <w:p>
      <w:r>
        <w:t>- рһгавеоіорізтпв, ргоуегВв апд4 вауіпрв, ШаІесі уүотбі, ашіһот”8 чога</w:t>
        <w:br/>
        <w:t>чзаве іпергагейі Бу зузіеш аззосіайоп Нев аге ограпігей іпію сопсерйла! Не|сі5;</w:t>
        <w:br/>
        <w:t>- С11875 шілб регсеіуев 5ушфоі5 (һапКе іо сопсерімгі Татшеууогіс уй</w:t>
        <w:br/>
        <w:t>ргопошисей Етршізбіс-синша! шеапіпе;</w:t>
        <w:br/>
        <w:t>- Бу рвусһоблртізіс апа1усіз оҒулегреніс роһепіа1 оҒ ууогі ап4 вреесһ</w:t>
        <w:br/>
        <w:t>аНесіар регсербоп оҒа сҺ118, һів го1е іп ЮгпаНоп оҒ ровіНуе вреесһі яіап-</w:t>
        <w:br/>
        <w:t>Әаг45 һай Бееп дейегшілей.</w:t>
        <w:br/>
        <w:t>Тіһеогейіса! аю рғасбса! уаше о” 1һе гезеагсі. Сопсерілгі 5узіеті</w:t>
        <w:br/>
        <w:t>апайувіз оҒ чуогКв Ву В.бокраКБауеу, М. Өшпегоу алі М.Каһапбауеу,</w:t>
        <w:br/>
        <w:t>рвусһоПариівіс алаіузів оҒресшіагіНез оҒКа?аКВ сҺібгеп”5 врегсһ епешез</w:t>
        <w:br/>
        <w:t>төге 4гер плдетвізлдіпр оҒіһеогейса! ізвпев геізіей 10 Ішешізіс-сорпііуе</w:t>
        <w:br/>
        <w:t>всіепсе апФ рзусһоһпешізіс ав пеуу ігепсіз оҒ Ка?аКһ Ііпешізіісв. езін</w:t>
        <w:br/>
        <w:t>ала ргоуізіопв о? ірі зуогіс шау Ве ей а? 4вуе)ортелі оҒ зресізі! сойгзев</w:t>
        <w:br/>
        <w:t>апд ветіпагв оп Іітршізгіс-сіпна! всіепсе, сорпініуе Піпсшізйісв, аб регогі-</w:t>
        <w:br/>
        <w:t>іпр оҒШІтіемізіс апаһувіз оҒ уагіоив іехіз.</w:t>
        <w:br/>
        <w:t>Арргоһайол оГ йе гезеагеһ. Сопіепі апа гезоНв о?тезеагеһ аге теЙес!ед</w:t>
        <w:br/>
        <w:t>іп іһгее герогів оп ішегпабопа! апд4 тершііс өсіепііЕс сопегепсев, іп ош</w:t>
        <w:br/>
        <w:t>агісіе5 апФ «Лингвистикалық жұма» (Ііпрізііс угеек) Іеогенса! зетпіпаг</w:t>
        <w:br/>
        <w:t>оҒА. Вайшгвупоу Іпә1іше оҒІіпршізісв,</w:t>
        <w:br/>
        <w:t>бігисінге оҒ һезіз. Тіһіз Іһевіз сопвізіз оҒ Ішітобисһоп, буо пігіп рагі,</w:t>
        <w:br/>
        <w:t>Сопсінсіоп апа ВірНоргарһу.</w:t>
        <w:br/>
        <w:t>ТЕТІ</w:t>
        <w:br/>
        <w:t>ІНІ</w:t>
        <w:br/>
        <w:t>ШІП</w:t>
        <w:br/>
        <w:t>РЕЗЮМЕ</w:t>
        <w:br/>
        <w:t>Абдуллина Зауреш Абдрахметовна</w:t>
        <w:br/>
        <w:t>ФОРМИРОВАНИЕ ДЕТСКОЙ ЯЗЫКОВОЙ ЛИЧНОСТИ</w:t>
        <w:br/>
        <w:t>(попроизведениям Б.Сокпакбаева, М. Гумерова, М.Кабанбаева)</w:t>
        <w:br/>
        <w:t>Специальность-10.02.02.- казахекий язык</w:t>
        <w:br/>
        <w:t>Диссертационная работа посвяшена лингвокультурологическому и</w:t>
        <w:br/>
        <w:t>психолингвистическому описанию языковой личности ребенка с учетом</w:t>
        <w:br/>
        <w:t>этнокультурной и возрастной специфики на материале произведений казахских</w:t>
        <w:br/>
        <w:t>детских писателей 70-80 годов ХХ в. Б.Сокпакбаева, М.Гумерова и</w:t>
        <w:br/>
        <w:t>М.Кабанбаева. На основе исследовательского материала было показано, что</w:t>
        <w:br/>
        <w:t>детская языковая личность является формирукюицимся типом языковой</w:t>
        <w:br/>
        <w:t>личности.</w:t>
        <w:br/>
        <w:t>Актуальность исследования определяется необходимостью исследования</w:t>
        <w:br/>
        <w:t>когнитивных и ментальных структур, отражаюжпих национальное детское</w:t>
        <w:br/>
        <w:t>мировосприятие окружаюшцей действительности. Развитие языковой личности</w:t>
        <w:br/>
        <w:t>ребенка, естественно, происходит в тесной взаимосвязи с этнической</w:t>
        <w:br/>
        <w:t>культурой и предопределяется спецификой этнического сознания,</w:t>
        <w:br/>
        <w:t>категоризацией и познанием этнологического пространства. Изучение</w:t>
        <w:br/>
        <w:t>языковой личности ребенка позволяет раскрыть пути формирования системы</w:t>
        <w:br/>
        <w:t>ценностей, нравственных, морально-этических ориентиров, позитивных</w:t>
        <w:br/>
        <w:t>поведенческиҡ стереотипов, возрастные предпочтения и речевме особенности</w:t>
        <w:br/>
        <w:t>ребенка с проекцией на национальный менталитет, Особенности языковой</w:t>
        <w:br/>
        <w:t>личности ребенка-казаха (школьного возраста), специфика его познавательной</w:t>
      </w:r>
    </w:p>
    <w:p>
      <w:r>
        <w:t>деятельности япервые рассматриваются в антропоцентрической парадигме,</w:t>
        <w:br/>
        <w:t>что также предопределяет актуальность данного исследования. В связи с этим</w:t>
        <w:br/>
        <w:t>также актуальной явлжетоя проблема описания особенностей познавательной</w:t>
        <w:br/>
        <w:t>деятельности национальной детской языковой личности.</w:t>
        <w:br/>
        <w:t>Обьект исследования - лингвоконцептосфера и речевые особенности</w:t>
        <w:br/>
        <w:t>детской языковой личности, онимические единицы художественного текста</w:t>
        <w:br/>
        <w:t>произведений казахских детских писателей Б. Сокпакбаева, М.Гумерова, М.</w:t>
        <w:br/>
        <w:t>Кабанбаева.</w:t>
        <w:br/>
        <w:t>Цель диссертационного исследования состоит в выявлении и описании</w:t>
        <w:br/>
        <w:t>когнитивных структур, влияюших на формирование детской языковой</w:t>
        <w:br/>
        <w:t>хичности, а также реконструкции структуры значимых в детской языковой</w:t>
        <w:br/>
        <w:t>картине концептов. Важно описание психолингвистических возрастных</w:t>
        <w:br/>
        <w:t>особенностей, отражаюшихся в употреблении языковых средств и</w:t>
        <w:br/>
        <w:t>онимической лексики в детской речи, репрезентированных в детских</w:t>
        <w:br/>
        <w:t>произведениях. Для достижения указанной цели в работе ставятся ирешаются</w:t>
        <w:br/>
        <w:t>следуюшие задачи:</w:t>
        <w:br/>
        <w:t>- “еВпе ашһогЦайіуе пашев (һа һауе ровііуе ілбиепсе оп Ғоппабоп оҒ</w:t>
        <w:br/>
        <w:t>Нтршізііс регвопа1Ну оҒа сҺ14;</w:t>
        <w:br/>
        <w:t>- 5һоуу/ вресіНсіу оҒиваре оҒПаприаре аі - рһгазео!одізшіе, ргоуегфе</w:t>
        <w:br/>
        <w:t>ап( вауіпрв апв Фізіесі уосаһшагу іп іһе шепбопей ууогКкв;</w:t>
        <w:br/>
        <w:t>- діуе девсгірПоп оҒ пабопа! Нпешізісе рісіше оҒ һе жоғ іп һе ууогів</w:t>
        <w:br/>
        <w:t>Бу В.бокракВауеу, М. башегоу ап4 М.Каһапһауеу;</w:t>
        <w:br/>
        <w:t>- ӘевсгіБе сопсеріна! Ғатеууогк оҒ врасе іп “һе агімогкв оҒ сһійгепө</w:t>
        <w:br/>
        <w:t>ут ег5;</w:t>
        <w:br/>
        <w:t>- деЙпе рвусһоПіпршініс ресшіагіНев оҒсҺ1675 регсеріоп оҒінһе мөгі4;</w:t>
        <w:br/>
        <w:t>Мейюйбв оҒ гезеағсһ. Тһе іһесіз исе ЗезстірНуе, соштавНуе апа!усіз,</w:t>
        <w:br/>
        <w:t>Пехісо-зетеініс алд апаіуНса! тефоб5 45 ууейі а5 еутоіорісді, авзосіабіоп</w:t>
        <w:br/>
        <w:t>апй сопсеріші! алаіуніз тесһиісшев. :</w:t>
        <w:br/>
        <w:t>МоуеНу оғ іһе ууогК алд гезелгеһ гевшік:</w:t>
        <w:br/>
        <w:t>- ресшагінев оҒ цваре оҒ Іаприаре тпезп Әу сһагасіете оҒ огкв Ғог</w:t>
        <w:br/>
        <w:t>сҺ(бгеп һай Бееп дезсгіВей; :</w:t>
        <w:br/>
        <w:t>- Інршізгіс-сиша! әткі Нпрцізіс-сорпіНуе ресшіагііев оғ ргорег патев</w:t>
        <w:br/>
        <w:t>іп іне ууогкв Бу сҺй6геп?е тег һа4 Вееп вресіНедй;</w:t>
        <w:br/>
        <w:t>- Шприізіс ретвопа|Иу оҒа сһҺ110 апд4 ап абиі Һай Бееп 4ізіпршізһей;</w:t>
        <w:br/>
        <w:t>- ефшіс-тепізі! вресіНейу оҒретсеріоп оҒіһе чуогій һай Бееп дететтшіпед</w:t>
        <w:br/>
        <w:t>іш іһе ргосевз оҒ иваре оҒ пісітатев Бу сһі6;</w:t>
        <w:br/>
        <w:t>- Вавіс сопсерів (опіу воп) висһ ав а сҺй6, ЯЧепсізһір, зсһооі, та, а</w:t>
        <w:br/>
        <w:t>бөасһег, Фізсірііпе, а рарШ; апд вшфсопсерів ав сһ14геп апд рәшпе, ап ойһегв</w:t>
        <w:br/>
        <w:t>һас Коп рісішге өГіһе уғогід оҒа сҺ18, һай Бееп тесопвігис!ей;</w:t>
        <w:br/>
        <w:t>- рвусһоПпвшөііс апа1увіз оҒ вревсһ о? сһ1йгеп” в сһагасіегв һай геуеді</w:t>
        <w:br/>
        <w:t>ргіпсіраі! Тірршізіс-теші! рагатпейегв оҒрегсеріоп оҒ(һе зуоНб апд совпіНуе</w:t>
        <w:br/>
        <w:t>асіуйу оҒа сҺйд Һай Бееп саттіеі ош;</w:t>
        <w:br/>
        <w:t>- зупетрейіс іпЙшепсе оҒ вреесһ оп регсеріоп оҒ а сһ14 һаб Бееп рге-</w:t>
        <w:br/>
        <w:t>рагей Ғог іһе Нізі пе;</w:t>
      </w:r>
    </w:p>
    <w:p>
      <w:r>
        <w:t>Тһе ҒоПоугіпе Өһеогейса! ргоровііовв аге оҒегей (ог деГепве:</w:t>
        <w:br/>
        <w:t>-піс-сиішіі ал еіпо-зосізі епуігошпелі, 5уөЖелі оҒпаНола! ішіПес-</w:t>
        <w:br/>
        <w:t>ішегі уаішез апб паНола! тепідііу һауе ітесі іпбпепсе % (һе Ғоппабоп оҒ</w:t>
        <w:br/>
        <w:t>Ппршізгіс регвопа|Ну оҒа сҺ16;</w:t>
        <w:br/>
        <w:t>-іпрешізііс рісішге оға сһ14 ФІ1Нетв бош (һай оҒап адшЕ ӛпе% асе-геізіеді</w:t>
        <w:br/>
        <w:t>ресшіагіНев, шібіегдеуе/оршепе оҒ регсеріоп ехрегелсе алд а пшпіһег оҒ</w:t>
        <w:br/>
        <w:t>рвусһорһувіса! ресшіагіНев;</w:t>
        <w:br/>
        <w:t>- Шгршізіс регвола! Еу оҒа сһ14 ппдегвіюой ав а деуеіоріпе Нприізгіс</w:t>
        <w:br/>
        <w:t>регвола! Еу уһо асбіуеіу регсеіуев вузіеш оҒдаНопа! уаһпев әлкі еНіса! погт5</w:t>
        <w:br/>
        <w:t>оҒвосігі реһауіош;</w:t>
        <w:br/>
        <w:t>- сопшпапайу оҒЕеуеі5 оҒсорпіНоп апд регсеріоп оҒІһе уғоГ8, сонитішійу</w:t>
        <w:br/>
        <w:t>оҒТеуе! апа 4сепавег” апд4 сі өтопрв” Іекіз Ғеаішгев Ғогш соПесіуе рет-</w:t>
        <w:br/>
        <w:t>вопа (уу оҒасА14; .</w:t>
        <w:br/>
        <w:t>байқалады. Олар ересек адамның ойына келмейтін қисындар тауып, сол</w:t>
        <w:br/>
        <w:t>ойларын жүзеге асыруға талпынады. Бұл құбылыс біздің зерттеу</w:t>
        <w:br/>
        <w:t>нысанымыз болып отырған Б.Соқпақбаевтың да, М.Гумеровтың да,</w:t>
        <w:br/>
        <w:t>М.Қабанбаевтың да балалар тақырыбына жазылған шығармаларындағы</w:t>
        <w:br/>
        <w:t>кейіпкерлердің психологиясы мен мінез-құлқынан, дүниетанымы мен</w:t>
        <w:br/>
        <w:t>болмысынан айқын аңғарылады. Бұл қаламгерлердің қай-қайсысында да</w:t>
        <w:br/>
        <w:t>бала психологиясына тән ерекшеліктердің дәл берілуі шығарма тілінің</w:t>
        <w:br/>
        <w:t>шынайылығын таңытады. Мысалы, «Менің атым Қожа» әңгімесіндегі бала</w:t>
        <w:br/>
        <w:t>танымындағы еліктеу мен ұшқыр қиялды шебер суреттеген: Жалпы үлкен</w:t>
        <w:br/>
        <w:t>ақындар өлеңді тек шабыты келгенде ғана жазатын көрінеді гой. Ал</w:t>
        <w:br/>
        <w:t>менің шабытым қашанда қаламымның ұшында жүретін секілді. Тек</w:t>
        <w:br/>
        <w:t>уақыт тауып отырсам болды, көсілтіп жазып тастаймын. Ол ол ма,</w:t>
        <w:br/>
        <w:t>кейде тіпті жаңа бастаған дәптерді тез толтыруға асық болып, бүгін</w:t>
        <w:br/>
        <w:t>пәлен шумақ өлең жазамын деп жоспарлап алып та жазамын. Адам</w:t>
        <w:br/>
        <w:t>деген өседі ғой. Мен көпе-көрнеу шарықтап әсе бастадым. Өлеңдерім</w:t>
        <w:br/>
        <w:t>класс, мектеп қабырға газеттерінде тоқтаусыз жарияланатын болды</w:t>
        <w:br/>
        <w:t>Б.С. деген мысалдардан шығарма кейіпкері Қожаның өнерге, ақындыққа</w:t>
        <w:br/>
        <w:t>еліктеуін бала танымымен тығыз байланысты екенің байқаймыз. Оқушы</w:t>
        <w:br/>
        <w:t>сөйлеу әрекеті кезінде логикалық-ғылыми ұғымдар жүйесіне сүйенеді.</w:t>
        <w:br/>
        <w:t>Белгілі бір ұғымның мазмұнын құрайтын негізгі белгілерінің қайсыбірінің</w:t>
        <w:br/>
        <w:t>санада вербализациялануы бала тіліндегі лексикалық қорды дамытады.</w:t>
        <w:br/>
        <w:t>Мұндай психологиялық үрдіс «Менің атым Қожа» повесінде жиі көрініс</w:t>
        <w:br/>
        <w:t>береді. Мысалы, Мамамның Қаратайға шынымен күйеуге шыққысы келе</w:t>
        <w:br/>
        <w:t>ме? Мүмкін емес. 2.2. Біз, әжем үшеуміз, құдайға тәуба, онсыз да</w:t>
        <w:br/>
        <w:t>жаман тұрмаймыз гой. Қарнымыз тоқ, көйлегіміз көк. Мен әлі оқу</w:t>
        <w:br/>
        <w:t>бітіріп, ер жетемін, эниверситетке түсем. Жазушы болам... (6.3421</w:t>
        <w:br/>
        <w:t>деген мэтінде Қожаның сыртқы ситуацияны психологиялық тұрғыда</w:t>
        <w:br/>
        <w:t>қабылдай отырып контексте сөйлеу дағдысын қалыптастыруы осының</w:t>
        <w:br/>
        <w:t>дәлелі. Себебі оқушының тілдік тұлға ретінде қалыптасуы ойлау мен таным,</w:t>
        <w:br/>
        <w:t>білімнің жинақталуы және олардың вербализациялануымен тығыз</w:t>
        <w:br/>
        <w:t>байланысты.</w:t>
        <w:br/>
        <w:t>Қазіргі таңда психолингвистикада ғалымдар сөздің коммуникантқа</w:t>
        <w:br/>
        <w:t>әсерін, ақпараттардың қабылдануы мен жадта сақталуын жан-жақты</w:t>
        <w:br/>
        <w:t>зерттей отырып, тіл ғылымында синэргетика терминін қолданып жүр.</w:t>
        <w:br/>
        <w:t>Синчэргетика- бұл сөздің қуатын, адам мен тілдің арасындағы байланысты</w:t>
        <w:br/>
        <w:t>қарастыратын сала дептүсінеміз. Синэргетика-құрылым элементтері мен</w:t>
        <w:br/>
        <w:t>қоршаған ортаэнергиясының арасындағы байланысты зерттейтін ғылыми</w:t>
        <w:br/>
        <w:t>бағыт. Синэргетика лингвомәдениеттанымдық зерттеудің әдістемелік</w:t>
        <w:br/>
        <w:t>құрылысы және тұспалдай айту белгілерінің бейнелілігін туындатудың көзі</w:t>
        <w:br/>
        <w:t>болып табылады. Синэргетика тұспалдай айту белгілерінің поэтикалық</w:t>
        <w:br/>
        <w:t>энергиясын лингвомәдениеттанымдық зерттеу әдістемесі (ментальдік сұлба</w:t>
      </w:r>
    </w:p>
    <w:p>
      <w:r>
        <w:t>және эвристикалық көзқарас) философиялық аспектісінің аса маңызды</w:t>
        <w:br/>
        <w:t>элементі болып табылады. Осыған байланысты бейнелі сөз синэргетикасын</w:t>
        <w:br/>
        <w:t>Йлемде қолданылу факто) ын кең ауқымда</w:t>
        <w:br/>
        <w:t>21</w:t>
        <w:br/>
        <w:t>маған» деп, Мұраттың басынан аттап кетті (Б.С.| деген сөйлемдердегі</w:t>
        <w:br/>
        <w:t>күш менікі, 6... сенікі, күшің маған тіркестері М.Қабанбаев пен</w:t>
        <w:br/>
        <w:t>Б.Соқпақбаев кейіпкерлерінің тілдік қолданысында ғана кездеседі. Бұл</w:t>
        <w:br/>
        <w:t>баланың дүниетанымы мен тілдік ерешелігінің бір көрінісі. Көркем</w:t>
        <w:br/>
        <w:t>әдебиеттегі кейіпкер бар болмысымен,і ішкі және сыртқы табиғатымен толық</w:t>
        <w:br/>
        <w:t>танылуы үшін мұндай тілдік құралдар бала дүниетанымы мен болмысына</w:t>
        <w:br/>
        <w:t>сай қолдана білу автордың тіл шеберлігі мен бала психологиясын өте жетік</w:t>
        <w:br/>
        <w:t>меңгергендігін байқатады.</w:t>
        <w:br/>
        <w:t>Қорытынды.</w:t>
        <w:br/>
        <w:t>1. Зерттеу барысының нәтижесінде көркем әдебиеттердегі жалқы</w:t>
        <w:br/>
        <w:t>есімдерді, лақап есімдерді, прецеденттік есімдерді этномәдени және</w:t>
        <w:br/>
        <w:t>әлеуметтік, психологиялық факторлармен байланысты қарастырып, бала</w:t>
        <w:br/>
        <w:t>санасының танымдық деңгейі мен аялық білімдер жүйесін айқындайтын</w:t>
        <w:br/>
        <w:t>тілдік қолданыстар ретінде анықталды.</w:t>
        <w:br/>
        <w:t>2. Б.Соқпақбаев, М.Қабанбаев, М.Гумеров шығармаларының тілін</w:t>
        <w:br/>
        <w:t>когнитивтік тұрғыдан қарастыру нәтижесінде мынадай тұжырым ұсынылды:</w:t>
        <w:br/>
        <w:t>концепт дүние құндылықтарын танытады; санадағы ұғымды бейнелейді,</w:t>
        <w:br/>
        <w:t>тіл арқылы обьективтенеді, санада концептілік құрылымдар көмегімен</w:t>
        <w:br/>
        <w:t>репрезентацияланады, тұлғаның білім деңгейін танытады; ұлттың мәдени</w:t>
        <w:br/>
        <w:t>болмысы мен менталитетін көрсетеді деген қалыптасқан когнитивтік</w:t>
        <w:br/>
        <w:t>тұжырымдарға сәйкес зерттелеген тілдік деректер -- концептілер санада</w:t>
        <w:br/>
        <w:t>танылу деңгейіне қарай метафизикалық, эмоционалды, ұлттық-мәдени</w:t>
        <w:br/>
        <w:t>концептілер деп бөлінді. Көркем мәтіндегі концепт белгілі бір концептілік</w:t>
        <w:br/>
        <w:t>жүйеде қалыптасатыны көрінді.</w:t>
        <w:br/>
        <w:t>3.Зерттеу барысында қол жеткен нәтиженің бірі - бала санасындағы</w:t>
        <w:br/>
        <w:t>символдық ұғымдардың қалыптасуына талдау жасау. Көркем</w:t>
        <w:br/>
        <w:t>шығармадағы кейіпкерлер жас ерекшелік деңгейіне сай ақиқат өмірді</w:t>
        <w:br/>
        <w:t>эстетикалық таным межесінде қабылдап, санада символдық құрылымның</w:t>
        <w:br/>
        <w:t>өзіндік жүйесін жасай алатындығы нақты айқындалды.</w:t>
        <w:br/>
        <w:t>4.Балалар әдебиетіндегі кейіпкер тілінің психолингвистикалык сипатына</w:t>
        <w:br/>
        <w:t>талдау жасалып, баланың әлеуметтік ортамен қарым-қатынасы, сөйлеу</w:t>
        <w:br/>
        <w:t>мәдениеті ментілдік құралдарды қолдану ерекшелігі жан-жақты талданды.</w:t>
        <w:br/>
        <w:t>5. Алғаш рет зерттеу нысанын айқындайтын синэргетика термині</w:t>
        <w:br/>
        <w:t>қолданылып, индивид пен тілдік ұжымның коммуникативтік қарым-</w:t>
        <w:br/>
        <w:t>қатынасы кезіндегі сөз энергиясының жұмсалымдық негізі айқындалды.</w:t>
        <w:br/>
        <w:t>Нақты айтқанда, балалар әдебиетіндегі концептілердің танылуы мен тілдік</w:t>
        <w:br/>
        <w:t>көрінісін зерттеу барысында жазушылардың когнитивтік әдістерді қатар</w:t>
        <w:br/>
        <w:t>қолдана отырып, өзінің білімін, мәдени, ұлттық, рухани, саяси танымын</w:t>
        <w:br/>
        <w:t>бейнелі түрде жеткізе білу шеберлігін танытуға көмектесетіні байқалды.</w:t>
        <w:br/>
        <w:t>Қорыта айтқанда, балалар әдебиетінде концептілік құрылымдардың</w:t>
        <w:br/>
        <w:t>көрінісі арқылы Б.Соқпақбаев, М.Қабанбаев, М.Гумеровтың қазақ</w:t>
        <w:br/>
        <w:t>баласының тілдік тұлғасының қалыптасу процесін, концепт құрылымын</w:t>
        <w:br/>
        <w:t>жаңғырту әдіс-тәсілдерін, когнитивтік модель құру жолдарын, дүние</w:t>
        <w:br/>
        <w:t>бейнесін тудыру Арсатыы тұлғалық стилін, аялық білімін тануға болады.</w:t>
        <w:br/>
        <w:t>: З</w:t>
      </w:r>
    </w:p>
    <w:p>
      <w:r>
        <w:t>қарастыруды топшылайды. Көркем шығармада кездесетін синэргетикалық</w:t>
        <w:br/>
        <w:t>тілдік бірліктерді үш топқа бөліп қарастыруға болады: 1. Жағымды</w:t>
        <w:br/>
        <w:t>энергиялық қуатты сөздер; 2. Жағымсызэнергиялық қуатты сөздер; З3.Тілек</w:t>
        <w:br/>
        <w:t>ұғымды беруші қуатты сөздер.</w:t>
        <w:br/>
        <w:t>Жағымды энергиялық қуаты бар тілдік бірліктер көркем ттығармада,</w:t>
        <w:br/>
        <w:t>әсіресе, балалар әдебиетінде жиі қолданысқа ие болады. Мұндай тілдік</w:t>
        <w:br/>
        <w:t>бірліктердің бағалауыштықсипаты басым болып келеді. Мысалы, «Оқтаулы</w:t>
        <w:br/>
        <w:t>мылтық» әңгімесінде берілген: -Е, айналайын-ай, сәби кезіңді сағынған</w:t>
        <w:br/>
        <w:t>екенсің. Ал, ала ғой. Айнымай маған тартқансың. Мен де атаң отауының</w:t>
        <w:br/>
        <w:t>табалдырығын аттағанша еркекшора атанған едім. - Жадырап сала</w:t>
        <w:br/>
        <w:t>беремін. Әжем аузынан: «айнымай маған тартқансың», - деген сөз</w:t>
        <w:br/>
        <w:t>шықса, бітті, қалағаныңды аласың ІМ.Ғ1 тәрізді мысалдағы «Е,</w:t>
        <w:br/>
        <w:t>айналайын-ай», «айнымай мағантартқансың» тіркестерінің семантикасы бала</w:t>
        <w:br/>
        <w:t>санасында «еркелету», «өзімсіну», «жақсы көру» ұғымдарын бейнелейді.</w:t>
        <w:br/>
        <w:t>Мұндай сөздердің қуаты бала-санасына жылдам әсер етеді.</w:t>
        <w:br/>
        <w:t>Ал тілек ұғымды беруші қуатты сөздер көбіне жасы үлкен ересектер</w:t>
        <w:br/>
        <w:t>таранынаң бала санасына дайын код түрінде берілетін мәдени ақпараттар.</w:t>
        <w:br/>
        <w:t>Мұндай тілдік бірліктерде «жағымсыз тірліктерден аулақ болу», «үлкенді</w:t>
        <w:br/>
        <w:t>құрметтеу», «адамдық қасиетті жоғалтпау» тәрізді ұғымдардың тілдік</w:t>
        <w:br/>
        <w:t>семантикасы обьективтенеді. Мысалы: -бймаған, Қанат, бері қараңдар, -</w:t>
        <w:br/>
        <w:t>деді әжей, -- Қыз бала - өмірдің гүлі. Өздерің қараңдаршы, Дәрігүл</w:t>
        <w:br/>
        <w:t>шынында да гүл сияқты ғой. Сен екеуің де Дәрігүлді құрметтеп, қорғап</w:t>
        <w:br/>
        <w:t>жүріңдер. Оған сыпайы сөйлеңдер. Сонда ол да сендерді жақсы көретін</w:t>
        <w:br/>
        <w:t>болады.Әжей осы тәріздес сөздерді күнде дерлік қайталап, күтіміндегі</w:t>
        <w:br/>
        <w:t>екі ұлдың құлағына құя береді. ГМ.Ғ.| қарағым, ылғи тату болыңдар,</w:t>
        <w:br/>
        <w:t>сыпайы сөйлеңдер тәрізді тілдік бірліктерден осы құбылысты айқын</w:t>
        <w:br/>
        <w:t>аңғарамыз.</w:t>
        <w:br/>
        <w:t>Кез келген адамның өзін-өзі ұстауы, сөйлеуі әр ортада әртүрлі болады.</w:t>
        <w:br/>
        <w:t>Мысалы, адам өзімен-өзі қалғанда өзінұстауы бір бөлекте, ал белгілі ортада</w:t>
        <w:br/>
        <w:t>өзін ұстауы мүлдем басқаша болуы мүмкін. Осы тұрғыда оның тәртібі,</w:t>
        <w:br/>
        <w:t>жүріс-тұрысы, сөйлеуі, қимыл-қозғалысы ортаға байланысты болады.</w:t>
        <w:br/>
        <w:t>Танымайтын, бөгде адамдармен қарым-қатынас жасауда өзін ұстауы бір</w:t>
        <w:br/>
        <w:t>басқада, ал өзінің құрбы-құрдастарының арасында өзін-өзіұстауы бір басқа.</w:t>
        <w:br/>
        <w:t>Көбіне тілдік қателер осы екінші жағдайда кебірек байқалады десек,</w:t>
        <w:br/>
        <w:t>қателеспеген болар едік, өйткені адам санасына ерік беріліп, кейде сөйлеу</w:t>
        <w:br/>
        <w:t>әрекетінің барлық сатылары жүзегеасырылмайды. Ал бірінші жағдайдаадам</w:t>
        <w:br/>
        <w:t>өзінің айтайын деген ойын сұрыптап, ережелерге сай, дәл, әсерлі етіп</w:t>
        <w:br/>
        <w:t>жеткізуге тырысады. Мұны жеке тұлғаны, ұжымды бағалау кезіңде анық</w:t>
        <w:br/>
        <w:t>байқауға болады. Мысалы, Қум үсті ойран-топыр. Ешкімді ешкім біліп</w:t>
        <w:br/>
        <w:t>болмайды, топалаң тигендей жығылып та жатыр, алып соғып: «Күш</w:t>
        <w:br/>
        <w:t>менікі, 6... сенікі», - деп, жығылғандардың басынан аттап та кетіп</w:t>
        <w:br/>
        <w:t>жатыр |М.Қ.. Сөйткенше болған жоқ, тырмысқанына болмай үйіріп</w:t>
        <w:br/>
        <w:t>әкеліп, Садық Мұратты жерге топ еткізді. Онымен де қоймады,</w:t>
        <w:br/>
        <w:t>намысына тиетіндей тағы бір жаман ырым сөзді айтып, &lt;«....күшің</w:t>
        <w:br/>
        <w:t>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
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Пеечаный лагерь</w:t>
        <w:br/>
        <w:t>Жастық шақ туралы естелік...</w:t>
        <w:br/>
        <w:t>Вознесенскийлер отбасы өмірінің трагедиясы.</w:t>
        <w:br/>
        <w:t>Тінту, тұтқындау, түрме, лагерь................</w:t>
        <w:br/>
        <w:t>Қос Лев: Гумилев және Вознесенский...</w:t>
        <w:br/>
        <w:t>«Бұрынғы» Ресей мен «қазіргі» Ресей жайлы ойтолғақ....50</w:t>
        <w:br/>
        <w:t>Қорытынды.</w:t>
        <w:br/>
        <w:t>Қосымша.....</w:t>
        <w:br/>
        <w:t>Қысқарған сөздер</w:t>
        <w:br/>
        <w:t>Пайдаланылған әдебиеттер тізімі.................211..... 71</w:t>
        <w:br/>
        <w:t>лагбөлімшесі (Екібастұз поселкесі) негізінде ШМ-нің Дальний</w:t>
        <w:br/>
        <w:t>лагері құрылды. Песчанлагтың 13 лагбөлімшесі болған.</w:t>
        <w:br/>
        <w:t>Лагерьдің әр кездегі бастықтары:</w:t>
        <w:br/>
        <w:t>П.А.Борисов, полковник, 05.09.1949-14.01.1952 жж., Ко99 әскери</w:t>
        <w:br/>
        <w:t>тұтқындарға арналған лагерь мен Песчанлагқа бір мерзімде</w:t>
        <w:br/>
        <w:t>басшылық еткен;</w:t>
        <w:br/>
        <w:t>В.Т.Сергиенко, генерал-лейтенант, 14.01.1952-21.05.1954 жж.,</w:t>
        <w:br/>
        <w:t>«ПМ басшылық құрамы шенінің беделіне нұқсан келтіру» фактісі</w:t>
        <w:br/>
        <w:t>бойынша ПМ органдарынан шығарылған;</w:t>
        <w:br/>
        <w:t>М.П.Звонов, полковник, 04.09.1954-24,08.1955 жж.</w:t>
        <w:br/>
        <w:t>1954 жылы Ерекше Песчаный лагері еңбекпен түзеу лагері</w:t>
        <w:br/>
        <w:t>болып қайта құрылады. 1955 жылдың 24 қыркүйегіне дейін жұмыс</w:t>
        <w:br/>
        <w:t>істеген Песчанлагтың құрамындағы тұтқындары мен</w:t>
        <w:br/>
        <w:t>материалдары, мұрағаттық құжаттары онан әрі Қарағанды</w:t>
        <w:br/>
        <w:t>еңбекпен түзеу лагерінің иелігіне беріледі.</w:t>
        <w:br/>
        <w:t>13</w:t>
        <w:br/>
        <w:t>ТҰТқынынЫҢ” 4</w:t>
        <w:br/>
        <w:t>ТАҒДЫРЫ : --.-</w:t>
        <w:br/>
        <w:t>Н.О. Дулатбеков “Песчаный лагері тұтқынының</w:t>
        <w:br/>
        <w:t>тағдыры” Қарағанды Болашақ-Баспа 2012.- 72 6.</w:t>
        <w:br/>
        <w:t>Кітап автор мен қаһарман диалогінің әдеттегіден тыс форматында</w:t>
        <w:br/>
        <w:t>жазылған. Лев Александрович Вознесенский - көрнекті экономист,</w:t>
        <w:br/>
        <w:t>публицист, ой-әрісі биік тұлға. Жастайынан Қазақстандағы Песчаный</w:t>
        <w:br/>
        <w:t>лагеріне тұтқынғатүседі. Тұлғаныңжеке басын жоюға бағытталған аяусыз</w:t>
        <w:br/>
        <w:t>қудалау жағдайында өз трагедиясымен бірге қуғын-сүргінге ұшыраған</w:t>
        <w:br/>
        <w:t>отбасының да трагедиясын абыроймен кәтере білген ол -- ар алдында</w:t>
        <w:br/>
        <w:t>атқаруға тиісті жұмыстармен әлі де айналысуда. Кітапта сталиндік террор</w:t>
        <w:br/>
        <w:t>дәуірі жөнінде баяндайтын кейбір шынайы құжаттар, мұрағаттардан</w:t>
        <w:br/>
        <w:t>алынған мәліметтер келтірілген.</w:t>
      </w:r>
    </w:p>
    <w:p>
      <w:r>
        <w:t>Қалың оқырманға арналған,</w:t>
        <w:br/>
        <w:t>Тһе Боок і5 у/гіГеп іп ап шпивца! огтас оҒ а фа)орме Бейууееп (һе</w:t>
        <w:br/>
        <w:t>ашіһог апа 1һе һего. Гео АІеКзапбтоуісі Үогпевепеку 15 а ргоптіпелі</w:t>
        <w:br/>
        <w:t>есопоті5і апа риіБісізі, а регвоп чуйВ а ӘгіріМ іпіеПесі, Не уғав ргізопей</w:t>
        <w:br/>
        <w:t>ішо Резсһапу Сапар іп КагаКһв(ап у/һеп Ве уу5 а уегу уошпр опе. Сгие!</w:t>
        <w:br/>
        <w:t>регзесийопв, аітей а! сһагасвег авза5віпаіоп сошал"і Вгеак һіт 4омт,</w:t>
        <w:br/>
        <w:t>Ве гетдіпей һопеві. Тһе Боок сопйаіп зоше огіріпа! 4осшпелів оҒ51ліп</w:t>
        <w:br/>
        <w:t>%оптоғ еросһ, даға сот агсһіуев.</w:t>
        <w:br/>
        <w:t>Тһе БооК із а4фгеззед іо а м/14е гапре оҒ геайег.</w:t>
        <w:br/>
        <w:t>ҚАЗАҚСТАН РЕСПУБЛИКАСЫМЫНҢ</w:t>
        <w:br/>
        <w:t>Ұлттық АКАДЕМИЯЛЫҚ КІТАПХАНАСЫ</w:t>
        <w:br/>
        <w:t>18ВМ 978-601-273-129-</w:t>
        <w:br/>
        <w:t>Ф Н.О. Дулатбеков</w:t>
        <w:br/>
        <w:t>ӨҚарағанды Болашақ университеті</w:t>
        <w:br/>
        <w:t>РББ “Болашақ-Баспа”</w:t>
        <w:br/>
        <w:t>Оқырманға</w:t>
        <w:br/>
        <w:t>Қазақстан, Байтақсың.</w:t>
        <w:br/>
        <w:t>Бес Франция сиятын,</w:t>
        <w:br/>
        <w:t>Париж, Лувр, Монмартр болмаса да...</w:t>
        <w:br/>
        <w:t>Жайым жоқ жатқа қиятын.</w:t>
        <w:br/>
        <w:t>Бастилия қорғанындай айбының,</w:t>
        <w:br/>
        <w:t>Кең картада бар әлемді жиятын...</w:t>
        <w:br/>
        <w:t>ӨО. Сүлеймендев</w:t>
        <w:br/>
        <w:t>Қазіргі заман тіршілікке тән өзіндік шарттарын к) ікті</w:t>
        <w:br/>
        <w:t>талап етумен келеді. Зуылдаған уақыт ағыны, жылдам</w:t>
        <w:br/>
        <w:t>өтетін өмір ырғағы, үнемі асызыстық - осының бәрі</w:t>
        <w:br/>
        <w:t>күнделікті тіршіліктің ажырамас бөлшегіне айналған.</w:t>
        <w:br/>
        <w:t>Алайда тынымсыз алға ұмтылумен болатын Біздер</w:t>
        <w:br/>
        <w:t>тағдырлары мен өмірлері келешек ұрпаққа өнеге болатын</w:t>
        <w:br/>
        <w:t>адамдардың бірінен соң бірінің арамыздан кетіп</w:t>
        <w:br/>
        <w:t>жатқандығын аңғара бермейміз. Олардың өздерімен бірге</w:t>
        <w:br/>
        <w:t>келмеске әкетіп жатқан естеліктері - аса құнды тарихи</w:t>
        <w:br/>
        <w:t>материал.</w:t>
        <w:br/>
        <w:t>Осы басылымның негізінде, дұрысында, сталиндік қуғын-</w:t>
        <w:br/>
        <w:t>сүргінді бастан кешіп, түрме мен лагерьлерден өткен</w:t>
        <w:br/>
        <w:t>адамдардың әлі де болса қалдыра алатын мәліметтерінің</w:t>
        <w:br/>
        <w:t>құндылығын таныту мүддесі жатыр. Мұрағаттардан</w:t>
        <w:br/>
        <w:t>табылмайтын, сарғайған фотосуреттерден көрінбейтін ең</w:t>
        <w:br/>
        <w:t>маңызды деген әрі шындық деректі дәл солардай етіп ешкім</w:t>
        <w:br/>
        <w:t>жеткізіп бере алмас. Олардың естеліктері - өскелең ұрпақтың</w:t>
        <w:br/>
        <w:t>тәрбиесіне қажетті байлық. Ал тарихи жад - халықтың,</w:t>
        <w:br/>
        <w:t>елдің қазіргі кезеңмен, бастысы, келешекпен тығыз</w:t>
        <w:br/>
        <w:t>байланыста тұратын өткен күндердің маңызды да өзекті</w:t>
        <w:br/>
        <w:t>4</w:t>
      </w:r>
    </w:p>
    <w:p>
      <w:r>
        <w:t>болғаннан кейін, университетті тастап Мәскеуге кету аса</w:t>
        <w:br/>
        <w:t>қиынға соққан шығар?</w:t>
        <w:br/>
        <w:t>-- Ол үшін университет туған баласындай еді, сондықтан оны</w:t>
        <w:br/>
        <w:t>тастап шығудың өзі қимастықтан туған нағыз бір ауыр жағдай</w:t>
        <w:br/>
        <w:t>болды десем, артық айтқандық емес. Ұлы Отан соғысы</w:t>
        <w:br/>
        <w:t>жылдарында және онан кейін де бірнеше жыл ректорлық қызмт</w:t>
        <w:br/>
        <w:t>атқарған болатын. Әкем университет пен оның ұжымын, қала</w:t>
        <w:br/>
        <w:t>қоршауда қалған кезде, аман сақтап қана қойған жоқ, соғыс</w:t>
        <w:br/>
        <w:t>аяқталғаннан соңғы алғашқы бейбіт жылдарда қалпынакелтірілуі</w:t>
        <w:br/>
        <w:t>мен дамуына да мол үлес қосты. Сондықтан оны осы күнге дейін</w:t>
        <w:br/>
        <w:t>портреттері ілулі тұрған университетте әлі де құрметпен еске</w:t>
        <w:br/>
        <w:t>алады.</w:t>
        <w:br/>
        <w:t>- Адам бар ғұмырын не нәрсеге арнаса, өзі дүниеден</w:t>
        <w:br/>
        <w:t>өткеннен кейін де, соның жалғасын таба беруі ол үшін аса</w:t>
        <w:br/>
        <w:t>маңызды болмақ.</w:t>
        <w:br/>
        <w:t>- Келісемін, дұрыс айтасыз. Үйімде, орайы келгенде айта</w:t>
        <w:br/>
        <w:t>кетейін, ағайынды екі Вознесенскийдің өмірі мен сан салалы,</w:t>
        <w:br/>
        <w:t>жарқын да жемісті еңбек жолдары туралы баяндайтын қыруар</w:t>
        <w:br/>
        <w:t>әдебиет жинаулы тұр: естеліктері мен зерттеулері де, олардың</w:t>
        <w:br/>
        <w:t>ғылыми жұмыстарына жасалған сілтемелер де сонда... Бұл кітап,</w:t>
        <w:br/>
        <w:t>журнал, газеттер мен үшін, ең алдымен, оларға өмірлерінің әр</w:t>
        <w:br/>
        <w:t>кезеңінде не істелгеңдігінің айғағы болуымен және барлығының</w:t>
        <w:br/>
        <w:t>дазамандастары мен ұрпақтары тарапынан бағалануымен құнды.</w:t>
        <w:br/>
        <w:t>18</w:t>
        <w:br/>
        <w:t>Жастық шақ туралы естелік</w:t>
        <w:br/>
        <w:t>«Курсант Вознесенский, саптан шық!</w:t>
        <w:br/>
        <w:t>Сапта ән айтпағаның үшін - кезектен тыс екі наряд!»</w:t>
        <w:br/>
        <w:t>Адамның жастық шағы есте, әдетте, ең бір жылы, шуақты</w:t>
        <w:br/>
        <w:t>естеліктерімен қалады. Алайда кейде түнеріп тұратыны да бар.</w:t>
        <w:br/>
        <w:t>Әрбір адамның өмірі мен тағдырына таңба түсірген Ұлы Отан</w:t>
        <w:br/>
        <w:t>соғысын бастан кешірген кеңестік жастардың тұтастай</w:t>
        <w:br/>
        <w:t>толқынының жастық шағы осындай болды. Бұл нәубет</w:t>
        <w:br/>
        <w:t>Возносенскийлер отбасынан да айналып өткен жоқ.</w:t>
        <w:br/>
        <w:t>Лев Александровичтің әкесі - елдегі жоғары экономикалық</w:t>
        <w:br/>
        <w:t>білім негізін қалаушылардың бірі, Ленинград мемлекеттік</w:t>
        <w:br/>
        <w:t>университетінің профессоры. Соғыс басталған кезде, сол</w:t>
        <w:br/>
        <w:t>университеттің ректоры болып тағайындалған ол - ЛМУ-ды</w:t>
        <w:br/>
        <w:t>сұрапыл жылдарда аман сақтауға және одан кейінгі қарышты</w:t>
        <w:br/>
        <w:t>дамуында да аянбай еңбек етіп, мол тер төккен жан.</w:t>
        <w:br/>
        <w:t>Көкесі--академик, Мемлекеттік Қорғаныс Комитетінің мүшесі,</w:t>
        <w:br/>
        <w:t>Үкімет Төрағасының бірінші орынбасары, КСРО Мемлекеттік</w:t>
        <w:br/>
        <w:t>жоспарлау комитетінің төрағасы. Атқарған жұмыстарына қазіргі</w:t>
        <w:br/>
        <w:t>зерттеушілер берген пікір бойынша, Ұлы Отан соғысында Кеңес</w:t>
        <w:br/>
        <w:t>Одағы қол жеткізген экономикалық жеңіс стратегі, сұрапыл</w:t>
        <w:br/>
        <w:t>жылдардасоғыс ісімен халық шаруашылығының оңға басуы және</w:t>
        <w:br/>
        <w:t>онан кейінгі уақытта қалпына келтіру науқандары бойынша қайта</w:t>
        <w:br/>
        <w:t>құру жұмыстарының іс жүзіндегі жетекшісі (1947 жылы шығарған</w:t>
        <w:br/>
        <w:t>«Военная экономика СССР в период Отечественной войны» атты</w:t>
        <w:br/>
        <w:t>монографиясы бүгінде де тарихи-ғылыми құндылығын жоғалтқан</w:t>
        <w:br/>
        <w:t>жоқ). а</w:t>
      </w:r>
    </w:p>
    <w:p>
      <w:r>
        <w:t>Ленинградтық өзге тұрғындармен бірге 15 жастағы Лев</w:t>
        <w:br/>
        <w:t>Александрович те эвакуацияланады. Бұл 1941 жылдың</w:t>
        <w:br/>
        <w:t>м</w:t>
        <w:br/>
        <w:t>түйгенім. Ұмытылмас әсер қалдыруына себеп болған да -</w:t>
        <w:br/>
        <w:t>осы. )</w:t>
        <w:br/>
        <w:t>Вознесенскийлер отбасымен бейресми, яғни сырттай</w:t>
        <w:br/>
        <w:t>танысуым осыдан бірнеше жыл бұрын болған еді. Ол кезде</w:t>
        <w:br/>
        <w:t>әлі баламын, соған орай тентектігім үшін әкемнің мені кітап</w:t>
        <w:br/>
        <w:t>оқытып «жазалағаны» бар. Сол кітаптардың бірі</w:t>
        <w:br/>
        <w:t>В.В.Колотовтың «Николай Ялексвеевич Вознесенский» деп</w:t>
        <w:br/>
        <w:t>аталатын көлемі жағынан кішірек, мазмұны жағынан аса</w:t>
        <w:br/>
        <w:t>бай еңбегі еді. Бастан-аяқ оқып шыққан мен белгіленген күні</w:t>
        <w:br/>
        <w:t>әкеме әңгімелеп беріп, міндетімнен құтылғандығымды сезіну</w:t>
        <w:br/>
        <w:t>үшін бөлмеден шығып жүре бермек болдым. Алайда мені</w:t>
        <w:br/>
        <w:t>тоқтатқан әкем қарапайым сұрақпен ғана тығырыққа тіреп</w:t>
        <w:br/>
        <w:t>тастады: «Николай Алексеевичке не болды? Ол мемлекеттің</w:t>
        <w:br/>
        <w:t>ірі қайраткері және тағдыры қиын адам еді ғой. Кім білген,</w:t>
        <w:br/>
        <w:t>егер ол өзі сеніп, сол үшін өмір сүріп, тер төккен</w:t>
        <w:br/>
        <w:t>жоспарларын орындағанда, тұтас елдің тұрмыс-тіршілігі</w:t>
        <w:br/>
        <w:t>қандай болған болар еді?..» Сонда мен не деп жауап берерімді</w:t>
        <w:br/>
        <w:t>білмедім, сол кездегі жас ерекшелігіме қарай шама-шарқыма</w:t>
        <w:br/>
        <w:t>немесе қандай да бір аздаған салғырттығыма байланысты</w:t>
        <w:br/>
        <w:t>ма, мәтіндегі кішкене абзац жөнінде жете ойланбаппын.</w:t>
        <w:br/>
        <w:t>Енді, міне, арада 30 жылдан астам уақыт өткенде,</w:t>
        <w:br/>
        <w:t>Мәскеуде Лев Александровичпен әңгімелескен сапарымнан</w:t>
        <w:br/>
        <w:t>кейін бірнеше күннен соң, әлгі кітапты қайта қолға алып,</w:t>
        <w:br/>
        <w:t>соңында кеңестік ірі экономист болғандығы. туралы жазылған</w:t>
        <w:br/>
        <w:t>не бары бірнеше жол ғана келтірілген парақтың жиегіндегі</w:t>
        <w:br/>
        <w:t>қарындашпен сызылған сұрақ белгісін көріп таңырқадым.</w:t>
        <w:br/>
        <w:t>Әкем бір кездері ғалым, зерттеуші және қарапайым адам</w:t>
        <w:br/>
        <w:t>ретіндегі өмірімде белгілі бір роль ойнайтын кітапқа қайта</w:t>
        <w:br/>
        <w:t>оралатынымды білген болуы керек, сұрақ белгісінің мен үшін</w:t>
        <w:br/>
        <w:t>арнайы қойылғанын түсіндім.</w:t>
        <w:br/>
        <w:t>Құрметпен</w:t>
        <w:br/>
        <w:t>заң ғылымының докторы, профессор</w:t>
        <w:br/>
        <w:t>Нұрлан Дулатбеков</w:t>
        <w:br/>
        <w:t>ақпараттарынан құралған тәжірибесі. Онсыз үйлесімді,</w:t>
        <w:br/>
        <w:t>“кемелденген, демократиялық мемлекет құру мүмкін емес.</w:t>
        <w:br/>
        <w:t>Мен сондай адаммен, осы кітаптың қаһарманымен,</w:t>
        <w:br/>
        <w:t>таныстым. Бұл танысу мен үшін кездейсоқ оқиға болды.</w:t>
        <w:br/>
        <w:t>Мәскеуге барған іссапарларымның бірінде Ленин</w:t>
        <w:br/>
        <w:t>кітапханасына сыйлық жасамақ болдым. Бұл кітапхана</w:t>
        <w:br/>
        <w:t>кезінде диссертациямды жазған уақыттан бері есімде ең</w:t>
        <w:br/>
        <w:t>басты әрі ең жақсы кітапхана ретінде қалған болатын.</w:t>
        <w:br/>
        <w:t>Сыйлығым -- ГУЛАГ-тың ең ірі деген бөлімдерінің бірі болған</w:t>
        <w:br/>
        <w:t>Қарлаг туралы кітаптар мен альбом. Бұл - лагерьдің жұмыс</w:t>
        <w:br/>
        <w:t>істеу жүйесі мен ондағы сандаған адамның өмірлерінің нағыз</w:t>
        <w:br/>
        <w:t>деген шақтарын жоғалтуы, кейде тіпті өмірмен хош</w:t>
        <w:br/>
        <w:t>айтысуы туралы егжей-тегжейлі ашылып көрсетілген</w:t>
      </w:r>
    </w:p>
    <w:p>
      <w:r>
        <w:t>бірегей материалдар еді.</w:t>
        <w:br/>
        <w:t>Садан, Қарағандыға оралғаныма бірнеше күн өткенде,</w:t>
        <w:br/>
        <w:t>телефоным шырылдады. Қоңырау иесі салған жерден өзін:</w:t>
        <w:br/>
        <w:t>«Лев Александрович Вознесенский», - деп таныстырды.</w:t>
        <w:br/>
        <w:t>Қапелімде тосылыңқырап қалдым, себебі аты-жөні маған</w:t>
        <w:br/>
        <w:t>жақсы таныс еді: Оның өзі, отбасы жайлы көп білетінмін,</w:t>
        <w:br/>
        <w:t>оның телебағдарламаларын көргенім бар. Мені бәрінен бұрын</w:t>
        <w:br/>
        <w:t>оның кітаптар туралы пікірі қуантты. Сайып келгенде,</w:t>
        <w:br/>
        <w:t>біздердің танысуымызға себеп болған да сол кітаптар еді.</w:t>
        <w:br/>
        <w:t>Кейін екеуіміз арнайы кездесіп, сағаттарға созылған әңгіме</w:t>
        <w:br/>
        <w:t>құрғанымызда, Лев Александрович өз отбасы және әр кезде</w:t>
        <w:br/>
        <w:t>де ғылыммен сабақтасып отырған сан салалы еңбек жолы</w:t>
        <w:br/>
        <w:t>туралы айтып берді. Әрине, менің басылымдарымның оны</w:t>
        <w:br/>
        <w:t>несімен қызықтырғандығын да сұрадым. Содан белгілі</w:t>
        <w:br/>
        <w:t>болғандай, ол өзі бірнеше жыл лагерьлерде болған және ұзақ</w:t>
        <w:br/>
        <w:t>жылдарғы лагерьлік өмірі Қарағанды облысындағы Песчаный</w:t>
        <w:br/>
        <w:t>лагерінен басталған екен. Лев Александрович естелігінің</w:t>
        <w:br/>
        <w:t>арқасында көптеген қызғылықты факті мен оқиғалар, нақты</w:t>
        <w:br/>
        <w:t>мерзімдер жайлы мәліметтерге қанығып қалдым. Арада</w:t>
        <w:br/>
        <w:t>болған кездесу ұмытылмас әсер қалдырды. Ол - тартымды,</w:t>
        <w:br/>
        <w:t>ақылды, шыншыл адам. Бұл - екеуіміздің әңгімемізден кейінгі</w:t>
        <w:br/>
        <w:t>зияткерлік әрі рухани байи түскендігімді аңғарғандығымнан</w:t>
        <w:br/>
        <w:t>Песчаный лагерь</w:t>
        <w:br/>
        <w:t>КСРО-да БМСБ-НХҚ-ИМ лагерьлерінің 1929 жылдың</w:t>
        <w:br/>
        <w:t>ортасында қалыптаса бастаған жүйесі соғысқа дейін біржола</w:t>
        <w:br/>
        <w:t>орнығып болды. Бұл лагерьлердің дәстүрлі тұтқындау</w:t>
        <w:br/>
        <w:t>орындарынан айтарлықтай айырмашылығы болған: лагерьлік</w:t>
        <w:br/>
        <w:t>пункт (ауызекі тілде - «зона») тікенді сыммен қоршалған</w:t>
        <w:br/>
        <w:t>территорияны алып жатты. «Зонада» ешқандай да күрделі</w:t>
        <w:br/>
        <w:t>құрылыс болмаған, тұтқындар ағаш барак, жеркепе мен</w:t>
        <w:br/>
        <w:t>палаткаларда өмір сүрген (норма бойынша, адам басына 2 шаршы</w:t>
        <w:br/>
        <w:t>метрден, алайда бұл көрсеткіш көбінесе 1 шаршы метрге дейін</w:t>
        <w:br/>
        <w:t>төмендеп отырған). Және мұнысы климатқа тәуелсіз болды.</w:t>
        <w:br/>
        <w:t>Тұтқындарды, сондай-ақ әйелдерді (кейде тіпті балаларымен</w:t>
        <w:br/>
        <w:t>бірге), лагерьде ұстаудың бұл түрі қандай да бір күрделі</w:t>
        <w:br/>
        <w:t>құрылыстарда ұстағаннан әлдеқайда арзан, яғни мемлекеттік</w:t>
        <w:br/>
        <w:t>бюджет үшін тиімді еді.</w:t>
        <w:br/>
        <w:t>Орналасу орындары жиі ауыстырылатын болғандықтан,</w:t>
        <w:br/>
        <w:t>тұтқындарға «тұрғынжай» даярлау жұмысының кез келген</w:t>
        <w:br/>
        <w:t>территорияда қысқа мерзімде аяқталатындығы лагерьдің келесі</w:t>
        <w:br/>
        <w:t>бір «артықшылығы» боп есептелді. Мұндай жүйе, бірінші кезекте,</w:t>
        <w:br/>
        <w:t>елдің кез келген нүктесіндегі жаңа өндірістік нысандар мен</w:t>
        <w:br/>
        <w:t>құрылыстарды арзан, басқаша айтқанда, құлдық жұмыс күшімен</w:t>
        <w:br/>
        <w:t>жылдам арада қамтамасыз етуге бағытталды (жаңа өнеркәсіптік</w:t>
        <w:br/>
        <w:t>кәсіпорындар мен жолдардың көбісінің тұтқындар еңбегімен</w:t>
        <w:br/>
        <w:t>салынғандығы бүгінде ешкімге құпия емес). Сондай-ақ үкімет</w:t>
        <w:br/>
        <w:t>атпауға да болады деп шешкен тұтқындарды жөнелту қажет бола</w:t>
        <w:br/>
        <w:t>қалған жағдайда далагерьлердің «сыйымдылығы» (сол кезеңдегі</w:t>
        <w:br/>
        <w:t>ТАК термині) оңай ұлғайтылатың-ды.</w:t>
        <w:br/>
        <w:t>ХХ ғасырдың 30 жылдарының бас кезінде-ақ тұтқындар көп-</w:t>
        <w:br/>
        <w:t>көрім пайда әкелетін экономикалық маңызды ресурс ретінде</w:t>
      </w:r>
    </w:p>
    <w:p>
      <w:r>
        <w:t>тамызында БК(6)П ОК «Көмір және кокс ресурстарын ұлғайту</w:t>
        <w:br/>
        <w:t>туралы», 18 қарашада «Қарағанды көмір бассейнінің құрылысы</w:t>
        <w:br/>
        <w:t>туралы» қаулы қабылдап, 40 жылдары тікелей Шерубай-Нұра</w:t>
        <w:br/>
        <w:t>көмір орнын зерттеу шаралары басталып кетті.</w:t>
        <w:br/>
        <w:t>Ауданды игеру 1949 жылдан бастау алды. Бұл уақытта</w:t>
        <w:br/>
        <w:t>«Қарағандыгипрошахт» институты жылына 600 мың тонна көмір</w:t>
        <w:br/>
        <w:t>өндіре алатын қуаты бар Моб/7 шахтасы мен алғашқы кезде 13,5</w:t>
        <w:br/>
        <w:t>мың тұрғынға шақталған Шерубай-Нұра поселкесінің жобасын</w:t>
        <w:br/>
        <w:t>жасап қойған болатын. Аталған нысандардың құрылысына ең</w:t>
        <w:br/>
        <w:t>«арзан» жұмыс күші, Қарлаг тұтқындары, жұмылдырылды.</w:t>
        <w:br/>
        <w:t>Оларды осы мақсатта әр күн сайын Долинка және Қарабас</w:t>
        <w:br/>
        <w:t>лагерьлерінен әкеліп тұрды.</w:t>
        <w:br/>
        <w:t>Бірінші кезекте Уө37 кварталға лагерьлік бөлімше тұтқындары,</w:t>
        <w:br/>
        <w:t>келесіде Х638 кварталға соларға арналған күзет пен командование</w:t>
        <w:br/>
        <w:t>орналастырылып, 1950 жылға қарай барактар мен сол типтес бір</w:t>
        <w:br/>
        <w:t>қабатты үйлер салынып болды. Хо6/7 шахтасының құрылысы</w:t>
        <w:br/>
        <w:t>біршама қарқынды жүргізіліп, 1954 жылы пайдаланылуға беріліп</w:t>
        <w:br/>
        <w:t>қойылды. Ал поселке құрылысы 1957 жылға дейін жалғасты.</w:t>
        <w:br/>
        <w:t>Алғашқы ХоХ826, 27,28,31,32 кварталдардағы екі қабатты үйлер</w:t>
        <w:br/>
        <w:t>тұтқындар қолымен салынды. Қазіргі Карп Маркс көшесінің</w:t>
        <w:br/>
        <w:t>басынан аяғына дейін теміржол тармақтары төселіп, сол арқылы</w:t>
        <w:br/>
        <w:t>құрылыс материалдары жеткізіліп тұрған.</w:t>
        <w:br/>
        <w:t>Тұтқындар жұмыс істеген территория, талапқа сай, тікенді</w:t>
        <w:br/>
        <w:t>сымдармен қоршалып, күзет мұнаралары орнатылады.</w:t>
        <w:br/>
        <w:t>Тұтқындардың бір бөлігі КСРО ПМ-нің 1949 жылдың 5</w:t>
        <w:br/>
        <w:t>мамырындағы бұйрығы негізінде құрылған Песчанлагтан әкелініп</w:t>
        <w:br/>
        <w:t>тұрылған. Песчанлагтың басқармасы Қарағанды қаласында</w:t>
        <w:br/>
        <w:t>болса, лагерьдің өз орны ретінде Қарағанды көмір бассейні</w:t>
        <w:br/>
        <w:t>белгіленді, яғни ПМ-нің Хе99 әскери тұтқындарға арналған лагері</w:t>
        <w:br/>
        <w:t>негізінде құрылады. 1949 жылдың 5 қыркүйегінде белгіленгендей,</w:t>
        <w:br/>
        <w:t>тұтқындар лимиті 15 000-ға жетуі тиіс еді, алайда бұл сан уақыт</w:t>
        <w:br/>
        <w:t>өте келе едәуір артып кетіп, 1950 жылдың 17 қарашасындағы ПМ</w:t>
        <w:br/>
        <w:t>бұйрығына сәйкес 35 000 адам болды. Тұтқындар саны үнемі</w:t>
        <w:br/>
        <w:t>өзгеріп отырған: 01.02.1950 ж. - 6 682, 01.12.1950 ж. - 9517,</w:t>
        <w:br/>
        <w:t>01.01.1951 ж.-21 170, 01.01.1952 ж.- 39 612; 01.01.1953 ж.-29</w:t>
        <w:br/>
        <w:t>Пп</w:t>
        <w:br/>
        <w:t>Алғы сөз</w:t>
        <w:br/>
        <w:t>Соңғы уақыттарда ғылыми тарихи ой қарқынды жылжып</w:t>
        <w:br/>
        <w:t>келеді. Отандық және шетелдік тарихта әр тарапты. күрделі</w:t>
        <w:br/>
        <w:t>кезеңге қатысты мәселелерді қамтыған ғалымдардың зерттеу</w:t>
        <w:br/>
        <w:t>аясы бүгінде едәуір кең. Салардың бірі - ГУЛАГ лагерьлерінің</w:t>
        <w:br/>
        <w:t>жүйесі. )</w:t>
        <w:br/>
        <w:t>Қоғамдық сан салалы қозғалыстар, ғылыми орталықтар мен</w:t>
        <w:br/>
        <w:t>зертханалар кеңестік террор дәуірі келбетін көрсететін</w:t>
        <w:br/>
        <w:t>материалдар және еңбекпен түзеу лагерьлерінің жүйесі мен</w:t>
        <w:br/>
        <w:t>құрылымы туралы ақпараттар жинаумен айналысып,</w:t>
        <w:br/>
        <w:t>мұражайлық коллекциялар, сондай-ақ белгілі бағытқа</w:t>
        <w:br/>
        <w:t>мамандандырылған кітапханалар құрылып жатыр. Сталиндік</w:t>
        <w:br/>
        <w:t>қуғын-сүргін құрбандарының тізімін жасау ісі негізінде ауқымды.</w:t>
        <w:br/>
        <w:t>жұмыстар жүргізілуде. Өткен дәуірді біршама ауқымды</w:t>
        <w:br/>
        <w:t>сипаттайтын мұндай келелі мәселеге деген қызығушылықтың</w:t>
        <w:br/>
        <w:t>артуынан мұрағаттармен жұмыс жасау мүмкіндігі жақсарып,</w:t>
        <w:br/>
        <w:t>бұқаралық ақпарат құралдарынан жарияланған жаңа</w:t>
        <w:br/>
        <w:t>материалдарға көпшілік оқырманның қолы жететін болды.</w:t>
      </w:r>
    </w:p>
    <w:p>
      <w:r>
        <w:t>Осының негізінде адамдар КСРО-ның барлық территориясына</w:t>
        <w:br/>
        <w:t>қанат жайған жантүршігерлік қасіреттің шынайы келбетін</w:t>
        <w:br/>
        <w:t>анық байқап, алып елдің әрбір тұрғынына қандай да бір залалы</w:t>
        <w:br/>
        <w:t>тиген сол дәуірдің бетперделерін ысырып тастап, ақ пен қараны</w:t>
        <w:br/>
        <w:t>ажырата бастады.</w:t>
        <w:br/>
        <w:t>Адам бұл жүйеде ешқандай роль ойнаған жоқ. Оның өмірінде</w:t>
        <w:br/>
        <w:t>құн болмады. Қазірде кеңестік тарихта орын алған осыншама</w:t>
        <w:br/>
        <w:t>жайттарға соқтырған оқиғалардың себептері туралы</w:t>
        <w:br/>
        <w:t>ғалымдар арасында түрліше пікір қалыптасып отыр.</w:t>
        <w:br/>
        <w:t>Көзқарастары тұрғысынан көбінесе алшақ кетіскенімен,</w:t>
        <w:br/>
        <w:t>сталиндік лагерьлерден өткен адам тағдырының шектен тыс</w:t>
        <w:br/>
        <w:t>әділетсіздіктің, өмірдің ауыр сынағының тарихы екендігі туралы.</w:t>
        <w:br/>
        <w:t>тамызында, яғни қаланы қоршауға алған күннен сәл ғана бұрын</w:t>
        <w:br/>
        <w:t>болған еді. Інісі Эрнест және әке жағынан туысатын</w:t>
        <w:br/>
        <w:t>ағайындарымен бірге әуелі Галич, кейін Свердловск қаласына</w:t>
        <w:br/>
        <w:t>жіберіледі.</w:t>
        <w:br/>
        <w:t>--.Лев Александрович, соғыс кезінде немен айналыстыңыз?</w:t>
        <w:br/>
        <w:t>Сіз ол тұста әлі жас едіңіз ғой, сондықтан оқыған, көзі ашық</w:t>
        <w:br/>
        <w:t>отбасынан шыққан кез келген адамға тән қасиетпен</w:t>
        <w:br/>
        <w:t>оқуыңызды аяқтауды армандаған боларсыз?</w:t>
        <w:br/>
        <w:t>- Сірә, ол кезде маған мұндай ойлар келе қоймаған болар.</w:t>
        <w:br/>
        <w:t>Эвакуацияда біздер, оқушылар, каникул кезінде ұжымшар мен</w:t>
        <w:br/>
        <w:t>кеңшарларда жұмыс істеп, оқу мерзімінде қолымыздан келгенше</w:t>
        <w:br/>
        <w:t>өнеркәсіптік кәсіпорындарға қолғабыс ететінбіз. Свердловскіде 8</w:t>
        <w:br/>
        <w:t>және 9-сыныпты тәмамдадым, ұзамай, 10-сыныптың бас кезінде,</w:t>
        <w:br/>
        <w:t>менің жасымдағы жастар әскерге шақыртыла бастады. Әскери</w:t>
        <w:br/>
        <w:t>комисариатта оқуымды аяқтауға жібергісі келді, алайда мен өзімді</w:t>
        <w:br/>
        <w:t>жылдамырақ әскерге алуын талап етумен болдым.</w:t>
        <w:br/>
        <w:t>- Неліктен?</w:t>
        <w:br/>
        <w:t>- Мұндай сұрақ маған сол кезде де қойылған еді, мен: «Кейін</w:t>
        <w:br/>
        <w:t>балаларым менен соғыс туралы сұрағанда, олардың көзіне қайтып</w:t>
        <w:br/>
        <w:t>қарамақпын? Оқыдым демекпін бе?» - деп жауап бердім.</w:t>
        <w:br/>
        <w:t>-- Ректордың ұлы ретінде қандай да бір «себеппен» әскерге</w:t>
        <w:br/>
        <w:t>бармай қалатындай мүмкіндік болды ма?</w:t>
        <w:br/>
        <w:t>--Жоқ, бұл не дегеніңіз, үзілді-кесілді міндетті болатын! Бармай</w:t>
        <w:br/>
        <w:t>қалуды былай қойғанда, ол туралы ой да келген емес.</w:t>
        <w:br/>
        <w:t>- Ол кезде жасыңыз нешеде еді?</w:t>
        <w:br/>
        <w:t>- Он жеті, әлде он сегіз. 1943 жылы нешеде едім? Он жетіде</w:t>
        <w:br/>
        <w:t>екенмін. Сөйтіп, мені танк әскеріне жіберді.</w:t>
        <w:br/>
        <w:t>- Бірден жібере салды ма? Дайындықтан өткізбеді ме?</w:t>
        <w:br/>
        <w:t>- Жоқ, әрине. Бұл--жаттығып-үйрену танк полкі болатын. Мен</w:t>
        <w:br/>
        <w:t>сондабарып түскеннен кейін, біздің бөлімге эскери борышын өтеу</w:t>
        <w:br/>
        <w:t>үшін түрмеден босатылған жас қылмыскерлер бас болған жас</w:t>
        <w:br/>
        <w:t>шамалары менен екі жас үлкен балалар келіп, қатарымыз толықты.</w:t>
        <w:br/>
        <w:t>Олар бұған дейін жарты жыл жаяу әскердің, жарты жыл</w:t>
        <w:br/>
        <w:t>минометшілердің оқуын оқып келген екен. Осыдан ел</w:t>
        <w:br/>
        <w:t>басшылығының жастарды болашақ үшін «үнемдеп» отырғанын</w:t>
        <w:br/>
        <w:t>15</w:t>
      </w:r>
    </w:p>
    <w:p>
      <w:r>
        <w:t>Вознесенскийлер отбасы өмірінің тағдыры</w:t>
        <w:br/>
        <w:t>Бұл әулет - еліміздің бетке ұстарлары шыққан әулет...</w:t>
        <w:br/>
        <w:t>А.Васянин</w:t>
        <w:br/>
        <w:t>Лев Александрович Ресей тарихында ерекше роль ойнаған</w:t>
        <w:br/>
        <w:t>білімді отбасында дүниеге келген. Әкесі Александр Алексеевич</w:t>
        <w:br/>
        <w:t>-- танымал экономист, ғылым, мәдениет және білім беру ісінің</w:t>
        <w:br/>
        <w:t>қайраткері, ЛМУ ректоры, РКФСР ағарту ісінің министрі.</w:t>
        <w:br/>
        <w:t>Көкесі Николай Алексеевич - ғалым және тәжірибелі</w:t>
        <w:br/>
        <w:t>экономист, партия және мемлекет қайраткері. Оны Сталиннің</w:t>
        <w:br/>
        <w:t>ізбасары болуы мүмкін деп тошпылау жасаған. Алайда өмірінің</w:t>
        <w:br/>
        <w:t>үкімі керісінше болды. Саяси көсемнің экономика саласындағы</w:t>
        <w:br/>
        <w:t>оң қолы болған ол Берия мен Маленковтың көрсетуімен</w:t>
        <w:br/>
        <w:t>«ленинградтық іс» бойынша нақақтан айыпталып, соңында атылып</w:t>
        <w:br/>
        <w:t>кетеді,</w:t>
        <w:br/>
        <w:t>Дал осындай тағдырғаәпкесі де душар болады: өзін партияның</w:t>
        <w:br/>
        <w:t>кәсіпқой жұмысына арнаған Мария Алексеевна төңкеріске қарсы</w:t>
        <w:br/>
        <w:t>троцкийшіл-зиновьевшіл ұйымға қатысты деген ойдан</w:t>
        <w:br/>
        <w:t>шығарылған айып негізінде атылған.</w:t>
        <w:br/>
        <w:t>Анасы Любовь Георгиевнаны «әлеуметтік қауіпті элемент»</w:t>
        <w:br/>
        <w:t>ретінде кенже қызы Валентина Алексгевнамен бірге басында</w:t>
        <w:br/>
        <w:t>Красноярскіге этаптап, кейін жылытылмайтын әскери ұшақпен</w:t>
        <w:br/>
        <w:t>Поляр шеңберінің арғы жағындағы Туруханек ауданына асырып</w:t>
        <w:br/>
        <w:t>жібереді. Сондағы қоныстандырылған орынға келгеніне бірнеше</w:t>
        <w:br/>
        <w:t>күн өткенде 84 жастағы қарт анасы да дүние салады.</w:t>
        <w:br/>
        <w:t>Лев Александровичтің есінде нағашы атасы Василий</w:t>
        <w:br/>
        <w:t>Мартемьянович Судаков та тек жарқын жағынан сақталған.</w:t>
        <w:br/>
        <w:t>Шынайы орыс мінезді бұл адам айналасындағыларға үлкен</w:t>
        <w:br/>
        <w:t>құрмет, мейіріммен қарайтын жан болған екен. Осындай</w:t>
        <w:br/>
        <w:t>19</w:t>
        <w:br/>
        <w:t>қарала бастады. КСРО ХКК-нің 1929 жылдың 11 шілдесіндегі</w:t>
        <w:br/>
        <w:t>«Қылмыскер тұтқындардың еңбегін пайдалану туралы» («саяси»</w:t>
        <w:br/>
        <w:t>баптардың барлығы да Қылмыстық Кодекске енгізілген)</w:t>
        <w:br/>
        <w:t>Қаулысының 2-пунктінесәйкес БИСБ «отарлау... және бас еркінен</w:t>
        <w:br/>
        <w:t>айырылғандардың еңбегін пайдалану арқылы табиғи байлықтарды</w:t>
        <w:br/>
        <w:t>игеру мақсатында» елдің қашық аудандарынан жаңа лагерьлер</w:t>
        <w:br/>
        <w:t>жасақтауға тиіс болды. і</w:t>
        <w:br/>
        <w:t>Кейінірек, 1938 жылы, КСРО Жоғары Кеңесі Президиумының</w:t>
        <w:br/>
        <w:t>отырысында И.В.Сталин лагерьдегі адамдарды мерзімінен бұрын</w:t>
        <w:br/>
        <w:t>босатуға деген өз пікірін білдіру арқылы мұндай жағдайдың</w:t>
        <w:br/>
        <w:t>мемлекет шаруашылығының дамуынакері әсер ететіндігін айтып,</w:t>
        <w:br/>
        <w:t>тұтқындарға қатысты алдыңғыдан да қатаң ұстанымын танытты.</w:t>
        <w:br/>
        <w:t>Ондабылай делінген еді: «Мұнымыз жақсылық емес, бұл арқылы</w:t>
        <w:br/>
        <w:t>лагерьлердің жұмысына келеңсіз әсер етеміз. Әрине, бұл</w:t>
        <w:br/>
        <w:t>адамдарды босату қажет, дегенмен, мемлекеттік шаруашылық</w:t>
        <w:br/>
        <w:t>тұрғысынан алғанда, дұрыс емес». Билеп-төстеуші үкіметтің</w:t>
        <w:br/>
        <w:t>тарапынан тағдырлары талапайға түскендерге қатысты дәл</w:t>
        <w:br/>
        <w:t>осындай бүлк етпес қатаң пікірде болды.</w:t>
      </w:r>
    </w:p>
    <w:p>
      <w:r>
        <w:t>Қазақ КСР территориясында болған көптеген лагерьлер</w:t>
        <w:br/>
        <w:t>арасынан Ерекше лагерь, яғни Хо8 Песчаный лагері арнайы атап</w:t>
        <w:br/>
        <w:t>өтуге тұрарлық. Ерекше режімдегі өзге лагерьлер сияқты, ол да</w:t>
        <w:br/>
        <w:t>мемлекетке шын мәнінде «ерекше қауіпті» және жалған</w:t>
        <w:br/>
        <w:t>«қылмыскерлерді» ұстауға арналған, бұлардың қатарына «екінші</w:t>
        <w:br/>
        <w:t>рет тұтқындалғандарды» (1937-1938 жылдары тұтқындалып</w:t>
        <w:br/>
        <w:t>мерзімін өтеп шыққан соң, қайтадан лагерьлерге жөнелтілгендер)</w:t>
        <w:br/>
        <w:t>да қосыңыз. КСРО-да алғашқы ерекше лагерьлер 1948 жылы</w:t>
        <w:br/>
        <w:t>құрылды. 1952 жылға қарай олардың саны 12-ге жетіп, қатаң</w:t>
        <w:br/>
        <w:t>режімде жұмыс істеп тұрды. Ондағы тұтқындар «көбінесе ауыр</w:t>
        <w:br/>
        <w:t>-қара жұмысқа» пайдаланылды.</w:t>
        <w:br/>
        <w:t>Песчанлагтың құрылу тарихы Қарағандыдан оңтүстік-</w:t>
        <w:br/>
        <w:t>батысқа қарай 30 км қашықтықта орналасқан Шерубай-Нұра</w:t>
        <w:br/>
        <w:t>(қазіргі Абай қаласы) поселкесімен тығыз байланысты. Бұл</w:t>
        <w:br/>
        <w:t>поселкенің құрылуына 1920 жылы ұйымдасып, Қарағанды көмір</w:t>
        <w:br/>
        <w:t>бассейнін зерттеген геолог-ғалым А.А.Гапеевтің жетекшілігіндегі</w:t>
        <w:br/>
        <w:t>экспедиция жұмысының нәтижесі ықпал етті: мол қоры бар ірі</w:t>
        <w:br/>
        <w:t>көмір орны табылған болатын. Сонымен, 1931 жылдың 15</w:t>
        <w:br/>
        <w:t>10</w:t>
        <w:br/>
        <w:t>пікітері бір арнада түйіседі. Ендеше адам тағдыры жайлы мәселе</w:t>
        <w:br/>
        <w:t>ешкімді де бей-жай қалдырмаса керек.</w:t>
        <w:br/>
        <w:t>Қуғын-сүргін тақырыбы Қазақстан Республикасы үшін ерекше</w:t>
        <w:br/>
        <w:t>жақын әрі мазмұнды саналады, себебі режімнің ең бір қанқұйлы</w:t>
        <w:br/>
        <w:t>деген Қатаг, Степлаг, Луглаг, Песчанлаг, АЛЖИР және тағы да</w:t>
        <w:br/>
        <w:t>басқа лагерьлері біздің елдің территориясында болған. Ғылым,</w:t>
        <w:br/>
        <w:t>мәдениет, өнер және саяси көптеген қайраткер жазаларын</w:t>
        <w:br/>
        <w:t>осында өтеген. Солардың қатарында келешегінен зор үміт</w:t>
        <w:br/>
        <w:t>күттірген өмірі біріне-бірі ұласқан сұмдыққа айналып, ойламаған</w:t>
        <w:br/>
        <w:t>жерден басқа бағытқа ойысып сала берген, көзі ашық отбасынан</w:t>
        <w:br/>
        <w:t>шыққан студент Лев Ялександрович Вознесенский де бар.</w:t>
        <w:br/>
        <w:t>Ленинград университетінің ректоры, кейіннен РКФСР ағарту</w:t>
        <w:br/>
        <w:t>ісі жөніндегі министр болған Александр Алекссевич Вознесенский</w:t>
        <w:br/>
        <w:t>мен мұғалім, кейіннен «Ленэнерго» қызмткері болған Анна</w:t>
        <w:br/>
        <w:t>Васильевна Судакованың ұлы азаматтық ұстанымы айқын адал</w:t>
        <w:br/>
        <w:t>адам болды. Лев Александрович өмірінің ең бір ауыр сәттерінде</w:t>
        <w:br/>
        <w:t>де - Вознесенскийлер отбасының мүшесі ретінде Қарағанды</w:t>
        <w:br/>
        <w:t>облысындағы Песчаный лагеріне жөнелтілерде, тергеуші: «Біліп</w:t>
        <w:br/>
        <w:t>қой, сен бізден тірі шықпайсың!» - деген «тілеумен» шығарып</w:t>
        <w:br/>
        <w:t>салып тұрғанда да - табандылығынан танбаған.</w:t>
        <w:br/>
        <w:t>Бір кездері Кеңестік мемлекеттің жоғары орындарында</w:t>
        <w:br/>
        <w:t>қызмет еткен атақты туысқандарының сотталғаны сотталып,</w:t>
        <w:br/>
        <w:t>атылғаны атылып кетеді. Белгілі фамилиясы Лев Александрович</w:t>
        <w:br/>
        <w:t>жағдайының қалай да жеңілдетілуіне ықпал етсе керек еді, алайда</w:t>
        <w:br/>
        <w:t>тек оқиғаны онан әрі шиеленістіре түседі, тіпті өліміне де</w:t>
        <w:br/>
        <w:t>соқтыра жаздаған: лагерьге кеп түскен алғашқы сағаттарында-</w:t>
        <w:br/>
        <w:t>ақ оған қастандық жасалады. Таңданарлық жағдайда ғана аман</w:t>
        <w:br/>
        <w:t>қалған ол лагерьлік өмірдің барлық құпиясын кейіннен барып білген.</w:t>
        <w:br/>
        <w:t>«Өздерінің» арасындағы ұнамсыздар тізімінде сотталғандар мен</w:t>
        <w:br/>
        <w:t>бандалық топ (осылардың ықпалы ересен болған) арасында орын</w:t>
        <w:br/>
        <w:t>алған шиеленіске қатысушылардан басқа танымал фамилиялы</w:t>
        <w:br/>
        <w:t>адамдар да бар екен, Лев Ялександговичтің айтуы бойынша, ол</w:t>
        <w:br/>
        <w:t>фамшлииялардың танымал екендігі бесенеден белгілі.</w:t>
        <w:br/>
        <w:t>Дегенмен өмірде тартқан тауқыметі бұл адамды мойыта</w:t>
        <w:br/>
        <w:t>берік ұстанымдары - барлығы сталиндік террорға төтеп беруге</w:t>
      </w:r>
    </w:p>
    <w:p>
      <w:r>
        <w:t>ғана емес, ең бастысы, ит байласа тұрғысыз осындай</w:t>
        <w:br/>
        <w:t>жағдайлардың бәрінен аман шығып, адамдық болмысын сақтап</w:t>
        <w:br/>
        <w:t>қалуына сеп болды.</w:t>
        <w:br/>
        <w:t>сабақтың өзі жеткілікті болды, соғыстан кейінгі уақыттарда біздің</w:t>
        <w:br/>
        <w:t>бөлімде сап түзеу, сондай-ақ салтанатты шеру бола қалса,</w:t>
        <w:br/>
        <w:t>даусымның ерекшелігі үшін, пәрмен беруші етіп үнемі мені</w:t>
        <w:br/>
        <w:t>тағайындайтын болды.</w:t>
        <w:br/>
        <w:t>-- Соғыстан кейін аға лейтенант болдыңыз ба?</w:t>
        <w:br/>
        <w:t>--Жоқ, кіші лейтенант қана болдым, училишеден алып шыққан</w:t>
        <w:br/>
        <w:t>шенім сол еді. Онан әрі әскери жолымды да жалғастырмадым.</w:t>
        <w:br/>
        <w:t>- Азаматтық өмірге оралған екенсіз ғой?</w:t>
        <w:br/>
        <w:t>- Иә. Оқуымды аяқтап, онан әрі де оқу қажет болды.</w:t>
        <w:br/>
        <w:t>Тұжырымдай келгенде, әскерге алынғандықтан құрдастарымнан</w:t>
        <w:br/>
        <w:t>үш жылға кешеуілдеп қалған едім (түрмеге түскеннен кейін тағы</w:t>
        <w:br/>
        <w:t>да терт жылға кешеуілдедім).</w:t>
        <w:br/>
        <w:t>- Сізді соғыстан кейін бірден демобилизациялады ма?</w:t>
        <w:br/>
        <w:t>- Соғыстан кейін Әскердің орталық тобында тағы бір жыл</w:t>
        <w:br/>
        <w:t>қызмет еттім: біздің Жеке Қызыл тулы барлау артиллериялық</w:t>
        <w:br/>
        <w:t>дивизион әуелде Чехословакияда, кейін Австрияда болды. Онда</w:t>
        <w:br/>
        <w:t>мұнан әрі жүре беруімнен әскерге келер пайда шамалы, ал өзіме</w:t>
        <w:br/>
        <w:t>түсер түсім мүлде жоқ деп есептедім. Кешеуілдеп қалған</w:t>
        <w:br/>
        <w:t>оқуымның орнын қалай датолтыруым керекеді, сөйтіп, мені 1946</w:t>
        <w:br/>
        <w:t>жылы демобилизациялады.</w:t>
        <w:br/>
        <w:t>- Оқуыңызды жалғастыруға талпыныс жасаған</w:t>
        <w:br/>
        <w:t>шығарсыз, әрине?</w:t>
        <w:br/>
        <w:t>- «Азаматтыққа» оралған соң, кешкісін жұмысшы жастардың</w:t>
        <w:br/>
        <w:t>мектебінде, ал таңертеңгілікте университетте, яғни екеуін қатар</w:t>
        <w:br/>
        <w:t>оқуыма рұқсат сұрап Жоғары мектеп комитетінің төрағасы Сергей</w:t>
        <w:br/>
        <w:t>Васильевич Кафтановқа өтініш жасадым. Ол: «Рұқсат етейін, бірақ</w:t>
        <w:br/>
        <w:t>шартым бар: мектепті медальмен тәмамдайтын бол», - деді.</w:t>
        <w:br/>
        <w:t>Сонымен, 10-сынып және ЛМУ-дың саяси-экономикалық</w:t>
        <w:br/>
        <w:t>факультетінің екі семестрі үшін бір жылда шамамен отыздай</w:t>
        <w:br/>
        <w:t>емтихан тапсырдым.</w:t>
        <w:br/>
        <w:t>-- Әкеңіз ректор болған университет пе?</w:t>
        <w:br/>
        <w:t>- Иә. Алайда С.В.Қафтановтың ресми рұқсатынсыз ол ештеңе</w:t>
        <w:br/>
        <w:t>істей алмайтын еді.</w:t>
        <w:br/>
        <w:t>- Әкеңізді ағарту ісінің министрі етіп тағайындаған</w:t>
        <w:br/>
        <w:t>кезде, ол қызметіне қалай қарады? Ректорлық орында</w:t>
        <w:br/>
        <w:t>17</w:t>
        <w:br/>
        <w:t>түсіндім, демек, майданға үлгеру туралы арманымның</w:t>
        <w:br/>
        <w:t>орындалмай қалуы мүмкін.</w:t>
        <w:br/>
        <w:t>- Менің білуімше, оныңыз орындалды ғой?</w:t>
      </w:r>
    </w:p>
    <w:p>
      <w:r>
        <w:t>- Солай болды. Жанымызда жарты жылдан кейін түлектер</w:t>
        <w:br/>
        <w:t>шығаруға тиіс артиллериялық училише бар еді. Мүмкін болса,</w:t>
        <w:br/>
        <w:t>майданға кетпек болған мен сонда оқуға сұрандым. Ондағы</w:t>
        <w:br/>
        <w:t>логикам мынадай: училиценің полктен айырмашылығы--офицер</w:t>
        <w:br/>
        <w:t>болын шығасың, ал офицерлер майданға қашан да қажет...</w:t>
        <w:br/>
        <w:t>- Сіз үшін оңайға түспеген болар? Қанша дегенмен,</w:t>
        <w:br/>
        <w:t>штаттағы адам болдыңыз ғой, оның үстіне кеше ғана</w:t>
        <w:br/>
        <w:t>оқушы едіңіз.</w:t>
        <w:br/>
        <w:t>-- Онда артиллериялық арнайы мектепте шамамен үш жылдан</w:t>
        <w:br/>
        <w:t>бері оқып келе жатқан балалар болды. Маған оларды қалай да</w:t>
        <w:br/>
        <w:t>қуып жету керек еді.</w:t>
        <w:br/>
        <w:t>- Демек, қиындықтар бәрібір болды ғой?</w:t>
        <w:br/>
        <w:t>- Бастапқыда болды, әрине. Мысалы: «Артиллерияның соғыс</w:t>
        <w:br/>
        <w:t>тәртібін байлаңдар!» - деген пәрмен беріледі, ал менің «Соғыс</w:t>
        <w:br/>
        <w:t>тәртібін байлау» деген не? Қандай жіппен, қандай қазықпен</w:t>
        <w:br/>
        <w:t>байлайды екен?» деп отырғаным. Сөйтсем, онысы артиллериялық</w:t>
        <w:br/>
        <w:t>батареяның координаттарын, бағытын және нысанасын анықтауды</w:t>
        <w:br/>
        <w:t>білдіреді екен.</w:t>
        <w:br/>
        <w:t>- Әскери жолда өзіңізді сенімді сезіндіңіз бе?</w:t>
        <w:br/>
        <w:t>- Иә, сенімді болдым, әйтпесе әскерде қызмет ету мүмкін</w:t>
        <w:br/>
        <w:t>емес. Дегенмен бар өмірім эскери қызметке икемделіп кетпесе</w:t>
        <w:br/>
        <w:t>керек, бейбіт замандағы тірлігім мүлде басқа арнада. Көптеген</w:t>
        <w:br/>
        <w:t>жаңа достарымның әскерге деген бейімділіктері ересен десе де</w:t>
        <w:br/>
        <w:t>болады, ал менікі керісінше еді. Күлкілі бір оқиға есімде: мені</w:t>
        <w:br/>
        <w:t>алғаш рет сап алдына шығарып: «Пәрмен бер!» - деп бұйырды.</w:t>
        <w:br/>
        <w:t>Ал менің даусым жуан болатын-ды (қатты күйзелгендікі болар,</w:t>
        <w:br/>
        <w:t>кейін ол даусымды түрмеде жалғыз отырғанда жоғалтып алдым).</w:t>
        <w:br/>
        <w:t>Содан зор үнмен пәрмен бердім: «Түзел! Тік тұр!» Бірақ</w:t>
        <w:br/>
        <w:t>саптағылардың бәрі қыран-топан күлкіге батты. Себебі пәрмен</w:t>
        <w:br/>
        <w:t>интонациялық жағынан дұрыс емес, яғни штаттық әрі</w:t>
        <w:br/>
        <w:t>ленинградтық әуезде шыққан еді. Сондықтан шамамен: «Ғафу</w:t>
        <w:br/>
        <w:t>етіңіздер, егер соншалықты қиынға түспесе, бастарыңызды оңға</w:t>
        <w:br/>
        <w:t>бұрыңыздаршы, өтінемін...» -- деп тұрғандай болдым. Рас, осы</w:t>
        <w:br/>
        <w:t>16</w:t>
        <w:br/>
        <w:t>905, 01.01.1954. ж.--23 626 (басқа дерек бойынша, 23 602),01.01.55</w:t>
        <w:br/>
        <w:t>ж.- 10 822 адам. )</w:t>
        <w:br/>
        <w:t>Мұрағаттық құжаттардан белгілі болғандай, тұтқындар</w:t>
        <w:br/>
        <w:t>Шерубай-Нұра поселкесінің ауданындағы құрылыстардан басқа</w:t>
        <w:br/>
        <w:t>Қарағанды мен Екібастұз көмір бассейндерінің шахталары мен</w:t>
        <w:br/>
        <w:t>кәсіпорындарында және Басқарағандышахтақұрылыс</w:t>
        <w:br/>
        <w:t>(Қарағандышахтақұрылыс) құрылысында, КСРО Көмір</w:t>
        <w:br/>
        <w:t>өнеркәсібі министрлігіне қарасты «Қарағандыкөмір»</w:t>
        <w:br/>
        <w:t>комбинатында, соның Х920 шахтасында, Ағаш өңдеу</w:t>
        <w:br/>
        <w:t>комбинатында, «Ленинкөмір» тресінің Хе5 және Х97 кірпіш</w:t>
        <w:br/>
        <w:t>зауыттарында, «Кировкөмір» тресінің Мо3 шахтасында, сондай-</w:t>
        <w:br/>
        <w:t>ақ Хә107, Хо108 шахталарында, «Сараншахтақұрылысының»</w:t>
        <w:br/>
        <w:t>«Дубовка» шахтасында, М2, МУе4 шахталарында,</w:t>
        <w:br/>
        <w:t>«Долинскшахтақұрылыстың» тас карьерінде, Хе64 шахтада,</w:t>
      </w:r>
    </w:p>
    <w:p>
      <w:r>
        <w:t>«Молотовкөмірдің» тас карьерінде, Ме23 шахтада, Хе4, Хе5 кірпіш</w:t>
        <w:br/>
        <w:t>зауыттарында, тас карьерінде және</w:t>
        <w:br/>
        <w:t>«Қарағандықұрылысматериалдары» тресінің Белоглинише</w:t>
        <w:br/>
        <w:t>зауытында, Хе! Вертикальная шахтасында, Уо105 шахтаның</w:t>
        <w:br/>
        <w:t>байыту фабрикасы құрылысында, 17.11.1950-24.04.1952 жж.</w:t>
        <w:br/>
        <w:t>аралығында Екібастұз көмір разрездерінің құрылысында, Мө3-5</w:t>
        <w:br/>
        <w:t>кірпіш зауыттарында, ет комбинатында, әлеуметтік мәдени-</w:t>
        <w:br/>
        <w:t>тұрмыс нысандарында, тұрғын үй құрылыстарында да (сонымен</w:t>
        <w:br/>
        <w:t>бірге КОКП облыстық партия комитетінің тұрғын үйі мен</w:t>
        <w:br/>
        <w:t>мүгедектер үйі) жұмыс істеген.</w:t>
        <w:br/>
        <w:t>Лагерь құрылымында осы жылдар бойы өзгерістер болып</w:t>
        <w:br/>
        <w:t>тұрды. Мәселен, 1950 жылдың 17 қарашасында «Қарағанды</w:t>
        <w:br/>
        <w:t>облысында орналасқан ерекше лагерьлер басшылығын жақсарту,</w:t>
        <w:br/>
        <w:t>режімді және тұтқындарды еңбекке пайдалануды күшейтіп,</w:t>
        <w:br/>
        <w:t>шығындарды азайту мақсатында» Луговой лагерінің жұмыс істеп</w:t>
        <w:br/>
        <w:t>тұрған және салынып жатқан лагбәлімшелері, сондай-ақ Степной</w:t>
        <w:br/>
        <w:t>лагерінің Екібастұз лагбөлімшесі Песчаный лагерінің құрамына</w:t>
        <w:br/>
        <w:t>берілді. 1951 жылдың 4 қаңтарында Песчанлагқа Қарағанды</w:t>
        <w:br/>
        <w:t>облысы бойынша ПМ Басқармасына қарасты Еңбекпен түзеу</w:t>
        <w:br/>
        <w:t>колониялары бөлімінің Хе! және М2 жекелеген лагерьлік пунктері</w:t>
        <w:br/>
        <w:t>ауыстырылды. 1952 жылдың 24 сәуірінде Песчаный лагерьдің Хоб</w:t>
        <w:br/>
        <w:t>12</w:t>
        <w:br/>
        <w:t>қайталанбас адами қасиеті болған ол - жиенін де соған баулып,</w:t>
        <w:br/>
        <w:t>өзін үлгі ете білген, данагөй тәлімгер болған. Бұрынырақта (1928</w:t>
        <w:br/>
        <w:t>жылға дейін) ауыл свяшеннигі болған нағашы атасы басқа</w:t>
        <w:br/>
        <w:t>свяшенниктермен қылмыстық келісім жасасты деген асығыс</w:t>
        <w:br/>
        <w:t>ойлап табылған «іс» бойынша айыпталып (ал кеңестік құрылысқа</w:t>
        <w:br/>
        <w:t>қарсы топтасқан қылмыс үшін ол заманда үнемі ең ауыр жаза</w:t>
        <w:br/>
        <w:t>кесілетін), сол үшін 1937 жылыатылып кетеді. Атасының дүниеден</w:t>
        <w:br/>
        <w:t>ерте қайтқанына қарамастан (жиен немересі ол кезде не бары 11-</w:t>
        <w:br/>
        <w:t>де ғана болатын), есінде мәңгілікке сақталып қалады, Лев</w:t>
        <w:br/>
        <w:t>Александровичтің өз сөзімен айтқанда, «қиындыққа толы өмірден</w:t>
        <w:br/>
        <w:t>өз жолын таңдауға» ықпал еткен.</w:t>
        <w:br/>
        <w:t>Л.А.Вознесенскийдің өзі өскен отбасы туралы естеліктері</w:t>
        <w:br/>
        <w:t>көптеген факті мен сырт бақылаулар қорытындысы және, ең</w:t>
        <w:br/>
        <w:t>бастысы, КСРО-да, сонымен қатар сталиндік кезеңнен ельциндік</w:t>
        <w:br/>
        <w:t>кезеңге дейінгі бірнеше онжылдық бойы Ресейде ненің қалай және</w:t>
        <w:br/>
        <w:t>неліктен орын алғандығын көрсететін мұрағаттық құжаттар</w:t>
        <w:br/>
        <w:t>келтірілген «Истины ради...» атты кітапқа(М., «Республика», 2004)</w:t>
        <w:br/>
        <w:t>енгізілген.</w:t>
        <w:br/>
        <w:t>«КСРО-дағы саяси террор құрбандары» жобасының аясында</w:t>
        <w:br/>
        <w:t>ресми түрде жарияланған саяси қуғын-сүргін құрбандарының</w:t>
        <w:br/>
        <w:t>тізімі бүгінде «Мемориал» халықаралық қоғамының арқасында</w:t>
        <w:br/>
        <w:t>көпшілік үшін бұрынғыдан анағұрлым қолжетімді болып келеді.</w:t>
        <w:br/>
        <w:t>Вознесенскийлер отбасынан айыпталған Николай Алексеевичтен</w:t>
        <w:br/>
        <w:t>басқа барлық мүшесінің жеке карточкасының қысқаша</w:t>
        <w:br/>
        <w:t>сипаттамасы сол жарияланым арқылы табылып отыр.</w:t>
        <w:br/>
        <w:t>Судаков Василий Мартемьянович</w:t>
        <w:br/>
        <w:t>1872 ж. дүниеге келген, Северный өлк., Вожегода ауд., Мигуев</w:t>
        <w:br/>
        <w:t>деревнясы; партияда жоқ; белгілі бір жұмысы жоқ. Тұрған жері:</w:t>
        <w:br/>
        <w:t>Ленинград обл., Кадуй ауд., Николаев селосы.</w:t>
        <w:br/>
        <w:t>1937 ж. 7 тамызда тұтқындалды.</w:t>
      </w:r>
    </w:p>
    <w:p>
      <w:r>
        <w:t>Үкім етті: 1937 ж.7 тамызда Ленинград облысы бойынша ПХК</w:t>
        <w:br/>
        <w:t>Басқармасының жанындағы ерекше үштік, тағылған айып: РКФСР</w:t>
        <w:br/>
        <w:t>ҚК 58-10-П1 бабы.</w:t>
        <w:br/>
        <w:t>1937 ж. 6 қыркүйекте атылды.</w:t>
        <w:br/>
        <w:t>20</w:t>
        <w:br/>
        <w:t>террор, билік үнін жүргізілген негізсіз күрес, жаппай етек алған</w:t>
        <w:br/>
        <w:t>әділетсіздік, өз ісіне, Отанына, ондағы қоғамдық құрылысқа шын</w:t>
        <w:br/>
        <w:t>берілген дарынды адамдардың тұтас толқынын қудалау-- кеңестік</w:t>
        <w:br/>
        <w:t>тарихтың ең бірсан салалы кезеңдері мен ол туралы естеліктердің</w:t>
        <w:br/>
        <w:t>ажырамас бөлігі. Бұл бұрнағы Кеңес Одағының ғана емес, барша</w:t>
        <w:br/>
        <w:t>әлем зерттеушілері мен ғалымдарының, сондай-ақ қарапайым</w:t>
        <w:br/>
        <w:t>азаматтардың ойы мен сезімдеріне әлі талай уақыт бойы тыным</w:t>
        <w:br/>
        <w:t>бермейтін болады.</w:t>
        <w:br/>
        <w:t>29</w:t>
        <w:br/>
        <w:t>Вознесенский Александр Алексеевич</w:t>
        <w:br/>
        <w:t>1898 ж. дүниеге келген, Тула губерниясына қарасты Новосиль</w:t>
        <w:br/>
        <w:t>уезінің Головкино деревнясы; орыс; жоғары білімді; БК(б)П</w:t>
        <w:br/>
        <w:t>мүшесі; 1949 ж. 15 шілдесіне дейін РКФСР-дыңағарту ісі жөніндегі</w:t>
        <w:br/>
        <w:t>министрі, тұтқынға алынған уақытта жұмыссыз болды. Тұрған</w:t>
        <w:br/>
        <w:t>жері: Мәскеу, Серафимович к-сі, 2-үй (Үкімет үйі), 195-пәт.</w:t>
        <w:br/>
        <w:t>1949 ж. 19 тамызда тұтқындалды.</w:t>
        <w:br/>
        <w:t>Үкім етті: 1950 ж. 27 қазанда КСРО Жоғары сот Әскери алқасы,</w:t>
        <w:br/>
        <w:t>тағылған айып: Отан сатқыны, антикеңестік үгіт және төңкеріске</w:t>
        <w:br/>
        <w:t>қарсы ұйымға қатысушы.</w:t>
        <w:br/>
        <w:t>1950 ж. 28 қазанда атылды. Жерленген орны: Мәскеу, Дон</w:t>
        <w:br/>
        <w:t>зиратханасы. 1954 ж. 14 мамырда КСРО Жоғары сот Әскери</w:t>
        <w:br/>
        <w:t>алқасы шешімімен ақталды.</w:t>
        <w:br/>
        <w:t>Вознесенская Мария Алексеевна</w:t>
        <w:br/>
        <w:t>1901 ж. дүниеге келген, Тула губерниясына қарасты Крапивна</w:t>
        <w:br/>
        <w:t>уезінің Теплое селосы; орыс; жоғары білімді; БК(б)П мүшесі;</w:t>
        <w:br/>
        <w:t>Ленинградтағы БК(б)П Куйбышев аудандық комиссариат</w:t>
        <w:br/>
        <w:t>хатшысы. Тұрған жері: Ленинград, Чайковский к-сі, 10-үй, 50-пәт</w:t>
        <w:br/>
        <w:t>1949 ж. 17 қазанда тұтқындалды.</w:t>
        <w:br/>
        <w:t>Үкім етті: 1950 ж. 28 қазанда КСРО Жоғары сот Әскери алқасы,</w:t>
        <w:br/>
        <w:t>тағылған айып: төңкеріске қарсы ұйымға қатысушы.</w:t>
        <w:br/>
        <w:t>1950 ж. 28 қазанда атылды. Жерленген орны: Мәскеу, Дон</w:t>
        <w:br/>
        <w:t>зиратханасы. 1954 ж. 14 мамырда КСРО Жоғары сот Әскери</w:t>
        <w:br/>
        <w:t>алқасы шешімімен ақталды.</w:t>
        <w:br/>
        <w:t>Сондай-ақ Лев Александрович отбасының мүшелеріне</w:t>
        <w:br/>
        <w:t>тағылған айып келтірілген «сталиндік атылғандар тізімі» де</w:t>
        <w:br/>
        <w:t>сақталған.</w:t>
      </w:r>
    </w:p>
    <w:p>
      <w:r>
        <w:t>з</w:t>
        <w:br/>
        <w:t>КСРО Мемлекеттік қауіпсіздік министрлігі</w:t>
        <w:br/>
        <w:t>қамауындағы отан сатқыны, тыңшы, бүлікні</w:t>
        <w:br/>
        <w:t>және лаңкестер</w:t>
        <w:br/>
        <w:t>ТІЗІМІ</w:t>
        <w:br/>
        <w:t>1. ВОЗНЕСЕНСКИЙ Николай Алексеевич, КСРО</w:t>
        <w:br/>
        <w:t>Мемлекеттік жоспарлау бөлімнің бұрынғы төрағасы, 1903 жылы</w:t>
        <w:br/>
        <w:t>дүниеге келген, орыс, 1919 жылдан БК(б)П мүшесі болған.</w:t>
        <w:br/>
        <w:t>1949 жылдың 26 қазанында тұтқындалды.</w:t>
        <w:br/>
        <w:t>БК(б)П Орталық комитеті мең Кеңес үкіметіне қарсы бүлдіргі</w:t>
        <w:br/>
        <w:t>әрекеті үшін айыпталады.</w:t>
        <w:br/>
        <w:t>Ленинградтық ПОПКОВ пен ЛАЗУТИНМЕН қылмыстық</w:t>
        <w:br/>
        <w:t>байланысы болған және ПОПКОВ тарапынан байқалған</w:t>
        <w:br/>
        <w:t>қастандық әрекеттуралы БК(б)П Орталық комитетінен жасырған.</w:t>
        <w:br/>
        <w:t>Мемлекет тәртібін бұза отырып, ленинғрадтықтарға үкіметтің</w:t>
        <w:br/>
        <w:t>рұқсатынсыз түрлі қорлар бөлген, сондай-ақ басқа да заңсыз</w:t>
        <w:br/>
        <w:t>әрекеттерімен олардың пайдакүнемдік ынталарына қолдау жасап</w:t>
        <w:br/>
        <w:t>отырған.</w:t>
        <w:br/>
        <w:t>БК(б)П Орталық комитеті мен Кеңес үкіметін алдау арқылы</w:t>
        <w:br/>
        <w:t>КСРО Жоспарлау бөлмінде, көбінесе өз кінәсынан болып жатқан</w:t>
        <w:br/>
        <w:t>қылмыстарды жасырып келген: 1949 жылдың бірінші кварталында</w:t>
        <w:br/>
        <w:t>жоспардың төмендеуі, құпия құжаттардың үлкен көлемде</w:t>
        <w:br/>
        <w:t>жоғалуы және Жоспарлау бөлімі аппаратының саяси сенімге</w:t>
        <w:br/>
        <w:t>лайықсыз тұлғаларға толып кетуі.</w:t>
        <w:br/>
        <w:t>Қамаудағы КУЗНЕЦОВ, ПОПКОВ, ЛАЗУТИН және басқа</w:t>
        <w:br/>
        <w:t>да сыбайластарының көрсетулері бойынша әшкереленуде.</w:t>
        <w:br/>
        <w:t>АПРФ, оп.57,д.100,л.4</w:t>
        <w:br/>
        <w:t>8. ВОЗНЕСЕНСКИЙ Александр Алексеевич, Ленинград</w:t>
        <w:br/>
        <w:t>университетінің бұрынғы ректоры, кейін РКФСР ағарту ісіжөнінде</w:t>
        <w:br/>
        <w:t>23</w:t>
        <w:br/>
        <w:t>Тінту-тұтқындау-түрме-лагерь...</w:t>
        <w:br/>
        <w:t>«Барлық жағдайға келісе беретін құр сүлдермін бе, әлде</w:t>
        <w:br/>
        <w:t>ұстанар негізім бар ма?» деп ойлайтын адам өмір бойы</w:t>
        <w:br/>
        <w:t>өзін сынаумен болады</w:t>
        <w:br/>
        <w:t>Лев Вознесенский</w:t>
        <w:br/>
        <w:t>Лев Александрович Вознесенский КСРО Мемлекеттік</w:t>
        <w:br/>
        <w:t>қауіпсіздік министрлігі жанындағы Ерекше мәжіліс қаулысымен,</w:t>
        <w:br/>
        <w:t>осыған дейін атап өткеніміздей, РКФСР ҚК-нің 58-бабы 1-</w:t>
        <w:br/>
        <w:t>бөлімінің «В» пункті бойынша мүлкі тәркіленіп, 8 жылға лагерьге</w:t>
        <w:br/>
        <w:t>кесілген. Жазалау мерзімі тұтқынға алынып, Лубянкаға әкелінген</w:t>
        <w:br/>
        <w:t>күннен басталады, яғни 1950 жылдың 20 қазаны. Барлығы көзді</w:t>
        <w:br/>
        <w:t>ашын-жұмғанша, күні бұрын әзірленген сценарий бойынша</w:t>
        <w:br/>
        <w:t>жасалғандай болады. Қысқа ғана «әңгімеден» соң бірнеше күн</w:t>
      </w:r>
    </w:p>
    <w:p>
      <w:r>
        <w:t>өткенде оны Лефортово түрмесіне ауыстырып, жауап алу онан</w:t>
        <w:br/>
        <w:t>әрі жалғасады. Соңында оған айып тағылып, жазасын етеу үшін</w:t>
        <w:br/>
        <w:t>Қазақстанға, Қарағанды облысындағы ерекше Песчаный</w:t>
        <w:br/>
        <w:t>лагеріне, жіберіледі.</w:t>
        <w:br/>
        <w:t>- Лев Александрович, сіз соғыстан лагерьге дейінгі</w:t>
        <w:br/>
        <w:t>аралықтағы «кідірісте» не істеп үлгердіңіз?</w:t>
        <w:br/>
        <w:t>- Әскери борышымды аяқтап, мектеп бітіргенім жөнінде</w:t>
        <w:br/>
        <w:t>аттестат алдым. Ленинград университетінің, бір жарым курсының</w:t>
        <w:br/>
        <w:t>ғой деймін, емтиханын тапсырдым және сол кезеңде Мәскеу</w:t>
        <w:br/>
        <w:t>университетінің экономика факультетінің бесінші курсында</w:t>
        <w:br/>
        <w:t>оқыдым, дипломдық жұмысыма тың материалдар жинақтадым,</w:t>
        <w:br/>
        <w:t>ол материалдар, ғылыми жетекшімнің айтуынша, тіпті</w:t>
        <w:br/>
        <w:t>диссертацияға да жететін еді. Алайда сол кезде, лагерьде</w:t>
        <w:br/>
        <w:t>айтпақшы, «взяли за конверт («желкеден алып» дегенді меңзегені</w:t>
        <w:br/>
        <w:t>30</w:t>
        <w:br/>
        <w:t>министр болған, 199% жылы дүниеге келген, орыс, 1927 жылдан</w:t>
        <w:br/>
        <w:t>БК(б)П мүшесі болған. !</w:t>
        <w:br/>
        <w:t>1949 жылдың 19 тамызында тұтқындалды.</w:t>
        <w:br/>
        <w:t>1917 жылы «халық социалистерімен» байланыс орнатқаны,</w:t>
        <w:br/>
        <w:t>Қазан төңкерісін жақтырмай қарсы алғаны және құрылтай</w:t>
        <w:br/>
        <w:t>жиналыста меныневиктік тізімге дауыс бергені үшін айыпталады.</w:t>
        <w:br/>
        <w:t>Әйелі СУДАКОВАМЕН антикеңестік байланысы болған және</w:t>
        <w:br/>
        <w:t>оның қастандық әрекетін бірнеше жыл бойы жасырып келген.</w:t>
        <w:br/>
        <w:t>Маркстік-лениндік ғылымды бұрмалайтын зиянды жұмыстар</w:t>
        <w:br/>
        <w:t>құрастырып, бастырып шығарған.</w:t>
        <w:br/>
        <w:t>Ленинград университетіне ректорлық ете жүріп, сондағы</w:t>
        <w:br/>
        <w:t>профессорлық-оқытушылық құрам қатарынан троцкийшіл,</w:t>
        <w:br/>
        <w:t>зиновьевшіл және антикеңестік көңіл-күйдегі басқада тұлғаларды</w:t>
        <w:br/>
        <w:t>топтастырған.</w:t>
        <w:br/>
        <w:t>РКФСР ағарту ісі жөніндегі министрі болған кезінде Кеңес</w:t>
        <w:br/>
        <w:t>үкіметінің Ленинград университетіндегі жауларымен байланысын</w:t>
        <w:br/>
        <w:t>жалғастыра берген, оларға барлық жағынан қолдау жасап,</w:t>
        <w:br/>
        <w:t>қылмыстарын жасыруға кәмек көрсетіп отырған.</w:t>
        <w:br/>
        <w:t>КУЗНЕЦОВ, ПОПКОВ, РЕЙХАРД және қамауда отырған</w:t>
        <w:br/>
        <w:t>бұлардан өзге де адамдардың көрсетулері бойынша, соңдай-ақ</w:t>
        <w:br/>
        <w:t>құжаттар негізінде әшкереленуде.</w:t>
        <w:br/>
        <w:t>АП РФ, оп.57, 9.100, л.8</w:t>
        <w:br/>
        <w:t>14. ВОЗНЕСЕНСКАЯ Мария Алекссевна, БК(б)П-ның</w:t>
        <w:br/>
        <w:t>Қуйбышев аудандық комиссариатының бұрынғы хатшысы,</w:t>
        <w:br/>
        <w:t>Ленинград қаласынан, 1901 жылы дүниеге келген, орыс, 1919</w:t>
        <w:br/>
        <w:t>жылдан БК(б)П мүшесі болған.</w:t>
        <w:br/>
        <w:t>1949 жылдың 23 шілдесінде тұтқындалды.</w:t>
        <w:br/>
        <w:t>1922-1924 жж. «жұмысшы оппозицияның» антипартиялық</w:t>
        <w:br/>
        <w:t>көзқарасын қуаттағаны, ал 1931 жылы Ленинградтағы</w:t>
        <w:br/>
        <w:t>коммунистік ЖОО-да болған троцкийшіл топқа қосылып кеткені</w:t>
        <w:br/>
        <w:t>үшін айыпталады. Троцкийшілдермен байланыс жасағаны үшін</w:t>
        <w:br/>
        <w:t>1937 жылы сотталғаннан кейін, бауыры Ң.А.Вознесенскийдің</w:t>
      </w:r>
    </w:p>
    <w:p>
      <w:r>
        <w:t>көмегімен өзіне қатысты қозғалған іс шешімін болдырмай</w:t>
        <w:br/>
        <w:t>тастатты.</w:t>
        <w:br/>
        <w:t>24</w:t>
        <w:br/>
        <w:t>БК(зІ ОРТАЛЫҚ КОМИТЕТІ</w:t>
        <w:br/>
        <w:t>«В.СТАЛИН жолдасқа</w:t>
        <w:br/>
        <w:t>Осы жылдың 14 наурызында БК(б)П-ғаКСРОәділет министрі</w:t>
        <w:br/>
        <w:t>ГОРШЕНИН жолдас, КСРО Жоғары Сотының төрағасы ВОЛИН</w:t>
        <w:br/>
        <w:t>жолдас және КСРО Бас прокуроры САФОНОВ жолдас</w:t>
        <w:br/>
        <w:t>шақырылды. Олар енді КСРО Жоғары Кеңесі Президиумының</w:t>
        <w:br/>
        <w:t>1950 жылдың 12 қаңтарында шыққан Жарлығына сәйкес жұмыс</w:t>
        <w:br/>
        <w:t>жасау керек екендігін түсініп, мақұлдап отыр. Және осы Жарлық</w:t>
        <w:br/>
        <w:t>негізінде келіп түскен тұлғалардың істерін қарап, жасаған</w:t>
        <w:br/>
        <w:t>қылмыстарының ауырлығына байланысты отан сатқындары мен</w:t>
        <w:br/>
        <w:t>тыңшыларға және бүлікші-диверсанттарға өлім жазасын</w:t>
        <w:br/>
        <w:t>қолдануға тиіс. Мұнда қылмыс жасаған уақыттары есепке</w:t>
        <w:br/>
        <w:t>алынбайды және өлім жазасының Жарлық жарияланғанға дейін</w:t>
        <w:br/>
        <w:t>сотталғандарға қатысы жоқ.</w:t>
        <w:br/>
        <w:t>Осыған байланысты КСРО Мемлекеттік қауіпсіздік</w:t>
        <w:br/>
        <w:t>министрлігі өзінің орталық аппаратында жүргізіліп, тергеу</w:t>
        <w:br/>
        <w:t>аяқталған істерді қайта қарап шығып, қамаудағы отан сатқыны,</w:t>
        <w:br/>
        <w:t>тыңшы, бүлікші және лаңкестерден тұратын 85 адамдық тізімді</w:t>
        <w:br/>
        <w:t>ұсынып отыр. Біздің пікірімізше, енді КСРО Жоғары Сотының</w:t>
        <w:br/>
        <w:t>Әскери алқасында қаралып, тізімдегі қамауға алынғандарға өлім</w:t>
        <w:br/>
        <w:t>жазасы қолданылу керек.</w:t>
        <w:br/>
        <w:t>Жинаған тәжірибеміз негізінде, Әскери алқа отырысын</w:t>
        <w:br/>
        <w:t>Лефортово түрмесінде өткізу қажет деп санаймыз және оған өзге</w:t>
        <w:br/>
        <w:t>тараптар қатыстырылмайды. Әскери алқаның бұл отырысында</w:t>
        <w:br/>
        <w:t>-айыпталғандардың істері жеке-жеке қаралып, шағымдары</w:t>
        <w:br/>
        <w:t>ескерілмеуі, рақым жасалмауы және сот үкімі ізінше орындалуы</w:t>
        <w:br/>
        <w:t>тиіс,</w:t>
        <w:br/>
        <w:t>Істердің Әскери алқада қаралуын үстіміздегі жылдың 27</w:t>
        <w:br/>
        <w:t>наурызына белгілеп отырмыз.</w:t>
        <w:br/>
        <w:t>Сіздің рұқсатыңызды сұраймын.</w:t>
        <w:br/>
        <w:t>АБАКУМОВ</w:t>
        <w:br/>
        <w:t>.96596/А</w:t>
        <w:br/>
        <w:t>1950 жыл «23» наурыз</w:t>
        <w:br/>
        <w:t>22</w:t>
        <w:br/>
        <w:t>- Лагерьде өткен өміріңіздің ең бір ауыр да қиын</w:t>
        <w:br/>
        <w:t>сәттерінен қандай естеліктеріңіз сақталды?</w:t>
        <w:br/>
        <w:t>--Біз отырған лагерь режімдік жағынан да, тұтқындарды ұстау</w:t>
        <w:br/>
        <w:t>жағдайы бойынша да өте қатал болды әрі ондағы өмірді алдың</w:t>
        <w:br/>
        <w:t>ала болжап болмайтын еді, мұны толық сеніммен айта аламын:</w:t>
        <w:br/>
        <w:t>ұлттық белгілері бойынша топтасқан «төменгі» басшылар әзге</w:t>
        <w:br/>
        <w:t>тұтқындарға әмірін жүргізу үшін және өз адамдарын лагерь</w:t>
      </w:r>
    </w:p>
    <w:p>
      <w:r>
        <w:t>ішіндегі «жылы» орындарға орналастыру үшін күресте ештеңеден</w:t>
        <w:br/>
        <w:t>тайсалмайтын, ал «жоғарғы» басшылық болса біздерге: «Егер</w:t>
        <w:br/>
        <w:t>біз кететіндей болсақ, әрқайсысың үшін оқ пен қыл арқан дайын</w:t>
        <w:br/>
        <w:t>тұр», - дейтін. )</w:t>
        <w:br/>
        <w:t>- Мұны немен байланыстырасыз? Лагерьде өлім</w:t>
        <w:br/>
        <w:t>жазасына кесілмегендер отырды ғой.</w:t>
        <w:br/>
        <w:t>7-. Мұны бір ғана мысалмен түсіңдірейін: әлдебір нұсқаулар</w:t>
        <w:br/>
        <w:t>бойынша, сын сағаты орнай қалған жағдайда Ерекше лагерь</w:t>
        <w:br/>
        <w:t>тұтқындарын қырып салуға болатын еді. Және мұндай шақтың</w:t>
        <w:br/>
        <w:t>шындыққа ұласуы мүмкін болатын, яғни бұл туралы кейіннен</w:t>
        <w:br/>
        <w:t>Хрушевтің айтқаны бар: Сталин елді үшінші дүниежүзілік соғысқа</w:t>
        <w:br/>
        <w:t>соқтырар жағдайда екі жыл ұстаған екен.</w:t>
        <w:br/>
        <w:t>- Бұл бір үрейлі уақыттар болатын. Қарағанды облысындағы</w:t>
        <w:br/>
        <w:t>лагерьлер тарихын зерттегенімде, тұтқындар өмірінің ажырамас</w:t>
        <w:br/>
        <w:t>бөлігіне айналған ауыр аштық туралы жазбалармен аз</w:t>
        <w:br/>
        <w:t>ұшырасқаным жоқ.</w:t>
        <w:br/>
        <w:t>- Шынымен де солай болды. Адам төзгісіз, жантүршігерлік</w:t>
        <w:br/>
        <w:t>аштықты көрдік. Бір жағында шаруашылық сарайлары, соңдай-</w:t>
        <w:br/>
        <w:t>ақнан турайтын орын, екінші жағында тұрғын барактар орналасқан</w:t>
        <w:br/>
        <w:t>алаңмен келе жатасың. Саған бір тілім нан береді, алақаныңа сап</w:t>
        <w:br/>
        <w:t>қыссаң, сутамшылап тұрады. Кетіп бара жатып ойланасың: «Кеш</w:t>
        <w:br/>
        <w:t>батқанша талай уақыт бар, соған дейін жеткізу үшін үзімдеп жеу</w:t>
        <w:br/>
        <w:t>керек». Ал ағзаңның әрбір жасушасы: «Тамақ! Тамақ! Тамақ!» -</w:t>
        <w:br/>
        <w:t>деп «шулап» жатады. Бар ойың асқазанымды немен алдасам екен</w:t>
        <w:br/>
        <w:t>деумен болады. Сөйтіп, баракқа да жетесің, баспалдақпен</w:t>
        <w:br/>
        <w:t>көтеріліп бара жатып алақаныңа қарайсың, ал онда ештеңе жоқ...</w:t>
        <w:br/>
        <w:t>- Түйсіктеріңіз автоматты түрде алақаныңызға</w:t>
        <w:br/>
        <w:t>қаратады демекшісіз ғой?</w:t>
        <w:br/>
        <w:t>34.</w:t>
        <w:br/>
        <w:t>мәселе жөнінде сөйлейтін сөзінің жобасына СОКП тарихы</w:t>
        <w:br/>
        <w:t>бойынша бағдарламаға байланысты былай деп жаздым: «...біздер</w:t>
        <w:br/>
        <w:t>қулық жасап, екіжүзділік танытпай, шындықты, барлық</w:t>
        <w:br/>
        <w:t>шындықты айтуымыз керек. Егер бұлай етпесек, мұны бізге</w:t>
        <w:br/>
        <w:t>қастасқан басқа адамдар жасайды, сәйтіп, өз тарихымыз өзімізге</w:t>
        <w:br/>
        <w:t>қарсы жұмыс істейтін болады». Белгілі болғандай, «не бары»</w:t>
        <w:br/>
        <w:t>ширек ғасырдан соң дәл солай болып шықты...</w:t>
        <w:br/>
        <w:t>- Шынында да, сәуегейлікпен айтылған екен...</w:t>
        <w:br/>
        <w:t>41</w:t>
        <w:br/>
        <w:t>көмегімен Ленинғрад университетіне еніп алған Кеңес үкіметінің</w:t>
        <w:br/>
        <w:t>жауларымен байланысын жалғастыра берген, кейіннен өзінің жары</w:t>
        <w:br/>
        <w:t>болған азаматша СУДАКОВАМЕН антикеңестік байланыс</w:t>
        <w:br/>
        <w:t>орнатқан... саяси зиянды жұмыстар құрастырып, бастырып</w:t>
        <w:br/>
        <w:t>шығарған...»</w:t>
        <w:br/>
        <w:t>Тергеушілер өз «қамқорлығындағыларға» үнемі «халық жауы»</w:t>
        <w:br/>
        <w:t>деген сияқты таңбалар жабыстырып отырған. «Шындықты</w:t>
        <w:br/>
        <w:t>айқындау» үшін қатал әдістер қолданылған Александр</w:t>
        <w:br/>
        <w:t>Алексеевичке қатысты бір эпизод келтірейін (тергеуші екеуіміздің</w:t>
        <w:br/>
        <w:t>«диалогіміз»);: «Сонымен қоймай әкеңді қорғамақсың ғой! Кеңес</w:t>
      </w:r>
    </w:p>
    <w:p>
      <w:r>
        <w:t>үкіметінің қас жауы екенсің! - осы тұста қарқылдап тұрып</w:t>
        <w:br/>
        <w:t>рахаттана күліп алдым. -- Күлемісің?! Әкеңді бір жылдан астам</w:t>
        <w:br/>
        <w:t>уақыт бойына «халық жауы» дегенімізде, ол да бетімізге қарап</w:t>
        <w:br/>
        <w:t>күлумен болған! Енді басқа жерде де күліп отырған шығар...»</w:t>
        <w:br/>
        <w:t>Мария Алексеевнаның «ісінде» келтірілген тұжырымдардың</w:t>
        <w:br/>
        <w:t>жалғандық деңгейін сипаттап, тарихына бойлап жатпастан,</w:t>
        <w:br/>
        <w:t>Свердловскінің майданға қажетті соғыс техникасымен</w:t>
        <w:br/>
        <w:t>қамтамасыз етіп оырған ірі орталық болғандығын атап өтейін.</w:t>
        <w:br/>
        <w:t>Алкөәмірдің жетіспеуі (түрлі материалдардағы тексеріс нұсқалары</w:t>
        <w:br/>
        <w:t>бойынша) әскери тапсырыстар орындалысына олқылық әкелер</w:t>
        <w:br/>
        <w:t>еді.</w:t>
        <w:br/>
        <w:t>- Иә, бұл шындығында да адам тағдыры қаламұштың</w:t>
        <w:br/>
        <w:t>қағазға бір сүйкеуімен шешіле салған үрейлі уақыт болды.</w:t>
        <w:br/>
        <w:t>Тұтас бір отбасына түскен қудалаудан Лев Александрович</w:t>
        <w:br/>
        <w:t>пен інісі Эрнест те тыс қала алмады. Әкесі мен туыстары туралы</w:t>
        <w:br/>
        <w:t>қандай да бір мәлімет, мән-жайдың себебін білуге тырысқан</w:t>
        <w:br/>
        <w:t>екеуінің 14 айға созылған (әкесінің алғашқы тұтқындалуынан</w:t>
        <w:br/>
        <w:t>бастағанда дәл осындай уақыт өткен) ұзақ талпыныстары сәтсіз</w:t>
        <w:br/>
        <w:t>болып, еш нәтиже бермеген.</w:t>
        <w:br/>
        <w:t>Онан әрі барлығы да әдеттегідей өрбиді: «Тұтқындау. Тінту,</w:t>
        <w:br/>
        <w:t>Лубянка. Суретке түсіру, бармақ таңбасын алу. Лефортово</w:t>
        <w:br/>
        <w:t>түрмесіне ауыстыру. Мүжілген баспалдақтар... Жауап алу.</w:t>
        <w:br/>
        <w:t>Соңында-- айыптау және лагерь».</w:t>
        <w:br/>
        <w:t>Вознесенскийлер отбасының (дұрысы, осы фамилиядағы төрт</w:t>
        <w:br/>
        <w:t>отбасы) тағдыры- сталиндік «әділ соттың» жарқын үлгісі. Саяси</w:t>
        <w:br/>
        <w:t>28</w:t>
        <w:br/>
        <w:t>1946 жылы алдамшы жолмен Ленинградтағы партияның</w:t>
        <w:br/>
        <w:t>жетекші жұмысына орналасып алды. |</w:t>
        <w:br/>
        <w:t>Ленинградтық партия ұйымының бұрынғы басшылығының</w:t>
        <w:br/>
        <w:t>бүлдіргі әрекетін біле тұра, шындықты партиядан жасырып</w:t>
        <w:br/>
        <w:t>келген.</w:t>
        <w:br/>
        <w:t>Отан соғысы кезеңінде БК(6)П-ның Свердловскідегі қалалық</w:t>
        <w:br/>
        <w:t>комиссариатының хатшысы болып жүрген кезінде, інісі</w:t>
        <w:br/>
        <w:t>Н.А.ВОЗНЕСЕНСКИЙДІҢ қол ұшын беруімен Свердловскіні</w:t>
        <w:br/>
        <w:t>қордан тыс түрлі материалдармен заңсыз қамтамасыз етуге қол</w:t>
        <w:br/>
        <w:t>КУЗНЕЦОВ, ПОПКОВ, КАПУСТИН және қамауда отырған</w:t>
        <w:br/>
        <w:t>бұлардан өзге де адамдардың көрсетулері бойынша</w:t>
        <w:br/>
        <w:t>әшкереленуде.</w:t>
        <w:br/>
        <w:t>АП РФ, оп.37, 9.100, л.11</w:t>
        <w:br/>
        <w:t>- Өткенді еске түсірудің сізге ауыр соғатынын түсінемін,</w:t>
        <w:br/>
        <w:t>Лев Александрович, бірақ мен заңгер ретінде осы</w:t>
        <w:br/>
        <w:t>құжаттарға деген сіздің пікіріңізді естісем деп едім.</w:t>
        <w:br/>
        <w:t>-- Әрине, еске түсіру оңай емес, бірақ солай етуге тура келеді.</w:t>
        <w:br/>
        <w:t>Бәрінен бұрын, Нұрлан Орынбасарұлы, осы тақырыпты</w:t>
        <w:br/>
        <w:t>қозғағаныңыз үшін сізге шексіз алғысымды білдіремін. Меніңше,</w:t>
        <w:br/>
        <w:t>бұл тақырып жаппай қамтыған мемлекеттік саяси террорды</w:t>
        <w:br/>
        <w:t>зерттеушілерге аса қажет. Сонымен қатар құрбан болғандар тізімін</w:t>
        <w:br/>
        <w:t>жариялаушылар мен сол жарияланымды пайдаланушыларға да,</w:t>
      </w:r>
    </w:p>
    <w:p>
      <w:r>
        <w:t>жаңа толқынның өткен тарихта шын мәнінде ненің қалай</w:t>
        <w:br/>
        <w:t>болғандығы туралы дұрыс түсінік қалыптастыруы үшін де қажет.</w:t>
        <w:br/>
        <w:t>Бұл саяси террор миллиондарды қырып, кеңестік ондаған миллион</w:t>
        <w:br/>
        <w:t>адамның өмірін өксітіп қана қоймай, «көсемнің» басқа да</w:t>
        <w:br/>
        <w:t>әрекеттерімен бірге мемлекет пен ондағы қоғамдық құрылыстың</w:t>
        <w:br/>
        <w:t>құрдымға кетуі жолында қатерлі роль ойнаған еді. Мұны сіз</w:t>
        <w:br/>
        <w:t>келтірген және менің туысқандарыма қатысты құжаттардағы</w:t>
        <w:br/>
        <w:t>мысалдар негізінде түсіндіруге тырысып отырмын, тіпті сол</w:t>
        <w:br/>
        <w:t>Материалдарға деген өз «наразылығымды» бір жүйеге түсірмек</w:t>
        <w:br/>
        <w:t>те ойым бар.</w:t>
        <w:br/>
        <w:t>- Осындағы және осы сияқты материалдағылардың бәрін</w:t>
        <w:br/>
        <w:t>бірдей болмаса да, басым бөлігін жалған деп есептейсіз бе?</w:t>
        <w:br/>
        <w:t>25</w:t>
        <w:br/>
        <w:t>- Сол туралы айтсаңыз?</w:t>
        <w:br/>
        <w:t>- Камышлагта өндірістік бірлік ретінде жоспарланған</w:t>
        <w:br/>
        <w:t>тапсырмаларды орындауға міндетті болған тәртіп орнатуға</w:t>
        <w:br/>
        <w:t>арналған бағыт тұтқындардың медициналық жағдайын тіркеуге</w:t>
        <w:br/>
        <w:t>алу жұмысын атқаруды да талап етті, себебі лагерь мен</w:t>
        <w:br/>
        <w:t>мемлекетке әркім үлкен пайда әкелуге тиіс болатын. Сондықтан</w:t>
        <w:br/>
        <w:t>санитарлық бөлім бұған кәдімгідей мән бере кірісті, ал мені</w:t>
        <w:br/>
        <w:t>экономика факультетін бітірген маман ретінде медицина статистигі</w:t>
        <w:br/>
        <w:t>қылып сонда жіберді. Осыдан барып менің мұқтаж жандарға,</w:t>
        <w:br/>
        <w:t>қалай болса да, әйтеуір жәрдем беруіме мүмкіндік туды. Маған</w:t>
        <w:br/>
        <w:t>әр күн сайын бір адамнан жұмыстан босатып отыруға өз атынан</w:t>
        <w:br/>
        <w:t>рұқсат берген де сол Захаров болатын.</w:t>
        <w:br/>
        <w:t>- Сонда, сіз ерекше өкілеттікке ие болған екенсіз ғой?</w:t>
        <w:br/>
        <w:t>Мұндай сенімге қалай кірдіңіз?</w:t>
        <w:br/>
        <w:t>- Бізді Камышлагқа әкелгеніне біраз уақыт өткен соң,</w:t>
        <w:br/>
        <w:t>тұтқындар жұмысқа кірісті, содан лагерьге қайтқан бригадалар</w:t>
        <w:br/>
        <w:t>шамасы жетпей өліп кеткен мосқал адамдардың мәйітін әкеле</w:t>
        <w:br/>
        <w:t>бастады. Содан кейін Захаров тұтқындар денсаулығының шынайы</w:t>
        <w:br/>
        <w:t>жағдайын кең түрде тексеру шарасын ұйымдастырды.</w:t>
        <w:br/>
        <w:t>Нәтижесінде үш немесе төрт лагерьлік пунктен мүгедектерге</w:t>
        <w:br/>
        <w:t>арналған бір-бір орын даярланды. Оңдағы адамдар лагерь ішіндегі</w:t>
        <w:br/>
        <w:t>жұмыстарды атқарды.</w:t>
        <w:br/>
        <w:t>- Капитан Захаровтың кейінгі тағдыры жөнінде білмейсіз</w:t>
        <w:br/>
        <w:t>бе?</w:t>
        <w:br/>
        <w:t>- Онан әрі, жолдастардың айтуы бойынша, Сталин өлгеннен</w:t>
        <w:br/>
        <w:t>кейін, ол әскери қызметтен босап, Сібірдегі әлдеқандай аудандық</w:t>
        <w:br/>
        <w:t>комитетке Бірінші хатшы болып орналасыпты. Ондағы адамдар</w:t>
        <w:br/>
        <w:t>оны жанындай жақсы көріпті деседі.</w:t>
        <w:br/>
        <w:t>- Жақсы естеліктермен жадыңызда қалған бастық</w:t>
        <w:br/>
        <w:t>болса, демек, жағымсыз жағымен есте қалған антипад та</w:t>
        <w:br/>
        <w:t>болған шығар?</w:t>
        <w:br/>
        <w:t>- Солайы - солай. Камышлагтағы біздің бөлімшенің Громов</w:t>
        <w:br/>
        <w:t>деген бастығы болды, ол кездеалі капитан еді. Оқиғабылай болды:</w:t>
        <w:br/>
        <w:t>күз мезгілі, бізді жуырда ғана әкелген, аяғымыздағы бәтеңке</w:t>
        <w:br/>
        <w:t>жыртық, су кіріп, шылп-шылп етеді, жұмысқа бару мүмкін емес,</w:t>
        <w:br/>
        <w:t>- басқа аяқкиім болса жоқ, әлде өздері бермеді. «Бас тартушылар»</w:t>
        <w:br/>
        <w:t>139</w:t>
      </w:r>
    </w:p>
    <w:p>
      <w:r>
        <w:t>-- Осы жөнінде толығырақ айта аласыз ба?</w:t>
        <w:br/>
        <w:t>- Жауап алу кезінде ол стол басында отырды. Басындағы</w:t>
        <w:br/>
        <w:t>парағі, еңкіштеу отырғандықтан, париктен гөрі қара шаштан</w:t>
        <w:br/>
        <w:t>жасалған паранжы немесе шілтерге ұқсас еді: бетіне түсіп тұрды.</w:t>
        <w:br/>
        <w:t>Сонымен, ол менің жүзімді көріп отырды, ал мен онікін көрген</w:t>
        <w:br/>
        <w:t>жоқпын. Аты-жөнімді, жасымды, қысқасы, сұрақнамалық</w:t>
        <w:br/>
        <w:t>дағдылы мәліметтер сұрады да, маған қарап үнсіз қалды. Осы</w:t>
        <w:br/>
        <w:t>үнсіздікті пайдаланған мен былай дедім: «Маған қандайда бір айып</w:t>
        <w:br/>
        <w:t>тағылуын талап етемін. Әйтпесе түрмеде отырғаныма бірнеше</w:t>
        <w:br/>
        <w:t>күн өтті, не үшін отырғанымды әлі білмеймін».</w:t>
        <w:br/>
        <w:t>- Не деген батылдық?.. Содан, қандай жауап қайтарды?</w:t>
        <w:br/>
        <w:t>- Енді, ол кезде оның Берияның нақ өзі екеніне әлі көзім</w:t>
        <w:br/>
        <w:t>жетпеген болатын. Ол: «Алаңдамаңыз, сізге айып тағуға</w:t>
        <w:br/>
        <w:t>артығымен жететін уақыт табылады!» - деді ширақ үнмен</w:t>
        <w:br/>
        <w:t>«артығымен» деген сөзіне екпін түсіре отырып.</w:t>
        <w:br/>
        <w:t>-.Ал Лефортово түрмесіне қалай тап болдыңыз?</w:t>
        <w:br/>
        <w:t>- Онда мені осы тергеуден кейін ұзатпай әкетті. Кейіннен</w:t>
        <w:br/>
        <w:t>тергеушім: «Лубянкада сенен кімнің жауап алғанын білесің бе?»</w:t>
        <w:br/>
        <w:t>- деп сұрады. Ал мен «білмеймін» деп жауап бергенім дұрыс</w:t>
        <w:br/>
        <w:t>деп түйдім. Сол кезде өз сұрағының жауабын өзі сыбырлай</w:t>
        <w:br/>
        <w:t>қайырған ол күдігімді расқа шығарды. Күдіктенуіме себеп те бар:</w:t>
        <w:br/>
        <w:t>тіпті Абакумовтың өзі бетін бүркемелемейтін еді, - ол ірі денелі</w:t>
        <w:br/>
        <w:t>болатын. Ал жауап алған - орта бойлы адам.</w:t>
        <w:br/>
        <w:t>- Сізге неліктен дәл 8 жыл берді?</w:t>
        <w:br/>
        <w:t>- Тергеушінің сөзімен жеткізейін, оның соңғы айтқаны: «Саған</w:t>
        <w:br/>
        <w:t>сегіз жыл береміз, себебі онан көп беруімізге болмайды, бірақ</w:t>
        <w:br/>
        <w:t>біліп қой, сен бізден тірі шықпайсың!» Оның осындай сенімділігіне</w:t>
        <w:br/>
        <w:t>менің Бериямен кездесуімнің тікелей қорытындысы негіз болды</w:t>
        <w:br/>
        <w:t>деп ойлаймын.</w:t>
        <w:br/>
        <w:t>- Лефортово түрмесінен есіңізде ерекше сақталған</w:t>
        <w:br/>
        <w:t>оқиғаңыз бар ма?</w:t>
        <w:br/>
        <w:t>- Түрмеден тікелей тергеу корпусына апаратын аралықтағы</w:t>
        <w:br/>
        <w:t>баспалдақтардың бірі жадыма ұмытылмастай болып сақталыпты.</w:t>
        <w:br/>
        <w:t>Соның тастаң қалаңған табанына назар аударғаным бар.</w:t>
        <w:br/>
        <w:t>Баспалдақтан аяғыңды қабырғаға жанастыра басып қана абайлап</w:t>
        <w:br/>
        <w:t>өтуге болады, себебі өзгетұсында аяқ басар орын жоқ, сол арқылы</w:t>
        <w:br/>
        <w:t>32</w:t>
        <w:br/>
        <w:t>детальдары туралы айтты деп жеткізіпті (кім біледі, бір кездері</w:t>
        <w:br/>
        <w:t>аузымнан нтығып кеткен шығар?)</w:t>
        <w:br/>
        <w:t>-Әрине, ол кезең үшін арнайы кеп жауап алуға әбден жеткілікті</w:t>
        <w:br/>
        <w:t>«салмақты» себеп қой.</w:t>
        <w:br/>
        <w:t>--Мені оперативтік бөлімге шақыртты, бастығы майор Гайдар</w:t>
        <w:br/>
        <w:t>(айтпақшы, лагерьлерде түрлі адамдардың жұмыс істегенін,</w:t>
        <w:br/>
        <w:t>немесе тіпті түрлі сипаттағы әрекеттерге барудан тайынбайтын</w:t>
      </w:r>
    </w:p>
    <w:p>
      <w:r>
        <w:t>адамдардың болғанын осы эпизодтан да көруге болады) болатын.</w:t>
        <w:br/>
        <w:t>Кірсем, екі майор бар екен: біреуі үстелде отыр, екіншісі шеткері</w:t>
        <w:br/>
        <w:t>тұр. Соңғысы -- өзіміздің майор, біріншіге қарата айтқан болып</w:t>
        <w:br/>
        <w:t>маған белгі берді: «Жолдас майор, мынау--жолдас Жданов өлімінің</w:t>
        <w:br/>
        <w:t>жай-жапсары туралы сіз жауап алмақ болған тұтқын. Бірақ ол</w:t>
        <w:br/>
        <w:t>ештеңе білмейді, білген күнде де айтпайды ғой...» Көрдіңіз бе,</w:t>
        <w:br/>
        <w:t>осылай деу арқылы, түк болмағанда, қызметін тәуекелге тігіп тұр,</w:t>
        <w:br/>
        <w:t>анығында, аузыма сөз салып, маған ескерту білдірді. Сірә, мені</w:t>
        <w:br/>
        <w:t>келер-кетерді білмей, өз түбіме өзім жететін сөз айтып қалатын</w:t>
        <w:br/>
        <w:t>ашық ауыз деп ойласа керек. Ал мен әдейі қуланып: «Ол не</w:t>
        <w:br/>
        <w:t>дегеніңіз, жолдас майор, мен, әрине, Андрей Андреевич туралы</w:t>
        <w:br/>
        <w:t>жәңе оның қазасының жай-жапсары жөнінде білгенімді</w:t>
        <w:br/>
        <w:t>ықыластана айтамын», --дедім. Менен жауап ала бастады, Сталин</w:t>
        <w:br/>
        <w:t>мен Жданов арасыңда болған үлкен достық туралы, олардың</w:t>
        <w:br/>
        <w:t>музыкаға қалай әуес болғанын және баршаға мәлім тағы да басқа</w:t>
        <w:br/>
        <w:t>қарапайым, түкке тұрғысыз жайларды айтып отырмын. Алайда</w:t>
        <w:br/>
        <w:t>оның қалай өлгені және себебі, оған қатысы бар процестер мен</w:t>
        <w:br/>
        <w:t>адамдар жайлы тіс жармадым.</w:t>
        <w:br/>
        <w:t>- Сіздің батылдығыңыз және ойыңыздың ұшқырлығына</w:t>
        <w:br/>
        <w:t>тағы да қайран қалып отырмын. Лагерьлік жолдастармен</w:t>
        <w:br/>
        <w:t>арадағы қатынасыңыз қалай болды?</w:t>
        <w:br/>
        <w:t>- Бәрінен бұрын, лагерь өмірлік адал тамаша достарымды</w:t>
        <w:br/>
        <w:t>молайтты. Бостандық алғаннан кейін, лагерьлік достарым үйіме</w:t>
        <w:br/>
        <w:t>талай келді, одан қалды, хатжазысып тұрдық. Песчаный лагерінде</w:t>
        <w:br/>
        <w:t>«еркіндіктен» әкелінген соңғы адамға көптеген тұтқын өздігінен</w:t>
        <w:br/>
        <w:t>барып тұратын, кейінірек басқа лагерьлерде де дал солай болды:</w:t>
        <w:br/>
        <w:t>жаңадан кеп түскен адамға ақыл-кеңес беріп, моральдық қолдау</w:t>
        <w:br/>
        <w:t>танытатын. Бір кездері менің де басқаларға көмектесу</w:t>
        <w:br/>
        <w:t>мүмкіндігім туды, іс жүзінде көмектескенім де бар.</w:t>
        <w:br/>
        <w:t>38</w:t>
        <w:br/>
        <w:t>2 &lt;- Солайы - солай, бірақ біздер, жұмсарта айтқанда, бұларды</w:t>
        <w:br/>
        <w:t>тілемегенімізбен, өзіміз күрес жүргізуге тырысып жүрген</w:t>
        <w:br/>
        <w:t>Сталиннің жалғанын обьективті түрде қолдайтындығымыз туралы</w:t>
        <w:br/>
        <w:t>өз-өзімізге үнемі есеп бере бермейміз. Қарап көріңіз:</w:t>
        <w:br/>
        <w:t>біріншіден, айынтаулар туралы айтылған осы және осы сияқты</w:t>
        <w:br/>
        <w:t>құжаттарды зерттеп, басылымдарға жариялау үшін пайдаланған</w:t>
        <w:br/>
        <w:t>кезде, ақиқатын көрсету үшін, қаншалықты әділетсіз болса да,</w:t>
        <w:br/>
        <w:t>тек үкімдегі айыптау қорытындыларына назар аудару қажет. Басқа</w:t>
        <w:br/>
        <w:t>құжаттар аралық сипатта, сондықтан нақты фактілерден алыс</w:t>
        <w:br/>
        <w:t>болады. Тұтқынға алу ордерлеріндегі ешбір негізсіз және шектен</w:t>
        <w:br/>
        <w:t>тыс жалпылық сипатта қалыптасып кеткен мәліметтер (мәселен,</w:t>
        <w:br/>
        <w:t>«қастық әрекет жасағаны үшін»), ереже бойынша, осы акцияға</w:t>
        <w:br/>
        <w:t>сылтау ғана болды; тергеу барысындағы ауызша және жазбаша</w:t>
        <w:br/>
        <w:t>айыптаулар үнемі жоққа шығып отырды Да, кейіннен басқаша</w:t>
        <w:br/>
        <w:t>өзгертілетін болды; тіпті сот немесе оны ауыстыратын басқа орган</w:t>
        <w:br/>
        <w:t>көбіне-көп айыптау қорытындысына мән бермейді;</w:t>
        <w:br/>
        <w:t>екіншіден, сол бір сталиндік жылдарда, негізінен, тергеу</w:t>
        <w:br/>
        <w:t>құжаттары мен басқа да жазалау органдары (сот органдарынан</w:t>
        <w:br/>
        <w:t>басқа!) құжаттарының ішкі қолданысына ғана арналған атышулы</w:t>
        <w:br/>
        <w:t>«халық жауы» және «отан сатқыны» терминдері жиі</w:t>
        <w:br/>
        <w:t>пайдаланылды. Алайда осы терминдерді, қарапайым тілмен</w:t>
        <w:br/>
        <w:t>айтқанда, өз жарияланымдарында қазіргі авторлар да, заңдылық</w:t>
        <w:br/>
        <w:t>тұрғыдан алғанда, қалай болса солай жөнсіз пайдаланып жүр.</w:t>
        <w:br/>
        <w:t>Олардың қатарында «ленинградтық іс» туралы жазып жүргендер</w:t>
        <w:br/>
        <w:t>де бар, ал оңда үкімде де, тіпті айыптау қорытындысында да</w:t>
      </w:r>
    </w:p>
    <w:p>
      <w:r>
        <w:t>мұндай терминология кездеспейді;</w:t>
        <w:br/>
        <w:t>үшіншіден, ақпараттық сипаттағы осы сияқты материалдар</w:t>
        <w:br/>
        <w:t>мен сол заманғы Қылмыстық Кодекс баптарының «шифрі</w:t>
        <w:br/>
        <w:t>ашылады», сөйтіп, басқаша мазмұнда ұғынылады, ал осы</w:t>
        <w:br/>
        <w:t>құжаттарды зерттеушілер мен жариялаушылар осыдан барып</w:t>
        <w:br/>
        <w:t>тарихи өтіріктің қақпанынатүсіп, еркінен тыс соның қолдаушысына</w:t>
        <w:br/>
        <w:t>айналын жатады: онсыз да мұндай жалған айыптар тергеу кезінде</w:t>
        <w:br/>
        <w:t>заң нормаларына сәйкеспейтін жолдар арқылы үйлестіріліп</w:t>
        <w:br/>
        <w:t>: (атылатындар мүмкіндігінше, тіпті көп жағдайда алдын ала</w:t>
        <w:br/>
        <w:t>ойластырылып қойылады) оларға айдау болып</w:t>
        <w:br/>
        <w:t>«жабыстырылады». Ал бұл баптардың мазмұнын ешбір</w:t>
        <w:br/>
        <w:t>26</w:t>
        <w:br/>
        <w:t>болар) и - в кружку». Лагерьде неге бұлай дейтіндерін өзім де</w:t>
        <w:br/>
        <w:t>білмеймін.</w:t>
        <w:br/>
        <w:t>- Ал мына құжат туралы, яғни мұрағаттан алынған</w:t>
        <w:br/>
        <w:t>лагерьлік карточкаңыздың көшірмесі туралы, не айтасыз?</w:t>
        <w:br/>
        <w:t>- Қызық екен, мұны ешқашан көрмеппін.</w:t>
        <w:br/>
        <w:t>«Вознесенский Лев Александрович, 1926 жылы дүниеге</w:t>
        <w:br/>
        <w:t>келген, Ленинград қаласының тумасы.</w:t>
        <w:br/>
        <w:t>1950 жылдың 2 қарашасында КСРО Мемлекеттік қауіпсіздік</w:t>
        <w:br/>
        <w:t>министрлігі жанындағы Ерекше Мәжіліс шешімімен РКФСР ҚК</w:t>
        <w:br/>
        <w:t>58-1 бабы 1-бөлімінің «В» пункті бойынша 8 жылға сотталды.</w:t>
        <w:br/>
        <w:t>Мерзімінің басы - 1950 жылдың 20 қазаны. Мерзімінің соңы -</w:t>
        <w:br/>
        <w:t>1958 жылдың 20 қазаны. Жазасын Песчаный лагерінде өтеді,</w:t>
        <w:br/>
        <w:t>мұнда 1950 жылдың 13 желтоқсанында Лефортово түрмесінен</w:t>
        <w:br/>
        <w:t>әкелінген.</w:t>
        <w:br/>
        <w:t>1951 жылдың 6 қыркүйегінде Кемерово облысы</w:t>
        <w:br/>
        <w:t>территориясындағы Камыпшлагқа жіберілді.</w:t>
        <w:br/>
        <w:t>Дереккөз: Уе СУ-279 мұрағат карточкасы».</w:t>
        <w:br/>
        <w:t>- Әдеттегідей, міндетті түрде бірдеңені шатастырып жүреді:</w:t>
        <w:br/>
        <w:t>«менің» бабымда 1-бөлім жоқ. Міне, соңғыекі дата мен лагерьлік</w:t>
        <w:br/>
        <w:t>алғашқы нөмірімді естеріне сақтай алмапты, онысына да рахмет</w:t>
        <w:br/>
        <w:t>Ерекше лагерьде біз, Гитлердің лагеріңдегідей, нөмірленіп жүрдік:</w:t>
        <w:br/>
        <w:t>киіміміздің арқасында, жүрек тұсында және сол жақ Тіземізде,</w:t>
        <w:br/>
        <w:t>сондай-ақ баскиімдеріміздегі бүріліп тігілген ақ жолақшаларда</w:t>
        <w:br/>
        <w:t>үлкен қара әріптер мен сандар жазылған нөмірлер болды. Бұл</w:t>
        <w:br/>
        <w:t>олар үшін жақсы нысана болды десетін...</w:t>
        <w:br/>
        <w:t>- Сізден Берияның жауап алғаны рас па?</w:t>
        <w:br/>
        <w:t>- Иә, Лубянкада болған еді. Бірақ маңызды ештеңе сұраған</w:t>
        <w:br/>
        <w:t>жоқ, тек жалпылама сұрақтар ғана қойды.</w:t>
        <w:br/>
        <w:t>- Мүмкін, туысқандарыңызды білетіндіктен, өзіңізді</w:t>
        <w:br/>
        <w:t>көріп, бағалау үшін ғана солай еткен болар?</w:t>
        <w:br/>
        <w:t>- Асылы, сөйткенге ұқсайды. Сол жолы жауап алмаса да</w:t>
        <w:br/>
        <w:t>болатын еді, себебі қойған сұрақтарының жауабы ісімде түгелдей</w:t>
        <w:br/>
        <w:t>бар болатын. Айтпақшы, осыдан екі жыл бұрын ғана мен бір</w:t>
        <w:br/>
        <w:t>әдебиеттен осыған ұқсас жайдың жазылғанын көрдім.</w:t>
        <w:br/>
        <w:t>31</w:t>
      </w:r>
    </w:p>
    <w:p>
      <w:r>
        <w:t>--Мұныңыз шынымен-ақ қызық екен. Анықтамада келтірілген</w:t>
        <w:br/>
        <w:t>мәлімет бойынша, Песчаный лагерінен кейін сізді Камышлагқа</w:t>
        <w:br/>
        <w:t>ауыстырыпты. Бұл оқиға қалай болды?</w:t>
        <w:br/>
        <w:t>- Тұтқындарға қатысты жасалған қандай әрекет болмасын,</w:t>
        <w:br/>
        <w:t>тек қорлау мен адамдық тұлғасын жоюға бағытталғанын айта</w:t>
        <w:br/>
        <w:t>кету керек. Мысалы, Камышлагқа ауыстырар кезде біздерді</w:t>
        <w:br/>
        <w:t>лагерь сыртына шығарып күзет қойды да, жергілікті</w:t>
        <w:br/>
        <w:t>тұрғындардың көзінше, үлкендер мен балалардың көзінше, тыр</w:t>
        <w:br/>
        <w:t>жалаңаш шешіндіріп, тыйым салынған заттарды алып бара</w:t>
        <w:br/>
        <w:t>жатпағандығымызға көз жеткізу үшін киім-кешектерімізді ғана</w:t>
        <w:br/>
        <w:t>емес, сонымен бірге денемізді де тінтіп шықты. Түрменің ішінде</w:t>
        <w:br/>
        <w:t>емес, «еркін» халықтың көз алдында жасаған бұл қорлық</w:t>
        <w:br/>
        <w:t>әрекеттерінің кімді де жасытпай қоймасы анық.</w:t>
        <w:br/>
        <w:t>- Камышлагта жағдай қаншалықты өзгерді? Қанша</w:t>
        <w:br/>
        <w:t>дегенмен, ол жердің қоршаған ортасы мен ландшафтысы</w:t>
        <w:br/>
        <w:t>мүлде басқа ғой.</w:t>
        <w:br/>
        <w:t>-- Иә, біздің лагеріміз Алтай тауының бөктерінде орналасқан,</w:t>
        <w:br/>
        <w:t>батпақтың үстінде десе де болады. Төменнен қарағанда бірінен-</w:t>
        <w:br/>
        <w:t>бірі асып бой көтерген, түсі қою жасыл боп басталатын, одан сәл</w:t>
        <w:br/>
        <w:t>жоғарылай келе бозғылданған, ал шыңдары сары, күлгін түске</w:t>
        <w:br/>
        <w:t>боялған тау алыстан көрініп тұратын. Сұлулығы ғажап! Ал</w:t>
        <w:br/>
        <w:t>барактарымыз батпаққа орнатылған діңгектерге тақтай төселіп,</w:t>
        <w:br/>
        <w:t>соның үстіне қатарластырыла тұрғызылған.</w:t>
        <w:br/>
        <w:t>- Дегенмен Қазақстанның даласына қарағанда әдемі</w:t>
        <w:br/>
        <w:t>екен... Лагерьдегі басшыларыңыз туралы не айтасыз? Олар</w:t>
        <w:br/>
        <w:t>қандай болды?</w:t>
        <w:br/>
        <w:t>- Әр түрлі. Нақты айтқанда, санитарлық бөлім бастығы</w:t>
        <w:br/>
        <w:t>капитан Захаров екеуіміздің қатынасымыз жаман болған жоқ.</w:t>
        <w:br/>
        <w:t>Тұтқындар оған Муха деген лақап ат қойып, өз арамызда солай</w:t>
        <w:br/>
        <w:t>атайтын.</w:t>
        <w:br/>
        <w:t>- Муха? Лақап аты қызық екен...</w:t>
        <w:br/>
        <w:t>- Көбінесе барынша түсін суытып жүретін капитан соған сай</w:t>
        <w:br/>
        <w:t>дауыспен күндізгі қарауылдарды баракта жұқпалы ауру</w:t>
        <w:br/>
        <w:t>тасымалдауы мүмкін деген көзге түскен әрбір жәңдікті құртып</w:t>
        <w:br/>
        <w:t>отыруға мәжбүрлейтін. Осындай лақап ат иеленуінің себебі де</w:t>
        <w:br/>
        <w:t>36</w:t>
        <w:br/>
        <w:t>өткендендердің табанымен мүжіліп, толықтай «желініп» қалған.</w:t>
        <w:br/>
        <w:t>Бұл шынымен-ақ денеңді түршіктіретін жай еді.</w:t>
        <w:br/>
        <w:t>Сталиндік қуғын-сүргін кезеңіндегі түрмелер туралы осы</w:t>
        <w:br/>
        <w:t>сияқты пікірлер тек Лев Александровичтің ғана есінде</w:t>
        <w:br/>
        <w:t>қалмағандығын айта кету қажет. Ленинград облысының атқару</w:t>
        <w:br/>
        <w:t>комитеті бастығының бірінші орынбасары болған, сондай-ақ</w:t>
        <w:br/>
        <w:t>«ленинградтық іс» бойынша сотталғандардың бірі Михаил</w:t>
        <w:br/>
        <w:t>Таировтың ұлы Юрий Тайров «Ленинградтық іс» циклінің бір</w:t>
        <w:br/>
        <w:t>хабарында былай дейді: «Мен Ішкі түрмеге барғанымда</w:t>
        <w:br/>
        <w:t>баспалдақтардың тұтқындар табанымен мүжіліп қалғанын көрдім.</w:t>
        <w:br/>
        <w:t>Сонда баспалдақтар осынша мүжілетіндей, қанша тұтқын өтті</w:t>
        <w:br/>
        <w:t>екен, ал Үлкен үй (Санкт-Петербургтегі БИСБ-ПХК-ге арналған</w:t>
      </w:r>
    </w:p>
    <w:p>
      <w:r>
        <w:t>Литейный даңғылының бойында орналасқан әкімшілік</w:t>
        <w:br/>
        <w:t>ғимаратының бейресми атауы - Н.Д.) ХХ ғасырдың 30</w:t>
        <w:br/>
        <w:t>жылдарының басында салынды, мен барған уақыт - 1951 жыл.</w:t>
        <w:br/>
        <w:t>- Сіздің өмірбаяныңызға көз жүгірте отырып, заңгер</w:t>
        <w:br/>
        <w:t>ретінде мынадай бір ерекше жайды атап өткім келеді:</w:t>
        <w:br/>
        <w:t>Лефортовода отырғаныңызда 24 жаста болдыңыз, соңғы</w:t>
        <w:br/>
        <w:t>сөзіңізді (заң бойынша сот қалай да болу керек еді ғой)</w:t>
        <w:br/>
        <w:t>айтарда мемлекет және құқық теориясы бойынша</w:t>
        <w:br/>
        <w:t>заңгерлік біліміңізді танытқыңыз келді. Мұншалықты</w:t>
        <w:br/>
        <w:t>батыл әрі сенімді болармысыз?</w:t>
        <w:br/>
        <w:t>- Біздің факультетте өте жақсы оқытушы жұмыс істеді, кезінде</w:t>
        <w:br/>
        <w:t>өте танымал болған заңгер ғалым. Бізге өз пәнін жетік меңгерткен</w:t>
        <w:br/>
        <w:t>еді. Ал әкем көптен бері түрмеде отырған болатын, сондықтан</w:t>
        <w:br/>
        <w:t>өзіме бұл туралы мәліметтің өте қажет екенін сезген болуым</w:t>
        <w:br/>
        <w:t>керек: емтиханды да, профессор айтқандай, үздік тапсырдым.</w:t>
        <w:br/>
        <w:t>Сонымен бірге ол экономика факультетінде оқитын студенттің</w:t>
        <w:br/>
        <w:t>құқық мәселелерін жан-жақты әрі кәдімгідей жетік білетіндігіне</w:t>
        <w:br/>
        <w:t>шын таңғалды. Өкінішке орай, тірнектел жинаған ол білімім пайдаға</w:t>
        <w:br/>
        <w:t>аспай қалды: сот болған жоқ, үкімімді сол кездері көпшілікке, оның</w:t>
        <w:br/>
        <w:t>арасында өзім де бармын, беймәлім болған қайдағы бір Ерекше</w:t>
        <w:br/>
        <w:t>Мәжіліс сырттай шығарды.</w:t>
        <w:br/>
        <w:t>ҚАЗАҚСТАН РЕСПУБЛИКАСЫНЫҢ</w:t>
        <w:br/>
        <w:t>Ұлттық АКАДЕМИЯЛЫҚ КІТАПХАНАСЫ</w:t>
        <w:br/>
        <w:t>33</w:t>
        <w:br/>
        <w:t>осында. Сондай бір көргенді адам еді, қазіргінің тілімен айтқанда,</w:t>
        <w:br/>
        <w:t>ішкі әлемі адамгершілікке бай.</w:t>
        <w:br/>
        <w:t>- Ол кісінің тек жақсы жақтары туралы сақталған</w:t>
        <w:br/>
        <w:t>естеліктеріңіз бар ма?</w:t>
        <w:br/>
        <w:t>- Әлбетте. Қала берді, ол мені кәдімгі ажалдың өзінен құтқарып</w:t>
        <w:br/>
        <w:t>қалған еді. Яғни Жаңа Жердегі сутегі бомбасынасынақ жүргізетін</w:t>
        <w:br/>
        <w:t>полигон құрылысы үшін түрлі лагерьлерден жиналған</w:t>
        <w:br/>
        <w:t>блатнойлармен бірге Маточкин Шарға жөнелтілген эшелоннан</w:t>
        <w:br/>
        <w:t>алып қалды. Этап кезінде «уркалар» мені межелі орынға жетпей-</w:t>
        <w:br/>
        <w:t>ақ өлтірген болар еді, себебі мен олардың алдында жалпақтай</w:t>
        <w:br/>
        <w:t>алмаймын, ал олардың мұныма төзбесі белгілі.</w:t>
        <w:br/>
        <w:t>- Полигон құрылысына сізді не үшін жібермекші болды?</w:t>
        <w:br/>
        <w:t>Әлде лагерьлік жұмысқа жөнелтетін әдеттегі жолдама</w:t>
        <w:br/>
        <w:t>ма?</w:t>
        <w:br/>
        <w:t>- Бұл -“Мәскеудің ұйғарымы. Захаровты қолдаған әлдебір</w:t>
        <w:br/>
        <w:t>әріптесі болған шығар, әйтеуір осы сапардан әлдеқандай жолмен</w:t>
        <w:br/>
        <w:t>құтқарып қалды. Рас, мені бәрібір басқа орынға ауыстырып</w:t>
        <w:br/>
        <w:t>жіберді, содан Ерекше лагерьде өткен уақытымның соңына дейін</w:t>
        <w:br/>
        <w:t>және бір ерекше режімді бригадада болдым. Сталиннің кезектегі</w:t>
        <w:br/>
        <w:t>қанды ісіне қандай да бір жолмен «көз аштырмауы» мүмкін деген</w:t>
        <w:br/>
        <w:t>жағдайлар турасындағы кез келген мәліметті жинап</w:t>
        <w:br/>
        <w:t>жатқандығына байланысты жарлық кеп түсті. Бұл жолы ауқымы</w:t>
        <w:br/>
        <w:t>мен маңызы жағынан «ленинградтық істен» анағұрлым асып</w:t>
        <w:br/>
        <w:t>түсетін «мәскеулік іс» әзірлеген Сталин ХІХ сьезде Молотов,</w:t>
        <w:br/>
        <w:t>Микоян және Ворошиловқа қатты шүйлігуі арқылы алдағы</w:t>
        <w:br/>
        <w:t>процестің негізгі фигуралары болатын алғашқы «үміткерлерді»</w:t>
        <w:br/>
        <w:t>тағайындап қойды. Мен, осы мақсатта ақпарат жинаушылардың</w:t>
        <w:br/>
        <w:t>пікірі бойынша, шындыққа жанасымы екіталай болса да,</w:t>
      </w:r>
    </w:p>
    <w:p>
      <w:r>
        <w:t>туысқандарымнан Ждановтың қалай өлгендігін біліп алуым мүмкін</w:t>
        <w:br/>
        <w:t>еді.</w:t>
        <w:br/>
        <w:t>- Сіз жазаға тартылуға тиіс болдыңыз ғай. Бұл жөнінде</w:t>
        <w:br/>
        <w:t>жауап алмады ма?</w:t>
        <w:br/>
        <w:t>- Иә, менен Жданов өлімінің жай-жапсары туралы жауап алу</w:t>
        <w:br/>
        <w:t>үшін Мәскеуден Алтайға Мемлекеттік қауіпсіздік комитетінің</w:t>
        <w:br/>
        <w:t>майоры келді. Әлдекім мені оның өмірден өтуінің түсініксіз</w:t>
        <w:br/>
        <w:t>7</w:t>
        <w:br/>
        <w:t>түсіндірмесіз баяндайтын қазіргі коментаторлар сонысы арқылы,</w:t>
        <w:br/>
        <w:t>дәлірек айтқанда, ол адамдарға кезінде сталиндік «соттың» өзі</w:t>
        <w:br/>
        <w:t>есептемеген қосымша қылмыстар жамап беріп жатады.</w:t>
        <w:br/>
        <w:t>- Әділін айтып отырғаныңызға дау жоқ. Осындай</w:t>
        <w:br/>
        <w:t>«сәйкеспеушіліктер» жөнінде мысал келтірсеңіз екен? Сіздің</w:t>
        <w:br/>
        <w:t>аталған мәселе туралы қатаң ұстанымыңызға қарағанда,</w:t>
        <w:br/>
        <w:t>мұндай жайтпен бірнеше рет ұшырасқан сияқтысыз.</w:t>
        <w:br/>
        <w:t>- Әрине. Сол кездегі «органдардың» заңды қалай еркін</w:t>
        <w:br/>
        <w:t>қолданғандығы және осы тақырыптағы жарияланымдарға абай</w:t>
        <w:br/>
        <w:t>болу қажеттілігінің маңызына көз жеткізу үшін жеке тәжірибемнен</w:t>
        <w:br/>
        <w:t>нақты мысал келтірейін: отбасымның барлық мүшесі сияқты,</w:t>
        <w:br/>
        <w:t>лагерьлерге мен де РКФСР ҚК 58-1-В бабымен жіберілдім.</w:t>
        <w:br/>
        <w:t>Баптың мәтіні қашып кеткен немесе шет елге ұшып шыққан</w:t>
        <w:br/>
        <w:t>әскери қызметтегі туысқандарыма қатысты. Арада бір жарым</w:t>
        <w:br/>
        <w:t>жыл өткеннен кейін лагерьде отырып бұл баптың шынайы</w:t>
        <w:br/>
        <w:t>мазмұнын кездейсоқ біліп қалып (әкем әскери қызметкер емес</w:t>
        <w:br/>
        <w:t>және шет елге қашпаған болатын), бұл үйлесімсіздік жайлы</w:t>
        <w:br/>
        <w:t>Мәскеуге жазып жібердім. Содан сынымды дәлелді деп тауып,</w:t>
        <w:br/>
        <w:t>маған телінген ол бапты алып тастады да, жаңа «лауазым»</w:t>
        <w:br/>
        <w:t>иелендім: ОСОМ - отан сатқыны отбасының мүшесі (ал</w:t>
        <w:br/>
        <w:t>Александр Алексеевичке қатысты «істің» үкімінде мұндай</w:t>
        <w:br/>
        <w:t>айыптау жоқ болатын).</w:t>
        <w:br/>
        <w:t>- Туысқандарыңыз туралы осыған қатысты не айтасыз?</w:t>
        <w:br/>
        <w:t>Олардың істерінде де сол сияқты «қателер» болды ма?</w:t>
        <w:br/>
        <w:t>- Менің отбасымдағы аға буынға таққан айыптауларын</w:t>
        <w:br/>
        <w:t>салыстыра қарасақ, заңның айыптаулары мен баптарына қатысты</w:t>
        <w:br/>
        <w:t>мұнан әлдеқайда ұяттырақ айла-амалдары көзге ұрып тұр.</w:t>
        <w:br/>
        <w:t>Мәселен, Александр Алексеевич 58-1-А («тыңшылық, әскери</w:t>
        <w:br/>
        <w:t>немесе мемлекеттік құпияны әйгілеу, жау жағына өтіп кету, қашу</w:t>
        <w:br/>
        <w:t>немесе шет елге ұшып шығу») және 58-7 («бұрынғы меншік</w:t>
        <w:br/>
        <w:t>иелерінің немесе қызығушылық танытып отырған капиталистік</w:t>
        <w:br/>
        <w:t>ұйымдардың назарындағы кооперацияға тең келетін мемлекеттік</w:t>
        <w:br/>
        <w:t>өнеркәсіп, көлік, сауда, ақша айналымы немесе несиелік жүйеге</w:t>
        <w:br/>
        <w:t>нұқсан келтіру») бабынасәйкес атылған болатын, ал айыптау үкімі,</w:t>
        <w:br/>
        <w:t>жалған болғандығы өз алдына, мүлде басқаша сипатта:</w:t>
        <w:br/>
        <w:t>«...Университетте зиянды, бүлдіргі жұмыс жүргізген... өзінің</w:t>
        <w:br/>
        <w:t>27</w:t>
        <w:br/>
        <w:t>- Иә, дәл солай болатын. «Қатардағы» көптеген</w:t>
        <w:br/>
        <w:t>лагерьліктердің жүдеулігі сонша, денелері ісініп кететін. Саусақпен</w:t>
        <w:br/>
        <w:t>бетінен түртіп қалсаң, орны жарты күнге дейін кетпей тұрады.</w:t>
      </w:r>
    </w:p>
    <w:p>
      <w:r>
        <w:t>Аштықтан титықтаған тұтқындардың жуынды төгетін</w:t>
        <w:br/>
        <w:t>шұңқырдан егеуқұйрықтармен бірге орамжапырақтың шіріген</w:t>
        <w:br/>
        <w:t>жапырақшаларын іздеп қопарыстырып жүрген немесе асхананың</w:t>
        <w:br/>
        <w:t>тақтай үстелдеріне төгілген баландадан түзілетін лас шырышты</w:t>
        <w:br/>
        <w:t>қырып жеп жүрген үрейлі көріністері жиі кездеседі. Неліктен</w:t>
        <w:br/>
        <w:t>осылай болғанын білмеймін. Ұзынқұлақтан жететін сыбыстар</w:t>
        <w:br/>
        <w:t>бойынша, азық-түлік лагерьге Түсей жатып-ақ ұрланады екен,</w:t>
        <w:br/>
        <w:t>онан әрі бұл процесс лагерь ішінде жалғасады.</w:t>
        <w:br/>
        <w:t>- Қарағанды облысында болған кезіңізден есте қалған ең</w:t>
        <w:br/>
        <w:t>болмаса бір жақсы сәт бар ма?</w:t>
        <w:br/>
        <w:t>- Ешқашан ұмытылмайтын бір пейзаж бар. Бұл көрініс те</w:t>
        <w:br/>
        <w:t>жадымда мәңгілікке қалып қойды. Өз кітабымда ол туралы былай</w:t>
        <w:br/>
        <w:t>баяндауға тырыстым: «Тізесіне дейін қар кешкен бригада ойпаттан</w:t>
        <w:br/>
        <w:t>биік үйіндіге шпалдармен рельстерді қолмен көтеріп шығарып,</w:t>
        <w:br/>
        <w:t>теміржол төсеп жатыр. Кеш түскен уақыт, қазір жиналамыз, Яғни</w:t>
        <w:br/>
        <w:t>жұмыстың соңы, лагерьге оралу керек. Соңғы шпалымды үйіндіге</w:t>
        <w:br/>
        <w:t>шығарып төседім де, төмен беттедім. Кейінге бұрыла көз</w:t>
        <w:br/>
        <w:t>салғаным сол, плакатшы-суретшінің қанық түсті бояумен</w:t>
        <w:br/>
        <w:t>жазғанындай суретті көріп, аңтарыла тұрып қалдым. Сол жақ</w:t>
        <w:br/>
        <w:t>ойпатта көз қарықтырар аппақ қардың үстіңде әлі жанып бітпеген</w:t>
        <w:br/>
        <w:t>кішірек алау маздайды, ұсқынсыз қара киім киген тұтқындардың</w:t>
        <w:br/>
        <w:t>бүкшиген сұлбалары сол алауға тығыла түскен; ашық сары түсті</w:t>
        <w:br/>
        <w:t>үйіндінің жоғарғы жиегінде -- рельстердің үзілген болат жіптері,</w:t>
        <w:br/>
        <w:t>онан әрі шпалдар ғана жатыр; үйіндінің ар жағынан көрінетін мөп-</w:t>
        <w:br/>
        <w:t>мәлдір көк аспанда - батып бара жатқан алып күн, ерекше қан</w:t>
        <w:br/>
        <w:t>қызыл түсті, үйіндінің жиегімен қақ жарылып тұр, құдды</w:t>
        <w:br/>
        <w:t>сызғышпен өлшегендей; күннің осы жарты шеңберінің дәл</w:t>
        <w:br/>
        <w:t>ортасындағы қара тұлып киіп, істікті винтовкасын көлденең</w:t>
        <w:br/>
        <w:t>ұстаған қаруылдың қимылсыз кескіні ап-анық. Көлбеу</w:t>
        <w:br/>
        <w:t>сызықтардың барлығы - үйінді, рельс, істікті винтовка - өзара</w:t>
        <w:br/>
        <w:t>параллель орналасып, үндестік тауыпты. Әрбір деталімен</w:t>
        <w:br/>
        <w:t>таңдандырған плакат-- сол кездегі күйіміздің символы, осы көрініс</w:t>
        <w:br/>
        <w:t>арқылы тұтас бір оқиға түзгені..»</w:t>
        <w:br/>
        <w:t>35</w:t>
        <w:br/>
        <w:t>анықталатын орында, яғни Лагерь қақпасынан шыға берісте,</w:t>
        <w:br/>
        <w:t>7 тексеріс жүргізіліп болған кез. Өз наразылығымды білдірген мен</w:t>
        <w:br/>
        <w:t>лагерь басқармасының барағында тұрғанмын. Біздің лагпунктің</w:t>
        <w:br/>
        <w:t>бастығы аға лейтенант Завальников «жұмысқа шықпау» себебін</w:t>
        <w:br/>
        <w:t>сұрап, тұтқындармен кезек-кезек сөйлесіп шықты. Өзі бір тәуір</w:t>
        <w:br/>
        <w:t>адам.</w:t>
        <w:br/>
        <w:t>Кенетесік ашылып, Громов кірді. Нағыз әртістің өзі еді. Қандай</w:t>
        <w:br/>
        <w:t>аяз болмасын, тек кительмен ғана жүреді, қолын Наполеонше</w:t>
        <w:br/>
        <w:t>өңіріне тығып алады, жан-жағына қыранша қарайды. Кіріп келген</w:t>
        <w:br/>
        <w:t>ол қабырға жақта өзгелерден бөлек тұрған маған қарады.</w:t>
        <w:br/>
        <w:t>Соншалықты жеккөрушілік езіледі, онысы тұмсығынан (по морде)</w:t>
        <w:br/>
        <w:t>көрініп тұрды, дөрекілігім үшін кешірім өтінемін, көзқарасы деген...</w:t>
        <w:br/>
        <w:t>Қазір сол кездегі реакциямды дәл жеткізе алмаймын, бір мезет</w:t>
        <w:br/>
        <w:t>оған (жоғарыдан төмен) қадала қарадым, ернін дөңгелентіп қатты</w:t>
        <w:br/>
        <w:t>да қалды. Қолын сермеп, ештеңе сұрамастан саусағымен мені</w:t>
        <w:br/>
        <w:t>нұсқай: «Мынаны - дереу карцерге!» - деді.</w:t>
        <w:br/>
        <w:t>-- Қарағаныңызға бола ма?</w:t>
        <w:br/>
        <w:t>- Қарағаныма бола.</w:t>
        <w:br/>
        <w:t>--«Истины ради...» деген кітабыңызды оқығанда, сіздің өзгеше</w:t>
      </w:r>
    </w:p>
    <w:p>
      <w:r>
        <w:t>бір қабілетіңізді аңғарып қалдым. Сол туралы айтып беріңізші.</w:t>
        <w:br/>
        <w:t>-- Шынында да, лагерьде жүргенімде-ақ әдеттен тыс</w:t>
        <w:br/>
        <w:t>ерекшелігімді аңғара бастадым: уақыт өте келе шындыққа</w:t>
        <w:br/>
        <w:t>айналатын ойлар басыма жиі келетін. Кейде өз болжамдарымнан</w:t>
        <w:br/>
        <w:t>қорқатынмын да, оның үстіне, олар еркімнен тыс жиі туындап</w:t>
        <w:br/>
        <w:t>жатты: мен әдепкіде оларды ауызша айтамын және кейіннен солай</w:t>
        <w:br/>
        <w:t>болып шығады. Мұңдай болжамның механизмін кейіннен түсіндім:</w:t>
        <w:br/>
        <w:t>санаңа біртіндеп жиналған ақпарат әнделіп жатады, содан бір</w:t>
        <w:br/>
        <w:t>мезгілде соңғы тамшысы кеп түседі, сол мезет атылып жарыққа</w:t>
        <w:br/>
        <w:t>шығады, бұл - фактілер мен сол туралы аралық ойлар базасы</w:t>
        <w:br/>
        <w:t>негізіңде туған қорытынды.</w:t>
        <w:br/>
        <w:t>- Мысал келтіріңізші?</w:t>
        <w:br/>
        <w:t>- Әрине. 1966 жылы, яғни партияның Орталық комитетінде</w:t>
        <w:br/>
        <w:t>жұмыс істеген алғашқы күндерімде, қоғамдық ғылым бойынша</w:t>
        <w:br/>
        <w:t>сталиндік көзқарастар тұрғысынан жазылып, 1937 жылдың қайта</w:t>
        <w:br/>
        <w:t>әркендеген идеологияларын туғызған жаңа бағдарламаларды</w:t>
        <w:br/>
        <w:t>қарап шығу жүктелді. Содан Леонид Ильичтің Саяси бюрода осы</w:t>
        <w:br/>
        <w:t>49</w:t>
        <w:br/>
        <w:t>Қос Лев: Гумилев және Вознесенский</w:t>
        <w:br/>
        <w:t>Аға Лев пен жас Лев лагерьде ...достасты</w:t>
        <w:br/>
        <w:t>С.Б.Лавров</w:t>
        <w:br/>
        <w:t>Лев Николаевич Гумилев -- кеңестік және ресейлік ғалым,</w:t>
        <w:br/>
        <w:t>тарихшы-этнолог; тарих және география ғылымдарының докторы,</w:t>
        <w:br/>
        <w:t>ақын, аудармашы. Ресейдің ғана емес, бұрынғы Кеңес Одағының</w:t>
        <w:br/>
        <w:t>көптеген республикаларының, сондай-ақ Қазақстанның ғылыми</w:t>
        <w:br/>
        <w:t>өмірінде айтарлықтай із қалдырған оның жүріп өткен өмірлік жолы</w:t>
        <w:br/>
        <w:t>аса ауыр болды.</w:t>
        <w:br/>
        <w:t>Гумилевтің біздің елге жақындығын екі түрлі себеппен</w:t>
        <w:br/>
        <w:t>түсіндіруге болады: біріншіден, ғалым өмірінің бір бөлігін (өкінішке</w:t>
        <w:br/>
        <w:t>орай, трагедияға толы) Қарағанды облысының</w:t>
        <w:br/>
        <w:t>территориясындағы КСРО ПМ-нің Ерекше Песчаный лагерінде</w:t>
        <w:br/>
        <w:t>өткізген, екіншіден, әлем тарихында аз зерттелген б.д. ҮІ-ҮІН</w:t>
        <w:br/>
        <w:t>ғасырларың, Ұлы түрік қағанатының құрылуы және гүлденуімен</w:t>
        <w:br/>
        <w:t>тұспа-тұс келетін кезеңін, алғаш зерттеушілердің бірі.</w:t>
        <w:br/>
        <w:t>1935 жылдың 5 желтоқсанында басталып, ғалым лагерьлерде</w:t>
        <w:br/>
        <w:t>болған кезде де жалғасын тапқан көп жылғы еңбектің</w:t>
        <w:br/>
        <w:t>қорытындысы 1961 жылы «Древние тюрки» деген тақырыпта</w:t>
        <w:br/>
        <w:t>диссертация болыл қорғалды және кейіннен дәл сол атаумен кітап</w:t>
        <w:br/>
        <w:t>ретінде басылып шықты.</w:t>
        <w:br/>
        <w:t>Оның еуразиялық идеялары кең қанат жайып, Қазақстан</w:t>
        <w:br/>
        <w:t>ғалымдары мен саясаткерлері тарапынан жоғары бағаға, үлкен</w:t>
        <w:br/>
        <w:t>құрметке ие болды. Еуразия аймағындағы этностардың</w:t>
        <w:br/>
        <w:t>маңыздылығын көрсеткендердің бірі болған ол тарихтың Шығыс</w:t>
        <w:br/>
        <w:t>және Батыс делініп жүрген екі бағытта ғана емес, Ұлы далада да</w:t>
        <w:br/>
        <w:t>дамығандығын дәлелдеп берді. Лев Николаевичтің өз</w:t>
        <w:br/>
        <w:t>жұмыстарында көшпенді халықтарда толыққанды мәдениет пен</w:t>
        <w:br/>
        <w:t>42.</w:t>
      </w:r>
    </w:p>
    <w:p>
      <w:r>
        <w:t>қайраткерлері құлақ асып, көмек сұрайтын болған және</w:t>
        <w:br/>
        <w:t>құрметтеп, бағалай білген. )</w:t>
        <w:br/>
        <w:t>КеңесОдағы ыдырағаннан кейін, Лев Александрович «қазіргі»</w:t>
        <w:br/>
        <w:t>Ресейдің саяси және қоғамдық өмірінен тысқары қалса да, елдің</w:t>
        <w:br/>
        <w:t>ғылыми, экономикалық және қоғамдық-саяси ойының дамуына</w:t>
        <w:br/>
        <w:t>қосқан үлесі баға жетпес еңбек болып қала береді.</w:t>
        <w:br/>
        <w:t>62</w:t>
        <w:br/>
        <w:t>бөліскен достарым Л.А.Вознесенский мен Д.В.Алшибайға</w:t>
        <w:br/>
        <w:t>жүрекжарды алғысымды білдіремін».</w:t>
        <w:br/>
        <w:t>Осы бір қысқашаүзіндідеғалымның әмірінің қиың кезеңдерінде</w:t>
        <w:br/>
        <w:t>қол ұшын берген адамдарға алғыс білдіру ниетінен гөрі, кітапты</w:t>
        <w:br/>
        <w:t>қолына алған әрбір оқырманды дүниеде қарапайым адами</w:t>
        <w:br/>
        <w:t>қатынастан жоғары ештеңе жоқ екендігін түсінугежетелеу арқылы</w:t>
        <w:br/>
        <w:t>олардың есімін өз еңбегінде мәңгілікке қалдыру мүддесі</w:t>
        <w:br/>
        <w:t>басымырақ.</w:t>
        <w:br/>
        <w:t>Лев Николаевич Гумилев - жай ғана дарынды ғалым емес,</w:t>
        <w:br/>
        <w:t>әмірдің бар қиыншылығын көтере білген, жігері мен ғылыми</w:t>
        <w:br/>
        <w:t>шабытын жоғалтпаған қажырлы адам. Қазіргі заманда оның</w:t>
        <w:br/>
        <w:t>тұлғасы мен еңбектері үлкен құрметке ие болып отыр. Бүгінде</w:t>
        <w:br/>
        <w:t>ғылыми және шығармашылық көптеген сыйақы, қор Гумилев</w:t>
        <w:br/>
        <w:t>есімімен аталады, Ресейдің көптеген қалалары мен бұрынғыКСРО</w:t>
        <w:br/>
        <w:t>елдерінде оған арналып ескерткіш, мемориал тақта орнатылып</w:t>
        <w:br/>
        <w:t>жатыр. Көзінің тірісіңде қисынсыз себептермен ескерусіз қалған</w:t>
        <w:br/>
        <w:t>ғылыми пікірлері енді кеңге жайылды. Осының барлығы бар</w:t>
        <w:br/>
        <w:t>ғұмырын елінің ғылыми пікірін дамытуға арнаған дарынды адам</w:t>
        <w:br/>
        <w:t>көзқарастарының прогрессивтілігін, идеяларының өзектілігін</w:t>
        <w:br/>
        <w:t>айғақтайды.</w:t>
        <w:br/>
        <w:t>%</w:t>
        <w:br/>
        <w:t>- Өкінішке орай, қарапайым, яғни зейнетке шығумен тынды.</w:t>
        <w:br/>
        <w:t>Зейнеткерлікке 1991 жылдың көктемінде 65 жасымда кеттім.</w:t>
        <w:br/>
        <w:t>Әлдеқайда әлдекімнің қызметінде әлі де болса жұмыс істеуім де</w:t>
        <w:br/>
        <w:t>мүмкін еді, алайда бұл уақытта қоғамның өзгергендігі сонша,</w:t>
        <w:br/>
        <w:t>қаншама жылдар бойы қуаттап, насихаттап келген принциптерім</w:t>
        <w:br/>
        <w:t>мен идеяларыма адамдардың қомақты бөлігінен енді орын</w:t>
        <w:br/>
        <w:t>табылмасын түсіндім. Сөйтіп, «жалғыздың үні шықпас, жаяудың</w:t>
        <w:br/>
        <w:t>шаңы шықпас» деген халық даналығының әділдігін мойындауыма</w:t>
        <w:br/>
        <w:t>- Мұнан кейін немен айналыстыңыз?</w:t>
        <w:br/>
        <w:t>- Қазіргі ісіммен, яғни ғылыми-әдеби еңбекпен айналысып</w:t>
        <w:br/>
        <w:t>келемін, Жекелей алғанда, әңгіме барысында өзіңіз айтып өткен</w:t>
        <w:br/>
        <w:t>«Истины ради...» деген, меніңше, басты кітабыма көпшілік қауым</w:t>
        <w:br/>
        <w:t>үшін бейтаныс материалдар жинаумен екі жылымды мұрағатта</w:t>
        <w:br/>
        <w:t>өткіздім. Ол кітапты үйдегі үлкен мұрағатымды пайдалана</w:t>
        <w:br/>
        <w:t>отырып, басқа жұмыстарыммен қатарластыра, әрине, алты</w:t>
        <w:br/>
        <w:t>жылдам астам уақыт жаздым. Бұл жұмыс жеке тәжірибем мен</w:t>
        <w:br/>
        <w:t>құжаттарға, сондай-ақ отбасыма тікелей қатысы бар жағдайларға</w:t>
        <w:br/>
        <w:t>сүйене отырып, өткен кеңестік өміріміздің қыруар көрінісін қайта</w:t>
        <w:br/>
        <w:t>жаңартуға, сталиндік және онан кейінгі уақыттардағы ел басқару</w:t>
        <w:br/>
        <w:t>механизмінің кейбір сәттері мен тұстарын көрсетуге және тарнхн</w:t>
      </w:r>
    </w:p>
    <w:p>
      <w:r>
        <w:t>оптимизммен үнемі суарылмаған түйіндер мен қорытындылар</w:t>
        <w:br/>
        <w:t>жасауға мүмкіндік берді.</w:t>
        <w:br/>
        <w:t>- Ал мына мұрағатты - көріп отырғанымдай,</w:t>
        <w:br/>
        <w:t>пәтеріңіздің барлық тұсына жиналған қораптарды - не</w:t>
        <w:br/>
        <w:t>істемексіз?</w:t>
        <w:br/>
        <w:t>- Ресей мемлекеттік қазіргі саяси тарих мұрағатында</w:t>
        <w:br/>
        <w:t>құрылған жеке қорым бар, сонда ақтарып талдап, жазып шыққан</w:t>
        <w:br/>
        <w:t>құжаттарымның 350 келісін өткізіп үлгердім. Әлі де кезегін күтіп</w:t>
        <w:br/>
        <w:t>жатқан бір жарым тонна құжат бар. Соңғы жылдары тағы да</w:t>
        <w:br/>
        <w:t>кезек күттірмейтін өзге жұмыс шығып отыр, ал уақыт пен күш,</w:t>
        <w:br/>
        <w:t>өкінішке орай, барлығына бірдей жетпейді. Ойға алған</w:t>
        <w:br/>
        <w:t>дүниелерімнен тағы бірдеңе шығарып үлгерсем деймін...</w:t>
        <w:br/>
        <w:t>біршама мақсатты түрде «Свободная мысль» (бұрынғы партия</w:t>
        <w:br/>
        <w:t>: ӨК-нің теориялық және саяси жетекші болған «Коммунист»</w:t>
        <w:br/>
        <w:t>журналының қызметкерінен әсіп, Лев Александрович 1960-1966</w:t>
        <w:br/>
        <w:t>жылдары бірқатар мақалалардың авторы болды. - Н.Д.)</w:t>
        <w:br/>
        <w:t>журналында жарияланды. Халықтың бір бөлігі мүлде идеясыз,</w:t>
        <w:br/>
        <w:t>ал келесі бөлігі идеялар аласапыранында өмір сүреді. Әркімнің</w:t>
        <w:br/>
        <w:t>ойы әртарапта және өзара қарама-қайшы, бәлкім, демократиялық</w:t>
        <w:br/>
        <w:t>тұрғыда, мұнысы жақсы да шығар, дегенмен тұрғындардың ең</w:t>
        <w:br/>
        <w:t>болмағанда негізгі бөлігі басты, яғни ортақ мақсатқа тұтаспаса,</w:t>
        <w:br/>
        <w:t>онда, меңіңше, ешбір елде де жақсы болмайды, ал Ресей сияқты</w:t>
        <w:br/>
        <w:t>ел үшін бұл мүлде жақсы емес.</w:t>
        <w:br/>
        <w:t>- Елдің қазіргі басшылығына ұсынылған кейбір кеңестер</w:t>
        <w:br/>
        <w:t>демекшісіз бе?</w:t>
        <w:br/>
        <w:t>- Кеңесші мен ақылшы оларда менсіз дежетерлік. Түрлі бағыт</w:t>
        <w:br/>
        <w:t>бойынша жекелеген жетістікерге қол жеткізгенмен, құрметке</w:t>
        <w:br/>
        <w:t>лайық адамдардың талайын көрер көзге жоғалтып отыр, ең</w:t>
        <w:br/>
        <w:t>болмаса осы жөнінде шындап ойланса деймін. Ал тарихи Мәні</w:t>
        <w:br/>
        <w:t>бар әлдене атқарумен ғана қоғам алдында тұлғаларды сақтап</w:t>
        <w:br/>
        <w:t>қалып, беделін қайтару қолдарынан келетін іс еді.</w:t>
        <w:br/>
        <w:t>--Сідің пікіріңізше, маңызы бар қандай іс атқару қажет?</w:t>
        <w:br/>
        <w:t>- Қазір, әйтеуір, үкіметтің өзі әлеуметтік әділдік туралы сөз</w:t>
        <w:br/>
        <w:t>қозғай бастады. Дегенмен мұнысы аздық етеді: әділдікті жоғарғы</w:t>
        <w:br/>
        <w:t>деңгейге дейін көтеріп, мемлекетке ортақ қазіргі мақсатқа, ұлттық</w:t>
        <w:br/>
        <w:t>идеяға дейін жеткізу керек. Заңды түрде бекітіп, осы формуланың</w:t>
        <w:br/>
        <w:t>мәні мен мазмұнын ашып, ондаған миллион адамның санасына</w:t>
        <w:br/>
        <w:t>құюқажет. Егер осы жолмен жүретін болсақ, онда бұл сөз жүзінде</w:t>
        <w:br/>
        <w:t>ғана қалып қоймауы тиіс, ең алдымен жеке адамдардың, онда да,</w:t>
        <w:br/>
        <w:t>негізінен, кездейсоқ адамдардың, яғни ұстағанның қолында,</w:t>
        <w:br/>
        <w:t>тістегеннің аузында жүрген маңызды ұлттық байлықтарды</w:t>
        <w:br/>
        <w:t>мемлекет меншігіне қайтарып, сұмдық масқаралықтан құтылу</w:t>
        <w:br/>
        <w:t>керек. Сонда ғана әділеттіктің шынайы тірегін жасай аламыз.</w:t>
        <w:br/>
        <w:t>Мұны қазір толық шегіне жеткізіп жасау мүмкін емес, қажеті де</w:t>
        <w:br/>
        <w:t>жоқ, себебі елде төңкерістік жағдай емес. Бір наразылық бар, ап</w:t>
        <w:br/>
        <w:t>наразылық, соңғы жылдары әлемдік тәжірибе көрсетіп</w:t>
        <w:br/>
        <w:t>отырғандай, көбінесе бүлік пен анархияға соғып жатады. Мен</w:t>
        <w:br/>
        <w:t>болсам, біріншіден, стратегиялық және жалпыұлттық маңызы бар</w:t>
        <w:br/>
        <w:t>&gt;</w:t>
      </w:r>
    </w:p>
    <w:p>
      <w:r>
        <w:t>жылайсыз ба?.. «Иә, кез келген мәселе жөнінде де құжаттар</w:t>
        <w:br/>
        <w:t>кездеседі, алайда оларға сенуге болмайды деп санаймын, себебі</w:t>
        <w:br/>
        <w:t>Хрушев кезеңінде өткен дәуірге қатысты мұндай қағаздар</w:t>
        <w:br/>
        <w:t>Мемлекеттік қауіпсіздік комитетінің тапсырмасы бойынша «ойдан-</w:t>
        <w:br/>
        <w:t>қырдан құрастырылған» болатын». Немесе тіпті қарапайым түрде:</w:t>
        <w:br/>
        <w:t>«Ал мен солай деп есептеймін!» -- дей салады. Кешіріңіз, мұндай</w:t>
        <w:br/>
        <w:t>рухани кемшін өзімшілдер мен шалағай ойлылар келтіріп жүрген</w:t>
        <w:br/>
        <w:t>«ғылыми» дәлелдердің сиқы- осы. Тарих ғылымы жөнінде айтып</w:t>
        <w:br/>
        <w:t>тұрғаннан кейін, өз жанынан қосқан дәлелсіз дүниелерді шындыққа</w:t>
        <w:br/>
        <w:t>телуге жол бермеу керек. Антитарихилыққа қарсы мемлекетіміз</w:t>
        <w:br/>
        <w:t>жариялаған күрес не бітіріп отыр деген сұрақ еріксізден ойға</w:t>
        <w:br/>
        <w:t>оралады осындайда.</w:t>
        <w:br/>
        <w:t>Ал өткеніміз - менің шығармашылық қызығушылығымдағы</w:t>
        <w:br/>
        <w:t>бағыттардың бірі ғана. Өмір бойы бәрінен де қатты алаңдатып</w:t>
        <w:br/>
        <w:t>келгені және әлі де апаңдататыны--ел тағдыры, оның қазіргі және</w:t>
        <w:br/>
        <w:t>келешектегі мәселелері, халықтың іштен тынған үнсіздігі мен</w:t>
        <w:br/>
        <w:t>енжарлығы кезінде үкімет басына келген әрбір жаңа билік итеріп</w:t>
        <w:br/>
        <w:t>түсірген орлардың бірінен келесісіне шығар жол іздеу. Бұл</w:t>
        <w:br/>
        <w:t>халықтың енжарлығына бейбіт түрде қамшы болар, алайда тиімді</w:t>
        <w:br/>
        <w:t>ықпалетер қандай дабір тетігінен әлдеқашан шеберлікпен айырып</w:t>
        <w:br/>
        <w:t>тастаған.</w:t>
        <w:br/>
        <w:t>- Өміріңіздің белгілі бір бөлігін телевизияға арнау арқылы</w:t>
        <w:br/>
        <w:t>мұнымен сөз жүзінде ғана емес, іс жүзінде де күрес жүргізе</w:t>
        <w:br/>
        <w:t>бастадыңыз. Менің білуімше, 1974-1991 жылдар кезеңінде,</w:t>
        <w:br/>
        <w:t>КСРО Орталық ТВ-да КСРО ішкі өмірінің мәселелері жөнінде</w:t>
        <w:br/>
        <w:t>саяси шолушы болған кезіңізде, кейіннен атауы «Қайта құру:</w:t>
        <w:br/>
        <w:t>проблемалар мен шешімдер» болып өзгертілген «Проблемалар</w:t>
        <w:br/>
        <w:t>- ізденістер - шешімдер» телебагдарламасын</w:t>
        <w:br/>
        <w:t>ұұйымдастырдыңыз. Осы туралы толығырақ сұрасам деймін,</w:t>
        <w:br/>
        <w:t>бірақ алдымен мынаны айтыңызшы: Орталық Комитет</w:t>
        <w:br/>
        <w:t>аппаратындағы қызықты, қазіргі тілмен айтқанда, өте</w:t>
        <w:br/>
        <w:t>беделді жұмысыңызды тастап, ол кезде әлі өзіңізге таңсық</w:t>
        <w:br/>
        <w:t>болған телевизия теңізіне малтуға қалай шешім</w:t>
        <w:br/>
        <w:t>“қабылдадыңыз?</w:t>
        <w:br/>
        <w:t>- Аппаратта әте жақсы шығармашылықпен 8 жыл еңбек</w:t>
        <w:br/>
        <w:t>еткеннен кейін, бұл жұмысымның мен үшін қандай да бір деңгейде</w:t>
        <w:br/>
        <w:t>56.</w:t>
        <w:br/>
        <w:t>«Бұрынғы» Ресей мен «қазіргі» Ресей</w:t>
        <w:br/>
        <w:t>жайлы ойтолғақ</w:t>
        <w:br/>
        <w:t>Менің жеке тағдырым - ел тағдырының жанында</w:t>
        <w:br/>
        <w:t>ештеңе емес...</w:t>
        <w:br/>
        <w:t>Л.А. Вознесенский</w:t>
        <w:br/>
        <w:t>Лев Вознесенский--елінің гүлденуі үшін шын жүрегімен күресе</w:t>
        <w:br/>
        <w:t>алатын нағыз азамат. Бұрынғы өткен оқиғаларға баға бере</w:t>
        <w:br/>
        <w:t>отырып, көзқарастары мен идеяларының басым бөлігін, негізінен,</w:t>
        <w:br/>
        <w:t>Ресейдің ішкі және сыртқы жағдайларына жасалған талдауларға</w:t>
        <w:br/>
        <w:t>құрылған монографиялары мен мақалаларына өзек етеді.</w:t>
        <w:br/>
        <w:t>-.Лев Александрович, билікке Сталиннен кейін Хрушцевтен</w:t>
        <w:br/>
        <w:t>басқа адам келгенде, КСРО тағдыры қалай болған болар еді</w:t>
        <w:br/>
        <w:t>деген мәселе жөнінде қазірде көптеген тарихшылар өзара</w:t>
      </w:r>
    </w:p>
    <w:p>
      <w:r>
        <w:t>пікір қайшылықта жүр. Осы ретте мүлде түрліше</w:t>
        <w:br/>
        <w:t>кандидатуралар айтылады. Туысқаныңыздың сол кезде</w:t>
        <w:br/>
        <w:t>«кандидаттардың» бірі болу мүмкіндігі болғандықтан, тарих</w:t>
        <w:br/>
        <w:t>кейін шегінбейді деген әдеттегі қағидаға қарамастан, сізден</w:t>
        <w:br/>
        <w:t>осы жайлы сұрамақшымын. Қалай ойлайсыз, егер КОКП ОК</w:t>
        <w:br/>
        <w:t>Бас хатшысы қызметіне көкеңіз Николай Алексеевич</w:t>
        <w:br/>
        <w:t>келгенде, Кеңес Одағының жай-күйі қандай болуы мүмкін еді?</w:t>
        <w:br/>
        <w:t>- Шын мәнінде сұрағыңыз өте күрделі. Егер Николай</w:t>
        <w:br/>
        <w:t>Алексеевич шын мәнінде үкімет басына келгенде, еліміз мүлде</w:t>
        <w:br/>
        <w:t>басқа жолға түскен болар еді, себебі ол, қанша дегенмен, нағыз</w:t>
        <w:br/>
        <w:t>ғалым еді деген пікірді көпшілігі, бір қызығы, басы Хрушевтің өзі</w:t>
        <w:br/>
        <w:t>болып мақұлдады. Ол арқашан адам өз еңбегінің нәтижелерін</w:t>
        <w:br/>
        <w:t>көруге ұмтылу керек деп есептейтін-ді. 1931 жылы алғаш басылып</w:t>
        <w:br/>
        <w:t>шыққан жұмыстарының өзінде шаруашылық есеп енгізу туралы</w:t>
        <w:br/>
        <w:t>50</w:t>
        <w:br/>
        <w:t>даласынан орын тепкен арнайы лагерьге орналастырысымен, сол</w:t>
        <w:br/>
        <w:t>барактардың бірінен әлдекімнің бүкшиген пішінін көрдім, сақалы</w:t>
        <w:br/>
        <w:t>өсіп кеткен ол пешке отүстемелеп отыр екен. Бұл Лев Николаевич</w:t>
        <w:br/>
        <w:t>Гумилев еді. «Шал» сол жылы 38-ге толыпты. Екеуіміздің бір-</w:t>
        <w:br/>
        <w:t>бірімізге бауыр басуымыз көп уақыт қажет етпеді. Бәлкім, бұл</w:t>
        <w:br/>
        <w:t>екеуіміздің де жас болғандығымыз шығар және жас шамамыз</w:t>
        <w:br/>
        <w:t>да онша алшақ емес, не бары 14 жыл.</w:t>
        <w:br/>
        <w:t>- Оның болашағына сіздің отбасыңыздың ерекше ықпалы</w:t>
        <w:br/>
        <w:t>тиіпті деп естіген едім. Сол туралы не дейсіз?</w:t>
        <w:br/>
        <w:t>- Ерекше деуге келмейтін шығар. Екеуіміз енді ғана</w:t>
        <w:br/>
        <w:t>танысқанымызда, ол маған әкемнің жергілікті және мәскеулік</w:t>
        <w:br/>
        <w:t>биліктің түбегейлі қарсылығын, Лев Николаевичтің өз сөзімен</w:t>
        <w:br/>
        <w:t>айтатын болсам, жеңіп шығып, оған кандитаттық диссертациясын</w:t>
        <w:br/>
        <w:t>қорғауға мүмкіндік жасағандығын айтқан еді. Қазір қорғамаса,</w:t>
        <w:br/>
        <w:t>ұзамай тағы да тұтқынға алынатынын және оның ұзақ жылдарға</w:t>
        <w:br/>
        <w:t>созылатынын Гумилев түсінген болатын. Әкемнен жақында ғана</w:t>
        <w:br/>
        <w:t>айырылған маған ол туралы жылы сәз, жақсы лебіз есту</w:t>
        <w:br/>
        <w:t>соншалықты қымбат еді. Бүкіл әлемде бәрінен де маңыздысы</w:t>
        <w:br/>
        <w:t>осы десе де болады. Ол өзінің адами қасиетіне сай әрекет жасады</w:t>
        <w:br/>
        <w:t>деп ойлаймын. Александр Алексеевичтей өнегелі жан сирек.</w:t>
        <w:br/>
        <w:t>- Гумилев туралы не айта аласыз?</w:t>
        <w:br/>
        <w:t>- Ол өзінің соңғы мерзімін дипломы бар ғалым ретінде өтеді,</w:t>
        <w:br/>
        <w:t>сол кездегі лагерьдің тілімен айтсам, «қарт профессор секілді</w:t>
        <w:br/>
        <w:t>көрсетуіне де болатын еді. Алайда лагерьде бұрынғы</w:t>
        <w:br/>
        <w:t>атақтарыңның ешқайсысы да ауыр жұмыс пен жан төзгісіз</w:t>
        <w:br/>
        <w:t>аштықтан, түбегейлі құқықсыздықтан арашалай алмайды. Бұл</w:t>
        <w:br/>
        <w:t>тұрғыда Лев Николаевичтің жолы болды десе де болады: пеш</w:t>
        <w:br/>
        <w:t>жағушылық қызметінің арқасында суықтан аман қалды.</w:t>
        <w:br/>
        <w:t>Адамдарды қырып-жоюға бағытталған жантүршігерлік жағдайда</w:t>
        <w:br/>
        <w:t>тіршілік үшін үздіксіз күрестегі адам үшін бұл - нағыз сәттілік.</w:t>
        <w:br/>
        <w:t>Ал Гумилев он төрт жылдан кем отырған жоқ.</w:t>
        <w:br/>
        <w:t>- Атақты фамилия мен әлеуметтік мәртебенің</w:t>
        <w:br/>
        <w:t>ешқандай роль ойнамауы мүмкін емес қой? Әлде, керісінше,</w:t>
        <w:br/>
        <w:t>тек мәселені онан әрі шиеленістіріп жіберетін бе еді?</w:t>
        <w:br/>
        <w:t>- Иә, қайта қиындық жамап беретін. Режімнің негізгі</w:t>
        <w:br/>
        <w:t>мақсатының өзі адамның жеке бас құндылықтарын жою ғой.</w:t>
      </w:r>
    </w:p>
    <w:p>
      <w:r>
        <w:t>46</w:t>
        <w:br/>
        <w:t>өркениет болды деп есептеуі -- отандық ғылым үшін түбегейлі</w:t>
        <w:br/>
        <w:t>маңызды факт. і</w:t>
        <w:br/>
        <w:t>Республикамыздың кәшбасшысы, саяси көзқарастары</w:t>
        <w:br/>
        <w:t>еуразиялану бағдарламасына бағытталған Нұрсұлтан Әбішұлы</w:t>
        <w:br/>
        <w:t>Назарбаев 1996 жылдың 23 мамырында Жарлық шығару арқылы</w:t>
        <w:br/>
        <w:t>ғалымның әлемдік ғылымға қосқан үлесін жоғары бағалады. Сол</w:t>
        <w:br/>
        <w:t>Жарлыққа сәйкес Ақмола университеті Л.Н.Гумилев атындағы</w:t>
        <w:br/>
        <w:t>Еуразия университеті (бүгінде еліміздегі алдыңғы қатарлы ЖОО-</w:t>
        <w:br/>
        <w:t>ларқатарында тұрғанын атап өтуіміз керек) болып қайта құрылды.</w:t>
        <w:br/>
        <w:t>Лев Николаевичтің тұлғасын қарастырғанда, оның өмірінің ең</w:t>
        <w:br/>
        <w:t>бір қиын кезеңдеріне соқпай өту мүмкін емес: бірнеше рет</w:t>
        <w:br/>
        <w:t>тұтқындалуы, жауап алынған сәттер, өмірінің белгілі бір сәттерінде</w:t>
        <w:br/>
        <w:t>жанында болған лагерьлік достары, жақындары, сондай-ақ</w:t>
        <w:br/>
        <w:t>туыстарының естеліктерінде кездесетін түрмеде өткізген сансыз</w:t>
        <w:br/>
        <w:t>күндері мен лагерьдегі жылдар. Ол уақыттар туралы айтуды өзі</w:t>
        <w:br/>
        <w:t>мүлде ұнатпайтын болған. Лагерьлік өмірі туралы өз</w:t>
        <w:br/>
        <w:t>өмірбаянында да жалпылама ғана атап өтеді: «Мерзімімді</w:t>
        <w:br/>
        <w:t>басында Қарағандыда, кейін аса әдемі Томь және Уса өзендерінің</w:t>
        <w:br/>
        <w:t>аралығындағы Междуреченскіде, соңында Достоевский отырған</w:t>
        <w:br/>
        <w:t>Омбыда өтедім. Сөйтіп, 1956 жылы өткен ХХ сьезд (сол күнді</w:t>
        <w:br/>
        <w:t>аса зор құрметпен еске алып жүремін) маған бостандық берді.</w:t>
        <w:br/>
        <w:t>Анам әр ай сайын сол кездегі ақшамен 200 рубльге (қазіргі</w:t>
        <w:br/>
        <w:t>ақшамен 20 рубль) сәлемдеме жіберіп тұрды. Соның арқасында</w:t>
        <w:br/>
        <w:t>әупірімдеп жүріп аман қалдым». Мұнымен бірге жары Наталья</w:t>
        <w:br/>
        <w:t>Викторовна әкеп тапсырған кейбір жазбалары және бар, олар</w:t>
        <w:br/>
        <w:t>ғалымның жеке күнделігінде сақталған: «...Қарағанды. Суық,</w:t>
        <w:br/>
        <w:t>аштық, бандеровшылар, власовшылар, ауыр жұмыс. Бағыма</w:t>
        <w:br/>
        <w:t>қарай, топограф, кейін от жағушы болып орналастым, одан әрі</w:t>
        <w:br/>
        <w:t>әлденелерді көшіріп жазып жүрдім... Досым - шаһтан қашқан</w:t>
        <w:br/>
        <w:t>парсы Рахим. Парсы тілін үйреніп жүрдім. Барактатарихтан дәріс</w:t>
        <w:br/>
        <w:t>оқимын. Біздің ректордың ұлы Леваны әкелді. Өте жақсы жігіт.</w:t>
        <w:br/>
        <w:t>Сібірге этапталу, Томь және Уса өзендерінің аралығы. Қар күреу,</w:t>
        <w:br/>
        <w:t>бөрене тасу, түрлі құрылыста кім болып жұмыс істемедім.</w:t>
        <w:br/>
        <w:t>Ирландиялық журналист әрі шығыстанушы Ханнамен</w:t>
        <w:br/>
        <w:t>достастым». Баяндалып отырған бұл оқиғаның Гумилев өтеген</w:t>
        <w:br/>
        <w:t>төртінші мерзімге қатысты екендігін ескере отырған жөн.</w:t>
        <w:br/>
        <w:t>Қарағанды мұрағатында жеке карточкасы сақталған:</w:t>
        <w:br/>
        <w:t>43</w:t>
        <w:br/>
        <w:t>«Азамат Гумилев Лев Николаевич 1912 жылы дүниеге</w:t>
        <w:br/>
        <w:t>“келген, Ленинград облысындағы Пушкин қаласының тумасы,</w:t>
        <w:br/>
        <w:t>орьк, білімі жоғары, тарихшы, тұтқынға алынғанға, дейін Ленинград</w:t>
        <w:br/>
        <w:t>қаласында тұрған, 1949 жылдың 6 қарашасында тұтқындалып,</w:t>
        <w:br/>
        <w:t>1950 жылдың 13 қыркүйегінде КСРО Мемлекеттік қауіпсіздік</w:t>
        <w:br/>
        <w:t>министрлігі жанындағы Ерекше Мәжіліс шешімімен РКФСР ҚК-</w:t>
        <w:br/>
        <w:t>нің 58-8, 58-10 1-бөлім, 58-11 баптары бойынша: 10 жыя мерзімге</w:t>
        <w:br/>
        <w:t>сотталған. Жазасын Қарағанды облысы территориясындағы</w:t>
        <w:br/>
        <w:t>КСРО ПІМ-нің Песчаный лагерінде өтеді, мұнда КСРО</w:t>
        <w:br/>
        <w:t>Мемлекеттік қауіпсіздік министрлігінің Лефортово түрмесінен</w:t>
        <w:br/>
        <w:t>әкелінді. 1951 жылдың 3 қыркүйегінде жазасын онан әрі өтеу үшін</w:t>
        <w:br/>
        <w:t>жеке ісімен бірге Омбы облысындағы Камышлағқа жіберілді.</w:t>
        <w:br/>
        <w:t>Дереккөз: ЖСО-795 мұрағат карточкасы».</w:t>
        <w:br/>
        <w:t>Тағы бір маңызды ақпарат -- ғалымның 1950 жылдың 23</w:t>
      </w:r>
    </w:p>
    <w:p>
      <w:r>
        <w:t>қарашасында Қарлагтың үшінші бөлімшесіне түсіп, сол жылдың</w:t>
        <w:br/>
        <w:t>13 желтоқсанында 10 лагбөлімшеге ауыстырылуы. Неліктен</w:t>
        <w:br/>
        <w:t>ауыстырылғандығы нақтыланбаған.</w:t>
        <w:br/>
        <w:t>А.Ф.Савченконың (жазасын Гумилевпен бірге өтеген</w:t>
        <w:br/>
        <w:t>тұтқындардың бірі) 1996 жылы «Новый мир» журналының Мо2</w:t>
        <w:br/>
        <w:t>санында шыққан естелігінен Лев Гумилевтің сол кездегі денсаулық</w:t>
        <w:br/>
        <w:t>жағдайы аңғарылады, соған қарағанда, лагерьлік өмірге төтеп</w:t>
        <w:br/>
        <w:t>берерліктей емес деуге болады: «Орта бойлы, арық денелі,</w:t>
        <w:br/>
        <w:t>саусақтары ұзын әрі жіңішке. Деңес мұрынды. Бүкшиіп жүретін.</w:t>
        <w:br/>
        <w:t>Аса нанғысыз мәліметтерге қосымша Гумилевте тіл мүкістігі</w:t>
        <w:br/>
        <w:t>бояды: сақау еді, «р» дыбысын айтпайтын. Осындай жеке басқа</w:t>
        <w:br/>
        <w:t>қатысты ерекшеліктерге көңіл аударылмайтын болғаны бүгінде</w:t>
        <w:br/>
        <w:t>ғана. Мемлекеттік деңгейде барлық жерден «халық жауларын»</w:t>
        <w:br/>
        <w:t>іздеп, әрбір адамға бұл кім болды екен, астыртын жүрген қарсы</w:t>
        <w:br/>
        <w:t>пиғылды біреу емес пе, өзге тап өкілінен шықпады ма екен деген</w:t>
        <w:br/>
        <w:t>күдікпен қараған сол бір уақыттарда сақаулығы өзіне назар</w:t>
        <w:br/>
        <w:t>аудартып, тіл мүкістігі барлар үшін қауіпті деген ассоциация</w:t>
        <w:br/>
        <w:t>туғызған. Өзі кім сақауланушы еді? Сақаулар қандай әлеуметтік</w:t>
        <w:br/>
        <w:t>ортадан шығады?.. Міне, қыруар жағымсыз қасиеті бар болып</w:t>
        <w:br/>
        <w:t>көрінгенмен, лагерь тұрғындары арасында Гумилевтің абыройы</w:t>
        <w:br/>
        <w:t>44.</w:t>
        <w:br/>
        <w:t>Қорытынды</w:t>
        <w:br/>
        <w:t>Лев Александрович Вознесенскийдің тарихы -- сталиндік</w:t>
        <w:br/>
        <w:t>лагерьлердің бар ауыртпалығынан өткен зиялы студент тағдыры.</w:t>
        <w:br/>
        <w:t>Ол - кеңестік террордан зардап шеккен көптің бірі еді. Алайда</w:t>
        <w:br/>
        <w:t>оның үлгісі негізінде барынша нақты тұжырым жасауға болады:</w:t>
        <w:br/>
        <w:t>сенің қандай әлеуметтік ортадан шыққандығың маңызды емес,</w:t>
        <w:br/>
        <w:t>ата-анаң, туысқандарың кім болды, қоғамда иеленген орны қандай</w:t>
        <w:br/>
        <w:t>- ол да маңызды емес, режім үшін барлығымыз да теңбіз.</w:t>
        <w:br/>
        <w:t>Бастысы - қандай жағдайда болмасын тұлғалық болмысыңды</w:t>
        <w:br/>
        <w:t>құртуға тырысқан сыртқы қысымға көндікпей, адамдығынды,</w:t>
        <w:br/>
        <w:t>өзіндік «меніңді», ішкі элеміңді сақтап қалу.</w:t>
        <w:br/>
        <w:t>Лев Вознесенский --танымал экономист, публицист қана емес,</w:t>
        <w:br/>
        <w:t>сонымен бірге өмірге құштар, нағыз ер мінезді қажырлы адамның</w:t>
        <w:br/>
        <w:t>жарқын үлгісі. Тар жол, тайғақ кешуде тиген тағдыр соққыларына</w:t>
        <w:br/>
        <w:t>қарамастан, өзіне, өз идеалына деген сенімінен танған жоқ.</w:t>
        <w:br/>
        <w:t>Қымбатты деген адамдарының көзін жойып, өзінің де түбіне жете</w:t>
        <w:br/>
        <w:t>жаздаған еліне әлі де тілектес.</w:t>
        <w:br/>
        <w:t>Демократиялық еркіндік пен принциптің дамуына, Ресейдің</w:t>
        <w:br/>
        <w:t>әлемдегі ролі мен орнының жоғарылай түсуіне ынталану арқылы</w:t>
        <w:br/>
        <w:t>елдің қоғамдық және саяси өмірін жақсартуға бағытталған еңбегін</w:t>
        <w:br/>
        <w:t>ұзақ жылдардан бері жалғастырып кедеді.</w:t>
        <w:br/>
        <w:t>Лев Вознесенскийдің құқық бойынша қол жеткізген негізгі</w:t>
        <w:br/>
        <w:t>жетістігіне кеңестік телевизияны демократияландыруда атқарған</w:t>
        <w:br/>
        <w:t>үлкен жұмысын жатқызуға болады. Көрермендерге ел өмірі</w:t>
        <w:br/>
        <w:t>дамуының енжар бақылаушысы болумен ғана шектелмей,</w:t>
        <w:br/>
        <w:t>көптеген мәселені шешуге белсенді қатысуға да құқылы екендігі</w:t>
        <w:br/>
        <w:t>туралы ақпараттар тарата отырып, қоғамдық-саяси хабардың</w:t>
        <w:br/>
        <w:t>тікелей эфирге шығуын алғашқылардың бірі боп жақтады. Ақыры</w:t>
        <w:br/>
        <w:t>тірі эфирге қол жеткізді және мұнысы отандық телевизия үшін</w:t>
        <w:br/>
        <w:t>нағыз прогресс болды. Оның пікіріне елдің белгілі саяси</w:t>
        <w:br/>
        <w:t>2!</w:t>
      </w:r>
    </w:p>
    <w:p>
      <w:r>
        <w:t>үлкен болды. Оның әрбір баракта жақсы таныстары бар еді және</w:t>
        <w:br/>
        <w:t>олар әрдайым айрықша қонақжайлылықпен қарсы алысатын».</w:t>
        <w:br/>
        <w:t>Оны «Шанһризаданың Міндетін» атқарды десе де болады: қызықты</w:t>
        <w:br/>
        <w:t>әңгімелері мен тақырыптық жағынан бір-біріне мүлде ұқсамайтын</w:t>
        <w:br/>
        <w:t>тарихи жайларды тыңдауға құмар адамдар үнемі айналасына</w:t>
        <w:br/>
        <w:t>жиналып жүретін.</w:t>
        <w:br/>
        <w:t>Гумилев Лев Вознесенскиймен ерекше қатынаста болған.</w:t>
        <w:br/>
        <w:t>Екеуінің арасында ә дегеннен-ақ достық орнайды. Ұқсас қырлары</w:t>
        <w:br/>
        <w:t>көп. Араларындағы достық пен осындай ортақ сипаттарына өз</w:t>
        <w:br/>
        <w:t>еңбектеріңде арнайы тоқталып өткен зерттеушілер де жетерлік.</w:t>
        <w:br/>
        <w:t>Мәселен, Гумилевке арналған еңбектерінің бірінде С.Б.Лавров</w:t>
        <w:br/>
        <w:t>былай деп жазады: «Лев Николаевичті «ленинградтық іс»</w:t>
        <w:br/>
        <w:t>бойынша ағасымен қоса атылып кеткен ректордың ұлы Лев</w:t>
        <w:br/>
        <w:t>Вознесенскиймен тағдыр жолықтырды. Аға Лев пен жас Лев</w:t>
        <w:br/>
        <w:t>достасып кетті... Лев Николаевич екеуінің арасындағы достық,</w:t>
        <w:br/>
        <w:t>ғалым дүние салғанға дейін, үзілген жоқ...»</w:t>
        <w:br/>
        <w:t>Шындығында, Гумилев Вознесенскийдің әмірінде өмірлік дос</w:t>
        <w:br/>
        <w:t>ретінде ғана емес, лагерьдегі жылдарда пікірлес болғандығымен</w:t>
        <w:br/>
        <w:t>де маңызды роль атқарады.</w:t>
        <w:br/>
        <w:t>Бұл туралы пікірінде Лев Николаевич мынадай пікір айтады:</w:t>
        <w:br/>
        <w:t>«Лев Александрович, ол кезде әлі Левушка болатын, екеуіміздің</w:t>
        <w:br/>
        <w:t>жолығу себебіміз біреу: ол -- ата-анамыздың таңдауда жіберген</w:t>
        <w:br/>
        <w:t>ағаттығы деп аталады. Екеуіміз де Ленинград университетінен</w:t>
        <w:br/>
        <w:t>шыққандықтан, жерлес ретінде тез танысып кеттік, кейін бұл</w:t>
        <w:br/>
        <w:t>таныстығымыз өзара достыққа ұласты».</w:t>
        <w:br/>
        <w:t>Олардың таныстығы Лев Александрович Песчанлагқа түскен</w:t>
        <w:br/>
        <w:t>күннің ертеңіне-ақ басталған.</w:t>
        <w:br/>
        <w:t>- Лев Александрович, сіз үшін Лев Гумилевпен кездесуіңіз</w:t>
        <w:br/>
        <w:t>несімен маңызды? Жалпы, кездесудің қалай болғандығын</w:t>
        <w:br/>
        <w:t>айтып берсеңіз?</w:t>
        <w:br/>
        <w:t>- Екеуіміздің танысу сәтіміз бен бірден қалыптасып, өмірлік</w:t>
        <w:br/>
        <w:t>достыққа ұласқан өзара терең құрмет туралы «Истины ради...»</w:t>
        <w:br/>
        <w:t>деген кітабымда жан-жақты суреттеп өткен болатынмын. Қар</w:t>
        <w:br/>
        <w:t>басып, сұрапыл аяз шырмаған алаңды жағалай орналасқан</w:t>
        <w:br/>
        <w:t>қыраулы барактарды елестетіңізші. Қас қарая мені Қазақстан</w:t>
        <w:br/>
        <w:t>45</w:t>
        <w:br/>
        <w:t>(басшылардың рұқсатымен) анасы А.А.Ахматова жіберіп тұрды.</w:t>
        <w:br/>
        <w:t>“Сөйтіп, олшынымен деғылыми үлкен маңызы бар дүниені жарыққа</w:t>
        <w:br/>
        <w:t>шығарды, әлем тарихында аз зерттелген кезеңдер құпиясының бір</w:t>
        <w:br/>
        <w:t>әлемін ашты.</w:t>
        <w:br/>
        <w:t>Бұл кітаптың жарық көруіне қатысы болған және бір адам бар,</w:t>
        <w:br/>
        <w:t>ол-ілгеріде атап өткен капитан Захаров. Мен оған Лев Николаевич</w:t>
        <w:br/>
        <w:t>және оның жұмысы туралы айтып, ғылыми шығармашылықпен</w:t>
        <w:br/>
        <w:t>айналысуына аз даболсажағдай жасауын өтіндім, содан санитарлық</w:t>
        <w:br/>
        <w:t>бөлім бастығы оны ұзақ уақытқа (бір ай, әлде одан дакөп мерзімге,</w:t>
        <w:br/>
        <w:t>қазір есіме түсіре алмаймын) лагерь ауруханасына «жасырып»</w:t>
        <w:br/>
        <w:t>қойды. Біз айтып отырған автор «Хуннуды» толық жәңе «Древние</w:t>
        <w:br/>
        <w:t>тюрки» еңбегінің едәуір бөлігін сонда жазып Інықты. Алғашқы</w:t>
        <w:br/>
        <w:t>кітаптарының мендегісінің бірінде: «Осы кітаптың өкіл егесі жас</w:t>
      </w:r>
    </w:p>
    <w:p>
      <w:r>
        <w:t>Львенокқа- авторы кәрі Лентен. 1960 жылдың 15 мамыры», - деп</w:t>
        <w:br/>
        <w:t>таңбалануы осыдан болар. Бұл сөздер жанымаәлі күнге дейін жылу</w:t>
        <w:br/>
        <w:t>дарытады, оны мойындаймын.</w:t>
        <w:br/>
        <w:t>-- Сонда, қазақстандықтар үшін маңызы зор саналатын</w:t>
        <w:br/>
        <w:t>еуразияландыру идеясы сияқты ғылыми идеяларының басым</w:t>
        <w:br/>
        <w:t>көпшілігі Гумилевтің лагерьлерде болған кезеңінен бастау</w:t>
        <w:br/>
        <w:t>алатын болғаны ма?</w:t>
        <w:br/>
        <w:t>- Солайы-- солай, иә. Тұтқындағы жолдастармен арада болған</w:t>
        <w:br/>
        <w:t>көптеген пікірталас, әңгіме арқылы сол кездің өзінде жеңілуді</w:t>
        <w:br/>
        <w:t>білмейтін ішкі күш-қуатымен ғылыми дүниетанымын кеңейтіп,</w:t>
        <w:br/>
        <w:t>үнемі ұштап жүретін. Халықтардың өзара тарихи ықпалдастығы,</w:t>
        <w:br/>
        <w:t>тіршіліктегі табиғи-георграфиялық жағдаймен арақатынасы</w:t>
        <w:br/>
        <w:t>мәселелерін дәлелдеуге тырысып, өзіндік ғылыми баяндау стилін</w:t>
        <w:br/>
        <w:t>дамытып отырды.</w:t>
        <w:br/>
        <w:t>- Лев Николаевич екеуіңіздің араңыздағы қатынасты</w:t>
        <w:br/>
        <w:t>қасқаша түрде қалай сипаттай аласыз?</w:t>
        <w:br/>
        <w:t>- Алғашқы кездесуімізден-ақ жақын араласа бастадық және</w:t>
        <w:br/>
        <w:t>ол өмірден өткенше, рухани тұрғыда ажыраған жоқпыз.</w:t>
        <w:br/>
        <w:t>Гумилев «Древние тюрки» кітабының алғы сөзінде былай</w:t>
        <w:br/>
        <w:t>жазады: «Кітапты баспаға ұсынған ұстазым М.И.Артаманов пен</w:t>
        <w:br/>
        <w:t>«профессорлар С.Л.Тихвинский, С.В.Калесникке, сондай-ақ Норильск</w:t>
        <w:br/>
        <w:t>және Қарағанды лагерьлерінде тұтқында болған күндерімді бірге</w:t>
        <w:br/>
        <w:t>негізгі кәсіпорындар үшін тапсырыстардың (келісімшарт)</w:t>
        <w:br/>
        <w:t>федералды жүйесі арқылы Америка Құрама Штаттарының</w:t>
        <w:br/>
        <w:t>үлгісімен мемлекет экономика мен әлеуметтік аяның дамуына</w:t>
        <w:br/>
        <w:t>күшті ықпал ететін, екіншіден, басшылыққа мемлекеттің, сондай-</w:t>
        <w:br/>
        <w:t>ақ еңбекші ұжымның өкілі әрі меншік иесі келген жағдайда, дәл</w:t>
        <w:br/>
        <w:t>осылардан бастап, үш жақты басқаруды орнықтыратын бетбұрыс</w:t>
        <w:br/>
        <w:t>жасауды ұсынамын.</w:t>
        <w:br/>
        <w:t>- Сізге америкалық үлгі Ресейге келіңкірей қоймайтын</w:t>
        <w:br/>
        <w:t>сияқты емес пе? КСРО ыдырағаннан кейін, өмірдің қай</w:t>
        <w:br/>
        <w:t>саласында да айтарлықтай үзіліс орнады, алайда АҚШ</w:t>
        <w:br/>
        <w:t>өзгеше «қарсыласынан» әлі күнге дейін кешеуілдеп келеді.</w:t>
        <w:br/>
        <w:t>Ресей экономикасының даму үлгісі Американікінен бәрібір</w:t>
        <w:br/>
        <w:t>аздап өзгешерек. Мәселені өзіңіз ұсынған «америкалық»</w:t>
        <w:br/>
        <w:t>шешу жолы қоғамдық пікірге әсер еткендей, сонымен бірге</w:t>
        <w:br/>
        <w:t>өндірістің дамуына да ықпал етеді деп ойлайсыз.</w:t>
        <w:br/>
        <w:t>- Бұл - табиғи байлықтар мен ірі кәсіпорындарды әбден</w:t>
        <w:br/>
        <w:t>меншіктеп алған барлық адамдар мен қоғамның басым бөлігінің</w:t>
        <w:br/>
        <w:t>арасындағы жағымсыз сипатта шиеленіскен қатынасты</w:t>
        <w:br/>
        <w:t>ымыраластыруы мүмкін. Ал мұндай кәсіпорындардың кірістері</w:t>
        <w:br/>
        <w:t>әлеуметтік ая мен жаңа технологияны дамытпақ тұрсын, елімізге</w:t>
        <w:br/>
        <w:t>де қалмай жатыр. Үш басқарушы болған жағдайда шешім</w:t>
        <w:br/>
        <w:t>қабылдау капитал иесінің де, мемлекеттің де, еңбекіні ұжымның</w:t>
        <w:br/>
        <w:t>да тұғыры ескеріліп, үшеуінің қатысуымен жүргізілетін болады.</w:t>
        <w:br/>
        <w:t>Сөйтіп, адамдардың өндіріске деген мүлде басқа қатынасын</w:t>
        <w:br/>
        <w:t>қалыптастырып, оларды басқаруға атсалысуға ынталандыруы</w:t>
        <w:br/>
        <w:t>мүмкін.</w:t>
        <w:br/>
        <w:t>- Әбден орынды. Көптеген түрлі жарияланымыңыз бола</w:t>
        <w:br/>
        <w:t>тұра, жасыңызға қарамастан, өзіңізді аямай әлі жазып</w:t>
        <w:br/>
        <w:t>келесіз. Осының себебін айтыңызшы?</w:t>
      </w:r>
    </w:p>
    <w:p>
      <w:r>
        <w:t>- Мен бұл ісімді жалғастыра беруге тиістімін, себебі мұны</w:t>
        <w:br/>
        <w:t>өткендердің, қазірде көзі жоқтардың және ешқандай құжатқа</w:t>
        <w:br/>
        <w:t>немесе материалдарға негізделмеген ғайбат, өсек-аяңдар шығып</w:t>
        <w:br/>
        <w:t>жатуына байланысты өзін-өзі ақтап ала алмайтын жағдайға</w:t>
        <w:br/>
        <w:t>жеткен адамдардың алдындағы ар парызына қатысты міндетім</w:t>
        <w:br/>
        <w:t>дел есептеймін. Бірде-бір тарихи дерекпен санаспастан бәлен кітап</w:t>
        <w:br/>
        <w:t>жазып, теледидардан сөйлейтін ғалымсымақтар бар, күлесіз бе,</w:t>
        <w:br/>
        <w:t>55</w:t>
        <w:br/>
        <w:t>айтуы сондықтан. Адамдар жалпы ұжымның құрамдас бөлігі</w:t>
        <w:br/>
        <w:t>ретінде сонда ғана жеке жұмысының нәтижелілігіне ұмтылыс</w:t>
        <w:br/>
        <w:t>жасайтын болады.</w:t>
        <w:br/>
        <w:t>- Дегенмен ол туралы сақталған пікірлер мен</w:t>
        <w:br/>
        <w:t>естеліктерге қарағанда, марксизм-ленинизм идеалдарына</w:t>
        <w:br/>
        <w:t>қатты сенетін және соған әбден берілген коммунист болған</w:t>
        <w:br/>
        <w:t>екен. Сонда оның өзгелерден айырмашылығы неде?</w:t>
        <w:br/>
        <w:t>- Әбден берілген дегеннен гөрі, жүйелі деген сөзді қолданар</w:t>
        <w:br/>
        <w:t>ем. Партияның 1947 жылдың орта тұсында дайындалған үшінші</w:t>
        <w:br/>
        <w:t>Бағдарламасындағы саяси жүйенің терең демократияландырылуы,</w:t>
        <w:br/>
        <w:t>экономиканы дамыту және оны әлеуметтік мәселелер ауқымын</w:t>
        <w:br/>
        <w:t>екпінді шешу, тұрғындарды барлық қажеттіліктермен қамтамасыз</w:t>
        <w:br/>
        <w:t>ету бағытында өркендету жұмыстары бойынша сол кезең үшін</w:t>
        <w:br/>
        <w:t>аса таңданарлық ұстанымдар соның қолымен жазылған. Иә,</w:t>
        <w:br/>
        <w:t>Николай Алексеевич шынында да Сталин мен коммунистік</w:t>
        <w:br/>
        <w:t>идеялардың қолдаушысы болды, алайда сонымен бірге қоғамның</w:t>
        <w:br/>
        <w:t>шынайы демократиялық және гуманистік даму жолының да</w:t>
        <w:br/>
        <w:t>қолдаушысы еді.</w:t>
        <w:br/>
        <w:t>- Бұл бағдарлама сонау Сталиннің кезінде жазылды.</w:t>
        <w:br/>
        <w:t>Ендеше бұған қалайша жол берді екен ол?</w:t>
        <w:br/>
        <w:t>- Бір ғана мәселені айта аламын: мұның барлығы Партияның</w:t>
        <w:br/>
        <w:t>1948 жылы өтетін ХХ сьезіне әзірленіп жатты және Жданов</w:t>
        <w:br/>
        <w:t>(идеологиялық баяндамалары үшін қоғам Пікіріңде әлі күнге дейін</w:t>
        <w:br/>
        <w:t>мүлде басқа қырымен қалып келеді) пен Алексей Николаевичтің</w:t>
        <w:br/>
        <w:t>басшылығымен, сондай-ақ тікелей қатынасуымен жүзеге асты.</w:t>
        <w:br/>
        <w:t>Біз айтып отырғандардың барлығы - болған жай, демек, дәл осы</w:t>
        <w:br/>
        <w:t>тұста Сталинмен келісілгені ғой. Әйтпесе ол заманда мүмкін емес.</w:t>
        <w:br/>
        <w:t>Алайда әлдеқандай жай орын алды, сірә, «көсемнің» санасында</w:t>
        <w:br/>
        <w:t>бір өзгеріс болса керек, Жданов өмірден өтті, Николай Алексеевич</w:t>
        <w:br/>
        <w:t>тұтқынға алынды, сьезд 1952 жылы ғана өтті және алдын ала</w:t>
        <w:br/>
        <w:t>жоспарланғаннан мүлде өзгеше болды.</w:t>
        <w:br/>
        <w:t>- Ол бағдарламада басты мәселе ретінде не қаралды екен</w:t>
        <w:br/>
        <w:t>сонда?</w:t>
        <w:br/>
        <w:t>- Демократиялық қайта жаңару мәселесі, бастысы, ондай</w:t>
        <w:br/>
        <w:t>заманның ауылы бізге қазірдің өзінде алыс.</w:t>
        <w:br/>
        <w:t>51</w:t>
        <w:br/>
        <w:t>Берия айтпақшы, тұтқындарды «лагерь тозаңына» айналдыру</w:t>
        <w:br/>
        <w:t>керек болды. )</w:t>
        <w:br/>
        <w:t>- Мұны Гумилев қалай қабылдады?</w:t>
      </w:r>
    </w:p>
    <w:p>
      <w:r>
        <w:t>- Лев Николаевич ештеңеге қарамастан, іштей өзімен-өзі боп</w:t>
        <w:br/>
        <w:t>қала берді. Өзгелер сияқты ол Да нөмір тігілген киім киді, ол да,</w:t>
        <w:br/>
        <w:t>рас, жағдайға қарай, лагерь жаргонымен сөйледі (қас қылғанда,</w:t>
        <w:br/>
        <w:t>жолдастармен арадағы қарым-қатынастың негізгі шарты осылай</w:t>
        <w:br/>
        <w:t>болды), сол ортаның мүддесін ұстанды. Дегенмен соған</w:t>
        <w:br/>
        <w:t>қарамастан, ол өзінің рухани кемелденген, өмірге парасаттылықпен</w:t>
        <w:br/>
        <w:t>қарайтын тұлғалық болмысын сақтап қалды.</w:t>
        <w:br/>
        <w:t>- Лев Николаевичтің өмірімен танысу барысында оның</w:t>
        <w:br/>
        <w:t>1992 жылы «Литературная учеба» журналының 96 санына</w:t>
        <w:br/>
        <w:t>шыққан сұхбатын оқығаным бар, онда былай депті: «Он</w:t>
        <w:br/>
        <w:t>төрт жыл каторгада отырдым, сондықтан мен кабинет</w:t>
        <w:br/>
        <w:t>ғалымы емес, каторгалық ғалыммын. Кей ғалымдар</w:t>
        <w:br/>
        <w:t>каторгалықтар сияқты жұмыс істейтінін айтады. Жоқ,</w:t>
        <w:br/>
        <w:t>кешіріңіз, бұл - каторғалық жұмыс емес, еркіндіктегі</w:t>
        <w:br/>
        <w:t>жұмыс. Себебі олар үйіне келеді, шай ішеді, қыдыруға</w:t>
        <w:br/>
        <w:t>шығады, ал мен тікенді сым қоршауында отырдым. Ал</w:t>
        <w:br/>
        <w:t>жұмысты қалай істедім? Ойлануым керек. Кейде жазу</w:t>
        <w:br/>
        <w:t>жазудың да реті келетін». Осы туралы қандай пікір</w:t>
        <w:br/>
        <w:t>айтасыз?</w:t>
        <w:br/>
        <w:t>- Ғалымның жаны мен ақылы түрмеге Де емес, «азамат</w:t>
        <w:br/>
        <w:t>бастыққа» даемес, Ұлы да Қасиетті Ғылымға, өз сөзімен айтқанда,</w:t>
        <w:br/>
        <w:t>«тамаша тарих ғылымына» тиесілі болды деп кесімді түрде айтуға</w:t>
        <w:br/>
        <w:t>болады. Асыра айтқандығым емес, тарих ғылымын жан-тәнімен</w:t>
        <w:br/>
        <w:t>сүйді. Ол үшін жар да, құрбы да, әпке де, қысқасы, бәрі де--ғылым.</w:t>
        <w:br/>
        <w:t>Үрейлі жылдардан аман шығуынада септігін тигізген-- осы ғылым.</w:t>
        <w:br/>
        <w:t>Айналасындағылардың көбі өз-өздерін жоғалтып жатқанда,</w:t>
        <w:br/>
        <w:t>Гумилев ғылымның арқасында бәріне де төтеп берді. Өміріндегі</w:t>
        <w:br/>
        <w:t>ең маңызды еңбектерінің біріне саналатын, яғни «Хунну. Срединная</w:t>
        <w:br/>
        <w:t>Азия в древние времена» деген атпен жарыққа шыққан алғашқы</w:t>
        <w:br/>
        <w:t>кітабының дені лагерьлерде болған кезінде жазылғаны қазірде</w:t>
        <w:br/>
        <w:t>баршаға аян. Дегенмен ол кітапты, негізінен, жадына түйгендерін</w:t>
        <w:br/>
        <w:t>еске түсіре отырып жазғанын көп адам біле бермейді. Қажетті</w:t>
        <w:br/>
        <w:t>әдебиеттер лагерьде, әрине, болған жоқ. Кейбір кітаптарды</w:t>
        <w:br/>
        <w:t>47</w:t>
        <w:br/>
        <w:t>беріліп жіберіліп, министрлік пен ведомстволарда талқыланды, ал</w:t>
        <w:br/>
        <w:t>көрермендер ескертулері мен ұсыныстарының жауабын жазбаша</w:t>
        <w:br/>
        <w:t>алатын; тікелей эфирге қатысқандар барынша зәру мәселеге</w:t>
        <w:br/>
        <w:t>байланысты қойылған сұрақтарға жазылым бойынша шығатын</w:t>
        <w:br/>
        <w:t>қосымша бағдарламаларда жауап беріп отырды; көптеген</w:t>
        <w:br/>
        <w:t>бағдарлама газет, журнал және баспаханалардың өтіншімен баспа</w:t>
        <w:br/>
        <w:t>бетіне жарияланды. Қазіргі тілмен айтқанда, брежневтік тоқырау</w:t>
        <w:br/>
        <w:t>деп атапатын кезеңде, яғни Қайта құруға дейінгі бес жылда</w:t>
        <w:br/>
        <w:t>осының барлығы қоғам үшін адам айтса нанғысыз төтенше жайт</w:t>
        <w:br/>
        <w:t>болып көрінді. Және осы бағдарлама көрсетіле бастаған алғашқы</w:t>
        <w:br/>
        <w:t>жылдары, көрермендердің өз аузынан шыққан сөз бойынша,</w:t>
        <w:br/>
        <w:t>көшелерде адам қалмайтын болған. Бұл бағдарламалардың</w:t>
        <w:br/>
        <w:t>аудиториясы ондаған миллион адамды қамтыды, көтерілген</w:t>
        <w:br/>
        <w:t>мәселелерді адамдар өз ұжымдарында онаң әрі талқылайтын</w:t>
        <w:br/>
        <w:t>болды, осылай жаппай үн қатуына қарағанда, тұрғындардың ең</w:t>
        <w:br/>
        <w:t>бір кең көлемді тобының енжарлықтан оянуына және әлеуметтік-</w:t>
        <w:br/>
        <w:t>саяси белсенділіктерінің қайта жандануына кәдімгідей ықпал етті.</w:t>
        <w:br/>
        <w:t>- Мұндай бағдарламалар идеясы басыңызға қалай келді?</w:t>
        <w:br/>
        <w:t>- Бұл идея маған емес, ел басында, меніңше, тамаша адам</w:t>
        <w:br/>
        <w:t>Янош Кадар тұрған кезде, венгрлік әріптестерге келді. Алғашқыда</w:t>
      </w:r>
    </w:p>
    <w:p>
      <w:r>
        <w:t>осы сияқты бағдарламаларды өз елінде өткізе бастаған олар</w:t>
        <w:br/>
        <w:t>кейіннен менің венгрлердің телекөрермендері қойған сұраққа</w:t>
        <w:br/>
        <w:t>тікелей эфирде жауап бере отырып, КСРО-дағы өмір туралы</w:t>
        <w:br/>
        <w:t>әңгімелеуім үшін, өмірдің түрлі саласынан қызықты адамдар</w:t>
        <w:br/>
        <w:t>тобын жинап, Будапештке келуіме ұсыныс жасады. Мұндай</w:t>
        <w:br/>
        <w:t>бағдарламаның бірінші жетістігінен кейін, оларға және</w:t>
        <w:br/>
        <w:t>Одағымыздың өкілі ретіндегі адамдарға деген тұрақты</w:t>
        <w:br/>
        <w:t>қызығушылығы ауған басқа да елдер үнемі шақырып тұратын</w:t>
        <w:br/>
        <w:t>болды. Ал Одақтың өкілдері мемлекеттік және қоғамдық</w:t>
        <w:br/>
        <w:t>ұйымдардың адамдары мен Жерге енді ғанаоралған ғарышкерлер</w:t>
        <w:br/>
        <w:t>және белгілі әрі сүйікті әртістер мен ғалымдар еді... Мұңдай</w:t>
        <w:br/>
        <w:t>бағдарламаға деген қызығушылықтың жоғары болғандығына</w:t>
        <w:br/>
        <w:t>Финляндияға барғанымыздағы бір оқиға нақты мысал бола алады:</w:t>
        <w:br/>
        <w:t>бағдарлама жүргізішісі студияға қоңырау шалуларын бірнеше</w:t>
        <w:br/>
        <w:t>минутқа тоқтата тұруына сұрап телекөрермендерге бірнеше рет</w:t>
        <w:br/>
        <w:t>өтініш жасауға мәжбүр болды, себебі мұндай салмақты телефон</w:t>
        <w:br/>
        <w:t>58</w:t>
        <w:br/>
        <w:t>тиісті және айқын жоспар жасай алмады. Ал маған қатыстылығы</w:t>
        <w:br/>
        <w:t>былай болды: Горбачев Бас хатшы боп сайлағаннан кейін бір күн</w:t>
        <w:br/>
        <w:t>өтер-өтпесте Анатолий Иванович Лукьянов қоңырау соғып, өз</w:t>
        <w:br/>
        <w:t>сөзін келтірейін: «Бізге не істеу керектігін және не істемеу</w:t>
        <w:br/>
        <w:t>керектігін жаза аласыз ба? Тек өте шұғыл қажет», - деп сұрады.</w:t>
        <w:br/>
        <w:t>Кейін түсіндім: мұндай сұрақпен ол маған ғана хабарласпапты...</w:t>
        <w:br/>
        <w:t>- Сі, әрине, өтінішін орындаған боларсыз?</w:t>
        <w:br/>
        <w:t>- Иә. Негізгі, дәлірек айтқанда, стратегиялық қайта құру</w:t>
        <w:br/>
        <w:t>идеяларының 68 жылғы жазбада келтірілгенін (сөз арасында айта</w:t>
        <w:br/>
        <w:t>кетейін, аналитикалық 20 құжат партия мен мемлекет басшылығы</w:t>
        <w:br/>
        <w:t>үшін ол уақытта түгелдей жабық болатын, ешқайда</w:t>
        <w:br/>
        <w:t>жарияланбайтын) есіне салып, оларды жүзеге асыру тәсілі</w:t>
        <w:br/>
        <w:t>бойынша тағы да қосымша жолдар ұсынуға болатынын айттым.</w:t>
        <w:br/>
        <w:t>36 сағат бойы үстелден бас көтермей отырып уәдемді орындап</w:t>
        <w:br/>
        <w:t>шықтым. Сонымен бірге «Басқарманың кейбір өзекті мәселелері»</w:t>
        <w:br/>
        <w:t>мәтініне ертеректе дайындалған пайымдауларымды қосып</w:t>
        <w:br/>
        <w:t>қойдым. Ол пайымдауларда біздің сол кездегі нақты</w:t>
        <w:br/>
        <w:t>жағдайларымыздың көптеген аспектілері талданған болатын.</w:t>
        <w:br/>
        <w:t>Алайда Горбачев, кейіннен белгілі болғандай, алған материалына</w:t>
        <w:br/>
        <w:t>қойған белгілері мен іс жүзінде атқарған әрекетіне қарағанда,</w:t>
        <w:br/>
        <w:t>көбісін ескерусіз қалдырды. Ұсыныстардың басым бөлігін--менің</w:t>
        <w:br/>
        <w:t>ғана емес, әрине -- кең көлемде жүзеге асыруға ол және оның</w:t>
        <w:br/>
        <w:t>«командасы», өкінішке орай, ықыласты болған жоқ, әлде</w:t>
        <w:br/>
        <w:t>қолдарынан келмеді.</w:t>
        <w:br/>
        <w:t>- 2007 жылы шыққан «Социальная справедливость - миф</w:t>
        <w:br/>
        <w:t>или путеводная звезда?» атты өте қызық кітапшаңыз</w:t>
        <w:br/>
        <w:t>туралы сұрақ қойғым келіп отыр. Онда кеңестік</w:t>
        <w:br/>
        <w:t>басшылықпен, сонымен қатар И.В.Сталинмен тығыз</w:t>
        <w:br/>
        <w:t>байланыста болған өткен тарихқа барлау жасай отырып,</w:t>
        <w:br/>
        <w:t>қазіргі Ресей жағдайының мәселелері бойынша ойларыңызды</w:t>
        <w:br/>
        <w:t>келтіресіз. Сіз үшін бұл қандай жұмыс, сол арқылы не</w:t>
        <w:br/>
        <w:t>айтпақ болдыңыз?</w:t>
        <w:br/>
        <w:t>-Бұл - Ресейдің қазіргі қиын жағдайдан қалай шығу керектігі</w:t>
        <w:br/>
        <w:t>туралы жиынтық идеяларымды қоғамға ұсынудағы кезекті</w:t>
        <w:br/>
        <w:t>талпынысым. Бұл жұмысым 2008 жылы «Социальная</w:t>
        <w:br/>
        <w:t>справедливость как национальная идея» деген атпен қысқаша әрі</w:t>
        <w:br/>
        <w:t>53</w:t>
      </w:r>
    </w:p>
    <w:p>
      <w:r>
        <w:t>кәсіпке айнапып бара жатқанын сезе бастадым. Оның үстіне,</w:t>
        <w:br/>
        <w:t>қызметтік немесе онан тыс ауызша және жазбаша сөйлеген</w:t>
        <w:br/>
        <w:t>сөздерімнің тыңдарман мен оқырман тарапынан жақсы</w:t>
        <w:br/>
        <w:t>қабылдануы маған осы идеяларыммен мұңан анағұрлым кең</w:t>
        <w:br/>
        <w:t>аудиторияға шығу керек деген ой салды. Дәл осы тұста ОК</w:t>
        <w:br/>
        <w:t>Орталық телевизияда мүлде жаңа амплуа құру туралы шешім</w:t>
        <w:br/>
        <w:t>қабылдады, онысы елдің ішкі өмірінің мәселелері жөнінде саяси</w:t>
        <w:br/>
        <w:t>шолушы болды. Мұнан кең аудитория табу мүмкіни емес-тін. Кез</w:t>
        <w:br/>
        <w:t>келген ер адамға өзіне дейін ешкім атқарып көрмеген істі</w:t>
        <w:br/>
        <w:t>атқарудың қызық болатыны тағы бар. Әрине, алдағы жеке</w:t>
        <w:br/>
        <w:t>басымның еркіндігі де арбап алды, ал аппаратта мұндай еркіндік</w:t>
        <w:br/>
        <w:t>болуы мүмкін емес. Осының бәрін салмақтай келе, еш</w:t>
        <w:br/>
        <w:t>толқымастан, саспастан осындай авантюраға шешім</w:t>
        <w:br/>
        <w:t>қабылдадым және ондағы қызметімде 17 жыл жұмыс істедім.</w:t>
        <w:br/>
        <w:t>- Енді, менің түсінуімше, сіздің ең басты жетістігіңізге,</w:t>
        <w:br/>
        <w:t>Орталық телевизиядағы тікелей саяси бағдарламаларыңызға,</w:t>
        <w:br/>
        <w:t>оралайық...</w:t>
        <w:br/>
        <w:t>- Бұл құқыққа қол жеткізу үшін КСРО Мемлекеттік</w:t>
        <w:br/>
        <w:t>телерадионың сол кездегі төрағасымен ауық-ауық ашуға берілген</w:t>
        <w:br/>
        <w:t>алты жылдық күрес жүргізуіме тура келді. Нәтижесінде 1980</w:t>
        <w:br/>
        <w:t>жылдың 28 желтоқсаныңда, сіз дұрыс аңғарған екенсіз, елімізде</w:t>
        <w:br/>
        <w:t>алғаш рет көрермендермен кері байланыс жасайтын тікелей</w:t>
        <w:br/>
        <w:t>бағдарлама өтті. Содан осы жанрдағы жалғыз бағдарлама боп</w:t>
        <w:br/>
        <w:t>бес жыл тұрды. Онан әрі, білуімізше, Қайта құру басталған 1985</w:t>
        <w:br/>
        <w:t>жылы тікелей эфирге есіктер айқара ашылды, біздің бағдарлама</w:t>
        <w:br/>
        <w:t>солардың бірегейі боп қала берді. Онда телевизиялық тиімді уақыт</w:t>
        <w:br/>
        <w:t>кезінде ел өмірінің ең ірі, ең өткір мәселелері талқыланды;</w:t>
        <w:br/>
        <w:t>министрлер мен КСРО Министрлер Кеңесі Төрағасының</w:t>
        <w:br/>
        <w:t>орынбасарлары, кеңестік кәсіподақ жетекшілері мен басқа да</w:t>
        <w:br/>
        <w:t>қоғам қайраткерлері, алдыңғы қатарлы ғалымдар, Ғылым</w:t>
        <w:br/>
        <w:t>Академиясы Президентіне дейін қатынасты; олареліміздің түкпір-</w:t>
        <w:br/>
        <w:t>түкпірінен, тіпті Останкино сигналы жеткен шетелдерден де</w:t>
        <w:br/>
        <w:t>студияға 20 телефон арқылы кеп түскен тұрғындар сұрағына бір</w:t>
        <w:br/>
        <w:t>жарым, екі сағат бойына үздіксіз тікелей жауап берумен болатын;</w:t>
        <w:br/>
        <w:t>барлық сұрақ, сондай-ақ олардың аса көп болуы себепті эфирде</w:t>
        <w:br/>
        <w:t>айтылмай қалғандары да кейіннен бағдарламаға қатысушыларға</w:t>
        <w:br/>
        <w:t>57</w:t>
        <w:br/>
        <w:t>- Қызық екен. Айтпақшы, қайта жаңару жөнінде,</w:t>
        <w:br/>
        <w:t>«Истины ради» деген кітабыңыз бен көптеген</w:t>
        <w:br/>
        <w:t>мақалаларыңызда сол кезеңдегі ел басшылығының алдағыны</w:t>
        <w:br/>
        <w:t>болжай алмайтындығын айтып, Қайта құру оқиғасы</w:t>
        <w:br/>
        <w:t>кезеңіне баға бересіз. Сіздіңше, барлық бастаманың</w:t>
        <w:br/>
        <w:t>солқылдақтық танытуына не себеп болды? Естелігіңізге</w:t>
        <w:br/>
        <w:t>қарағанда, елді дағдарыс пен тоқырау жағдайынан алып</w:t>
        <w:br/>
        <w:t>шығарлықтай бағдарламалар да болды.</w:t>
        <w:br/>
        <w:t>-.Шамасы, Нұрлан Орынбасарұлы, сіз өзіңіз айтып отырған</w:t>
        <w:br/>
        <w:t>кітаптан -- өткеніміздегі жақсы да ұлы істерді ескере отырып,</w:t>
        <w:br/>
        <w:t>Сталиннің кезінде орын алған және нәтижесінде елдің құрдымға</w:t>
        <w:br/>
        <w:t>кетуіне соқтырған кең көлемді нақты материалдар негізінде ең</w:t>
        <w:br/>
        <w:t>қиын, ең қасіретті, тарихта жіберілген ең бір ауыр қателік туралы</w:t>
        <w:br/>
        <w:t>жинақтап қорытуға талпыныс жасалған кітаптан - қайта құрудың</w:t>
        <w:br/>
        <w:t>1968 жылы мен жазған толық бағдарламасын даоқыған боларсыз.</w:t>
      </w:r>
    </w:p>
    <w:p>
      <w:r>
        <w:t>Онда партия ролінің өзгергендігі мен үздіксіз жұмыс істейтін</w:t>
        <w:br/>
        <w:t>парламенттен бастап, елді жан-жақты демократияландыру және</w:t>
        <w:br/>
        <w:t>экономикалық реформаға дейінгі барынша фундаменталды негізі</w:t>
        <w:br/>
        <w:t>келтірілген-ді. Елші ретінде Канадаға жіберілген (1973-1983 жж.)</w:t>
        <w:br/>
        <w:t>Яковлев бұл құжатты өзімен алып кетті. Сөйтіп, кейін сонда барған</w:t>
        <w:br/>
        <w:t>Горбачевпен осы негізде кездеседі. Екеуі бұл бағдарламаны</w:t>
        <w:br/>
        <w:t>мықтап қолға алады, алайда онысы бағдарламада келтірілген</w:t>
        <w:br/>
        <w:t>және өз әрекеттері барысында жолай туындаған міңдеттерден</w:t>
        <w:br/>
        <w:t>бір саты төмен тұрды десе де болады. Әрине, елде экономикалық,</w:t>
        <w:br/>
        <w:t>саяси және әлеуметтік жағдай мүлде басқаша болған 60</w:t>
        <w:br/>
        <w:t>жылдарға қарағанда, қайта құруды 1985 жылы да, одан кейінгі</w:t>
        <w:br/>
        <w:t>жылдарда да өткізу анағұрлым қиынға соғады. Алайда жаңа, яғни</w:t>
        <w:br/>
        <w:t>күрделірек жағдайда көп нәрсе басқаша атқарылу керек еді, ал</w:t>
        <w:br/>
        <w:t>мұнда керісінше болды...</w:t>
        <w:br/>
        <w:t>- Таяу жылдарда ғана бәріміз куә болғандай, барлығы</w:t>
        <w:br/>
        <w:t>втиістіге кері» жасалды. Қайта құру бағдарламасын әзірлеу</w:t>
        <w:br/>
        <w:t>ісіне қатысты қаншалықты ықпалыңыз болды? Бұл туралы</w:t>
        <w:br/>
        <w:t>шағын ақпарат баспасөзде бар, дегенмен толығырақ білсем</w:t>
        <w:br/>
        <w:t>-деп едім.</w:t>
        <w:br/>
        <w:t>-- Баспасөзден ондай ештеңе кездестірмептпін. Бағдарламаның</w:t>
        <w:br/>
        <w:t>өзіне келетін болсақ, Горбачев нақты, бірінен кейін бірі іске асуға</w:t>
        <w:br/>
        <w:t>52</w:t>
        <w:br/>
        <w:t>станциялары көтере алмай жатты. Ал Швецияда өткен</w:t>
        <w:br/>
        <w:t>радиоэфирді сұрақтың шамадан тыс кәп болуы салдарынан келесі</w:t>
        <w:br/>
        <w:t>күнге ұзартуға тура келді.</w:t>
        <w:br/>
        <w:t>- Кеңес Одағы туралы осыған қатысты не айта аласыз?</w:t>
        <w:br/>
        <w:t>- Бізде тікелей эфир деген атымен болған емес, ал оған қол</w:t>
        <w:br/>
        <w:t>жеткізудің мүмкіндігі, әлгінде айтып өткенімдей, алты жылдық</w:t>
        <w:br/>
        <w:t>күрес нәтижесіңде ғана туды. Әрине, оған дейін де, кейін де</w:t>
        <w:br/>
        <w:t>шығармашылық шағын тобымыз түрлі жанрларда жұмыс істеп,</w:t>
        <w:br/>
        <w:t>көптеген хабарларды - «КСРО Министрлер Кеңесі отырысынан</w:t>
        <w:br/>
        <w:t>репортажға» дейін, бұл даелімізде бірінші рет берілді, және оның</w:t>
        <w:br/>
        <w:t>жұмысына байланысты басқа да бағдарламаларды - шығарып</w:t>
        <w:br/>
        <w:t>тұрды.</w:t>
        <w:br/>
        <w:t>- Кеңестік уақытта үкіметтің жоғары органдарына</w:t>
        <w:br/>
        <w:t>қатыстының бәрі жеті қат жер астында болды ғой...</w:t>
        <w:br/>
        <w:t>- Оның мәні мынада: Николай Иванович Рыжков КСРО</w:t>
        <w:br/>
        <w:t>Министрлер Кеңесінің Ақпараттар бөлімін құрып, соған жетекшілік</w:t>
        <w:br/>
        <w:t>етуіме ұсыныс жасады, ал мен Телевизиядан да кеткен жоқпын.</w:t>
        <w:br/>
        <w:t>Содан ресми, қазына тілімен айтқанда, еңбек жолымның аяғына</w:t>
        <w:br/>
        <w:t>дейін менде екі жұмыс пен екі ұжым болды. Өзім үшін былайша</w:t>
        <w:br/>
        <w:t>белгілеп алған мәселелерді ұжыммен бірге шешудің орайы келді,</w:t>
        <w:br/>
        <w:t>олар: халық Үкіметтің немен және қапай жұмыс істеп</w:t>
        <w:br/>
        <w:t>жатқандығын көру үшін, Кремльдің қабырғасын екі жағынан да</w:t>
        <w:br/>
        <w:t>мөлдір ету, ал Үкімет халықтың немен және қалай күнелтіп</w:t>
        <w:br/>
        <w:t>жатқандығын жақсы білді. Сонымен, Телевизияның көмегі арқылы</w:t>
        <w:br/>
        <w:t>халық Министрлер Кеңесі отырысының залына бірініші рет бас</w:t>
        <w:br/>
        <w:t>сұқты десе де болады және сол арқылы іштегілерге де, қоғамда</w:t>
        <w:br/>
        <w:t>даүлкен резонанс тудырды. «Правительственный Вестник» деген</w:t>
        <w:br/>
        <w:t>жаңа газет құрылып, отандық және шетелдік баспасөздің жетекші</w:t>
        <w:br/>
        <w:t>қызметкерлерімен үнемі кездесу өткізіліп тұрды. Мұнан басқа</w:t>
      </w:r>
    </w:p>
    <w:p>
      <w:r>
        <w:t>да көптеген шара ұйымдастырылды. Біздің бөлімнің тәжірибесі</w:t>
        <w:br/>
        <w:t>мен жұмыс бағдарламасы кейін өзі сияқты құрылымдардың</w:t>
        <w:br/>
        <w:t>жаппай етек алуына түрткі болды және ендігі жерде оны аздап</w:t>
        <w:br/>
        <w:t>болса да маңызы бар деген бірде-бір басқару құрылымы мен</w:t>
        <w:br/>
        <w:t>бизнес құрылымы орағытып өте алмайтын еді.</w:t>
        <w:br/>
        <w:t>- Осы қайнаған әрекеттің аяғы немен тынды?</w:t>
        <w:br/>
        <w:t>59</w:t>
        <w:br/>
        <w:t>Ескертулер үшін</w:t>
        <w:br/>
        <w:t>заметок</w:t>
        <w:br/>
        <w:t>Л.А. Вознесенский</w:t>
        <w:br/>
        <w:t>67</w:t>
        <w:br/>
        <w:t>нему обрашались за помошью и советом видные политические</w:t>
        <w:br/>
        <w:t>деятели страны, его уважали и ценили.</w:t>
        <w:br/>
        <w:t>И пусть после распада Советского Союза Лев Александрович</w:t>
        <w:br/>
        <w:t>оказался за бортом политической и обшественной жизни новой</w:t>
        <w:br/>
        <w:t>Россия бесценен его аклад в развитие научной, экономической и</w:t>
        <w:br/>
        <w:t>обшцественно-политической мысли страны.</w:t>
        <w:br/>
        <w:t>5%</w:t>
        <w:br/>
        <w:t>еше более шести лет, постоянно используя и огромный домалпиний</w:t>
        <w:br/>
        <w:t>архив. Это позволило, опираясь насобственный опыт и документы,</w:t>
        <w:br/>
        <w:t>втом числе прямо относяциеся и к моей семье, воссоздать немало</w:t>
        <w:br/>
        <w:t>картин из нашего обшего советского прошлого, показать некоторые</w:t>
        <w:br/>
        <w:t>моменты и стороны механизма управления страной в сталинское</w:t>
        <w:br/>
        <w:t>и послесталинское время и прийти к обобшениям и вынодам,</w:t>
        <w:br/>
        <w:t>которые далеко не всегда пронизаны историческим оптимизмом.</w:t>
        <w:br/>
        <w:t>- А что же будет с этим архивом, коробками с которым,</w:t>
        <w:br/>
        <w:t>как я вижу, заставлена вся ваша квартира?</w:t>
        <w:br/>
        <w:t>- В Российском государственном архиве современной</w:t>
        <w:br/>
        <w:t>политической истории создан мой фонд, в который я успел сдать</w:t>
        <w:br/>
        <w:t>350 килограммов разобранных и описанных документов. Нотонны</w:t>
        <w:br/>
        <w:t>полторы еше ждут свсей очереди. В последние годы появляется</w:t>
        <w:br/>
        <w:t>также очень много другой неотложной работы, а времени и сил</w:t>
        <w:br/>
        <w:t>на все теперь уже не хватает. Успеть бы сделать еше хоть кое-</w:t>
        <w:br/>
        <w:t>что из задуманного и выношенного....</w:t>
        <w:br/>
        <w:t>56</w:t>
      </w:r>
    </w:p>
    <w:p>
      <w:r>
        <w:t>Список использованной литературы:</w:t>
        <w:br/>
        <w:t>1. Вознесенский Л.А. Истины ради. - М.: Республика, 24. -</w:t>
        <w:br/>
        <w:t>728 с.</w:t>
        <w:br/>
        <w:t>2. Жертвы политического террора в СССР (Электронный</w:t>
        <w:br/>
        <w:t>ресурс). - Изд. 4-е, перграб. и доп. - Электрон. дан.- М.: Звенья,</w:t>
        <w:br/>
        <w:t>2007. - І электрон. опт. диск (СО-КОМ).</w:t>
        <w:br/>
        <w:t>3. Лавров С. Б. Лев Гумилев: Судьба и идей. - Айрис-Пресе,</w:t>
        <w:br/>
        <w:t>2008. - 608 с.</w:t>
        <w:br/>
        <w:t>4. Ленинградская трагсдия. Авторская программа Даниила</w:t>
        <w:br/>
        <w:t>Гранина. Телеканал Культура ГЭлектронный ресурс). -М.:2005.-</w:t>
        <w:br/>
        <w:t>І электрон. опт. диск (СЮ-ЕОМ).</w:t>
        <w:br/>
        <w:t>5. Савченко А. Семь лет рядом со Львом Гумилавым. // Новый</w:t>
        <w:br/>
        <w:t>мир. 1996. Хв2. - С.240-- 250.</w:t>
        <w:br/>
        <w:t>6. Система нсправительно-трудовых лагерей в СССР. Сост.</w:t>
        <w:br/>
        <w:t>Смирнов М.Б.-- М.: Звенья, 1998.</w:t>
        <w:br/>
        <w:t>7. Шубина Т.Славянские ль ручьн сольютоя в Русском море?</w:t>
        <w:br/>
        <w:t>|! Литературная учеба. 1992. М%6.</w:t>
        <w:br/>
        <w:t>8. Указ Президента Республики Казахстан от 23 мая 1996 г.Уе</w:t>
        <w:br/>
        <w:t>2996 «О Евразийском университете имени Л.Н. Гумилева».</w:t>
        <w:br/>
        <w:t>61</w:t>
        <w:br/>
        <w:t>Н.О. Дулатбеков</w:t>
        <w:br/>
        <w:t>Песчаный лагері тұтқынының</w:t>
        <w:br/>
        <w:t>тағдыры</w:t>
        <w:br/>
        <w:t>Әдеби өңдеуден еткізіп, редакциялаған: И.Ю.Фалежинская</w:t>
        <w:br/>
        <w:t>Қазақ тіліне аударған: Ж.М.Баймұрынов, Б.А.Жүнісова</w:t>
        <w:br/>
        <w:t>Бас редакторы Нұржігітова М.М.</w:t>
        <w:br/>
        <w:t>Редактор Смагулова Г.К.</w:t>
        <w:br/>
        <w:t>Техникалық редакторы Сланбекова Г.К.</w:t>
        <w:br/>
        <w:t>Басуға 18.01.2012ж. қол қойылды. Пішіні 60Х84 1/16. Көлемі 4,5 бл.</w:t>
        <w:br/>
        <w:t>Тараламы 500 дана. «ТІМЕ5» гарнитурасы. Офсеттік кағаз.</w:t>
        <w:br/>
        <w:t>Ризографиялық басылыс.</w:t>
        <w:br/>
        <w:t>«Болашақ-Баспа»</w:t>
        <w:br/>
        <w:t>редакциялық баспа бөлімінде басылып шығарылды</w:t>
        <w:br/>
        <w:t>Қарағанды қ. Ерубаев көп. 16.</w:t>
        <w:br/>
        <w:t>Н.О. Дулатбеков</w:t>
        <w:br/>
        <w:t>Судьбаузника</w:t>
        <w:br/>
        <w:t>Песчаного лагеря</w:t>
      </w:r>
    </w:p>
    <w:p>
      <w:r>
        <w:t>Литературная обработка и редактцжвание: Фалежинская И.Ю.</w:t>
        <w:br/>
        <w:t>Перевели на казахский язык: Ж.М.Баймурынов, Б.А.Жунусова</w:t>
        <w:br/>
        <w:t>Гланный редактор Нуржигитова М.М.</w:t>
        <w:br/>
        <w:t>Редактор Смагулова Г.К.</w:t>
        <w:br/>
        <w:t>Технический редактор Сланбекова Г.К.</w:t>
        <w:br/>
        <w:t>Подітисано к печати 18.01.2012 ғ. Формат 60Х841/16. Обьем 4,25 усл.п.А.</w:t>
        <w:br/>
        <w:t>Гарнитура «ТІМЕб». Тираж 500 экз. Бумата офсетная.</w:t>
        <w:br/>
        <w:t>Печать ризографичхеская.</w:t>
        <w:br/>
        <w:t>Отпечатано в РИО «Болашак-Баста»</w:t>
        <w:br/>
        <w:t>ғ. Каратазда, ул. Ерубаева, 16</w:t>
        <w:br/>
        <w:t>Л.Н. Гумилев пен анасы Анна Ахматова</w:t>
        <w:br/>
        <w:t>66</w:t>
        <w:br/>
        <w:t>Сокрашения, ветречаюшиеся в тексте:</w:t>
        <w:br/>
        <w:t>АПРФ- Архив Президента Российской Федерацин.</w:t>
        <w:br/>
        <w:t>ДОК -- Деревообрабатываюший комбинат.</w:t>
        <w:br/>
        <w:t>ИТЛ- Исправительно-трудовой лагерь.</w:t>
        <w:br/>
        <w:t>К.р.организация - контрреволюционная организация.</w:t>
        <w:br/>
        <w:t>ЛО-- Лагерное отделение.</w:t>
        <w:br/>
        <w:t>МУП- Министерство угольной промышленности.</w:t>
        <w:br/>
        <w:t>НКВД - Народный комиссариат внутренних дел.</w:t>
        <w:br/>
        <w:t>ОГПУ -- Обьединенное государственное политическое ,</w:t>
        <w:br/>
        <w:t>управление.</w:t>
        <w:br/>
        <w:t>ОИТК УМВД - Отдел исправительно-трудовых колоний</w:t>
        <w:br/>
        <w:t>Управления Министерства Внутренних Дел.</w:t>
        <w:br/>
        <w:t>ОЛП -- Отдельный лагерный пункт,</w:t>
        <w:br/>
        <w:t>УРО - Учетно-распределительный отдел ГУЛАГа.</w:t>
        <w:br/>
        <w:t>69</w:t>
        <w:br/>
        <w:t>Пайдаланылған әдебиеттер тізімі:</w:t>
        <w:br/>
        <w:t>1. Вознесенский Л.А. Истины ради.- М.: Республика, 2004.</w:t>
        <w:br/>
        <w:t>- 728 с.</w:t>
        <w:br/>
        <w:t>2. Жертвы лолитического террора в СССР |Электронный</w:t>
        <w:br/>
        <w:t>ресуре). - Изд. 4-е, перераб. и доп. - Электрон. даң. - М.:</w:t>
        <w:br/>
        <w:t>Звенья, 2007. -- 1 электрон. опт. диск (СО-ВОМ).</w:t>
        <w:br/>
        <w:t>3. Лавров С. Б.Лев Гумилев: Судьба и идей. - Айрис-Пресс,</w:t>
      </w:r>
    </w:p>
    <w:p>
      <w:r>
        <w:t>2008. - 608 с.</w:t>
        <w:br/>
        <w:t>4. Ленинградская трагедия. Авторская программа Даниила</w:t>
        <w:br/>
        <w:t>Гранина. Телеканал Культура ГЭлектронный ресурс)|.--М.: 2005.</w:t>
        <w:br/>
        <w:t>-і электрон. опт. диск (СО-КОМ).</w:t>
        <w:br/>
        <w:t>5. Савченко А. Семь лет рядом со Львом Гумилевым. //</w:t>
        <w:br/>
        <w:t>Новый мир. 1996. Ко2. - С.240- 250.</w:t>
        <w:br/>
        <w:t>6. Система исправительно-трудовых лагерей в СССР. Сост.</w:t>
        <w:br/>
        <w:t>Смирнов М.Б.- М.: Звенья, 1998.</w:t>
        <w:br/>
        <w:t>7. Шубина Т.Славянские ль ручьи сольются в Русском</w:t>
        <w:br/>
        <w:t>море? // Литературная учеба. 1992. Угб.</w:t>
        <w:br/>
        <w:t>8. Указ Президента Республики Казахстан от 23 мая 1996</w:t>
        <w:br/>
        <w:t>г.У&gt; 2996 «О Евразийском университете имени Л.Н.Гумилева».</w:t>
        <w:br/>
        <w:t>71</w:t>
        <w:br/>
        <w:t>т-У---у- -от----- ҙы---Ҙмі- л--2-ды</w:t>
        <w:br/>
        <w:t>УКАЗ ПРЕЗИДЕНТА РЕСПУБЛИКИ</w:t>
        <w:br/>
        <w:t>КАЗАХСТАН</w:t>
        <w:br/>
        <w:t>0 Евразийскам университете имени Л.Н. Гумилгвп</w:t>
        <w:br/>
        <w:t>Учитывая неуклонно расширяюшиеоя международные связи</w:t>
        <w:br/>
        <w:t>Республики Казахстан, ге активное участие в мировых</w:t>
        <w:br/>
        <w:t>интеграционных процессах, претворении в жизньидеи Евразийского</w:t>
        <w:br/>
        <w:t>союза, постановляю:</w:t>
        <w:br/>
        <w:t>1. Преобразовать Акмолинский университет в Евразийский</w:t>
        <w:br/>
        <w:t>университет имени Л.Н. Гумилева.</w:t>
        <w:br/>
        <w:t>2. Правительству Республики Казахстан в месячный срок со</w:t>
        <w:br/>
        <w:t>дия вступления в силу настояшего Указа определить основные</w:t>
        <w:br/>
        <w:t>задачи, перечень специальностей, структуру и штатную</w:t>
        <w:br/>
        <w:t>численность профессорско-преподавательского состава</w:t>
        <w:br/>
        <w:t>Евразийского университета имени Л.Н.Гумилева и в</w:t>
        <w:br/>
        <w:t>Установленном порядке утвердить его устав, а также решить</w:t>
        <w:br/>
        <w:t>вопросы финансирования, материально-техническоғо обеспечения</w:t>
        <w:br/>
        <w:t>и создания необходимых социально-бытовых условий для</w:t>
        <w:br/>
        <w:t>студентов и профессорско-преподавательского состава</w:t>
        <w:br/>
        <w:t>университета.</w:t>
        <w:br/>
        <w:t>Настояций Указ вступает в силу со дня опубликования.</w:t>
        <w:br/>
        <w:t>Президент Республики Казахстан Н. Назарбаев</w:t>
        <w:br/>
        <w:t>Алматы, 23 мая 1996 года</w:t>
        <w:br/>
        <w:t>59</w:t>
        <w:br/>
        <w:t>үадау Қолқа» (аз 2225-6419,</w:t>
        <w:br/>
        <w:t>Л.Н.Гумилевтің тергеу ісінен алынған фотосуреті. 1949 ж.</w:t>
        <w:br/>
        <w:t>65</w:t>
      </w:r>
    </w:p>
    <w:p>
      <w:r>
        <w:t>Қысқарған сөздер:</w:t>
        <w:br/>
        <w:t>АП РФ-Ресей Федерациясы Президентінің мұрағаты</w:t>
        <w:br/>
        <w:t>ДОК- ағаш өңдеу комбинаты</w:t>
        <w:br/>
        <w:t>ИТЛ -- еңбекпен түзеу лагері</w:t>
        <w:br/>
        <w:t>К.р. организация - төңкеріске қарсы ұйым</w:t>
        <w:br/>
        <w:t>ЛО-- лагерьлік бөлімше</w:t>
        <w:br/>
        <w:t>МУП- Көмір өнеркәсібі министрлігі</w:t>
        <w:br/>
        <w:t>НКВД - Ішкі істер халық комиссариаты</w:t>
        <w:br/>
        <w:t>ОГПУ - Біріккен мемлекеттік саяси Бас басқарма</w:t>
        <w:br/>
        <w:t>ОИТК УМВД - Ішкі істер министрлігі Басқармасының</w:t>
        <w:br/>
        <w:t>Еңбекпен түзеу колониялары бөлімі</w:t>
        <w:br/>
        <w:t>ОЛП - жеке лагерьлік пункт</w:t>
        <w:br/>
        <w:t>УРО - ГУЛАГ-тың есепке алу-тіркеу бөлімі</w:t>
        <w:br/>
        <w:t>70</w:t>
        <w:br/>
        <w:t>“аоОБяі</w:t>
        <w:br/>
        <w:t>ГС</w:t>
        <w:br/>
        <w:t>үң</w:t>
        <w:br/>
        <w:t>ӘНЕ</w:t>
        <w:br/>
        <w:t>Н.О.Дулатбековтің Л.А.Вознесенскиймен сұхбаттасу сәті</w:t>
        <w:br/>
        <w:t>68</w:t>
        <w:br/>
        <w:t>| Қосымша</w:t>
        <w:br/>
        <w:t>кесе тома</w:t>
        <w:br/>
        <w:t>Мекмеккеті ЖАУЫР</w:t>
        <w:br/>
        <w:t>лі.</w:t>
        <w:br/>
        <w:t>дез.</w:t>
        <w:br/>
        <w:t>%</w:t>
        <w:br/>
        <w:t>ғағ(ы Т)</w:t>
        <w:br/>
        <w:t>т-.-5- Елек</w:t>
        <w:br/>
        <w:t>р</w:t>
      </w:r>
    </w:p>
    <w:p>
      <w:r>
        <w:t>еегемеу жені</w:t>
        <w:br/>
        <w:t>неөс</w:t>
        <w:br/>
        <w:t>Жент ботыаыаа «Ғ ктелыН</w:t>
        <w:br/>
        <w:t>ғас метегтек нен РС Тиегатиятан)</w:t>
        <w:br/>
        <w:t>ЕМЕСЕ Та(яғхкязЯ стқ</w:t>
        <w:br/>
        <w:t>7 ме?</w:t>
        <w:br/>
        <w:t>Лефортово түрмесі сызбасының фотосуреті: профессор Ре!ег Кеааауғау өз</w:t>
        <w:br/>
        <w:t>коллекциясынан алып, Андрей Сахаров қорына өткізген</w:t>
        <w:br/>
        <w:t>63</w:t>
        <w:br/>
        <w:t>Заключение</w:t>
        <w:br/>
        <w:t>История Льва Александровича Вознесенскоғо - это судьба</w:t>
        <w:br/>
        <w:t>студента-интеллигента, прошедшего все тяготы сталинских</w:t>
        <w:br/>
        <w:t>лагерей. Он был одним из многих, кто пострадал от советского</w:t>
        <w:br/>
        <w:t>террора. Однако на его примере можно сделатьвполне конкретный</w:t>
        <w:br/>
        <w:t>вывод: неважно, из какой социвльной среды ты вышел, неважно,</w:t>
        <w:br/>
        <w:t>кем были твои родители, родственники, какое место в обшестве</w:t>
        <w:br/>
        <w:t>они занимали, для режима мы все равны. Главное при любых</w:t>
        <w:br/>
        <w:t>обстоятельствах оставаться человеком, сохранять свое &lt;Я», свой</w:t>
        <w:br/>
        <w:t>внутренний мир, не поддаваясь обстоятельствам, давлению извне,</w:t>
        <w:br/>
        <w:t>попыткам вытравить личностное.</w:t>
        <w:br/>
        <w:t>Лев Вознесенский - не просто видный экономист, публицист,</w:t>
        <w:br/>
        <w:t>ноияркий пример человека с несгибаемой волей, жизнелюбием,</w:t>
        <w:br/>
        <w:t>настояшим характером. Пройдя тернистый путь, несмотря на все</w:t>
        <w:br/>
        <w:t>удары судьбы он остался верен себе, своим иДеалам. Он до сих</w:t>
        <w:br/>
        <w:t>пор болеет за страну, которая уничтожила дорогих ему людей и</w:t>
        <w:br/>
        <w:t>чуть не уничтожила его самого.</w:t>
        <w:br/>
        <w:t>На протяженин долгих лет он не оставляет попыток изменить</w:t>
        <w:br/>
        <w:t>обшественную и политическую жизнь страны к лучшему,</w:t>
        <w:br/>
        <w:t>етремясь к развитию демократических свобод и принципов,</w:t>
        <w:br/>
        <w:t>возрастанию роли и места России в мире.</w:t>
        <w:br/>
        <w:t>Косновным достижениям Льва Вознесенского по праву можно</w:t>
        <w:br/>
        <w:t>өтнести проделанную им огромную работу по демократизации</w:t>
        <w:br/>
        <w:t>советского телевидения. Он одним Из первых стал ратовать за</w:t>
        <w:br/>
        <w:t>появление обшественно-политических передач в прямом эфире,</w:t>
        <w:br/>
        <w:t>давая тем самым зрителям право быть не просто пассивными</w:t>
        <w:br/>
        <w:t>наблюдателями развития жизни в стране, нои приниматьактивное</w:t>
        <w:br/>
        <w:t>участие в решении многих проблем. Он все-таки смог совершить</w:t>
        <w:br/>
        <w:t>прорыв в живой эфир, что явилось настояшим прогрессом Для</w:t>
        <w:br/>
        <w:t>отечественного телевидения. К его мнению прислушивались, К</w:t>
        <w:br/>
        <w:t>57</w:t>
        <w:br/>
        <w:t>- Но ведь в советское ӛремя вс8, что касалось высших</w:t>
        <w:br/>
        <w:t>органов власта, всегда было, как говорится, за семью</w:t>
        <w:br/>
        <w:t>печатями...</w:t>
        <w:br/>
        <w:t>- Дело в том, чго Николай Иванович Рыжков предложил мне</w:t>
      </w:r>
    </w:p>
    <w:p>
      <w:r>
        <w:t>создать и возглавить Отдел информации Совета Министров СССР,</w:t>
        <w:br/>
        <w:t>ноя сохранил за собой и прежние позиции на телевидении. И до</w:t>
        <w:br/>
        <w:t>конца официальной, говоря казенным языком, трудовой</w:t>
        <w:br/>
        <w:t>деятельности у меня были одновременно две работы и два</w:t>
        <w:br/>
        <w:t>коллектива. Вместе с коллегами удалось решить задачу, которую</w:t>
        <w:br/>
        <w:t>ядля себя обозначил следуюшим образом: сделать Кремлевскую</w:t>
        <w:br/>
        <w:t>стену прозрачной, причем в обе стороны: чтобы народ видел, над</w:t>
        <w:br/>
        <w:t>чеми как работает Правительство, а Правительство лучше энало,</w:t>
        <w:br/>
        <w:t>как и чем живет народ. Так с помошью телевидения народ, тоже</w:t>
        <w:br/>
        <w:t>впервые, можно сказать, вошел в зал заседаний Совета Министров</w:t>
        <w:br/>
        <w:t>ң это получило болылой резонанс внутри самого Совета</w:t>
        <w:br/>
        <w:t>Министров и в обіестве в целом. Была создана новая газета</w:t>
        <w:br/>
        <w:t>«Правительственный Вестник», проводились постоянные встречи</w:t>
        <w:br/>
        <w:t>руководятцих работников с отечественной и иностранной прессой</w:t>
        <w:br/>
        <w:t>и многое другое. Опыт и программа действий нашего отдела</w:t>
        <w:br/>
        <w:t>«спровоцировали» затем повсеместнове появление подобных</w:t>
        <w:br/>
        <w:t>структур, без которых теперь не обходится ни одна мало-мальски</w:t>
        <w:br/>
        <w:t>серьезная управленческая и бизнес-структура.</w:t>
        <w:br/>
        <w:t>- И чем же завершилась эта бурная деятельность?</w:t>
        <w:br/>
        <w:t>- Увы, банально. Я ушел на пенсию весной 1991 года, когда</w:t>
        <w:br/>
        <w:t>мне исполнилось 65 лет. Наверное, работал бы и дальше, но к</w:t>
        <w:br/>
        <w:t>этому времени обшество изменилось уже настолько, что Яя понял:</w:t>
        <w:br/>
        <w:t>принципы и идеи, которыея так долго исповедовал и проповедовал,</w:t>
        <w:br/>
        <w:t>ужене найдутоткликав душах огромной части людей. Пришлось</w:t>
        <w:br/>
        <w:t>наконец признать справедливой народную мудросты: один в поле</w:t>
        <w:br/>
        <w:t>Невоин...</w:t>
        <w:br/>
        <w:t>- Чем ғы занялись после этого?</w:t>
        <w:br/>
        <w:t>- Тем, чем и сейчас -- научно-литературной деятельностью.</w:t>
        <w:br/>
        <w:t>В частности, два года провел в архивах, собирая нейзвестные</w:t>
        <w:br/>
        <w:t>широкой публике материалы для ,наверное, главной своей книги</w:t>
        <w:br/>
        <w:t>«Истины ради...», которую вы уже упоминали но ходу нашего</w:t>
        <w:br/>
        <w:t>разговора. Писал я се параллельно с другими работами конечно,</w:t>
        <w:br/>
        <w:t>55</w:t>
        <w:br/>
        <w:t>Александр Алексеевич Вознесенский Анна Васильевна Судакова 1</w:t>
        <w:br/>
        <w:t>(5.03.1898- 28.10.1950) (17.01.1902 - 29.08.1979)</w:t>
        <w:br/>
        <w:t>Мария Алексеевна Вознесенская Николай Алексеевич Вознесенский</w:t>
        <w:br/>
        <w:t>(17.11.1901 - 28.10.1950) (1.12.1903 -1,10.1950)</w:t>
        <w:br/>
        <w:t>Валентина Алексеевна Вознесенская әжесі Елизавета Михайловна мен оның ағасы. !</w:t>
        <w:br/>
        <w:t>(9.01.1906 - 10.02. 1996) Дмитрий Михайлович Малинин (оң жақта) және|</w:t>
        <w:br/>
        <w:t>нағашы атасы Василий Мартемьянович Судакое |</w:t>
        <w:br/>
        <w:t>64</w:t>
        <w:br/>
        <w:t>Л.Н. Гумилев атындағы Еуразия университеті</w:t>
        <w:br/>
        <w:t>туралы</w:t>
        <w:br/>
        <w:t>ҚАЗАҚСТАН РЕСПУБЛИКАСЫ ПРЕЗИДЕНТІНІҢ</w:t>
        <w:br/>
        <w:t>ЖАРЛЫҒЫ</w:t>
        <w:br/>
        <w:t>Қазақстан Республикасының ұдайы қанат жайып келе</w:t>
      </w:r>
    </w:p>
    <w:p>
      <w:r>
        <w:t>жатқан халықаралық байланыстарын және осы байланыстың</w:t>
        <w:br/>
        <w:t>әлемдік ықпалдасу үдерістері мен Еуропалық одақ идеяларын</w:t>
        <w:br/>
        <w:t>жүзеге асырудағы белсенділігін ескере келе қаулы етемін:</w:t>
        <w:br/>
        <w:t>1. Ақмола университеті Л.Н.Гумилев атындағы Еуразия</w:t>
        <w:br/>
        <w:t>университеті болып қайта құрылсын.</w:t>
        <w:br/>
        <w:t>2. Осы Жарлық күшіне енген күннен бастап бір ай мерзімде</w:t>
        <w:br/>
        <w:t>Қазақстан Республикасының үкіметі негізгі мәселелерді,</w:t>
        <w:br/>
        <w:t>мамандықтар тізімін, Л.Н.Гумилев атындағы Еуразия</w:t>
        <w:br/>
        <w:t>университетінің құрылымы мен профессорлық-оқытушылық</w:t>
        <w:br/>
        <w:t>құрамының штаттық санын анықтап, белгіленген тәртіппен</w:t>
        <w:br/>
        <w:t>жарғысын бекітіп, сондай-ақ қаржыландыру, материалдық-</w:t>
        <w:br/>
        <w:t>техникалық жағынан қамтамасыз ету және университет</w:t>
        <w:br/>
        <w:t>студенттері мен профессорлық-оқытушылық құрамының</w:t>
        <w:br/>
        <w:t>қажетті әлеуметтік-тұрмыстық жағдайын жасау мәселелерін</w:t>
        <w:br/>
        <w:t>шешіп берсін.</w:t>
        <w:br/>
        <w:t>Осы Жарлық жарияланған күннен бастап күшіне енеді.</w:t>
        <w:br/>
        <w:t>Қазақстан Республикасының Президенті Н.Назарбаев</w:t>
        <w:br/>
        <w:t>Алматы, 1996 жылдың 23 мамыры</w:t>
        <w:br/>
        <w:t>69</w:t>
        <w:br/>
        <w:t>Лев Николаевич Гумилев--не просто талантливый ученый; но</w:t>
        <w:br/>
        <w:t>исильный человек, сумевший вынести все жизненные невзгоды,</w:t>
        <w:br/>
        <w:t>не потерявший силы духа и научного запала. В современном мире</w:t>
        <w:br/>
        <w:t>его личность и труды получили широкое признание. Сегодня</w:t>
        <w:br/>
        <w:t>именем Гумилева названы многочисленные научныеи творческие</w:t>
        <w:br/>
        <w:t>премии, фонды, ему устанавливают памятники и мемориальные</w:t>
        <w:br/>
        <w:t>доски во многих города России и странах бывшего СССР.</w:t>
        <w:br/>
        <w:t>Распространение наконец получили его научные взгляды,</w:t>
        <w:br/>
        <w:t>незаслуженно игнорируемые при жизни. Все это лишний раз</w:t>
        <w:br/>
        <w:t>доказывает прогрессивность взглядов, актуальность идей</w:t>
        <w:br/>
        <w:t>талаңтливого человека, всю свою жизнь посвятившего развитию</w:t>
        <w:br/>
        <w:t>научной мысли своей страны.</w:t>
        <w:br/>
        <w:t>45</w:t>
        <w:br/>
        <w:t>Рассуждения о России старой и России новой</w:t>
        <w:br/>
        <w:t>Моя личная судыба - ничто</w:t>
        <w:br/>
        <w:t>по сравнению с судьбой страны...</w:t>
        <w:br/>
        <w:t>Л.А. Вознесенский</w:t>
        <w:br/>
        <w:t>Лев Вознесенский -- истинный гражданин своей страны, всем</w:t>
        <w:br/>
        <w:t>сердцем ратуюцций за ее процветание. Большинство своих</w:t>
        <w:br/>
        <w:t>взглядов и идей он воплошает в монографиях, статьях, основной</w:t>
        <w:br/>
        <w:t>тематикой которых является анализ сушествуюшдего внутреннего</w:t>
        <w:br/>
        <w:t>ивнешнего положения России, исходя из оценок событий прошлого.</w:t>
        <w:br/>
        <w:t>- Лев Александрович, на сегодняшний день многие</w:t>
        <w:br/>
        <w:t>историки спорят о том, как бы развивалась судьба ССЕР,</w:t>
        <w:br/>
        <w:t>если бы после Сталина к власти пришел кто-то другой,</w:t>
        <w:br/>
        <w:t>нежели Хрушгв. Кандидатуры называют разные. Несмотря</w:t>
        <w:br/>
        <w:t>на то, что история, как принято говорить, не терпит</w:t>
      </w:r>
    </w:p>
    <w:p>
      <w:r>
        <w:t>сослагательного наклонения, у вас, родственника одного из</w:t>
        <w:br/>
        <w:t>возможных «кандидатов», я хотел бы спросить, как Вы</w:t>
        <w:br/>
        <w:t>думаете, что бы было с Советским Союзом, если бы ваш</w:t>
        <w:br/>
        <w:t>дядя Николай Алексеевич занял пост Генерального</w:t>
        <w:br/>
        <w:t>секретаря ЦК КПСС?</w:t>
        <w:br/>
        <w:t>- Скорее, как и намечад Сталин, Председателем Совета</w:t>
        <w:br/>
        <w:t>Министров СССР (именнотам находился при «корифее всех наук»</w:t>
        <w:br/>
        <w:t>и некоторое время после него центр власти в стране). А по</w:t>
        <w:br/>
        <w:t>сушеству ваш вопрос оченьсложный. Многие отмечали, начиная,</w:t>
        <w:br/>
        <w:t>как ни странно, с Хруіңева, что если бы Николай Алексеевич</w:t>
        <w:br/>
        <w:t>действительно был у власти, то страна пошла бы по совершенно</w:t>
        <w:br/>
        <w:t>“другому пути, потому что он все-таки был настояшим учЕным.</w:t>
        <w:br/>
        <w:t>Он всегда полаган, что человек должен быть заинтересован В</w:t>
        <w:br/>
        <w:t>результатах своего труда. И поэтому уже в первых своих работах,</w:t>
        <w:br/>
        <w:t>46</w:t>
        <w:br/>
        <w:t>утверждениям самих телезрителей, просто пустели. Аудитория</w:t>
        <w:br/>
        <w:t>этих передач составияла десятки миллионов человек, люди</w:t>
        <w:br/>
        <w:t>продолжали обсуждать поднятые проблемы в своих коллективах</w:t>
        <w:br/>
        <w:t>и, судя "ю огромному потоку откликов на них, сыграли немалую</w:t>
        <w:br/>
        <w:t>роль в пробуждении от инертности и возрожцении социально-</w:t>
        <w:br/>
        <w:t>политической активности самых широких кругов населения.</w:t>
        <w:br/>
        <w:t>- Но как вам пришла в голову сама идея таких передач?</w:t>
        <w:br/>
        <w:t>- Она пришла не мне, а венгерским коллегам, когда во Главе</w:t>
        <w:br/>
        <w:t>страны стоял замечательный, по-моему человек Янош Кадар.</w:t>
        <w:br/>
        <w:t>Они начали проводить подобные передачи у себя в стране, а вскоре</w:t>
        <w:br/>
        <w:t>предложили мне собрать группу интересных людей,</w:t>
        <w:br/>
        <w:t>представлявших разные сферы жизни, н приехать с НИМИ В</w:t>
        <w:br/>
        <w:t>Будапешт, чтобы в прямом эфире, отвечая на вопросы их</w:t>
        <w:br/>
        <w:t>телезрителей, рассказать о жизни в СССР. После первого же</w:t>
        <w:br/>
        <w:t>успехатакой программы нас стали постоянно приглашать в другие</w:t>
        <w:br/>
        <w:t>страны, где тоже возник устойчивый интерес к ним ик тем людям,</w:t>
        <w:br/>
        <w:t>хоторые представияли наш Союз. А это были и представители</w:t>
        <w:br/>
        <w:t>государственных и обшественных организаций, И ТОЛЬКО что</w:t>
        <w:br/>
        <w:t>вернувшиеся на Землю космонавты, и известные и любимыг</w:t>
        <w:br/>
        <w:t>артисты, и ученые... Об интересе к таким передачам говорит</w:t>
        <w:br/>
        <w:t>например случай в Финляндии: ведушая программы была</w:t>
        <w:br/>
        <w:t>вынуждена неоднократно обрашатыся к телезрителям с просьбой</w:t>
        <w:br/>
        <w:t>нанесколько минут прекратить звонить в студию, т.к. телефонные</w:t>
        <w:br/>
        <w:t>станции не выдерживали такой нагрузки. А прямой радиоэфир на</w:t>
        <w:br/>
        <w:t>Швецию под напором вопросов пришлось продлить еше и на</w:t>
        <w:br/>
        <w:t>следуютций день.</w:t>
        <w:br/>
        <w:t>2-.А что насчет Советского Союза?</w:t>
        <w:br/>
        <w:t>-Ау нас ирямого эфира не было вообше, и пробить его, кӛк Я</w:t>
        <w:br/>
        <w:t>уже говорил, удалось только в резульғате шестилетней борьбы.</w:t>
        <w:br/>
        <w:t>Ноконечнои до,и после этого наша неболышая творческая группа</w:t>
        <w:br/>
        <w:t>работала в самых разных жанрах и выпустила множество других</w:t>
        <w:br/>
        <w:t>передач, вичоть до (иэто тоже впервме в стране) полуторачасовых</w:t>
        <w:br/>
        <w:t>«Репортажей с заседаний Совета Министров СССР» и других</w:t>
        <w:br/>
        <w:t>программ, связанных с его деятельностью.</w:t>
        <w:br/>
        <w:t>54</w:t>
      </w:r>
    </w:p>
    <w:p>
      <w:r>
        <w:t>протце: «А я так считаю!». Вот и все «научные» аргументы этих,</w:t>
        <w:br/>
        <w:t>извините, самовлюбленных моральныхуродови интеллектуальных</w:t>
        <w:br/>
        <w:t>недоносков. Но если речь идет об истории как науке, то</w:t>
        <w:br/>
        <w:t>бездоказательную отсебятину недопустимо выдавать за истину.</w:t>
        <w:br/>
        <w:t>Невольно задаешься вопросом: а в чем же проявляется</w:t>
        <w:br/>
        <w:t>обьявленная государством борьба против антиисторизма?</w:t>
        <w:br/>
        <w:t>Но наше прошлое -- это только одно из направлений моих</w:t>
        <w:br/>
        <w:t>творческих интересов. Всю жизнь меня больше всего волновали</w:t>
        <w:br/>
        <w:t>и волнуют судьбы страны, проблемы ее настояшего и будушего,</w:t>
        <w:br/>
        <w:t>поиск путей выхода из одной ямы в другую, в которые ег</w:t>
        <w:br/>
        <w:t>заталкивала каждая новая власть при глухом молчании и</w:t>
        <w:br/>
        <w:t>попустительстве народа, давным-давно умело лишенного каких-</w:t>
        <w:br/>
        <w:t>либодейственных рычагов мирного, ноэффективного воздействия</w:t>
        <w:br/>
        <w:t>нанее.</w:t>
        <w:br/>
        <w:t>- Сэтим вы стали бороться не только словам, но и делом,</w:t>
        <w:br/>
        <w:t>посвятив оөпределенную часть своей жизнц телевидению?</w:t>
        <w:br/>
        <w:t>Ведь насколько мне известно, в период с 1974 по 1991 годы</w:t>
        <w:br/>
        <w:t>вы, являясь политическим обозревателем Центрального ТВ</w:t>
        <w:br/>
        <w:t>СССР по вопросам внутренней жизни СССР, организовали</w:t>
        <w:br/>
        <w:t>телевизионную передачу «Проблемы -- поиски - решения»,</w:t>
        <w:br/>
        <w:t>которая была переименована в «Перестройка: проблемы и</w:t>
        <w:br/>
        <w:t>Решения», Хочу расспросить вас об этом чуть падробнее, но</w:t>
        <w:br/>
        <w:t>сначала скажите, пожалуйста, как вы решились оставить</w:t>
        <w:br/>
        <w:t>очень престижную, как теперь принято говорить, и</w:t>
        <w:br/>
        <w:t>интересную работу в аппарате Центрального Комитета и</w:t>
        <w:br/>
        <w:t>пуститься в плавание по малоизвестному вам тогда морю</w:t>
        <w:br/>
        <w:t>телевидения?</w:t>
        <w:br/>
        <w:t>- После 8 лет работы в аппарате, очень творческой работы, я</w:t>
        <w:br/>
        <w:t>стал ошушать, что она в какой-то мере начинает преврашаться</w:t>
        <w:br/>
        <w:t>дия меняв ремесло. Кроме того, мон служебные и внеслужебные</w:t>
        <w:br/>
        <w:t>устныен письменные выступления, хоротно принятые слушателями</w:t>
        <w:br/>
        <w:t>и читателями, кақ бы подеказывали мне, чтос этими идеями надо</w:t>
        <w:br/>
        <w:t>выходить на более массовую аудиторию. А. тут как раз в ЦК было</w:t>
        <w:br/>
        <w:t>принято решение о создании совершенно нового амплуа на</w:t>
        <w:br/>
        <w:t>Центральном телевидении - политобозревателя по вопросам</w:t>
        <w:br/>
        <w:t>внутренней жизни страны. Шире аудитории быть не могло. Дак</w:t>
        <w:br/>
        <w:t>52</w:t>
        <w:br/>
        <w:t>- Лев Николаевич, несмотря на все, внутренне оставался</w:t>
        <w:br/>
        <w:t>самим собой. Как и все, он носил арестантскую робу с вшитыми</w:t>
        <w:br/>
        <w:t>в ней номерами, как и все, правда, в зависимости от обстановки,</w:t>
        <w:br/>
        <w:t>говорил на лагерном жаргоне (это было необходимым условием</w:t>
        <w:br/>
        <w:t>взаимоотношений с товаришами по несчастью), жил обшими</w:t>
        <w:br/>
        <w:t>интересами. Однако, несмотря на все, он смог сохранить себя</w:t>
        <w:br/>
        <w:t>целостной личностью, интеллектуально развитой, трезво</w:t>
        <w:br/>
        <w:t>смотряшей На жизнь.</w:t>
        <w:br/>
        <w:t>- Изучая жизнь Льва Николаевича, я наткнулся на его</w:t>
        <w:br/>
        <w:t>интервью в журнале «Литературная учеба» за 1992 год еб,</w:t>
        <w:br/>
        <w:t>2де он говорит следуюшев: «Четырнадцать лет просидел</w:t>
        <w:br/>
        <w:t>на каторге, так что я не кабинетный учгный, а каторжный.</w:t>
        <w:br/>
        <w:t>Некоторые ученые говорят, что работают как</w:t>
        <w:br/>
        <w:t>каторжиники. Нет, простите, это не каторжный труд, а</w:t>
        <w:br/>
        <w:t>вольный. Они приходят домой, пьют чай, ездят гулять, ая</w:t>
        <w:br/>
        <w:t>был за колючей проволокой. А как работал? Думать надо. А</w:t>
        <w:br/>
        <w:t>иногда мог и писать». Вы можете это прокомментировать?</w:t>
      </w:r>
    </w:p>
    <w:p>
      <w:r>
        <w:t>- Смело можно сказать, что душа и разум ученого</w:t>
        <w:br/>
        <w:t>принадлежали нетюрьме, не «гражданину начальнику», а великой</w:t>
        <w:br/>
        <w:t>Святой- Науке, говоря его словами, «прекрасной науке- истории».</w:t>
        <w:br/>
        <w:t>Без преувеличения могу сказать, что оң жил ею. Она была для</w:t>
        <w:br/>
        <w:t>него и женой, и подругой, и сестрой - всем. Она помогла ему</w:t>
        <w:br/>
        <w:t>выжить в страшное время, Когда многие вокруг теряли себя, он</w:t>
        <w:br/>
        <w:t>смог устоять прежде всего благодаря ей. Сегодня ни Для коғо не</w:t>
        <w:br/>
        <w:t>секрет, что одну из самых важных работ своей жизни, первую</w:t>
        <w:br/>
        <w:t>опубликованную им книгу «Хунну. Срединная Азия в древние</w:t>
        <w:br/>
        <w:t>времена» он написал в основном находясь в лагерях. И только</w:t>
        <w:br/>
        <w:t>немногие знают, что писал он еб, главным образом, по памяти.</w:t>
        <w:br/>
        <w:t>Нужной литературы в лагере, конечно, не было. Кое-какие книги</w:t>
        <w:br/>
        <w:t>(с разрегления начальства) ему прислала мать - А.А. Ахматова,</w:t>
        <w:br/>
        <w:t>и он создал действительно с научной точки зрения важную вешь</w:t>
        <w:br/>
        <w:t>- открыл миру тайны одного из самых малоизученных периодов</w:t>
        <w:br/>
        <w:t>всемирной история,</w:t>
        <w:br/>
        <w:t>Был, однако, и еше один человек, причастный к рождению этой</w:t>
        <w:br/>
        <w:t>книги -- уже не раз упомянутый капитан Захаров. Я рассказал ему</w:t>
        <w:br/>
        <w:t>о Льве Николаевиче, о его работе над проблемами истории и</w:t>
        <w:br/>
        <w:t>43</w:t>
        <w:br/>
        <w:t>Лукьянов и сттросил, могу ли я написать, как он сам выразился,</w:t>
        <w:br/>
        <w:t>«что нам делать надо и чего делать не надо. Только очень срочно».</w:t>
        <w:br/>
        <w:t>Позднеея понял, что он обрашался с подобным вопросом не только</w:t>
        <w:br/>
        <w:t>ко мне...</w:t>
        <w:br/>
        <w:t>-И ғы, конечно же, исполнили его просьбу?</w:t>
        <w:br/>
        <w:t>- Да. Я напомнил ему, что основные, так сказать,</w:t>
        <w:br/>
        <w:t>стратегическне перестроечные идей изложены в записке 68 года</w:t>
        <w:br/>
        <w:t>(к слову, все два десятка таких аналитических документов для</w:t>
        <w:br/>
        <w:t>руководства партии и государства были в то время зақрытыми,</w:t>
        <w:br/>
        <w:t>они не публиковались), но есть возможность предложить кое-Что</w:t>
        <w:br/>
        <w:t>по тактике их реализации. В течение 36 часов я не вставал из-за</w:t>
        <w:br/>
        <w:t>стола, но свое обешание выполнил. При этом к тексту «Некоторые</w:t>
        <w:br/>
        <w:t>актуальные проблемы управления» присовокупил ряд</w:t>
        <w:br/>
        <w:t>разработанных ранее соображений с анализом многих аспектов</w:t>
        <w:br/>
        <w:t>нашей тогдашней действительности. Но как оказалось позже,</w:t>
        <w:br/>
        <w:t>Горбачев, судя По его пометкам на полученном материале и по</w:t>
        <w:br/>
        <w:t>его практической деятельности, взял далеко не всі. Да и вообіце</w:t>
        <w:br/>
        <w:t>в более широком плане воплотить в жизнь болышую часть</w:t>
        <w:br/>
        <w:t>предложений, и не только моих, он и его «команда», к сожалению,</w:t>
        <w:br/>
        <w:t>так и не захотели или не смогли.</w:t>
        <w:br/>
        <w:t>- Хотелось бы задать вопрос и по вашей довольно</w:t>
        <w:br/>
        <w:t>интересной брошюре 2007 года «Социальная справедливость</w:t>
        <w:br/>
        <w:t>- миф или путеводная звезда?». В ней вы излагаете свои</w:t>
        <w:br/>
        <w:t>мысли по вопросам современного состояния России через</w:t>
        <w:br/>
        <w:t>призму исторического прошлого, тесно связанного с</w:t>
        <w:br/>
        <w:t>советским руководством, в частности, с И.В. Сталиным.</w:t>
        <w:br/>
        <w:t>Чем для вас является эта работа, что вы хотели ею</w:t>
        <w:br/>
        <w:t>сказать?</w:t>
        <w:br/>
        <w:t>- Это очередная попытка предложить обіцеству некую сумму</w:t>
        <w:br/>
        <w:t>идей относительно того, как России выйти из сегодняншнего</w:t>
        <w:br/>
        <w:t>трудного положения. В сокрашценном и более целенаправленном</w:t>
        <w:br/>
        <w:t>варианте под заголовком «Социальная справедливость как</w:t>
        <w:br/>
        <w:t>национальная идея» этаработа в 2008 году была изданав журнале</w:t>
      </w:r>
    </w:p>
    <w:p>
      <w:r>
        <w:t>«Свободная мысль» (выросшем из бывшего ведушего</w:t>
        <w:br/>
        <w:t>теоретического и политическогожурнала ЦК партии «Коммунист»,</w:t>
        <w:br/>
        <w:t>сотрудником и автора ряда статей которого Лев Александрович</w:t>
        <w:br/>
        <w:t>”</w:t>
        <w:br/>
        <w:t>стратегического и обшенационального знечения, а во-вторых;</w:t>
        <w:br/>
        <w:t>установил бы, начиная именно с них, тройственное управление,</w:t>
        <w:br/>
        <w:t>когда в руководстве будут находиться представитель государства,</w:t>
        <w:br/>
        <w:t>представитель трудового коллектива и собственник.</w:t>
        <w:br/>
        <w:t>- Вам не кажется, что американская модель не совсем</w:t>
        <w:br/>
        <w:t>подходит для России? Ведь даже несмотря на значительные</w:t>
        <w:br/>
        <w:t>перемены во всех сферах жизни после распада СССР США</w:t>
        <w:br/>
        <w:t>до сих пор остаются своеобразным «соперником». Да и</w:t>
        <w:br/>
        <w:t>модель развития российской экономики все же немного</w:t>
        <w:br/>
        <w:t>отличается от американской. Вы думаете, что</w:t>
        <w:br/>
        <w:t>предложенное вами «американское» решение проблемы в</w:t>
        <w:br/>
        <w:t>целом может повлиять как на обшественное мнение, так ц</w:t>
        <w:br/>
        <w:t>на развитие производства в частности.</w:t>
        <w:br/>
        <w:t>- Это могло бы примирить значительную часть обшества с</w:t>
        <w:br/>
        <w:t>остро негатияным отношением ко всем этим людям, фактически</w:t>
        <w:br/>
        <w:t>присвоившим природные богатства и крупнейшие предприятия,</w:t>
        <w:br/>
        <w:t>доходы от которых не только не идут в социальную сферу и на</w:t>
        <w:br/>
        <w:t>развитие новых технологий, но даже не остаютея в стране. При</w:t>
        <w:br/>
        <w:t>наличии же трех управленцев принятие решений будет идти с</w:t>
        <w:br/>
        <w:t>учетом интересов и владельца капитала, и государства, и Трудового</w:t>
        <w:br/>
        <w:t>коллектива. Это помогло бы создать принципиально иное отношение</w:t>
        <w:br/>
        <w:t>у людей к производетву, привлечь их к участию в управления им.</w:t>
        <w:br/>
        <w:t>- Вполне резонно. Скажите, имея за спиной множество</w:t>
        <w:br/>
        <w:t>различных публикаций, вы до сих пор, несмотря на возраст,</w:t>
        <w:br/>
        <w:t>не жалея себя продолжаете писать. С чем это связано?</w:t>
        <w:br/>
        <w:t>- Я должен продолжать делать то, что считаю своей</w:t>
        <w:br/>
        <w:t>обязанностью по долгу совести перед ушедшими, перед</w:t>
        <w:br/>
        <w:t>погибшими, перед людьми, которые уже не могут за себя постоять.</w:t>
        <w:br/>
        <w:t>Ведь все время появляются какие-то грязные, абсолютно не</w:t>
        <w:br/>
        <w:t>обоснованнме ни документами, ни другими материалами</w:t>
        <w:br/>
        <w:t>инсинуации. Есть псевдоученые, которые -- поразительная вегць!</w:t>
        <w:br/>
        <w:t>-- публикуют книгу за книгой и выступают по телевиденяю, не</w:t>
        <w:br/>
        <w:t>считаясь абсолютно ни с какими историческими фактами: «Да,</w:t>
        <w:br/>
        <w:t>есть документы, которые говорят о том-то и 0 Том-то, но я считаю,</w:t>
        <w:br/>
        <w:t>что верить им нельзя, потому что в хрушевское время по заданию</w:t>
        <w:br/>
        <w:t>КГБ «стряпали» такне бумаги о той, прошлой эпохе». Ияи еше</w:t>
        <w:br/>
        <w:t>51</w:t>
        <w:br/>
        <w:t>этом абсолютную недальновидность руководства страны</w:t>
        <w:br/>
        <w:t>того периода. Что по- вашему послужило причиной</w:t>
        <w:br/>
        <w:t>шаткости всех начинаний? Ведь были же, судя по вашим</w:t>
        <w:br/>
        <w:t>воспоминаниям, программы действий по вываду страны из</w:t>
        <w:br/>
        <w:t>кризисного застойного состояния.</w:t>
        <w:br/>
        <w:t>- Видимо, Нурлан Орынбасарович, В упомянутой вами книге,</w:t>
        <w:br/>
        <w:t>этой попытке на базе обширного фактического материала, не</w:t>
        <w:br/>
        <w:t>забывая о лучшем и великом в нашем прошлом, 0б0бшить и т0</w:t>
      </w:r>
    </w:p>
    <w:p>
      <w:r>
        <w:t>самое сложное, самое печальноег, исторически ошибочное, что</w:t>
        <w:br/>
        <w:t>возникло при Сталине и создало условия, в конечном итоге</w:t>
        <w:br/>
        <w:t>приведшие страну к гибели, вы прочитали, пожалуй, и полную</w:t>
        <w:br/>
        <w:t>программу перестройки, написанную мңой еше в 1968 году. Там</w:t>
        <w:br/>
        <w:t>были изложены наиболее фундаментальные ее основы - от</w:t>
        <w:br/>
        <w:t>изменения роли партии и постоянно действуюшем парламенте до</w:t>
        <w:br/>
        <w:t>всесторонней демократизации страны и экономической реформы.</w:t>
        <w:br/>
        <w:t>Этотдокумент Яковлев увез с собой в Канаду, кудабыл направлен</w:t>
        <w:br/>
        <w:t>в качестве посла (с 1973 по 1983 гг.). На этой базе он и сошелся</w:t>
        <w:br/>
        <w:t>с.Горбачбвым, когда тот приезжал туда. Они взяли эту программу</w:t>
        <w:br/>
        <w:t>навооружение, но оказались, таксказать, на голову ниже тех задач,</w:t>
        <w:br/>
        <w:t>о которых в ней говорилось, и тех, которые реально возникали по</w:t>
        <w:br/>
        <w:t>ходу их деятельности. Конечно, в 1985 и последуюішие годы</w:t>
        <w:br/>
        <w:t>провести перестройку было намного труднее, нежели в 60-е годы,</w:t>
        <w:br/>
        <w:t>когда в стране были совершенно другие экономические,</w:t>
        <w:br/>
        <w:t>политические, социальные условия. Однако и в новой более</w:t>
        <w:br/>
        <w:t>сложной ситуации многое нужно было делать явно не так, как это</w:t>
        <w:br/>
        <w:t>получилось...</w:t>
        <w:br/>
        <w:t>--Как мы «все смогли убедиться, в нашем недавнем</w:t>
        <w:br/>
        <w:t>прошлом все было сделано не так. А қакую роль вы сыграли</w:t>
        <w:br/>
        <w:t>в подготовке программы перестройки? Небольшая</w:t>
        <w:br/>
        <w:t>информация 96 этом содержитеся в прессе, однако хотелось</w:t>
        <w:br/>
        <w:t>бы узнать подробнее,</w:t>
        <w:br/>
        <w:t>-В прессе, мне кажется, Я ничего подобного не встречал. Что</w:t>
        <w:br/>
        <w:t>касается программы, то нихакого конкретного, четкого и</w:t>
        <w:br/>
        <w:t>поэтапного плана действий у Горбачева так и не сложилось. А со</w:t>
        <w:br/>
        <w:t>мной получилось так: чутьли не наследукиций деньпосле избрания</w:t>
        <w:br/>
        <w:t>ГорбачеваГенеральным секретарем позвонил Анатолий Иванович</w:t>
        <w:br/>
        <w:t>48</w:t>
        <w:br/>
        <w:t>- ДеЙствительно, уже в лагере я стал замечать странную</w:t>
        <w:br/>
        <w:t>особенность; мне в голову часто приходили мысли, которые со</w:t>
        <w:br/>
        <w:t>временем оказывались реальностью. Я иногда даже боялся своих</w:t>
        <w:br/>
        <w:t>предсказаний, причем нередко они рождались как бы</w:t>
        <w:br/>
        <w:t>непроизвольно: Я сначала их произносил, а потом оказыналось, что</w:t>
        <w:br/>
        <w:t>так оно и есть. Потом-то я понял, каков механизм таких</w:t>
        <w:br/>
        <w:t>предвидений: просто в сознании постепенно накапливается и как</w:t>
        <w:br/>
        <w:t>бы обрабатывается информация, а в какой-то момент поступавт</w:t>
        <w:br/>
        <w:t>еб последияя капля и тогда происходит выброс, вывод на основе</w:t>
        <w:br/>
        <w:t>созданной базы фактов и промежуточных размышлений о них.</w:t>
        <w:br/>
        <w:t>- А вы могли бы привести пример?</w:t>
        <w:br/>
        <w:t>- Конечно. В первые же дни моей работы в ЦК партии (было</w:t>
        <w:br/>
        <w:t>это в 1966 году) мне довелось рассмотреть подготовленные со</w:t>
        <w:br/>
        <w:t>сталинистских позиций и возрождавшине идеологию 37 года новые</w:t>
        <w:br/>
        <w:t>программы по обіцественным наукам. В проекте выступления</w:t>
        <w:br/>
        <w:t>Леонида Ильича поэтому вопросу на Политбюроя написал в Связи</w:t>
        <w:br/>
        <w:t>с программай по истории КПСС: «...мы обязаны не хитрить, не</w:t>
        <w:br/>
        <w:t>лицемерить, а говорить правду, өсю правду. Если мы не сделаем</w:t>
        <w:br/>
        <w:t>этого, за нас это сделают другие, враждебные нам люди, но тогда</w:t>
        <w:br/>
        <w:t>наша собственная история будет работать против нас». Как</w:t>
        <w:br/>
        <w:t>известно, «всего» через четверть века так оно и получилось...</w:t>
        <w:br/>
        <w:t>- Действительно, прозвучало как пророчество... .</w:t>
        <w:br/>
        <w:t>37</w:t>
      </w:r>
    </w:p>
    <w:p>
      <w:r>
        <w:t>люди, готовые слушать его интересные рассказы, истории на</w:t>
        <w:br/>
        <w:t>абсолютно различные темы.</w:t>
        <w:br/>
        <w:t>Особыеотношения связывали Гумилева со Львюм Вознесенским.</w:t>
        <w:br/>
        <w:t>Дружба между двумя Львами завязалась практически сразу. У них</w:t>
        <w:br/>
        <w:t>было много обшего. Эта сторона их жизни отмечается многими</w:t>
        <w:br/>
        <w:t>исследователями. Так, водной из своих работ, посвяцценных Гумилеву,</w:t>
        <w:br/>
        <w:t>Лавров С.Б. пишет: «Судьба свела Льва Николаевича со Львом</w:t>
        <w:br/>
        <w:t>Вознесенским, сыном ректора, расстрелянного вместе с братом по</w:t>
        <w:br/>
        <w:t>«ленинградскому делу». Лев-старший и Лев-младший полружились...</w:t>
        <w:br/>
        <w:t>связь их со Львом Николаевичем не прекрашалась до смерти</w:t>
        <w:br/>
        <w:t>ученого...».</w:t>
        <w:br/>
        <w:t>И действительно, Гумилев сыграл особую роль в жизни</w:t>
        <w:br/>
        <w:t>Вознесенского, став для него не только единомышленником в годы</w:t>
        <w:br/>
        <w:t>пребывания в лагере,но и другом на всю жизнь, Лев Николаввич</w:t>
        <w:br/>
        <w:t>выразил свое мнение по этому поводу, заметив, что «причина, по</w:t>
        <w:br/>
        <w:t>которой мы со Львом Александровичем, тогда еше называемым</w:t>
        <w:br/>
        <w:t>ЛЕвушкой, астретились, былаоднан тажеу нас обоих: это называлось</w:t>
        <w:br/>
        <w:t>неосторожность в выборе родителей. Поскольку мы были оба из</w:t>
        <w:br/>
        <w:t>Ленинградского университета, то на этой почве, как земляки, сразу</w:t>
        <w:br/>
        <w:t>познакомились, а.в дальнейшем и очень сблизились».</w:t>
        <w:br/>
        <w:t>Их знакомство было спонтанным и произошло через день после</w:t>
        <w:br/>
        <w:t>прибытия Льва Александровича в Песчанлаг,</w:t>
        <w:br/>
        <w:t>-Лев Александрович, что значила для вас встреча со Львом</w:t>
        <w:br/>
        <w:t>Ғумилевым? Как это произошло?</w:t>
        <w:br/>
        <w:t>-В свдей книге «Истины ради...» я довольно подробно описал и</w:t>
        <w:br/>
        <w:t>момент знакомства, и причины нашей сразу же возникшей глубокой</w:t>
        <w:br/>
        <w:t>взаимной симпатии, переросшей в пожизненную дружбу. Так вот,</w:t>
        <w:br/>
        <w:t>представьте себе занесенный снегом, скованный лютым морозом</w:t>
        <w:br/>
        <w:t>плац, по краям которого стоят заиндевелье бараки. В одном из них</w:t>
        <w:br/>
        <w:t>почти сразу после того, как накануне вечером меня водворили в</w:t>
        <w:br/>
        <w:t>спецлагерь, расположенный в қазахстанской степи, я увидел</w:t>
        <w:br/>
        <w:t>согбенную фигуру заросшего бородой старика, поддерживавшего</w:t>
        <w:br/>
        <w:t>огонь в печке. Это был Лев Николаевич Гумилев. «Старику» в</w:t>
        <w:br/>
        <w:t>тот год исполнилось 38 лет. Нам не понадобилось много времени,</w:t>
        <w:br/>
        <w:t>чтобы окунуться друг в друга. Наверное, это произошло и потому,</w:t>
        <w:br/>
        <w:t>41</w:t>
        <w:br/>
        <w:t>тому же любому мужчине интересно сделать что-то такое, чего</w:t>
        <w:br/>
        <w:t>до него не делал никто. Манила и перспектива большой личной</w:t>
        <w:br/>
        <w:t>свободы, которой, естественно, в аппарате быть не могло. Взвесив</w:t>
        <w:br/>
        <w:t>сі это, не без колебаний и каких-то потерь Яя все же решился на</w:t>
        <w:br/>
        <w:t>такую авантюру и 17 лет проработал в этом качестве.</w:t>
        <w:br/>
        <w:t>- Вернемся к вашему главному, насколько я понимаю,</w:t>
        <w:br/>
        <w:t>достижению на ҢЦТ - прямым политическим передачам по</w:t>
        <w:br/>
        <w:t>Центральному телевидению...</w:t>
        <w:br/>
        <w:t>- Чтобы добиться этого права, пришлось выдержать</w:t>
        <w:br/>
        <w:t>шестилетнюю и временами яростную борьбу с тогдашним</w:t>
        <w:br/>
        <w:t>председателем Гостелерадио СССР, в результате которой 28</w:t>
        <w:br/>
        <w:t>декабря 1980 года и состоялась, как вы справедливо заметили,</w:t>
        <w:br/>
        <w:t>впервые в нашей стране прямая передача с обратной связью со</w:t>
      </w:r>
    </w:p>
    <w:p>
      <w:r>
        <w:t>зрителями. Она была единственной в этом жанре еше пять лет.</w:t>
        <w:br/>
        <w:t>Нои после того, когда перестройка, начатая, как известно, в 1985</w:t>
        <w:br/>
        <w:t>голу, широко распахнуладвери для прямого эфира, наша передача</w:t>
        <w:br/>
        <w:t>сохраняла свою уникальность. В ней в лучшее телевизнонное</w:t>
        <w:br/>
        <w:t>время обсуждались самые крупные, самые острые вопросы жизни</w:t>
        <w:br/>
        <w:t>страны; в ней принимали участие министры и заместители</w:t>
        <w:br/>
        <w:t>Председателя Совета Министров СССР, ведушне ученые, вплоть</w:t>
        <w:br/>
        <w:t>до Президента Академии Наук, руководители советских</w:t>
        <w:br/>
        <w:t>профсоюзов и другие обшественные деятели; они напрямую</w:t>
        <w:br/>
        <w:t>отвечали на вопросы населения, в течение полутора-двух часов</w:t>
        <w:br/>
        <w:t>непрерывно поступавшие в студию по 20-ти телефонам со всех</w:t>
        <w:br/>
        <w:t>концов страны и даже из-за рубежа, куда доходил сигнал из</w:t>
        <w:br/>
        <w:t>Останкино; все вопросы, в том числе не прозвучавшие в эфире</w:t>
        <w:br/>
        <w:t>из-за их обилия, передавались затем участникам передачи,</w:t>
        <w:br/>
        <w:t>прорабатывались в их министерствах и ведомствах, а зрители</w:t>
        <w:br/>
        <w:t>получали письменные ответы на свой замечания и предложения;</w:t>
        <w:br/>
        <w:t>участники прямого эфира дополнительно отвечали на наиболее</w:t>
        <w:br/>
        <w:t>животрепешушцие вопросы в дополнительных программах,</w:t>
        <w:br/>
        <w:t>выходивших в записи; многие передачи по просьбе газет, журналов</w:t>
        <w:br/>
        <w:t>и издательств публиковались в печати. Все это было чем-то</w:t>
        <w:br/>
        <w:t>просто невероятным для обшества периода, как теперь его</w:t>
        <w:br/>
        <w:t>называют, брежневского застоя, за Пять лет до перестройки и в</w:t>
        <w:br/>
        <w:t>первые годы сушествования этой программы улицы, по</w:t>
        <w:br/>
        <w:t>53</w:t>
        <w:br/>
        <w:t>попросил создать ему хотя бы минимум условий для научного</w:t>
        <w:br/>
        <w:t>творчества, и начальник санчасти на довольно дпительное время</w:t>
        <w:br/>
        <w:t>(на месяц или больше - теперь уже не помню) «спрятал» его Б</w:t>
        <w:br/>
        <w:t>лагерной больнице, где наш автор и написал «Хунну» и добрую</w:t>
        <w:br/>
        <w:t>половину «Древних тюрков». Наверное поэтому на мойм</w:t>
        <w:br/>
        <w:t>экземпляре первой из этих книг эначится: «ММолодому Львенку,</w:t>
        <w:br/>
        <w:t>крестному книги сей - от старого Льва, автора. 15 мая 1960 г.».</w:t>
        <w:br/>
        <w:t>Признаюхь, эти слова согревают мне душу до сих пор.</w:t>
        <w:br/>
        <w:t>- Так получается, что болышинство научных идей, в том</w:t>
        <w:br/>
        <w:t>числе такая важная для казахстанцев, как идея</w:t>
        <w:br/>
        <w:t>евразийстава, свое развитие получили именно в период</w:t>
        <w:br/>
        <w:t>пребывания Гумилева в лагерях?</w:t>
        <w:br/>
        <w:t>- Скорее всего, да. Уже тогда в многочисленных спорах,</w:t>
        <w:br/>
        <w:t>разговорах с товаришами по заключению он занимался</w:t>
        <w:br/>
        <w:t>расширением и оттачиванием своего научного мировоззрения,</w:t>
        <w:br/>
        <w:t>теорией пассионарности, пытался обосновать проблемы</w:t>
        <w:br/>
        <w:t>исторического азаймодействия народов, их взаимосвязь с</w:t>
        <w:br/>
        <w:t>природно-географическими условиями обитания, работал над</w:t>
        <w:br/>
        <w:t>своим собственным научным стилем изложения.</w:t>
        <w:br/>
        <w:t>- А как кратко Вы можете охарактеризовать Ваши</w:t>
        <w:br/>
        <w:t>отношения со Львом Николпаевичем?</w:t>
        <w:br/>
        <w:t>- После первой встречи мы начали близко обшаться и в</w:t>
        <w:br/>
        <w:t>Духовном плане не расставались до конца его жизни.</w:t>
        <w:br/>
        <w:t>В предисловии к книге «Древние тюрки» Гумилев написал:</w:t>
        <w:br/>
        <w:t>«Хочу выразить свою признательность моему учителю М.И.</w:t>
        <w:br/>
        <w:t>Артамонову, профессорам С.Л. Тихвинскому и С.В. Колеснику,</w:t>
        <w:br/>
        <w:t>рекомендовавтшим книгу для печати, мойм друзьям Л.А.</w:t>
        <w:br/>
        <w:t>Вознесенскому, Д.Е. Алшибаю, отмерившим вместе со мной</w:t>
        <w:br/>
        <w:t>заключение в лагерях Норильсха и Караганды». В этом</w:t>
        <w:br/>
        <w:t>небольшом отрывке отражено желание ученого не просто</w:t>
      </w:r>
    </w:p>
    <w:p>
      <w:r>
        <w:t>отблагодарить людей, сумевших помочь ему в трудный период</w:t>
        <w:br/>
        <w:t>его жизни, аскорее желание увековечить их именав своей работе,</w:t>
        <w:br/>
        <w:t>стем чтобы каждый читатель, беря в руки эту книгу, понимал: в</w:t>
        <w:br/>
        <w:t>этом мире нет ничего выше простых человеческих отношений.</w:t>
        <w:br/>
        <w:t>выпушенных в 1931 году, Товорил о внедрении хозяйственяого</w:t>
        <w:br/>
        <w:t>расчета. Только тогда люди будут заинтересованы в результатах</w:t>
        <w:br/>
        <w:t>своего личного труда как составной части обіцеколлективного.</w:t>
        <w:br/>
        <w:t>- Но все же судя по сохранившимся о нем отзывам и</w:t>
        <w:br/>
        <w:t>воспоминаниям, он был ярым коммунистом, саято верившим</w:t>
        <w:br/>
        <w:t>в идеалы марксизма-ленинизма. Так в чбм было его отличие</w:t>
        <w:br/>
        <w:t>өт других?</w:t>
        <w:br/>
        <w:t>-Я бы сказал скорее не ярым, а последовательным. Его рукой</w:t>
        <w:br/>
        <w:t>вподготовленной к середине 1947 годатретьей Программе партии</w:t>
        <w:br/>
        <w:t>прописаны совершенно поразительные для того времени позиции</w:t>
        <w:br/>
        <w:t>по глубокой демократизации политической системы, развитию</w:t>
        <w:br/>
        <w:t>экономики и ег разворота всторону энергичного решения широко</w:t>
        <w:br/>
        <w:t>круга социальных задач, обеспечения населения всем</w:t>
        <w:br/>
        <w:t>необходимым, Да, Николай Алексеевич был, действительно,</w:t>
        <w:br/>
        <w:t>приверженцем Сталина и коммунистических идей, но он был и</w:t>
        <w:br/>
        <w:t>приверженцем подлинно демократического и гуманистического</w:t>
        <w:br/>
        <w:t>пути развития обіцества.</w:t>
        <w:br/>
        <w:t>- Эта программа была написана еше при Сталине. Как</w:t>
        <w:br/>
        <w:t>же вообше можно было позволить себе такое тогда?</w:t>
        <w:br/>
        <w:t>- Могу сказать одно: все это готовилось к ХІХ сьезду партий,</w:t>
        <w:br/>
        <w:t>намеченному на 1948 год, и происходило под руководством и при</w:t>
        <w:br/>
        <w:t>личном участии Жданова (в глазах обшества он и поныне</w:t>
        <w:br/>
        <w:t>представт из-за своих идеологических выступлений в совершенно</w:t>
        <w:br/>
        <w:t>другом свете) и Николая Алексеевича. Но раз все то, о чем мы</w:t>
        <w:br/>
        <w:t>говорим с Вами, имело место, значит, эта линия была согласована</w:t>
        <w:br/>
        <w:t>хотя бы в принципе со Сталиным. Иначе быть в то время просто</w:t>
        <w:br/>
        <w:t>не могло. Однако что-то произошло, по-видимому, в сознании</w:t>
        <w:br/>
        <w:t>«вождя», умер Жданов, арестован Николай Алексеевич, сьезд</w:t>
        <w:br/>
        <w:t>состоялся только в 1952 году и был совсем не таким, как</w:t>
        <w:br/>
        <w:t>предполагалось ранее.</w:t>
        <w:br/>
        <w:t>- Что же всб-таки было главным в той программе?</w:t>
        <w:br/>
        <w:t>--Программа таких демократических преобразований, что нам</w:t>
        <w:br/>
        <w:t>и сейчас до них очень далеко.</w:t>
        <w:br/>
        <w:t>--Это интересно. Кстати относительно преобразований.</w:t>
        <w:br/>
        <w:t>В своей книге «Истины ради», да и во многих статьях, вы</w:t>
        <w:br/>
        <w:t>даете оценки событиям периода перестройки, отмечая при</w:t>
        <w:br/>
        <w:t>47</w:t>
        <w:br/>
        <w:t>являлся в 1960-- 1966 гг.-- Н.Д.). Часть населения живет в полной</w:t>
        <w:br/>
        <w:t>безыдейности, другая -- в идейном хаосе. Мысли у всех самые</w:t>
        <w:br/>
        <w:t>разнородные и прямо противоположные, что наверное хорошо,</w:t>
        <w:br/>
        <w:t>потому что демократично, но без идейного сплочения хотя бы</w:t>
        <w:br/>
        <w:t>основной массы населения вокруг генеральной, в принципе единой</w:t>
        <w:br/>
        <w:t>диянее цели, по-мсему, ничего хорошего не получится ни в одной</w:t>
        <w:br/>
        <w:t>стране, а тем более в такой, как Россия.</w:t>
      </w:r>
    </w:p>
    <w:p>
      <w:r>
        <w:t>- Вы имгете в виду некоторые советы нынешнему</w:t>
        <w:br/>
        <w:t>Руководствау страны?</w:t>
        <w:br/>
        <w:t>-- Ну, советников и советчиков у них достаточно и без меня.</w:t>
        <w:br/>
        <w:t>Но они хотя бы задумались всерывз о том, что несмотря на</w:t>
        <w:br/>
        <w:t>отдельные успехи по тем или другим направлениям, потеряли в</w:t>
        <w:br/>
        <w:t>глазах очень широкого круга людей должиное уважение, асохранить</w:t>
        <w:br/>
        <w:t>лицо, вернуть себе авторитет в глазах обшества могли бы только</w:t>
        <w:br/>
        <w:t>совершив нечто безусловно значимое для истории.</w:t>
        <w:br/>
        <w:t>- Что же такого исторически важного, по вашему</w:t>
        <w:br/>
        <w:t>мнению, необходимо сделать?</w:t>
        <w:br/>
        <w:t>- Сейчас наконец-то сама власть хотя бы заговорила о</w:t>
        <w:br/>
        <w:t>социальной справеддивости. Но этоғо мало: необходимо на</w:t>
        <w:br/>
        <w:t>высшем уровне һыдвинуть ее как современную</w:t>
        <w:br/>
        <w:t>обіцегосударственную цель, национальную идею, закрепить ее</w:t>
        <w:br/>
        <w:t>законодательно, раскрыть ев смысл, содержание этой формулы и</w:t>
        <w:br/>
        <w:t>довести досознания десятков миллионов людей. Далее, если идти</w:t>
        <w:br/>
        <w:t>по этому пути, нужно эту идею материализовать, создать Для нее</w:t>
        <w:br/>
        <w:t>реальную опору в виде прежде всего возврацения в</w:t>
        <w:br/>
        <w:t>государственную собственность важнейших национальных</w:t>
        <w:br/>
        <w:t>богатств, избавиться от чудовишного позора - раздачи их в</w:t>
        <w:br/>
        <w:t>частные руки по сушеству случайным людям. В полной мере</w:t>
        <w:br/>
        <w:t>сделать это сейчас невозможно, да и не нужно, потому что</w:t>
        <w:br/>
        <w:t>революционной ситуации в стране нет. Есть недовольство, но</w:t>
        <w:br/>
        <w:t>недовольотво, как поқазывает мировой опыт последних лет, чаше</w:t>
        <w:br/>
        <w:t>всего выливаетоя в бунты и анархию. Я же предлагаю сделать</w:t>
        <w:br/>
        <w:t>такой поворот, который, во-первых, обеспечил бы по примеру</w:t>
        <w:br/>
        <w:t>Соединӛнных Штатов Америки мошное воэдействие государства</w:t>
        <w:br/>
        <w:t>на развитие экономики и социальной сферы через федеральную</w:t>
        <w:br/>
        <w:t>систему заказов (контрактов) Для основных предприятий</w:t>
        <w:br/>
        <w:t>50</w:t>
        <w:br/>
        <w:t>высшее, историк, до ареста проживал в городе Ленинграде,</w:t>
        <w:br/>
        <w:t>действительно арестован 6 ноября 1949 года и осужден 13</w:t>
        <w:br/>
        <w:t>сентября 1950 года Особым Совешанием при МГБ СССР по</w:t>
        <w:br/>
        <w:t>2 статьям 58-8, 58-10 часть 1, 58-11 УК РСФСР сроком на 10 лет.</w:t>
        <w:br/>
        <w:t>Меру наказания отбывал в Особом Песчаном лагере МВД СССР</w:t>
        <w:br/>
        <w:t>на территории Карагандинской области, куда прибыл из</w:t>
        <w:br/>
        <w:t>Лефортовской тюрьмы МГБ СССР. 3 сентября 1951 года убыл</w:t>
        <w:br/>
        <w:t>вместе с лияным делом для дальнейшеғо отбывания наказания в</w:t>
        <w:br/>
        <w:t>Камышлаг Омской области.</w:t>
        <w:br/>
        <w:t>Основание: архивнаян карточка Хе СО-795».</w:t>
        <w:br/>
        <w:t>Весьма сушцественным является также то, что 23 ноября 1950</w:t>
        <w:br/>
        <w:t>года он прибыл в третье отделение Карлага, а 13 декабря 1950</w:t>
        <w:br/>
        <w:t>года был перенеден в десятое лаготделение. Причины перевода</w:t>
        <w:br/>
        <w:t>не уочнены.</w:t>
        <w:br/>
        <w:t>По воспоминаниям Савченко А. Ф. (одного из заключенных,</w:t>
        <w:br/>
        <w:t>отбывавшего срок вместе с Гумилевым), опубликованным во</w:t>
        <w:br/>
        <w:t>втором номере журнала «Новый мир» за 1996 год, можно ПОНЯТЬ</w:t>
        <w:br/>
        <w:t>физическое состояние Льва Николаевич вто время, кслову сказать,</w:t>
        <w:br/>
        <w:t>ңе очень-то пригодное для жизни в лагере: «Рост - средний.</w:t>
        <w:br/>
        <w:t>Комплекция--отнюдь не атлетическая. Палыры-длинные, тонкие.</w:t>
        <w:br/>
        <w:t>Носс горбинкой. Ходит ссутулившись». И в дополнение к этим не</w:t>
        <w:br/>
        <w:t>очень убедительным данным Гумилев страдал дефектом речи:</w:t>
        <w:br/>
        <w:t>картавил, не произносил буквы «р». Это теперь на такую</w:t>
      </w:r>
    </w:p>
    <w:p>
      <w:r>
        <w:t>индивидуальную особенность могут не обратить внимания. В те</w:t>
        <w:br/>
        <w:t>же далекие времена, когда кругом на государственном уровне</w:t>
        <w:br/>
        <w:t>яскали «врагов народа», когда каждого человека изучали на</w:t>
        <w:br/>
        <w:t>предмет выяснения, а кто он такой, не замаскировавшийся ли</w:t>
        <w:br/>
        <w:t>контрик, не чуждого ли классовоғо происхождения, картавость</w:t>
        <w:br/>
        <w:t>привлекала внимание и наводила на ассоциации, опасные для</w:t>
        <w:br/>
        <w:t>картавяцего. Ив самом деле. Кто картавит? Из какой социальной</w:t>
        <w:br/>
        <w:t>среды происходят картавые?.. И вот, несмотря на такой, казалось</w:t>
        <w:br/>
        <w:t>бы, внушительный перечень неблагоприятных свойств, Гумилев</w:t>
        <w:br/>
        <w:t>ПОЛЬЗОВАЛСОЯ среди лагерного населения огромным авторитетом.</w:t>
        <w:br/>
        <w:t>Во всех бараках у него были хорошие знакомые, встречавшие</w:t>
        <w:br/>
        <w:t>го с подчеркнутым гостеприямством», Можно сказать, что он</w:t>
        <w:br/>
        <w:t>вьполиял «функции Шехерезады» -- вокруг него всегда. собирались</w:t>
        <w:br/>
        <w:t>40</w:t>
        <w:br/>
        <w:t>Александровиче и обстоятельствах его ухода из жизни». Меня</w:t>
        <w:br/>
        <w:t>начинают допрашивать, и я рассказал о болыпой дружбе, которая</w:t>
        <w:br/>
        <w:t>была между Сталиным и Ждановым, отом, как они музицировали,</w:t>
        <w:br/>
        <w:t>несу еше какую-то элементарную чушь, которая теперь всем</w:t>
        <w:br/>
        <w:t>известна. Но я не сказал ни слова о том, как он погиб, почему,</w:t>
        <w:br/>
        <w:t>какие процессы и люди 3а ЭТИМ СТОЯЛИ.</w:t>
        <w:br/>
        <w:t>- Лишний раз поражаюсь вашей смелости и живости</w:t>
        <w:br/>
        <w:t>ума. А какие отношения у вас сложились с товғарицами по</w:t>
        <w:br/>
        <w:t>лагерю?</w:t>
        <w:br/>
        <w:t>- Прежде всего, лагерь обогатил меня замечательными</w:t>
        <w:br/>
        <w:t>друзьями, верными на всю жизнь. Немало солагерников</w:t>
        <w:br/>
        <w:t>появлялись у меня дома или писали мне после того, как</w:t>
        <w:br/>
        <w:t>освобождались. А непосредственно в лагере, егде в Песчаном,</w:t>
        <w:br/>
        <w:t>очень многие приходили просто как к последнему прибывшему с</w:t>
        <w:br/>
        <w:t>«воли», позднее, и в других лагерях тоже, за советом ИЛИ</w:t>
        <w:br/>
        <w:t>моральной поддержкой, а на каком-то этапе у меня появилась</w:t>
        <w:br/>
        <w:t>“возможность иногда и практически помогать другим.</w:t>
        <w:br/>
        <w:t>- Как это произошло?</w:t>
        <w:br/>
        <w:t>-Линия на наведение порядка в Камышлаге как</w:t>
        <w:br/>
        <w:t>производетвенной единице, обязанной выполнять плановые</w:t>
        <w:br/>
        <w:t>задания, потребовала провести такую работу и в учӛте</w:t>
        <w:br/>
        <w:t>медицинского состояния заключанных-- ведь каждый должен был</w:t>
        <w:br/>
        <w:t>приносить максимальную пользу лагерю и государству. И санчасти</w:t>
        <w:br/>
        <w:t>придали какие-торгальные черты, а меня как почти закончившего</w:t>
        <w:br/>
        <w:t>экономический факультет отправили туда в роли Медицинскоғо</w:t>
        <w:br/>
        <w:t>статистика. Это и дало мне возможность Хоть как-то помогать</w:t>
        <w:br/>
        <w:t>тем, кто в этом особенно нуждался. Тот же капитан Захаров</w:t>
        <w:br/>
        <w:t>разрешил мне от его имени, конечно, освобождать каждый день</w:t>
        <w:br/>
        <w:t>одного человека от выхода не работу.</w:t>
        <w:br/>
        <w:t>-- Получаетея, у вас появились, можно сказать, осөбые</w:t>
        <w:br/>
        <w:t>полномочия? Чем было вызвана такое доверие?</w:t>
        <w:br/>
        <w:t>- Через какое-то время после того, как нас привезли в</w:t>
        <w:br/>
        <w:t>Камыпшлаги заключенные приступили кработе, возврашавитиеся</w:t>
        <w:br/>
        <w:t>влагерь бригады стали приноситьс собой трупы пожилых людей,</w:t>
        <w:br/>
        <w:t>для которых она была непосильной. И тогда Захаров организовал</w:t>
        <w:br/>
        <w:t>широкую проверку реального состояния здоровья заключенных.</w:t>
        <w:br/>
        <w:t>ЕБІ</w:t>
      </w:r>
    </w:p>
    <w:p>
      <w:r>
        <w:t>--Этобыло предписяние Из Москвы. Захаров, наверное, еше с</w:t>
        <w:br/>
        <w:t>кем-тоиз его коллег каким-то чудом спасли меня отэтой отправки.</w:t>
        <w:br/>
        <w:t>Правда, я был переброшен в другое место и в дальнейшем до</w:t>
        <w:br/>
        <w:t>конца пребывания в Особом лагере находился еше и в особо</w:t>
        <w:br/>
        <w:t>режимной бригаде. А распоряжение такое поступило В саязи с</w:t>
        <w:br/>
        <w:t>тем, что Сталин собирал любые данные, которые могли каким-то</w:t>
        <w:br/>
        <w:t>образом «слепить» что-то для его очередной кровавоЙ затей. На</w:t>
        <w:br/>
        <w:t>этот раз он готовил «московское дело», которое По своим</w:t>
        <w:br/>
        <w:t>масштабам и зназению намного превзошло бы «ленинградекое»,</w:t>
        <w:br/>
        <w:t>муже назначил первых «кандидатов» восновные фигуры будушего</w:t>
        <w:br/>
        <w:t>процесса, начав на ХІХ сьезде поносить Молотова, Микояна и</w:t>
        <w:br/>
        <w:t>Ворошияова. Я же, при всей своей малой знячимости, мог, ПО</w:t>
        <w:br/>
        <w:t>мнению собирателей информации для этой цели, что-то знать от</w:t>
        <w:br/>
        <w:t>своих родетвенников о том, кақ умер Жданов.</w:t>
        <w:br/>
        <w:t>- И вы должны были оказаться под ударом. Вас</w:t>
        <w:br/>
        <w:t>допрашивали по этому поводу?</w:t>
        <w:br/>
        <w:t>-Да, в лагерь на Алтай из Москвы приехал майор КГБ, чтобы</w:t>
        <w:br/>
        <w:t>допросить меня 06 обстоятельствах смерти Жданова. Кто-то</w:t>
        <w:br/>
        <w:t>донес, что я упомянул (может быть, и проговорился когда-то) 0</w:t>
        <w:br/>
        <w:t>более чем странных деталях его ухода из жизни.</w:t>
        <w:br/>
        <w:t>- Ну, натог период вполне весомый повод для такой встречи.</w:t>
        <w:br/>
        <w:t>-Меня вызвали в оперчасть, начальником которой был майор</w:t>
        <w:br/>
        <w:t>Гайдар (этот эпизод, кстати, тоже показывает, что разные люди</w:t>
        <w:br/>
        <w:t>работали в лагерях или, по крайней мере, были способны на</w:t>
        <w:br/>
        <w:t>поступки разного характера). Вхожу и вижу двух майоров, один</w:t>
        <w:br/>
        <w:t>сидит за столом, другой, наш, стойт в стороне и говорит,</w:t>
        <w:br/>
        <w:t>обрашаясь вроде бы к первому: «Товариш майор, вот тот</w:t>
        <w:br/>
        <w:t>заключенный, которого Вы хотели допросить об обстоятельствах</w:t>
        <w:br/>
        <w:t>смерти товариша Жданова. Но ведь он ничего не знает, а, если</w:t>
        <w:br/>
        <w:t>энает, то нескажет....». Представляете, произнеся в ту пору такую</w:t>
        <w:br/>
        <w:t>фразу, он рисковал как минимум своим положением и По сути</w:t>
        <w:br/>
        <w:t>предупредил меня о том, как себя вести. Очевидно, он думал,</w:t>
        <w:br/>
        <w:t>(т0-я сам может быть лопух, не соображу и скажу что-нибудь</w:t>
        <w:br/>
        <w:t>дакое, кәсле чего из меня уже сделают лепешку. Но я подыграл</w:t>
        <w:br/>
        <w:t>ему и товорю: «Ну что вы, гражданин майор, конечно, я с</w:t>
        <w:br/>
        <w:t>-Удовольствием расскажу то, что Я знаю об Андрее</w:t>
        <w:br/>
        <w:t>зм</w:t>
        <w:br/>
        <w:t>Два Льва: Гумилев и Вознесенский</w:t>
        <w:br/>
        <w:t>Лев-старший и Лев-младший подружились в... лагере</w:t>
        <w:br/>
        <w:t>С. Б. Лавров</w:t>
        <w:br/>
        <w:t>Лев Николаевич Гумилев - советский и российский ученый,</w:t>
        <w:br/>
        <w:t>историк-этнолог; доктор историческихи географических науҡ, поэт,</w:t>
        <w:br/>
        <w:t>переводчик. Он прошел довольно тяжалый жизненный путь,</w:t>
        <w:br/>
        <w:t>оставив после себя эначительный след в научной жизни не только</w:t>
        <w:br/>
        <w:t>Россия, но и многих республик бывшеғо Советского Союза, В</w:t>
        <w:br/>
        <w:t>частности, Казахстана. Близость Гумилева к нашей стране можно</w:t>
        <w:br/>
        <w:t>обьяснить двумя причинами: во-первых, часть своей жизни (к</w:t>
        <w:br/>
        <w:t>сожалению, довольнотрагическую) ученый провел на территории</w:t>
        <w:br/>
        <w:t>Карагандинской области в Особом Песчаном лагере МВД СССР,</w:t>
        <w:br/>
        <w:t>а во-вторых, он одним из первых начал исследование</w:t>
      </w:r>
    </w:p>
    <w:p>
      <w:r>
        <w:t>малоизученного периода мировой истории УІ - ҮШ веков н.Э.,</w:t>
        <w:br/>
        <w:t>совпавшего с образованием и расцветом Великого тюркского</w:t>
        <w:br/>
        <w:t>кагаңата.</w:t>
        <w:br/>
        <w:t>Итогом многолетней работы, начатой еше 5 декабря 1935 года</w:t>
        <w:br/>
        <w:t>Япродолжавшейся во время пребывания ученого в лагерях, стала</w:t>
        <w:br/>
        <w:t>заішцишенная в 1961 году докторская диссертация «Древние</w:t>
        <w:br/>
        <w:t>тюрки», которая в дальнейшем была опубликована в виде книги с</w:t>
        <w:br/>
        <w:t>одноименным названием.</w:t>
        <w:br/>
        <w:t>Его евразийские идеи получили широкое распрастранение,</w:t>
        <w:br/>
        <w:t>высокую оценку и признаңие среди ученых и политиков</w:t>
        <w:br/>
        <w:t>Казахстана. Он одним из первых показал значимость Этносов</w:t>
        <w:br/>
        <w:t>Евразийского ресиона, доказав тем самым, что история</w:t>
        <w:br/>
        <w:t>развивалась не только по дум основным направлениям-- Востока</w:t>
        <w:br/>
        <w:t>и Запада, но и в Великой степи. Принципиалько важным для</w:t>
        <w:br/>
        <w:t>отечественной науки является тот факт, что в своих работах Лев</w:t>
        <w:br/>
        <w:t>Николаевич призналсушествование полноценной кочевой культуры</w:t>
        <w:br/>
        <w:t>ицивилизации,</w:t>
        <w:br/>
        <w:t>38</w:t>
        <w:br/>
        <w:t>что оба мы быля еше молоды и с небольпой разницей в возрасте</w:t>
        <w:br/>
        <w:t>- всего в 14 лет.</w:t>
        <w:br/>
        <w:t>- Я слпышал, что ваша семья сыграла особую роль в 620</w:t>
        <w:br/>
        <w:t>судьбе. Как это было?</w:t>
        <w:br/>
        <w:t>-Нунетак, чтобы уж особую. Когда мы только познакомились,</w:t>
        <w:br/>
        <w:t>он рассказал мне о том, что мой отец, преодолев, по тогдашним</w:t>
        <w:br/>
        <w:t>словам Льва Николаевича, яростное сопротивленне местных и</w:t>
        <w:br/>
        <w:t>московских властей, дал ему возможность зашитить</w:t>
        <w:br/>
        <w:t>қандидатскую диссертацию. Гумилев понимал, что скоро</w:t>
        <w:br/>
        <w:t>последуеточередной арест иеслион неуспеетсделать это сейчас,</w:t>
        <w:br/>
        <w:t>то этот процесс затянется еше на долгие годы. Для меня, совсем</w:t>
        <w:br/>
        <w:t>недавно потерявшего отца, теплые, благодарные словао нем были</w:t>
        <w:br/>
        <w:t>очень дороги. Можно даже сказать- важнее всего в мире. Думаю,</w:t>
        <w:br/>
        <w:t>что он поступил согласно своим человеческим принципам. Ведь</w:t>
        <w:br/>
        <w:t>Александр Алексеевич был человеком редкостной порядочности.</w:t>
        <w:br/>
        <w:t>- Что вы можете рассказать ө Гумилдве?</w:t>
        <w:br/>
        <w:t>-“Свой последний срок он отбывал дипломированным ученым</w:t>
        <w:br/>
        <w:t>м на полном основании мог, если сказать тогдамним лагерным</w:t>
        <w:br/>
        <w:t>языком, «хилять (выдавать себя) под старичка-профессора».</w:t>
        <w:br/>
        <w:t>Однако никакие прошлье эвания в лагере не могли избавить от</w:t>
        <w:br/>
        <w:t>самой тяжалой работы, от страшного голода, от полного</w:t>
        <w:br/>
        <w:t>бесправия. Льву Николаевичу же, можно сказать, повезло:</w:t>
        <w:br/>
        <w:t>спасительная должность истопника давала возможность</w:t>
        <w:br/>
        <w:t>спасаться от холода у печки. Это было настояшей удачей в</w:t>
        <w:br/>
        <w:t>непрерывной борьбе за выживание в ужасаюших, нацеленных на</w:t>
        <w:br/>
        <w:t>увичтожение людей условиях. А Гумилбӛв находился в них не</w:t>
        <w:br/>
        <w:t>меньше четырнадцати лет.</w:t>
        <w:br/>
        <w:t>- Неужели знаменитая фамилия и социальный статус</w:t>
        <w:br/>
        <w:t>не играли никакой роли? Или, наоборот, только прибавляли</w:t>
        <w:br/>
        <w:t>проблем?</w:t>
        <w:br/>
        <w:t>- Скорее - проблем. Ведь прежде всего основной целью</w:t>
        <w:br/>
        <w:t>режима было истребление всего личностноғо в человеке. Как</w:t>
      </w:r>
    </w:p>
    <w:p>
      <w:r>
        <w:t>говорил Берия, заключенных нужно было превратить «в лагерную</w:t>
        <w:br/>
        <w:t>пыль».</w:t>
        <w:br/>
        <w:t>- Как на это реагировал Гумйлгв?</w:t>
        <w:br/>
        <w:t>2</w:t>
        <w:br/>
        <w:t>Занершилось это тем, что из трех или четырех лагерных пунктов</w:t>
        <w:br/>
        <w:t>был сделан один инвалидный. Там люди работали натех работах,</w:t>
        <w:br/>
        <w:t>которые можно было производить внутри лагеря.</w:t>
        <w:br/>
        <w:t>- Вам известна дальнейшая судьба капитана Захарова?</w:t>
        <w:br/>
        <w:t>- Потом, по рассказам товаришей, после смерти Сталина он</w:t>
        <w:br/>
        <w:t>демобилизовалея и стал Первым секретарем какого-то райкома</w:t>
        <w:br/>
        <w:t>в Сибири. Говорят, люди в нем души не чаяли.</w:t>
        <w:br/>
        <w:t>- Если был начальник, о котором сохранились добрые</w:t>
        <w:br/>
        <w:t>воспоминания, значит, был и антипод, который вам также</w:t>
        <w:br/>
        <w:t>запомнился, но уже исключительно с негативной стороны?</w:t>
        <w:br/>
        <w:t>- Можно и тақ сказать. Был такой, тогда еше только капитан,</w:t>
        <w:br/>
        <w:t>Громов, начальник нашего отделения в Камышлаге. А получилось</w:t>
        <w:br/>
        <w:t>так: осень, нас только недавно привезли, ботинки рваные, Водав</w:t>
        <w:br/>
        <w:t>них хлюпает, идти на работу совершенно невозможно, а другой</w:t>
        <w:br/>
        <w:t>обуви нет или не дают. И я взнак протеста в числе других после</w:t>
        <w:br/>
        <w:t>«трелевки», проверки түри выходе из лагерных ворот, где происходит</w:t>
        <w:br/>
        <w:t>выявдение «отказчиков», стоял в бараке лагерного управления. С</w:t>
        <w:br/>
        <w:t>заключенными о причинах «невыхода» на работы поочередно</w:t>
        <w:br/>
        <w:t>разговаривал старший лейтенант, тоже приличный человек,</w:t>
        <w:br/>
        <w:t>“Завальников, -- начальник нашего лагпункта.</w:t>
        <w:br/>
        <w:t>И вдруг открывается дверь и входит Громов. Это был</w:t>
        <w:br/>
        <w:t>сөвершеннейтий артист - в любой мороз только в кителе, рука</w:t>
        <w:br/>
        <w:t>По-наполеоновски за его бортом, орлиный взгляд. Он входит Ии</w:t>
        <w:br/>
        <w:t>смотрит на меня, стояшего у стены отдельно ото всех. И такое</w:t>
        <w:br/>
        <w:t>презрение у него, простите за грубость, на морде написано, Этот</w:t>
        <w:br/>
        <w:t>взгляд... Я не могу сейчас точно воспроизвести свою реакцию,</w:t>
        <w:br/>
        <w:t>-новкакую-то дәлю секунды я посмотрел на него так, сверху вниз,</w:t>
        <w:br/>
        <w:t>жо тот әстолбенел, губы трубочкой вытянул, после, описав рукой</w:t>
        <w:br/>
        <w:t>полукруг и указав пальцем на меня, ничего не спрашивая, сказал:</w:t>
        <w:br/>
        <w:t>«А этого - немедленно в карцер!».</w:t>
        <w:br/>
        <w:t>- 3а взгляд?</w:t>
        <w:br/>
        <w:t>- За взгляд.</w:t>
        <w:br/>
        <w:t>2 - Читая вашу книгу «Истины ради..», я</w:t>
        <w:br/>
        <w:t>эзаинтересовался моментом, связанным с вашим</w:t>
        <w:br/>
        <w:t>г&lt;60еобразным даром. Расскажите о6 этом.</w:t>
        <w:br/>
        <w:t>36</w:t>
        <w:br/>
        <w:t>Лидер нашей республики Нурсултан Абишевич Назарбаев, чЕй:</w:t>
        <w:br/>
        <w:t>политические взгляды направлены на развитие евразийства, высоко</w:t>
        <w:br/>
        <w:t>оценил вклад ученого в мировую науку, издав Указ от 23 мая 1996</w:t>
        <w:br/>
        <w:t>года, согласно которому Акмолинский университет был</w:t>
      </w:r>
    </w:p>
    <w:p>
      <w:r>
        <w:t>преобразован в Евразийский университет имени Л.Н. Гумилева</w:t>
        <w:br/>
        <w:t>(стоит отметить, что на сегодняшний день он входиТ в число</w:t>
        <w:br/>
        <w:t>ведуших вузов страны).</w:t>
        <w:br/>
        <w:t>Рассматривая личность Льва Николаевича, нельзя обойти</w:t>
        <w:br/>
        <w:t>стороной ни такую сложную часть его жизни: многочисленные</w:t>
        <w:br/>
        <w:t>аресты, допросы, бәсчисленные дни в тюрьмах и годы лагерей, о</w:t>
        <w:br/>
        <w:t>которых можноузнать из воспоминаний друзей по лагерю, близких,</w:t>
        <w:br/>
        <w:t>родетвенников, находившихся рядом с ним в определенные</w:t>
        <w:br/>
        <w:t>моменты его жизни. Сам он очень не любил рассказывать о Тех</w:t>
        <w:br/>
        <w:t>временах. И даже в своей автобиографии он лишь упоминает о</w:t>
        <w:br/>
        <w:t>лагерной жизни исключительно формально: «Срок я отбывал</w:t>
        <w:br/>
        <w:t>сначала в Караганде, потом в Междуреченске, между двумя</w:t>
        <w:br/>
        <w:t>реками очень красивыми -- Томью и Усой и наконец в Омске, там</w:t>
        <w:br/>
        <w:t>же, где и Достоевский был. И тут 1956 год, ХХ сьезд (дата,</w:t>
        <w:br/>
        <w:t>которую я вспоминаю всегда с благоговением) дал мне свободу.</w:t>
        <w:br/>
        <w:t>Мама присылала мне посылки -- каждый месяц одну посылку</w:t>
        <w:br/>
        <w:t>рублей на 200 тогдашними деньгами, т. е. на наши деныги на 20</w:t>
        <w:br/>
        <w:t>рублей. Ну, кое-как я в обшем не умер при этой помоши». Помимо</w:t>
        <w:br/>
        <w:t>этого сохранились также некоторые записи Из личного дневника</w:t>
        <w:br/>
        <w:t>ученого, которые были представлены его женой Наталией</w:t>
        <w:br/>
        <w:t>Викторовной: «...Караганда. Холод, голод, баңдеровцы, власовцы,</w:t>
        <w:br/>
        <w:t>тяжелая работа. К счастью, устронлся топографом, потом</w:t>
        <w:br/>
        <w:t>истопником, потом переписывал чеғо-то... Друг - перс Рахим,</w:t>
        <w:br/>
        <w:t>бежавший от шаха. Учу персидский язык. Читаю в бараке лекции</w:t>
        <w:br/>
        <w:t>по истории. Привезли сына нашего ректора -- ЛЕву. Очень</w:t>
        <w:br/>
        <w:t>хороший парень. Этап в Сибирь - междуречье Томи и Усы.</w:t>
        <w:br/>
        <w:t>Васчистка снега, таскание бревен, работаю на разных стройках</w:t>
        <w:br/>
        <w:t>кем попало. Подружился с Ханной - ирландским журналистом и</w:t>
        <w:br/>
        <w:t>востоковедом». Следует отметить, что описываемые события</w:t>
        <w:br/>
        <w:t>относятся уже к четвертому сроку, отбываемому Гумилевым.</w:t>
        <w:br/>
        <w:t>В архиве Караганды сохранилась личная карточка:</w:t>
        <w:br/>
        <w:t>«Гражданин Гумилев Лев Николаевич, 1912 года рождения,</w:t>
        <w:br/>
        <w:t>уроженецг Пушкина Ленингралской области, русский, образование</w:t>
        <w:br/>
        <w:t>39</w:t>
        <w:br/>
        <w:t>Арестован 19 августа 1949 г.</w:t>
        <w:br/>
        <w:t>Приговорен: ВКВС СССР 27 октября 1950 г. обв.: в измене</w:t>
        <w:br/>
        <w:t>Родине, антисоветской агитацин и участия в к.-р. организации.</w:t>
        <w:br/>
        <w:t>Расстрелян 28 октября 1950 г. Место захоронения - Москва,</w:t>
        <w:br/>
        <w:t>Донское кладбише. Реабилитирован 14 мая 1954 г. ВКВС СССР.</w:t>
        <w:br/>
        <w:t>Вознесенская Мария Алексеевна.</w:t>
        <w:br/>
        <w:t>Родиласьв 1901 г.,с. Теплое Крапивенского уезда Тульской губ.;</w:t>
        <w:br/>
        <w:t>русская; образование высшее; член ВКП(б); секретарь</w:t>
        <w:br/>
        <w:t>Куйбышевского райкома ВКП(б) Ленинграда. Проживала:</w:t>
        <w:br/>
        <w:t>Ленинград, ул.Чайковского, д.10, кв.50.</w:t>
        <w:br/>
        <w:t>Арестована 17 октября 1949 г.</w:t>
        <w:br/>
        <w:t>Приговорена: ВКВС СССР 27 октября 1950 г. обв.: участии В</w:t>
        <w:br/>
        <w:t>к.-р.организацин.</w:t>
        <w:br/>
        <w:t>Расстреляна 28 октября 1950 г. Место захоронения - Москва,</w:t>
        <w:br/>
        <w:t>Донское кладбише. Реабилитиронана 14 мая 1954 г ВКВС СССР.</w:t>
      </w:r>
    </w:p>
    <w:p>
      <w:r>
        <w:t>Сохранилея также «сталинский расстрельный список», в котором</w:t>
        <w:br/>
        <w:t>даны обвинения членов семьи Льва Александровича.</w:t>
        <w:br/>
        <w:t>19</w:t>
        <w:br/>
        <w:t>ПЦЕНТРАЛЬНЫЙ КОМИТЕТ ВКП(б)</w:t>
        <w:br/>
        <w:t>товаришу СТАЛИНУ И.В.</w:t>
        <w:br/>
        <w:t>Докладываю, что после того, как 14 марта с.г. в ЦК ВКП(б)</w:t>
        <w:br/>
        <w:t>вызывались министр юстиция СССР тов. ГОРШЕНИН,</w:t>
        <w:br/>
        <w:t>председатель Верховного Суда СССР тов. ВОЛИН и Генеральный</w:t>
        <w:br/>
        <w:t>прокурор СССР тов. САФОНОВ,--онитеперь понимают и считают</w:t>
        <w:br/>
        <w:t>правильным, что в соответствии с Указом Президиума</w:t>
        <w:br/>
        <w:t>Верховного Совета СССР от 12 января 1950 года они должны</w:t>
        <w:br/>
        <w:t>рассматривать дела на лиц, подпадаюцих под Указ и применять</w:t>
        <w:br/>
        <w:t>смертную казнь к изменникам родины, шпионам, подрывникам-</w:t>
        <w:br/>
        <w:t>диверсантам, исходя из тяжести их преступления, независимо от</w:t>
        <w:br/>
        <w:t>времени его совершения, но не осужденных до дня опубликования</w:t>
        <w:br/>
        <w:t>этого Указа.</w:t>
        <w:br/>
        <w:t>В снязи с этим Министерство государственной безопасности</w:t>
        <w:br/>
        <w:t>СССР вновь пересмотрело законченные следствием дела и</w:t>
        <w:br/>
        <w:t>представляет список на 85 арестованных изменников родины,</w:t>
        <w:br/>
        <w:t>шпионов, подрывников и террористов, дела на қоторых велись В</w:t>
        <w:br/>
        <w:t>центральном аппарате МГБСССР и по нашему мнению подлежат</w:t>
        <w:br/>
        <w:t>рассмотрению в Военной коллегии Верховного Суда СССР с</w:t>
        <w:br/>
        <w:t>применением к перечисленным всписке арестованным смертной</w:t>
        <w:br/>
        <w:t>казни.</w:t>
        <w:br/>
        <w:t>Заседания Военной коллегии, по опыту прошлого, считаем</w:t>
        <w:br/>
        <w:t>необходимым провести без участия сторон в Лефортовской</w:t>
        <w:br/>
        <w:t>тюрьме, с рассмотрением дел на каждого обвиняемого в</w:t>
        <w:br/>
        <w:t>отдельности, без права обжалования, помилования и с</w:t>
        <w:br/>
        <w:t>приведением приговора суда.в исполнение немедленно.</w:t>
        <w:br/>
        <w:t>Рассмотрение дел в Военной коллегии намечаем начать 27</w:t>
        <w:br/>
        <w:t>марта с.г.</w:t>
        <w:br/>
        <w:t>Прошу Вашего разрешения.</w:t>
        <w:br/>
        <w:t>АБАКУМОВ</w:t>
        <w:br/>
        <w:t>Х%6596/4</w:t>
        <w:br/>
        <w:t>«23» марта 1950 года</w:t>
        <w:br/>
        <w:t>20</w:t>
        <w:br/>
        <w:t>Арест-- обыск- тюрьма - лагерь...</w:t>
        <w:br/>
        <w:t>Человек всю жизнь проверяет себя -</w:t>
        <w:br/>
        <w:t>на все ли он согласный болванчик или у него есть</w:t>
        <w:br/>
        <w:t>стержень?</w:t>
        <w:br/>
        <w:t>Лев Вознесенский</w:t>
        <w:br/>
        <w:t>Лев Александрович Вознесенский был осужден и приговорен</w:t>
      </w:r>
    </w:p>
    <w:p>
      <w:r>
        <w:t>постановлением Особого совецания при МГБСССР, какуже было</w:t>
        <w:br/>
        <w:t>сказано, по статье 58-1 ч.1 п. «В» УК РСФСР к заключению в</w:t>
        <w:br/>
        <w:t>лагерь на 8 лет с конфискацией имушества. Начало срока - 20</w:t>
        <w:br/>
        <w:t>октября 1950 года, те. день ареста, когда он был доставлен на</w:t>
        <w:br/>
        <w:t>Лубянку. Все происходило быстро, по отработанному сценарию.</w:t>
        <w:br/>
        <w:t>После короткой «беседы» спустя несколько дней его перевели в</w:t>
        <w:br/>
        <w:t>Лефортовскую тюрьму, где допросы продолжились. В конечном</w:t>
        <w:br/>
        <w:t>итоге он был обвинен и отправлен отбывать наказание в особый</w:t>
        <w:br/>
        <w:t>Песчаный лағерь Карагандинской области, Казахстан.</w:t>
        <w:br/>
        <w:t>- Лев Александрович, что вы успели сделать в «паузе»</w:t>
        <w:br/>
        <w:t>между фронтом и лагерем?</w:t>
        <w:br/>
        <w:t>-Дослужил в армии. Получил аттестат об окончанин школы.</w:t>
        <w:br/>
        <w:t>Сдал экзамены за полтора, наверное, курса в Ленинградском</w:t>
        <w:br/>
        <w:t>университете и учился уже на пятом курсе экономического</w:t>
        <w:br/>
        <w:t>факультета Московского университета, собрал очень свежий</w:t>
        <w:br/>
        <w:t>материал для дипломной работы и даже для диссертации, как</w:t>
        <w:br/>
        <w:t>говорил мой научный руководитель, но тут меня, как говорили в</w:t>
        <w:br/>
        <w:t>дагере, «взяли за конверт (т.е. за шиворот, наверное) и-в кружку»,</w:t>
        <w:br/>
        <w:t>даже не знаю, почему так говорили.</w:t>
        <w:br/>
        <w:t>-.А что вы можете сказать вот про этот документ --</w:t>
        <w:br/>
        <w:t>выписку из вашей лагерной архивной карточки? :</w:t>
        <w:br/>
        <w:t>- Любопытно, никогда не видел,</w:t>
        <w:br/>
        <w:t>27</w:t>
        <w:br/>
        <w:t>более, что пронсходило не внутри тюрьмы, а на видуу «вольных»</w:t>
        <w:br/>
        <w:t>людей.</w:t>
        <w:br/>
        <w:t>- Насколько изменилась обстановка в Камыншлаге? Ведь</w:t>
        <w:br/>
        <w:t>там совершенно другой климат, ландшафт.</w:t>
        <w:br/>
        <w:t>-Да, наш лагерь находился в предгорьях Алтая, можно сказать</w:t>
        <w:br/>
        <w:t>наболоте, и снизу мы видели горы, подиимавшиеся кақ бы слоями,</w:t>
        <w:br/>
        <w:t>начиная с темно-зеленого, потом бледнее, потом желтые,</w:t>
        <w:br/>
        <w:t>оранжевые и белые вершины вдали. Красота просто</w:t>
        <w:br/>
        <w:t>потрясаюшая! А в нашем болоте на сваях проложены доски и</w:t>
        <w:br/>
        <w:t>построены бараки, которые стоят в ряд.</w:t>
        <w:br/>
        <w:t>- Но все же живописней казахстанской степи... А что</w:t>
        <w:br/>
        <w:t>вы мәжете сказать о своем лагерном пачальстве? Каким</w:t>
        <w:br/>
        <w:t>оно было?</w:t>
        <w:br/>
        <w:t>- Разным. Фактически у меня сложились Вв какой-то степени</w:t>
        <w:br/>
        <w:t>неформальные отношения с начальником санчасти капитаном</w:t>
        <w:br/>
        <w:t>Захаровым, которого заключенные прозвали Мухой.</w:t>
        <w:br/>
        <w:t>-. Муха? Интересиое прозвишце...</w:t>
        <w:br/>
        <w:t>- Капитан часто, напустив на себя по возможности грозный</w:t>
        <w:br/>
        <w:t>вид, именно таким возгласом заставлял дневальных бросаться</w:t>
        <w:br/>
        <w:t>накаждую замеченную им в бараке потенциальную носительницу</w:t>
        <w:br/>
        <w:t>заразы. В связи с этим его так и прозвали. А человек он был</w:t>
        <w:br/>
        <w:t>удивительной порядочности н, как бы сказали сейчас, гуманности</w:t>
        <w:br/>
        <w:t>--внутренней, конечно.</w:t>
        <w:br/>
        <w:t>-У Вас остались о нем исключительно положительные</w:t>
        <w:br/>
        <w:t>воспоминания?</w:t>
      </w:r>
    </w:p>
    <w:p>
      <w:r>
        <w:t>- Конечно. Более того, он спас меня от верной смерти -</w:t>
        <w:br/>
        <w:t>отправки на Маточкин Шар, что на Новой Земле, настроительство</w:t>
        <w:br/>
        <w:t>полигона для испытания водородной бомбы в эшелоне с блатными,</w:t>
        <w:br/>
        <w:t>которых собрали из разных лагерей. До места я бы не доехал,</w:t>
        <w:br/>
        <w:t>потому что «урки» меня во время этапа наверияка прикончили</w:t>
        <w:br/>
        <w:t>бы: холуйствовать перед ними Я не мог, а они этого не потерпели</w:t>
        <w:br/>
        <w:t>бы.</w:t>
        <w:br/>
        <w:t>-.А чем была вызвана ваша предполагаемая отправка на</w:t>
        <w:br/>
        <w:t>строительство полигона? Или это было простое</w:t>
        <w:br/>
        <w:t>направление на лагерные работы?</w:t>
        <w:br/>
        <w:t>33</w:t>
        <w:br/>
        <w:t>смотреть на меня. Воспользовавшись паузой, я сказал” «Я</w:t>
        <w:br/>
        <w:t>настанваю на том, чтобы мне предьявили обвинение. Я втюрьме</w:t>
        <w:br/>
        <w:t>Уже несколько дней, но так и не знаю: почему здесь нахожусь».</w:t>
        <w:br/>
        <w:t>-- Так смело... И что он вам ответил?</w:t>
        <w:br/>
        <w:t>- Ну, тогда я еше не был убежден в том, что это был именно</w:t>
        <w:br/>
        <w:t>Берия. Ответил же он мне как-то очень оживленно и с акцентом</w:t>
        <w:br/>
        <w:t>на словах «более чем»: «О, не беспокойтесь, у нас будет более</w:t>
        <w:br/>
        <w:t>чем достаточно времени, чтобы предьявить вам обвинение!».</w:t>
        <w:br/>
        <w:t>-А как вы попали в Лефортовскую тюрьмну?</w:t>
        <w:br/>
        <w:t>- После этого допроса меня вскоре туда и увезли. Уже потом</w:t>
        <w:br/>
        <w:t>мой следователь спросил: «А ты знаешь, кто тебя допрашивал на</w:t>
        <w:br/>
        <w:t>Лубянке?». И тут я сообразил: лучше сказать, что не знаю. И</w:t>
        <w:br/>
        <w:t>тогда шепотом он сам ответил на свой вопрос, подтвердив тем</w:t>
        <w:br/>
        <w:t>самым мои подозрения. А они были у меня 8ше и потому, что</w:t>
        <w:br/>
        <w:t>даже Абакумову незачем было скрывать лицо, и к тому же он-</w:t>
        <w:br/>
        <w:t>крупный мужчина. А этот был явно среднега роста человек.</w:t>
        <w:br/>
        <w:t>- Почему вам дали именно 8 лет?</w:t>
        <w:br/>
        <w:t>- Отвечу словами следователя, сказанными им напоследок:</w:t>
        <w:br/>
        <w:t>«Дадим тебе восемь лет, потому что больше Дать нельзя, но знай,</w:t>
        <w:br/>
        <w:t>что живым ты от нас не выйдешы!». Думаю, что эта его</w:t>
        <w:br/>
        <w:t>уверенность была прямым итогом моей встречи с Берией.</w:t>
        <w:br/>
        <w:t>- Есть ли что-то особенное, что запомнилось вам в</w:t>
        <w:br/>
        <w:t>Лефортово?</w:t>
        <w:br/>
        <w:t>- Навсегда врезалась в память одна из лестниц - на переходе</w:t>
        <w:br/>
        <w:t>непосредственно из тюрьмы в следственный корпус. Я обратил</w:t>
        <w:br/>
        <w:t>внимание на ее каменные ступени. Пройти по ним можно было</w:t>
        <w:br/>
        <w:t>лишь очень аккуратно ставя ногу около самой стены, потому что</w:t>
        <w:br/>
        <w:t>вся остальная их поверхность была просто стерта, «сьедена» почти</w:t>
        <w:br/>
        <w:t>полностью ногами прошедших по ней людей. Это действительно</w:t>
        <w:br/>
        <w:t>жутковатсе ошушцение.</w:t>
        <w:br/>
        <w:t>Следует отметить, что подобные впечатления о тюрьмах</w:t>
        <w:br/>
        <w:t>периода сталинских репрессий сохранились не только у Льва</w:t>
        <w:br/>
        <w:t>Александровича. В одной из передач цикла «Ленинградское дело»</w:t>
        <w:br/>
        <w:t>Юрий Таиров, сын бывшего первого заместителя председателя</w:t>
        <w:br/>
        <w:t>Леноблисполкома Михаила Тайрова, также осуждӛнного по</w:t>
      </w:r>
    </w:p>
    <w:p>
      <w:r>
        <w:t>29</w:t>
        <w:br/>
        <w:t>1928 года) сельский свяценник, он был обвинен по наспех</w:t>
        <w:br/>
        <w:t>состряпанному делу как участник преступного сговора с другими</w:t>
        <w:br/>
        <w:t>бывшими свяшенниками (ведь групповые преступления против</w:t>
        <w:br/>
        <w:t>советскогострая втот период почти всеғдавлекли засобой высшую</w:t>
        <w:br/>
        <w:t>меру наказания) и за это расстрелян в 1937 году. Несмотря на свой</w:t>
        <w:br/>
        <w:t>скорый уход (в тот период внуку было всего одиннадцать), дед</w:t>
        <w:br/>
        <w:t>навсегда остался в памяти, и как говорит сам Лев Александрович,</w:t>
        <w:br/>
        <w:t>помогал ему «выбирать свой путь в нашей многосложной жизни».</w:t>
        <w:br/>
        <w:t>Воспоминания Л.А.Вознесенскогоо семкеесть вкниге «Истины</w:t>
        <w:br/>
        <w:t>ради...» (М., «Республика», 2004), в которой содержится множество</w:t>
        <w:br/>
        <w:t>фактов, наблюдений и, чтоособенно важно, архивных документов,</w:t>
        <w:br/>
        <w:t>показываюших, что, как и почему пронсходило в СССР, а затем и</w:t>
        <w:br/>
        <w:t>в России в теченне многих десятилетий - от сталинских до</w:t>
        <w:br/>
        <w:t>ельцинских времен.</w:t>
        <w:br/>
        <w:t>На сегоднжиний день, блағодаря работе Международного</w:t>
        <w:br/>
        <w:t>обшества «Мемориал», обшедоступными становятся списки жертв</w:t>
        <w:br/>
        <w:t>политических репрессий, официальнопубликуемыев рамках проекта.</w:t>
        <w:br/>
        <w:t>«Жертвы политическоғо террорав СССР». В нихудалосьотыскать</w:t>
        <w:br/>
        <w:t>краткое описание личных карточек почти всех обвиненных членов</w:t>
        <w:br/>
        <w:t>семьи Вознесенских, заисключением дяди - Николая Алекссевича.</w:t>
        <w:br/>
        <w:t>Судаков Василий Мартемьянович,</w:t>
        <w:br/>
        <w:t>Родилсяв 1872, Северный кр., Вожегодскийр-н, д. Мигуевская;</w:t>
        <w:br/>
        <w:t>русский; б/г; безопределенных занятий.. Проживал: Ленинградекая</w:t>
        <w:br/>
        <w:t>обл., Кадуйский р-н, с. Никольское.</w:t>
        <w:br/>
        <w:t>Арестован 7 августа 1937 г.</w:t>
        <w:br/>
        <w:t>Пригонорен: особая тройқа при УНКВД по Ленинградской обл.</w:t>
        <w:br/>
        <w:t>3 сентября 1937 г. обв.: 58-10-П УКРСФСР.</w:t>
        <w:br/>
        <w:t>Расстрелян 6 сентября 1937 г.</w:t>
        <w:br/>
        <w:t>Вознесенский Александр Алексеевич.</w:t>
        <w:br/>
        <w:t>Родился в 1898 г, д.Головкино Новосильского уезда Тульской</w:t>
        <w:br/>
        <w:t>губ.; русский; образование высшее; член ВКП(б); до 15 июля 1949</w:t>
        <w:br/>
        <w:t>г. министр просвешения РСФСР, на момент ареста не работал..</w:t>
        <w:br/>
        <w:t>Проживал: Москва, ул.Серафимовича, д.2. (Дом правительства),</w:t>
        <w:br/>
        <w:t>кв.195.</w:t>
        <w:br/>
        <w:t>СПИСОК</w:t>
        <w:br/>
        <w:t>арестованных МГБСССР изменников родины,</w:t>
        <w:br/>
        <w:t>шпионов, подрывникови террористов.</w:t>
        <w:br/>
        <w:t>1. ВОЗНЕСЕНСКИЙ Николай Алексеевич, бывш.</w:t>
        <w:br/>
        <w:t>председатель Госплана СССР, 1903 года рождения, русский,</w:t>
        <w:br/>
        <w:t>бывший член ВКП(б) с 1919 года.</w:t>
        <w:br/>
        <w:t>Арестован 26 октября 1949 года.</w:t>
        <w:br/>
        <w:t>Обвиняется в том, что проводил подрывную деятельность</w:t>
      </w:r>
    </w:p>
    <w:p>
      <w:r>
        <w:t>против ЦК ВКП(б) и Советского правительства.</w:t>
        <w:br/>
        <w:t>Имел преступную связь с ленинграддами ПОПКОВЫМ и</w:t>
        <w:br/>
        <w:t>ЛАЗУТИНЫМ искрывал от ЦК ВКП(б) враждебные проявления</w:t>
        <w:br/>
        <w:t>состороны ПОПКОВА. Подрывая тосударственную дисциплину,</w:t>
        <w:br/>
        <w:t>выделял ленинградцам без разрешения правительства различные</w:t>
        <w:br/>
        <w:t>фонды, а также поддерживал их рваческие стремления другими</w:t>
        <w:br/>
        <w:t>незаконными действиями,</w:t>
        <w:br/>
        <w:t>Обманывая ЦК ВКТЦб) и Советское правительство, скрывал</w:t>
        <w:br/>
        <w:t>преступления, творившиеся в Госплане СССР, и в частности,</w:t>
        <w:br/>
        <w:t>допушеннсе по его вине занижение плана первого квартала 1949</w:t>
        <w:br/>
        <w:t>года, утрату большого количества секретных документов и</w:t>
        <w:br/>
        <w:t>засорение аппарата Госплана лицами, не внушаюшими</w:t>
        <w:br/>
        <w:t>политического доверия.</w:t>
        <w:br/>
        <w:t>Изобличается показаниями арестованных КУЗНЕЦОВА,</w:t>
        <w:br/>
        <w:t>ПОПКОВА, ЛАЗУТИНА и других своих сообіцников.</w:t>
        <w:br/>
        <w:t>АП РФ, оп.57, дело 100, лист 4</w:t>
        <w:br/>
        <w:t>8. ВОЗНЕСЕНСКИЙ Александр Алексеевич, бывш.</w:t>
        <w:br/>
        <w:t>ректор Ленинградского университета, а затем министр</w:t>
        <w:br/>
        <w:t>просвешения РСФСР, 1898 года рождения, русский, бывший член</w:t>
        <w:br/>
        <w:t>ВКП(б) с 1927 года.</w:t>
        <w:br/>
        <w:t>Арестован 19 авғуста 1949 года.</w:t>
        <w:br/>
        <w:t>21</w:t>
        <w:br/>
        <w:t>за расстановку своих людей на «тбплые» внутрилагерные места,</w:t>
        <w:br/>
        <w:t>а «сверху» начальство прямо нам говорило: «Если нам придется</w:t>
        <w:br/>
        <w:t>уйти, для каждого из вас приготовлены пуля или веревка».</w:t>
        <w:br/>
        <w:t>- Чем это было вызвано? Ведь те, кто находились в</w:t>
        <w:br/>
        <w:t>лагерях, не были приговорены к высшей мере наказания.</w:t>
        <w:br/>
        <w:t>-Это можнообьяснитьтолько одним: имелись некие директивы</w:t>
        <w:br/>
        <w:t>- в случае часа икс заключенные Особоғо лагеря подлежали</w:t>
        <w:br/>
        <w:t>уничтожению. И такая перспектива могла стать явью, как раз об</w:t>
        <w:br/>
        <w:t>этом времени Хрушев потом говорил, что были два года, когда</w:t>
        <w:br/>
        <w:t>Сталин держал страну на грани новой мировой войны.</w:t>
        <w:br/>
        <w:t>- Это были страшные времена. Изучая историю лагерей,</w:t>
        <w:br/>
        <w:t>находившихся в Карагандинской области, я не раз сталкивался с</w:t>
        <w:br/>
        <w:t>описаниями тяжелейшего голода, являвшегося неотьемлемой</w:t>
        <w:br/>
        <w:t>частью жизни заключенных.</w:t>
        <w:br/>
        <w:t>- Так оно и было. Голодали совершенно эверски, чудовишцно.</w:t>
        <w:br/>
        <w:t>Идешь по плацу, на одной стороне которого хозяйственные</w:t>
        <w:br/>
        <w:t>постройки, в том числе хлеборезка, на другой - жилые бараки.</w:t>
        <w:br/>
        <w:t>Тебе выдадут кусок хлеба, сожмешь его в руке, а Из него вода</w:t>
        <w:br/>
        <w:t>капает. Идешь и думаешь: «Впереди ешце целый день, нужно по</w:t>
        <w:br/>
        <w:t>крошечке его есть, чтоб хватило до вечера». А каждая клеточка</w:t>
        <w:br/>
        <w:t>организма кричит: «Есты! Есты! Есты!». И все мысли только о</w:t>
        <w:br/>
        <w:t>том, чем бы наполнить желудок. Но вот дойдаешь до барака,</w:t>
        <w:br/>
        <w:t>начнешь подниматься па ступенькам, ладонь раскроешь, а она</w:t>
        <w:br/>
        <w:t>уже пуста...</w:t>
        <w:br/>
        <w:t>- Можно сказать, инстинкты включались автаматически?</w:t>
      </w:r>
    </w:p>
    <w:p>
      <w:r>
        <w:t>- Да, так и пронсходило. Большинство «рядовых» лагерннков</w:t>
        <w:br/>
        <w:t>были настолько истошены, что стали распухать. Ткнешь пальцем</w:t>
        <w:br/>
        <w:t>в шеку - и там на полдня остается впадина. Часто можно было</w:t>
        <w:br/>
        <w:t>увидетьстрашную картину, как истошенные заключенные вместе</w:t>
        <w:br/>
        <w:t>с крысами рылись в помойке в поисках гнилого листа капусты</w:t>
        <w:br/>
        <w:t>или с дошатых столов в столовой соскребали грязную слизь,</w:t>
        <w:br/>
        <w:t>образовавшуюся от пролитой баланды. Не знаю, чем это было</w:t>
        <w:br/>
        <w:t>вызвано. Ходили слухи, что продукты разворовывали еше до того,</w:t>
        <w:br/>
        <w:t>как они попадали в лагерь, а затем этот процесс продолжался и</w:t>
        <w:br/>
        <w:t>внутри него.</w:t>
        <w:br/>
        <w:t>31</w:t>
        <w:br/>
        <w:t>«Вознесенский Лев Александрович, 1926 года рождения,</w:t>
        <w:br/>
        <w:t>уроженеңц г. Ленинград. |</w:t>
        <w:br/>
        <w:t>Осужден 02 ноября 1950 года Особым Совешанием при МГБ</w:t>
        <w:br/>
        <w:t>СССР по ст.58-1 ч1п. «В» на 8 лет. Начало срока 20 октября</w:t>
        <w:br/>
        <w:t>1950 года. Конец срока 20 октября 1958 года. Наказание отбывал</w:t>
        <w:br/>
        <w:t>в Песчаном лагере, куда прибыл 13 декабря 1950 года из</w:t>
        <w:br/>
        <w:t>Лефортовской тюрьмы.</w:t>
        <w:br/>
        <w:t>6 сентября 1951 ғода убыл в Камышлаг, на территории</w:t>
        <w:br/>
        <w:t>Кемеровской области.</w:t>
        <w:br/>
        <w:t>Основание: архивная карточка Әә: СУ-279».</w:t>
        <w:br/>
        <w:t>- Как всегда, что-нибудь обязательно напутают: в «моей»</w:t>
        <w:br/>
        <w:t>статье нет ч.1. Но вот за две последних даты и за мой первый</w:t>
        <w:br/>
        <w:t>лагерный номер-- их память не удержала--спасибо. Ведь в Особом</w:t>
        <w:br/>
        <w:t>Лаәгере, как и в гитлеровских, мы находились под номерами: в</w:t>
        <w:br/>
        <w:t>одежде на спине, у сердца и левого колена, а также на шапке</w:t>
        <w:br/>
        <w:t>были сделаны вырезы, закрытые вшитыми белыми лоскутами с</w:t>
        <w:br/>
        <w:t>болыними черными буквами и цифрами. Говорят, они были хорошей</w:t>
        <w:br/>
        <w:t>мишенью...</w:t>
        <w:br/>
        <w:t>- Это правда, что вас допрашивал Берия?</w:t>
        <w:br/>
        <w:t>- Да, это было еше на Лубянке. Но он не спрашивал меня ни о</w:t>
        <w:br/>
        <w:t>каких серьезных делах, задарал только формальные вопросы.</w:t>
        <w:br/>
        <w:t>- Может, это было потому, что, зная ваших</w:t>
        <w:br/>
        <w:t>родетвенников, он просто хотел посмотреть на вас,</w:t>
        <w:br/>
        <w:t>оценнить, так сказать?</w:t>
        <w:br/>
        <w:t>- Скорее всего, так и было. Потому что без этого допроса</w:t>
        <w:br/>
        <w:t>можно было обойтись, ведь на все задаваемые мне вопросы 8</w:t>
        <w:br/>
        <w:t>мобм деле уже были даны ответы. Кстати, совсем недавно,</w:t>
        <w:br/>
        <w:t>буквально года два назад я нашел в литературе описание</w:t>
        <w:br/>
        <w:t>аналогичного факта.</w:t>
        <w:br/>
        <w:t>-А вы можете рассказать об этом подробнее?</w:t>
        <w:br/>
        <w:t>-Вовремя допросаон сидел застолом, наклонив голову, которая</w:t>
        <w:br/>
        <w:t>была даже не в парике, а как бы в чадре или темном тюле из</w:t>
        <w:br/>
        <w:t>черных волос, спадавших на лицо. В результате получалось, что</w:t>
        <w:br/>
        <w:t>он видит меня, а я его нет. Он спросил имя, фамилию, возраст, В</w:t>
        <w:br/>
        <w:t>обшем, формальные анкетные данные, и замолк, продолжая</w:t>
        <w:br/>
        <w:t>28</w:t>
      </w:r>
    </w:p>
    <w:p>
      <w:r>
        <w:t>Обвиняется в том, что в 1917 году Установил связь с</w:t>
        <w:br/>
        <w:t>“народными социалистами”, неприязненно встретил Октябрьскую</w:t>
        <w:br/>
        <w:t>революцию, голосовал за меныпевистский список вучредительное</w:t>
        <w:br/>
        <w:t>собрание. Имел антисоветскую связь со своей женой</w:t>
        <w:br/>
        <w:t>СУДАКОВОЙи напротяжении долгих лет скрывал ее вражескую</w:t>
        <w:br/>
        <w:t>деятельность.</w:t>
        <w:br/>
        <w:t>Составлял и издавал вредные работы, в которых изврашал</w:t>
        <w:br/>
        <w:t>марксистско-ленияскую науқу.</w:t>
        <w:br/>
        <w:t>Являясьректором Ленинградекого университета, группировал</w:t>
        <w:br/>
        <w:t>вуниверситете врагов партия --троцкистов, зиновьевцев и других</w:t>
        <w:br/>
        <w:t>антисоветски настроенных лиц из числа профессорско-</w:t>
        <w:br/>
        <w:t>преподавательского состана.</w:t>
        <w:br/>
        <w:t>Будучи министром просвешения РСФСР, продолжал</w:t>
        <w:br/>
        <w:t>поддерживать связь с врагами Советской власти, пригретыми им</w:t>
        <w:br/>
        <w:t>в Ленинградском университете, оказывал им всяческую</w:t>
        <w:br/>
        <w:t>поддержку и помошь в сокрытии своих преступлений.</w:t>
        <w:br/>
        <w:t>Изобличается показаниями КУЗНЕЦОВА, ПОПКОВА,</w:t>
        <w:br/>
        <w:t>РЕЙХАРДА и других арестованных и документами.</w:t>
        <w:br/>
        <w:t>АП РФ, оп.57, дело 100, лист 8</w:t>
        <w:br/>
        <w:t>14. ВОЗНЕСЕНСКАЯ Мария Алексеевна, бывш.</w:t>
        <w:br/>
        <w:t>секретарь Куйбышевского райкома ВКП(б) с гор. Ленинграда,</w:t>
        <w:br/>
        <w:t>1901 года рождения, русская, бын. член ВКІПб) с 1919 года.</w:t>
        <w:br/>
        <w:t>Арестована 23 июля 1949 ғода.</w:t>
        <w:br/>
        <w:t>Обвиняетсяв том, чтов 1922-1924 г.г. разделяла антипартийные</w:t>
        <w:br/>
        <w:t>взгляды “рабочей оппозиции”, а в 1931 году примкнула к</w:t>
        <w:br/>
        <w:t>троцкистской группе, сушествовавшей в. Ленинградском Комвузе.</w:t>
        <w:br/>
        <w:t>После осуждения в 1937 году за связьс троцкистами, с помошью</w:t>
        <w:br/>
        <w:t>брата ВОЗНЕСЕНСКОГО Н.А. добилась отмены решения по</w:t>
        <w:br/>
        <w:t>своему делу.</w:t>
        <w:br/>
        <w:t>В 1946 году обманным путем пробралась на руководяшую</w:t>
        <w:br/>
        <w:t>партийную работу в Ленинграде.</w:t>
        <w:br/>
        <w:t>Знала о подрывной деятельности бывшего руководства</w:t>
        <w:br/>
        <w:t>ленинградской партийной организации искрывала это от партии.</w:t>
        <w:br/>
        <w:t>Авляясь в период Отечественной войны секретарем</w:t>
        <w:br/>
        <w:t>Свердловского горкома ВКІК(б), при содействии своего брата</w:t>
        <w:br/>
        <w:t>22</w:t>
        <w:br/>
        <w:t>Трагедия семьи Вознесенских</w:t>
        <w:br/>
        <w:t>Этот род - из числа тех, что держат страну...</w:t>
        <w:br/>
        <w:t>Басянин А.</w:t>
        <w:br/>
        <w:t>Лев Александрович родился в интеллигентной семье, которая</w:t>
        <w:br/>
        <w:t>сыграла особую роль в российской истории. Его отец, Александр</w:t>
        <w:br/>
        <w:t>Алексеевич - видный экономист, деятель науки, культуры И</w:t>
        <w:br/>
        <w:t>образования, ректор ЛГУ, министр просвешения РСФСР.</w:t>
      </w:r>
    </w:p>
    <w:p>
      <w:r>
        <w:t>Дядя, Николай Алексеевич, ученый и практик - экономист,</w:t>
        <w:br/>
        <w:t>партийный и государственный деятель. Его называли возможным</w:t>
        <w:br/>
        <w:t>преемником Сталина. Однако жизнь распорядиласьиначе. С подачи</w:t>
        <w:br/>
        <w:t>Берии и Маленкова он, правая рука вождя в области экономики,</w:t>
        <w:br/>
        <w:t>был ложно обвинен по «ленинградскому делу» и в конечном итоге</w:t>
        <w:br/>
        <w:t>расстрелян.</w:t>
        <w:br/>
        <w:t>Такая же судьба постиғла и тетю: Мария Алексеевна,</w:t>
        <w:br/>
        <w:t>посвятившая себя профессиональной партийной работе, была</w:t>
        <w:br/>
        <w:t>расстреляна по надуманному обвинению в участии в</w:t>
        <w:br/>
        <w:t>контрреволюционной троцкистско-зиновьевской организаций.</w:t>
        <w:br/>
        <w:t>Погиблаи их мать Любовь Георгиевна, которая, как «социально-</w:t>
        <w:br/>
        <w:t>опасный элемент», вместе с младшей дочерью Валентиной</w:t>
        <w:br/>
        <w:t>Алексеевной, была этапирована сначала в Красноярск, а затем</w:t>
        <w:br/>
        <w:t>военным неотапливаемым самолетом их пәребросилиза Полярный</w:t>
        <w:br/>
        <w:t>круг; в Туруханский район. Спустя несколько дней после прибытия</w:t>
        <w:br/>
        <w:t>к месту поселения 84-летняя бабушка умерла.</w:t>
        <w:br/>
        <w:t>Теплые воспоминания сохранились у Льва Александровича и о</w:t>
        <w:br/>
        <w:t>деде со стороны матери - Василий Мартемьяновиче Судакове.</w:t>
        <w:br/>
        <w:t>Это был человек истинно русского характера, с огромным</w:t>
        <w:br/>
        <w:t>уважением и любовью относившийся к окружаюшим его людям.</w:t>
        <w:br/>
        <w:t>Этим незаменимым человеческим качествам учил он И своего</w:t>
        <w:br/>
        <w:t>внука, для которого был примером и наставником. В прошлом (до</w:t>
        <w:br/>
        <w:t>17</w:t>
        <w:br/>
        <w:t>«ленинградскому делу», рассказал следуюшее: «Когда я ходил во</w:t>
        <w:br/>
        <w:t>Внутренней тюрьме, я видел: ступени были старты ногами</w:t>
        <w:br/>
        <w:t>заклюявнных. Сколько же нужно было пропускать этих самых</w:t>
        <w:br/>
        <w:t>заключЕнных, чтобы ступени стерлись, тем более, чго Болышой</w:t>
        <w:br/>
        <w:t>Дом - (неофициальное название административного здания В</w:t>
        <w:br/>
        <w:t>Санкт-Петербурге на Литейном проспекте, предназначенного для</w:t>
        <w:br/>
        <w:t>ОГІТУ-НКВД - Н.Д.) - был построен в начале 30-х годов ХХ</w:t>
        <w:br/>
        <w:t>века, ая туда попал в 1951».</w:t>
        <w:br/>
        <w:t>- Рассматривая вашу биографию, я как юрист хотел бы</w:t>
        <w:br/>
        <w:t>отметить один весьма занимательный факт: когда вам было</w:t>
        <w:br/>
        <w:t>24 года, нахадясь в Лефортово, вы, обдумыбая свое последнее</w:t>
        <w:br/>
        <w:t>слово (ведь по закону суд все әке должен был состаяться)</w:t>
        <w:br/>
        <w:t>хотели блеснуть юридическими знаниями теории</w:t>
        <w:br/>
        <w:t>государства и права. Откуда такая смелость и</w:t>
        <w:br/>
        <w:t>уверенность?</w:t>
        <w:br/>
        <w:t>- Просто у нас на факультете был отличный преподаватель,</w:t>
        <w:br/>
        <w:t>очень известный в свое время ученый-юрист. Он замечательно</w:t>
        <w:br/>
        <w:t>преподавал нам свой предмет. А у меня отец уже давно находился</w:t>
        <w:br/>
        <w:t>в тюрьме, я, по-вядимому, чувствовал, что мне нужно очень</w:t>
        <w:br/>
        <w:t>хорошо знать эту проблематику, и действительно сдал экзамен,</w:t>
        <w:br/>
        <w:t>как сказал профессор, блестяше. При этом он был искренне</w:t>
        <w:br/>
        <w:t>Удивлен тем, что студент, учась на экономическом факультете,</w:t>
        <w:br/>
        <w:t>может так живо и достаточно серьезно разбираться в проблемах</w:t>
        <w:br/>
        <w:t>права. Увы, эти, отчасти невольные энания не пригодились: суда</w:t>
        <w:br/>
        <w:t>не было, заочнве решение обо мне приняло какое-то, в то время</w:t>
        <w:br/>
        <w:t>мне, как и большинству населения нейзвестное Особое</w:t>
        <w:br/>
        <w:t>Совечцание.</w:t>
        <w:br/>
        <w:t>--А какие воспоминания о самой наверное трудной и</w:t>
        <w:br/>
        <w:t>сложной части вашей жизни - времени, проведенном 6</w:t>
      </w:r>
    </w:p>
    <w:p>
      <w:r>
        <w:t>лагере, сохранились у вас?</w:t>
        <w:br/>
        <w:t>-С полной уверенностью моғу сказать, чтоу нас был жесткий</w:t>
        <w:br/>
        <w:t>и жестокий лагерь: и по режиму, и по Уеловиям содержания, и по</w:t>
        <w:br/>
        <w:t>непредсказуемости самой жизни: «внизу» руководители</w:t>
        <w:br/>
        <w:t>оложившихся по национальному признаку группировок боролись,</w:t>
        <w:br/>
        <w:t>ничем не брезгуя, за господство над остальными заключанными,</w:t>
        <w:br/>
        <w:t>30</w:t>
        <w:br/>
        <w:t>-“А сохранился в вашей памяти хоть один положительный</w:t>
        <w:br/>
        <w:t>момент вашего пребывания в Карагандинской области?</w:t>
        <w:br/>
        <w:t>- Один пейзаж я не забуду никогда. Эта картина тоже на всю</w:t>
        <w:br/>
        <w:t>жизнь сохранилась в моей памяти. В своей книге я попытался</w:t>
        <w:br/>
        <w:t>рассқазатьо ней так: «Утопая по колено вснегу, бригада из низины</w:t>
        <w:br/>
        <w:t>вручную поднимает на высокую насыпь шпалы и рельсы и</w:t>
        <w:br/>
        <w:t>укладывает железнодорожный путь. Начало вечера, скоро сьем,</w:t>
        <w:br/>
        <w:t>т. е. конең работы и возврашение в лагерь. Втаскиваю свою</w:t>
        <w:br/>
        <w:t>последнюю шпалу на касыпь, укладываю еб там, спускаюсь вниз,</w:t>
        <w:br/>
        <w:t>оборачиваюсь и в изумлении застываю от картины, кажушейся</w:t>
        <w:br/>
        <w:t>написанной художником-плакатистом, да к тому же сочными</w:t>
        <w:br/>
        <w:t>контрастными красками. Слева внизу на ослепительно белом</w:t>
        <w:br/>
        <w:t>снегу догорает небольшой костер, к нему жмутся согбенные</w:t>
        <w:br/>
        <w:t>фигуры заключЕнныхв бесформенной темной одежде; на верхней</w:t>
        <w:br/>
        <w:t>кромке ярко-желтой насыпи видна обрываюшаяся стальная нить</w:t>
        <w:br/>
        <w:t>рельбсов, дальше лежат только шпалы; за насыпью на фоне</w:t>
        <w:br/>
        <w:t>чистейшего синего неба садится огромное и противаестественно</w:t>
        <w:br/>
        <w:t>кроваво-багровде солнце, которое она, как по линейке, перерезает</w:t>
        <w:br/>
        <w:t>пополам; а тірямо в середине оставшегося от него полукруга в</w:t>
        <w:br/>
        <w:t>профиль четко прорисован неподвижный силуэт одетого в черный</w:t>
        <w:br/>
        <w:t>тудуп часового с винтовкой наперевес с примкнутым штыком.</w:t>
        <w:br/>
        <w:t>При этом все горизонтальные линии -- насыпь, рельсы, винтовка</w:t>
        <w:br/>
        <w:t>с0 штыком - иаут строго параллельно друг другу. Какой</w:t>
        <w:br/>
        <w:t>удивительный в каждой детали плакат - символ нашего |</w:t>
        <w:br/>
        <w:t>тоғдашнеғо строя создал случай!..».</w:t>
        <w:br/>
        <w:t>- Это действительно интересно. Судя по справке, после</w:t>
        <w:br/>
        <w:t>Песчаного лагеря Вас перевели в Камышовый. Как это</w:t>
        <w:br/>
        <w:t>продисходило?</w:t>
        <w:br/>
        <w:t>- Нужно сказать, что вообіце все действия в адрес</w:t>
        <w:br/>
        <w:t>заключнных были нацелены наунижение и уничтожение личности</w:t>
        <w:br/>
        <w:t>в человеке. Например, при переводе в Камышлаг нас вывели за</w:t>
        <w:br/>
        <w:t>территорию лагеря, поставили охрану, раздели догола и на видуу</w:t>
        <w:br/>
        <w:t>местных жителей -- взрослых и детей, провели не только обыск</w:t>
        <w:br/>
        <w:t>вешей, но и телесную проверку, чтобы не дай Бог не пронесли</w:t>
        <w:br/>
        <w:t>внутри себя что-то неположенное. Это было так унизительно, тем</w:t>
        <w:br/>
        <w:t>32</w:t>
        <w:br/>
        <w:t>отца! Ну и крупный же ты враг Советской власти! - (Тут я от</w:t>
        <w:br/>
        <w:t>души расхохоталоя)-Смейшься?! Твой отең больше года смеялся</w:t>
        <w:br/>
        <w:t>нам в лицо, когда мы называли его «врагом народа»! Теперь,</w:t>
        <w:br/>
        <w:t>наверное, смевтся в другом месте...»</w:t>
        <w:br/>
        <w:t>Не вдаваясь в историю и характеристику степени лживости</w:t>
      </w:r>
    </w:p>
    <w:p>
      <w:r>
        <w:t>формулировок, содержашихся в «деле» Марин Алексеевны,</w:t>
        <w:br/>
        <w:t>напомню лишь, что Свердловск был крупнейшим центром</w:t>
        <w:br/>
        <w:t>оборонной промышленности, обеспечивавшим фронт важнейшими</w:t>
        <w:br/>
        <w:t>видами боевой техники, а нехватка угля (по версин следствия --</w:t>
        <w:br/>
        <w:t>различных материалов) могла привести к срыву военных заказов.</w:t>
        <w:br/>
        <w:t>- Да, это было действительно страшное время, когда</w:t>
        <w:br/>
        <w:t>судьба человека решалась одним росчерком пера на бумаге.</w:t>
        <w:br/>
        <w:t>Гонения на семью не могли не коснуться как самого Льва</w:t>
        <w:br/>
        <w:t>Александровича, так и его младшего брата Эрнеста. 14 долгих</w:t>
        <w:br/>
        <w:t>месяцев (именно столько прошло с момента первого ареста отца)</w:t>
        <w:br/>
        <w:t>совместные попытки хоть что-то узнать о нем, о родных, о</w:t>
        <w:br/>
        <w:t>причинах случившегося не дали никаких результатов.</w:t>
        <w:br/>
        <w:t>А далыпе все было просто: «Арест. Обыск. Лубянка.</w:t>
        <w:br/>
        <w:t>Фотографирование, снятие отпечатков пальцев. Перевод в</w:t>
        <w:br/>
        <w:t>Лефортовскую тюрьму. Стертые стулени... Допросы. Как итог-</w:t>
        <w:br/>
        <w:t>обвинениеи лагерь».</w:t>
        <w:br/>
        <w:t>Судьба семьи Вознесенских (точнев, четырех семей,</w:t>
        <w:br/>
        <w:t>обьединанных этой фамилией) является ярким примером</w:t>
        <w:br/>
        <w:t>«правосудия» по--сталински. Политический террор, беспринципная</w:t>
        <w:br/>
        <w:t>борьба за власть, повсеместная несправеддивость, гонения на</w:t>
        <w:br/>
        <w:t>целые поколения талантливых людей, преданных своему делу,</w:t>
        <w:br/>
        <w:t>Родине, ег обшөственному строю - неотьемлемые черты одного</w:t>
        <w:br/>
        <w:t>из самых неоднозначных периодов советской истории,</w:t>
        <w:br/>
        <w:t>воспоминания о котором еше долго будут будоражить мысли и</w:t>
        <w:br/>
        <w:t>чувства исследователей, ученых и простых граждан не только</w:t>
        <w:br/>
        <w:t>бывшего Советского Союза, но и всего мира,</w:t>
        <w:br/>
        <w:t>26</w:t>
        <w:br/>
        <w:t>-Навернов, вам было нелегко? Все-таки вы были человеком</w:t>
        <w:br/>
        <w:t>штатским, да еше и вчерашним шикольником.</w:t>
        <w:br/>
        <w:t>-- Там были ребята, которые уже до этого года три, наверное,</w:t>
        <w:br/>
        <w:t>учились в артиллерийской спецшколе. Мне нужно было их как-то</w:t>
        <w:br/>
        <w:t>ДОГОНЯТЬ.</w:t>
        <w:br/>
        <w:t>- Значит, трудности все же возникали?</w:t>
        <w:br/>
        <w:t>- Поначалу конечно. Например, знучит команда: «Привязать</w:t>
        <w:br/>
        <w:t>боевые порядки артиллерии!» - ая думаю: «Что такое «привязать</w:t>
        <w:br/>
        <w:t>боевые порядки»? Какими веревочками, какими кольшками?».</w:t>
        <w:br/>
        <w:t>Оказалось, это означает определить координаты артиллерийской</w:t>
        <w:br/>
        <w:t>батарен, ориентира и цели на местности.</w:t>
        <w:br/>
        <w:t>-- Вы чувствовали себя уверенно на вөенной стезе?</w:t>
        <w:br/>
        <w:t>-Уверенно - да, иначе в армии служить невозможно. Но</w:t>
        <w:br/>
        <w:t>пожизненного призвания к военной службе в мирное время яу себя</w:t>
        <w:br/>
        <w:t>не обнаружил. У большинства моих новых друзей, можно сказать,</w:t>
        <w:br/>
        <w:t>военная косточка была, а во мне ее не оказалось. Был курьезный</w:t>
        <w:br/>
        <w:t>случай: меня первый раз поставили перед строем и приказали:</w:t>
        <w:br/>
        <w:t>«Подайте команду!». А у меня был низкий сильный голос (потом я</w:t>
        <w:br/>
        <w:t>потерял его в тюремной одиночке, видимо, на фоне острых</w:t>
        <w:br/>
        <w:t>переживаний). Ия громко скомандовал: «Равняйсы! Смирно!», Но</w:t>
        <w:br/>
        <w:t>интонационно это получилось так, что весь строй покатился со</w:t>
        <w:br/>
        <w:t>смеху, потому что команда прозвучала по-штатски и По-</w:t>
        <w:br/>
        <w:t>ленинградски, примерно в такой тональности: «Будьтелюбезны, если</w:t>
      </w:r>
    </w:p>
    <w:p>
      <w:r>
        <w:t>вас это не слишком затруднит, подравняйтесь, пожалуйста....».</w:t>
        <w:br/>
        <w:t>Правда, этогоурока оказалось достаточно, иуже после войны, когда.</w:t>
        <w:br/>
        <w:t>внашей части были какие-то построения, в том числе парады, меня</w:t>
        <w:br/>
        <w:t>всегда назначали ими командовать. Из-за моего голоса.</w:t>
        <w:br/>
        <w:t>- После войны вы были старшим лейтенантам?</w:t>
        <w:br/>
        <w:t>- Нет, только младшим, в этом звании нас и выпускали из</w:t>
        <w:br/>
        <w:t>училишца. Далыпе по службе я продвигаться не стал.</w:t>
        <w:br/>
        <w:t>- Вы вернулись к гражданской жизни?</w:t>
        <w:br/>
        <w:t>- Да. Нужно было доучиваться и учиться. Ведь в обіцей</w:t>
        <w:br/>
        <w:t>сложности из-за службы я отстал от своих сверстников на три года</w:t>
        <w:br/>
        <w:t>(потом еше на Четыре из-за тюрьмы).</w:t>
        <w:br/>
        <w:t>- Вы демабилизовались сразу после войны?</w:t>
        <w:br/>
        <w:t>- После войны я отслужил еше год в Центральной группе войек:</w:t>
        <w:br/>
        <w:t>наш Отдельный Краснознаменный разведывательный</w:t>
        <w:br/>
        <w:t>артиллерийский дивизион находилея сначалав Чехословакии, а потом</w:t>
        <w:br/>
        <w:t>15</w:t>
        <w:br/>
        <w:t>-- еб Александрович, чем бы занимались 60 время войны?</w:t>
        <w:br/>
        <w:t>Ведь вы были еше молоды и как любой выходец из</w:t>
        <w:br/>
        <w:t>интеллигентной семын мечтали завершить образование?</w:t>
        <w:br/>
        <w:t>- Пожалуй, такие мысли меня тогда не одолевали. В эвакуации</w:t>
        <w:br/>
        <w:t>мы, школьники, во время каникул работали в колхозах и совхозах, а</w:t>
        <w:br/>
        <w:t>в учебный период в выходные дии помогали, как могли,</w:t>
        <w:br/>
        <w:t>промышленным предприятиям. В Свердловске Я окончил 8и9</w:t>
        <w:br/>
        <w:t>классы, а вскоре после начала занятий в 10-м начался призыв в</w:t>
        <w:br/>
        <w:t>армию молодежи мовго возраста. В военкомате меня хотели</w:t>
        <w:br/>
        <w:t>отправить доучиваться, но я настоял на том, чтобы меня призвали</w:t>
        <w:br/>
        <w:t>немедленно.</w:t>
        <w:br/>
        <w:t>- Почему?</w:t>
        <w:br/>
        <w:t>-- Подобный вопрос мне задали и тогда, И Я ответил: «А как Я</w:t>
        <w:br/>
        <w:t>буду смотреть в глаза своим детям, когда они буду спрашивать про</w:t>
        <w:br/>
        <w:t>войну? Что я учился, что ли?».</w:t>
        <w:br/>
        <w:t>-А была возможность, чтобы сын ректора мог не пойти</w:t>
        <w:br/>
        <w:t>в армию по кақим-нибудь особым причинам?</w:t>
        <w:br/>
        <w:t>-- Нет, ну что вы, это абсолютно исключалосы! Даже не то что</w:t>
        <w:br/>
        <w:t>слова, мысли такой быть не могло.</w:t>
        <w:br/>
        <w:t>- Скольюо лет вам было тогда?</w:t>
        <w:br/>
        <w:t>--Семнадцать или восемнадцать. 1943 год-- сколько мне было?</w:t>
        <w:br/>
        <w:t>Все-таки 17. В обіцем, меня послали в танковые войска.</w:t>
        <w:br/>
        <w:t>- Так сразу? Без подготовки?</w:t>
        <w:br/>
        <w:t>- Нет, конечно. Это был учебный танковый полк. Но вскоре</w:t>
        <w:br/>
        <w:t>после того, как я туда прибыл во главе команды из молодых</w:t>
        <w:br/>
        <w:t>уголовников, выпушенных из тюрьмы для службы в армии, к нам в</w:t>
        <w:br/>
        <w:t>часть пришло новое пополнение из ребят, года на двастарше меня.</w:t>
        <w:br/>
        <w:t>Оказалось, что до этого они полғода учились пехотным</w:t>
      </w:r>
    </w:p>
    <w:p>
      <w:r>
        <w:t>премудростям, затем полгода-- минометным, а потом их направили</w:t>
        <w:br/>
        <w:t>еше и к нам. Я понял, что руководетво страны стало «экономить»</w:t>
        <w:br/>
        <w:t>молодежь для будушего и моя мечта успеть на фронт может не</w:t>
        <w:br/>
        <w:t>состояться.</w:t>
        <w:br/>
        <w:t>-Насколько мне известно, она все же өсушцествилась?</w:t>
        <w:br/>
        <w:t>--Так и было. Рядом находияось артиллерийское училишце, где</w:t>
        <w:br/>
        <w:t>выпуск должен был быть через полгода. И я попросилея туда с</w:t>
        <w:br/>
        <w:t>тем, чтобы уйти на фронт наверняка. Логика была такой: из училишца,</w:t>
        <w:br/>
        <w:t>в отличие от полка, выпускали офицеров, а уж они-то на фронте</w:t>
        <w:br/>
        <w:t>всегда нужны...</w:t>
        <w:br/>
        <w:t>14</w:t>
        <w:br/>
        <w:t>в Австрии. Но дальнейшее пребывание в армии я считал</w:t>
        <w:br/>
        <w:t>малополезным для нег и бесполезным для себя. Нужно было как-то</w:t>
        <w:br/>
        <w:t>наверстыватьотставание вучебе, Ив 1946 году меня демобилизовали,</w:t>
        <w:br/>
        <w:t>--Ивы, конгчножке, предприняли попытки продолжить свою</w:t>
        <w:br/>
        <w:t>учебу?</w:t>
        <w:br/>
        <w:t>- Вернувшись на гражданку я обратился к председателю</w:t>
        <w:br/>
        <w:t>Комитетавьсшей школы Сергею Васильевичу Кафтанову с просьбой</w:t>
        <w:br/>
        <w:t>разрешить мне учитьоя одновременно вечером в школе рабочей</w:t>
        <w:br/>
        <w:t>молодежи, а утром в университете. Он сказал: «Разрешу, но с</w:t>
        <w:br/>
        <w:t>условием, чтобы ты окончил школу с медальо». В итоге я за год</w:t>
        <w:br/>
        <w:t>сдал, наверное, десятка три экзаменов за 10-тый класс и за оба</w:t>
        <w:br/>
        <w:t>семестра первого курса политико-экономического факультета ЛГУ.</w:t>
        <w:br/>
        <w:t>--Где ваш отец был ректором?</w:t>
        <w:br/>
        <w:t>-ДА. Ноон не мог меня зачислить без официального разрешения</w:t>
        <w:br/>
        <w:t>С.В.Кафтанова.</w:t>
        <w:br/>
        <w:t>-.А когда вашего отца назначили министром просвецения,</w:t>
        <w:br/>
        <w:t>как он отнесся к этой должности? Ведь после пребывания на</w:t>
        <w:br/>
        <w:t>Ректорском посту оставить университет и уехать в Москау</w:t>
        <w:br/>
        <w:t>было, наверное, очень сложно?</w:t>
        <w:br/>
        <w:t>- Университет был для него родным детишем, и расставание с</w:t>
        <w:br/>
        <w:t>ним сталодия него, можносмелосказать, настояідей личной драмой.</w:t>
        <w:br/>
        <w:t>Ректором он был как раз все годы Великой Отечественной войны и</w:t>
        <w:br/>
        <w:t>несколько лет после нее. И не просто спас университет и коллектив</w:t>
        <w:br/>
        <w:t>вовремя блокады, но и внес огромный вклад в его восстановление и</w:t>
        <w:br/>
        <w:t>развитие в первые мирные годы. О нем досих пор с благодарностью</w:t>
        <w:br/>
        <w:t>вспоминают в университете, где и сегодня висят его портреты.</w:t>
        <w:br/>
        <w:t>- Очень важно для человека, что то, чему он посаятил</w:t>
        <w:br/>
        <w:t>әкизнь, продолжается, что память о нем остается даже после</w:t>
        <w:br/>
        <w:t>его ухода.</w:t>
        <w:br/>
        <w:t>- Вы правы. У меня дома, к слову сказать, собрано огромное</w:t>
        <w:br/>
        <w:t>ҡоличество литературы, в которой рассказынается о жизни и</w:t>
        <w:br/>
        <w:t>разнообразной, яркой и плодотворной деятельности обоих братьев</w:t>
        <w:br/>
        <w:t>Вознесенских:здесьи воспоминания, и исследования, и ссылкинаих</w:t>
        <w:br/>
        <w:t>научныетруды... Эти книги, журналы, газеты для меня дороги прежде</w:t>
        <w:br/>
        <w:t>всегоименно каксвидетельство того, что все, сделанное ими вразные</w:t>
        <w:br/>
        <w:t>“периоды их жизни, оценено и современниками, и потомками.</w:t>
      </w:r>
    </w:p>
    <w:p>
      <w:r>
        <w:t>отстоят от реальных фактов. Так, совершенно произвольные и</w:t>
        <w:br/>
        <w:t>крайне обшие формулировки (скажем, «за проведение вражеской</w:t>
        <w:br/>
        <w:t>деятельности») в ордерах на арест, как правило, были лишь</w:t>
        <w:br/>
        <w:t>поводом для этой акции; обвинения устные и письменные в ходе</w:t>
        <w:br/>
        <w:t>следствия постоянно сходили ңа нет и заменялись другими; даже</w:t>
        <w:br/>
        <w:t>формулировки обвияительного заключения зачастую не</w:t>
        <w:br/>
        <w:t>использовались судом или заменяюшим его органом;</w:t>
        <w:br/>
        <w:t>во-вторых, в лредназначенных главным образом Для</w:t>
        <w:br/>
        <w:t>внутреннего применения документах следетвенных и других (но</w:t>
        <w:br/>
        <w:t>не судебных!) қарательных органов тех сталинских лет часто</w:t>
        <w:br/>
        <w:t>используютея пресловутые термины «враг народа» и «изменник</w:t>
        <w:br/>
        <w:t>родияы» (почему-то с таким окончанием последнего слова). Но</w:t>
        <w:br/>
        <w:t>ими, можно сказать, беззаботно и юридически неправомерно</w:t>
        <w:br/>
        <w:t>разбрасынаютеся в своих публикациях и современные авторы, в</w:t>
        <w:br/>
        <w:t>том числе пишушие о «ленинградском деле», хотя в приговорах и</w:t>
        <w:br/>
        <w:t>даже в обвинительных заключениях по нему эта терминология</w:t>
        <w:br/>
        <w:t>отсутствует;</w:t>
        <w:br/>
        <w:t>в-третьих, в материалах информационного характера, подобных</w:t>
        <w:br/>
        <w:t>представленным, статьи тогдашнего Уголовного Кодекса просто</w:t>
        <w:br/>
        <w:t>«расшифровываются», и таким образом исследователи и</w:t>
        <w:br/>
        <w:t>публикаторы этих документов нередко попадают в ловушку</w:t>
        <w:br/>
        <w:t>исторической лжи И невольно становятся ее соучастниками: ведь</w:t>
        <w:br/>
        <w:t>и без того фальшивые обвинения очень часто егде и подгонялись</w:t>
        <w:br/>
        <w:t>следствием под не соответствуюшие им нормы закона</w:t>
        <w:br/>
        <w:t>(желательно и даже во многих случаях заранее предусмотрено --</w:t>
        <w:br/>
        <w:t>расстрельные) и «закреплялись» ссылкой на них, а современные</w:t>
        <w:br/>
        <w:t>комментаторы, без каких-либо пояснений пересказывая</w:t>
        <w:br/>
        <w:t>содержание этих статей, тем самым, можно сказать,</w:t>
        <w:br/>
        <w:t>дополнительно приписывают людям преступления, которые за ними</w:t>
        <w:br/>
        <w:t>порой не числил даже сталинский «суд».</w:t>
        <w:br/>
        <w:t>-В чем-то вы, безусловно, правы. Могли бы Вы привести</w:t>
        <w:br/>
        <w:t>примеры подобных «несоответствий»? Ведь, учитывая</w:t>
        <w:br/>
        <w:t>вашу әкесткую позицию по данному вопросу, вы наверияка</w:t>
        <w:br/>
        <w:t>&lt;талкивались с ними не адин раз.</w:t>
        <w:br/>
        <w:t>- Конечно. Чтобы убедиться в полной свободе обрацения с</w:t>
        <w:br/>
        <w:t>зақоном тогдашних «органов» и в значимости осторожного</w:t>
        <w:br/>
        <w:t>24</w:t>
        <w:br/>
        <w:t>Воспоминания о юности</w:t>
        <w:br/>
        <w:t>«Курсант Вознесенский, выйти из строя!</w:t>
        <w:br/>
        <w:t>За непение песен в строю два наряда вне очереди!»</w:t>
        <w:br/>
        <w:t>Юныетоды обьчнооставляют в памяти человекасамые добрые</w:t>
        <w:br/>
        <w:t>и светлые воспоминания. Но для целого поколения советской</w:t>
        <w:br/>
        <w:t>молодежи воспоминания о юности связаныс Великой Отечественной</w:t>
        <w:br/>
        <w:t>войной, которая наложила свой отпечаток нажизньи судыбу каждого</w:t>
        <w:br/>
        <w:t>человека. Война не обошла стороной и семью Вознесенских-</w:t>
        <w:br/>
        <w:t>Отец Льва Александровича - один Из Тех, кто стоял у Естоков</w:t>
        <w:br/>
        <w:t>основателей высшего экономического образования в стране,</w:t>
        <w:br/>
        <w:t>профессор Ленинградского государственного университета, в начале</w:t>
        <w:br/>
        <w:t>войны был назначен ректором и много сил отдал спасению своего</w:t>
        <w:br/>
        <w:t>родного ЛГУ и его бурному развитию в послевоенные годы. Его</w:t>
      </w:r>
    </w:p>
    <w:p>
      <w:r>
        <w:t>дядя, Николай Алексеевич, академик, член Государственного</w:t>
        <w:br/>
        <w:t>Комитета Обороны, первый заместитель Председателя</w:t>
        <w:br/>
        <w:t>Правительства и председатель Госплана СССР, был, по оценке</w:t>
        <w:br/>
        <w:t>современных исследователей, стратегом экономической победы</w:t>
        <w:br/>
        <w:t>Советского Союза в Великой Отечественной войне, практически</w:t>
        <w:br/>
        <w:t>руководил перестройкой народного хозяйства страны на военный</w:t>
        <w:br/>
        <w:t>лад и его работой, а по окончании войны возглавил работу по</w:t>
        <w:br/>
        <w:t>восстановлению разрушенного. В 1947 году он опубликовал</w:t>
        <w:br/>
        <w:t>монографию «Военная экономика СССР в период Отечественной</w:t>
        <w:br/>
        <w:t>войны», не потерявшую своего историко -- научного значения и</w:t>
        <w:br/>
        <w:t>поныне.</w:t>
        <w:br/>
        <w:t>Вавгусте 1941года, буквально накануне того дия, когда фашисты</w:t>
        <w:br/>
        <w:t>замкнули кольцо блокады Ленинграда, 15-летний Лев Александрович</w:t>
        <w:br/>
        <w:t>был эвакуирован. Вместе с младшим братом Эрнестом и</w:t>
        <w:br/>
        <w:t>родственниками по отцовской линии он оказался сначала в Галиче,</w:t>
        <w:br/>
        <w:t>а затем в Свердловске.</w:t>
        <w:br/>
        <w:t>13</w:t>
        <w:br/>
        <w:t>подхода к публикациям На эту тему, приведу конкретный пример</w:t>
        <w:br/>
        <w:t>из личного опыта: как и почти все другие члены семьи, я был</w:t>
        <w:br/>
        <w:t>отправлен в лагеря по статье 58-1-В УК РСФСР. Ев текст</w:t>
        <w:br/>
        <w:t>относится к родственникам военнослужашего, совершившего</w:t>
        <w:br/>
        <w:t>побег или перелет за границу. И когда года через полтора, находясь</w:t>
        <w:br/>
        <w:t>в лагере, я совершенно случайно узнал о реальном содержании</w:t>
        <w:br/>
        <w:t>ЭТОЙ статьи и написал о такой несообразности (ведь отец не был</w:t>
        <w:br/>
        <w:t>военнослужашим и не совершал побега за границу) в Москву,</w:t>
        <w:br/>
        <w:t>критику признали обоснованной, статью сняли, а мне было</w:t>
        <w:br/>
        <w:t>присвоено новое «звание»: «ЧСИР--член семьи изменника родине»</w:t>
        <w:br/>
        <w:t>(хотя такого обвинения в приговоре по «делу» Александра</w:t>
        <w:br/>
        <w:t>Алексеевича не было).</w:t>
        <w:br/>
        <w:t>- А что касается ваших родственников? В их делах</w:t>
        <w:br/>
        <w:t>таюже были подобного рода «ошибки»?</w:t>
        <w:br/>
        <w:t>-- Кақ раз еше более циничные манипуляции с обвинениями и</w:t>
        <w:br/>
        <w:t>статьями закона видны при их сопоставлении с обвинениями</w:t>
        <w:br/>
        <w:t>старшего поколения моей семьи. Например, Александр</w:t>
        <w:br/>
        <w:t>Алексеевич был расстрелян в соответствии с0 с7.58-1-А</w:t>
        <w:br/>
        <w:t>(кшппионаж, выдача военной или государственной тайны, переход</w:t>
        <w:br/>
        <w:t>на сторону врага, бегство или перелет за границу») и 58 7</w:t>
        <w:br/>
        <w:t>(«Подрыв государственной промышленности, транспорта,</w:t>
        <w:br/>
        <w:t>торговли, денежного обрацения или кредитной системы, аравно</w:t>
        <w:br/>
        <w:t>кооперации...в интересах бывших собственников или</w:t>
        <w:br/>
        <w:t>заинтересованных капиталистических организаций», ав приговоре</w:t>
        <w:br/>
        <w:t>обвинения хотя и тоже фальшивые, но совершенно другого</w:t>
        <w:br/>
        <w:t>характера: «...проводил в Университете вредительско-подрывную</w:t>
        <w:br/>
        <w:t>работу... продолжал поддерживать связь с врагами Советской</w:t>
        <w:br/>
        <w:t>власти, проникшими при его содействии в Ленинградский</w:t>
        <w:br/>
        <w:t>университет... установил антисоветскую связь с гражданкой</w:t>
        <w:br/>
        <w:t>СУДАКОВОЙ, ставшей впоследствии его женой... составлял И</w:t>
        <w:br/>
        <w:t>издавал политически вредные работы...»</w:t>
        <w:br/>
        <w:t>К слову, следователи постоянно приклеивали своим</w:t>
        <w:br/>
        <w:t>«подопечным» разные ярлыки, вроде «враг народа» и т.п. Вот</w:t>
        <w:br/>
        <w:t>эпизод, связанный с Александром Алексеевичем, к которому</w:t>
        <w:br/>
        <w:t>применялись изуверские методы «добывания истины». Это наш</w:t>
        <w:br/>
        <w:t>«диалог» со следователем: «- И ты еше смеешь зашишать своего</w:t>
        <w:br/>
        <w:t>25</w:t>
      </w:r>
    </w:p>
    <w:p>
      <w:r>
        <w:t>ВОЗНЕСЕНСКОГО Н.А., незаконно добивалась обеспечения</w:t>
        <w:br/>
        <w:t>Свердловска различными Материалами сверх фонда.</w:t>
        <w:br/>
        <w:t>Изобличается показаниями арестованных КУЗНЕЦОВА,</w:t>
        <w:br/>
        <w:t>ПОПКОВА, КАПУСТИНА и других арестованных.</w:t>
        <w:br/>
        <w:t>АП РФ, оп.57, дело 100, лист 11</w:t>
        <w:br/>
        <w:t>- Понимаю, что вам тяжело, Лев Александрович,</w:t>
        <w:br/>
        <w:t>вспоминать прошлое, но мне как юристу хотелось бы</w:t>
        <w:br/>
        <w:t>услышать ваш комментарий к этим документам.</w:t>
        <w:br/>
        <w:t>- Да, вспоминать непросто, но необходимо. Более того, я</w:t>
        <w:br/>
        <w:t>чрезвычайно благодарен вам, Нурлан Орынбасарович, 3а то что</w:t>
        <w:br/>
        <w:t>вы затронули эту тему. На мой взгляд, она чрезвычайно важна</w:t>
        <w:br/>
        <w:t>для исследователей массового государственного политического</w:t>
        <w:br/>
        <w:t>террора, не только уничтожившего миллионы и изуродовавшего</w:t>
        <w:br/>
        <w:t>жизнь десятков миллионов советских людей, но и сыгравшего</w:t>
        <w:br/>
        <w:t>вместе с другими деяниями «вождя» роковую роль в гибели</w:t>
        <w:br/>
        <w:t>государства и его обшественного строя. Она важна И для</w:t>
        <w:br/>
        <w:t>публикаторов списков погибших, И для пользователей</w:t>
        <w:br/>
        <w:t>соответствуюших изданий, и для формирования правильных</w:t>
        <w:br/>
        <w:t>представлений у новых поколений о том, что и как действительно</w:t>
        <w:br/>
        <w:t>происходило в прошлом. Попытаюсь пояснить это на примере</w:t>
        <w:br/>
        <w:t>приведенных вами и касаюшихся моих родственников документов</w:t>
        <w:br/>
        <w:t>и даже как-то систематизировать свой «претензин» к ним, к</w:t>
        <w:br/>
        <w:t>материалам.</w:t>
        <w:br/>
        <w:t>- Вы считаете, что слишкам многде, если не всб, в этих</w:t>
        <w:br/>
        <w:t>и им подобных материалах ложно?</w:t>
        <w:br/>
        <w:t>- Это так и есть, но мы не всегда, мягко говоря, отдавм себе</w:t>
        <w:br/>
        <w:t>отчет в том, Что, совершенно того не желая, обьективно</w:t>
        <w:br/>
        <w:t>поддерживаем сталинскую ложь, с которой сами стремимся</w:t>
        <w:br/>
        <w:t>бороться. Вот как это происходит:</w:t>
        <w:br/>
        <w:t>во-первых, при исследовании и использовании в публикациях</w:t>
        <w:br/>
        <w:t>этих и других подобных документов там, где говорится об</w:t>
        <w:br/>
        <w:t>обвинениях, в интересах истины следует ориентироваться только</w:t>
        <w:br/>
        <w:t>на итоговые, т.е. содержашиеся в приговоре формулировки,</w:t>
        <w:br/>
        <w:t>сколь бы несправедливыми они ни были по сушеству. Другие</w:t>
        <w:br/>
        <w:t>документы имеют промежуточный характер и еше дальше</w:t>
        <w:br/>
        <w:t>23</w:t>
        <w:br/>
        <w:t>Н. О. Дулатбеков</w:t>
        <w:br/>
        <w:t>Судьба узника</w:t>
        <w:br/>
        <w:t>Песчаного лагеря</w:t>
        <w:br/>
        <w:t>Ҡараганды</w:t>
        <w:br/>
        <w:t>Болашак-Баспа</w:t>
        <w:br/>
        <w:t>2012</w:t>
        <w:br/>
        <w:t>(41002</w:t>
      </w:r>
    </w:p>
    <w:p>
      <w:r>
        <w:t>Әр әсүеХізШИӘг?Әс|</w:t>
        <w:br/>
        <w:t>ножәдірЦцАП "ОН</w:t>
        <w:br/>
        <w:t>Содержание:</w:t>
        <w:br/>
        <w:t>Предисловие ..............0000 00 ыыыыыыыыы</w:t>
        <w:br/>
        <w:t>Песчаный лагерь (555555555558 езе ее е кнена</w:t>
        <w:br/>
        <w:t>Воспоминания о юности</w:t>
        <w:br/>
        <w:t>Трагедия семьи Вознесенских</w:t>
        <w:br/>
        <w:t>Обыск, арест, тюрьма, лагерь ..................л.ммм22..</w:t>
        <w:br/>
        <w:t>Два Льва: Гумилев и Вознесенский ...............</w:t>
        <w:br/>
        <w:t>Рассуждения о Россия тарады и России новой .</w:t>
        <w:br/>
        <w:t>Заключение . ЕКЕН</w:t>
        <w:br/>
        <w:t>Приложения .. шелееекекез гене кн еее</w:t>
        <w:br/>
        <w:t>Соқрашения, встречаюшиеся в тексте .... ;</w:t>
        <w:br/>
        <w:t>Список использованной литературы ..........-.4..2.&lt;ө емен</w:t>
        <w:br/>
        <w:t>Н.О. Дулатбеков “Судьба узника Песчаного лагеря” -</w:t>
        <w:br/>
        <w:t>Караганды: РИО“Болашак-Баспа”, 2012. - 68 с.</w:t>
        <w:br/>
        <w:t>Книга написана в необычном формате диалога автора и героя. Лев</w:t>
        <w:br/>
        <w:t>Александрович Вознесенский, видный экономист, публицист, личностьс</w:t>
        <w:br/>
        <w:t>ярким интеллектом, совсем еше молодым человеком оказался Б</w:t>
        <w:br/>
        <w:t>заключении в Песчаном лагерев Казахстане, В условиях жестоких гонений,</w:t>
        <w:br/>
        <w:t>направленных на уничтожение личности, он сумел с достоинством</w:t>
        <w:br/>
        <w:t>перенести свою) личную трагедию и трагедию своей репрессированной</w:t>
        <w:br/>
        <w:t>семьи, продолжает делать то, что обязан по долгу совести. В книге</w:t>
        <w:br/>
        <w:t>приводятся некоторые подиннные документы эпохи сталинското террора,</w:t>
        <w:br/>
        <w:t>данные из архивов.</w:t>
        <w:br/>
        <w:t>Адресована широкому круғу читателей.</w:t>
        <w:br/>
        <w:t>Тһе БооКів мтіНеп іп ап шлшвпа! Ғогтаі оҒа бәюие Беймеел бһе ашһог</w:t>
        <w:br/>
        <w:t>апһ4 е һего.1.ео Меквалбгомісі УоглезелКу із арготілепі есопотпі5і алд</w:t>
        <w:br/>
        <w:t>ріһісізі, а регвоп у/йҺ а Әгірһі іпіПесі. Не ууав ргізопесі ініо Резсһапу</w:t>
        <w:br/>
        <w:t>Сапар іп КазаКасап меп һе ууав а уегу уошір опе, Стіеі регвесшіюпв,</w:t>
        <w:br/>
        <w:t>айпед ай сһагаклег авваввіпабоп сошап" Вгедк іш Фома, Һетешгіпеді Нопезе.</w:t>
        <w:br/>
        <w:t>Тіһе Бок соп(діпе зөлге огісіпәі Юосишепів оҒ ӘғаНп тетгог еросһ, 4аа Бот</w:t>
        <w:br/>
        <w:t>әгсіуев.</w:t>
        <w:br/>
        <w:t>Тһе Боок 15 а44геззед іо а ә/і4е гапре оҒтеадегв.</w:t>
        <w:br/>
        <w:t>І8ВМ 978-601-273-129-3</w:t>
        <w:br/>
        <w:t>Ф Н.О.Дупатбеков</w:t>
        <w:br/>
        <w:t>Ө Карагандинский университет «Болашак»</w:t>
        <w:br/>
        <w:t>РИО Болашак-Баспа, 2012 год,</w:t>
        <w:br/>
        <w:t>-ӛе- е-е -2е--әм- --3е--Ҙе</w:t>
      </w:r>
    </w:p>
    <w:p>
      <w:r>
        <w:t>Песчаный лагерь</w:t>
        <w:br/>
        <w:t>Система лагерей ОГПУ-НКВД-МВД в СССР начала</w:t>
        <w:br/>
        <w:t>развиваться с середины 1929 года и была окончательно</w:t>
        <w:br/>
        <w:t>сформирована в предвоенный период. При этом лагеря имели</w:t>
        <w:br/>
        <w:t>сушественноготличие оттрадиционных мест заключения: лагерный</w:t>
        <w:br/>
        <w:t>пункт (в просторечии - «зона») представлял собой территорию,</w:t>
        <w:br/>
        <w:t>огороженную колючей проволокой. Никаких капитальных</w:t>
        <w:br/>
        <w:t>сооружений в «зоне» не было, заключенные жили В деревянных</w:t>
        <w:br/>
        <w:t>бараках (норма -- два квадратных метра на человека, однако чаше</w:t>
        <w:br/>
        <w:t>эта цифра была занижена вдвое в землянках, в палатках, ДО ОДНОГО</w:t>
        <w:br/>
        <w:t>метра на человека). И это независимо от климата. Такая форма</w:t>
        <w:br/>
        <w:t>содержания заключенных, втом числе женшин, порой дажес детьми,</w:t>
        <w:br/>
        <w:t>была намного дешевле каких-либо капитальных строений и</w:t>
        <w:br/>
        <w:t>выгоднее для государственного бюджета.</w:t>
        <w:br/>
        <w:t>Еше одним «преимушеством» лагеря являлось То, Что</w:t>
        <w:br/>
        <w:t>организовать «жилише» для заключенных можно было в</w:t>
        <w:br/>
        <w:t>кратчайшиесроки и налюбой территории, поскольку легко менялось</w:t>
        <w:br/>
        <w:t>место дислокации. Такая система была направлена в первую</w:t>
        <w:br/>
        <w:t>очередь на быстрое снабжение новых производственных обьектов</w:t>
        <w:br/>
        <w:t>нстроеквлюбой точке страны дешевой, едвали не рабской, рабочей</w:t>
        <w:br/>
        <w:t>силой (ведь сегодня ни дия кого не секрет; что болышинство новых</w:t>
        <w:br/>
        <w:t>промышленных предприятий И дорог на постсоветском</w:t>
        <w:br/>
        <w:t>пространстве построено именно трудом заключенных). К тому же</w:t>
        <w:br/>
        <w:t>«Емкость» (термин НКВД того времени) лагерей легко</w:t>
        <w:br/>
        <w:t>увеличивалась, когда возникала необходимость отправить в</w:t>
        <w:br/>
        <w:t>заключение тех, кого власть посчитала возможным не</w:t>
        <w:br/>
        <w:t>расстрелинать.</w:t>
        <w:br/>
        <w:t>Напомним, чток началу 30-х годов ХХ веказаключенных начали</w:t>
        <w:br/>
        <w:t>рассматривать уже как важный экономический ресурс, способный</w:t>
        <w:br/>
        <w:t>приносить немалую выгоду. Согласно пункту 2 Постановления СНК</w:t>
        <w:br/>
        <w:t>СССР «Об использовании труда уголовно-заключенных» (а все</w:t>
        <w:br/>
        <w:t>9</w:t>
        <w:br/>
        <w:t>работа Колотова В.В. «Николай Алексеевич Вознесенский»,</w:t>
        <w:br/>
        <w:t>которую я прочел от корки до корки, и в назначенный день</w:t>
        <w:br/>
        <w:t>держал ответ перед отуцом. Рассказав о прочипанном, Яя с</w:t>
        <w:br/>
        <w:t>чувством выполненного долга хотел было уже выйти из</w:t>
        <w:br/>
        <w:t>комнаты, но отец остановил меня простым вопросам, который</w:t>
        <w:br/>
        <w:t>в тот момент поставил меня в тупик: «А что же случилось с</w:t>
        <w:br/>
        <w:t>Николаем Алексвевичем? Ведь это был крупный</w:t>
        <w:br/>
        <w:t>государственный деятель и вместе с тем человек с тяжелой</w:t>
        <w:br/>
        <w:t>судьбой. И кто знает, как бы сложилась жизнь целой страны,</w:t>
        <w:br/>
        <w:t>если бы он исполнил все, во что верил, ради чего жил и</w:t>
        <w:br/>
        <w:t>работал...». Тогда я не знал, что же мне ответить, поскольку</w:t>
        <w:br/>
        <w:t>в силу своего подросткового возраста не задумался над</w:t>
        <w:br/>
        <w:t>небольшим абзацем в тексте.</w:t>
        <w:br/>
        <w:t>Саустя болгве 30 лет, когда я вернулся домой из Москвы</w:t>
        <w:br/>
        <w:t>после нескольких дней, проведенных в обшцестве Льва</w:t>
        <w:br/>
        <w:t>Ялександровича, я снова взял в руки эту книгу, с удивлением</w:t>
        <w:br/>
        <w:t>заметив, что на полях одной из страниц, где написано всего</w:t>
        <w:br/>
        <w:t>несколько строк о том, что же все-таки стало с великим</w:t>
        <w:br/>
        <w:t>советеким экономистом, кҡарандашом нарисован</w:t>
        <w:br/>
        <w:t>вопросительный знак. Я понял, что мой отец сделал это для</w:t>
        <w:br/>
        <w:t>меня, как бы предчуяствуя, что когда-нибудь я вернусь к этой</w:t>
        <w:br/>
        <w:t>книге, которая сыграла определенную роль в моей жизни</w:t>
        <w:br/>
        <w:t>ученого, исследователя и просто человека.</w:t>
      </w:r>
    </w:p>
    <w:p>
      <w:r>
        <w:t>С уважением</w:t>
        <w:br/>
        <w:t>доктор юридических наук, профессор</w:t>
        <w:br/>
        <w:t>Нурлан Дулатбеков</w:t>
        <w:br/>
        <w:t>Предисловие</w:t>
        <w:br/>
        <w:t>В последние годы научная историческая мысль шагнула</w:t>
        <w:br/>
        <w:t>далеко вперед. Сегодня ученые расширяют круг исследуемых</w:t>
        <w:br/>
        <w:t>проблем, включая и те, которые относятся к весьма</w:t>
        <w:br/>
        <w:t>неоднозначным, сложным периодам отечественной ич</w:t>
        <w:br/>
        <w:t>зарубежной истории, одной из них яяляется система лагерей</w:t>
        <w:br/>
        <w:t>ГУЛАГ.</w:t>
        <w:br/>
        <w:t>Многочисленные обшцественные движения, научные</w:t>
        <w:br/>
        <w:t>чентры, исследовательские лаборатории занимаются сбором</w:t>
        <w:br/>
        <w:t>материальных свидетельств эпохи советского террора,</w:t>
        <w:br/>
        <w:t>информации о системе и структуре исправительно-трудовых</w:t>
        <w:br/>
        <w:t>лагерей (ИТЛ) создаются музейные коллекции,</w:t>
        <w:br/>
        <w:t>специализированные библиотеки. Ведется масштабная</w:t>
        <w:br/>
        <w:t>работа по составлению списков жерта сталинских репрессий.</w:t>
        <w:br/>
        <w:t>Возрастанив интереса к этой проблематике, в</w:t>
        <w:br/>
        <w:t>значительной мере характеризуюшцей ушедшую эпоху, привело</w:t>
        <w:br/>
        <w:t>к тому, что архивы наконец-то стали более открытымш, а</w:t>
        <w:br/>
        <w:t>средства массовой информации делают новые материалы</w:t>
        <w:br/>
        <w:t>доступмными широким массам. Благодаря этому люди более</w:t>
        <w:br/>
        <w:t>ясно представляют себе подлинные масштабы страшной</w:t>
        <w:br/>
        <w:t>трагедии, разразившейся на всей территории СССР, более</w:t>
        <w:br/>
        <w:t>отчетливо различают истинное лицо эпохи. Человек в</w:t>
        <w:br/>
        <w:t>зтой системе не играл никакой роли. Его жизнь не имела</w:t>
        <w:br/>
        <w:t>ценности, Сегодня многие ученые спорят по поводу причин,</w:t>
        <w:br/>
        <w:t>приведших к столь неоднозначным событиям советской</w:t>
        <w:br/>
        <w:t>истории. Их взгляды во многом расходятся, однако одно</w:t>
        <w:br/>
        <w:t>остается обшим для всех : судьба человека, прошедшего</w:t>
        <w:br/>
        <w:t>сталинские лагеря -- это всегда история громадной</w:t>
        <w:br/>
        <w:t>несправедливости, тяжелейших испытаний ц жизненной</w:t>
        <w:br/>
        <w:t>драмы, которая никого не оставит равнодушным.</w:t>
        <w:br/>
        <w:t>7</w:t>
        <w:br/>
        <w:t>-м---2---5-2--Ҙ--3-- ды</w:t>
        <w:br/>
        <w:t>Кчитателю</w:t>
        <w:br/>
        <w:t>Казахстан, ты огромен -</w:t>
        <w:br/>
        <w:t>пять Франций -</w:t>
        <w:br/>
        <w:t>без Лувров, Монмартров -</w:t>
        <w:br/>
        <w:t>уместились в тебе все Бастилии</w:t>
        <w:br/>
        <w:t>грешных столиц.</w:t>
        <w:br/>
        <w:t>Ты огромною каторгой</w:t>
        <w:br/>
        <w:t>плавал на маленькой карте.</w:t>
      </w:r>
    </w:p>
    <w:p>
      <w:r>
        <w:t>0. Сулейменов</w:t>
        <w:br/>
        <w:t>Современная реальность ежедневно диктует нам условия</w:t>
        <w:br/>
        <w:t>сушествования: быстротекушев время, ускоренный темп</w:t>
        <w:br/>
        <w:t>жизни, постоянная спешка - все это стало неотьемлемой</w:t>
        <w:br/>
        <w:t>частью повседневности. Но порой, безоглядно стремясь</w:t>
        <w:br/>
        <w:t>вперед, мы не замечаем, как от нас один за другим уходят те,</w:t>
        <w:br/>
        <w:t>чьи судыбы и жизнь могут послужить примером стойкости</w:t>
        <w:br/>
        <w:t>для будуших поколений. Их воспоминания представляют собой</w:t>
        <w:br/>
        <w:t>ценнейший исторический материал, который может быть</w:t>
        <w:br/>
        <w:t>безвозвратно утерян.</w:t>
        <w:br/>
        <w:t>Эта книға основана на желании ознакомить со сведениями,</w:t>
        <w:br/>
        <w:t>которые еше могут оставить нам люди, пережившие</w:t>
        <w:br/>
        <w:t>жестоков время сталинских репрессий, тюрем и лагерей.</w:t>
        <w:br/>
        <w:t>Только люди могут передать нам то самое важное, правдивое,</w:t>
        <w:br/>
        <w:t>чего не разышашы в архивах, не увидишь на пожелтевших</w:t>
        <w:br/>
        <w:t>фото. /Их воспоминания являются боғатым опытом, на</w:t>
        <w:br/>
        <w:t>котором необходимо строить воспитание подрастаютшего</w:t>
        <w:br/>
        <w:t>поколения. Ведь историческая память есть опыт народа,</w:t>
        <w:br/>
        <w:t>страны, который содержит в себе значимую и актуальную</w:t>
        <w:br/>
        <w:t>информацию о прошлом в тесной связи с настояшим и главнов,</w:t>
        <w:br/>
        <w:t>с будушим. Без этого невозможно построить ғармоничное</w:t>
        <w:br/>
        <w:t>развитое демократическое государство.</w:t>
        <w:br/>
        <w:t>4</w:t>
        <w:br/>
        <w:t>«политические» статьи тоже входили в Уголовный Кодекс) от 11</w:t>
        <w:br/>
        <w:t>июля 1929 года ОГПУ вменялось в обязанность организовать В</w:t>
        <w:br/>
        <w:t>отдаленных районах страны Новые лагеря «В целях колонизацин...</w:t>
        <w:br/>
        <w:t>и эксплуатации их природных богатств Путем применения труда</w:t>
        <w:br/>
        <w:t>лишенных свободы».</w:t>
        <w:br/>
        <w:t>Позднее более жесткую позицию в отношении людей,</w:t>
        <w:br/>
        <w:t>находяшцихея в лагерях, высказал на заседанин Президиума</w:t>
        <w:br/>
        <w:t>Верховного Совета СССР в 1938 году И.В.Сталин, озвучив свое</w:t>
        <w:br/>
        <w:t>мнение об их досрочном освобождении и заметив, что оно</w:t>
        <w:br/>
        <w:t>исключительно негативным образом влияет на развитие</w:t>
        <w:br/>
        <w:t>государственного хозяйства: «Мы плохо делаем, мы нарушаем</w:t>
        <w:br/>
        <w:t>работу лагерей. Освобождение этим людям, конечно, нужно, но с</w:t>
        <w:br/>
        <w:t>точки зрения государственного хозяйства это плохо». Именно тақ</w:t>
        <w:br/>
        <w:t>цинично и жестоко относилось руководство страны к ЛЮДЯМ, чьи</w:t>
        <w:br/>
        <w:t>судыбы были сломаны волею властей-</w:t>
        <w:br/>
        <w:t>Среди множества лагерей, сушцествовавших на территории</w:t>
        <w:br/>
        <w:t>Казахской ССР, нужно выделить Особый лагерь Хе 8 - Песчаный,</w:t>
        <w:br/>
        <w:t>который, қақ и многие другие лагеря подобного типа, был</w:t>
        <w:br/>
        <w:t>предназнамчен для содержания «особо опасных» действительных и</w:t>
        <w:br/>
        <w:t>мнимыҡ «государственных преступников», в том числе и</w:t>
        <w:br/>
        <w:t>«повторников» (людей, осужденных в 1937-38 гг. и уже отбывших</w:t>
        <w:br/>
        <w:t>свой сроки, но вновь отправленных влагеря). В СССР первмеособые</w:t>
        <w:br/>
        <w:t>лағеря были сформированы в 1948 году. К 1952 году в стране</w:t>
        <w:br/>
        <w:t>появилось 12 таких лагерей с ужесточенным режимом и</w:t>
        <w:br/>
        <w:t>использованием заключенных «преимушественно на тяжелой</w:t>
        <w:br/>
        <w:t>физической работе».</w:t>
        <w:br/>
        <w:t>История возникновения Песчанлага неразрывно связана с</w:t>
        <w:br/>
        <w:t>поселком Чурубай-Нура (ныне город Абай), распопоженном в 30</w:t>
        <w:br/>
        <w:t>км юго-западнее Караганды. История поселка такова. В 1920 году</w:t>
        <w:br/>
        <w:t>экспедицией по изучению Карагандинского угольного бассейна во</w:t>
        <w:br/>
        <w:t>главе с ученым-геологом А.А.Гапеевым было открыто крупное</w:t>
      </w:r>
    </w:p>
    <w:p>
      <w:r>
        <w:t>месторождение со значительными запасами. В итоге 15 августа</w:t>
        <w:br/>
        <w:t>1931 года ПК ВКТ(б) принял Постановление «Об увеличении</w:t>
        <w:br/>
        <w:t>. Угольных и коксовых ресурсов», 18 ноября - «О строительстве</w:t>
        <w:br/>
        <w:t>Карагандинского угольного бассейна», а в 40-ые годы началось</w:t>
        <w:br/>
        <w:t>10</w:t>
        <w:br/>
        <w:t>исследование непосредственно Чурубай-Нуринского угольного</w:t>
        <w:br/>
        <w:t>месторождения.</w:t>
        <w:br/>
        <w:t>Освоение района началось в 1949 году. В это же время</w:t>
        <w:br/>
        <w:t>институтом «Карагандагипрошахт» были разработаны проект</w:t>
        <w:br/>
        <w:t>шахты 6/7 с предполагаемой мошностью 600 тыс. тонн угия В Год и</w:t>
        <w:br/>
        <w:t>планировка первой очереди поселка Чурубай-Нура на 13,5 тыс.</w:t>
        <w:br/>
        <w:t>жителей. К стронтельству этих обьектов была привлечена самая</w:t>
        <w:br/>
        <w:t>дешевая рабочая сила- заключенные Қарлага, которых ежедневно</w:t>
        <w:br/>
        <w:t>возили из лагерей Долинки и Карабаса.</w:t>
        <w:br/>
        <w:t>К 1950 году уже были построены бараки (в квартале Хе 37</w:t>
        <w:br/>
        <w:t>размешались заключенные лагерного отделения) и одноэтажные</w:t>
        <w:br/>
        <w:t>дома барачного типа(в квартале Хе 38 жили охранаи командование).</w:t>
        <w:br/>
        <w:t>Строительство шахты 6/7 шло довольно быстрыми темпами, и уже</w:t>
        <w:br/>
        <w:t>в 1954 году она была введена в эксплуатацию. Строительство</w:t>
        <w:br/>
        <w:t>поселка продолжалосьвплотьдо 1957 года. Заключенные построили</w:t>
        <w:br/>
        <w:t>Двухзтажные дома первых кварталов - 26, 27, 28, 31, 32. Там, где</w:t>
        <w:br/>
        <w:t>проходит сегодня улица Карла Маркса, от еб начала до конца была</w:t>
        <w:br/>
        <w:t>проложена железнодорожная ветка, по которой доставляли</w:t>
        <w:br/>
        <w:t>строительные материалы.</w:t>
        <w:br/>
        <w:t>Территория, на которой работали заключенные, как и полагалось,</w:t>
        <w:br/>
        <w:t>была обнесена колючей проволокой со сторожевыми вышками.</w:t>
        <w:br/>
        <w:t>Часть заключенных возили из уже упомянутого Песчанлага,</w:t>
        <w:br/>
        <w:t>образованного на основании приказа МВД СССР от 5 мая 1949</w:t>
        <w:br/>
        <w:t>года. Управление дислоцировалось в городе Караганда.</w:t>
        <w:br/>
        <w:t>Местоположение его определялось в Карагандинском угольном</w:t>
        <w:br/>
        <w:t>бассейне на базе лагеря военнопленных Ус 99 МВД. Лимит</w:t>
        <w:br/>
        <w:t>наполнения, установленный 5 сентября 1949 года, должен был</w:t>
        <w:br/>
        <w:t>составить 15 000 заключенных, однако эта цифра со временем</w:t>
        <w:br/>
        <w:t>значительно изменилась, согласно приказу МВД от 17 ноября 1950</w:t>
        <w:br/>
        <w:t>годабыло уже 35 000 человек. Количество заключенных постоянно</w:t>
        <w:br/>
        <w:t>изменялось: 01.02.1950 г.-6682,01.12.1950г.--9517,01.01.1951г.-</w:t>
        <w:br/>
        <w:t>21170,01.01.1952г.-39612, 01.01.1953г.-29905,01.01.1954г.--23</w:t>
        <w:br/>
        <w:t>626 (по другим данным 23 602), 01.01.55 г.- 10 822 человек.</w:t>
        <w:br/>
        <w:t>Если судить по архивным документам, помимо строительства</w:t>
        <w:br/>
        <w:t>в районе поселка Чурубай-Нура заключенные работали на шахтах</w:t>
        <w:br/>
        <w:t>Карагандинского и Экибастузского угольных бассейнов, на</w:t>
        <w:br/>
        <w:t>П</w:t>
        <w:br/>
        <w:t>предприятиях, строительстве Главкарагандашахтостроя</w:t>
        <w:br/>
        <w:t>(Карагандашахтостров) и ҡомбината «Карагандауголь» Министерства</w:t>
        <w:br/>
        <w:t>угольной промышленности СССР, в том числе на шахте Хе 20, на</w:t>
        <w:br/>
        <w:t>деревообрабатываютем комбинате, кирпичных завадах.Уе5 и 7 треста</w:t>
        <w:br/>
        <w:t>Ленинуголь, на шахте Хе 3 треста Кировуголь, на шахтах Ме 107, 108,</w:t>
        <w:br/>
        <w:t>«Дубовка» Сараньшахтостроя, шахтах Хе 2, 4 и на каменном карьере</w:t>
        <w:br/>
        <w:t>Долинскшахтостров, на шакте Ме64 ивкаменном карьере Молотовуттія,</w:t>
      </w:r>
    </w:p>
    <w:p>
      <w:r>
        <w:t>на шахте Хе 23, кирпичных заводах Хе 4 и 5, в каменном карьере и на</w:t>
        <w:br/>
        <w:t>Белоглинишенском заводе треста «Карагандастройматериалы», на</w:t>
        <w:br/>
        <w:t>шахте Хә 1-Вертикальная, на строительстве обогатительной фабрики</w:t>
        <w:br/>
        <w:t>шахты Хә 105, с 17.11.1950 г. по 24.04.1952 г. - на строительстве</w:t>
        <w:br/>
        <w:t>экибастузских уғольных разрезов, кирпизных заводов Ме 3 - 5,</w:t>
        <w:br/>
        <w:t>мясокомбината, обһектов соцкультбыта, жилишном стронтельстве (в</w:t>
        <w:br/>
        <w:t>том числе жилого дома обкома КПСС и дома инвалидов).</w:t>
        <w:br/>
        <w:t>Происходили изменения в структуре дагеря. Так, 17 ноября 1950</w:t>
        <w:br/>
        <w:t>года «в целях улучшения руководства особыми лагерями,</w:t>
        <w:br/>
        <w:t>расположенными в Карагандинской области, усиления режима,</w:t>
        <w:br/>
        <w:t>трудового использования заключенных и сокрацения расходов» все</w:t>
        <w:br/>
        <w:t>действуюшиени строяциеся лагерные отделения (ЛО) Лугового лагеря,</w:t>
        <w:br/>
        <w:t>а.также Экибастузское ЛО Степного лагеря были переданы в состав</w:t>
        <w:br/>
        <w:t>Песчаного лагеря, 4 января 1951 года в Песчанлаг переведены 1 и 2</w:t>
        <w:br/>
        <w:t>өтдельныелагерные пункты (ОЛПЫ) Отдела исправительно-трудовых</w:t>
        <w:br/>
        <w:t>колоний (ОИТК) Управления Министерства внутренних дел (УМВД)</w:t>
        <w:br/>
        <w:t>по Карагандинской области. 24 апреля 1952 года на базе ЛО Хе 6</w:t>
        <w:br/>
        <w:t>Песчаного лагеря (поселок Экибастуз) организован Дальний лагерь</w:t>
        <w:br/>
        <w:t>МВД. В целом Песчанлаг насчитывал 13 лагерных отделений.</w:t>
        <w:br/>
        <w:t>Начальниками этого лагеря в разное время были:</w:t>
        <w:br/>
        <w:t>Борисов П.А. полковник, с 05.09.1949 по 14.01.1952, оставался</w:t>
        <w:br/>
        <w:t>одновременно начальником лагеря для военнопденных Уо99;</w:t>
        <w:br/>
        <w:t>Сергиенко В.Т. генерал-лейтенантус 14,01.1952г021,05.1954, уволен</w:t>
        <w:br/>
        <w:t>из органов МВД «по фактам, дискредитирукицим звание начсостава.</w:t>
        <w:br/>
        <w:t>МВД»</w:t>
        <w:br/>
        <w:t>ЗвоновМЛ,, полковник, с 04.09.1954 по24.08.1955.</w:t>
        <w:br/>
        <w:t>В 1954 году Особый Песчаный был преобразован в исправительно-</w:t>
        <w:br/>
        <w:t>трудовой лагерь, Просушествовал он до 24 сентября 1955 года, после</w:t>
        <w:br/>
        <w:t>чего заключеняые, материалы, архивные документы были переданы</w:t>
        <w:br/>
        <w:t>в ведение Карагандинского ИТЛ.</w:t>
        <w:br/>
        <w:t>12</w:t>
        <w:br/>
        <w:t>Для Республики Казахстан тема репрессий является</w:t>
        <w:br/>
        <w:t>“ особенно близкой и значимой, ведь на территории нашей</w:t>
        <w:br/>
        <w:t>страны находились одни из самых жестоких лагерей режима:</w:t>
        <w:br/>
        <w:t>Карлаг, Степлаг, Луглаг, Песчанлаг, АЛЖИР и другие. Многие</w:t>
        <w:br/>
        <w:t>видные деятели науки, кульпуры, искусства, политики</w:t>
        <w:br/>
        <w:t>отбывали здесь наказание. В их числе был Лев Александрович</w:t>
        <w:br/>
        <w:t>Возиесенский - тогда еше юноша, студент из интеллигентной</w:t>
        <w:br/>
        <w:t>семьь, жизнь и будушее которого резко изменились а течение</w:t>
        <w:br/>
        <w:t>нескольких месяцев, превратившись в череду кошмаров.</w:t>
        <w:br/>
        <w:t>Сын Александра Алексеевича Вознесенского, ректора</w:t>
        <w:br/>
        <w:t>ЛЛенинградского университета, а затем министра просвешцения</w:t>
        <w:br/>
        <w:t>РСФСР и Анны Васильевны Судаковой, учительншуы, а позднее</w:t>
        <w:br/>
        <w:t>служашей «Ленэнерго», ан всегда был в первую очередь</w:t>
        <w:br/>
        <w:t>порядочным человеком с четко выраженной гражданской</w:t>
        <w:br/>
        <w:t>позицией. Своим принципам Лев Александрович не изменил и в</w:t>
        <w:br/>
        <w:t>самые тяжелые периоды своей жизни, когда как член семьи</w:t>
        <w:br/>
        <w:t>Вознесенския был отправлее в Песчаный лагерь</w:t>
        <w:br/>
        <w:t>Карагандинской области с «напутетвием» следователя: «Энай,</w:t>
        <w:br/>
        <w:t>что живым ты от нас не выйдешы!».</w:t>
        <w:br/>
        <w:t>Знаменитые родственники, занимавшие некогда высокие</w:t>
      </w:r>
    </w:p>
    <w:p>
      <w:r>
        <w:t>посты в Советском государстве, были осуждены и</w:t>
        <w:br/>
        <w:t>расстреляны. Казалось бы, известная фамилия должна была</w:t>
        <w:br/>
        <w:t>бы хоть как-то облегчить положение Льва Ялександровича,</w:t>
        <w:br/>
        <w:t>но она лишь усугубила ситуацию. В первые же часы после</w:t>
        <w:br/>
        <w:t>появления в лагере на него было совершено покушение. Чудам</w:t>
        <w:br/>
        <w:t>оставшись в живых, он со временем узнал всю подоплеку</w:t>
        <w:br/>
        <w:t>лагерной жизни. Оказалосыь, что 6 списки неугодных среди</w:t>
        <w:br/>
        <w:t>«своих» попадали не только участники конфликтов,</w:t>
        <w:br/>
        <w:t>возникавших между осужденными и бандеровскими</w:t>
        <w:br/>
        <w:t>группировками (их влиянце было огромным), но и носители</w:t>
        <w:br/>
        <w:t>знаменитых фамилий, которые, как говорит сам Лев</w:t>
        <w:br/>
        <w:t>Александрович, не требовали пространных комментариев.</w:t>
        <w:br/>
        <w:t>Однако жизненные невзгоды не сломили этого человека.</w:t>
        <w:br/>
        <w:t>Железная воля, жажда жизни, стойкие моральные принципы</w:t>
        <w:br/>
        <w:t>- 6се это памогло не просто прайти сквозь сталинский террор,</w:t>
        <w:br/>
        <w:t>но и 60 всех этих нечеловеческих условиях остаться человеком.</w:t>
        <w:br/>
        <w:t>С таким человеком - гердбем этой книги, я и познакомилея.</w:t>
        <w:br/>
        <w:t>Это произошло совершенно случайно и даже неожиданно для.</w:t>
        <w:br/>
        <w:t>меня. Во время одной из командировок в Москау я решил сделать</w:t>
        <w:br/>
        <w:t>подарок Ленинской библиотеке, которая еше со времен</w:t>
        <w:br/>
        <w:t>работы над диссертацией осталасы в памяти как главная и</w:t>
        <w:br/>
        <w:t>лучшая из библиотек. Это были книги и альбом о Карлаге -</w:t>
        <w:br/>
        <w:t>одном из крупнейших звеньев цепи ГУЛАГа, уникальные</w:t>
        <w:br/>
        <w:t>материалы, в которых раскрываются подробности о самом</w:t>
        <w:br/>
        <w:t>лагере и пребывании в нем множества людей, потерявших</w:t>
        <w:br/>
        <w:t>лучшие годы своей жизни, а иногда и саму жизнь, в его</w:t>
        <w:br/>
        <w:t>застенках.</w:t>
        <w:br/>
        <w:t>И вот, по прошествии нескольких дней после моего</w:t>
        <w:br/>
        <w:t>возарашения в Караганду раздался телефонный звонок. Человек</w:t>
        <w:br/>
        <w:t>на том конце провода сразу же представился: «Лев</w:t>
        <w:br/>
        <w:t>Ялександрович Вознесенский». На секунду я просто опешил,</w:t>
        <w:br/>
        <w:t>ведь эта фамилия была мне хорошо знакома. Я знал очень много</w:t>
        <w:br/>
        <w:t>о еғо семье, о нем самом, видел его телепередачи. Меня</w:t>
        <w:br/>
        <w:t>порадовали его отзығы о моих книгах, благодаря чему</w:t>
        <w:br/>
        <w:t>состоялось наше личное знакомство.</w:t>
        <w:br/>
        <w:t>Позже, при личных встречах, во время наших бесед,</w:t>
        <w:br/>
        <w:t>длившихся часами, Лев Александрович рассказал о судьбе своей</w:t>
        <w:br/>
        <w:t>семыш, о своей разнообразной, но всегда связанной с наукой</w:t>
        <w:br/>
        <w:t>трудовой деятельности. Я спросил его о том, почему его так</w:t>
        <w:br/>
        <w:t>заинтересовали мои публикации. Как оказалось, он сам</w:t>
        <w:br/>
        <w:t>несколько лет провел в лагерях и начал этот свой путь именно</w:t>
        <w:br/>
        <w:t>с Песчаного лагеря Карагандинской области. Множество</w:t>
        <w:br/>
        <w:t>интересных фактов, событий, дат удалось мне узнать</w:t>
        <w:br/>
        <w:t>благодаря воспоминаниям Льва Александровича. Встреча с ним</w:t>
        <w:br/>
        <w:t>оставила неизгладимое впечатление и это легко можно</w:t>
        <w:br/>
        <w:t>обьяснить: он - интересный, умный, правдивый человек,</w:t>
        <w:br/>
        <w:t>обшение с ним оставляет чувство интеллектуального и</w:t>
        <w:br/>
        <w:t>духовного обогашения.</w:t>
        <w:br/>
        <w:t>Мое же неофициальное, заочное энакомство с семьей</w:t>
        <w:br/>
        <w:t>Вознесенских произошло много лет назад, когда еше в детстве</w:t>
        <w:br/>
        <w:t>за моц шалости отец «наказывал» меня чтением книг. Одной</w:t>
        <w:br/>
        <w:t>сиз них стала небольших размеров, но весьма содержательная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
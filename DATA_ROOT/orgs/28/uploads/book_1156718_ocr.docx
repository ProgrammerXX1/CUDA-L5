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</w:t>
        <w:br/>
        <w:t>Т амы</w:t>
        <w:br/>
        <w:t>ыж</w:t>
        <w:br/>
        <w:t>3</w:t>
        <w:br/>
        <w:t>-. а Нем</w:t>
        <w:br/>
        <w:t>әдаалаа ӛз,</w:t>
        <w:br/>
        <w:t>Мсавв (Ораз.</w:t>
        <w:br/>
        <w:t>0гат (ва ОЛІ.</w:t>
        <w:br/>
        <w:t>ЕЗ” 4 й ббіцественная роль учительства</w:t>
        <w:br/>
        <w:t>Очилейәшдің алда, ш 8 ЗЕ ІН 8 )</w:t>
        <w:br/>
        <w:t>) ізі. ОЛегдің ші ау. деревне. й</w:t>
        <w:br/>
        <w:t>Әлішізі. Әлатан й (Шонлал на І-ч Ваогазаноком учитель</w:t>
        <w:br/>
        <w:t>---------------і----. ском ссезде).</w:t>
        <w:br/>
        <w:t>---------</w:t>
        <w:br/>
        <w:t>рін)</w:t>
        <w:br/>
        <w:t>Изданме Н Н. Проса.</w:t>
        <w:br/>
        <w:t>Ғғ ТЕЛЕІЕТ?ІТЫ</w:t>
        <w:br/>
        <w:t>ҚКаыл«Орда га ше” вш 7 Ез ші ша 1927ғ.</w:t>
        <w:br/>
        <w:t>-- 920 --</w:t>
        <w:br/>
        <w:t>КЕЛТЕРУСВРТТЕЗ ТЛ НЕСИЕГЕ НИЛ ӘТЕР ТЕК ЕЛЕКТІ</w:t>
        <w:br/>
        <w:t>фи адын</w:t>
        <w:br/>
        <w:t>оНіі Бан ары БАДЫ ША ас «ааа омы.</w:t>
        <w:br/>
        <w:t>ЕІУІЗ ЕЛуарннАЗ ЕЕРЕУЕ «ум. Шы ыы Аы</w:t>
        <w:br/>
        <w:t>оз еу” ом әм зан күре кен ТАТУ ФЕН</w:t>
        <w:br/>
        <w:t>бе (У 7 та сосна «ӨҢбы О56 р-” д) хам! қмЫАН</w:t>
        <w:br/>
        <w:t>ЕТКЕ ӘГТАЗЕТАТИГЕЕЛЕСТЕЕ ЕТКЕНІН</w:t>
        <w:br/>
        <w:t>А Ңөуел (Уа өле «ЖАМ. уан - реал» Біра?» 1629 е</w:t>
        <w:br/>
        <w:t>перед РДЫ жұ ЕЛЕСТЕРІН оы7;а б ае лыы- 1.</w:t>
        <w:br/>
        <w:t>ДИМЕНТЛЕГЕЕГ СЕЛ ИЕОМ КЕТКЕ ИТ ТИЕ ЕСЕН</w:t>
        <w:br/>
        <w:t>АЙЗА УА Шала ал ыоры ДЫ 2 «б АІ «шу М»</w:t>
        <w:br/>
        <w:t>алал Б &gt;. ЕЕРТТЕГСЕКЦЕНЕН ЕНДІ РИК АЛЕКС себа»</w:t>
        <w:br/>
        <w:t>ИСИНЕНГТЕЕЕНЕСТУН ЕЛ ГЕРТТЕКТР Т ДЕКТІЫ</w:t>
        <w:br/>
        <w:t>КЕ НЕРУ КЕ</w:t>
      </w:r>
    </w:p>
    <w:p>
      <w:r>
        <w:t>ж</w:t>
        <w:br/>
        <w:t>ҚА</w:t>
        <w:br/>
        <w:t>За. ДАқа Елеу</w:t>
        <w:br/>
        <w:t>4</w:t>
        <w:br/>
        <w:t>--</w:t>
        <w:br/>
        <w:t>"5</w:t>
        <w:br/>
        <w:t>МШ сизосыы» ОАЫ» Тем ОА ЙЫН 1</w:t>
        <w:br/>
        <w:t>ау уым езу Бар жу 4. әу «УАЙ. е Аы,</w:t>
        <w:br/>
        <w:t>акен Әені о) шы</w:t>
        <w:br/>
        <w:t>сндм аа ғтиғға КЕЗИЛКЕГЕ РКТАТЕЫ</w:t>
        <w:br/>
        <w:t>өза әсазмь көте</w:t>
        <w:br/>
        <w:t>ПУЛ ТЕ ЕЖЕН</w:t>
        <w:br/>
        <w:t>2.» ыы</w:t>
        <w:br/>
        <w:t>КОРРАКТНИЕЧЕ</w:t>
        <w:br/>
        <w:t>с ЕТ</w:t>
        <w:br/>
        <w:t>бәза ана АН</w:t>
        <w:br/>
        <w:t>БИНГЕТЕТЕІК</w:t>
        <w:br/>
        <w:t>сы уы бла л ра)</w:t>
        <w:br/>
        <w:t>«АШ ыды АС ША, ыы АА ә” Ы Шы; Шам, 0 ез?</w:t>
        <w:br/>
        <w:t>ӘЛТКТЕРЦНЕ ИННИ КЕЛТЕ РТА ІР</w:t>
        <w:br/>
        <w:t>БЕРЕНСЕ ЕЛЕИК ТЕ ИЦИМ ТЕК ЕН</w:t>
        <w:br/>
        <w:t>ЖЕНЕ КИСЕ ЕТССЕРЕНА ИЕН ЕТ</w:t>
        <w:br/>
        <w:t>шалАЕЫЫ әб ШЕ ұумы” ЫЗ АТайь о-Де А» АЫУУН)</w:t>
        <w:br/>
        <w:t>“Шін кезеде ма Ыр уір быр «Уын Фу8 40-4</w:t>
        <w:br/>
        <w:t>ЕРЕКЕ ЕТКЕЛІ ТЕРБЕЛЕ СЕРЕН ЕТЕ</w:t>
        <w:br/>
        <w:t>ебі (ыз? 2 ДАС ЗАб шады НА әз оуаы” Шы бы бом6</w:t>
        <w:br/>
        <w:t>ао” оАң БА сез Әәу ұы2 ә ыңу «а</w:t>
        <w:br/>
        <w:t>Шебаа (55А6 -Ой бы «Заур АС ә ойысы оо” “ы</w:t>
        <w:br/>
        <w:t>НЕН ЕОТИТЕГС ИЛЕН ЕЛГЕ ЕИЛ ЕТЕКТЕГІ</w:t>
        <w:br/>
        <w:t>уә) оз АСЫ АЗ ШАН ЙЫ жы озаЗа. суы” АМАН;</w:t>
        <w:br/>
        <w:t>о”</w:t>
        <w:br/>
        <w:t>- ір --</w:t>
        <w:br/>
        <w:t>ЕТЕДЕ (өзуазе) БЛЛКЕ КЕТЕ ЕКЕТЕНЕ «ізі» уы; у% КІР 5. ае</w:t>
        <w:br/>
        <w:t>Бр «асу» (уу ЫЗ уе сез ір) аны ы таз оуыме</w:t>
        <w:br/>
        <w:t>Ше де Әыуәр ора б Ра Шаршау үлгі ОҒ оаыМ)</w:t>
        <w:br/>
        <w:t>с о ы Ааа5а»</w:t>
        <w:br/>
        <w:t>ое АУЛАР амы ә ЖАЯДЫ, АУА, әл бай ӨБ</w:t>
        <w:br/>
        <w:t>мб РРЕККРИННЕНКСЕТЕКС ТЕАТ ИНС КЕДЕН 4.4</w:t>
        <w:br/>
        <w:t>Шы 462 іс ША Ы ШАЛ ә МАЗ суа! 16 гу4&lt; Әз</w:t>
        <w:br/>
        <w:t>БҰсаУл ере Шы. 28 ааа аа ЕЛЕСТЕР обази5 4”</w:t>
        <w:br/>
        <w:t>46 БАСА» сыуы” ОТА АНАР Шы Б ЙАА» ж. АСЫ</w:t>
        <w:br/>
        <w:t>БЕКЕТТЕ КЕР ЛИК КЕТ БЕР</w:t>
        <w:br/>
        <w:t>ән</w:t>
        <w:br/>
        <w:t>өбее АОЫШ а” уз Алла Ы Шола ез ІМ) зі»</w:t>
        <w:br/>
        <w:t>саулық» АР Она АСА СЫ ША (уе ұе--Ңыы)</w:t>
      </w:r>
    </w:p>
    <w:p>
      <w:r>
        <w:t>оо ХНыАы ШЕ 26ІқАз «С.» АСТАР 004, өез 632</w:t>
        <w:br/>
        <w:t>ыы Азы ассо боғы 45%Шы «ЖАСЫ (сыу-ЧАа Ы)</w:t>
        <w:br/>
        <w:t>Ауа лайы. желі қола ылы АШЫ сзуәр</w:t>
        <w:br/>
        <w:t>- Ам АЗА.</w:t>
        <w:br/>
        <w:t>-ооы туыла а: Айы АН ІМ ум АС Абайы ыы, %</w:t>
        <w:br/>
        <w:t>МАЕЕНГЕРТЕТЕ КЕЛТЕ ТЕ ИТЕН ан</w:t>
        <w:br/>
        <w:t>Шіл (б рәеЙеі 45... ДЙ ози Ор АҚЫН ТС ы</w:t>
        <w:br/>
        <w:t>Стан т ТАКТ СЛЕТИЛРКЕРКОНТН Жала тара</w:t>
        <w:br/>
        <w:t>55</w:t>
        <w:br/>
        <w:t>Ә-Һ Ы 2Ы..4&lt; 3% «уыс 44» «еу ор А» оза</w:t>
        <w:br/>
        <w:t>о. ы. ашы осы ІМ. АЛ ӨЛ өәуін е (6-ДЫСАы</w:t>
        <w:br/>
        <w:t>ше аа. 462 5ңеуы” Мәз ыы С жаа Ы сін үгіз!</w:t>
        <w:br/>
        <w:t>МбАМ оу) соз 2 Аы «өз</w:t>
        <w:br/>
        <w:t>«ашы сулы “әд ДЫ са АҚААС 2 бын уым”</w:t>
        <w:br/>
        <w:t>ЛТ ЦЕРЕН ЕРКЕЛЕТЕ еЛИСЕЕЛЕН КН</w:t>
        <w:br/>
        <w:t>ЕРЕКЕ КОТЛЕТ ТАГАЛА ТЕТЕ ЕУ)</w:t>
        <w:br/>
        <w:t>«Амма (убЫ 421 Еу өле.) ЕНГЕННЕН</w:t>
        <w:br/>
        <w:t>“фе өз Іь% ғам, 5 9 е оС» е ыы (еу ш, ое зе</w:t>
        <w:br/>
        <w:t>Ы Бім ә 152-1905</w:t>
        <w:br/>
        <w:t>Дал АЛ ы-і Аме 6 ЫЙ” АЛЫР кН «А2 Һә-1905</w:t>
        <w:br/>
        <w:t>Шалы. -2200 Бөл АА, Алы АЛЬ «еуі )</w:t>
        <w:br/>
        <w:t>-- 18 --</w:t>
        <w:br/>
        <w:t>Ші ум АД» Ші) йа қуайын ШАЛЫ, ЫШ ОЛ)</w:t>
        <w:br/>
        <w:t>. ь . су Аба -Алыа</w:t>
        <w:br/>
        <w:t>Ай оу сіз асу АСмарр 4 (ЙА ОН 0,00 МЫ зм</w:t>
        <w:br/>
        <w:t>смлбаУЬ шелі ау ГЕН КФЗЕТСУАР АТ ТАЕТИРТЕТЕ ЕЫТДЕ</w:t>
        <w:br/>
        <w:t>СЕКЕ КЕР ИИК ЕКЕН КЕЙКІ ЛҒ</w:t>
        <w:br/>
        <w:t>УАТ ТЕТЕ ЕЕЕ ЕКТТЕЕДТІК Т КИН ЕЛЕНГЕН</w:t>
        <w:br/>
        <w:t>ТЕР</w:t>
        <w:br/>
        <w:t>өЗ -әуз «ел-Н осы (ЙЫ ША зу; Өй в Сау: Буы</w:t>
        <w:br/>
        <w:t>с-з АСЕ олойе о-” 0) біз (546 "ее! АСо%&gt; (өздіміе</w:t>
        <w:br/>
        <w:t>қозуы «әҙ</w:t>
        <w:br/>
        <w:t>РТТФЕКЕКТЕКЕЕТЕ ГЕР ТУТЕР ЫТ ЕТІСТІ 3</w:t>
        <w:br/>
        <w:t>7 бы ШЕ кеу; Бртатткеннтасаныу ед</w:t>
        <w:br/>
        <w:t>БЕКЕТТЕ ИРЕТТИКЦИ КЕГЕ ДЕТИ</w:t>
        <w:br/>
        <w:t>«АЛЫ Ба су АНЫ 2 раоуаб СөЙс уыз се мы ұл Д АЗ қәШ5.</w:t>
        <w:br/>
        <w:t>сізді “сас зау ке АС (уйі азАА6 4614 іі</w:t>
        <w:br/>
        <w:t>із Аны Гм5 НЕЕ сәкі Шу «Га.оулма» ЕЕЕҮНІЕ</w:t>
        <w:br/>
        <w:t>(уа (ез 46-іә2 «м «бмібае (сі Ба қӛаз оыс 018 4614</w:t>
        <w:br/>
        <w:t>эеЛь БЕУ ИЕТІН оқы ыы) Аы аа Шы еі</w:t>
        <w:br/>
        <w:t>йв «ӘДыаыа ЗАШМ АН а уаа аа с был» Аы)</w:t>
        <w:br/>
        <w:t>«сыз сез ба» (,АҒАС өөзігі «Сі; 19 Хы; ізі 6 едік еейе</w:t>
      </w:r>
    </w:p>
    <w:p>
      <w:r>
        <w:t>РНЕК ТТЕТЧИЕКРГКТРЕКТ ЕТТЕРДЕН</w:t>
        <w:br/>
        <w:t>ТЕЛ БЕКТЕР ЗЕК КӘНЕ ЕЕЕ</w:t>
        <w:br/>
        <w:t>өзі АҺ. ЕЗТДЕН) 5), аа әу С. Га озуы. аа »”</w:t>
        <w:br/>
        <w:t>» оса өз уы. өзім</w:t>
        <w:br/>
        <w:t>«дәмім жа 5а 222426 бі А. МС ыры</w:t>
        <w:br/>
        <w:t>АСЫЛЫ ОЧб абы мау еуі Б Дауа б а</w:t>
        <w:br/>
        <w:t>сегун! -б Шау, ҰГАлҒЫ,</w:t>
        <w:br/>
        <w:t>БЕРУАКТИЕТТТРИК ТТЛЕКТАЧаЕЕЕСГы</w:t>
        <w:br/>
        <w:t>сғЫН ЫМ ҙа” ЫЫ ЫШ сым ы дАЛы 10 ШЫ ЕР</w:t>
        <w:br/>
        <w:t>МЕЛЕТЕКТПЕЗЕ ТИНЕУЕКІЗІ ы ай отан тануал ә</w:t>
        <w:br/>
        <w:t>ЕГЕТТЕ ДН КТТІНЕКІЗ бы Шы іззізҙ өзҙі 4-4Ь</w:t>
        <w:br/>
        <w:t>жәе Әлызу-НН. йм” қуыЫН Ы гіз «Аң уела” жас сей)</w:t>
        <w:br/>
        <w:t>-өулму ОА Ай ЙЫ Мі семіз ОАО ІэреАЙ Жаҙа” әмейт</w:t>
        <w:br/>
        <w:t>ЖА ес А5 3 ымны 415 оша ады</w:t>
        <w:br/>
        <w:t>ТЕРИС ИРРТЕТТТ ТРЕК ЕР ыы</w:t>
        <w:br/>
        <w:t>БЕП ТИИСТЕКГЕКОРИЕС Ға</w:t>
        <w:br/>
        <w:t>-- 1і4--</w:t>
        <w:br/>
        <w:t>қылы өзі ЫДЫ вәуМЛҒАА о 4-і” о” апасы 2 ыы</w:t>
        <w:br/>
        <w:t>ӘБр- ШӘ 0 өзе ФАМААСЫ» 4ТЫҢС уай Ы ылы)</w:t>
        <w:br/>
        <w:t>2 беу сайра (Шаа м, Мә АС ЫШ 6а</w:t>
        <w:br/>
        <w:t>жӘАыыы сель олы О-Н Г-ДА мымалыС омы.</w:t>
        <w:br/>
        <w:t>ама ОЗЫ Ы см | ОАЫ (МАҢ алас 6а» (уар</w:t>
        <w:br/>
        <w:t>ааа Ы а» «аб». ФадымС аа ӘӘ) 2 ыһ уа Аы өзуе</w:t>
        <w:br/>
        <w:t>ШЫ, өрі» өзі ағыу Һа Ы олы 2. ДЫ</w:t>
        <w:br/>
        <w:t>БҮРЕ ВЕК ЕЛЕТЕЕЕТТЕРГР (бАмыіуа өсу 2 уы</w:t>
        <w:br/>
        <w:t>РИИЕКЕНРЕРСТКИТЕТ ТТ ТЕСТТЕ ТУ КТЕ</w:t>
        <w:br/>
        <w:t>ксі жШелС 1. Айла. 25045 «шруб (Жб ремін БЕРЕН;</w:t>
        <w:br/>
        <w:t>Ша, 42-95 өм) ЖУ, “алы «АС оС ОС</w:t>
        <w:br/>
        <w:t>АМАДА сойы -ӘƏАС сіз; 4 балу һы.Сы» Баз (уа ЕАС</w:t>
        <w:br/>
        <w:t>БН ЕФЛЕТЕСТЕКЕИЕЕТЕРТЕР СЕТТІ ЕСІЕСЕ</w:t>
        <w:br/>
        <w:t>сас аза б АГ, «6,1645 зуы. ШОЭЭРРЕКНЕКЛОНҢ</w:t>
        <w:br/>
        <w:t>&gt;</w:t>
        <w:br/>
        <w:t>«3 йоы6</w:t>
        <w:br/>
        <w:t>БИЛЕСЕ ЕТ ЕСЕКТЕН</w:t>
        <w:br/>
        <w:t>ТЕГИ ЕТЕР ЕЕЕ</w:t>
        <w:br/>
        <w:t>омл-Ы” АС% әле САНЫ ШАҒАН, ДАНЫ 2 ы АН. АЛЫУЫ</w:t>
        <w:br/>
        <w:t>5) (Мы. 12 аза44. 2 өзі» «бұқдн.. өлу Аса дауы</w:t>
        <w:br/>
        <w:t>Фа АА. 045 (ШЕМ беда” айда у-у Шалы Жайы</w:t>
        <w:br/>
        <w:t>. %уС</w:t>
        <w:br/>
        <w:t>амы ЖЫЛАП 1,6 ША ы.а а аыыа Жооыласы ТЫ 9</w:t>
        <w:br/>
        <w:t>осы 06Ы6 7 ози 2ДАЛАЗЫ,- об іе уы” ұр мАбЫ</w:t>
        <w:br/>
        <w:t>оғАП-Ы АС НА ы АМ ЙЫ салса Зал а, (алан,</w:t>
        <w:br/>
        <w:t>Ға</w:t>
        <w:br/>
        <w:t>езе ШеЗс санға --ь ош; ІНҮЗЕ ОС. ЕҮ4 хмбиГи</w:t>
        <w:br/>
        <w:t>БЯЗТЕТЕКТИК ЕСЕ ЕТ СЕРКЕ НЕЛРЕКСТРЕНТЫ МАҒАНА</w:t>
        <w:br/>
        <w:t>«ыр сиса сз--” Шау. АС ыы ыз «Шаа 641 е ЖҮРЕ</w:t>
        <w:br/>
        <w:t>еры; сө); -(ө2өуе ФіҚЫАС ы «ізі (6-юзАС «Д5,МА; Б аға</w:t>
        <w:br/>
        <w:t>ОХ» оғым Ны ыы) «Аооыы” өр бум</w:t>
      </w:r>
    </w:p>
    <w:p>
      <w:r>
        <w:t>РЕТТЕ ЕТЕК БТЕЕН Ы, аа ы, ДАЙ! осіміл а)</w:t>
        <w:br/>
        <w:t>ТЕЛНХЕКТИИЕИНИ КЕТ ИКЕ ЖЕРТСЕТТТЕСТТЕДАІ</w:t>
        <w:br/>
        <w:t>Ба ЕЛ Г аа</w:t>
        <w:br/>
        <w:t>слыб «Жы5, МА) өза 264.25 ә.Шабаз мау ыма. 4 ае әре</w:t>
        <w:br/>
        <w:t>өзін схА5а йа ЙоыШыы, Шад О 7 ә 6), Абас ра ДӘЙ</w:t>
        <w:br/>
        <w:t>1525; - АС ,,,9, А1; ЕЛЕДЕКЕ «бе ЕНТ 2, Йыр</w:t>
        <w:br/>
        <w:t>ша фе</w:t>
        <w:br/>
        <w:t>ЕХЕРИКХЕНСЕЛЕЯ КЕСЕР ЕКСЕ ТЕСТ ЕКЕНИН</w:t>
        <w:br/>
        <w:t>айы” өзде” көле ҰМЫ А6 0» ДЕСЕ &lt;Жы («Ада «5</w:t>
        <w:br/>
        <w:t>абы авАДЫМ «әуе «ба. оо)Лыңыы «ЙІ “ыш шз</w:t>
        <w:br/>
        <w:t>ЕЕ өз Ш6оуаіуе өзи ТӘЙ Таланты суа 53,</w:t>
        <w:br/>
        <w:t>БЕТТРИЛЫГНБЕ ТА ТЕКЕ ЕЛЕСІ ЕГЕТ 5 ұры.</w:t>
        <w:br/>
        <w:t>ЕЕЕ) аш онда 3% сух40 сі Шы» - 1905 че, әш аы</w:t>
        <w:br/>
        <w:t>465» сіз» КӘРІСІ алыу 41іы оу өмі; ІМ</w:t>
        <w:br/>
        <w:t>ы Қ оың -уд Алы 4а, Сал «С. АССА</w:t>
        <w:br/>
        <w:t>КӘМИРТБНЕЛИЯИКГЯЛЕРТР КЕТЕР ТЕН ОАТ А ИН</w:t>
        <w:br/>
        <w:t>сене е оын ӨЗ ША; Әсе ңы уе” 4960 2 ылы Ш.Л</w:t>
        <w:br/>
        <w:t>с-міе (Аб цер Б АбЛы Ом ә- А Асы ҒЫ срмы</w:t>
        <w:br/>
        <w:t>0 046 озу ыЙа ЗА Де «өлі -ы уын” е</w:t>
        <w:br/>
        <w:t>һам Леуі АУЫ жаба «Аме удан. уен ыу</w:t>
        <w:br/>
        <w:t>Оымазд Ду «бе сс озу Йсіз Сомзр ЖАС) ӘМ ДА</w:t>
        <w:br/>
        <w:t>әді Йо,ааы.а ЫЙ АД, АА; 6» 1-43 рім оу лыЛыы</w:t>
        <w:br/>
        <w:t>Елінен ДЕР 29 Қ уін сайшын «Су АЛ фа НЕНІ ӨТКЕЛ</w:t>
        <w:br/>
        <w:t>НЕНТТЕЛКРЕСЕ ТТІ ЕСТЕТТКЕРЕГ ТЛ</w:t>
        <w:br/>
        <w:t>Жолама» өсе-де далан БЕЛГЕ 46 (йе (өугі А,</w:t>
        <w:br/>
        <w:t>45294 се шн, ЖЫ ТЕТІ омы</w:t>
        <w:br/>
        <w:t>аса ӨО а С Йыр АЛАШ сыба ЙА АА ҘЕ</w:t>
        <w:br/>
        <w:t>ОБ бао ы "АСЫН За оуыыне -еде МА ымы</w:t>
        <w:br/>
        <w:t>ТАРС ИКПКЕНІЕСТЕКАР ЕНЕГЕ С ТОРДАН</w:t>
        <w:br/>
        <w:t>онеаіз ШАН кАН ЕАС Да «бле ЫЫ ЕЖЕН,</w:t>
        <w:br/>
        <w:t>КЕСІП (ву өз Абыл ЫШ.ы. ЫШ»</w:t>
        <w:br/>
        <w:t>Қайса үө діс АПА” са Де сі Дала А аба (ЙУВ</w:t>
        <w:br/>
        <w:t>қозыАС ЗЫ, Ны АС</w:t>
        <w:br/>
        <w:t>ЕКЕСЕК) оза АЛЫМЫ - а ОЗ 46ае ил (б Әз нр</w:t>
        <w:br/>
        <w:t>ЕНІ НИЕТТЕ БЕТТЕГЕН</w:t>
        <w:br/>
        <w:t>- бін імдыін ДАЛА А» соз - 4 уі) емуеніз өні Ы. йе</w:t>
        <w:br/>
        <w:t>суі -бы с-)Б оныі АҒАР ИА 4-і ОАмыыың ӨН</w:t>
        <w:br/>
        <w:t>і СПИРТ ГОТ ИТЕТТТИСАЛИЕНЕЕАНЕ</w:t>
        <w:br/>
        <w:t>сайы созар мау әу «Долы ХА) азу</w:t>
        <w:br/>
        <w:t>-ы 0, ө-</w:t>
        <w:br/>
        <w:t>уа.» Шәді” ШЫЛЫ» А,»,Хя, осу сз ы Шамаыы</w:t>
        <w:br/>
        <w:t>СІРІ жаты ыы о АС</w:t>
        <w:br/>
        <w:t>«ал-Е ҙә” суде ла оиыаҒА» ШЫ лебі ыс</w:t>
        <w:br/>
        <w:t>ее Шсіз өзуейе МІ рум АЙЕАгі мб САС</w:t>
        <w:br/>
        <w:t>айма ААА реу Оғы ры” то с АА, (уе Аа ы»</w:t>
        <w:br/>
        <w:t>«Ар башла феер ору е БАЛ (ула Гі А6 ілін</w:t>
        <w:br/>
        <w:t>ӘҢ олын ОАЫ З0 28 ОЛЫ Әб өләде о” озің</w:t>
      </w:r>
    </w:p>
    <w:p>
      <w:r>
        <w:t>ПЕРЕСЕЛЕН ТЕ ТРЕ ЕН ЖАТЫ ЗІ БЕДЕЛІНЕ</w:t>
        <w:br/>
        <w:t>ЕТЕР СА ТИРЕ ИЕН ТТТ НІЛДЕ</w:t>
        <w:br/>
        <w:t>аулай ы 4мы ДЫ) ШІМ оС А САҢ буака54, 2» ГІНЕ</w:t>
        <w:br/>
        <w:t>ОАССАС 5) созымə (уез -АЙ ас ыба сөіезі 9 бұыыР и</w:t>
        <w:br/>
        <w:t>сәріз сө аі Шалы (қАҒАТА Аба.ме -АҘЫ БАЛЫ. Б ауы ссе)»</w:t>
        <w:br/>
        <w:t>сойАлАН» (уе Ші орәуд 9-Мад. АЙ өуіе ФуАҒА Ы ҚАҚ уы?</w:t>
        <w:br/>
        <w:t>МИРЕНГЕРС РДЫ ЕТЕР ЕНЕ КЕК ҮНСІЗ</w:t>
        <w:br/>
        <w:t>ПЕСНЕ ЛЕК ЕЕЕДЕОТИНЕІ</w:t>
        <w:br/>
        <w:t>оыр сы &lt;оез өзі (әз Фу ЫЫ оба е</w:t>
        <w:br/>
        <w:t>БЕРЕЛ КАТКРАТЕГЕСИЕКЛ ЕР ТҮРЕ ТЕЛА КЕЛИХҮКЕ</w:t>
        <w:br/>
        <w:t>КЕУЕК еді ІНЕ ое 3 ое</w:t>
        <w:br/>
        <w:t>қама ғасар</w:t>
        <w:br/>
        <w:t>-Ы ЫШ АУ - боз АМ А 21 - 0 саб себін ы С.Н</w:t>
        <w:br/>
        <w:t>“әуе зе «фААб уа огеуіз ала ША Ааз</w:t>
        <w:br/>
        <w:t>ЕРКЕК НИЕЕЕТТЕГТИОЕТИДЕҒ</w:t>
        <w:br/>
        <w:t>оар С А-а АҒЫ өлқаС балмыы у АСАР»</w:t>
        <w:br/>
        <w:t>«Мас і АҒАС ашы 0» Ым ЛАС уу Шын» ӨМ Чәей2іь</w:t>
        <w:br/>
        <w:t>ЕКЕНИТТИКИЕК СИТЕТ К ТЕКИЕГЕКЕТІГІ</w:t>
        <w:br/>
        <w:t>ОСА Ааа ДАУЛЫ, ШЕ өл. алан (йа ози 0% (ШАЙ)</w:t>
        <w:br/>
        <w:t>абы а» іе уын” АҢ ІН із Ау</w:t>
        <w:br/>
        <w:t>ШЫҢ 46» (умімо ен ПЕмИИЕТЕТОЛКУЕСЕ ЕЕЕГЕТУДЕ</w:t>
        <w:br/>
        <w:t>РТ ЕГЛНА ТЕРЕ РИК ТЕН ЕТЕИІ баба - 46» рі</w:t>
        <w:br/>
        <w:t>КЕИРТЕКТЕКЕЛДЕГОГЫТ КИТТЕ ЕТЕРНЕТЕ</w:t>
        <w:br/>
        <w:t>КЕЕЕСРТЕСТТИСЕГЕЕ ЕРТЕК ЕТЕНЕ ТЕНДЕР Шам”</w:t>
        <w:br/>
        <w:t>ылы АҒ Де сөз ені САҢ Две цб «) «Зоб ур амы</w:t>
        <w:br/>
        <w:t>ТЕТЕ ЕЕ КЕЛЕКЕ ИЕКТЕН ТЕ</w:t>
        <w:br/>
        <w:t>-- 8 --</w:t>
        <w:br/>
        <w:t>«баА5і суа ҒАб Шалы. ңӛзе суб) есім рәлез)ь АА</w:t>
        <w:br/>
        <w:t>озге) «АЖАбоыб АӘҙыыл ымды 5 Аа Ау ушыамаС</w:t>
        <w:br/>
        <w:t>АШ 4 өзАн Саз Яізад (уез уал ы АҢ (іш оқаСмл</w:t>
        <w:br/>
        <w:t>ЕКЕН Тт ЕКПЕ ТАОНЛИКИЕЛЕЕЛЛЕЕ КТС</w:t>
        <w:br/>
        <w:t>КСЕЕСеТ ЕТ ГЕНЕ ТЕТЕНИЗУ ЕЛ ТТЕКІРІГЕРЕЕІЗ</w:t>
        <w:br/>
        <w:t>таз ТЕСЕ) омғАС Қ-н ЗЕ Шы о) о-АС қ</w:t>
        <w:br/>
        <w:t>ЕСЕПДИРКИРИНИЕЛИГСКЛИ КТК ТЕКТЕСТЕР УН</w:t>
        <w:br/>
        <w:t>«РР ӘЛ озыМы ызу Жі Қан” уе Дауды а ауы)</w:t>
        <w:br/>
        <w:t>ЖҰ РЕНЕ уы-аыа С ШЕ өреші Беу % «Шара е АС 4 әм?</w:t>
        <w:br/>
        <w:t>БГТТТЕПКРЕГ КЕР ТИЕР ЕСКЕК ИЛИ ЕТАҰы</w:t>
        <w:br/>
        <w:t>«мА ушмайау С А СӘуа судауШАА СА. С» аз АА өз, о</w:t>
        <w:br/>
        <w:t>«ө-даЙауды БЫ озмәу СЫ АІ АБ о -АҒАС «ұға (УА)</w:t>
        <w:br/>
        <w:t>о</w:t>
        <w:br/>
        <w:t>с</w:t>
        <w:br/>
        <w:t>ауа АРЫ АҒАС сар уйлау С (бө-І йы А. 22 Шау ыыуы бАС</w:t>
        <w:br/>
        <w:t>РЕТТЕР СЬРТИР ЕТТЕ ЕТЕТУЦИНГТ РЕАЛ</w:t>
        <w:br/>
        <w:t>БЕУ ТУ АУРА ЕЗ ТЛГЕКТЕҒІН</w:t>
        <w:br/>
        <w:t>3, «АЖАСарбиы Йыр ААА. ҚАМ Ы баасы 7)</w:t>
        <w:br/>
        <w:t>денса ЙӘ ыы олім (6805 уе% Жолы Ы</w:t>
        <w:br/>
        <w:t>Іш) 36 Шамил |05 шісуӛ) қзі2 Салу БИКЕРНПЕРИСУЕ</w:t>
        <w:br/>
        <w:t>ТҮНЕГЕН е ИНТЕ НК ИКЕ ЕНІ</w:t>
        <w:br/>
        <w:t>ЕРИТИСИАЕТУ ККЕ СЕРЛЕ ЕЕ ЕЕНТКЕРНЕЕ</w:t>
        <w:br/>
        <w:t>ЛЕРДЕ ТК КЕТТЕР ГИТАРЕ КӘКЕСЕНЕЕТІСЕЕЕДІҢ</w:t>
        <w:br/>
        <w:t>ое об АСА ума |р дау САС 6) зегі» судій</w:t>
        <w:br/>
        <w:t>қы оба» ЙІ қожа (ӨҢІ ЙА АДЫ, уі ама луі) -еЗӘун</w:t>
      </w:r>
    </w:p>
    <w:p>
      <w:r>
        <w:t>Шар” зуб .рауің -өуб ӘӘҢа е” ум” ӘЙ қу Шы үйе</w:t>
        <w:br/>
        <w:t>куз ео амы ый» САл ОД» йола Ы, (ЫЫ ә АҢЫ»</w:t>
        <w:br/>
        <w:t>Әр МӘйылаіЕ зм (ӛз ОАЫ (АЙШАЙ о)6 Зор Жқйь</w:t>
        <w:br/>
        <w:t>АН Т ИЕЛЕ ТЕТЯГГИЕКТИЛКЛЛЕКОНА а</w:t>
        <w:br/>
        <w:t>УАРКЕЛ ЕРТЕРЕК ЕРТЕК ИЕКТЕН СИЕ РЕНИН</w:t>
        <w:br/>
        <w:t>емі А, Ы) Аз, Айы” уез біілу 6 «Сулы</w:t>
        <w:br/>
        <w:t>АБЫЫЫЫА ды ШЫП» ДАЙ қа АЙЫ ДА (а-ы Шы ӘМй</w:t>
        <w:br/>
        <w:t>«ім? ді олАААН ба -А АШЕУС ози ҙы” 446 ба. 2</w:t>
        <w:br/>
        <w:t>ое ШАСЫ амы) Аза Аң сө НІ) ОАЫ</w:t>
        <w:br/>
        <w:t>-Һау; уылана С «А бза (ийз ұй жаСі о АС 46 абы аі м”</w:t>
        <w:br/>
        <w:t>(ШЫ «Ур АФ ыз ы” сб «АМСААНДАДЫЫ (уы? ЫМШ Йылы</w:t>
        <w:br/>
        <w:t>ору МАН а ГНа ОЙ ӨЙ суеемі 342» ЕКІН »</w:t>
        <w:br/>
        <w:t>- 10--</w:t>
        <w:br/>
        <w:t>Тен! сөз қ А ә Шаа ЫҢ Ы» Ы саны (ее</w:t>
        <w:br/>
        <w:t>КЕТСЕ ЕЛ АР КЕ ОМИР СЕРІ</w:t>
        <w:br/>
        <w:t>оға 4, Сыма 1164 а.” уа ААА о ЙІ Ош 1) қы Да</w:t>
        <w:br/>
        <w:t>нта ерке ТЕР ИОЛЕНКА КЕ ЕКІНТІ НЕРКТЕНГІРНКТЕКІ</w:t>
        <w:br/>
        <w:t>із А ОШ Шаы 2 ААМ Са Да</w:t>
        <w:br/>
        <w:t>“еі қөеме5 (уа ген.</w:t>
        <w:br/>
        <w:t>сағаны ылы СІНЕ</w:t>
        <w:br/>
        <w:t>в. ы:</w:t>
        <w:br/>
        <w:t>ала еон</w:t>
        <w:br/>
        <w:t>ЖБННЕКЕЕТЕРЕРНІГЕ зу” бы”</w:t>
        <w:br/>
        <w:t>«Аы СЫ аа” а Алы</w:t>
        <w:br/>
        <w:t>«йд Бере ре і-етіл е ҚД АА ЛА өлсе е ме</w:t>
        <w:br/>
        <w:t>Бы. ой» Аб ңе) АЛ. (қыл аНС1С.,</w:t>
        <w:br/>
        <w:t>сы ер ө-ее 6538 2005</w:t>
        <w:br/>
        <w:t>шзөз (6 5%</w:t>
        <w:br/>
        <w:t>НЕ КОВИЕНЕР</w:t>
        <w:br/>
        <w:t>ЗАе зуы ұза лАЙАЛР (ШЫ АҒЫ ИА ОМ» ЙА абы</w:t>
        <w:br/>
        <w:t>РЕНИН ТЫНЫС</w:t>
        <w:br/>
        <w:t>.. Га</w:t>
        <w:br/>
        <w:t>оғ РИ 2%</w:t>
        <w:br/>
        <w:t>РКАТИЕКЕСЕҢ</w:t>
        <w:br/>
        <w:t>6а -Ді өзі А БЕЛІНЕ</w:t>
        <w:br/>
        <w:t>нт сел. -ң 12</w:t>
        <w:br/>
        <w:t>“АЛыы селі ы ТƏ : сан «Бы</w:t>
        <w:br/>
        <w:t>БЕДЕ ТЕН ТАН ене Жолма» о» аыыліп</w:t>
        <w:br/>
        <w:t>ЖАДЫ расы реу Асу еу ШАЛДЫ сере БИТЕН КАН</w:t>
        <w:br/>
        <w:t>БИКЕ</w:t>
        <w:br/>
        <w:t>ЗРЕЛЕЦЕЕКККСЕККІГЗ</w:t>
      </w:r>
    </w:p>
    <w:p>
      <w:r>
        <w:t>с сыуде ы -ы 25</w:t>
        <w:br/>
        <w:t>; с о 1. о” зәр ЛА АР</w:t>
        <w:br/>
        <w:t>қөзі «балаГ «Шәрб ОИ ізді ұғына Ау ы АРЫ ы”</w:t>
        <w:br/>
        <w:t>жз о е БЕРЕЗИН -А сіре Аһ қуа» -</w:t>
        <w:br/>
        <w:t>ЕТҮЕРЕРИНЕН рН Оз5ее2 сүз «26 уы 46-4ко «бау рал алуа</w:t>
        <w:br/>
        <w:t>ЫЗ РЕТСАЛ ЫН «9 соязАн 25 801. мар жүн 4» өне ай”</w:t>
        <w:br/>
        <w:t>өзе ө-з5 ленеКЕН м5 Шеше “-АЙА» КЕНЕ оба С</w:t>
        <w:br/>
        <w:t>ом ҺАЛ. АҢ ае ) АС зды, омы 22,6%</w:t>
        <w:br/>
        <w:t>қобы АСАДЫ Ме лы (ШАҢЫ заман А ЙЫ Ы” 4.ЛоЫа</w:t>
        <w:br/>
        <w:t>МЕР ЯН КЕЛІ Ізі іші қы</w:t>
        <w:br/>
        <w:t>Ее КӘ</w:t>
        <w:br/>
        <w:t>ОӘШАҒАС арулы</w:t>
        <w:br/>
        <w:t>сез ре( АА; Әу -Аы сый йы) «АЛА ы</w:t>
        <w:br/>
        <w:t>450 5-4 е ұөма Ы НА</w:t>
        <w:br/>
        <w:t>«озу У) шалы (уе САЙ (5), 6-і) а) Шаа ЙИ) Әй;</w:t>
        <w:br/>
        <w:t>ал” әм, НТК ЕЕТЕЕА САҒЫ Ааһбды зм аған;</w:t>
        <w:br/>
        <w:t>шаа ШОоос-</w:t>
        <w:br/>
        <w:t>асасы ИНК ТЕТЕГЕТЕЕЕЕЕ «АСЫ БАТТЫ, сам</w:t>
        <w:br/>
        <w:t>сауды» УЛАР ЙА» бк ОА Бі өз» (уе) ына</w:t>
        <w:br/>
        <w:t>ЖҮКТЕН ТЕСТЕН ЕРЕСЕК ЕСЕСІН</w:t>
        <w:br/>
        <w:t>ОЖАЛАРЫ Өз 0 “А-Й 45.25 Аба ҢЫЗЫ ре МАҢДАЙЫ (Ы)</w:t>
        <w:br/>
        <w:t>4%</w:t>
        <w:br/>
        <w:t>оз-Ы Жы ыы; әле ША ы. осы, МАМ Ы</w:t>
        <w:br/>
        <w:t>ӨЗуду едін (62,460 46 ы</w:t>
        <w:br/>
        <w:t>сұлуда ыл? ауар Аы ИА, Аі 0.15ь-1905</w:t>
        <w:br/>
        <w:t>ам Бен а СЕНЕН оз Ды; оу «уоуауы</w:t>
        <w:br/>
        <w:t>ске орма</w:t>
        <w:br/>
        <w:t>она бә-МШАаН ӘН Шәй 15</w:t>
        <w:br/>
        <w:t>өз А.&lt;аһ о-42аАС ЖЕН</w:t>
        <w:br/>
        <w:t>жасМы А.</w:t>
        <w:br/>
        <w:t>БЕКУИЕИЦИНКОЦЯ ананы</w:t>
        <w:br/>
        <w:t>оыі өЗіа (АЙЫ 2-5»</w:t>
        <w:br/>
        <w:t>оз у-маЛаба оңа (АЙДАНА А.З;</w:t>
        <w:br/>
        <w:t>кр азасы ӘӘ «уым ызуа Жаа 5</w:t>
        <w:br/>
        <w:t>АЛ сәу6 1, УЫ 2 уа» 1» өм 05-5 «Ғұзызы</w:t>
        <w:br/>
        <w:t>&lt;И «АЯ. Жаке «зу Шша&gt; ім М ожау -% ҚЕЛСЫ</w:t>
        <w:br/>
        <w:t>Жошы ӘҢ «Әсе “әб өш 4. мәәуі; ІІ -мы оз ЫР</w:t>
        <w:br/>
        <w:t>КАСИР КТГ КЕТЕ ТЕТЕКЛИКРИИЕТСЕКОНАН</w:t>
        <w:br/>
        <w:t>қ 45 ғр о аа 44) 5. Бұта 4" ҮСІРРМ</w:t>
        <w:br/>
        <w:t>ЖРЯРЕЕЗ өсу» бәм-дй 2 ,Даб -а алы</w:t>
        <w:br/>
        <w:t>аЖала6 а ез АЛЫН 2 ШАА «Аы зм С</w:t>
        <w:br/>
        <w:t>аа ын; ас Ж. ДЫН осы» ЕКІСІ &gt; әле еда 4 ШЕРИННЕІН</w:t>
      </w:r>
    </w:p>
    <w:p>
      <w:r>
        <w:t>уИННЕИРЕ ТЕКТЕ ШЕ КТ ЕТЕНЕ</w:t>
        <w:br/>
        <w:t>озу Аа ІЙе) 18 б-о зыл ОШ» 269 Бу</w:t>
        <w:br/>
        <w:t>за” соз суа уал а Ші)» уемАбаа о-А САС. АСЫН Ч5.І (6) өсе</w:t>
        <w:br/>
        <w:t>қы ДАС, КЕНЕНІ КУЛЛИ ЕСЕР</w:t>
        <w:br/>
        <w:t>А, ЛЕТ БҰ ЕТЕ ТУГЕ Шой</w:t>
        <w:br/>
        <w:t>осчЛері ср Аз ОИ азу кеуі «ыйм6і АҒАС суа ӨН;</w:t>
        <w:br/>
        <w:t>НЫСТА СИЕ АЕГА ТА ЛЕТИ АаТыРаТы</w:t>
        <w:br/>
        <w:t>ыл алы әй -әБ ада 6і а, сөне (АН 8,45 5а Ас.</w:t>
        <w:br/>
        <w:t>ВЕКОЗИРЛЛТЕРКИГРЕКЕТИТ ТЕКТЕР АСЫ</w:t>
        <w:br/>
        <w:t>ЛИНОЛЕН ИРЕ ТИП ЕИКЕСЛИКИЯЕТИТЕСЕТІ</w:t>
        <w:br/>
        <w:t>БИКЕ КНР-ТТИХУКТЕҒЕНЦИГН ТЕКЛИ ЕСЕНаН</w:t>
        <w:br/>
        <w:t>Аа ыыН оқы)</w:t>
        <w:br/>
        <w:t>КЕРСИРЛЕГЕНЕЕЕГН ЕТЕНЕ</w:t>
        <w:br/>
        <w:t>ы</w:t>
        <w:br/>
        <w:t>ҚАТ ИИТТСЛЕЕЕЕЕТЕЕІДІ ЕЗІ жы «Зо,4&lt; Шам-іе</w:t>
        <w:br/>
        <w:t>ТУН &lt;ТееЕИЛТДЕТЕ КЕРН</w:t>
        <w:br/>
        <w:t>-- 15 --</w:t>
        <w:br/>
        <w:t>-Шңі) «Флай бін ізер ік «0, «шіре |с) сіз) (е бь</w:t>
        <w:br/>
        <w:t>«ӘӘ, «Зад5 меді (уа уы іі «йе 0 об ӛр Йа</w:t>
        <w:br/>
        <w:t>«ы ШЫ ид 4ШМЫ лі) «1и6 вфанС), ЛА аЫА</w:t>
        <w:br/>
        <w:t>Шы Ы) ғима Жар Ды зебу ыра Аб ымы, Ж</w:t>
        <w:br/>
        <w:t>өзде ОШМ ы ЫЫ озы өр «йе (40-ы)</w:t>
        <w:br/>
        <w:t>«Мі «А уор- ойма» (ыыбө АСЫЛЫ өАБауыН ЫР шы</w:t>
        <w:br/>
        <w:t>о3Ң, ссу --ін Яу А ды ЕЕЕ Ты сас «Зкудз</w:t>
        <w:br/>
        <w:t>-і- Ас АСЫЛАЙ өлшуь лАЫН) -)&lt;баааА Йіуаҙу (ал (61</w:t>
        <w:br/>
        <w:t>ЕЕУИКҮК ТТТ ИЕИЕИРЕННЕ КНАСТТЕР МЕТИЕКСН</w:t>
        <w:br/>
        <w:t>КЕСЕК Се НИЕ ИЕ КННЕЕТАКТС</w:t>
        <w:br/>
        <w:t>кім? оғлы А ААҚ) «ее С. удла озын Аы уны</w:t>
        <w:br/>
        <w:t>БЕКУ ЕСТІН УКИРИНЕТЕК ЛК ТИЕТТСЕННЕИНКТЗЕЕ</w:t>
        <w:br/>
        <w:t>е ГЕТІГ БЕР ағы Сала Зу Оз (уау ӘЖ»</w:t>
        <w:br/>
        <w:t>ян Герн 886 ресе КҮТЕР жымы сен! 5) мА</w:t>
        <w:br/>
        <w:t>оРарС сім үу-із (ҰС оз6мы6 -АЙ лды УА, олы оС</w:t>
        <w:br/>
        <w:t>бада (беге М ЖАЛЫ;</w:t>
        <w:br/>
        <w:t>ШАА ай о «ДЫҚ ә Аы. уа АШ До, (,6ыө</w:t>
        <w:br/>
        <w:t>БРЫСТНИ КТА ЕТТЕГІ ЕТРЕНУҒЕ ЕГДЕ,</w:t>
        <w:br/>
        <w:t>ғ ма реуі (салы ДЕ) өлер” аҙ оуымабз сан ЙЫ ун</w:t>
        <w:br/>
        <w:t>-А йы ДЫ е У ара Аыы ау Шар ымы а) (0-1</w:t>
        <w:br/>
        <w:t>қан ұуыуь 0 АШСАҚ АМ 1 262ш олар уал АСА 4і</w:t>
        <w:br/>
        <w:t>-әбема; ОБА С Жал” 4044 45056 «зуы 5” КСІЗІКЕҢ</w:t>
        <w:br/>
        <w:t>«кзӘ- БОұПыша Нәр о езе Әр еі рыЛЫ ін асы</w:t>
        <w:br/>
        <w:t>-ыі 0,5 ДЫ, ыбАлАба қа АБ 2 ойы зі;</w:t>
        <w:br/>
        <w:t>ПСет ТСК ЕТЕР ТЕКЕЛИЕТДЕЙІЕ СА 0» “м4</w:t>
        <w:br/>
        <w:t>ШЫ, өзе; 4Шй4 «уі АБ) АД сәні ум АННЫ</w:t>
        <w:br/>
        <w:t>КЕТЕР КТЕНИК ЕЕЕ ГЕН ИИК ЕКТКД ЕН ЕГЕН</w:t>
        <w:br/>
        <w:t>КЕРНЕСХЕИРГ АСТАР ЛЕК САҒЫ</w:t>
        <w:br/>
        <w:t>ШЫН НІ ізі» О ри ағыла, амалы ОҢ «5</w:t>
        <w:br/>
        <w:t>ӘӘ о02346ө “уым” АСС сөкес- ауада «Біз ө-Шд.е</w:t>
        <w:br/>
        <w:t>ө-уы5; ол сезуі ӨР бі «ыСАЫ5А6 ыы зе ТЕЗІ</w:t>
        <w:br/>
        <w:t>жәе шер Яыь</w:t>
        <w:br/>
        <w:t>жал-ША5 «ЖМ Бб» Бәу-іеі 46, Ша, ое аі</w:t>
        <w:br/>
        <w:t>«Сұл! ы, лаб 05 р .Әоу5 0.5 2бламгуС Ә-абе Др,</w:t>
        <w:br/>
        <w:t>КЕКВИКСИКЕКИТЕТЕГИР С ЕРЕКЕСТОТЕЕКІ ТАУЛЫҚ</w:t>
      </w:r>
    </w:p>
    <w:p>
      <w:r>
        <w:t>әə--ң 8 --</w:t>
        <w:br/>
        <w:t>ЕЛЕКТЕР ЕЕЕ ЕТНЕЕКАЛЕНЕКРЕКЕЗИ)</w:t>
        <w:br/>
        <w:t>суа. о ҺА. ІЗЕНЕРР ЕУІ ем-а -а-5 ошағы ЕЗЕЕНЕУА</w:t>
        <w:br/>
        <w:t>5100 Абымб М) Әуее- ун” АНЫ Абай осыл а! ЫЛЫ</w:t>
        <w:br/>
        <w:t>ЖАЛАНЫ (уй өлік Аі (бола “үз 100 КЕҢЕ НИН ЕР ЕНГЕН</w:t>
        <w:br/>
        <w:t>- А ЫЗ сезу 5 -і-ыҙ оң 8,2, аха НЕГЕ %5- 190 БЕН</w:t>
        <w:br/>
        <w:t>бала | ,-446а уы” ӘФИНИНЕ олуы С АД о-ө</w:t>
        <w:br/>
        <w:t>ТЕППЕКТА ТҰНДЫ АРТА ТЕН ЕЛЕГТОЛ ЕТЕ ТЕНЕН</w:t>
        <w:br/>
        <w:t>КӘНЕ ИЕКТЕН</w:t>
        <w:br/>
        <w:t>о 2 уу; «Ее ДЕЦНӘКНЕ «обасы ше еҢ 5»</w:t>
        <w:br/>
        <w:t>Аі бөз20 (омАб сеіб Ҙ</w:t>
        <w:br/>
        <w:t>«о-- МАЛЫНАН; уы іе</w:t>
        <w:br/>
        <w:t>АЛ Ада АМ БААҺС ШАН АМ ААМа, АІ (у-аСу- (5-Шө</w:t>
        <w:br/>
        <w:t>КЕРЕК ТИ ЗИЛИКЕН</w:t>
        <w:br/>
        <w:t>ай “ығазаз -45у5)</w:t>
        <w:br/>
        <w:t>Әк--із) (Әм осын се САНЫ йа м</w:t>
        <w:br/>
        <w:t>КЕНИДАТАРЕ ЕК Са т ; Беу өм- өмі. ама</w:t>
        <w:br/>
        <w:t>ЖЕ</w:t>
        <w:br/>
        <w:t>Аб Аз руа ла</w:t>
        <w:br/>
        <w:t>(54546: суецбеса&lt; 1, -.сіь</w:t>
        <w:br/>
        <w:t>ЕГЕТ КЕНЕН уеО есу</w:t>
        <w:br/>
        <w:t>УАР</w:t>
        <w:br/>
        <w:t>ы</w:t>
        <w:br/>
        <w:t>БӘНИ ЕТЕКТЕ КЕ КЕТТЕР</w:t>
        <w:br/>
        <w:t>оғиА суе-ен Ы) ШАЛА Ы 2 амы МЫ</w:t>
        <w:br/>
        <w:t>ДЕНЕҢ</w:t>
        <w:br/>
        <w:t>те-ем, «ӘР А ие б уәйы «Б МС еімемы</w:t>
        <w:br/>
        <w:t>уі) (629 -өз - су-ыла АС ДЫ АҒЫ» іле «дыра -йы 45</w:t>
        <w:br/>
        <w:t>46% е е сүейі</w:t>
        <w:br/>
        <w:t>НЕР үні БЕЗНЕ Іл.гБ</w:t>
        <w:br/>
        <w:t>лына оын 06-Ыза 0 Ы ЙЫ ав ісу» сеуеей»</w:t>
        <w:br/>
        <w:t>ом іш. &lt;&lt; ы» өлме</w:t>
        <w:br/>
        <w:t>«ебі АҒАС салала БЫ 4еААС өм се; оғ САС «зу Ы</w:t>
        <w:br/>
        <w:t>КЕРЕ сеуо біг</w:t>
        <w:br/>
        <w:t>ы А КЕРЕДІ ал 13» ары, ТҮГЕНЕ кяР</w:t>
        <w:br/>
        <w:t>- 2. ы</w:t>
        <w:br/>
        <w:t>КЕЗЕН ТТЕЕСЕГИН РК КАГКИРТТЕ ЕР ИТЕР</w:t>
        <w:br/>
        <w:t>4,450 ЫЫ) 94-2 а ЛАС-АС АЙАЛАЛ ее ре”</w:t>
      </w:r>
    </w:p>
    <w:p>
      <w:r>
        <w:t>2 ма</w:t>
        <w:br/>
        <w:t>һайын 2-5</w:t>
        <w:br/>
        <w:t>ЕТТЕР ТЕГІС КОН ЕНЕ</w:t>
        <w:br/>
        <w:t>ИННЕНИТИЕРЛЕЕЕЕЕ ы. ЕНБЕККЕ ТТТ ЕКЕНІ 3</w:t>
        <w:br/>
        <w:t>ә із де Аға МАНА соза С ыла. ӨЛ. олһАЙЫ Б (20</w:t>
        <w:br/>
        <w:t>БЕНЕН ЕЕ кеті іа Шə КЕЙ" «05% се ӘӘ АҒА уа е</w:t>
        <w:br/>
        <w:t>-- 21--</w:t>
        <w:br/>
        <w:t>БАРАР ИЕ ТТТАУИНЕГЕС ТРТЕРЕСЕА ТЕТЕ</w:t>
        <w:br/>
        <w:t>ӘІСӘТЕЕЕЗ ТЕН СЕ ТЕ НЕН НИЕ ЕЛЕКТІ</w:t>
        <w:br/>
        <w:t>айы» ПРЛКИЦЕТТЛЕТ ЕТ ЕТИЕНИЕ ЕКИ ЕЕЕСЕНЕЕ</w:t>
        <w:br/>
        <w:t>41559 ом ақын «Улы</w:t>
        <w:br/>
        <w:t>ке Ы өымен ы Б АМЫУЫ ал оа-й ыу. Из ожа</w:t>
        <w:br/>
        <w:t>қо-ыА6 “3%</w:t>
        <w:br/>
        <w:t>4а. РУЛЕТ ЛЕТ, УГЛЕРІКІНЕ өңды суа ӨЛ</w:t>
        <w:br/>
        <w:t>ТІГЕ ТЕСТ ЕТИИРАТЕТЕРТ ЕТЕККЕ</w:t>
        <w:br/>
        <w:t>ұмы ыы аСІН қыз ем баба ШАЯ) ба (уа Асы</w:t>
        <w:br/>
        <w:t>«Өй іу АЙ ЕД. МЕ Малай» ДАҺЫДе еі А; 2»</w:t>
        <w:br/>
        <w:t>ОБ өзде уез А-А йе Да ОД Мб Өө» Әй</w:t>
        <w:br/>
        <w:t>-«ОАы 1 өуе ОЛЫП аламы) боры ӘӘОЛАЙ,Ш амалы</w:t>
        <w:br/>
        <w:t>әсмбе өсімі «уір руН С зал лы А, ШАА, УЫ 25</w:t>
        <w:br/>
        <w:t>ОАЫ УА ра 240 Сиаказі. жз ШІЛ) ЭШ о</w:t>
        <w:br/>
        <w:t>ЗоуС МЛ.. ІНДЕГІ алы азы. . ә өзеліс сы) ауы уе)</w:t>
        <w:br/>
        <w:t>қ 4630 (ға</w:t>
        <w:br/>
        <w:t>ШТЕЗИЕЕН, об өмау АЛ ОШ. А АА ума уы”</w:t>
        <w:br/>
        <w:t>«8 ыы ене - Ы» зе” Шыда 290 «УЫ А ымны фас</w:t>
        <w:br/>
        <w:t>БЕКТЕРТИЕТСОКСІ РТТАГР ПКК РЕ ЕҮНИЕ</w:t>
        <w:br/>
        <w:t>осал Бауы а әли Б АС ААДЫ Ды 05 брба АДА</w:t>
        <w:br/>
        <w:t>сылы КЕРЕГЕ 5. “(4 оу тім с» (Ы БЕЛЕС</w:t>
        <w:br/>
        <w:t>ез е ее!</w:t>
        <w:br/>
        <w:t>аз (ірі -і%6 ЕЕТАРЫТЕТДҒ Ойзуызу) (А о аме</w:t>
        <w:br/>
        <w:t>ЕСЕУАЯ) «Шайаа “Фе АДА с» «3 оммыУ5 ІНЕ)</w:t>
        <w:br/>
        <w:t>ЖҮЗБЕН ТӘТТРГЕРИТ ТЕТЕ ИКЕТИИРІНЕ</w:t>
        <w:br/>
        <w:t>КУЕГТТКТЕК ӨЗІНЕН Шахаба дайы іі ы суа (еуі</w:t>
        <w:br/>
        <w:t>КЛ ТТК СИК ЖЕЛ ТОН КИИННИДИК ЕЛ ИОПИКИЕЕРТИҢ</w:t>
        <w:br/>
        <w:t>ТСО ВЕРСЕ НКИ</w:t>
        <w:br/>
        <w:t>42» уыбһАСАб |2 АҒЫ «А0Ы Ы ДыЫЧе сім) ӘеұЙ</w:t>
        <w:br/>
        <w:t>5. Ошід- 2% рел лу Бра ЫСЫП М? Озр</w:t>
        <w:br/>
        <w:t>«йе-1817 ө-зізуу е ылы іы ое ӨНҺ Шы</w:t>
        <w:br/>
        <w:t>лымы 0 қойы ым озуымб аз (6ж)) өзи е) уз Һшыл)</w:t>
        <w:br/>
        <w:t>7 69 (6уылыб, ЯоУА; ЕНҒЕН ЖА жылып Ке ПІЛЕСТІҢЕ</w:t>
        <w:br/>
        <w:t>ЛА зере Тамарыы «мда лы Дәм ЕТІН Е&lt; Із) ЖЕУ!</w:t>
        <w:br/>
        <w:t>МЕТ ТЕСЕКТЕЕТИТ ЕГІ АСабз өзім маме</w:t>
        <w:br/>
        <w:t>сал Шазде «(ӨҢ ооуыШ/ ОАА; әу) Б ШО. әнін</w:t>
        <w:br/>
        <w:t>ТЛЕГЕЕЕЛЕЕТСТУУНЦИЛИ ЕК НТЫ ТЕ НТ УЕНЕКЕРНІНІ</w:t>
      </w:r>
    </w:p>
    <w:p>
      <w:r>
        <w:t>ЗЕН ҚЫН «АЛ ЕН 69 1уіз АДЫ ын азы” ы 3%</w:t>
        <w:br/>
        <w:t>о «ӘЛ» уы ы оздым, ТЕККЕ ЕКТЕРЕУІЗ</w:t>
        <w:br/>
        <w:t>е обалы әмер</w:t>
        <w:br/>
        <w:t>РАНРИКАТРЕКЕКИРЕНЕТИЕОИКЕКИЕЛЕК Т ТЕЛЕ”</w:t>
        <w:br/>
        <w:t>БКТ ТАТЕТЕНТРЕЕТЕЛЕТТЕПААТТТа”</w:t>
        <w:br/>
        <w:t>ӘАейе омы” (Б) уйін (оайауб (с.Айамау УІ) 35 өзіме</w:t>
        <w:br/>
        <w:t>Зан ТРСФМКСЛИЕТЕЛ ЕТТЕН ЕТИЕТІРУЛЕТЕКСЫНН</w:t>
        <w:br/>
        <w:t>2 2ШАб» ЛАМА); ОЛ зей озоЙ6 АЛЫ Шу</w:t>
        <w:br/>
        <w:t>498 оза өз Дым ру Ы, «А .ЫН із); 9 Өз ӨЗ</w:t>
        <w:br/>
        <w:t>ушы.» НЕН дә Шай ІЕННЕКы АҒЫН 4445 ТҮС</w:t>
        <w:br/>
        <w:t>ХАУА здің ЖәуіШіз ОО уына өлмеуі Айым ір</w:t>
        <w:br/>
        <w:t>ЕТРТЕНИКН ЕНЕ СЕ КЕН</w:t>
        <w:br/>
        <w:t>2 бөл ДАҒЫН. аяла ІҺІЛЫНДА (АҒуа АЛАЛЫы ума ум”</w:t>
        <w:br/>
        <w:t>«валы суа ИНТОНЕКИЕТЕТТ А ИРРЛ ЕНГАЕВК НД</w:t>
        <w:br/>
        <w:t>КМЕТЕСЛАЛПЕНЕН ТАСТА ГГ ЕЛЕСІ)</w:t>
        <w:br/>
        <w:t>суа 846 СУЫ өле іА а» еу) езіледі сугун” өзі) уы</w:t>
        <w:br/>
        <w:t>«Зәуб РГ. смікаыі ЫЫ леу) рім сус «Ау 0 бам,;</w:t>
        <w:br/>
        <w:t>лӘхүне КІЛ ЕКЕ ҮРДІ ТІ) 5 ата БұРМДЕ аа уа</w:t>
        <w:br/>
        <w:t>«еру УН АҢЫ еу е Йе-о ША). фу 5- Жы</w:t>
        <w:br/>
        <w:t>НЕЕ РЕТЕИБ ОН КР ЕТЕР А ТЕН ТЕН</w:t>
        <w:br/>
        <w:t>ОЛ сөлЙыра «А А РДЫ 5 ООН МАМАЙ а -ыі</w:t>
        <w:br/>
        <w:t>-үм&lt;Сің 4629 үЕтерк&lt;ет ожа ШҺ--17 КҮЗІНЕ Яр КІ Тн</w:t>
        <w:br/>
        <w:t>ТЕНТЕКТІК ДИТ ЕТЕ КЕТКЕН ІТ ЕТ НДЫР</w:t>
        <w:br/>
        <w:t>қан сіз ов ы 2» Яр-ф уды) әб цл1 сабау Т) ша</w:t>
        <w:br/>
        <w:t>ТЕЛЕ )</w:t>
        <w:br/>
        <w:t>ЕГЕЕЗ ДЕЛІ КЕТЕР НЕЕ ЕЕ ТИЕТІНІН</w:t>
        <w:br/>
        <w:t>-- 99 --</w:t>
        <w:br/>
        <w:t>ЕТЕ КЕКЕНТКЕКЕДІН БҮРГЕ ЖЕР ТЕКЕННКЕК ЕТЕНЕ</w:t>
        <w:br/>
        <w:t>се ОДА Ан АСЫ ОЛ ААҚ Он өәізы</w:t>
        <w:br/>
        <w:t>КыНҒЕН ҮТГЕТТТӘНЕН ТТИЯДЕЛЕСІН БЕТІНЕ ТЕТЕ ЕТЕНГІМ</w:t>
        <w:br/>
        <w:t>«1.64. Об ІІ. алас МЫЙ ааа. о бымлад ОЙЫ</w:t>
        <w:br/>
        <w:t>обасы 2%, А Сашы; іре Ой ыМАҚЫ суа ТІЕЕТІЗ</w:t>
        <w:br/>
        <w:t>ЫШ” АР Ыйы. ОЛЫ Шы Әз ОАЫ ойаАЛЫ Іш. 42455</w:t>
        <w:br/>
        <w:t>базушаіе ДЕ ӨМІ» мб ЫЛЫ. фыы уі буу ылы</w:t>
        <w:br/>
        <w:t>АДАЛ МШ 2 сом бын оуалы ЗЫ ДАЙ өлуде АА Ы АЗ</w:t>
        <w:br/>
        <w:t>әм ойАҺА АР ЛҒ ОМАРЫ ЙаҒ 2у4з ӘЛ еі оға ауы</w:t>
        <w:br/>
        <w:t>&lt;р Және ғ олы ам, ы «іе САС ЫШ</w:t>
        <w:br/>
        <w:t>аа өле БАР ауын ағала 5 - Ды Тума е</w:t>
        <w:br/>
        <w:t>оын өс: «Уға Ы ЙА 6 Фу оса ӘН Өр сіМізуі</w:t>
        <w:br/>
        <w:t>, -өдде ә</w:t>
        <w:br/>
        <w:t>озу Ші; уа Шо, «фе Де йі лы ММ м. ЛУ де</w:t>
        <w:br/>
        <w:t>ӘИИИИЕНТИК ККЕ КИЛЕН КЕН КЕНЕН ЛЕТИЕ,</w:t>
        <w:br/>
        <w:t>ола. АПАС АДИ АШ» ЕКСТЕКЕТ КЕКСЕ ИТІ</w:t>
        <w:br/>
        <w:t>ЕС; «ус бам ер Сіеуіі оң ы</w:t>
        <w:br/>
        <w:t>“-</w:t>
        <w:br/>
        <w:t>ь «ғула «іе</w:t>
        <w:br/>
        <w:t>оыс АС... АУ өзг Цымуой2 суы а, а НЕН</w:t>
        <w:br/>
        <w:t>ә МАУ; чем аса. «Сыр сз 5. -,5 (НӨКЕРІ ЖЕЗІЗ</w:t>
        <w:br/>
        <w:t>озы ә М-ы ыз оУы өзе А суа йы. АА. рЛҒДЕ</w:t>
        <w:br/>
        <w:t>Т КТЕТ КБК ТЕТКР ТИЕ ЕГТСОТИЕЕДЕТТ</w:t>
        <w:br/>
        <w:t>“іе өзе Дәр АШ</w:t>
      </w:r>
    </w:p>
    <w:p>
      <w:r>
        <w:t>сөзде «1 өзір ллнымз ое Әшіш- ДРА КС</w:t>
        <w:br/>
        <w:t>че қез- А2 Уыаыы сомымғ м- ДОН «өзді,</w:t>
        <w:br/>
        <w:t>«өзі. Аы сар уе «Абәлеі еуЫ ЫМ) уИ ЙоНШ</w:t>
        <w:br/>
        <w:t>«ола мі (йе ЛЫС ,Й» із аса ЙІ АЛЫ умар АМ аз</w:t>
        <w:br/>
        <w:t>САЛАР КЕТЕТИН ЕЕЕ ЕЕЕ ШЕНТТЕ ЕРЕН)</w:t>
        <w:br/>
        <w:t>ӘНЕИНТа ет НЕ СТЕ КОТЕТКР ЕСЕТ)</w:t>
        <w:br/>
        <w:t>о ы налы КЕРЕГЕ уе &lt; жы5ыус өле ,2230</w:t>
        <w:br/>
        <w:t>«б» М. еб сейе ме ослый а” КҮПІ це ғы</w:t>
        <w:br/>
        <w:t>2раУ!</w:t>
        <w:br/>
        <w:t>БЛТУДЕЧЕНЕЕКСЕТІ ЕКИРТИЕЕУДЫКА Ары</w:t>
        <w:br/>
        <w:t>2 2 АА е.</w:t>
        <w:br/>
        <w:t>КЕТКЕ КГТЕЛЕТЕТИК ЕТТЕ</w:t>
        <w:br/>
        <w:t>һе Келер уы ы А сі» «Ша; қылы БЕЗ С) МУР</w:t>
        <w:br/>
        <w:t>-- 17 --</w:t>
        <w:br/>
        <w:t>ТІРІГЕ нен С ТЕТЕ ЦЕ БЕРЕТІН НК БЕНИКСЕН</w:t>
        <w:br/>
        <w:t>ЕРТ ЕАГЛГЕННИК ТЕТЕ НЕКЕЛІ</w:t>
        <w:br/>
        <w:t>ТЕ ТЕЛ ТКАНІ жазы. сзө-Ам За ӘШі</w:t>
        <w:br/>
        <w:t>Қаша 4.4умі «ааа йла йл С уа баЗ КИЕРГЕ БИНТ</w:t>
        <w:br/>
        <w:t>! 3,45 ауы ы Сасы</w:t>
        <w:br/>
        <w:t>зе суй 4% «өл Ы ЫС озым Ша өзіме «ао С</w:t>
        <w:br/>
        <w:t>үзелккен БЕЛТНЫРН оыс Абы. «ума &lt;-5 әм.</w:t>
        <w:br/>
        <w:t>ә“Зы. АС уе уй» АМАН әрС Ы орны (Айы Аа</w:t>
        <w:br/>
        <w:t>СоЛ-НА ыы әуе МА (ыЙЙ. ШолАбАРЫ ОЛЫ әуе</w:t>
        <w:br/>
        <w:t>(АА цб рлміе ) А2 «Жоу М, АДА б |МШамлаф- фуд ыЗ”</w:t>
        <w:br/>
        <w:t>Пттука ТҮЗЕТЕ ЕЗЕРНЕН) слауЫС «2; ЕСЕН</w:t>
        <w:br/>
        <w:t>самые уы” Әу сәрі ГЛ нен с еу6 2. ұқ аыР</w:t>
        <w:br/>
        <w:t>ТЕУГЕ ТНИЕНІЕГІН СТЕК ЕТЕКТЕ КҮРЕК</w:t>
        <w:br/>
        <w:t>Дән ОУ ауһун</w:t>
        <w:br/>
        <w:t>СЕДІ «Шы Ма 1; ШЕР ре КСЕУЕН ТЕРЛЕУ екіде</w:t>
        <w:br/>
        <w:t>РІ тейҙе; ТӨЛЕТУГИ «3» абыз ТИКЕІЗГИНКЕНЕ)</w:t>
        <w:br/>
        <w:t>9,0 АМ мі</w:t>
        <w:br/>
        <w:t>«Ан Ән -рено Зу фр ы. АЕ АС сы АСАР ыы”</w:t>
        <w:br/>
        <w:t>ғә: Ж ӘрдыҢ6 (ме о һАС бе уа)і за) Йор</w:t>
        <w:br/>
        <w:t>ЕТТЕН ЕТЕТОГКИКЕЛІТА ЕЕЕ ИЛЕ ЕКЕНЕ</w:t>
        <w:br/>
        <w:t>-а ыы еу «ӘЖЙАЫ; сузрымы уы КСУТЕГТЕРИ</w:t>
        <w:br/>
        <w:t>зо ЖоАН фа ы -Аы рд «Ам мы” ҒАС</w:t>
        <w:br/>
        <w:t>ддгіу обемаУ өдые РӨ АС ұ,б) 0а “АЛ ур о-Ші;</w:t>
        <w:br/>
        <w:t>.%,6 КИСӘ ЕК</w:t>
        <w:br/>
        <w:t>ӘЗ 35,</w:t>
        <w:br/>
        <w:t>КЕШТЕ әш кА-кне оызраНЫЫ б АР ЕкеР КР се «бағ</w:t>
        <w:br/>
        <w:t>теңе ӘН» ДЫ Шо Шә Йь)а «А/АЫ а.олаі «УАР 5</w:t>
        <w:br/>
        <w:t>ЕН! селе де АСЫ; ТАУ! ЕНІ РР сас ТУТ еу</w:t>
        <w:br/>
        <w:t>далу, уе ЫЫ 8. о ҒАР ру МА) б Шы</w:t>
        <w:br/>
        <w:t>енін ТТТ рта КЕЛ&lt;Ғ. «8,45 3,Б руа ы; .%)4,</w:t>
        <w:br/>
        <w:t>Аты ы УС ІЗум-майе Ы 54% АС ум</w:t>
        <w:br/>
        <w:t>МАйа оыі 7%, Не мыз ум” ӘЙУШ 12; уйы АС (еді</w:t>
        <w:br/>
        <w:t>16 -</w:t>
      </w:r>
    </w:p>
    <w:p>
      <w:r>
        <w:t>ош Шаңы А 6 Ы ААА о АА) оМАҺ ААА 85 АС ау</w:t>
        <w:br/>
        <w:t>.8оу4с ОЙ, АҢЫ улы ДР АДЫ улалАЙ А қас</w:t>
        <w:br/>
        <w:t>ЕЕЕ АСЕТ АУЛЕТ</w:t>
        <w:br/>
        <w:t>ҚСаоу Әймен АМАН ЖШ ОЛ» «46 9» сөне «САС</w:t>
        <w:br/>
        <w:t>«8,45 әу М АН АШ су Дғ-ыЫЕ «Ааа «Аие Да быуыау” өзушіе</w:t>
        <w:br/>
        <w:t>ЕНРИКЕЕСЕИРККЦК СТИКЕР ТЕУЕ ім о БИӘНПИНЕИ</w:t>
        <w:br/>
        <w:t>лет (уы, қыл. (у-Абө а) ЕЕТЕТЕІ 5 ә осы Ыа5у уе</w:t>
        <w:br/>
        <w:t>633» Зхаб. 26 сие ыз” өз «м</w:t>
        <w:br/>
        <w:t>.3&gt; Барр ше»</w:t>
        <w:br/>
        <w:t>із ұзын Жы - меен» ООН ЫЫ уе” уе ус)</w:t>
        <w:br/>
        <w:t>-ыеЙеа 2);-- КР БРИНСТКЕТЕА ТИРЕ</w:t>
        <w:br/>
        <w:t>«АҺ, ое «Жалау мба лала 1, -М. әм -үймә аҚ</w:t>
        <w:br/>
        <w:t>седі ымы салалы Жоудаһ ЕТЕР өм ҮЗГЕРРАН &gt;-ы</w:t>
        <w:br/>
        <w:t>мса ек КЕК КРЕ ТЕГЕНЕ</w:t>
        <w:br/>
        <w:t>КРИКТЕРЕЗЕНИ</w:t>
        <w:br/>
        <w:t>Сез. Аа Ом.» 4ӨАМЫАА а.” боз</w:t>
        <w:br/>
        <w:t>Накеле та а С БЕРСИН</w:t>
        <w:br/>
        <w:t>ӘС Аа ӘУ сум» оғ АС оу</w:t>
        <w:br/>
        <w:t>г.Мұ әз(бзуы МА. ША зе ооумосамНЫЗ жы ә) 5а 4шә</w:t>
        <w:br/>
        <w:t>1 оқа 845 БЕЗ</w:t>
        <w:br/>
        <w:t>За Аа Амз де</w:t>
        <w:br/>
        <w:t>жала) ҙа) уйы уде 224 е;</w:t>
        <w:br/>
        <w:t>45 бас, олым АА» сезе 247%</w:t>
        <w:br/>
        <w:t>ҚЫНА СЫ кез әл-ндіз ру КЕСЕНІ «А ааа С Аы</w:t>
        <w:br/>
        <w:t>3</w:t>
        <w:br/>
        <w:t>о» сіз өуе-Ү ы ЫЛЫ АІ, озы Маза солхіМА</w:t>
        <w:br/>
        <w:t>ЖЕСЕ ЕГИЕРЕР КЕТИК ЛД</w:t>
        <w:br/>
        <w:t>сөзге оу СЫ амы) 0: до озеер5 ЕРТЕК КНСЕЕДЕ</w:t>
        <w:br/>
        <w:t>ығын да-і оС» Ір,Ма 4529 о арен</w:t>
        <w:br/>
        <w:t>әб чөмә уы</w:t>
        <w:br/>
        <w:t>емее «алы өз озы а ашын. ЖЫ. 42-2;</w:t>
        <w:br/>
        <w:t>сөзен 6 Ы, &lt;оуың ақ. сезе.</w:t>
        <w:br/>
        <w:t>аа. езу --аПум қ-аАЛЫ. жаса аже 2 Бі</w:t>
        <w:br/>
        <w:t>ЕНЕРІ ума (6)Ы; ТЕСГЖЕТІ ЕЗІНЕ ам! неді</w:t>
        <w:br/>
        <w:t>-- 11 ---</w:t>
        <w:br/>
        <w:t>ГЕНСЕИТАНСТ КЕТЕТІН ИКТЕГЕЕТЕЕБА ЛЕРНЕР</w:t>
        <w:br/>
        <w:t>«ӘӘ, ула А5 245 |р</w:t>
        <w:br/>
        <w:t>«бын ЛА Ал «ЫЛЫ МЫ ы? ола 3</w:t>
        <w:br/>
        <w:t>241154, с. өс 445 «уе ТЕлгынғын сел. саң</w:t>
        <w:br/>
        <w:t>ТТК ТЕТЕРІЕК СТЕУ ЛЕТ ЕТСЕ ЕТ ЕКТІ</w:t>
        <w:br/>
        <w:t>әш ШАА Ар әзге еҙ «ӘАМЗГ ШыКыНыы уі</w:t>
        <w:br/>
        <w:t>«әу. (00 2- .әуДС 4-ға Аы |1) а” бзуШл а.»</w:t>
      </w:r>
    </w:p>
    <w:p>
      <w:r>
        <w:t>ы ыы</w:t>
        <w:br/>
        <w:t>аз ә.. с-6 СалШозы абас ы, ПЕЛТЕЛЕКДЕТЕҮРІН</w:t>
        <w:br/>
        <w:t>КИСКЕ КАТКО ЕРИТІН ЕРЕН</w:t>
        <w:br/>
        <w:t>ое мл» Ой» ол ББ су (е 3 бауды ау бау</w:t>
        <w:br/>
        <w:t>сеғ«Ы ее АБ -ә Жыл; ыма С «МА0аы6і АСА</w:t>
        <w:br/>
        <w:t>«САР айы. Ба» АА е өмі Шау ры бАҢА МА)</w:t>
        <w:br/>
        <w:t>.%у5</w:t>
        <w:br/>
        <w:t>ИНИКЕНИЛЕКИ ЕНЕ ТТТ ЕК ТЕК КЕКЕ</w:t>
        <w:br/>
        <w:t>КЕНЕН ЛЕЛ ЗІН «Әз, МКІН (аа, ЛЕУ Жума</w:t>
        <w:br/>
        <w:t>4ш-2% ЕЖ шыр Әде; із ізі; ша - асзаһС ы хы</w:t>
        <w:br/>
        <w:t>өм”</w:t>
        <w:br/>
        <w:t>НЕ ТЕН оемйа Б - "Об о-еруі оран)</w:t>
        <w:br/>
        <w:t>«1% 2.» «Се оу аз осі а” оо ні Һай»</w:t>
        <w:br/>
        <w:t>«САСАЫаЫ ШАА 5 АСЫҚ С ДІҢ АА аб 1з иен</w:t>
        <w:br/>
        <w:t>АЕБИЗЕНЕЕ ТКГИЛ КИСЕ НГ АТТА улы</w:t>
        <w:br/>
        <w:t>«Тұз саб о--а” Мс іс,ШІ)5 райы өр Йылы уысЫі саба</w:t>
        <w:br/>
        <w:t>-а-»</w:t>
        <w:br/>
        <w:t>жау қас 4. (зм ә Өқ» еі) КЕН</w:t>
        <w:br/>
        <w:t>а,7,. зояСо, с-ы” ум өз) РІЛГЕН әу МАЛ</w:t>
        <w:br/>
        <w:t>-фжаб ыса өзде (Др бәс өмі із алым; «Ме лед</w:t>
        <w:br/>
        <w:t>«ель »” 4 Т - ДЕГЕ, өзен %ь суыба «С.4&lt; оез- ыы</w:t>
        <w:br/>
        <w:t>ИИЛИИАТЕЕ ЕТТЕ СТС ТАР ОТЕТІН</w:t>
        <w:br/>
        <w:t>ИТКЕС ТЕКТЕ ЕТТЕН ЕЕКИССЕБ РАКТТН/</w:t>
        <w:br/>
        <w:t>ШИН ИЕГТТЕТЕТЕТТИТЕТТЛЕИЕОРЕТЛАТЕРАДЫ</w:t>
        <w:br/>
        <w:t>-- 94 --</w:t>
        <w:br/>
        <w:t>КСҮМЕГ ТІРЕЛСЕ ТЕКТЕР ТЕТЕ КЕТЕРІ</w:t>
        <w:br/>
        <w:t>Шора” 0% жі ср алАба баң әй уе ой АШЫ</w:t>
        <w:br/>
        <w:t>АГТС ТЕТТЕТІІ</w:t>
        <w:br/>
        <w:t>рыш» қаза (4 ыіз ы КЕЛГЕЛІ! 8 Жісуые (ЕЯАҚ ом 25; 18; 5%</w:t>
        <w:br/>
        <w:t>ТІНЕе оғы, 9 БЕНБЕКТТТЗ “ез аеіе КЕРИ жатыр б</w:t>
        <w:br/>
        <w:t>рп ы аБ НЕГЕ ЕДЕЛМЕРДІҢ әу ГЕ тҒғне) ШІ. 22% ТМ қ цлаы</w:t>
        <w:br/>
        <w:t>ПКК ДЕ аяғанды) 5 оз» с а. маны. Шы; әз «Қа. 425462»</w:t>
        <w:br/>
        <w:t>БЕУ ТОҚЫ бес ол” шыш қаДы Шазусмана С сі; ж</w:t>
        <w:br/>
        <w:t>се қояма сос ы Ым (м1Мі тас ә ЛАУ ӘША АА Аау ы</w:t>
        <w:br/>
        <w:t>РЕОНЕСИТТЕВИРЕНЕЕ</w:t>
        <w:br/>
        <w:t>КІМЕТІК ага Шадына» қөду КС</w:t>
        <w:br/>
        <w:t>в ыла оі КЕЗЕ о уші өз 5. ТР</w:t>
        <w:br/>
        <w:t>«Ала білі деші ойы (сен Шоу Һа СА Ы (оу ЫҢ</w:t>
        <w:br/>
        <w:t>-аШ 59,46 Шы ЛАР Шаа 0 ЛИ. Шо лала АШ</w:t>
        <w:br/>
        <w:t>ӘЗРОМИЕНКУЕН</w:t>
        <w:br/>
        <w:t>КАРКАР ИНК КЕК АИЕТ КТЕТРИКНТЕГЫ</w:t>
        <w:br/>
        <w:t>(0а - А озу Аз уы” ШАС 468 УАН ұаз- 0 е ЗЫМ</w:t>
        <w:br/>
        <w:t>һа Агі, АН алы АСІ 4а ААА) Сы” (ба |ізафыы</w:t>
        <w:br/>
        <w:t>ИЕКТЕН ЛТЕКНИНКТТКТЕРЛТЕ ТИН ТЕНТЕКТІ ЕНІ</w:t>
        <w:br/>
        <w:t>ЖЕДІ арабы азан ШЕ о ө-, 5 ГІЗ (ө-ы5а..</w:t>
        <w:br/>
        <w:t>КИБЕРНЕТИКА</w:t>
        <w:br/>
        <w:t>-өзыМ а 0» олаНы а-Мла Йә) 2 Әз «еу</w:t>
        <w:br/>
        <w:t>ЖАЙДЫ Ял 1) ШАСЫ Ы.» уа өкім 465ШАС жа 03</w:t>
      </w:r>
    </w:p>
    <w:p>
      <w:r>
        <w:t>сдАМАД, йды 1% (жы ра” аға файыайа, ыы</w:t>
        <w:br/>
        <w:t>089 сө Ме ан «АШ (уе қу бАЛА 0) сәй. ЛДЫ Ін Шы</w:t>
        <w:br/>
        <w:t>БЕК БҮРІ сан ЕР ШЕН қыты ТЕСЕ ЕСІНІҢ ағам отын а”</w:t>
        <w:br/>
        <w:t>сыеыуі; ен Е</w:t>
        <w:br/>
        <w:t>БЕРЕЛ ЕСЕН ЕТІГТер ТТТ</w:t>
        <w:br/>
        <w:t>КЕЗТен ЕГЕТ ЕСТЕК Т ТТЕНЕКТЕЕГТТ ГТ ЕТЕЛІК</w:t>
        <w:br/>
        <w:t>КІРЕ өсеуә 64.5 ТІГЕ -4%6 ИТІ енен</w:t>
        <w:br/>
        <w:t>е Ме оға РЕКТЕР ТІНЕН оі</w:t>
        <w:br/>
        <w:t>БЕГЕН ЕТТЕ РЕКТЕР АНЫ</w:t>
        <w:br/>
        <w:t>алқа бо уе ы ыоуы Алы</w:t>
        <w:br/>
        <w:t>- 2</w:t>
        <w:br/>
        <w:t>-К&lt;а.. аба мы Сы ае</w:t>
        <w:br/>
        <w:t>5 мае</w:t>
        <w:br/>
        <w:t>«ші ош оыы. ыум6 КЛЕТ</w:t>
        <w:br/>
        <w:t>ӘНДЕ: КЕЗЕККЕ саАб оу» Аы», ойы; (ю4 04% әш; 4&lt;. -әайе</w:t>
        <w:br/>
        <w:t>ЕРЛЕЗБЕН ММгІ ПЕМЕҮЛСЕЕЕНІ қы ЕЗ</w:t>
        <w:br/>
        <w:t>КЕЗДЕ ме 4зе</w:t>
        <w:br/>
        <w:t>ПЕК ТРРЕИИНИКЕНЕКРТЕНЕЕТТЕ ТТ ТИРЕ ЕТЕГІН</w:t>
        <w:br/>
        <w:t>-- 19 -</w:t>
        <w:br/>
        <w:t>зе ойэр-ИЫ. я0 (4,Ае 05жыу0 (Ш)» уу) ізде</w:t>
        <w:br/>
        <w:t>КЕЛЕ БИУнҒЕ КЕНЕН жаа АС ақы ЖҮЗІ әАры вултар</w:t>
        <w:br/>
        <w:t>ААА соз «СҢ Та, КЕЗГЕН СУмЕҒаН еғ 4:</w:t>
        <w:br/>
        <w:t>ТЕУ ТЕГВЛЕТИККБНТ ЕТТЕР ЕКТЕВЕСИЛ ЕКІЛІ</w:t>
        <w:br/>
        <w:t>8 «Әт лей йор, өаз</w:t>
        <w:br/>
        <w:t>АНТ ЕТИЛ ЕЕ ТТЕМЕТЕ ЛЕТТІ ТЕСЕ КЕ</w:t>
        <w:br/>
        <w:t>Ше ы-і е» Шо, 82)Ш раЙЫ ре МАҚ қуға --. М</w:t>
        <w:br/>
        <w:t>ж ЕСПЕ ПЕХЕЛЗГЫҢ ГЕНІН За АШ Ар 2 һы; қ»</w:t>
        <w:br/>
        <w:t>ТАР КН ТИ РИНТИРТТТТЕРТ СЕТТІ ТЕТЕ</w:t>
        <w:br/>
        <w:t>«-3) аГ- һ.. -ы» ы” өле БЕРЛЕҰт оз Нн</w:t>
        <w:br/>
        <w:t>вз 90-і ПИ жорайЫ. а,б 0) Шы” азы туб</w:t>
        <w:br/>
        <w:t>ә” сизуы Йа азуы» СӨшу) қ Аы ұЖрдые ЖЕ -е)е ӨШ</w:t>
        <w:br/>
        <w:t>Ы ам қс Й, ОЙЫ" ау озуиоуы ы Да (өр уы 0</w:t>
        <w:br/>
        <w:t>ЕНЕ 1. «буа ҮДЕУЕПТе ош ТЕЗ) ә. у- Ма. ег ім</w:t>
        <w:br/>
        <w:t>«зи» чөМА) «вәреең --ШІ ӛз ыы азуы БЫ Ы» АА</w:t>
        <w:br/>
        <w:t>ӘТЕР ЕТПЕУ ЗЕРТТЕ ГРЕКТЕР ЕТЕТІНДЕР</w:t>
        <w:br/>
        <w:t>8,4 ББ 1-16 БЕРЕ</w:t>
        <w:br/>
        <w:t>-еум” лы» «ың; а» ызші 15-46 ЖЕСІН) Сакен ж</w:t>
        <w:br/>
        <w:t>«зШбаа 4 МСЫ олі» АЛАН. 046 Фзули. АСуу уйы</w:t>
        <w:br/>
        <w:t>4ыыы -Ан ШЕР ебі» ,% М6 фар Һеыеаа КЕҢУІ «АС&lt;м</w:t>
        <w:br/>
        <w:t>Үн «мал уз ШЫН ӘЕімә «3 ғы ЕНІен 45 «Уы</w:t>
        <w:br/>
        <w:t>БҰНЫ НРЕА АН СЕТИ КЕТЕР ЕОСКЕРЕНГЕРСІ АЕ</w:t>
        <w:br/>
        <w:t>«Зау 5 а уы) «5 Ху ала өз әмбе) Балы ШЕ</w:t>
        <w:br/>
        <w:t>е АС Шаа ДЫ 4-2 ҒАл С уы ААы «Аа. 45 ыла. Шы 1)</w:t>
        <w:br/>
        <w:t>1556 е өне г</w:t>
        <w:br/>
        <w:t>КЕПЕТЕКІНДЕГЕ ЛЕР СЕНИ РЕТТЕ ТЕ</w:t>
        <w:br/>
        <w:t>ҚАРАЙ оғанақС АССА АСА қағам ДА ЛАЙ До”</w:t>
        <w:br/>
        <w:t>&lt;&lt; ҰИт Шол асы» ҚАН АЕҢ о оза, ола оаАс суа</w:t>
        <w:br/>
        <w:t>жыра) әШАЯ, «ауд ші Шы -АҚ , базы әб 4157 сіз</w:t>
        <w:br/>
        <w:t>СЕХЕТЕНТ СЕМИ ИРОПИКЕЛЕ ТЕСТТЕ МКЕСИТИКТЕНЕ</w:t>
      </w:r>
    </w:p>
    <w:p>
      <w:r>
        <w:t>РЗАКСБЕРЦЫСАл тАР ЛЕС ТАСТ ЕНТ ИЕР</w:t>
        <w:br/>
        <w:t>ПИКЕГТСЕКСИР ЕТ ЕҮТТЕ КТА ТЕКТЕ ТИ КЕТЕНЕКДЕКТ</w:t>
        <w:br/>
        <w:t>НА міл» КЕЗІН ЕЕЛІНМЕГЕН «» ЕБРР КҮК ши</w:t>
        <w:br/>
        <w:t>Ны ӘРИЕНЕКЕ) ЖӘРРЕУІЗЕ а-ауе- уы өЙсйа ке 8395</w:t>
        <w:br/>
        <w:t>ә-- 18--</w:t>
        <w:br/>
        <w:t>ЕТІНТЕРЕЗЕР ЗА АС сы оыАбЫ. ААЛЫ ЫС (уауіаы ы</w:t>
        <w:br/>
        <w:t>КҮНЕС БЕТТ ЕРТЕ КТ Т БСТИРТЕРЕЕЕИЕКЕ:</w:t>
        <w:br/>
        <w:t>Шы ді оу «Айы ЕСЕТ ЕСРТИЕСИЕТЦЕТІЕ аме ыы»</w:t>
        <w:br/>
        <w:t>с-эе 5 Ме, 21000 АҢА мб ала» | іы1017 РЫ</w:t>
        <w:br/>
        <w:t>өзі, онай І6у 0 са сулемі әде оз) суым”</w:t>
        <w:br/>
        <w:t>отюя6 ИШ- одыуы” - уым БИРЕКССР) «28е «&lt;уіомС (ЙА</w:t>
        <w:br/>
        <w:t>БЕРИКЕУШЕ ТКСЕЛЕТТСЕЕ Ла Ы 1 өші</w:t>
        <w:br/>
        <w:t>-54-о Кг. ы» 515% -ы» еее суі ее Ну 84. же</w:t>
        <w:br/>
        <w:t>СЕН ЕТТЕ ЕНЕ КЕСЕНЕ ЕЕЕ ТОЛЕ ЕТЕ</w:t>
        <w:br/>
        <w:t>еәуіе оАҢС 4 4/ уаушаыЫ 4 уші ОЛ» ае ал А</w:t>
        <w:br/>
        <w:t>сөзуе әріде ӘУ сег 15 Уы а и</w:t>
        <w:br/>
        <w:t>Аолылыыңз 20-ы А4 АЛ” ума 1115-1020 (өушомб 14)</w:t>
        <w:br/>
        <w:t>Қасын «езе Са. 5 өз) ДолаСала «Дәрі, А</w:t>
        <w:br/>
        <w:t>ГЕТЕ ЕЛ ИСТ КЕСЕНІ ҮТЕКТСТЕКТЕСҮТЕГЕТТЕ оз» са</w:t>
        <w:br/>
        <w:t>әл» АЛШЫ 5 ойын ЖАР өл оШба АА мым С</w:t>
        <w:br/>
        <w:t>ТЕТІК КЕРСЕТЕ СЕРТ ЕСЕ ЕНТІГЕ</w:t>
        <w:br/>
        <w:t>«0 КҮТЕТІНІ АЛ. Шы, Абымб (ДАЛЫ ооо 60</w:t>
        <w:br/>
        <w:t>ЕЗПЕРЛЕЛИГЕККТЕТИКС ЕТСІН ЕЛАНА ЕРТЕК ЕУ</w:t>
        <w:br/>
        <w:t>«вз “нын ЫЫ ы ор Өл о»А</w:t>
        <w:br/>
        <w:t>ездуе се Әз) ымы а, а (а 246 ЕҒЕТТАл</w:t>
        <w:br/>
        <w:t>Ме 26 046 арылб жлА РС БАДЫ, абзмыаР еда ШЫМ дол</w:t>
        <w:br/>
        <w:t>он ғас ое ее өзуе 12 5 суа” а ҚаһАны лы»</w:t>
        <w:br/>
        <w:t>сас БЕУЛИКҮН АС АҰҙә 26146 2-5; жХғу Залы»</w:t>
        <w:br/>
        <w:t>үезі (ууШем&lt; ІҢ ОП ЫҚ маз АЛ Др Әу</w:t>
        <w:br/>
        <w:t>«Ын Шы АС дары 4 Әб ай БМ Он оС</w:t>
        <w:br/>
        <w:t>“аі «УЛ қ - д Буш Жау (убан-е Жауы АҒдымб</w:t>
        <w:br/>
        <w:t>“езі МАйа .8 0 е о уен еуі Әыуааы бме- ОқыЙ</w:t>
        <w:br/>
        <w:t>. е-е обәуі. уы; ое» ы-&lt;% о АС 4 озі» оу</w:t>
        <w:br/>
        <w:t>эмб емі» уй осі (5-і) АоАыДы ЖҮЗУЕН ое</w:t>
        <w:br/>
        <w:t>ТЕКТЕ ЕЕОТИКТИКЕКИГУ ТИНЕ ЕК ЛИСИЛЕЕРНЕ Ы</w:t>
        <w:br/>
        <w:t>о&gt;- 1918 «Зоб узрбыШ1) рәре де АН; сес Аы ын”</w:t>
        <w:br/>
        <w:t>5&lt;ЦауШЦем6 мы (6М зы &gt; ӘНРНИИРКЕКЕ ТТТ ЕСУ КЫ,</w:t>
        <w:br/>
        <w:t>ЕТТЕ БЕРЕКЕ КАТЕТЕР ТЫЫ;</w:t>
        <w:br/>
        <w:t>«зуйел С 4, быры ЛА Жә, Ды ж. өйӛе о! Ө әде</w:t>
        <w:br/>
        <w:t>-- 35 -</w:t>
        <w:br/>
        <w:t>сзезайе А ША СМС зан Ы өн, олы Ы -əу0е</w:t>
        <w:br/>
        <w:t>ма АЛ ЫЫ</w:t>
        <w:br/>
        <w:t>ЕТЕР ЗНГТЕСТЕУННЕТСЕРТҮЕ ЕТТЕН ЕЕ</w:t>
        <w:br/>
        <w:t>КЕ НТ</w:t>
        <w:br/>
        <w:t>ЕТЕКТЕ Т ЕРТЕРЕК ЕНЕ ФЕН З</w:t>
        <w:br/>
        <w:t>«ЗІ сезе оАа.АС 12 Ме ;0</w:t>
        <w:br/>
        <w:t>ИЕЛЕНЕ ЕГЕТТЕ ТИЛТЕКДЕТТЕНЕ</w:t>
        <w:br/>
        <w:t>КГТК ЕЕ,</w:t>
        <w:br/>
        <w:t>Қа АСЫ» Шылеу (ЕСІЫ “езу ДАНЫ 464.03 езу 03,56</w:t>
      </w:r>
    </w:p>
    <w:p>
      <w:r>
        <w:t>Хы - ере” ыы моу» (ссаа өәе. АЛАДЫ ыл</w:t>
        <w:br/>
        <w:t>сееедіс омды ААА МЙе Ы зу» АНЫ Шым (18</w:t>
        <w:br/>
        <w:t>(еу уеенеіз Сафа суа о сағады «ӘШбіе .бо.А6 Иа ала 11%</w:t>
        <w:br/>
        <w:t>КЕУРГИЛПЕГ ТИЕ ИР СОКЕТГЕИТГЕТЕГТ</w:t>
        <w:br/>
        <w:t>ГЕ; 5 55 2 2 3 (уа а өз 26</w:t>
        <w:br/>
        <w:t>45 рөсуе ШӘ емес Олай Шо</w:t>
        <w:br/>
        <w:t>айылы ЙесыР 3</w:t>
        <w:br/>
        <w:t>Ң | В ы ; )</w:t>
        <w:br/>
        <w:t>АРТЕЗИАН ТТ РАС СЕТЕН РЕНИН</w:t>
        <w:br/>
        <w:t>-- 892 --</w:t>
        <w:br/>
        <w:t>а “ ж</w:t>
        <w:br/>
        <w:t>ЕРРХЕСЕГСТ КЕ КТ КЕТТ «РЕТ</w:t>
        <w:br/>
        <w:t>! Ы АШылма Ша) 5.24</w:t>
        <w:br/>
        <w:t>ТАРХКАК С БЫҒАСТЛА ыы</w:t>
        <w:br/>
        <w:t>52</w:t>
        <w:br/>
        <w:t>ШАҢ лы қа е ЖАЛЫН; сла об желі (1</w:t>
        <w:br/>
        <w:t>зі - Өйе тіемуЙ өйла уы ае Шымыр ШБЬ жас,</w:t>
        <w:br/>
        <w:t>ЕӘЛҮНЕРЕЕ ИН РТ ТЕТЕ ИТТЕ</w:t>
        <w:br/>
        <w:t>«ә оса Уы о ЫАбе ом” Ы А (уа 262%</w:t>
        <w:br/>
        <w:t>ГЕЛИЕТИТЕЕТТТТЕ ТИРЕ ПЕТЕК КЕРДЕРІ</w:t>
        <w:br/>
        <w:t>НЕГЕ АКА ТИВ ОККТЕГ ТГ АГС</w:t>
        <w:br/>
        <w:t>2 Аа С (6 -акін. Ша Йыл Аы;</w:t>
        <w:br/>
        <w:t>Шар оаҒАс ША) «АА а ігі -ә“-Ш М Ша Ы ы»</w:t>
        <w:br/>
        <w:t>ӘЕҺААҚА, ыы КҮРЕСТЕГІ</w:t>
        <w:br/>
        <w:t>ЕН БҮРІ езезім Шым &lt; ӘР ИСЕКІК</w:t>
        <w:br/>
        <w:t>БРЕТТ</w:t>
        <w:br/>
        <w:t>-Қыы а) осыЛАНЫ оыАС АН, рлеу; ЫНЫ (меу 1”</w:t>
        <w:br/>
        <w:t>2 295 4! ЖЕ озы (ә 0 -ө АҺ КЕНІН «ә. оза 14%</w:t>
        <w:br/>
        <w:t>ШЕГУ жекені</w:t>
        <w:br/>
        <w:t>КЕНДЕ ТИТРАНТ ЕГЕТ ТЕТІГІ</w:t>
        <w:br/>
        <w:t>ТӘРЕПИНЕН 5 лел 24 са ДЫ БЕЛ КЕЛ «е ораыа.</w:t>
        <w:br/>
        <w:t>Дед ор ылым ОАР ааыйе омАС) Йум” Әб озаМаыд</w:t>
        <w:br/>
        <w:t>АНАМА СІ АҒАТ. ілу оуелейе. (улай ое ЕЛПАЖІЛЗ Ай ЫС</w:t>
        <w:br/>
        <w:t>«әм әШеуіз 4Сей- ұя ссе Әле Йа ЖАДЫ;</w:t>
        <w:br/>
        <w:t>СИРАТ ТЕЕЛКЕСІНШЕНЕ; -л-аіуы ЕТЕКТЕН КҰР кем аі%</w:t>
        <w:br/>
        <w:t>ДЕСЕ ЕСЕН ЛЕОКТЕТЕКЕТЗРЕ ҮСІРТІР</w:t>
        <w:br/>
        <w:t>ИКЛЕГЕЕЕТГЕГК ИИК ИКЕ КЕСЕК БИЛЕСЕ ЕТ</w:t>
        <w:br/>
        <w:t>окуы ЫН. Ы сіз АН. уу) ӘБ «Мі»</w:t>
        <w:br/>
        <w:t>цемуы ояСҢ ЕЛЕР уы) 5 Шы әсесуе «4% Ды</w:t>
        <w:br/>
        <w:t>КЕН жыны ІС Т -уа «баз «ДСА КЕЗЕН Те ҚОҒыы ТМ (9</w:t>
        <w:br/>
        <w:t>ші, НЕДЕ &gt;” о” уе шіз уа ө-) УА БӨЗ) ое ес</w:t>
        <w:br/>
        <w:t>ву ДЕ! БӘЛЕНІМЕГІН</w:t>
        <w:br/>
        <w:t>ЕНЕЗІЕНІН шақыр е йкд 4 б Әі ос ААҒ ба уі</w:t>
        <w:br/>
        <w:t>оғ«б6 ой Ааа) А. ЫН «зу ӨРУ рус өза СЫ.</w:t>
        <w:br/>
        <w:t>а-ы се аі</w:t>
      </w:r>
    </w:p>
    <w:p>
      <w:r>
        <w:t>КЕЛТЕ ЛЕКТОР</w:t>
        <w:br/>
        <w:t>--- 3% --</w:t>
        <w:br/>
        <w:t>КЕКХХТЕРНКЕК АСЕТ ЕГЕТЕ</w:t>
        <w:br/>
        <w:t>КҮСТЕЕ ое Шы:</w:t>
        <w:br/>
        <w:t>ЗаАААА рәә а А УАНЕ еі ссе» (СН б АҢ а ыы)</w:t>
        <w:br/>
        <w:t>-Ео ке сене деААС 5 езмхәсалы БҮЛЕЕ шы ша-АС ын</w:t>
        <w:br/>
        <w:t>НЕГЕ ОТЕЕЕЕЛЕКТ КТ ТИЕКТЕР</w:t>
        <w:br/>
        <w:t>Шым) «ма ЕТЕКТЕРІ Ор) НИН асы» ыы 42.1»</w:t>
        <w:br/>
        <w:t>Ә-ә сір іміз бары ОАА ОЛЫ АШЫ Йә Ар</w:t>
        <w:br/>
        <w:t>БССУРЕКЛЕЦЕКЕСЕТЕКАН Т ТТРТИЕРГИЕБЕН АТ ТЕР ТКТІРІН</w:t>
        <w:br/>
        <w:t>ЕЛІК ей 10. с» сс ӘТЕР) 6ө53</w:t>
        <w:br/>
        <w:t>-АЛ. е, ӘЛБЕТТЕ 1, мене уе цены 57% ТЕКСЕ</w:t>
        <w:br/>
        <w:t>дыз ШАЙЫ 076 о іАа 2а -” рәлз 2 ех2- бу Сыыр сиа</w:t>
        <w:br/>
        <w:t>ҚТТ ИЗУЛЕЕСЕТЕЕ ГЕТЕ ТҰТАДЫ</w:t>
        <w:br/>
        <w:t>БЕРЕНСЕ ЛЕЕГТИТТТЕТ УТ ТИТАН ІСТЕРІНЕ</w:t>
        <w:br/>
        <w:t>ТИУКТ «ТП ЕЕКЕТЕЦЕ КОИЕКТТЕИГТЕИИ КИЛЕР ИЕЛЕ</w:t>
        <w:br/>
        <w:t>оқымады; Шо)АН а ойба оШАНЫ 8 46» 43%-ы; іы</w:t>
        <w:br/>
        <w:t>Һаусе ыә41баһ ое Мы 409 -ее 1) ЗІ (өзе Ора» Шшаыуы</w:t>
        <w:br/>
        <w:t>озі в-А Ны Ада УА МАЙЫ; НД йы. бә 13</w:t>
        <w:br/>
        <w:t>КЕНЕ ТЕТЕ ЛЕС ТТТ ЕЕГЕМЕСІЕ</w:t>
        <w:br/>
        <w:t>салы МАЛЫН; Аы. айыр ӘЗ А АҒЫ ә,</w:t>
        <w:br/>
        <w:t>БЕКЕТТЕ ЛИУЛЕИЫ ТИ КЕ ИЛЕК ЕТТІК</w:t>
        <w:br/>
        <w:t>обАқАб6 ойАаЫба- шуы оыаБАС ҺЫАЙАДЫ сес. А» уш</w:t>
        <w:br/>
        <w:t>Ыб озіме АЗА Ы мб ӨйНЫ- ДЫ орайы ,Ң</w:t>
        <w:br/>
        <w:t>КРИТИ ИКЕ ИИЕРКТТЕКР ИЛ ТЕК НРЕКЛБЕКЛИНТИЕРЕТТЕ</w:t>
        <w:br/>
        <w:t>БАТ ТЕРЕ ҮЛ КОРЕ ЕТТАН ИКЕ ТОГТИЕЕКІГІ</w:t>
        <w:br/>
        <w:t>БАГЕТ ИЕНИСИГЕКТТТ Т ТЕТЕЛЕНЛЕН ТТЕРІ</w:t>
        <w:br/>
        <w:t>ІНСЕТР КЕК әш езе «а - ы” ЕРНІ а</w:t>
        <w:br/>
        <w:t>ТРЕКИ БЕНИ Б ИЕТЕКТТА РТА ТЕРГЕП КЕНЕГЕ</w:t>
        <w:br/>
        <w:t>КЕКФКЕРИЛКОИКТЕ ОТЕ ЕЕЕ</w:t>
        <w:br/>
        <w:t>БЕРУ ам” омы Мә гуг «НА. ЫЗЫ оооы суее5 С АЛАМАЙЫ (уа</w:t>
        <w:br/>
        <w:t>ЙРЕРИННЕВИМИВТЛ КЕЛТЕ ККАЛ езу ҚАМЫ</w:t>
        <w:br/>
        <w:t>АЯН СА суаудҙ қз</w:t>
        <w:br/>
        <w:t>қмеегі ері оғы ое |Шаы” ТЕРІН әде зі Аы</w:t>
        <w:br/>
        <w:t>Аз 93) 9 өзаы А. КҰРИТНЕНТ РЕК ИКЕ</w:t>
        <w:br/>
        <w:t>ЕТЕ ЕНЕ Һа; ӘЛЕГІТ оза РАС. амғауһ2 Аба) БЕРІ</w:t>
        <w:br/>
        <w:t>ТЕЗЕК! «м5 ТЕКТЕН</w:t>
        <w:br/>
        <w:t>154</w:t>
        <w:br/>
        <w:t>і Қ р 2</w:t>
        <w:br/>
        <w:t>Т е бил УА Аз -0ізу Мо өзі озы 0-2</w:t>
        <w:br/>
        <w:t>о ыАбо Қазу 45</w:t>
        <w:br/>
        <w:t>2а</w:t>
        <w:br/>
        <w:t>СЙАЙ) (/о-Ма» Шан ЛАМПА ДАЙ еме Йылы. С АЙ;</w:t>
        <w:br/>
        <w:t>ОЗЫШАЛЫ с АЙАНЫ ШАЙ безе олы амы КЕРЕДІ</w:t>
      </w:r>
    </w:p>
    <w:p>
      <w:r>
        <w:t>ЕЕНЕНИЛЛЕСЕТЕТ ТКЕН</w:t>
        <w:br/>
        <w:t>2</w:t>
        <w:br/>
        <w:t>ы)</w:t>
        <w:br/>
        <w:t>Оба» 426 ра? АҚАН,</w:t>
        <w:br/>
        <w:t>әз де с? Ша ыыыы» о</w:t>
        <w:br/>
        <w:t>өз уалы</w:t>
        <w:br/>
        <w:t>5 суҘ Ы УА»</w:t>
        <w:br/>
        <w:t>ЕНИКСОТЕКЕЫЗН</w:t>
        <w:br/>
        <w:t>РЛЛИТЕИЕЕВ ЛЕР ТИЕТІНІ</w:t>
        <w:br/>
        <w:t>сымы) ы» МА, ГС</w:t>
        <w:br/>
        <w:t>БЕНЕКДЕТРЕНТІК</w:t>
        <w:br/>
        <w:t>оубаее ӘАЫ Ы (с 0% «БЛазуу сөерс Йәй</w:t>
        <w:br/>
        <w:t>1...</w:t>
        <w:br/>
        <w:t>сівус МАЛ ыы Ы ума аа ыы 2.5</w:t>
        <w:br/>
        <w:t>РИНБЕННИТЛЕ ТЕСТТЕР БЕН</w:t>
        <w:br/>
        <w:t>абу” Жыла.</w:t>
        <w:br/>
        <w:t>ЗЕ де ІЗІ зо ыы АМ! ауым»</w:t>
        <w:br/>
        <w:t>БЕРИНГ КИЕ ЕН ТӨБЕНІ</w:t>
        <w:br/>
        <w:t>о ЧИЫШ 4ФамдЗ су. 5145, Ше іа ма Аы»</w:t>
        <w:br/>
        <w:t>3.5 өзуәра 1. ШЕ 4-4 м1 &lt;аһ</w:t>
        <w:br/>
        <w:t>БЕРИНГ</w:t>
        <w:br/>
        <w:t>енші БЕ сы «Өәзе сойы ШАЫРАР,6 а аө01Зы</w:t>
        <w:br/>
        <w:t>суа ЕЕШЕТІН ӘБ. СҮРІ (5%)</w:t>
        <w:br/>
        <w:t>еее қолыма 5 абак оҺаД» ЕЕЕ озы БІ «мА</w:t>
        <w:br/>
        <w:t>өзе ІБ ОА е ЫЫ 2 сыГДҺЛЫ емі) мА жете аш»</w:t>
        <w:br/>
        <w:t>э</w:t>
        <w:br/>
        <w:t>І» -6у” «Адыр</w:t>
        <w:br/>
        <w:t>оң Ялаабі мш уә сзәме (Й) әде</w:t>
        <w:br/>
        <w:t>КЕРУЕН КЕНЕЛЕ ЕККЕН ГЕТЕ ЕТЕ ТЕКЕЛІ</w:t>
        <w:br/>
        <w:t>ПЕРМТН ЕККЕН ТИЕК ИИН КЕР СНДЕЕЕ</w:t>
        <w:br/>
        <w:t>БҮНГЕДЕ обасы ААА -. 190 (уленеік</w:t>
        <w:br/>
        <w:t>БЕРЕР ЕГЕГСКСАЕЕРДЕ КЕДЕН Асы АҒАС</w:t>
        <w:br/>
        <w:t>олы деб Ш.н ШЕ мо АНА Ғы; а-ә” шу ӘШеі</w:t>
        <w:br/>
        <w:t>ПТЕГЕН ТЕСТІГЕ</w:t>
        <w:br/>
        <w:t>6 қеҺіеер ҚАН қау А, же” ГВ ее зеді гун;</w:t>
        <w:br/>
        <w:t>ЕДЕНГЕ БРИКЕТТЕР КССЛЕКИР</w:t>
      </w:r>
    </w:p>
    <w:p>
      <w:r>
        <w:t>сееаее оо (ва 4өуегі ә АС АССАҚ озуӘр -Һл-уб</w:t>
        <w:br/>
        <w:t>Жары ІШ .% А6 ср -әйДі ША Шұае «ө)6 «сар</w:t>
        <w:br/>
        <w:t>-- 32 -</w:t>
        <w:br/>
        <w:t>Ша ыз Шаз,з15% әбу” ША</w:t>
        <w:br/>
        <w:t>3 абы КЕСТЕГЕ ВЕТО А</w:t>
        <w:br/>
        <w:t>ҮЗБЕ 9 ЫЛ арт 5а се АЙЫ4.5; оға 3) еее</w:t>
        <w:br/>
        <w:t>ЕТЕНЕ” (уіл, ЕРКЕКТЕН ТӘТНЫКЫ «За «5а 62у</w:t>
        <w:br/>
        <w:t>сама қыл (өл АСЫ» Ше САС АҒАС райы 0-0 өм А5,</w:t>
        <w:br/>
        <w:t>Пп</w:t>
        <w:br/>
        <w:t>4 ЕТЕНЕ сы ЕТЕ ЕН</w:t>
        <w:br/>
        <w:t>ө-МаРДыН 26-3 ӨЛЕ сбор иы ад ШІ. сы АҺА 53,»</w:t>
        <w:br/>
        <w:t>1» “ум ,</w:t>
        <w:br/>
        <w:t>ф</w:t>
        <w:br/>
        <w:t>| ожа 1,952 0-45 а&lt; ИНЕ ДАРЫНЫ 2</w:t>
        <w:br/>
        <w:t>с-з” ф-Мал АҒАС КӨТЕН) 493» «АД. о» НЕН «барма А АС</w:t>
        <w:br/>
        <w:t>%; М5 ЛЕКНЕСЕКЕНДЕ са АС «ҚАҒА о сез ТАН сил ӨАН</w:t>
        <w:br/>
        <w:t>тауа Ы сау КЕСТЕ 2 уа Неке ЕТЕКТЕН езі</w:t>
        <w:br/>
        <w:t>БЕГЕН арғы</w:t>
        <w:br/>
        <w:t>БЕРЛІ ы «29</w:t>
        <w:br/>
        <w:t>ЖЕНІЕЕРІІЗ</w:t>
        <w:br/>
        <w:t>55</w:t>
        <w:br/>
        <w:t>БЕТЕР ИЕР БЕЗ</w:t>
        <w:br/>
        <w:t>ӛз ЕТІН Шен ТЕ) б 05.</w:t>
        <w:br/>
        <w:t>ха енім.</w:t>
        <w:br/>
        <w:t>18545 4 енші ағасы</w:t>
        <w:br/>
        <w:t>«ауыл Аб, 4а” сы. КЕЛЕ</w:t>
        <w:br/>
        <w:t>аз бәл; ЫН өәй, «ӘУ ы ЕеТКен ЕРЕ,</w:t>
        <w:br/>
        <w:t>БЕЙІНІ зай</w:t>
        <w:br/>
        <w:t>--Ха--</w:t>
        <w:br/>
        <w:t>28 а-ы әз алым” Бұы вй ХЫ жа 4 (4</w:t>
        <w:br/>
        <w:t>о Шалеуа Оз (уа уйы А ылы Жошы ХЫ ез (зе 5) осе</w:t>
        <w:br/>
        <w:t>ы</w:t>
        <w:br/>
        <w:t>ЕТЕ тесаішееен із суа ЕЛЕНЕ ЕРІН БЕС 26 Өш</w:t>
      </w:r>
    </w:p>
    <w:p>
      <w:r>
        <w:t>сөлену -! 1 ЖазрінғыҚГ% 5 --ө асу-а&lt; шыздС 8 се зын</w:t>
        <w:br/>
        <w:t>2</w:t>
        <w:br/>
        <w:t>2</w:t>
        <w:br/>
        <w:t>ИТ ЕТТЕ ТЕРЕ рұмыД</w:t>
        <w:br/>
        <w:t>сер Ы ы йыеді аа ОЛА; сйеде жөн</w:t>
        <w:br/>
        <w:t>«АЙ А кені ЕЕИПН ИЕКТЕН ТЕС ЕСЕН</w:t>
        <w:br/>
        <w:t>мы БЕЛЕ өм “4а Сл.4- ее оз; СЕ саса АЗ. ЕТЕК</w:t>
        <w:br/>
        <w:t>се БЫР ор Шау ауа ӘЛ ЫШ ен</w:t>
        <w:br/>
        <w:t>БРЕКВЕРИЕЛ ЕТЕНЕ КЛЕТ РГЕН ОТЕ</w:t>
        <w:br/>
        <w:t>құша ЕТТЕ ТЕКЕ ТЕТЕ ИРРДЫР</w:t>
        <w:br/>
        <w:t>се” с«ОШМАМ; оқуа АСА» ойы ы Мүз лаш о, 0 2»</w:t>
        <w:br/>
        <w:t>Тн атыла ИСЕ Ты а о Алы»</w:t>
        <w:br/>
        <w:t>2 ТЕТІН омы</w:t>
        <w:br/>
        <w:t>азу АА АЙ» 446 ды ыр Ода Әб «балы Аа 0)</w:t>
        <w:br/>
        <w:t>3 е</w:t>
        <w:br/>
        <w:t>өм</w:t>
        <w:br/>
        <w:t>-- 45 --</w:t>
        <w:br/>
        <w:t>САР АГТЕКСЛ ЦЕНТ ГЕ ТЕРЕ ТЕГ НТТЕГТТЕКСЕНІН)</w:t>
        <w:br/>
        <w:t>Б.ҘГу ЗАЛЫН. өуЦ16 1856 ре «ОӘЙ е АС рә ШЫ. ізін</w:t>
        <w:br/>
        <w:t>ам” оды әсі Аба ЫЫ уы ез үзе (МаГІз ДАДЫ.</w:t>
        <w:br/>
        <w:t>«безеу ыы бі АА, МІ Мс суалау( 6 (а АС ҚАЛАНЫ 1064 С</w:t>
        <w:br/>
        <w:t>бын. әу (ФММа Ше) (АМ абы») «а;</w:t>
        <w:br/>
        <w:t>(«бора лаама 4. ЫЛЫ А Буы уы” «ЙӘ ЫЛ Ы Шы</w:t>
        <w:br/>
        <w:t>Шы» «ру3%) (А) буыйбі қазд6 о-М) УвуЫ бізі»</w:t>
        <w:br/>
        <w:t>) ре БҮР ИЕН ККЕ ИНЕ ИПЕГТЕНИРЛЕ</w:t>
        <w:br/>
        <w:t>БР ТЕГТІ ЕЕБҮЛГ ТЕРЕ ЕК НТЕКЕН</w:t>
        <w:br/>
        <w:t>46-902. НЕ оС 6 КҮЗЗІСе 421% СІНУ</w:t>
        <w:br/>
        <w:t>ТЕПТЕТЕРДЕТТЕК ГЕТЕ БЕН КЕРИ ЕТЛЕКТТІНІ</w:t>
        <w:br/>
        <w:t>“а ӘН «йе ойым ОАЫ орыр) Жалы) ы ылымы Мі)</w:t>
        <w:br/>
        <w:t>қюо ы» әд 2% алы гуз ГІСТЕ ЕНТАЗ ұу АыЙ</w:t>
        <w:br/>
        <w:t>ыны) Жәмыыауі - булыр ШИ) өзде” АЙ</w:t>
        <w:br/>
        <w:t>өуД6 .УайғАс о Аы. ҚАУЫ ұйы сә) сьар мірЫ</w:t>
        <w:br/>
        <w:t>жа ТТЕ ТЕКЕ ЕТЕР ЕТЕК ТӨЛ ТН КЕНДЕКСТТИЕЛТ</w:t>
        <w:br/>
        <w:t>ПЕНЕН ИН САСТИК ЕТ ИЕЛГТЕЕТ ТИЕРІ КЕК ЕКЕНДІ</w:t>
        <w:br/>
        <w:t>ЫШ сөз «-әулма ус Мас) Әль у-маЙефа әзумла ды</w:t>
        <w:br/>
        <w:t>«ШЕ ОЛА мамыр 10 Алсу Ояыы ыы аң А5</w:t>
        <w:br/>
        <w:t>сіз 409 гуіл 4% ЕТЕ КРИТ ЕТИЕТЕСІЕЗҢ</w:t>
        <w:br/>
        <w:t>“а ӘН Сама ШҺҺ- 1905 «оЯАШ ЛУ Ны о 6ыө</w:t>
        <w:br/>
        <w:t>ода бәрі ое өс ы ӘЛ вулыаН ОШ еее</w:t>
        <w:br/>
        <w:t>Аы ӨС7. е» АҺ 3% мы шы, КЕЛІ уу &lt;ға</w:t>
        <w:br/>
        <w:t>Т ИАГНОРКАЛА ТЕРЕ ЕКСКОЕОГ АР</w:t>
        <w:br/>
        <w:t>ПІН БЕкоя ер (уез сіру» ізі о қз Сеп оба</w:t>
        <w:br/>
        <w:t>сый ыма зи) ТИТАТ ТЕН КОФТА ТИРНЕНЕЕЕДЕН</w:t>
        <w:br/>
        <w:t>- «4а САМАР» ТҮСЕТІЗ «әлЫ шада ЖЕРІН «ул ом»</w:t>
      </w:r>
    </w:p>
    <w:p>
      <w:r>
        <w:t>БЕЛГЕ АЕТЕКТОЛ АГТС о Ы</w:t>
        <w:br/>
        <w:t>ҚҢға КТСтАт ТЕ ЛАТЕНТТІ ТРЕСТ ЕЕ</w:t>
        <w:br/>
        <w:t>БСКСЕК ЕТЕГІНЕ ИЕКТЕН НЕКТЕКТЕГЛСОКЕНЕКЕ</w:t>
        <w:br/>
        <w:t>қомығ (ФУ оміе өуеуі ырун Ші (ЫлмаР қаЙОЫ ішін ША Ы</w:t>
        <w:br/>
        <w:t>«Әр ЖыЯуБ айын Ор ары) абе оле ой олы</w:t>
        <w:br/>
        <w:t>өзе Імбә ы; о лама ШЫЬ 1017 шәд. ЙА, аөа ы ары.)</w:t>
        <w:br/>
        <w:t>БІЗГЕ ЛОЛТ КТ ТГ УН ЛТ ИЕЛЕ</w:t>
        <w:br/>
        <w:t>БЕЛІЕІНКТЕРКГТЕТІ ИСИН КТ ТӘТЕИЕН</w:t>
        <w:br/>
        <w:t>-- 34 -</w:t>
        <w:br/>
        <w:t>болы Сыма) өзу Шай |85460 Аы олы «8 еме уі</w:t>
        <w:br/>
        <w:t>ЕРЕКЕ ЕТТЕН ТТР ЛЕКТӘГГЕРКЕНР КЕТЕ</w:t>
        <w:br/>
        <w:t>өзіер5-ме (әр БЕТЕКТКОН ТЕСТТЕ ЕТЕТІН БӨМНЕ</w:t>
        <w:br/>
        <w:t>5 а 4</w:t>
        <w:br/>
        <w:t>"1 І</w:t>
        <w:br/>
        <w:t>. сз-Аыа йшіі</w:t>
        <w:br/>
        <w:t>ТЕРЕ ЕСЕР КЕИВПЕФИНРТОМЕЕР СЕ ГТЕТИРДІЕ ІШЕ</w:t>
        <w:br/>
        <w:t>4тәМ 6 ое Ш.с, 23; 4</w:t>
        <w:br/>
        <w:t>ЕЗЛТЬЛЕТЛ БЕТТЕ</w:t>
        <w:br/>
        <w:t>«ы. Ле әуымысі КТ. і ӨЗЕ-а&lt;аі баурына ыы ГЕ 2Аы- м6</w:t>
        <w:br/>
        <w:t>оза олай Не</w:t>
        <w:br/>
        <w:t>о; се озен уд өЙеы ААА з-едбе «май (6</w:t>
        <w:br/>
        <w:t>. 3 ам ЖЗГЕНН ЕЕ</w:t>
        <w:br/>
        <w:t>(452 Әне</w:t>
        <w:br/>
        <w:t>ТКБ ШАСЫ</w:t>
        <w:br/>
        <w:t>шақ ДЕНЕ ШЕ ое Ке еу ӘзШба 0- АЖА” 2. е -Маа</w:t>
        <w:br/>
        <w:t>жЫЛаф» өй» ған Ыр ИЕЫ ама) 21-45</w:t>
        <w:br/>
        <w:t>сарқа</w:t>
        <w:br/>
        <w:t>КЕРЕККЕ еее | Бы СТЕК ИНТЕ</w:t>
        <w:br/>
        <w:t>РЕКТТЕНДЕЕНЕ ей! шдза Ы ар ЖІ ы</w:t>
        <w:br/>
        <w:t>сәні Ша АН ӨЗА С Ы 42; оу АН мау 2 ЫЫ емі</w:t>
        <w:br/>
        <w:t>12% Та ЕГІН сз83 рааыы сұ</w:t>
        <w:br/>
        <w:t>СЕЗЕ ЛАР ТЕСЕРЕЕ «зуУЫШ абоз45 е ҺАН (т</w:t>
        <w:br/>
        <w:t>б ожсаН сәкіоуі 6 бі</w:t>
        <w:br/>
        <w:t>ы</w:t>
        <w:br/>
        <w:t>ала-ды ШАЛ АЛАДЫ Сен өлім «Ма 5.) ды</w:t>
        <w:br/>
        <w:t>мса Т ТКТИКЕЦЕК Т ЕГЕТЕ ИЗГЕ «саум а</w:t>
        <w:br/>
        <w:t>КЕСТЕГЕ ЕТ</w:t>
        <w:br/>
        <w:t>ТРИЗ СЕКРЕТ РТРК ГЕТТТІЗИЕЗЗЕН</w:t>
        <w:br/>
        <w:t>15 “ре ім ума 6а “МШ ҰАА) ашыла С Шаа о Ды</w:t>
        <w:br/>
        <w:t>. қозады аз АДА об сайы ойл УЛАЙ а сем тыз УҢ!</w:t>
        <w:br/>
        <w:t>УННЕКИНН ЕСЕГІН БРИИКЕЛНИГН Саға</w:t>
        <w:br/>
        <w:t>омы” Бы «Әде мер Ші қЙЬ с АЫЫ Де ее ҰЛыЙЫ</w:t>
        <w:br/>
        <w:t>КСЕУІСЗ его» ҰБ т сәе-5і</w:t>
        <w:br/>
        <w:t>АНЫҚ БЕТРКИЗККЕТТТЕСКЕНКИЕЕТ НЫ абас АС Ы (8</w:t>
        <w:br/>
        <w:t>езу аамыЙ уйла А6 бзуіеу буа «Дұлімаео іа мб А АҢ</w:t>
      </w:r>
    </w:p>
    <w:p>
      <w:r>
        <w:t>оғамауб ы 0і (қа ҒАС ОАЫ о лАыу ШауЫ ұхй Ы Шә).</w:t>
        <w:br/>
        <w:t>ЖЕ</w:t>
        <w:br/>
        <w:t>ббАшыін СЫҢ омы ЫЛызу ЙА буа озы АДЫ</w:t>
        <w:br/>
        <w:t>сем һалыу а Ааа» ЗЕ ЕРНІ азу» Өз муы рай</w:t>
        <w:br/>
        <w:t>Зәу6 йы</w:t>
        <w:br/>
        <w:t>ТИСТІ ЕТЕККЕ</w:t>
        <w:br/>
        <w:t>ее ұ- ікт 6944 ЖО лт" б” бзу” (еее</w:t>
        <w:br/>
        <w:t>ӘүгечО «эй Зу ЫП елуге бөге</w:t>
        <w:br/>
        <w:t>НС Еге сет---баС. 6зеус. 8(ең ЖП жб езебсуеа б өегебсер</w:t>
        <w:br/>
        <w:t>яр “өз 6 Жез БД! түй «гез Ба созу” іе</w:t>
        <w:br/>
        <w:t>46-ы Ар «етіт-үбсер 24Нңі) 0 сп теу 0 тер:</w:t>
        <w:br/>
        <w:t>"ҮгүеР "Ше ірігФ (нені, 4 б0 реу» ЯҒЫ өеген АҒ</w:t>
        <w:br/>
        <w:t>“е” езегее С іе: бетт безе ес үгу теүгә:</w:t>
        <w:br/>
        <w:t>6 6 Өсті Өзг са "Үрүс еңеү "Есті</w:t>
        <w:br/>
        <w:t>ер? (ікетегіг Енунең ееетгу жып е.</w:t>
        <w:br/>
        <w:t>деб ә-к Өс) тг” 49 ҮбіЗ ге” 24 Өре</w:t>
        <w:br/>
        <w:t>Эзгізт) ӘртгбеЗ ат азулы ағы 4т Қәте С , түген С</w:t>
        <w:br/>
        <w:t>2524 Қада “ізүтее( “(кчр 2 өрт, ж жс егете, ІЕета</w:t>
        <w:br/>
        <w:t>ге” “ғ &lt;үетгі Агез»- “сіз “(егтегер ыт әсе е.</w:t>
        <w:br/>
        <w:t>"еле ИР т кбенр тт р б НГ орі аге ЯР б0</w:t>
        <w:br/>
        <w:t>2убсе ам 4-&lt;” еее ер кс бетеге «ет кетір</w:t>
        <w:br/>
        <w:t>с фетесеееЗ</w:t>
        <w:br/>
        <w:t>ЖАРГЫ 409 ее ИЕ. 5 е ДІ тедісесетым бұты. ӘСЕ а</w:t>
        <w:br/>
        <w:t>«С 4үн сермей еүз5у ебәр, 5а Өрен</w:t>
        <w:br/>
        <w:t>БЛМЫНЫҚ Ы Тұмы</w:t>
        <w:br/>
        <w:t>6озречі “тұсау 0 %Қс9 -бубсер</w:t>
        <w:br/>
        <w:t>ж “081 "ар гу тзС Феуебтекі “ғұ” жәрегі, өл,</w:t>
        <w:br/>
        <w:t>үзбе «бауда ате бүе</w:t>
        <w:br/>
        <w:t>МЫНА НЫ АН алса ТАЙДЫ ыда ЫЫ</w:t>
        <w:br/>
        <w:t>«ғо 44%» р32! ый ЗИ “егі е ыы 86 б--ш «Қәезі тес?</w:t>
        <w:br/>
        <w:t>себ үзе е бе “гер? е9Ь тты тең Т” ҚҚ Іе9"</w:t>
        <w:br/>
        <w:t>еб еттті б қумет тәйт Ят 240 ТƏ енеке есер ҢНЗ</w:t>
        <w:br/>
        <w:t>тенұ? ғ бу? йеті «Н? әунС Ат "Өт же</w:t>
        <w:br/>
        <w:t>ЯГ” іеисі Мер СӨ? іееңенр 6 знтчб «у0 Жету</w:t>
        <w:br/>
        <w:t>(СГ тән ет» АР дз ӨЗГ өкі</w:t>
        <w:br/>
        <w:t>бунт ае бзәртер зітетчбеу (ү-4 зет өрен»</w:t>
        <w:br/>
        <w:t>Амр ұР Өре: ҮДЕ 882 қ0 -ейу 40 чү е м”</w:t>
        <w:br/>
        <w:t>4» (09 ң-қ0 бе ӨО десаж” (бө нез Т (МІР</w:t>
        <w:br/>
        <w:t>бе ЗО ІШІ өтеүЗ Ят зе? уен” Фа ӨНУ</w:t>
        <w:br/>
        <w:t>дегі ӨЗ б теаы 41» ділге” ба “5-9</w:t>
        <w:br/>
        <w:t>«16» М 5-9 (йеү” Қт! ұн ңедбер “сң үу</w:t>
        <w:br/>
        <w:t>аре» еде бЙезтр (е жбкү С сөс» (ее о-ө 2 Қымбалан</w:t>
        <w:br/>
        <w:t>эТед таб (ее бу 5уек 2 ете С "үтер Үн ің” ік 2</w:t>
        <w:br/>
        <w:t>- %-</w:t>
        <w:br/>
        <w:t>--йй--</w:t>
        <w:br/>
        <w:t>КЕНЕСНІНЕЕРЕЕ Т КАЕНИРГТЕНИ ЕСТЕК АЛЕСЕН ЕК</w:t>
      </w:r>
    </w:p>
    <w:p>
      <w:r>
        <w:t>"әсе ав (5-16 “.уо «Ли ы ЕДІН оу» Ге оар</w:t>
        <w:br/>
        <w:t>ЕГЕН ГА С Т) БЕТТ ЕКТЕТТШЕТІ</w:t>
        <w:br/>
        <w:t>на е еӨМы (АЯ;</w:t>
        <w:br/>
        <w:t>ЕЕСЕТЛН МЕСЕЛІН, ЕҢБЕ МӘТЕКЕТІН Еее</w:t>
        <w:br/>
        <w:t>әл «АС А ЫЛЫ ау ым.</w:t>
        <w:br/>
        <w:t>ОЛ ДА АЛЫ Ш3М,64 АҒАС ойуы?</w:t>
        <w:br/>
        <w:t>омы ШІ ШАЛЫ Ы ума (ыы бді</w:t>
        <w:br/>
        <w:t>4.) ИЕ озі;</w:t>
        <w:br/>
        <w:t>ЕТТЕР</w:t>
        <w:br/>
        <w:t>эезусЕЫ</w:t>
        <w:br/>
        <w:t>ТӨРЕГЕ сем) Б қош сс Із М3); омды зы” МАН</w:t>
        <w:br/>
        <w:t>ТЕСТ ТРИ ВНФИЦИЕЛТТЕ ТЕГЕ ТОТИИРИКЕЕС</w:t>
        <w:br/>
        <w:t>КС ЕТЕКЕСЕКГІ сік» “Гн 1-46» Шам. (С АНЫ</w:t>
        <w:br/>
        <w:t>Ш.Е МТЕТТИЕТТЗТЕЕЕКЕ НЕГЕ сы ЕНЕҒЫ езі ее</w:t>
        <w:br/>
        <w:t>НС жа 8 «іні3і.) (22%</w:t>
        <w:br/>
        <w:t>Ш.- сам! ылы Ке зе М5 9</w:t>
        <w:br/>
        <w:t>Бас РК ЕТЕ</w:t>
        <w:br/>
        <w:t>сы ем С ЕҮДІЗЕГЕ ЕЕЕ мета е</w:t>
        <w:br/>
        <w:t>ТКИ ЕКТІ</w:t>
        <w:br/>
        <w:t>КЕНГЕ ЕТЕККІРІ</w:t>
        <w:br/>
        <w:t>БИРЕР ТЕКЕ ЕН ЭИЛКЕРИНТ ТЕТЕ ЕКЕТӘНЕН</w:t>
        <w:br/>
        <w:t>қаәуыыа АҒАС озы ае ТЕГІТКІ ша Аа1.АҒАС ал Ы</w:t>
        <w:br/>
        <w:t>зі олы Жаа Ша «6а гу Сар СШ «АА; омама С</w:t>
        <w:br/>
        <w:t>сұм Шы ы” ЕЛЕМЕГЕН ЕІЗ СДИКСЕТЕН ЗІ,» (ба ты</w:t>
        <w:br/>
        <w:t>орауы Зе «20 С</w:t>
        <w:br/>
        <w:t>Ре ЕУ ЖАТЫ Смауй ӘЖК: ЕГЕТЕ ШЖРЕ сөзі</w:t>
        <w:br/>
        <w:t>8» уға ОЙ” іне бас (ЗАУЫ. сз «ЫШ аі е уез</w:t>
        <w:br/>
        <w:t>ЕЭРПЕСЯНИГЕЛЕКГТЕТЕ ЛЕКЕТТЕР</w:t>
        <w:br/>
        <w:t>ӘАМАУ із ӨШ қәне ә4і5- 090 Малыбай.</w:t>
        <w:br/>
        <w:t>РРС ЕК ТЕНГЕТЕНЕЕЛН ЕГЕС ЕТ ЕКЕН</w:t>
        <w:br/>
        <w:t>СуеауАЗ</w:t>
        <w:br/>
        <w:t>-сужас</w:t>
        <w:br/>
        <w:t>Шад, ы аҚ БЕ о У АС</w:t>
        <w:br/>
        <w:t>-Д0» ВИ ША, а; сы-44 46 А «ЫС, 1 с. Са о а</w:t>
        <w:br/>
        <w:t>БЕЗЕР НЕКЕЛІРДЕЙ с</w:t>
        <w:br/>
        <w:t>БНЕАТИЧНРЕОРИТТЕЛЕТКЕН ЕСЕККЕ</w:t>
        <w:br/>
        <w:t>Кек? о озуы а ӘЛеа- ый 2</w:t>
        <w:br/>
        <w:t>сені ое ЕНГ ӨМАДІ 10 аа-өЗ</w:t>
        <w:br/>
        <w:t>катары</w:t>
        <w:br/>
        <w:t>«Уаы «аі «ӘК ыміб ае 1,</w:t>
        <w:br/>
        <w:t>ҚЫТ СРНТе өзе о өз УБ</w:t>
      </w:r>
    </w:p>
    <w:p>
      <w:r>
        <w:t>ЗЫ ое ін әмме АС) «Шэраы1Һ6 сір) АСыба, алас</w:t>
        <w:br/>
        <w:t>Ай ЖАЛЫ 45, САЛЫ Шаа ылған «М ымы Лада</w:t>
        <w:br/>
        <w:t>«ААА 1 еше-әші %л6 Өз ШЫ САР» ШОР уы. 2 іе</w:t>
        <w:br/>
        <w:t>-- 98 -</w:t>
        <w:br/>
        <w:t>СЕНЕР ЕЛ КИЕРГЕ ЖАЙЫМ) суда ФАН (/се әй</w:t>
        <w:br/>
        <w:t>Шы 1905 33% «06 а» ЫҢ ыз 6-0 қалы СЕТЕПСИлр</w:t>
        <w:br/>
        <w:t>Соло «оу омбав руда (618 Шоузрф ме</w:t>
        <w:br/>
        <w:t>«ыы 2 СЫ АЗ М ОАЫ» 1805 “у-МыЛефа «Ж.ие</w:t>
        <w:br/>
        <w:t>АС мі Саа аа АДЫ БТЕСЕРГ ЕЕ оғ Үз сзіреке е”</w:t>
        <w:br/>
        <w:t>«АБауыы» аба б-Мы бубиыар БН ТИЕ</w:t>
        <w:br/>
        <w:t>ПОЛЕ ТЕТЕТІРРЕЕНЕГЫ ЕНТ ЕКТЕТЕЕЕН</w:t>
        <w:br/>
        <w:t>ЕРТИЕРИНК ИНЕ ЛЕРНЕР</w:t>
        <w:br/>
        <w:t>ПЕРТЕРЕСОЛИРРТПОЦЕЦ ТАЛ С КҮ ЕТТЕР</w:t>
        <w:br/>
        <w:t>бозы» мм ойма; ө-ыз АС руа А; «ша 42»</w:t>
        <w:br/>
        <w:t>(ЕМШЕГІ Қар ДЕРГЕТ ЕКНІН ЕЛІРАЕ еб өші ӨТУІНЕ ом шін</w:t>
        <w:br/>
        <w:t>КТГ ЕРТЕК «азу -жын5 ө- (зу-ы а он-лы</w:t>
        <w:br/>
        <w:t>озін йы Жо) уе” аре ом ОЫН ОЛЫ өн а Ә</w:t>
        <w:br/>
        <w:t>ТГИЕТВЕЕЕЛИЯК ЕТ СГ ЕЕТИЕЕТЕ ИОН</w:t>
        <w:br/>
        <w:t>жеді лалы Слаы ызуа Ла Йба (ШИН шеу Шімігуідее |а уші</w:t>
        <w:br/>
        <w:t>(бөом5 ША Ды КЕНЕ 3165 цзізези ам,» ААА сум</w:t>
        <w:br/>
        <w:t>ТКЕН</w:t>
        <w:br/>
        <w:t>ПЕРТНКЕТТЕНА ТЕТЕ</w:t>
        <w:br/>
        <w:t>дӛзе оз” ЖәзрадыАЫІДы АС 4 сз ой із НЫ шізу</w:t>
        <w:br/>
        <w:t>із це а 45» -А .ц Ок» 1905 еһе мы ум”</w:t>
        <w:br/>
        <w:t>Он де өне іу об АДЫ ҺАН уал Ға б ЫЫ)</w:t>
        <w:br/>
        <w:t>ЕНЛЕВКРЕНЛИККОКССГЕТЕН НИЕТТЕ ЕНЕ ЛЕКТЕГЕЛІІ</w:t>
        <w:br/>
        <w:t>МНДЕУДЕН 5; ем ы 1905 «2 А АЛЕ. ола ойым ыу</w:t>
        <w:br/>
        <w:t>СЫР чөз03% йіуе” қомаЙі ШААЛЫРЫ 3а аумай оо ыма 2 ША)</w:t>
        <w:br/>
        <w:t>ы 577 БИН) ЕГЕУГЗ Та ТЕРКЕН (іыы6 ЕМЕС</w:t>
        <w:br/>
        <w:t>ГС іу ЕБІНДІНІҢ сума Шы» 19817 ПЕТІЗІНЕЗ ТЕРБІНУе</w:t>
        <w:br/>
        <w:t>саб 0,46 фаәйб уа Шығу дайы ЖО» Шаһ жс Фи</w:t>
        <w:br/>
        <w:t>бе М-С өзе 3 ӘраМЫ.С сөз Яо. уы БАЛЫ із» ОЙ</w:t>
        <w:br/>
        <w:t>де ОА оғ ӘС, С ЛАДА; ауыМыЛфа «І.ауі6 Еу ОЙуыР</w:t>
        <w:br/>
        <w:t>іе ағы» ӘаАб ыру; «Йь Шыда ШІДы ы ы уе</w:t>
        <w:br/>
        <w:t>облы С еумын озыуы қама тйбо шу МЕ е меді” далар</w:t>
        <w:br/>
        <w:t>Шам бе Да ДЫ АЛЫ 5-ШІ» аа омСЫыЫ Ааа «ШУ»</w:t>
        <w:br/>
        <w:t>ЕСЛИ ИТГИЕРРЕТЕГ ЕР БЕК ЗГЕРТУ</w:t>
        <w:br/>
        <w:t>46% е-е сөз раю</w:t>
        <w:br/>
        <w:t>НлТИЛТІ НТ КОНЕСКТИЕТИЕГТЕТЕЕГ ЕТЕГІ</w:t>
        <w:br/>
        <w:t>1910 45 ыр «Шыо ҒЫ еміс бон С) қо Аы;</w:t>
        <w:br/>
        <w:t>-- 90 --</w:t>
        <w:br/>
        <w:t>ша зе САБ сие ЕЕЕ «зуШоА&lt; Із Шш. Ұ)</w:t>
        <w:br/>
        <w:t>ЕРТЕРЕК ЕЦ ЛИ ЕЛОЕЕ ТКИ САҒА</w:t>
        <w:br/>
        <w:t>234 ыр 620) ігі ТЕН Шара ТЕУІ 2.4; омы С Нн 5 І»</w:t>
        <w:br/>
        <w:t>БЕЗГЕН</w:t>
        <w:br/>
        <w:t>Әзе озін рд уды ожа 3 зур əшішы о за</w:t>
        <w:br/>
        <w:t>"62 сыз Ча сег</w:t>
        <w:br/>
        <w:t>сөз. ем жаабƏ АСЫЛ Һыу ау -С Аы улын ум”</w:t>
      </w:r>
    </w:p>
    <w:p>
      <w:r>
        <w:t>ТЫРУДЫҢ әм) өзі БИ ое ФА ДС «іе 45-ыі-</w:t>
        <w:br/>
        <w:t>Ж” зе суа &gt;)5 оо Л. ЙА. са» -АЙ өзре 96</w:t>
        <w:br/>
        <w:t>ҚУА</w:t>
        <w:br/>
        <w:t>еи нд ӘУ ЫЫ ой -бы ый (ҒАЛЫ ОРАЛДЫ) АЛЫ зуы.</w:t>
        <w:br/>
        <w:t>ҰЗ</w:t>
        <w:br/>
        <w:t>БСЕГЛЕЛЕНБСЫ әйт ву «ӘУ саб сӨНН ж -&lt;</w:t>
        <w:br/>
        <w:t>«беге Ы изо ЫШ ҙы” оын Аб АЛ )5 Б ЙӘ.</w:t>
        <w:br/>
        <w:t>- АЮ б” Алайды 0. 18- ОЙы” 2 раоз- уі осы. 80</w:t>
        <w:br/>
        <w:t>саз Да сөмб ОШ ар РАМЫ ЫЗ (умәум6 Алы.</w:t>
        <w:br/>
        <w:t>-әуеу ыы Ші оыаб с 160) БЕСІН х- ха қөзу маб</w:t>
        <w:br/>
        <w:t>ойна ƏН? шіруг (АЛУ айдауы өма ЗА алар М</w:t>
        <w:br/>
        <w:t>Әз с АА» 634) ә -Л” зы) ағаЛУ ца. 25 02) шер</w:t>
        <w:br/>
        <w:t>Ана өре-Ие өзушы А АС (оға с-АСАС ое ДЕ Із. ТАУ</w:t>
        <w:br/>
        <w:t>КРИТ ЧЕ ТТЕИЕЛЕКСЕГЕТ КТ НЕТИЕЛИЕТЕУНЕН</w:t>
        <w:br/>
        <w:t>а бу 42.2 (уда</w:t>
        <w:br/>
        <w:t>сөз. 640 баз 4 зе ораТАС МАН)» 210. уы А5</w:t>
        <w:br/>
        <w:t>45-4 8 б</w:t>
        <w:br/>
        <w:t>ӨТЕН е а о-а2Ас ЖИНИЕИГ нш! ТЕРІН қ ТЕТЕ?</w:t>
        <w:br/>
        <w:t>КЕСЕГІ ТЕ ТИЛКЕИЕЛИЕТ ИТТЕ ИЕ ТЕТЕ</w:t>
        <w:br/>
        <w:t>уе АЗ АҒАС ААА» сө ӘУ 2) 0 АҒАС ЫЫ іе</w:t>
        <w:br/>
        <w:t>ТИЕК ЕРКЕККЕ КЕТУ ЕТТЕ</w:t>
        <w:br/>
        <w:t>ЕУНЕТЕРІ о АС Ми НЕНІ ҮРЕУТЕККЕКТЕТЕН сез Шы.)</w:t>
        <w:br/>
        <w:t>өзір ОЗАР “АДИ сыЙАЙ» онімі онәлфе -286 -Шу» уа: рН;</w:t>
        <w:br/>
        <w:t>ааа ШЕлау УЛ НТ СӘРІТЕНІТІ КЕРЕГЕ ЕЕДЕГНІЕ</w:t>
        <w:br/>
        <w:t>ЕДІ аа «АҺ УШІН өзін обон Ееее Шы» сАСЫШыь</w:t>
        <w:br/>
        <w:t>еды КЕЛЕТ «Сады озушіС аі рыла Шу бөз</w:t>
        <w:br/>
        <w:t>рен ТЕСІП «до асаба ада рау ӨРЕ семіз «ыз,</w:t>
        <w:br/>
        <w:t>Абу (уз уыАНН «2 іы уы Др АН ұй б Дь сола</w:t>
        <w:br/>
        <w:t>ақы КЕР қааааыі 2 өм” Жалы, аа од, АС</w:t>
        <w:br/>
        <w:t>ГЕТЕ ТЕКТЕ ТТГ ЕТЕ Б ТЕЕТТЕТІЕТ БЕКЕТ</w:t>
        <w:br/>
        <w:t>-- 98 --</w:t>
        <w:br/>
        <w:t>ПЕНЕН ИЯТ КЕГЕ ЛИТ РЕТАРД</w:t>
        <w:br/>
        <w:t>сом Шіуе” ңіӛе ойма ХАМ өр” Жыр ол С а, ау)</w:t>
        <w:br/>
        <w:t>ЕЕ ж» аа 1а --АЙ Дер омы б% оша 2</w:t>
        <w:br/>
        <w:t>ое» КСӨЛЛІ Ы; ҮЛІГІН 4 Ааа. ей КЕ АПАТЫ ЕСІН</w:t>
        <w:br/>
        <w:t>НЕЕ 4 Аы) о.іуш ы» АЛАҚ» бөз «бұла С</w:t>
        <w:br/>
        <w:t>«ізі йы саз улгі (езу ДЫ 14 суін олым; ауы Ән</w:t>
        <w:br/>
        <w:t>«бом уез езін С 154 ыы Базуш Қа Ды ДАла</w:t>
        <w:br/>
        <w:t>қауы зе С-же)І ұЖАШМ зеР аб өзуе (ы уі Аллам</w:t>
        <w:br/>
        <w:t>жанда)» за АН ӘМ І оғаЙ се йы ӘМ АНЫ 1 ы»</w:t>
        <w:br/>
        <w:t>ТЕРЕН КЕЛЕГН ЕТЕЕЗ</w:t>
        <w:br/>
        <w:t>СТС ТЕРГЕ НИКГИОЛЕЛЕЛИТТЫ Т ТАР Та ЕЕ</w:t>
        <w:br/>
        <w:t>2ЖаМ%0 Булы” емде” &lt;АЛшуЙ АЙ Аы уі өз іу а су</w:t>
        <w:br/>
        <w:t>ЕРТЕК ЗАС КӘДЕ «БА ҙа сил Ы уа Ді»</w:t>
        <w:br/>
        <w:t>о98 аа Аі с-з ЧӘуфы ы” ум ШЫҒА</w:t>
        <w:br/>
        <w:t>өс ы</w:t>
        <w:br/>
        <w:t>«зе асым сік; ырма еі омы 4 (еме це ші; шш</w:t>
        <w:br/>
        <w:t>ЕРКИН ИТКЕ ЕТТЕР КЛЦЕ ВИРКОТИЕМЕУЛНЕ</w:t>
        <w:br/>
        <w:t>КЕТЕ ЕЛДЕГІ</w:t>
        <w:br/>
        <w:t>ГИИУЛИТТ ЕТ РРГПЕИТ КГЦ ИРКЕН СЕНІНЕ</w:t>
      </w:r>
    </w:p>
    <w:p>
      <w:r>
        <w:t>«Шіл, олы уе ЖЕ” 62 ДЙ -А6 оз мА ҮІ</w:t>
        <w:br/>
        <w:t>аө37е оыы кзеі 0 ы КЕР әзуы ке БТН абышы</w:t>
        <w:br/>
        <w:t>ы 2% сө ба» боуы із (6) КЕ ЕТЕКТЕ ы Ң)</w:t>
        <w:br/>
        <w:t>сәу ОЯН 4622 ШИ 1/іллі (00) 6 (96 қомы ША Д-іы</w:t>
        <w:br/>
        <w:t>ЕТПЕГЕН ОК ЕРГЕ ЕТ ЕО ЦИЕТЕК</w:t>
        <w:br/>
        <w:t>оС Ы 2 АЛЫ Ы АмААС Ы ПМ) ма АШ) ум” ФоӘуағ «мд</w:t>
        <w:br/>
        <w:t>ЖЕКТЕ ЕТТЕ ЛЕ ЕЛЕСТЕТТІ ЗКСЕК ТЕНІЗ</w:t>
        <w:br/>
        <w:t>5-Ды! Зе өмеедз уч суа ШАЙ; «дол ДАЛА.</w:t>
        <w:br/>
        <w:t>Ре) ВЕК Доуы; зу оза“ ойамы) жеу ееін 0. СН іі.</w:t>
        <w:br/>
        <w:t>ЕЛПСССЕНЦЕТА ИЕН ЕРТЕ дей 4» өзбші ере</w:t>
        <w:br/>
        <w:t>КІРІ 8% озің . әке) 5 ое КЕК Шш, 5 «Буды» ШЫ! «ель ТІРІ</w:t>
        <w:br/>
        <w:t>енуе ЕСЕПКЕ ЕТЕ КЕТЕ</w:t>
        <w:br/>
        <w:t>. рді -</w:t>
        <w:br/>
        <w:t>БЕКЕР ИИРТ ЕТЕГІ ТИР ЕТКЕ ЕКТЕЕСТЕНІН</w:t>
        <w:br/>
        <w:t>уз ШАҚЫАСЫ А (үсу «әз ае 2166 Ңаз,Шы СА ы -ланА</w:t>
        <w:br/>
        <w:t>А созААААДыЫ</w:t>
        <w:br/>
        <w:t>сөзбе СА, ШӘЙЕТИЕНЕ Шам аз жаб ПЕРДЕ суа</w:t>
        <w:br/>
        <w:t>40-4 Ма лада РЕК-&lt;КЗ қоды (ума обыз (әу балы;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
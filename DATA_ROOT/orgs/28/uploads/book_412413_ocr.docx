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Таңдамалы</w:t>
        <w:br/>
        <w:t>шығармалар</w:t>
        <w:br/>
        <w:t>ТАРАЗЫ</w:t>
        <w:br/>
        <w:t>Алматы “Білім” 2003</w:t>
        <w:br/>
        <w:t>(ӘС »Ә-Ө о БӨ р-н Ә-ҢӨ»кіз-«2»</w:t>
        <w:br/>
        <w:t>ТАРАЗЫ</w:t>
        <w:br/>
        <w:t>Роман</w:t>
        <w:br/>
        <w:t>«бе»</w:t>
        <w:br/>
        <w:t>И</w:t>
        <w:br/>
        <w:t>Дүкенба</w:t>
        <w:br/>
        <w:t>Досжан Д.</w:t>
        <w:br/>
        <w:t>Д 64 Таңдамалы шығармалар: “Таразы”, роман. 10-том, -</w:t>
        <w:br/>
        <w:t>Алматы: “Білім”, - 384 бет.</w:t>
        <w:br/>
        <w:t>І5ВМ 9965-09-212-5</w:t>
        <w:br/>
        <w:t>Роман тоталитарлық жүйеде, “ұр-тоқпақ” саясатын</w:t>
        <w:br/>
        <w:t>ұстанған Кеңес Одағы империясының суға батқан кемедей</w:t>
        <w:br/>
        <w:t>күйреуі кезеңіндегі рухани экологияға ұшыраған ұлт</w:t>
        <w:br/>
        <w:t>зиялыларының зар күйін суреттейді.Өзін-өзі алдаған</w:t>
        <w:br/>
        <w:t>археолог, өзін-өзі жұбатқан жазушы, өзін-өзі жоғалтқан</w:t>
        <w:br/>
        <w:t>маман, қоллан жасалған депутат.. Өмірсерік, Біләл,</w:t>
        <w:br/>
        <w:t>Тынышбек, Танагүл секілді кейіпкерлердің жан арпалысы</w:t>
        <w:br/>
        <w:t>заман дүрбеленімен астаса, қоса-қабат шарпыса ашылады.</w:t>
        <w:br/>
        <w:t>Әркім ар таразысы алдына қалай келдік деген сауалға</w:t>
        <w:br/>
        <w:t>жүгінеді. Партиялық қыспақ, цензура көзінен біршама</w:t>
        <w:br/>
        <w:t>күзелген күйінде-ақ роман күйіп тұрған көкейкесті мэселені</w:t>
        <w:br/>
        <w:t>қозғауымен ерекшеленеді. Жалпы әдебиетте “адам мінезінің</w:t>
        <w:br/>
        <w:t>экологияға ұшырауы” деген ұғым осы шығармадан басталады.</w:t>
        <w:br/>
        <w:t>1993-1994 жылдары “Таразы” туралы республикалық</w:t>
      </w:r>
    </w:p>
    <w:p>
      <w:r>
        <w:t>барша баспасөзде оң пікір, рецензиялар жарық көрді.</w:t>
        <w:br/>
        <w:t>4702250201-057</w:t>
        <w:br/>
        <w:t>д 7 7212(05)-020- 2003 ББК 84</w:t>
        <w:br/>
        <w:t>І8ВМ 9965-09-212-5 (10-том) Ӛ Досжан Д., 2003</w:t>
        <w:br/>
        <w:t>158ВМ 9965-09-068-8 Ө “Білім”, 2003</w:t>
        <w:br/>
        <w:t>бозара түсіп, батыс беттегі қарағай бүтағына бұғыпды.</w:t>
        <w:br/>
        <w:t>Сүт бетіне тұрған қаймақтай шығыс жақ шикілдене</w:t>
        <w:br/>
        <w:t>бастады. Машинадан түсе сап, аурухананып кең</w:t>
        <w:br/>
        <w:t>қақпасынан ішке өтіп, қабылдау бөлмесінен аурудын</w:t>
        <w:br/>
        <w:t>жатқан жерін біліп, ұзын дәлізбен тарпылдай басып ұзақ</w:t>
        <w:br/>
        <w:t>сенделді. Ендігі мәурітте табыттан тұрып ксткен өлі</w:t>
        <w:br/>
        <w:t>аруаққа ұқсаған ақ киімді, беті-жүзі шөлмектей бозарған</w:t>
        <w:br/>
        <w:t>біреу алдын кесе кәлденеңдеді.</w:t>
        <w:br/>
        <w:t>-- Әрі қарай реанимация бөлімі.-- деді,-- бөгде кісінің</w:t>
        <w:br/>
        <w:t>кіруіне болмайды.</w:t>
        <w:br/>
        <w:t>-- Мен ол келіпшектің ботені емеспін, жүрекжарды</w:t>
        <w:br/>
        <w:t>жақынымын.</w:t>
        <w:br/>
        <w:t>-- Онда тегі рүқсат жоқ. Коңілі босайды, қан қысымы</w:t>
        <w:br/>
        <w:t>көтеріліп кетеді.</w:t>
        <w:br/>
        <w:t>Көзі бозарып тұрды-тұрды да, “барайын, корейіп” деп</w:t>
        <w:br/>
        <w:t>оңмендеген, болмаған мұны беттен соққандай етіп</w:t>
        <w:br/>
        <w:t>тойтарғаны.</w:t>
        <w:br/>
        <w:t>-- Шынын білгіңіз келсе, келіншегіңіз ес-түссіз жатыр</w:t>
        <w:br/>
        <w:t>әлі, түскеніне, мінекей, сегіз сағаттан асты, есін жиған</w:t>
        <w:br/>
        <w:t>жоқ, қолдан келгеннің бәрін істеп бақтық.</w:t>
        <w:br/>
        <w:t>-- Нс халге душар болған сонда?</w:t>
        <w:br/>
        <w:t>-- Оншасын білмедік, әлде ми қабатына зақым тиген,</w:t>
        <w:br/>
        <w:t>элде талма ауруына ұшыраған.</w:t>
        <w:br/>
        <w:t>Мына сөзді естіген Омірсерік тәлтірек қағып, теңселе</w:t>
        <w:br/>
        <w:t>басып, кері шегініп кетті. Жақында әктелген суық</w:t>
        <w:br/>
        <w:t>қабырғаға сүйенді.</w:t>
        <w:br/>
        <w:t>Шыққан есігіне қайта сүңгіп кеткен әлгі “аруиқтың”</w:t>
        <w:br/>
        <w:t>бозарған көзінен басқа ештеңесі жадында қалмапты, бейне</w:t>
        <w:br/>
        <w:t>елес, бейне сағым секілденіп, көрінуінен көзден таса</w:t>
        <w:br/>
        <w:t>болуы жылдам, тегі. Сонда қалай? Бұрындары оцаша</w:t>
        <w:br/>
        <w:t>сейіл құрып, арғы-бергі өмірден сыр тартып ашыла</w:t>
        <w:br/>
        <w:t>сойлескен кезде Аңсаның ойда-жоқта тереңге батын бара</w:t>
        <w:br/>
        <w:t>жатқан адамдай әлдебір тұнжыраған момақан күйге түсін</w:t>
        <w:br/>
        <w:t>мұңайғаны есінде. “Сіздің ыстық ықылас, мейірім толы</w:t>
        <w:br/>
        <w:t>жанарыңыз, көл-көсір пейіліңіз менің бұрынғы сұрғылт</w:t>
        <w:br/>
        <w:t>тіршілігімді тас-талқан етіп, осы күнге дейін базарға бара</w:t>
        <w:br/>
        <w:t>жатқандай асығыс жүгірістен бөліп алып, шуақ пен пұрға.</w:t>
        <w:br/>
        <w:t>сөзім мен махаббатқа, мейірім мен ықыласқа толы озгеше</w:t>
        <w:br/>
        <w:t>аралға әкеліп тастағандай ғой; бүл арал сопнама</w:t>
        <w:br/>
        <w:t>таңғажайып, ондағы адамдар тек кана өз жүрегінің</w:t>
        <w:br/>
        <w:t>ырқымен жүріп үйренген”,- дегені құлағында ызып-</w:t>
        <w:br/>
        <w:t>ызып етіп сіңіп қалыпты. “Тегінде ексуміздің арамызда</w:t>
      </w:r>
    </w:p>
    <w:p>
      <w:r>
        <w:t>телі І?</w:t>
        <w:br/>
        <w:t>Бірінші өрім</w:t>
        <w:br/>
        <w:t>Өмірсерік түстен кейін аспалы сыммен жылжитын</w:t>
        <w:br/>
        <w:t>ватонға отырып, қала желкесіндегі Көктобеге шыққан -</w:t>
        <w:br/>
        <w:t>күші бойы кітапханада қадалып отырып жазу жазғаннан</w:t>
        <w:br/>
        <w:t>ба, олдс іштей кеміріп жеген мазасыз ойдан ба, басы</w:t>
        <w:br/>
        <w:t>айналып, коз алды сағымдана түсті. Алатаудың терістік</w:t>
        <w:br/>
        <w:t>баурайы қан жоса бояуға малынып, батып бара жатқан</w:t>
        <w:br/>
        <w:t>күн ортше өртеніп тұрып алғаны. Көне коз кісілердің</w:t>
        <w:br/>
        <w:t>“ауа ауысқан” дегеніне, көріпкел сәуегейдің “жер бетіне</w:t>
        <w:br/>
        <w:t>бір нәубет жақындады” дегеніне көңіл қоя бермеуші еді,</w:t>
        <w:br/>
        <w:t>мына күнің қолайсыз батуына, алып таулардың жүрек</w:t>
        <w:br/>
        <w:t>айнытқандай көрер көзге аласарып, алабажақ жатысына</w:t>
        <w:br/>
        <w:t>қарап інінен түрінікті. Көк түтін бұл күнде қала мен</w:t>
        <w:br/>
        <w:t>даланы бірдей алыпты. Ай бұрып ел аралап, жер кезіп</w:t>
        <w:br/>
        <w:t>ксле жатып, кепкен тулақтай Отырар даласының</w:t>
        <w:br/>
        <w:t>көкжиегін комкерген түтінді корді, көрді де “О, тоба!” --</w:t>
        <w:br/>
        <w:t>делі; бүл жақта айтыла беретін ондіріс орны, кен ошағы</w:t>
        <w:br/>
        <w:t>атымен жоқ. айдалада қаңғыған неғылған түтін, неғылған</w:t>
        <w:br/>
        <w:t>ыс деп бас шайқағап; кеше ғапа Арарат тауының асты</w:t>
        <w:br/>
        <w:t>дүмпіді, міне, бүгін Сарыөзек маңынан істен шығарған</w:t>
        <w:br/>
        <w:t>жүздеген ракета дүркіреп жарылды. Шикіл бояуға</w:t>
        <w:br/>
        <w:t>малынған Алатаудың жүрек айнытқандай алабажақ</w:t>
        <w:br/>
        <w:t>ұсқыны мынау. Бұл не сонда?</w:t>
        <w:br/>
        <w:t>Аламдардың, әсіресе кейінгі жеткіпшек ұрпақтың жан</w:t>
        <w:br/>
        <w:t>дүниесі құлазығаннан құлазып, рухани жұтап бара</w:t>
        <w:br/>
        <w:t>жатқандай сезілелі. Кітап оқып, ой ойланбайтып жастар</w:t>
        <w:br/>
        <w:t>көбейді, мынау деген азаматқа бұрылып: “хал қалай?” -</w:t>
        <w:br/>
        <w:t>десең,- “Шекем шағып, еңсем езіліп, ауыра беремін”,-</w:t>
        <w:br/>
        <w:t>деуі жайшылық па. “Мына шаруаны бітіре салайық”,-</w:t>
        <w:br/>
        <w:t>десең, “тегіннеп-тегін аттап баспаймын, қанша төлейсің?</w:t>
        <w:br/>
        <w:t>-- деп бас пайдасын ойлауы әдетке айналды ма? Сырдария</w:t>
        <w:br/>
        <w:t>өзенінің арнасы секілденіп тартылып, жұтап, ортайып</w:t>
        <w:br/>
        <w:t>бара жатқан кісі пейіліне, одан қалды, мына табиғат анаға</w:t>
        <w:br/>
        <w:t>қатар келген нәубетке нендей амал бар?</w:t>
        <w:br/>
        <w:t>Ой кемірген Өмірсерік ксудесін керс тыныстап сді,</w:t>
        <w:br/>
        <w:t>қала үстін түмшалаған кок түтінге қақалып-шашалды.</w:t>
        <w:br/>
        <w:t>Тамағының баспасы көтеріліп жүрген, асфальт жолға қан</w:t>
        <w:br/>
        <w:t>түкірді. Сым жолмен жоғарылы-томен сырғи жылжыған</w:t>
        <w:br/>
        <w:t>вагон ішінде кісі аяғы сирепті. Жападан-жалғыз жар</w:t>
        <w:br/>
        <w:t>ернекте қалқиып тұра беруден жалықты. киіз үй</w:t>
        <w:br/>
        <w:t>үлгісімен жасалған ғимаратқа еніп ас ішиекші еді,</w:t>
        <w:br/>
        <w:t>4</w:t>
        <w:br/>
        <w:t>шайқалған екен” деген пәтуаға келісті. Адамнып екі жар</w:t>
        <w:br/>
        <w:t>бөлінуі дегенді сонда сезді. Екінші күп кешкілік қызуы</w:t>
        <w:br/>
        <w:t>күрт көтеріліп, шекесі сыгып ауырып, есінен танып</w:t>
        <w:br/>
        <w:t>кетіпті. Әлден уақытта біреулер құлағының түбіне келіп</w:t>
        <w:br/>
        <w:t>ән салғандай болды ма-ау, пышақ жанығандай ма сірә.</w:t>
        <w:br/>
        <w:t>Бірауқымда есін жинап, көзін ашқан. Ақ халатты</w:t>
        <w:br/>
        <w:t>дәрігермен сөйлесіп, анадай жерде, ақ сейсепті төсекте</w:t>
        <w:br/>
        <w:t>шәнигеннен шәниіп өзіне айнымай ұқсаған Омірсерік</w:t>
        <w:br/>
        <w:t>жатыр; бұрышқа таман ығысқан, шол қысын тамағы</w:t>
      </w:r>
    </w:p>
    <w:p>
      <w:r>
        <w:t>құрғаған бұған бүрылып қарайтын смес. “Ау. мынау</w:t>
        <w:br/>
        <w:t>самбырлап сөйлеп жатқан менің сүлбам ба, әлде айнаға</w:t>
        <w:br/>
        <w:t>түскен алдамшы суретім бе?” деп алақ-жұлақ қарады.</w:t>
        <w:br/>
        <w:t>маңдайында ешқандай айна көрінбейді.</w:t>
        <w:br/>
        <w:t>-- Су беріңдерші, шөл қысып барады.-- деп бұл әзер-</w:t>
        <w:br/>
        <w:t>мәзер ернін жыбырлатады. Мүнын сөзін бір қүлайдың</w:t>
        <w:br/>
        <w:t>пендесі естімейді.</w:t>
        <w:br/>
        <w:t>т- Басымды қатты таңып тастасаңдар. болкім</w:t>
        <w:br/>
        <w:t>зырқылдап ауырмас,-- дейді анау самбырлап сойлеп</w:t>
        <w:br/>
        <w:t>жатқан екінші Омірсерік.</w:t>
        <w:br/>
        <w:t>-- Ау, қайдан шыққан самбырлауық нсмесін? - деп</w:t>
        <w:br/>
        <w:t>бұл жұдырығын түйіп, білегін білемдеген.</w:t>
        <w:br/>
        <w:t>-- Үй ішінен үй тіккендей көлеңкем, егізім бола түра</w:t>
        <w:br/>
        <w:t>алдымды орап, ділмәрсуды қой, көкешім.</w:t>
        <w:br/>
        <w:t>Мүның үнін дәрігер түгілі самбырлаған, ана жатқап</w:t>
        <w:br/>
        <w:t>Өмірсерік естімеді, дәрігермен өзді-өзі бола берлі.</w:t>
        <w:br/>
        <w:t>қыстығып, шүбыр терге малшынып жатып есінен және</w:t>
        <w:br/>
        <w:t>танып кетіпті... Міне, осы оқиғадан кейін-ақ қатты</w:t>
        <w:br/>
        <w:t>күйзелсе, иә әлденеге жаны ышқынса, я опық жесе корер</w:t>
        <w:br/>
        <w:t>көзге екі бірдей Омірсерікке айналып жүре беретін болды.</w:t>
        <w:br/>
        <w:t>Бір адамның екіге бөлінуі жиіледі.</w:t>
        <w:br/>
        <w:t>Енді міне, ас үстінде манағы өзінен безе қашып.</w:t>
        <w:br/>
        <w:t>көпшілік кітапханасына кеткен бейнетқор Омірсерік</w:t>
        <w:br/>
        <w:t>бірсін-бірсін жақындай, жанаса келіп бүгінгі истык-</w:t>
        <w:br/>
        <w:t>суығы басылмаған, сүйіспендік құлы болған мына</w:t>
        <w:br/>
        <w:t>Омірсерікпен бірігіп кетті. Жалғыз адамға айналды.</w:t>
        <w:br/>
        <w:t>Ашқарақ азамат асты апыл-ғұлыл ішіп тауысуға айналды.</w:t>
        <w:br/>
        <w:t>аузын ақ орамалмен сүртіп, дереу даяшымеп ссеп</w:t>
        <w:br/>
        <w:t>айырысып, жылдамдата басып есік алдына шықты. Бір</w:t>
        <w:br/>
        <w:t>орыпға байыз талқызбай, безек қақтырып, алыстан өзіне</w:t>
        <w:br/>
        <w:t>шақырып, “жүр-жүрлеген” әлем құдірет бар ма сірә.</w:t>
        <w:br/>
        <w:t>Түнгі қаланың тынысы кең. Тау жақтан лықылдап</w:t>
        <w:br/>
        <w:t>соққан салқын леп -- қар тынысы. Аспан астып ор</w:t>
        <w:br/>
        <w:t>П</w:t>
        <w:br/>
        <w:t>қиырдан жарық жұлдыз алыпты, әр адамның аспанда</w:t>
        <w:br/>
        <w:t>өзіне арналған бәсіре жұлдызы болады, кісі әлдеқалай</w:t>
        <w:br/>
        <w:t>фәни жалғанмен қоштасса, сол жұлдызы ағып түседі</w:t>
        <w:br/>
        <w:t>деғен соз есіне оралды. “Менің жұлдызым қайсыларың?”</w:t>
        <w:br/>
        <w:t>леп іштей үміттеніп, түн аспанын тінте үңіліп ұзақ</w:t>
        <w:br/>
        <w:t>тұрды. әрі-беріден соң денесі тоңазыды. Ертеңіле алыс</w:t>
        <w:br/>
        <w:t>жолға, туған жер кіндігіне жол алатыны қаперіне келіп,</w:t>
        <w:br/>
        <w:t>аялдамаға қарай аяңдай берген. Әлдекімнің, сүйікті,</w:t>
        <w:br/>
        <w:t>сүйкімді Аңсасының үні секілді анық, ашық дауыс:</w:t>
        <w:br/>
        <w:t>-- Өмірсерік! -- дегені.</w:t>
        <w:br/>
        <w:t>Денесі ду өртеніп, жалт қарап, өзінің атын атап</w:t>
        <w:br/>
        <w:t>шақырған ешкімді көре алмады. Дәл сол сезімтал, сергек,</w:t>
        <w:br/>
        <w:t>сыпайы, сағынышының сыңғыр үні... дауыс ырғағы да</w:t>
        <w:br/>
        <w:t>соны аңғартады. Қар жамылған кәрі қарағайлардың</w:t>
        <w:br/>
        <w:t>арасыпда тығылып тұр ма деп, солай қарай аяңдады;</w:t>
        <w:br/>
        <w:t>әлдебір артқы шамы қызарған жеңіл машинаның</w:t>
      </w:r>
    </w:p>
    <w:p>
      <w:r>
        <w:t>кабинасына үңілді, бөгде жүріс, бөтен көз кісілер состиып</w:t>
        <w:br/>
        <w:t>қарады. “Мына кісіні. жын соққан ба, әлде мас па” деген</w:t>
        <w:br/>
        <w:t>үнсіз сауалды көздерінен оқыды. Осы мезет Өмірсерік</w:t>
        <w:br/>
        <w:t>әзінің басы бұлғаңдап, тірсегі шалынысып сенделіп</w:t>
        <w:br/>
        <w:t>жүрген мына жүрісіне зығырланы қайнады. Ау, мәңгі бас</w:t>
        <w:br/>
        <w:t>болған мына мепің апақ-сапақта сумаңдап келіп</w:t>
        <w:br/>
        <w:t>рестораннан тамақ ішетінімді, осынау мәсінің қонышына</w:t>
        <w:br/>
        <w:t>ұқсаған қалтарыстау көшелге сенделіп жүргенімді Аңса</w:t>
        <w:br/>
        <w:t>білмейді ғой: іңір қараңғысыпда құлағыма сап ете қалған</w:t>
        <w:br/>
        <w:t>қайдағы дауыс, петкен үп?.. Бәлкім көзіме қос көріне</w:t>
        <w:br/>
        <w:t>бастағаны болар, бәлкім құлақ құрышымдағы қайта</w:t>
        <w:br/>
        <w:t>жаңғыру шығар.</w:t>
        <w:br/>
        <w:t>Осы қазір таксиге отыра салып, қала шетіндегі</w:t>
        <w:br/>
        <w:t>Аңсаның үйіне жетіп барсам ба екен деп екі оқты болып</w:t>
        <w:br/>
        <w:t>біраз толқыды, Зеңгір аспанның түбі тесіліп қыламықтап</w:t>
        <w:br/>
        <w:t>қар жауа бастады. Әйтседе мінез қоймасынан қалтылдап</w:t>
        <w:br/>
        <w:t>бас котерген өзімшілдігі бейне қол-аяғын тұсаған</w:t>
        <w:br/>
        <w:t>жыланға үқсап шырмап, матап алғаны. Сол өзімшілдік:</w:t>
        <w:br/>
        <w:t>Аңса сенің күні ертең алыс сапарға, тауқыметі мол үлкен</w:t>
        <w:br/>
        <w:t>жолға шығатыныңды біледі ғой деп бір шегеледі; бес-алты</w:t>
        <w:br/>
        <w:t>жылдан бері еркекқос болып, жеке-дара тіршілік кешіп,</w:t>
        <w:br/>
        <w:t>оз кірінді өзің жуып, оз тамағынды өзің пісіріп күнелтіп</w:t>
        <w:br/>
        <w:t>жүрген. тұрмыс қамытын мойынға ілген ақта өгізге пара-</w:t>
        <w:br/>
        <w:t>пар екеніңді біледі гой деп екі шегеледі. Жапа шеккен</w:t>
        <w:br/>
        <w:t>жаныңа желеу боламын, мына ызығуыт тіршілікте</w:t>
        <w:br/>
        <w:t>септесе, серіктесе жүремін деп уәде бермеп пе еді. Әрине,</w:t>
        <w:br/>
        <w:t>12</w:t>
        <w:br/>
        <w:t>алдынан ербиіп шыққан қайыс белдікті, қызыл кеперелі</w:t>
        <w:br/>
        <w:t>телпекті біреу “орын жоқ” деп кеудесінен нүқығандай</w:t>
        <w:br/>
        <w:t>тұрып алғаны. Айпалып ашық алаңға шықты, шашлық,</w:t>
        <w:br/>
        <w:t>әлдеқашан түгесіліп бітіпті, я бозбала, я қыз бала скені</w:t>
        <w:br/>
        <w:t>белгісіз екі-үш жас шөлмектің аузынан мүздай сыра</w:t>
        <w:br/>
        <w:t>сіміреді. Теріскей беттен тікенектей қадалып ызғырық,</w:t>
        <w:br/>
        <w:t>соқты. Ашқұрсақ адампың имене ілбіп, Көктөбеге шығып</w:t>
        <w:br/>
        <w:t>сейіл құрғаны құрысын. Жел өтінде, азынаған асфальт</w:t>
        <w:br/>
        <w:t>үстінде бүрсеңдеп жүрді-жүрді де, сым бойымен зырлаған</w:t>
        <w:br/>
        <w:t>вагонға қайта мінді. Батар күн тау жотасына асылыпты.</w:t>
        <w:br/>
        <w:t>Әлгіндегі адам жанын түршіктірген алабажақ сурет.</w:t>
        <w:br/>
        <w:t>күлгін бояу, келмеске жүтылып бара жатқан алау пұры</w:t>
        <w:br/>
        <w:t>азаматтың жан-дүниесін астан-кестен етіп. қай-</w:t>
        <w:br/>
        <w:t>қайдағыны есіне түсіргені.</w:t>
        <w:br/>
        <w:t>Соңғы кезде құлағына кісінеген жылқы үні жиі келс-</w:t>
        <w:br/>
        <w:t>тін болып жүр. Қалаға түскен жерде арынды айғырдың</w:t>
        <w:br/>
        <w:t>арқырай кісінеген даусы еміс-еміс жетті, жап-жагына</w:t>
        <w:br/>
        <w:t>елеңдей қарады. Үлкен қаланың дарияның ұлы ағысына</w:t>
        <w:br/>
        <w:t>ұқсаған сарыны, сшқашан таусылып, үзіліп бітпейтін кісі</w:t>
        <w:br/>
        <w:t>жүрісі, машина гүрілі жүйкесін қажайды. Келсе жатқан</w:t>
        <w:br/>
        <w:t>тас кошепің ернеуіндегі сүрі қар астынан ериді. Қыс</w:t>
        <w:br/>
        <w:t>ортасы ауып, ауадан көктемнің әтір иісі шығады. Домалап</w:t>
        <w:br/>
        <w:t>еңкейген қызыл күн коше пұшпағына жүр-жүрлеп</w:t>
        <w:br/>
        <w:t>шақыратын секілді. Тым жырақтан жал-құйрығы сүзілген</w:t>
        <w:br/>
        <w:t>аяқты жылқының үйірін іздеп арқырай кісінегені</w:t>
        <w:br/>
        <w:t>құлағына келеді. Өмірсерік елегізи жалтактайды.</w:t>
        <w:br/>
        <w:t>“Бұрын қандай едім, қазір қандаймын осы” - леп</w:t>
        <w:br/>
        <w:t>Омірсерік ой жетегіне ілесе түседі.-- Бұрындары үстіпен</w:t>
        <w:br/>
        <w:t>кісі өтсе де мыңқ етпейтін көнтерлі едім, ертеңгілік</w:t>
      </w:r>
    </w:p>
    <w:p>
      <w:r>
        <w:t>редакция қызметі, кешкілік кітапхана қуысы, жүрісімде</w:t>
        <w:br/>
        <w:t>тиянақ, ісімде берске болушы еді, ойым онға бөлінбейтін.</w:t>
        <w:br/>
        <w:t>Енді ғой, кошеден өтіп келе жатып машинаға түсе</w:t>
        <w:br/>
        <w:t>жаздаймын, қыраулы қыстыкүні шілденің шалғынып</w:t>
        <w:br/>
        <w:t>кешіп келе жатқандай сезінем, көбіне қиялмен омір</w:t>
        <w:br/>
        <w:t>сүремін”. Кей-кейде үстіңдегі зілдей киімді сыпырып</w:t>
        <w:br/>
        <w:t>тастап, алыстағы қарлы шыңдарға ормелегісі келеді, ауа</w:t>
        <w:br/>
        <w:t>жетпеген аквариумдегі балыққа ұқсайды. О, тоба, қалмай</w:t>
        <w:br/>
        <w:t>ілесіп келе жатқан көлеңкесі ме, әлде тағдырының</w:t>
        <w:br/>
        <w:t>сыңары, “двойнигі” ме. Тосындау үн құлағына ызыңдай</w:t>
        <w:br/>
        <w:t>төніп әлденені атады, көмескілеу кеңеседі. Тани кеті.</w:t>
        <w:br/>
        <w:t>осыдан пәленбай жыл бұрын Өміргсеріктің оз даусы құлды</w:t>
        <w:br/>
        <w:t>осындай болатын.</w:t>
        <w:br/>
        <w:t>-- Мынадай адамға да, табиғатқа да нәубет тонген</w:t>
        <w:br/>
        <w:t>кезеңде өліп-өшіп ғашық болғанды сенен кордім. Сабырға</w:t>
        <w:br/>
        <w:t>шақырамын. Қабағынан жан сыры көрініп тұратын,</w:t>
        <w:br/>
        <w:t>талдырмаш, бидай өңді жұқа келіншекке құлай</w:t>
        <w:br/>
        <w:t>ынтықтынң. Сен де бір, жыны қозған бақсы да бір.</w:t>
        <w:br/>
        <w:t>Бүгінгі Өмірсерік көлеңкеше қалмай ілесіп келе</w:t>
        <w:br/>
        <w:t>жатқан сыңарына былай деді.</w:t>
        <w:br/>
        <w:t>-- Неге кейіп келесін, жарқыным? Қырық, беске</w:t>
        <w:br/>
        <w:t>шығыппын. Омірдің талай ойы мең қырынан өттім, осы</w:t>
        <w:br/>
        <w:t>кезге дсінн ақ тер, көк тер бейнеттен басқа ештеме</w:t>
        <w:br/>
        <w:t>көрмеппін. Қағазға қадалып кітап жазыппын, ұл</w:t>
        <w:br/>
        <w:t>өсіріппін. қыз осіріппін, әйтсе де мына заманның</w:t>
        <w:br/>
        <w:t>сыпайыларына ұқсап ешқашан жарқылдап күлін,</w:t>
        <w:br/>
        <w:t>мұңсыз-қамсыз омір кешісіпін. Маған да өмірімде бір</w:t>
        <w:br/>
        <w:t>мәрте оліп-ошіп ғашық болуға, мұңсыз-қамсыз жүруге</w:t>
        <w:br/>
        <w:t>болатын шығар.</w:t>
        <w:br/>
        <w:t>Бұрынғы Өмірсерік айтады:</w:t>
        <w:br/>
        <w:t>-- Сейіл құрма, ішпе. жеме деп тұрған кім бар саған?</w:t>
        <w:br/>
        <w:t>Жер ортасына келгенде көктемгі бурадай желігіп, демігіп</w:t>
        <w:br/>
        <w:t>ғашық болған неңді алған деп ксйимін-дағы. Жүйкеңді</w:t>
        <w:br/>
        <w:t>жеп, жұлыныңды жүұқартқан, таза ауасы азайған мына</w:t>
        <w:br/>
        <w:t>қиын кезеңде артыңа бір бұрылып қарасаң қайтеді.</w:t>
        <w:br/>
        <w:t>-- Ой, ОӨмеке-ай, ішпегенді ішейін, жемегенді жейін,</w:t>
        <w:br/>
        <w:t>төрткүл дүниені аралайын. қыпша бел сұлуды аймалайын</w:t>
        <w:br/>
        <w:t>деп қырға қарап қиялдап жүргенім жоқ. Бірге сүйіп,</w:t>
        <w:br/>
        <w:t>қосыла күйер адам тауып, жан сарайымды сүйіспендік</w:t>
        <w:br/>
        <w:t>зәмзәмімен тазартып шықсам деген арманым бар,</w:t>
        <w:br/>
        <w:t>тыншытпай жүрген сол.</w:t>
        <w:br/>
        <w:t>-- Сүйіспендік зәмзәмі деген нендей кәусар ол?</w:t>
        <w:br/>
        <w:t>-- Данте Альигеридің “Тәңір тәлкегін” оқыған</w:t>
        <w:br/>
        <w:t>шығарсың, сондағы “Тазару” халін өз басымнан өткерсем</w:t>
        <w:br/>
        <w:t>деймін.</w:t>
        <w:br/>
        <w:t>-- Моншаға барып тазарсаң жетпей ме?</w:t>
        <w:br/>
        <w:t>-- Ой, Омеке-ай, омірде обіп түрип шоліркеу, көріп</w:t>
        <w:br/>
        <w:t>тұрып сағыну, сыйлай жүріп пір түту деген болады.</w:t>
        <w:br/>
        <w:t>Менің басымдағы осы хал. Біреу моншаға барыл</w:t>
        <w:br/>
        <w:t>“тазардым” дейді, біреу коңіліндегі күнәні мешіттің</w:t>
      </w:r>
    </w:p>
    <w:p>
      <w:r>
        <w:t>міножатымен, молдапың дұғасымен жуғысы келеді, біреу</w:t>
        <w:br/>
        <w:t>анасының атымен ант-су ішеді, келесі біреу “шайқап</w:t>
        <w:br/>
        <w:t>жүріп қалайып, о дүннеде тамұқ отымен тазарамын” деп</w:t>
        <w:br/>
        <w:t>атүсті ойлайды. Тіршіліктің жақсы-жаманын көріп, біліп</w:t>
        <w:br/>
        <w:t>келіп, әр түрлі бейнетті бастан өткеріп, енді ғой, барға</w:t>
        <w:br/>
        <w:t>5</w:t>
        <w:br/>
        <w:t>орындай қоятын құлық жоқ қой бұл қазақта.</w:t>
        <w:br/>
        <w:t>Жүрегі құрғыр және езіле соққаны. Омір сүру -</w:t>
        <w:br/>
        <w:t>күйіп, сүйіл өту, жұдырықтай жүректі қүр бекер</w:t>
        <w:br/>
        <w:t>шаршату деп топшылады. “Ойлы аламға қызық жоқ бұл</w:t>
        <w:br/>
        <w:t>жалғанда” деп ақын бекер айтпаған болар. Баз бірде</w:t>
        <w:br/>
        <w:t>ойлайлы: бір кісіге жетерлік, мынау деген азамат арқалап</w:t>
        <w:br/>
        <w:t>жүрерлік атағым бар, өз ортам төрінен орын беріп</w:t>
        <w:br/>
        <w:t>сыйлайды әйтеуір; енді менің түн ұйқымды төрт бөліп,</w:t>
        <w:br/>
        <w:t>іштен ірітіп шомитіп бара жатқан қай қиял. Неге жұртқа</w:t>
        <w:br/>
        <w:t>ұқсап қалың ұйықтап, тоя тамақ ішіп, барға мәзір деп</w:t>
        <w:br/>
        <w:t>жүре бермеймін! Шүкіршілікке және мілмеймін. Осы</w:t>
        <w:br/>
        <w:t>“неге, негелер” шыбын жанымды шүберекке түйіп</w:t>
        <w:br/>
        <w:t>шырқыратып тыншытпайды емес пе. Әлгіде бір сүйер</w:t>
        <w:br/>
        <w:t>сезімнің иесі, құлай ұпатқан сыпайы, көрікті Аңсасы неге</w:t>
        <w:br/>
        <w:t>келмеді?.. Әлде желідегі құлындай тыпыршып құрақ</w:t>
        <w:br/>
        <w:t>үшқан коңіл шіркін жерініп үлгергені ме? Мейлі де,</w:t>
        <w:br/>
        <w:t>готепше шаруасы шыққан шығар, әлде мұны жалғыз</w:t>
        <w:br/>
        <w:t>мәрте сынағысы келген болар. Қазыққа отырған кісідей</w:t>
        <w:br/>
        <w:t>“келмеді” деп безектеп кетуінің мәнісі бар: ертең елге -</w:t>
        <w:br/>
        <w:t>Арал төңірегіне жүрмекші еді.</w:t>
        <w:br/>
        <w:t>Ай бойына туған жерді шығармашылық сапармен</w:t>
        <w:br/>
        <w:t>аралап қайтпақшы, кітабына материал жинамақшы; ай</w:t>
        <w:br/>
        <w:t>бетіндей алағаттанып, ойдым-ойдым болып безеріл</w:t>
        <w:br/>
        <w:t>жатқан Арал түбі қатты қайнап піскен бауыр секілді</w:t>
        <w:br/>
        <w:t>гілініп-тіліпіп кеткен Қызылқұм үсті; елі көшіп,</w:t>
        <w:br/>
        <w:t>құлазыған жұртта өскен құралайлардың бебеулеп</w:t>
        <w:br/>
        <w:t>жылағаны табанын тартып шақырғалы қашан. Ақыры</w:t>
        <w:br/>
        <w:t>астападағы аз ғана шаруасын тамамдап, “қайтып оралуыма</w:t>
        <w:br/>
        <w:t>бас қасамыз” деп Аңсасымен үзілді-кесілді соз байласып,</w:t>
        <w:br/>
        <w:t>алды-артын тиянақтап, әпі-міні жүріп кетуге</w:t>
        <w:br/>
        <w:t>ыңғайланған, ертеңгі жүйрік пойзға билет алған. Сол екі</w:t>
        <w:br/>
        <w:t>арада ғой, бәле кайда бассаң аяқ астында. Алдына ыстық</w:t>
        <w:br/>
        <w:t>ас келіп, еңсесін көтеріп ойын бөлді. “Қазақша ет” деп</w:t>
        <w:br/>
        <w:t>әкелгені өзбектің сұйық асыпа, ұйғырдың салмасына</w:t>
        <w:br/>
        <w:t>келеді екен.</w:t>
        <w:br/>
        <w:t>Осы мезет жан дүниесімен, барша болмысымен бүгінгі</w:t>
        <w:br/>
        <w:t>ғашық Өмірсерік пен бұрынғы бейнетқор Омірсеріктің</w:t>
        <w:br/>
        <w:t>бірігіп, бір адамға айнала бастағанын сезді. Сезбей</w:t>
        <w:br/>
        <w:t>қайтсін. Осыдан жыл жарымдай бұрын машина</w:t>
        <w:br/>
        <w:t>авариясына ұшырап, шағылып қала жаздап ауруханаға</w:t>
        <w:br/>
        <w:t>түскені бар. Астананың не білгіш дәрігерлері қаумалай</w:t>
        <w:br/>
        <w:t>зерттеп. әр жерін шұқылап коріп, ақырында “миы</w:t>
        <w:br/>
        <w:t>10</w:t>
        <w:br/>
        <w:t>болады, ал екі рет отірік сойлесең-ақ, аузың қалып алып,</w:t>
        <w:br/>
        <w:t>омір бойына өз-өзіңді алдап өтпексің",-- деп ақыл</w:t>
      </w:r>
    </w:p>
    <w:p>
      <w:r>
        <w:t>айтқаны есінен кетпепті.</w:t>
        <w:br/>
        <w:t>Сондай сырты қораш, іші жылы, берекелі, барақатты</w:t>
        <w:br/>
        <w:t>семьяда оскеп Аңсаның былайғы өмірі қаңтардың</w:t>
        <w:br/>
        <w:t>суығындай ызғарлы келді, ерте есейтті, ерте</w:t>
        <w:br/>
        <w:t>сгделендірді... Осы мезет таныс ұн тагы дауыстап есімін</w:t>
        <w:br/>
        <w:t>атағандай болғаны, селк етіп маңайына тігілді. Көше</w:t>
        <w:br/>
        <w:t>шамдары самаладай жарық, қыламытқан қар ұсақ</w:t>
        <w:br/>
        <w:t>түйіршікке айпалын түгесілуге қалыпты. Үйіне жаяу-</w:t>
        <w:br/>
        <w:t>жалпы жақындап калған екен, қалт кідірді, соңына жалт</w:t>
        <w:br/>
        <w:t>бұрылды. Жүрек басына суық үрей сіплі, тұла денесімен</w:t>
        <w:br/>
        <w:t>іүршіккені. “Аңса бір қатерге ұшыраған!” -- деп түйді.</w:t>
        <w:br/>
        <w:t>Әйтпесе мені мүнша мазалап, атымды атал әлдеқайдан үн</w:t>
        <w:br/>
        <w:t>салып шақырмас еді, жүрегіме үнсіз үрей жоламас еді.</w:t>
        <w:br/>
        <w:t>Мен білетін келіпшекте орыпсыз бәлсіпу, өзінің мінезін,</w:t>
        <w:br/>
        <w:t>құлқын салмақтау, жорта батпансу болмайтын; қанша</w:t>
        <w:br/>
        <w:t>ренжісе де, куанса да табиғи қалпынан көрінетін. Сол</w:t>
        <w:br/>
        <w:t>табиғи мінезімен үнаған.. Аңса “сен айна секілдісің,</w:t>
        <w:br/>
        <w:t>жүзіңе қарзғапн кісінің ар жақ, бер жағы түгел көрінін</w:t>
        <w:br/>
        <w:t>тұрады, қабағыңнан ссзіледі”,-- дсген сөзі әлі есінде,</w:t>
        <w:br/>
        <w:t>Ендеше, иә, сәт. иә, пірім, апырмай; сол Аңсасы ойда жоқ</w:t>
        <w:br/>
        <w:t>қатерге ұшырағаны анық.</w:t>
        <w:br/>
        <w:t>Шалт бұрылып, жіті басып, үлкен көшенің бойына</w:t>
        <w:br/>
        <w:t>шықты. Шамы көгеріп келе жатқан таксиге отырып,</w:t>
        <w:br/>
        <w:t>Орбита жаққа, қаланың түстік қиырына жол алды.</w:t>
        <w:br/>
        <w:t>Жандосов кошесі мына шулы шаһардың қайыс белбеуі</w:t>
        <w:br/>
        <w:t>секілді. Сол колденең сораппен сырғи ағып, тау іргесіне</w:t>
        <w:br/>
        <w:t>бірте-бірте тақала түсті. Түн баласына, аппақ ай</w:t>
        <w:br/>
        <w:t>жарығының астында асқар Алатаудың тәбеңізге тым</w:t>
        <w:br/>
        <w:t>төніп, барша алып нұсқасымен айқындала алдыңыздан</w:t>
        <w:br/>
        <w:t>шыққанын көргеніңіз бар ма? Түстік желі қала түтінін</w:t>
        <w:br/>
        <w:t>бұл жақтан желпіп кетірген бе, көше үсті жуған</w:t>
        <w:br/>
        <w:t>шүберектей таза, кеудеңе бұлақ суып құйғандай сезіледі,</w:t>
        <w:br/>
        <w:t>аппақ қарға тұмшалай ораңған алып жота ендігі мәурітте</w:t>
        <w:br/>
        <w:t>қарсы алдыңнан жүгіре шыққан, көйлекшең-дамбалшаң</w:t>
        <w:br/>
        <w:t>ақ сақалды ата боп елестегені, кәдімгідей ап-анық, етіп:</w:t>
        <w:br/>
        <w:t>“Ау, балам, асығыс жүргенің қалай?.. Не боп қалды?” -</w:t>
        <w:br/>
        <w:t>дегені. Дегбірі қалмай алдыңа түсіп емпеңдей</w:t>
        <w:br/>
        <w:t>жүгіргендей, Ак киімді атаның қолынан түсіп кеткен аса</w:t>
        <w:br/>
        <w:t>таяғы секілді сунаган көшенің пұшпағына қалт кідірді.</w:t>
        <w:br/>
        <w:t>Көлігінеп түсі. Таныс темір-бетон бес қабатты үйдің</w:t>
        <w:br/>
        <w:t>Е)</w:t>
        <w:br/>
        <w:t>қанағат, жоққа салауат деп тасылудың орнына</w:t>
        <w:br/>
        <w:t>“тазарамын”, “сүйіспендік зәмзомын татамын” деп</w:t>
        <w:br/>
        <w:t>жүргенім ерсі де шығар, қайтемін.</w:t>
        <w:br/>
        <w:t>-- Түптің түбінде осы ойыныңнан оңбай от шығарып</w:t>
        <w:br/>
        <w:t>алып жүрме, бейнстқор жазушым.</w:t>
        <w:br/>
        <w:t>-- Осы жасыма дейін үш рет ажалдан қалдым. Екі</w:t>
        <w:br/>
        <w:t>мәрте үлкен қателік жасадым. Мен үшін сол қатсгнгімді</w:t>
        <w:br/>
        <w:t>ешкім жөндеп берген жоқ. Соларды тайқы маңдайымнан</w:t>
        <w:br/>
        <w:t>көріп, жуан мойныммен көтердім. Байқағаным: омір</w:t>
        <w:br/>
        <w:t>деген ренді келіншекпен сейілдеу, шарап ішу, масаттану.</w:t>
        <w:br/>
        <w:t>мастану ғана смсс. ілгеріде жіберген қателігіңді қиналып</w:t>
        <w:br/>
        <w:t>жүріп жөндеп шығу екен. Кейде ойласам, қүлпырып омір</w:t>
        <w:br/>
        <w:t>сүріп жүрген жоқпын, жіберген қателігімді өкшелеп</w:t>
        <w:br/>
        <w:t>жондеп жүрген адам секіллімін. Епдігі мүңкір-нәңкірім</w:t>
      </w:r>
    </w:p>
    <w:p>
      <w:r>
        <w:t>-- сұлу келіншектің өрттей ыстық сүйіспендігі</w:t>
        <w:br/>
        <w:t>болсыншы.</w:t>
        <w:br/>
        <w:t>-- Ойбо-о-ой, сенімен тәжікелесіп тұрғанда</w:t>
        <w:br/>
        <w:t>кітапханаға баратын, роман жазатын уақытым болып</w:t>
        <w:br/>
        <w:t>қалды, ал, сау бол, романтик емеспін, реалистпін,</w:t>
        <w:br/>
        <w:t>шындықтың шылбырынан үстап үйренген адаммын.</w:t>
        <w:br/>
        <w:t>Бүрынғы байсалды, бейнетқор Омірсерік әлдебір</w:t>
        <w:br/>
        <w:t>ғайыптан пайда болган колеңкедей “сұлу келіншекке</w:t>
        <w:br/>
        <w:t>ғашық болдым” деп күңіреніп тұрған бүгінгі Әмірсерікке</w:t>
        <w:br/>
        <w:t>өкпелеп, “әп” деп қолын бір-ақ сілтеп. қала</w:t>
        <w:br/>
        <w:t>орталығындағы көпшілік кітапханасына бұрылып жүре</w:t>
        <w:br/>
        <w:t>берді. Біледі; сол кітапхананың үшінші залында кезскіші</w:t>
        <w:br/>
        <w:t>қыздардың шкабында қолжазбасы, қағазы жатыр. бара</w:t>
        <w:br/>
        <w:t>салып қобыратып соларын алып, шеткі үстелді иемденін.</w:t>
        <w:br/>
        <w:t>кешке дейін тапжылмай отырарын. Әрі-беріден</w:t>
        <w:br/>
        <w:t>сүйкектетіп жазғанда белі сырқырап, жамбасы тесіліп.</w:t>
        <w:br/>
        <w:t>басы зеңіп, көзі қарауытады. Талай қағаз жыргылады.</w:t>
        <w:br/>
        <w:t>Мына ызағуыт өмірден тоқығанын, қыртысты қалып</w:t>
        <w:br/>
        <w:t>кітаптан оқығанын, келер үрпаққа қажеті болып қалар-ау</w:t>
        <w:br/>
        <w:t>деген тұсын ерінбестен тірі сөзбен келістіріп, кестелей</w:t>
        <w:br/>
        <w:t>отырғаны. Бір мезетте кітапханашы қыз келіп, ақырын</w:t>
        <w:br/>
        <w:t>сыбырлай: “Ағай, уақытымыз болын қалды, кітапхананы</w:t>
        <w:br/>
        <w:t>жабамыз”,- дсп ескерту жасайды, бұл сонша ұзақ</w:t>
        <w:br/>
        <w:t>отырғанын сонда ғана бағамдайды. өз-өзінен осынша</w:t>
        <w:br/>
        <w:t>өлермендігіне қысылып қалады. Қағазын апыл-ғұйыл</w:t>
        <w:br/>
        <w:t>жинастырып, қолжазбасын, қарындашын кезектің</w:t>
        <w:br/>
        <w:t>шкабына салып, сықырлай басып үйіне аяңдайды...</w:t>
        <w:br/>
        <w:t>Көгілдір бояулы көше жиегінде қара ағаш көлемкесінле</w:t>
        <w:br/>
        <w:t>Я</w:t>
        <w:br/>
        <w:t>Оғызкент -- бұл күплдегі бұйра құмның бетіндегі мың сан</w:t>
        <w:br/>
        <w:t>меңді зерттеймін деп отыз бір көр қазған әусекон</w:t>
        <w:br/>
        <w:t>архсолог музейшілмен танысудың озі неге тұрады.</w:t>
        <w:br/>
        <w:t>“Әуесқой композитор. әуесқой суретші” деген болушы</w:t>
        <w:br/>
        <w:t>сді, ол заманда, бұл заман әуесқой археолог дегенді ести</w:t>
        <w:br/>
        <w:t>сала солай қарай шапқылады. Әлгінің қоржын тамның</w:t>
        <w:br/>
        <w:t>қабырғасына самсатып іліп қойған шолпы, тана. сырға,</w:t>
        <w:br/>
        <w:t>кемер белдік, салдауыр секілді әсемдік бұйымдарын</w:t>
        <w:br/>
        <w:t>көріп: “Ау, мынадай асыл бұйым астана музс!інде</w:t>
        <w:br/>
        <w:t>табылмайды ғой”, -- деп талып қала жаздағаны ссінде.</w:t>
        <w:br/>
        <w:t>Құмдағы кісікиік малшы -- малымен ертеңгілік, кешкілік</w:t>
        <w:br/>
        <w:t>маңырап табысатын Ойсылқараның мінезі бірле шол.</w:t>
        <w:br/>
        <w:t>бірде көл; мінбеге өрмелей шығып “халқым, жұртым” деп</w:t>
        <w:br/>
        <w:t>аузын толтырып соз сойлеген, аш қарынға түйенің</w:t>
        <w:br/>
        <w:t>оркешін жеген, жүрегінің басын май басқан бастық</w:t>
        <w:br/>
        <w:t>Басқарманың бабы баягының байбатшасынан бірде бір</w:t>
        <w:br/>
        <w:t>кем емес. Баяғының байбатшасын кім көріпті, мынаның</w:t>
        <w:br/>
        <w:t>жүгіре басып асын істеп, ауласын сыпырып, қонағын</w:t>
        <w:br/>
        <w:t>күтісіп, өңшең өндіршегі сорайғандар жүр. “Бүл</w:t>
        <w:br/>
        <w:t>өндіршегі сорайғандарың кім?” - деп сұрап селі.</w:t>
        <w:br/>
        <w:t>“жамағайын, жақындарым ғой”,-- деп көмескі ғана</w:t>
        <w:br/>
        <w:t>жақауратты. Аз айт, коп айт, әйтеуір омірді зерттеймін.</w:t>
        <w:br/>
        <w:t>әлмейтін кітап жазамын деп ауыл мен астананың арасын</w:t>
        <w:br/>
        <w:t>жол қылған кезбенің өзі болды бұл күнде.</w:t>
        <w:br/>
        <w:t>Келем деген уәделі жерге Аңсасы неге келмеді екеш дей</w:t>
        <w:br/>
        <w:t>ішінен солықтады; сезімталын. сезгірін, жаны таза</w:t>
      </w:r>
    </w:p>
    <w:p>
      <w:r>
        <w:t>мөлдірін, елбектеген елгезсгін бір көруге зар болып қатғы</w:t>
        <w:br/>
        <w:t>сағынды. “Қайтсең де бүгін ұшырата гор” деп қызарып</w:t>
        <w:br/>
        <w:t>бағып бара жатқан, күнге, төбесінен төнген кәрігүйеңкіге</w:t>
        <w:br/>
        <w:t>тәңіріне табынғандай табынды.</w:t>
        <w:br/>
        <w:t>Оймен келе жатып діттеген жерінен бір аялдама асып</w:t>
        <w:br/>
        <w:t>кетіпті. Автобусқа ырғатылып қайыра міпді. Түсе салып</w:t>
        <w:br/>
        <w:t>орталық рссторанның табалдырығынан аттап ішіне сенді.</w:t>
        <w:br/>
        <w:t>Екінші қабатқа көтерілді. Орталық залдан болекіпслеп.</w:t>
        <w:br/>
        <w:t>оңаша сұхбатпсн отыруға ыңғайлап жасаған банкет</w:t>
        <w:br/>
        <w:t>бөлмесі тыншу екен, қабырғасының арғы жағынан</w:t>
        <w:br/>
        <w:t>қайтқан теңіздің шуылындай арсы-гүрсі үрмелі аспаптың</w:t>
        <w:br/>
        <w:t>үпі келеді. Шеткі үстелге жайғасып, даяшыпып келуін</w:t>
        <w:br/>
        <w:t>күтті. Ертеңгісінен бері нәр сызбағаны жаңа есіне түсіп</w:t>
        <w:br/>
        <w:t>асқазаны бүріп ауырды, дәрігер бұл кокеңе “қарып</w:t>
        <w:br/>
        <w:t>бүрініз кете бастағап, дистаға кошпссеңіз болмайды” .--</w:t>
        <w:br/>
        <w:t>деп талай сскерткен; тыңдайтын құлақ бар далоппайнлен</w:t>
        <w:br/>
        <w:t>9</w:t>
        <w:br/>
        <w:t>жападан-жалғыз қалған бүгінгі Өмірсерік сол орнында</w:t>
        <w:br/>
        <w:t>солбырайып, сорайып тұрып-тұрып әлдекімді</w:t>
        <w:br/>
        <w:t>гағатсыздана күтетті. Әлсін-әлі сағатына қарайды.</w:t>
        <w:br/>
        <w:t>Қараңдай өтіп жатқан кісілердің ішінен “Мына тұста</w:t>
        <w:br/>
        <w:t>кездесейік” деп келіскен келіпшектің сұлбасын іздейді.</w:t>
        <w:br/>
        <w:t>Күн көкжиекке еріп, сіңіп баралы. Қала үсті буалдыр.</w:t>
        <w:br/>
        <w:t>Ақпан айының аяғы болса да коше жиегіндегі қасат қар</w:t>
        <w:br/>
        <w:t>ылжырап еріп жатыр. машина доңғалағы сормақта суды</w:t>
        <w:br/>
        <w:t>фонтанша шашыратып өтеді. Әлден уақытта Өмірсеріктің</w:t>
        <w:br/>
        <w:t>кеудесін айтып-болмас ауыр мұң мепзеді, гашық болған</w:t>
        <w:br/>
        <w:t>келіншегін күтіп елегізген жүрегі езіле соққан. Өз</w:t>
        <w:br/>
        <w:t>жүрегінің сыры өзіне мәлім. Батып бара жатқан күнге</w:t>
        <w:br/>
        <w:t>қарап тұрды-тұрды да: “Келмеді!” -- деп күбірледі.</w:t>
        <w:br/>
        <w:t>Осы “келмедінің” арты бұрын болжамаған үлкен</w:t>
        <w:br/>
        <w:t>оқиғаға ұласарын әзірге сезбеді. Іштей өкпелеп, іштей зар</w:t>
        <w:br/>
        <w:t>илеп өкініп, кері бұрылып Әудем жердегі ресторанға</w:t>
        <w:br/>
        <w:t>беттеді. Аздап бой жылытып, кешкі асын ішіп алуды</w:t>
        <w:br/>
        <w:t>ойлады. Үш жыл болды, Өмірсерік кісікиік, еркекқостау</w:t>
        <w:br/>
        <w:t>болып өмір сүріп келеді. ұшарып жел, қопарып сай біледі</w:t>
        <w:br/>
        <w:t>дегендей, қазір қалбалақтап осында жүрсе, ертең суыт</w:t>
        <w:br/>
        <w:t>іссапарға аттанып үйренген желаяқтың өзі, ХХ ғасыр</w:t>
        <w:br/>
        <w:t>аяғындағы пилигрим нағыз. Әсіресе кейінгі кезде ел</w:t>
        <w:br/>
        <w:t>кезіп, кітап сүйер қауыммен кездесіп, қыдырмалық жолға</w:t>
        <w:br/>
        <w:t>гүсіп кетуіне Жазушылар одағыпың басшысы себеп</w:t>
        <w:br/>
        <w:t>болды: еліміздің түстік өңірінде, Қызылқұм ішінде қалай</w:t>
        <w:br/>
        <w:t>гіршілік етіп, жан бағып жүргенін ешкім білмейтін</w:t>
        <w:br/>
        <w:t>түнеші бар корінеді. кембағалдық өмірінен келістіріп,</w:t>
        <w:br/>
        <w:t>кестелеп роман жаз деді.</w:t>
        <w:br/>
        <w:t>Әйтеуір, қалам ұшымен күн көріп жүрген басқа</w:t>
        <w:br/>
        <w:t>жазушы қүрып қалғандай, мұны көтермелеп, бопсалап</w:t>
        <w:br/>
        <w:t>болмады емес пе. Әуелі ел тағдыры жөнінде романды</w:t>
        <w:br/>
        <w:t>бастау қиын, бір бастаған соң аяқтамай тоқтату және</w:t>
        <w:br/>
        <w:t>ауыр. Замана желі үдей соғып, бұрынғы найқалған көк</w:t>
        <w:br/>
        <w:t>теңіздің табаны тартылып, тұзы шығып, әрі-беріден іріген</w:t>
        <w:br/>
        <w:t>айрандай алағаттанып арсы-гүрсі түбінен тартылған кезде</w:t>
        <w:br/>
        <w:t>мацайынан адам түгілі аң атаулы безе қашады екен; жел</w:t>
        <w:br/>
        <w:t>ұп етсе ғой кок зеңгір аспапнап себелеп түз жауады екен;</w:t>
        <w:br/>
        <w:t>сол әлем-тапырақ алапат құм ішінеп, Қуаңдария бойынан</w:t>
        <w:br/>
        <w:t>бас-басынан кітапқа озек болардай тағдыр тауқыметін</w:t>
      </w:r>
    </w:p>
    <w:p>
      <w:r>
        <w:t>арқалаған кісілермен ләмдсес болды, тілдесті. Бір заманда</w:t>
        <w:br/>
        <w:t>таңғажайып қала салған, қоңыраулы керуен жүргізіп,</w:t>
        <w:br/>
        <w:t>алыс-жақынды салтанатымен, сәнімен таң қалдырған</w:t>
        <w:br/>
        <w:t>отызға жаңа келсе де, жас болса да Аңсасы басынан біраз</w:t>
        <w:br/>
        <w:t>өмірді әткерген.</w:t>
        <w:br/>
        <w:t>Кетпен тауыныпц баурайында бұғыпған бұйығы шағын</w:t>
        <w:br/>
        <w:t>ауылда туып, шаруа күйттеген қарапайым қазақтың</w:t>
        <w:br/>
        <w:t>“бетіне қараған, алақанына салган” дегендей жалғыз</w:t>
        <w:br/>
        <w:t>перзенті болып, еркселеш өсті, әйтсе дес шолжаң болган</w:t>
        <w:br/>
        <w:t>жоқ; шешесі ерте бастан қыз балаға керегі бар леп іс</w:t>
        <w:br/>
        <w:t>тігуді, ас пісіруді, тоқуды, оюды, ісмерлікті, үйге қарауды</w:t>
        <w:br/>
        <w:t>үйретті; шеше байғүс ертелетін түрар еді, шелегін қарына</w:t>
        <w:br/>
        <w:t>іліп, ала бұзауды енесінің бауырына жіберіп тұрып.</w:t>
        <w:br/>
        <w:t>мойын бұрып: “Аңсатай, тұрсаңшы”, -- деп дауыстар елі.</w:t>
        <w:br/>
        <w:t>сонда ғой бұл қыз төсегінде жатып: “Апа. тұрмаймын, түс</w:t>
        <w:br/>
        <w:t>көріп жатырмын”, -- деп айқайлар еді. Әке шіркін</w:t>
        <w:br/>
        <w:t>колхоздың шаш етек шаруасына белшесінен батып жүріп-</w:t>
        <w:br/>
        <w:t>жүріп, сіңірін созып әбден титықтаған кезде түс көрін</w:t>
        <w:br/>
        <w:t>түрған адам секілденіп бір күні ойда жоқта шала бүлінер</w:t>
        <w:br/>
        <w:t>еді, “ал қызым, бар тәуірімді кигіз, бой-басымды қара”.</w:t>
        <w:br/>
        <w:t>-- дер еді, судыраған жаңаларын иығына іліп, баяғы сері</w:t>
        <w:br/>
        <w:t>боп жүргендегі үстаған қамшысын қонышына тіктеп</w:t>
        <w:br/>
        <w:t>шаншып, мұртынан күліп, олай-бұлай ырғатыла басып</w:t>
        <w:br/>
        <w:t>келіп: “Ал, кеттім!” -- дейтін, атына - Ақтанкеріне</w:t>
        <w:br/>
        <w:t>мінетін де желдірте басып қыр асып жонслер еді. “Қайда</w:t>
        <w:br/>
        <w:t>жол алдың, жарқыным-ау!” деп құдай қосқан коптерілі</w:t>
        <w:br/>
        <w:t>қосағы да, еліктің лағындай болып секектеген қызы ла</w:t>
        <w:br/>
        <w:t>мән-жайын сұрамайтын; “Пәлен жаққа барып қанатым”,</w:t>
        <w:br/>
        <w:t>-- деп сүйегі сыпа, мінезі морт Мағазбек тегі тіл</w:t>
        <w:br/>
        <w:t>қатпайтын, сыпайы жүріс-тұрысынан ежелеп есет беріп</w:t>
        <w:br/>
        <w:t>жатпайтын. Күн отер, апта өтер, ақыр соңында қасқа</w:t>
        <w:br/>
        <w:t>жолмен желдіртіп түсіп келе жатқан үй иесініп қарасы</w:t>
        <w:br/>
        <w:t>көрінер. Бейне ғазауат майданының қыл көпірінен</w:t>
        <w:br/>
        <w:t>өткендей, балшық илеп, там салғандай сілесі қатып,</w:t>
        <w:br/>
        <w:t>жүзінен боздағы шығып, жанары жасылданып бозарып</w:t>
        <w:br/>
        <w:t>келіп атынан түсер. “Шаршадым ғой. пәлен тауқыметтен</w:t>
        <w:br/>
        <w:t>өттім ғой”,-- демейді, еркелеп келіп шылауына жармасқан</w:t>
        <w:br/>
        <w:t>қызының маңдайынан обіп, шашынан иіскеп, арқасынан</w:t>
        <w:br/>
        <w:t>жылы сипап еркелетер еді, кірдене бастаған киімгерін</w:t>
        <w:br/>
        <w:t>шешіп қолына берер еді, апыл-ғұпыл шайын іше салып.</w:t>
        <w:br/>
        <w:t>колхоздың өгіз арбаға ұқсап салқамы шыққан, шегерінігі</w:t>
        <w:br/>
        <w:t>босаған шаруасына мойынсұнып жегілер елі. Жас</w:t>
        <w:br/>
        <w:t>құрақтай желкілдеп өсіп келе жатқан Аңсасына “паплы</w:t>
        <w:br/>
        <w:t>құрметтс”,- деп құлағына сіңірді. “оліп бара жатсан да</w:t>
        <w:br/>
        <w:t>жалған сөйлеме. бір рет жалған сөйлей жұртты далауға</w:t>
        <w:br/>
        <w:t>13</w:t>
        <w:br/>
        <w:t>төртінші қабатына бір деммен жүгіріп шықты. тапыс</w:t>
        <w:br/>
        <w:t>пәтердің есігін кақты, ешкім дыбыс беріп ашпады. О.,</w:t>
        <w:br/>
        <w:t>құданың күдіреті, қара колецке қуыстан бөлініп шыққан</w:t>
        <w:br/>
        <w:t>құбыжық секілденіп шағын денелі, еңкіш жауырынды.</w:t>
        <w:br/>
        <w:t>тәмпіш танау, қысыңқы коз жігіт ту сыртынан тоғп</w:t>
        <w:br/>
        <w:t>келгені. Атылғалы тұрған қамыс сілеусіні дерсің.</w:t>
        <w:br/>
        <w:t>-- Есікті босқа ұрасыз. Аңса жоқ,-деді тарғыл үнмен.</w:t>
      </w:r>
    </w:p>
    <w:p>
      <w:r>
        <w:t>Темекіні тартатын адампың қарлығыңқы даусы. Барша</w:t>
        <w:br/>
        <w:t>болмысымен тітіркене сескеніп шегініп кетті.</w:t>
        <w:br/>
        <w:t>-- Кім боласыз. неғып жүрсіз?</w:t>
        <w:br/>
        <w:t>Қамыс сілеусіні ішінен мырсылдай күлген секілденді.</w:t>
        <w:br/>
        <w:t>-- Аңсаның құдай қосқан қосияғы боламын. Бірге</w:t>
        <w:br/>
        <w:t>тұрмасам да бүйрегім бұрын, бір ауыз тілдесенін деп</w:t>
        <w:br/>
        <w:t>келетін әдетім. Әлгіде талып қап, ақ халаттылар келіп</w:t>
        <w:br/>
        <w:t>ауруханға әкетті.</w:t>
        <w:br/>
        <w:t>“Талып қалды”, “аурухана” дсген сөзді естігенде</w:t>
        <w:br/>
        <w:t>Өмірсеріктің бойын ток соққандай тітіркенді: сонла</w:t>
        <w:br/>
        <w:t>қалай, деп ойлады келіншек омірінің көпілсіз колепкесіне</w:t>
        <w:br/>
        <w:t>айналған, екі жылдан бері ерлі-зайыптыларға үқсап. ӨЦ</w:t>
        <w:br/>
        <w:t>шаңырақтың астында тұрмаса да “көңілім суыған жоқ”</w:t>
        <w:br/>
        <w:t>деп, “құдай қосқан қосағым едің” деп моймөнкелеп,</w:t>
        <w:br/>
        <w:t>мүләйімсіп келіп түратын мына пәлекеттің залалды ісіме</w:t>
        <w:br/>
        <w:t>бұл? Әлде бұрынғы өмір тауқыметіпен қалған ауыр</w:t>
        <w:br/>
        <w:t>зардаптың қайта жаңғырып белгі беруі ме?</w:t>
        <w:br/>
        <w:t>-- Қандай ауруханаға әкетті? -- деп жаны безектеп</w:t>
        <w:br/>
        <w:t>тайқи бергені сол. әлдепе есіне түскендей қайыра төніп</w:t>
        <w:br/>
        <w:t>келді, түрінің бұзылып кеткенін қамыс сілеусінінің</w:t>
        <w:br/>
        <w:t>ойнақшыған көз жанарынан сезді.</w:t>
        <w:br/>
        <w:t>-- Осы сен неге Аңсаның қыр соңынап қалмай</w:t>
        <w:br/>
        <w:t>қойдың?</w:t>
        <w:br/>
        <w:t>Бұл адамды дүлей ашу көтеріп кетпесін деңіз. Котерй!</w:t>
        <w:br/>
        <w:t>кетсе-ақ ақыл ауылынан адасып қалатындай ғой. Әйтпесе</w:t>
        <w:br/>
        <w:t>қарсы алдындағы қысық коз, тәмпіш танау жігіт бір</w:t>
        <w:br/>
        <w:t>кездері аты газет бетін бермеген әйгілі спорт шебері.</w:t>
        <w:br/>
        <w:t>белдескептің аяғын қырқа шалатын, мығынап асыра</w:t>
        <w:br/>
        <w:t>лақтыратын білегі қайыс палуан екенін ұмытқандай:</w:t>
        <w:br/>
        <w:t>айдалада, дүлей жыныстың ішінде қамыс сілсусініне</w:t>
        <w:br/>
        <w:t>жалаңаш қолмен ұмтылғандай болды.</w:t>
        <w:br/>
        <w:t>-- “Коңілім суыған жоқ” дегенід -- сенен күдеу үзсе ле</w:t>
        <w:br/>
        <w:t>омір кілтеңінде амақаспай, қатты құламай өзі таңдаған</w:t>
        <w:br/>
        <w:t>жолымен жүріп кеткен әйел баласыпа деген</w:t>
        <w:br/>
        <w:t>өшпенділігіннің жойылмағаны, өзімшілдіктен ортенні</w:t>
        <w:br/>
        <w:t>15</w:t>
        <w:br/>
        <w:t>секілді, жолай машинадан түсе қалып жер қазған ба, әлде</w:t>
        <w:br/>
        <w:t>балшыққа милықтаған машинаны мықшыңдап итерген</w:t>
        <w:br/>
        <w:t>бе.- киімдері шаннан көрінбейді, сонысына қарамай, әй,</w:t>
        <w:br/>
        <w:t>тұн ішінде топырлап жүргенімізге жөн болсын, мына</w:t>
        <w:br/>
        <w:t>батпағымызбен қаздаңдап төрге шығып бара жатқанымыз</w:t>
        <w:br/>
        <w:t>сыпайы әйел баласынан үят шыгар демейді... жалғыз</w:t>
        <w:br/>
        <w:t>болменің сол бүйрегіндегі үлкен үстелді қаумалап</w:t>
        <w:br/>
        <w:t>атырысып жатыр. Аңса сырт адамның көзініпе қабақ</w:t>
        <w:br/>
        <w:t>шытуды білмейтін. Жүзін ашып, күлімдегі жүріп асығыс</w:t>
        <w:br/>
        <w:t>шай әзірледі, әлгілердің тікенектей шаншыған әзіліне</w:t>
        <w:br/>
        <w:t>сынаны жауап берлі... мезгілсіз дүмеп дүнненін пәтуасыз</w:t>
        <w:br/>
        <w:t>сөзін ангқан. жымысқы күліп, сыңғыта ішкен</w:t>
        <w:br/>
        <w:t>сүмірейгендердің берекесіз сөзін тыңдады. Қалалық</w:t>
        <w:br/>
        <w:t>дәріханада қаны тасыған, қаны қоюлаған дімкәс кісілерге</w:t>
        <w:br/>
        <w:t>салатын аш сүлік болушы елі, мына тіл мен жағына</w:t>
      </w:r>
    </w:p>
    <w:p>
      <w:r>
        <w:t>сүйенген, ұзын қолы дамылсыз ирелеңдеген сүмірсйген</w:t>
        <w:br/>
        <w:t>кісілеп құлды сүлік... іштей жиіркене отырып қызмет</w:t>
        <w:br/>
        <w:t>қылды, әлсін-әлі терезе әйнегіне карап таңның ағарып</w:t>
        <w:br/>
        <w:t>атуын күтті. Таң алдында әлгілер бірімен-бірі ұшқасып-</w:t>
        <w:br/>
        <w:t>тіркесіп, бірін-бірі ашы тілмен іреп “сойып қарасы батып</w:t>
        <w:br/>
        <w:t>құрыған екен дейлі. Аңса дастарқан үстін жинап болып,</w:t>
        <w:br/>
        <w:t>күйеуіне тіл қатқан скен.</w:t>
        <w:br/>
        <w:t>-- Мына үстелді шетінен көтерісіп жіберші,- дел</w:t>
        <w:br/>
        <w:t>отініш айтыпты. Селт етіп қараған мезет, қосағынын</w:t>
        <w:br/>
        <w:t>қанталлған женарын көрді. ол шіркін басынан асыра</w:t>
        <w:br/>
        <w:t>үйіріп темір жұдырығын көтерді. Дүние шыркөбелек</w:t>
        <w:br/>
        <w:t>айналып жүре бергені. Санасының түкпірінде жылт еткен</w:t>
        <w:br/>
        <w:t>ой: “Құдайым-ау. не жазығым бар?” -- дегені еді, ол</w:t>
        <w:br/>
        <w:t>шіркін кешегі былғары қолғаптың шебері болып жүлде</w:t>
        <w:br/>
        <w:t>алған заманы есіне оралып, әлде өзге жеріне дақ түспесін</w:t>
        <w:br/>
        <w:t>деді. әйтеуір мұның басынан құшырлана, екілене</w:t>
        <w:br/>
        <w:t>төмпештегені. Арғы жағын сезінуден қалып, есінен танып</w:t>
        <w:br/>
        <w:t>кетіпті. Темір төске шың-шың еткізіп балға соққандай</w:t>
        <w:br/>
        <w:t>“жүмсағанды қашан қоясың, ә!” -- деген дауыс еміс-еміс</w:t>
        <w:br/>
        <w:t>естіледі. Жер-лүние допша домаланып, аяқ асты ауытқып</w:t>
        <w:br/>
        <w:t>бара жаткандай сезілгені. Одан арғы оқиғаны білмейді;</w:t>
        <w:br/>
        <w:t>әзер-мәзер жер Тіреп жүріп сүйретіліп жуынатын бөлмеге</w:t>
        <w:br/>
        <w:t>еніпті. жәлай жатқан төсеніш алашаны әкеліп астау</w:t>
        <w:br/>
        <w:t>іргесіне тәсепті. ванна есігіп іштен іліп скі бүктеліп</w:t>
        <w:br/>
        <w:t>жатып қалыпты. Бір мезетте, бір мезетте емес-ау, тан</w:t>
        <w:br/>
        <w:t>алдында болар, сырттан есіктің ілгегін жұлқа сындырып</w:t>
        <w:br/>
        <w:t>күйеуі және еніп келе жатыр екем лейді. Бүл жолы нг деп</w:t>
        <w:br/>
        <w:t>басынан кешірген оқиғасы екен дейді. Кошені</w:t>
        <w:br/>
        <w:t>сиыртандай қар, ағаш басын бозқырау тұман бүркеп</w:t>
        <w:br/>
        <w:t>жатқан қыстың қытымыр кезі. Түні бойғы үй шаруасы,</w:t>
        <w:br/>
        <w:t>ертемен дедектеп қызметіне асығу, күндіз редакцияда</w:t>
        <w:br/>
        <w:t>қадалып отырып хат қорытып, жаңа мақаланың Иін</w:t>
        <w:br/>
        <w:t>қандырып титықтау, түстен кейін бір мезгіл кітапханаға</w:t>
        <w:br/>
        <w:t>кіріп ойын елеп-екшеп, қағаз бетіне маржандай етіп</w:t>
        <w:br/>
        <w:t>түсіру, очерк жазу, кешкілік аяғы-аяғына тимей</w:t>
        <w:br/>
        <w:t>жеделдете басып үйге жету; күйеуінің үсті-басына қарап,</w:t>
        <w:br/>
        <w:t>кірін жуып, ас әзірлеу, жақын ағайынның ауылдан</w:t>
        <w:br/>
        <w:t>арнайы ат басын тіреп келіп: “мынаған қол ұшып берші,</w:t>
        <w:br/>
        <w:t>ананы сайте салшы” дейтін өтінішін жықпай ертесіне</w:t>
        <w:br/>
        <w:t>колденең мекемеге кіру - мұны бейне айналма тор</w:t>
        <w:br/>
        <w:t>ішіндегі ақ тиінге үқсатып жіберген еді. Сөйтіп жүріп</w:t>
        <w:br/>
        <w:t>бой-басын таза ұстап, сыпайы жүруге шамасы жстетін;</w:t>
        <w:br/>
        <w:t>сөйтіп жүріп қосағының қытымыр қатал мінезіне төтеп</w:t>
        <w:br/>
        <w:t>беретін. Тотеп бергені сол: түн жарымы ауа есікті теуіп</w:t>
        <w:br/>
        <w:t>ашып, я ішкені, я ішпегені белгісіз, тісін қышырлатып</w:t>
        <w:br/>
        <w:t>қайрап келіп: “АН, өкіметтің өмірі бітпейтін құрылысын</w:t>
        <w:br/>
        <w:t>саламын, өмірі орындалмайтын жоспарын орындаймын,</w:t>
        <w:br/>
        <w:t>бәйге ақша, котермс ссуда аламын деп тесік өкпе болып</w:t>
        <w:br/>
        <w:t>оңмеңдеп жүргенімде сенің жылы үйде шалжайып</w:t>
        <w:br/>
        <w:t>жатқаныңа жон болсын”,-- деп дүрсе қоя беретіні еттен</w:t>
        <w:br/>
        <w:t>өтіп, сүйекке жетті.</w:t>
        <w:br/>
        <w:t>“Жазған-ау,- деп ышқына ақталады Ацса,- азынаған</w:t>
        <w:br/>
        <w:t>торт қабырғаны үй ету оңай болып па, сен жұмыста</w:t>
        <w:br/>
        <w:t>жүргеніңде көшелерді тентіреп пәтер іздейтін, үй иелерін</w:t>
        <w:br/>
        <w:t>ымыраға інш келтіріп, келісетін, жалғыз шкаф пен сынық</w:t>
        <w:br/>
        <w:t>үстелді. ыдыс-аяқты машина жалдан көшіретін кім?..</w:t>
        <w:br/>
        <w:t>Қабырғасына сүңгі қатып азынаған суық пәтерді от</w:t>
      </w:r>
    </w:p>
    <w:p>
      <w:r>
        <w:t>жағып. жылытып қоятын кім?..</w:t>
        <w:br/>
        <w:t>“Әй, білмеймін, білмеймін, сен университетті сырттан</w:t>
        <w:br/>
        <w:t>оқымадың, бейне академияны сырттан тамамдап,</w:t>
        <w:br/>
        <w:t>докторлықты қорғағалы жүрген адам секілдісің, қағаздан</w:t>
        <w:br/>
        <w:t>көз алмайсың, күйеуің бір соз айтамын дегенше жүз сөз</w:t>
        <w:br/>
        <w:t>айтып, тіл менен жағыңа сүйенесің, білгіш боп алдымды</w:t>
        <w:br/>
        <w:t>орамақсың?,- деп қай-қайдағыны қоздырып сай-сүйегін</w:t>
        <w:br/>
        <w:t>сырқыратады ғай.</w:t>
        <w:br/>
        <w:t>-- “Ау, жазған-ау, оз шығыныңды өзің тап, айлықты</w:t>
        <w:br/>
        <w:t>жинап, жеңіл машина сатып аламыз деп үй-ішілік</w:t>
        <w:br/>
        <w:t>міндеттеме алған өзіп емес пе едің; содан күндіз қадалып</w:t>
        <w:br/>
        <w:t>газетке мақала жазамын, түні бойы сырттан оқитын</w:t>
        <w:br/>
        <w:t>20</w:t>
        <w:br/>
        <w:t>бір тіл жетпейтін қасиет бар-ау; бір-бірімізді</w:t>
        <w:br/>
        <w:t>қабағымыздан түсінеміз, бірдей сағынып, бірдей</w:t>
        <w:br/>
        <w:t>ойлайтынымыз екеумізді жақындастыра-жақындастыра,</w:t>
        <w:br/>
        <w:t>сіз айтқандай -- бір-бірімізлін көшірмемізге -- егіздің</w:t>
        <w:br/>
        <w:t>сыңарына айналып кеткендейміз... сізді біраз кармесем</w:t>
        <w:br/>
        <w:t>желідегі құлындай тыпыршып шаршаймын ғой”,-- дегені</w:t>
        <w:br/>
        <w:t>жүгекжарды шыны ғой. Тағы бірде: “Менің бұрынғы</w:t>
        <w:br/>
        <w:t>омірімді білмейсіз ғой: ол тіршілігім сеңі бұзылған тау</w:t>
        <w:br/>
        <w:t>өзеніндей алды-артына қарамай, арнасыр таппай, әр</w:t>
        <w:br/>
        <w:t>жағаға бір бас ұрған аласапыран ағыс еді,әр сең әр нәрсеге</w:t>
        <w:br/>
        <w:t>соғыла-соғыла, ұрына-ұрына шетінен мүжіліп таусылуға</w:t>
        <w:br/>
        <w:t>айналмас па; тіршілігім сол сеңге ұқсайтын еді. Жолдасым</w:t>
        <w:br/>
        <w:t>тым тісі-тісінс тимейтін қалшылдауық қатал болып</w:t>
        <w:br/>
        <w:t>кезікті, әуел баста жастық желікпен, қызықмас мінезбен</w:t>
        <w:br/>
        <w:t>жүріп көзімлі інел басып, жігіттің жүрек басындағы суық</w:t>
        <w:br/>
        <w:t>ызғарды, қашанда бір тырнағын бүгіп үстайтын қазымыр,</w:t>
        <w:br/>
        <w:t>қытымыр қылығын сезе бермеппін; ол нәрселер келе-келе</w:t>
        <w:br/>
        <w:t>ыстығы басылған кезде шыға бастады; “өзіңді әрқашан</w:t>
        <w:br/>
        <w:t>менен томен үстауға тиістісің”. “дауыс көтермейсің”,--</w:t>
        <w:br/>
        <w:t>деп зіркілдеуді үдетті. Мейлі дс. Еркектің бәрі осындай</w:t>
        <w:br/>
        <w:t>өзімшіл, өркөкірек болар деп ойлаймын, ойлаймын да</w:t>
        <w:br/>
        <w:t>сап-сап басылып тоқтамға келемін; ит те болса бірінші</w:t>
        <w:br/>
        <w:t>бетімді ашқан тірі жан ғой, түзеліп кетер, конейіп,</w:t>
        <w:br/>
        <w:t>көненін де төзейін деген ой келеді, маған. Сыртқа сыр</w:t>
        <w:br/>
        <w:t>шашпай төзіп бақтым. жеті жыл шыдадым. Әйтсе де</w:t>
        <w:br/>
        <w:t>күйеуімнің соңғы соққысы саушылығымды күйзелтіп</w:t>
        <w:br/>
        <w:t>кетті” -- деп қатты мұңайып отырып қалғанын қалайша</w:t>
        <w:br/>
        <w:t>ұмытар. Уақыт тапшы болды ма, әлде бірлі айтып бірге</w:t>
        <w:br/>
        <w:t>кете беретін бәдліктің мінезіндей қиялға құрық бергілі кезі</w:t>
        <w:br/>
        <w:t>ме, “жаным-ау, ол қандай соққы” деп сұраманты,</w:t>
        <w:br/>
        <w:t>анықтап білмепті, келесі бір кездескенде қанығармын деп</w:t>
        <w:br/>
        <w:t>даудырап жүре беріпті. Сол құнтсыздықтың аяғы мына</w:t>
        <w:br/>
        <w:t>“реанимация” леген ажал табалдырығиның алдына әкеліп</w:t>
        <w:br/>
        <w:t>тұр. Әрі-беріден жаны қыдырып безектеп кең залдың</w:t>
        <w:br/>
        <w:t>ішінде сенделіп кетті. лүпілдеген жүрек басын суық үрей</w:t>
        <w:br/>
        <w:t>кемірді.</w:t>
        <w:br/>
        <w:t>Ұмтылып барып жағадан алғандай болып ақ халаттылар</w:t>
        <w:br/>
        <w:t>әулетін мазалады: ссінен танып жатқан әйелге көмегіңіз</w:t>
        <w:br/>
        <w:t>қане делі; осы мен көше кезген сорлы адам емеспін деді,</w:t>
        <w:br/>
        <w:t>қайда барсан да Қорқыттың көрі дегендей “білмейміз...</w:t>
        <w:br/>
        <w:t>қолдан келгенін жасап жатырмыз... қауіпті екенін жасыра</w:t>
        <w:br/>
        <w:t>алмаймыз...” -- деп суық олкенің ұсқыны жаман</w:t>
      </w:r>
    </w:p>
    <w:p>
      <w:r>
        <w:t>1</w:t>
        <w:br/>
        <w:t>хабартысы секілденіш сазарасындар келіп леді. Қоншы</w:t>
        <w:br/>
        <w:t>әйтеуір, түске жақын Аңсаның бөлмесіне кіріп- шығуға</w:t>
        <w:br/>
        <w:t>рұқсат алды әйтеуір</w:t>
        <w:br/>
        <w:t>Кіріп келгенде көргеті -- ақ шаңқан тосектің үстінде</w:t>
        <w:br/>
        <w:t>аққудың қауырсынындай болып, қан-сөлсіз жатқан</w:t>
        <w:br/>
        <w:t>кішкентай келіншек еді, бұрын тал шыбықтай орта</w:t>
        <w:br/>
        <w:t>бойлының әдемісі болатын, қазір мүлде кішірейіп, көз</w:t>
        <w:br/>
        <w:t>жанары тереңге шөгіп, шөлдегі жолаушыдай ерні кезеріп</w:t>
        <w:br/>
        <w:t>жатысы жаман. Бұл атын атап, дыбыс қылып, корпгден</w:t>
        <w:br/>
        <w:t>шығып жатқан сұп-суық қолын ұстаған мезетте жайлап</w:t>
        <w:br/>
        <w:t>қана жанарын ашты. Аспалы шамға, терезеден төгілген</w:t>
        <w:br/>
        <w:t>күн нұрыня қарады, сосын барып мұның бетіне пазар</w:t>
        <w:br/>
        <w:t>салды. “Сіз кім боласыз” дегендей сүраулы көзбен аз-кем</w:t>
        <w:br/>
        <w:t>аялдап кіліргені сол, таныды білем. танау желбезегі</w:t>
        <w:br/>
        <w:t>қусырылып, кемсең қағып көңілі босады. Ерте көктемде</w:t>
        <w:br/>
        <w:t>дарияның жылы толқынымен жарысып ойнаймыз деп</w:t>
        <w:br/>
        <w:t>жүріп қапылыста қайранға шығып қалған жас сазанды</w:t>
        <w:br/>
        <w:t>коргеліңіз бар ма; шикіл жотасы күнге шағылысып,</w:t>
        <w:br/>
        <w:t>ыстық құмға бауыры еріп, тыныс желбезегі олсіп-әлі</w:t>
        <w:br/>
        <w:t>көтеріліп-басылып, жанары рабайсыз ағара түсіп аяныш</w:t>
        <w:br/>
        <w:t>сезімін туғызбас па сді. Аңсаның ақшаңқан төсек үстінде</w:t>
        <w:br/>
        <w:t>талықсып, жалғызсырап, жабығып қараған мына жатысы</w:t>
        <w:br/>
        <w:t>сол бейшара сазанның халін елестетті. Омірсерік құлай</w:t>
        <w:br/>
        <w:t>ұнатқан келіншектің соншама жабыққан мұңлы түрін</w:t>
        <w:br/>
        <w:t>көргенде шыдап түра алмады, төсек жиегіне Бір тізерле!!</w:t>
        <w:br/>
        <w:t>жүгініп, жас жылжи сырғып бара жатқан келіншектін оң</w:t>
        <w:br/>
        <w:t>самайынан сүйді. Тұзды жас ерніне салқын тиді.</w:t>
        <w:br/>
        <w:t>-- Жаным-ау, не күйге түстің, жасырмай айтшы! -</w:t>
        <w:br/>
        <w:t>деді көкірегі қарс айрылғандай күрсініспен.</w:t>
        <w:br/>
        <w:t>Даусының әбестеу шыққаны ӨЗ алдына, дәл каз</w:t>
        <w:br/>
        <w:t>келіншектің салауатты әңгіме айтпақ түгілі бір ауыз</w:t>
        <w:br/>
        <w:t>ыстық сөзіп сыртқа шыгаруға шамасы кслмей жатқанын</w:t>
        <w:br/>
        <w:t>жаңа сезді. Сезді де өз ернін озі қырша тістеді. Бозарған.</w:t>
        <w:br/>
        <w:t>үлбіреген ерінге ернін тигізді.</w:t>
        <w:br/>
        <w:t>Жер дүние төңкеріліп, құлап бара жатқандай сезілді.</w:t>
        <w:br/>
        <w:t>Жақсы көретін адамдар бірін-бірі оймен оқиды, козбен</w:t>
        <w:br/>
        <w:t>таниды. Қабағынан-ақ дүниенің нәрсесін болжап түсіпілі.</w:t>
        <w:br/>
        <w:t>Осы қазір Өмірсерік ол үстінде мақтадай үлбіреп жаткан</w:t>
        <w:br/>
        <w:t>әйелден, оның самайынан төмен сорғалап аққан жилы</w:t>
        <w:br/>
        <w:t>жасынан өзіне беймәлім оғаштау оқиғаны танып</w:t>
        <w:br/>
        <w:t>білгендей еді, кәдуілгі киподан көргендей елестеткені...</w:t>
        <w:br/>
        <w:t>Бүл көргені: Аңсаның мұнымен кездеспей тұрғантағы</w:t>
        <w:br/>
        <w:t>19</w:t>
        <w:br/>
        <w:t>зәрленгені, қалай қол жұмсағаны жадында жоқ; жерде</w:t>
        <w:br/>
        <w:t>бүктүсіп жатқан мүны шашынан шеңгелдей үстап</w:t>
        <w:br/>
        <w:t>көтеріп, басын астау ернеуіне соғыпты... Тәңірім-ау.</w:t>
        <w:br/>
        <w:t>десепші, сопшама қалшылдап көзіне қан толып кол</w:t>
        <w:br/>
        <w:t>жұүмсайтындай, кейінше білді, езуінен қан корінгешше</w:t>
      </w:r>
    </w:p>
    <w:p>
      <w:r>
        <w:t>астау ернеуіне ұрғылап төмпештейтіндей не жазды оған?..</w:t>
        <w:br/>
        <w:t>Кейінше ойлап түсінді -- бір жыны ұстап қалшылдап</w:t>
        <w:br/>
        <w:t>көтеріліп кетсе, өзін-о31 тоқтата алмай қалатын, тоқтата</w:t>
        <w:br/>
        <w:t>алмай емес-ау, бойын дамылсыз аралап қиямпұрыс киып</w:t>
        <w:br/>
        <w:t>мінезге сүйрейтін арам қанның, бұзық қанның түйіршігі</w:t>
        <w:br/>
        <w:t>барлығын. Сол соққыдан кейін-ақ Аңса оңала алмады.</w:t>
        <w:br/>
        <w:t>ОӨз-озінен сүлеленіп, бейне ине жұтқан иттей (іші</w:t>
        <w:br/>
        <w:t>қабысып, мең-зең бұлдыр дүниенің ішіне енгендей қатты</w:t>
        <w:br/>
        <w:t>жүдеп кетті. Қысқы сессияның уағында, Қазақ</w:t>
        <w:br/>
        <w:t>Мемлекеттік университетінің журналистика</w:t>
        <w:br/>
        <w:t>факультетінде сырттан оқып жүрген кезі ғой ол, ақырғы</w:t>
        <w:br/>
        <w:t>алтыншы курстың емтиханын тапсыруға білгіш</w:t>
        <w:br/>
        <w:t>профессордың алдына барған мезетте ми қабаты қатты</w:t>
        <w:br/>
        <w:t>шаншып ауырғаны, жүрегі көтеріліп, құсқысы келіп, бас</w:t>
        <w:br/>
        <w:t>сүйегі сына жаздап есіпен танып кетіпті. Курстас қызлар</w:t>
        <w:br/>
        <w:t>улапшулап жүріп жедел-жәрдем шақырып ауруханаға</w:t>
        <w:br/>
        <w:t>салыпты. Алғашқы екі тәулік бойына реанимацияда. бар</w:t>
        <w:br/>
        <w:t>мен жоқтың арасыпда қыл көпірден өте алмай, есін жинай</w:t>
        <w:br/>
        <w:t>алмай сұлық түсіп жатыпты. Құдайына қараған, жүрегі</w:t>
        <w:br/>
        <w:t>жылы бөлім бастығы алыс астана -- Мәскеуден кеңесші</w:t>
        <w:br/>
        <w:t>дәрігер шақырыпты, сонда ғой есімі әлемге әшіілі</w:t>
        <w:br/>
        <w:t>профсссор Беляевтің үлпілдеген түбіттей жүл-жүмсақ</w:t>
        <w:br/>
        <w:t>саусақ табын сезгені. “Сіз болдыңыз құтқарушым”,--деп</w:t>
        <w:br/>
        <w:t>есін жиып, әлсіз ғана күбірлегені... Сонда ғой әйгілі</w:t>
        <w:br/>
        <w:t>ақбас шалдың оттан шала суырып алған сексехіл</w:t>
        <w:br/>
        <w:t>томарындай қабарып, қарайып отырып: “Қызым, көретін</w:t>
        <w:br/>
        <w:t>жарығың, татар дәмің бар екен, қайта миыңа Зақым</w:t>
        <w:br/>
        <w:t>келмеген”,-- деді. Осы күнгі ғалымдар “миға зақым</w:t>
        <w:br/>
        <w:t>келді” дегенді Мың бір түннің әңгімесіндей сан сала</w:t>
        <w:br/>
        <w:t>тарауға бөліп, неше саққа жүгіртіп, гипоталамусты он үші</w:t>
        <w:br/>
        <w:t>ауданға бөліп, шұқылап зерттеп жүргені рас. Аңсайың</w:t>
        <w:br/>
        <w:t>түсінгені: оң шекесінің үстіндеіі мишықтың майда қал</w:t>
        <w:br/>
        <w:t>тамыры үзілген, сол жіңішке тамырға зақым кслгеп:</w:t>
        <w:br/>
        <w:t>қаншама дәрігердің алдынан өтіл. нешеме аурухананынак</w:t>
        <w:br/>
        <w:t>тосетін ауыстырып, дәрі-дәрмегін ІШІП, ҚИЫН уақытты</w:t>
        <w:br/>
        <w:t>оздырған сайын санасы тұманнан арылып, таңғы ахалан</w:t>
        <w:br/>
        <w:t>сейілс түсті. Әйтсе де зілбатпан жайсыз салмаһ он</w:t>
        <w:br/>
        <w:t>ЭЗ</w:t>
        <w:br/>
        <w:t>жүргенің деп бетке соққандай қатты айтты.</w:t>
        <w:br/>
        <w:t>“Құдай қосқан қосағым еді” деп жүргенің жүрегіңдегі</w:t>
        <w:br/>
        <w:t>кірді, денеңдегі күнәні құдай атымен жуып кетіремін деп</w:t>
        <w:br/>
        <w:t>жанталасқаның. Әйтпесс әуел баста “қүдай қосты” деп</w:t>
        <w:br/>
        <w:t>илансаң -- сезімтал, иланғыш, “жүрегі жылы, жазықсыз</w:t>
        <w:br/>
        <w:t>жанды жүйкесін жеп, қол котеріп қорламас едің: “сен</w:t>
        <w:br/>
        <w:t>қаратабан кедейден шыққансың, мен мынау деген</w:t>
        <w:br/>
        <w:t>дәулетті, дүмді дөкейдің баласымын” деп құдайдың</w:t>
        <w:br/>
        <w:t>құтты күні қүлағын жеуге құдайдан қорқар едің.</w:t>
        <w:br/>
        <w:t>Осыным өтірік десең айтшы, қапс!</w:t>
        <w:br/>
        <w:t>Ыза толы мына сөздердің аузынан қалай ағытылғанын</w:t>
        <w:br/>
        <w:t>өзі де сезбеді, айтты -- бітті. кесті -- үзілді; жаңа ғана</w:t>
        <w:br/>
        <w:t>ксудесіне пан пісіп батпансып тұрған спорт шебері</w:t>
        <w:br/>
        <w:t>ашыққан сүлікше суалып, ҡөрер көзге өз-өзінен ішіне</w:t>
        <w:br/>
        <w:t>жиырылып кеткені. Омірсерікті жиіркепу сезімі биледі.</w:t>
        <w:br/>
        <w:t>Бұрылып алып, басқышпен жүгіре басып жөнеле берді.</w:t>
        <w:br/>
        <w:t>Үстіндегі пальтосының өңірі ашылып, тәлтіректей басып,</w:t>
        <w:br/>
        <w:t>айлы аппақ көшеге шықты.</w:t>
      </w:r>
    </w:p>
    <w:p>
      <w:r>
        <w:t>Әлгіде ғана ақ кеңіл, батагой ата секілді алдынан</w:t>
        <w:br/>
        <w:t>ағараңдап шыққан ақ бас таулар алыстап кетіпті. Табиғат</w:t>
        <w:br/>
        <w:t>жарықтықтың кісі көңіліне қарап құбылатыны тегі ғажап!</w:t>
        <w:br/>
        <w:t>Терістіктен, бетті жалап соққан суық жел қойны-қоншын</w:t>
        <w:br/>
        <w:t>аралап Омірсерікті мына дүниенің өгей баласындай</w:t>
        <w:br/>
        <w:t>сөздіргені, қарап тұрып жетімсірегені.</w:t>
        <w:br/>
        <w:t>Асыққан адамға уақыттың тапжылмай тіресіп өтпей</w:t>
        <w:br/>
        <w:t>қоятыны, әпшейінде ыбырсып жататын жүйрік</w:t>
        <w:br/>
        <w:t>машинаның жетпей қалатыны несі екен?</w:t>
        <w:br/>
        <w:t>Жүрек ауруларын емдейтін орталық ауруханаға соғып,</w:t>
        <w:br/>
        <w:t>кезекші дәрігердің кітабын ақтартты; таппай қойды; бір</w:t>
        <w:br/>
        <w:t>әкелсе, осында табан тірер-ау деп қалалық орталық</w:t>
        <w:br/>
        <w:t>аурухананы сүзді -- мұнда да келмепті. Бір білгіш айтты:</w:t>
        <w:br/>
        <w:t>“әйеліңіз жүйкесі талып, талма ауруына ұшырап жүрсе,</w:t>
        <w:br/>
        <w:t>қала сыртындағы Ақсай аңғарына салынған жаңа емханаға</w:t>
        <w:br/>
        <w:t>әкеткені ғой” -- деп, ала белдеулі машина зыр қақтырып</w:t>
        <w:br/>
        <w:t>түннің беймезгіл уағында бұған да жетті. Әлгі жол</w:t>
        <w:br/>
        <w:t>сілтеген кісінің “әйеліңіз” деген сөзі жүрегіне майдай</w:t>
        <w:br/>
        <w:t>жақты. Бұрындары естімеген сөз болғасын ба, құлағы</w:t>
        <w:br/>
        <w:t>ғосыркай, танырқап түрып қалыпты. Ақырында Аңсаны</w:t>
        <w:br/>
        <w:t>Ақсай емханасынан тапты.</w:t>
        <w:br/>
        <w:t>Ежелгі тау өзенінің суалып қалған аңғарына орын</w:t>
        <w:br/>
        <w:t>тепкен коп қабатты ақ шатырлы шағаладай үйлер бейне</w:t>
        <w:br/>
        <w:t>кішігірім қалашықтай көрінгені. Аспанға ілінген ай</w:t>
        <w:br/>
        <w:t>16</w:t>
        <w:br/>
        <w:t>сабағыма әзірленеміп, бірді скі етеміп деп жүргеп жоқпын</w:t>
        <w:br/>
        <w:t>ба?..</w:t>
        <w:br/>
        <w:t>“Ал тамағыңды келтір онда, білгішім”,-- деп аяғының</w:t>
        <w:br/>
        <w:t>батпағыметп торге шығып жантая кетеді. Кекетіп,</w:t>
        <w:br/>
        <w:t>кемсіткен сөзді естігенде жаны безектеп, қиын қорланады</w:t>
        <w:br/>
        <w:t>емес не, “ГШалжайып жатқан, қамсыз-мұңсыз ұйықтаған”</w:t>
        <w:br/>
        <w:t>дәнемесі жоқ, осы үйдің іші кіріп келген алам</w:t>
        <w:br/>
        <w:t>айналғандай жылы ұяға ұқсап түруыпа, кешегі иикен ас</w:t>
        <w:br/>
        <w:t>бүгін қайталанбауына, “қашан келіп қалады” деп тықыр</w:t>
        <w:br/>
        <w:t>еткен дыбысқа елеңлеп, обден жүрекішайлы зәрсзап</w:t>
        <w:br/>
        <w:t>болып, діңкелеп барып жастыққа бас қойып, мызғып</w:t>
        <w:br/>
        <w:t>кетті смес пе? Құдай қосқан қосағына ертеңгісін гана</w:t>
        <w:br/>
        <w:t>тазалап, өтектеп кигізіп жібергеп костюм-шалбары бес</w:t>
        <w:br/>
        <w:t>батпан кір, костюмінің өңіріне балшық жұққан.</w:t>
        <w:br/>
        <w:t>құлақшынының бауы үзілген, галстугіне шай тамған,</w:t>
        <w:br/>
        <w:t>шалбарына тізеліктен лай шашыраған, күйіп кетеді ғой.</w:t>
        <w:br/>
        <w:t>“Сені де жоғары білімді құрылыс маманы дейді-ау, үстіңе</w:t>
        <w:br/>
        <w:t>қарасаң қайтеді?” -- деп күйзеліп жүріп шешіпліріп</w:t>
        <w:br/>
        <w:t>алады. Тәй-тәй басқан баладай жетелеп жүріп</w:t>
        <w:br/>
        <w:t>жуындырады, асүйге әкеліп, алдына асын қояды. Оның</w:t>
        <w:br/>
        <w:t>жүргені-тұрғаны, мал тапқаны қисапсыз міндет. “Ал.</w:t>
        <w:br/>
        <w:t>қайтесің, қасақана былғанамын, қатынның шаруасы --</w:t>
        <w:br/>
        <w:t>байының үстіне қарау болмағанда патша болу емес</w:t>
        <w:br/>
        <w:t>шығар”. Мына сөзді сстігенде Аңса қиыс бұрылып</w:t>
        <w:br/>
        <w:t>жанарын шеңберлеп келіп қалған жасты көрсетпеуге</w:t>
        <w:br/>
        <w:t>тырысады. Түн ортасынан ауып барады. Мардымсыз</w:t>
        <w:br/>
        <w:t>мырың сөзбен уақытты текке өлтіріп әлі отыр. Ертеңгісін</w:t>
        <w:br/>
        <w:t>жетіден тұратыны, ас әзірлеу керектігі, құдай қосқан</w:t>
        <w:br/>
        <w:t>қосағын киіндіріп жұмысқа жіберетіні, кешегі</w:t>
        <w:br/>
        <w:t>материалды түнімен қорытып, мақала етіп, ертеңгісі!</w:t>
      </w:r>
    </w:p>
    <w:p>
      <w:r>
        <w:t>машинкаға беріп, зыр жүгіріп елдегі шешесіне пальто</w:t>
        <w:br/>
        <w:t>іздеу керектігі есінс түсіп қамығады. Қарап отырып</w:t>
        <w:br/>
        <w:t>қажып, шаршайды. Мағап да мейіріммен қарап, қол үшын</w:t>
        <w:br/>
        <w:t>беріп, көмектесер, жанымды түсінер адам кездесер ме</w:t>
        <w:br/>
        <w:t>екен деп ішінен қан жылады. Ертесінде, түн ішінде</w:t>
        <w:br/>
        <w:t>талығып көзі ілініп бара жатыр екен дейді: есікті кілттен</w:t>
        <w:br/>
        <w:t>қоймаса да, қашан келсе де оянып алдынан шығуға</w:t>
        <w:br/>
        <w:t>дағдыланса да ауыз үйді тарсылдатып, есікті теуіп ашып.</w:t>
        <w:br/>
        <w:t>табалдырықтан сүріне басып ентелеп кіріп келе жаталы:</w:t>
        <w:br/>
        <w:t>соңында ұзынтұра сүмірейген серігі бар; ол сүмірейгегнің</w:t>
        <w:br/>
        <w:t>соңынан және бір сүмірейген сүметіліп ілесіп келе</w:t>
        <w:br/>
        <w:t>жатады; қойындарына буылтықтап әлдене тығып алган</w:t>
        <w:br/>
        <w:t>21</w:t>
        <w:br/>
        <w:t>шекесінің үстін әлсін-әлі сығып тұрып алатынды</w:t>
        <w:br/>
        <w:t>шығарды.</w:t>
        <w:br/>
        <w:t>“Сауықтың”,- деп ақ халаттылар әулеті арқасынан</w:t>
        <w:br/>
        <w:t>қақты, “әй, шырайын кіріп қалыпты-ей” -- деп құдай</w:t>
        <w:br/>
        <w:t>қосқан қосағы жеңіл машинаны жүйткітіп келіп, киімін</w:t>
        <w:br/>
        <w:t>кпгізш. мінгізіп алып үйіне жеткізді. Бас қауашағында</w:t>
        <w:br/>
        <w:t>“ауру” пайда болғалы бірді ойлап отырып оп-оңай</w:t>
        <w:br/>
        <w:t>келесіге ауысып жүре беретін әдет жамады емес пе...</w:t>
        <w:br/>
        <w:t>Құдай қосқан қосағы демекші, ең алғаш шекесі түсе</w:t>
        <w:br/>
        <w:t>шыңылдап, дүпис дөңгеленіп, жүрегі көтеріліп ауруханаға</w:t>
        <w:br/>
        <w:t>гүскен кезінде, о дүнненің есігіне тым тақалған</w:t>
        <w:br/>
        <w:t>мезетінде... үшінші кұн дегенде күйеуі мұның халін</w:t>
        <w:br/>
        <w:t>өлуге келіпті. Келгені бар болсын, палатаға имене еніп,</w:t>
        <w:br/>
        <w:t>сонадай жерде состиып тұрып ес-түссіз жатқан</w:t>
        <w:br/>
        <w:t>кезіншетін жаңа көргендей болып сәл-пол кідіріпті де,</w:t>
        <w:br/>
        <w:t>қам деместен, жүзін жылытпастан жылыстап шығып</w:t>
        <w:br/>
        <w:t>көнегіпті, Еп болмаса, “мына сүмдық ненің зардабы?” -</w:t>
        <w:br/>
        <w:t>лем сір ауыз тілге келіп жағдай сұрамастан тайып</w:t>
        <w:br/>
        <w:t>ғұрыпты. Осы оқиғялға куә болған дәрігер келіншек</w:t>
        <w:br/>
        <w:t>кейинше айтады: шіркіннің дәті неткен берік еді деп.</w:t>
        <w:br/>
        <w:t>Бейне осылай болар-ау деп іштей болжан, біліп жүрген</w:t>
        <w:br/>
        <w:t>адамдай, әйтегде Әлдебір діттеген шаруасы іске аспай.</w:t>
        <w:br/>
        <w:t>“әттең-ай” леп өкінген кісінің сыңайын танытқандай</w:t>
        <w:br/>
        <w:t>енді</w:t>
        <w:br/>
        <w:t>Мына сөзден кейін Аңсаның қосағына деген көңілі</w:t>
        <w:br/>
        <w:t>ссуыды. Аплтацан соң, қайдағы апта, екінші аптаның</w:t>
        <w:br/>
        <w:t>м%</w:t>
        <w:br/>
        <w:t>Құлай қосқан қосағы баяғы мазасыз мазаң мінезін тағы</w:t>
        <w:br/>
        <w:t>засталы: бұл жолы сүмірейтен, сорайған серіктерін</w:t>
        <w:br/>
        <w:t>кігетірін келіп (ұн жарымына дейін “ас әзірле, шай қой”</w:t>
        <w:br/>
        <w:t>деп іиаршатқан жоқ... ұмытқаным ойына түсіп кеткен</w:t>
        <w:br/>
        <w:t>адамцы балтық жұққан бәтеңкесін сүртпеген, мешлеген</w:t>
        <w:br/>
        <w:t>күйі терге ерлелі, терезг ернеуіне әсіріп қойған қос</w:t>
        <w:br/>
        <w:t>жасынан ғұл әсіргенге, жер түрткенге құмар</w:t>
        <w:br/>
        <w:t>соззі гетіген кезе жаны безектеп кетті.</w:t>
        <w:br/>
        <w:t>1 қос үрей, “неге өйтесін?.. зиянарне оның?” --</w:t>
        <w:br/>
        <w:t>охутелі “Лақтырам. лақтырам леген соң</w:t>
        <w:br/>
        <w:t>Че</w:t>
      </w:r>
    </w:p>
    <w:p>
      <w:r>
        <w:t>2</w:t>
        <w:br/>
        <w:t>қос</w:t>
        <w:br/>
        <w:t>ап. қолтысына қысып</w:t>
        <w:br/>
        <w:t>ссткке</w:t>
        <w:br/>
        <w:t>Қырыққүбылманың күні құрысын бүйткен. “Қан</w:t>
        <w:br/>
        <w:t>қысымым артып кетті”, “белімнің құяңы ұстады”</w:t>
        <w:br/>
        <w:t>“окпемді суық шалды” десіп сары уайымға түскен қартаң</w:t>
        <w:br/>
        <w:t>кісілер табан жолды бермей бермен ығысып келеді. Таза</w:t>
        <w:br/>
        <w:t>ауаға шығып сейіл құрған аурулардың сыцайы. Өзегі</w:t>
        <w:br/>
        <w:t>тартып, ашқұрсақ жүргенін жаңа сезді. ҰБУННЗ 4 қаладан</w:t>
        <w:br/>
        <w:t>жырақ түстік батыстағы Ақсай өзенінің арнасына</w:t>
        <w:br/>
        <w:t>салынған.“ Ауасы таза, шыршалы аңғардан ертелі-кеш</w:t>
        <w:br/>
        <w:t>лықылдап салқын самал еседі келіп. Терең тыныстап, жіті</w:t>
        <w:br/>
        <w:t>адымдап үлкен жолдың бойына шықты. Қаскелең жақтан</w:t>
        <w:br/>
        <w:t>шамы көгеріп қиқалақтап келе жатқан ала белісеу.н</w:t>
        <w:br/>
        <w:t>машинаға отырды да, орталыққа жол алды. Әлгілегі</w:t>
        <w:br/>
        <w:t>палата ішіндегі тілсіз сұхбаттан әжептәуір кошілі</w:t>
        <w:br/>
        <w:t>көтеріліп, ойы өәсіл қалды. ауру әзірге тым әлсіз. ссі</w:t>
        <w:br/>
        <w:t>кірерлі-шығарлы болып жатса да, жарық дүниеге</w:t>
        <w:br/>
        <w:t>талпынып тәтті жымиғаны, мұны қабағынан оқығаны,</w:t>
        <w:br/>
        <w:t>білгіш профессордың: “Көретін жарығы бар екен”,-- деп</w:t>
        <w:br/>
        <w:t>сендіре сөйлегені кеудесінс үміт отын жағып</w:t>
        <w:br/>
        <w:t>жігерлендіріп, жіберлі. Озі сүйіп айтатын кең тынысты</w:t>
        <w:br/>
        <w:t>“Қараторғай” әніне даусын қосты, селт стіп қараған</w:t>
        <w:br/>
        <w:t>шофердың суық назарын сезді де, саппа тынып басылып</w:t>
        <w:br/>
        <w:t>қалды, танауының астынан ыңылдады. Айдалада, ұшы-</w:t>
        <w:br/>
        <w:t>қиырсыз ұзақ жолда, оңашада айтатын әуезді эннің дәмін</w:t>
        <w:br/>
        <w:t>тұшына алмадым-ау деп іштей назаланды.</w:t>
        <w:br/>
        <w:t>Омірсеріктің жылы ошағы қала орталығындағы ЗӘУЛІМ</w:t>
        <w:br/>
        <w:t>үйдің он жетінші қабатында болатын. Сырғыған лифлі іге</w:t>
        <w:br/>
        <w:t>мініп жоғары көтерілді, қалтасынан кілтін алып құлып</w:t>
        <w:br/>
        <w:t>ұңғысына салғаны сол, ішкі жағында кілт барын сез;</w:t>
        <w:br/>
        <w:t>айналып қоңырауды соқты. Сол мезет есік жылдам</w:t>
        <w:br/>
        <w:t>ашылып, қарсы алдынан ұлы мен қызы, көзінің ағы мен</w:t>
        <w:br/>
        <w:t>қарасы, Азаматы мен Алуасы шыға келгені. Сағыныисын.</w:t>
        <w:br/>
        <w:t>шұрқырасып табысты. Былайғы уақытта, балалары</w:t>
        <w:br/>
        <w:t>алдында өзін әрдайым суық ұстайтын қытымырлау мінезі</w:t>
        <w:br/>
        <w:t>осы жолы ыстық табаға түскеп тоңмайға ұқсағаны, еріп.</w:t>
        <w:br/>
        <w:t>елжіреп жөнелгені. Боташа еркелеп тайраңдай келген</w:t>
        <w:br/>
        <w:t>қызын маңдайынан сүйді, ұлын құшағына күреп алып</w:t>
        <w:br/>
        <w:t>арқасынан қағып еркелетті. Үні іріп шықты.</w:t>
        <w:br/>
        <w:t>-- Қалайсындар, қашан келіп қалдындар? Балаларығнын</w:t>
        <w:br/>
        <w:t>бір аптаға елге кеткетіі енді ғана ссіне түскендей ғой</w:t>
        <w:br/>
        <w:t>Ертеңгісін сегізінші пойыздан түстік. Әжем. кокс</w:t>
        <w:br/>
        <w:t>қуатты, сізге сәлем айтып жатыр.</w:t>
        <w:br/>
        <w:t>“Құлындарым-ау. әншейін - деп Омірсерік итте</w:t>
        <w:br/>
        <w:t>27</w:t>
        <w:br/>
        <w:t>орекпіді,-- аналарың қайтыс болғалы суық үйге қамаған</w:t>
      </w:r>
    </w:p>
    <w:p>
      <w:r>
        <w:t>қозы дай көздерің бозарып, күйлерің кетіп жүр сді”.</w:t>
        <w:br/>
        <w:t>“Құй кетті” дегенде ішер асқа, киер киімге тарықпайды</w:t>
        <w:br/>
        <w:t>ғой; ертеңді кеш алдынап жымиып шығып, жылы</w:t>
        <w:br/>
        <w:t>алақанымен маңдайынан сипап, “қарағым, шырағым”</w:t>
        <w:br/>
        <w:t>леген жүрек жылытар сөзді, мінезді іздейді скен ғой...</w:t>
        <w:br/>
        <w:t>апаның жылы мейірімін сағынған жетім балалардың</w:t>
        <w:br/>
        <w:t>жүрегі тоң болып жібімей қалады деген “рас білем” іш</w:t>
        <w:br/>
        <w:t>ашып сөйлесуі де, сыр болісуі де қиындап қалып еді ғой;</w:t>
        <w:br/>
        <w:t>жұмыстан шаршап оралғанда жолын күтіп, шайларын</w:t>
        <w:br/>
        <w:t>пішей, төрткозденіп жәудіреп отыратыны-ақ жанына</w:t>
        <w:br/>
        <w:t>бататын. Енді міне. алыстағы елге, әжесіне барып</w:t>
        <w:br/>
        <w:t>қайтқалы беттеріне қан жүгіріп, жанданып қалғандай</w:t>
        <w:br/>
        <w:t>сыңай танытты. Жамырасып, жарысып ауылдың тосын</w:t>
        <w:br/>
        <w:t>жаңалығын айтысып жатыр. Қысқы демалыс кезінде, жаз</w:t>
        <w:br/>
        <w:t>ортасында жүрдек пойызға билет алып, қоржын-</w:t>
        <w:br/>
        <w:t>қосқалағын базарлыққа толтырып елдегі сексенге келген</w:t>
        <w:br/>
        <w:t>қарт анасына томпаңдаған мына қозыларын жіберіп алу</w:t>
        <w:br/>
        <w:t>қашаннан әдетіне айналған. Бұрынғысы құр қыдыру,</w:t>
        <w:br/>
        <w:t>уақыт өткізу болса, бүл жолғысы аналарының ауыр</w:t>
        <w:br/>
        <w:t>қазасынан кейінгі ойы болінсін, сәл де болса жүректегі</w:t>
        <w:br/>
        <w:t>қанды жарапың аузы қарақотырлансын деген ниеттің</w:t>
        <w:br/>
        <w:t>птермелеуінен туған еді. Есіне түсірсе ғой... осыдан төрт</w:t>
        <w:br/>
        <w:t>жыл бұрын мына балаларынын анасы, құдай қосқан</w:t>
        <w:br/>
        <w:t>косағы қатты ауырып, тосек тартып жатып қалған,</w:t>
        <w:br/>
        <w:t>алғашында тәуір дәрігерге көрінсе, дұрыстап, ауруханаға</w:t>
        <w:br/>
        <w:t>жағып смделсе, жазылып кетер дсген есек дәмемен коп</w:t>
        <w:br/>
        <w:t>сенделіп жүрді, аурухананың табалдырығын тоздырды,</w:t>
        <w:br/>
        <w:t>“болен жерде тамыр ұстайтын тәуіп бар” дссе, жүйрік</w:t>
        <w:br/>
        <w:t>машина жалдап, қалтасын қалыңдатып солай жол</w:t>
        <w:br/>
        <w:t>алатынды шығарды, олардың шөп қайнатып, балға езіп</w:t>
        <w:br/>
        <w:t>берген дәрісін әспеттей ақ сұрыпқа орап марапаттай алып</w:t>
        <w:br/>
        <w:t>келетінді шығарды; апта ішкен соң әлгі сұйықтың түсі</w:t>
        <w:br/>
        <w:t>өзгеріп, иістеніп шыға келетіні жаман; түгенше деген</w:t>
        <w:br/>
        <w:t>көріпкел кісінің жүзіне бір қарағаннан ішінде нендей</w:t>
        <w:br/>
        <w:t>кесел бар екенін біле қояды екен” деген сөзді естіп, есі</w:t>
        <w:br/>
        <w:t>кетіп, өліп-өшіп алдына келсе,-- жанарын жартылай</w:t>
        <w:br/>
        <w:t>жұмып, ыстық суға езген көкнәр тұнбасын ұрттап ішіп,</w:t>
        <w:br/>
        <w:t>мықшиған мардымсыз шалдың алдынан азар да безер</w:t>
        <w:br/>
        <w:t>қашқандай болады ғой. Қашпай қайтсін! Науқастың</w:t>
        <w:br/>
        <w:t>жайын түкпірлеп сүрап мән-жайға ақыл жүгіртудің, амал</w:t>
        <w:br/>
        <w:t>анлаудың орнына өзінің қағазға шұқшиып қаламақы</w:t>
        <w:br/>
        <w:t>28</w:t>
        <w:br/>
        <w:t>Аңса инедей тікшиген кірпігін томен түсірлі, бәрін</w:t>
        <w:br/>
        <w:t>іштей түсінді. ыммен, мегзеумен тілдесті.</w:t>
        <w:br/>
        <w:t>Аурулың үстіне опектеп түсе жаздап еңкейген еді,</w:t>
        <w:br/>
        <w:t>жеңінен әлдекім жүлқа тартты. Манағы бөлмеге бастап</w:t>
        <w:br/>
        <w:t>келген қырғыш жақты, табыттан оянып түрып кеткендей</w:t>
        <w:br/>
        <w:t>жүдеу дәрігер жігіт осы. Жанары мұншама өткір болар ма,</w:t>
        <w:br/>
        <w:t>қараған жерін қандауырша тесіп барады.</w:t>
        <w:br/>
        <w:t>-- Сен, жизтім, есің дұрыс па өзіңнің? -- дейді сүп-</w:t>
        <w:br/>
        <w:t>суық етіп, Қапелімде сасып қалады екенсің.</w:t>
        <w:br/>
        <w:t>- Дұрыс,- депті тілін кәлимаға келтіргендей.</w:t>
        <w:br/>
        <w:t>- Дұрысына дардай күманым бар, ауру әйел тіл қатуға</w:t>
        <w:br/>
        <w:t>шамасы келмей есінен танып, тілі күрмеліп, ыстығы</w:t>
        <w:br/>
        <w:t>көтеріліп жатыр: ал сіз болсаңыз “сүйдім, күйдім” деп</w:t>
        <w:br/>
        <w:t>қай-қайдағы қияли жастардың әлаулайын айтасыз. Тап</w:t>
      </w:r>
    </w:p>
    <w:p>
      <w:r>
        <w:t>қазір болмені босатыңыз, әйтпесе күллі кезекшіні</w:t>
        <w:br/>
        <w:t>соңыңызға саламын, айтпады демеңіз.</w:t>
        <w:br/>
        <w:t>Ау, ағайын, келіншегіммен көзбен сөйлесетін</w:t>
        <w:br/>
        <w:t>қашанғы әдетім. Бізге тіл безеп, балдырлаудың түкке</w:t>
        <w:br/>
        <w:t>қажеті жоқ, бір-бірімізді ыммен, мегзеумен, назармен-ақ</w:t>
        <w:br/>
        <w:t>ішті-тысты үғыса береміз.</w:t>
        <w:br/>
        <w:t>Телепатсың ба сонда?! Әй, бозарған, сазарған</w:t>
        <w:br/>
        <w:t>түріңнен ішкіштің кокесін танып тұрмын. Балтай-</w:t>
        <w:br/>
        <w:t>шалтайыңды білмеймін, болмені босат. Иманы ернінің</w:t>
        <w:br/>
        <w:t>ұшында жүретін сендей бақсы, балгердің талайын</w:t>
        <w:br/>
        <w:t>қоргенбіз.</w:t>
        <w:br/>
        <w:t>Айтысып тұруға әл үстінде жатқан келіншектен ұят,</w:t>
        <w:br/>
        <w:t>әкіме ізін айналып кетуге бет алды. Есікке жете бере</w:t>
        <w:br/>
        <w:t>ұрылып қарап. Ұмытқаны жаңа есіне түсті. Суға кетіп</w:t>
        <w:br/>
        <w:t>бара жатқан кісінін тал қармаганы секілді.</w:t>
        <w:br/>
        <w:t>-- Аңса, мына немелер дұрыстап тілдестірер емес, енді</w:t>
        <w:br/>
        <w:t>келсем,- бар ойымды түсіріп хат жазып келемін,- деді.</w:t>
        <w:br/>
        <w:t>Сүйретіле басып кошеге шыққанда байқады, я күннің</w:t>
        <w:br/>
        <w:t>батып бара жатқаны, я таңның атып келе жатқаны</w:t>
        <w:br/>
        <w:t>белгісіз, Ақсай үстің қалың мұнарт тұман басыпты.</w:t>
        <w:br/>
        <w:t>Шындығында Алматының қысы биыл қыс болудан</w:t>
        <w:br/>
        <w:t>қалды. Күннің көзі жылт? егіп шыққан кезде көше</w:t>
        <w:br/>
        <w:t>ернеуіндегі сүрі қар сорпаланып ішыға келеді, қарағайдың</w:t>
        <w:br/>
        <w:t>шайыр иісі аңқып, сәл леппен теңселе сықырлайды,</w:t>
        <w:br/>
        <w:t>зәулім үйлер терге малшынған алыпқа ұқсап төбеңнен</w:t>
        <w:br/>
        <w:t>ғамшысын себелейді, күң көзі бұлтқа сіңіп, тау жақтан</w:t>
        <w:br/>
        <w:t>салкын ызғырық шықса-ақ көк жүзі түперіп, бұлт емшегі</w:t>
        <w:br/>
        <w:t>нін, қарқыламытип. аяғы ақыр қарағай боранға ұласады.</w:t>
        <w:br/>
        <w:t>20</w:t>
        <w:br/>
        <w:t>дастарқанымның басыпда басы қақшаңдап: “Мына</w:t>
        <w:br/>
        <w:t>қызметтің мәңгілік игілігін көр!” -- деп тост көтерді,</w:t>
        <w:br/>
        <w:t>батасын берді, менің коп ұзамай түсіп қалатынымды</w:t>
        <w:br/>
        <w:t>ешкім білмеді; күнде шақырыс, күнде қонақ, күнде</w:t>
        <w:br/>
        <w:t>әлуләй, әулекіленіп жүріп алдық; ішкі бір түйсігім</w:t>
        <w:br/>
        <w:t>айтады; әй, Өмірсерік, сабыр сақтасацшы, тоқтасаңшы</w:t>
        <w:br/>
        <w:t>деп; қызмет үстелінде отырып қай-қайдағы қиялға батып</w:t>
        <w:br/>
        <w:t>қияли әңгімелер жазасың, журналдың қам-қаракетін</w:t>
        <w:br/>
        <w:t>ойламайсың, әй, көп ұзамассың деп. Қасы-көзі қиылған</w:t>
        <w:br/>
        <w:t>Жанымкүл қарындасым-ау жыл аяғында бас</w:t>
        <w:br/>
        <w:t>Ведакторлықтап босадым, сөйтсем елден ет арқалап</w:t>
        <w:br/>
        <w:t>келгіштеп жүрген ағайыным, күнара үйіне, шайына</w:t>
        <w:br/>
        <w:t>шақыратын дос-жараным” кітабыма жылы рецензия</w:t>
        <w:br/>
        <w:t>жазған білгіш сыншым, бәрі-бәрі уақытша мансапты</w:t>
        <w:br/>
        <w:t>маңайлаған уақытша шыбын-шіркейлер екен, қызметтен</w:t>
        <w:br/>
        <w:t>түскенім сол “сен кор, мен кор бадырақ коз” дегендей</w:t>
        <w:br/>
        <w:t>ызым-ғайып жоғалды; осы жасқа келгенше көкірегіме</w:t>
        <w:br/>
        <w:t>жинап тоқығаным: жалғыз жолдасың болса да мәңгілікке</w:t>
        <w:br/>
        <w:t>түсінісуге тырыс; бір күндік ғұмырың қалса да олмейтін</w:t>
        <w:br/>
        <w:t>омірге құлшынып тіршілік қыл; бір жол жазсаң ла</w:t>
        <w:br/>
        <w:t>келешек ұрпаққа жақсы соз айтып үлгер; бір сом тапсаң</w:t>
        <w:br/>
        <w:t>да адалынан берсін, адамшылық тіршілігіме, абырой</w:t>
        <w:br/>
        <w:t>жолыма жаратайын деп тәуекел қыл деп айтар едім; мына</w:t>
        <w:br/>
        <w:t>ірін-бірі итермелегь асықтырған, жар-ернсугсе</w:t>
        <w:br/>
        <w:t>ығыстырған, аз күндік ақша мен мансап үшін</w:t>
      </w:r>
    </w:p>
    <w:p>
      <w:r>
        <w:t>ырылдасқан, жаға жыртысқан пенделерге уақытша</w:t>
        <w:br/>
        <w:t>табысқа мастанып, уақытша малданудан, уақытша</w:t>
        <w:br/>
        <w:t>алданудан сақтаныңдар деп өтініш өсиет жазып қалдырар</w:t>
        <w:br/>
        <w:t>едім.</w:t>
        <w:br/>
        <w:t>Кітапханашы қыздармен шүйіркелесіп сөйлескен</w:t>
        <w:br/>
        <w:t>Өмірсерік бір ауқымда сағатыпа қарай салып шошып</w:t>
        <w:br/>
        <w:t>кетті, асыл уақыттың біразын жеп қойғаны есіне енді</w:t>
        <w:br/>
        <w:t>түсті. Зал шетіндегі жарық жердегі үйреншікті үстеліне</w:t>
        <w:br/>
        <w:t>бара мықшиды. Ой ішінен ой терді.</w:t>
        <w:br/>
        <w:t>“Өзімді ертеңгі күніме, келешегіме, сүйетін</w:t>
        <w:br/>
        <w:t>келіншегіме қадірлен, ұлылан жеткізгім келеді”,- деп</w:t>
        <w:br/>
        <w:t>жазды Өмірсерік. Қалай!.. қайтіп!... қандай жолмен?!.</w:t>
        <w:br/>
        <w:t>Тынымсыз тіршіліктің шылауына, шылбырына ілесіп,</w:t>
        <w:br/>
        <w:t>“тындырамып, бітіремін” деумен біраз қағазды</w:t>
        <w:br/>
        <w:t>шимайлапты, қағаз шимайлаған соң іштегі сыр</w:t>
        <w:br/>
        <w:t>ақтарылады дей бер, Абай айтқан “олең шіркін осекші</w:t>
        <w:br/>
        <w:t>жұртқа жаярдың” кебін киелі, немен налып, неге талығып</w:t>
        <w:br/>
        <w:t>40</w:t>
        <w:br/>
        <w:t>алып тулап жатыр, “жазушы әкең мені жаман кейіпкер</w:t>
        <w:br/>
        <w:t>етіпті. әгәрәки алқаш болсам, бастықтармен жең үшынан</w:t>
        <w:br/>
        <w:t>жалғассам, күріштің жоспарын орындар ма едім, айтып</w:t>
        <w:br/>
        <w:t>бар, үстінен арыз домалатамын делі”,-- деп үлы былай</w:t>
        <w:br/>
        <w:t>оңаша шығарып асығып-аптығып жайсыздау жаңалығын</w:t>
        <w:br/>
        <w:t>айтып жатыр. “Сақтаныңыз, қорғаныңыз, тобеме төніп</w:t>
        <w:br/>
        <w:t>кеп, зәрсмді ұшырды”,-- деп жеңінен тартады.</w:t>
        <w:br/>
        <w:t>Әкесі, балалары дуылдасып отырып, түскі шайды бірге</w:t>
        <w:br/>
        <w:t>ішті.</w:t>
        <w:br/>
        <w:t>Шайдан соң Омірсерік кабинетіне еніп, өзінің</w:t>
        <w:br/>
        <w:t>үйреншікті үстеліне отырды, қолына қаламын алды,</w:t>
        <w:br/>
        <w:t>алдынл ақ қағазын икемдеді. Қағаз бетінде я дақ, я жолақ</w:t>
        <w:br/>
        <w:t>жоқ, па екен деп әбден сығалап қарап алды, қашаннан</w:t>
        <w:br/>
        <w:t>қағаз бен қаламға кірпияз. мейлініне кіді мінезі осы.</w:t>
        <w:br/>
        <w:t>Жаңа шығарма бастайтын кездегідей, ұшатын бүркітке</w:t>
        <w:br/>
        <w:t>ұқсап қомдана түсіп, жанарын корінбейтін нүктеге қадап</w:t>
        <w:br/>
        <w:t>ұзақ сүзілді, пышыраған ойын жалғыз арнаға жинап,</w:t>
        <w:br/>
        <w:t>қаламын көсілте жонелді. Ауруханада жабығып жатқан</w:t>
        <w:br/>
        <w:t>жақсысына, жақынына, желеп-жсбеушісіне хат жазды:</w:t>
        <w:br/>
        <w:t>“Мына хатты асықпай, ойланып оқысын деп әдейі</w:t>
        <w:br/>
        <w:t>ұзағырақ жаздым” ,-- деп бастады.</w:t>
        <w:br/>
        <w:t>“Бүгін ұлым мен қызым елден келіпті, шай үстінде</w:t>
        <w:br/>
        <w:t>өзіңнің ауырып ауруханаға түсіп қалғаныңды, естіп суық</w:t>
        <w:br/>
        <w:t>үрей жайлап қалған жүректеріне мұз басқандай болдым ба</w:t>
        <w:br/>
        <w:t>деп сскем алдым; үйткені екеуі де қосарланып: “қашан?”</w:t>
        <w:br/>
        <w:t>“қай жері?” деп жамырап қоя берді, өзің туралы айтқан</w:t>
        <w:br/>
        <w:t>жылы-жылы сөздеріме иланып жүректері жібіп келс</w:t>
        <w:br/>
        <w:t>жатыр еді, қайдам, бетің бері қарағанша шыдай тұрмай</w:t>
        <w:br/>
        <w:t>бекер айттым ба. Әсіресе қызым сен жайлы сөз қозғалса,</w:t>
        <w:br/>
        <w:t>бір түрлі слеңдеп, қасы көтеріліп-басылыл, әр сөзімді</w:t>
        <w:br/>
        <w:t>оймен, көкірек көзімен ұғып алуға тырысатыны</w:t>
        <w:br/>
        <w:t>байқалып жүр. Сәулешім, гұмыр бойғы сағынышым,</w:t>
        <w:br/>
        <w:t>әнеугүні бір сөзіңде “уақытша болса да жұмысты қоя</w:t>
        <w:br/>
        <w:t>тұрсам”,-- деген сөзің көкейіме қонады. Екеуміз туралы</w:t>
        <w:br/>
        <w:t>сепің жұмыс орныңла, менің жұмыс орнымда осек гулетіп</w:t>
        <w:br/>
        <w:t>жер-кокке сиғызбай жүрген жаналғыштан бетер</w:t>
      </w:r>
    </w:p>
    <w:p>
      <w:r>
        <w:t>безбүйрек безер жүрт құлағымызға тыныштық бермес</w:t>
        <w:br/>
        <w:t>сірә. Ешқайсысы “мына байғұстар екі жарты, бір бүтін</w:t>
        <w:br/>
        <w:t>болып тіршілік құрып, алам болсын”,-- деп тілей қоймас.</w:t>
        <w:br/>
        <w:t>Меші сенен жерітуге асығар. Сенің көңіліңді суытар.</w:t>
        <w:br/>
        <w:t>Дейді-дейдімен мені бейне қолын қалтасына салып, көше</w:t>
        <w:br/>
        <w:t>кезіп, беті жылтыр әйелге әзіл айтып, зинақорлық құрған</w:t>
        <w:br/>
        <w:t>ЕЕ</w:t>
        <w:br/>
        <w:t>тауып күнелткен жазушы екенін білігі алғаны сол:</w:t>
        <w:br/>
        <w:t>-- Қалыңдығы шынашақтай кітап шығарған кісіге</w:t>
        <w:br/>
        <w:t>дүниенің пұлын беретін шығар?</w:t>
        <w:br/>
        <w:t>-- Ойларыңа келгенді сырғытып қағазға түсіре</w:t>
        <w:br/>
        <w:t>бересіңдер ме, әлде “мынаны жаз” деп жоғарыдан пәрмен</w:t>
        <w:br/>
        <w:t>түсіре ме? Қалтасы қалың жігітке қатыны ауырды деген</w:t>
        <w:br/>
        <w:t>не сөз, тәйірі, қатын кімнің қатыны -- қарақаптыц</w:t>
        <w:br/>
        <w:t>қатыны деп баяғыда бабаларымыз айтқандай, бұл күш</w:t>
        <w:br/>
        <w:t>келте шаштылар қалың қалтаның ғана қатыны, меш</w:t>
        <w:br/>
        <w:t>білген соң айтамын...</w:t>
        <w:br/>
        <w:t>Құрып қалсын, көне кітаптың үстіне салып, үшкіріп,</w:t>
        <w:br/>
        <w:t>дуалап, шүберекке түйіп ұсынған кепкен пешенесін</w:t>
        <w:br/>
        <w:t>былай шыға мөңіреп түрған ала сиырдың алдына тастады.</w:t>
        <w:br/>
        <w:t>алақанын қақты. Машинаға дейін томпаңдай жүгіріп</w:t>
        <w:br/>
        <w:t>шығарыл салған күтуші балаға алла разы болсын айтты</w:t>
        <w:br/>
        <w:t>Келіншегі тамыршы тәуіптен келген соң халі мүлде</w:t>
        <w:br/>
        <w:t>төмендеп, домаланып жатып қалды. Жазмыштан озмыш</w:t>
        <w:br/>
        <w:t>жоқ. қатты киліккен сол науқас көлеңкедей қалмай жүріп</w:t>
        <w:br/>
        <w:t>сүлелетіп, іштен кеміріп ақырында алып тынды. Коз</w:t>
        <w:br/>
        <w:t>жасын сорғалатып бүлдіршіндей ұлы мен қызы қалды.</w:t>
        <w:br/>
        <w:t>Перзенттері мектептен шаршап, титықтап келіп үйдің</w:t>
        <w:br/>
        <w:t>есігін ашып жіберіп “апа!” дегенде: -- Ау, құлыным,</w:t>
        <w:br/>
        <w:t>ботақаным! Қолыңды жуып, шайға кел”,-- дейтін аналық</w:t>
        <w:br/>
        <w:t>мейірім жетпейді екен дүниеде, есікті ашып ентелей енген</w:t>
        <w:br/>
        <w:t>балалардың әуелгі кезде суық, дәліз, күңгірт бөлме.</w:t>
        <w:br/>
        <w:t>салқын асүйді аралап, апалақтай, әлденесін, қымбал</w:t>
        <w:br/>
        <w:t>нәрсесін жоғалтып алғандай өз-өзінен сап-сап</w:t>
        <w:br/>
        <w:t>басылатыны жан баласы төзгісіз қиын хал еді. Әуелі</w:t>
        <w:br/>
        <w:t>кезде асүйде суыған қазанды, астауда жуылмаған кім.</w:t>
        <w:br/>
        <w:t>үюлі жатқан кірді көріп, мына шаңырақтың астында</w:t>
        <w:br/>
        <w:t>сыбдырсыз басып, үй ішіне мейірімнен жылы шуақ</w:t>
        <w:br/>
        <w:t>таратып жүретін анасын іздеп айнала беріп, көзін сыгып</w:t>
        <w:br/>
        <w:t>алушы еді, Онсыз да кірпияз коңілге кір түскіш болалы</w:t>
        <w:br/>
        <w:t>білем, сол нәрсеге мұңаятынды шығарды. сәл сөзді көтере</w:t>
        <w:br/>
        <w:t>алмай көңіліне кіді алатынды бастады; тірі адам тіршілігін</w:t>
        <w:br/>
        <w:t>жасар-ау, күнделікті күйбең тірлікпен бәрі-бәрі</w:t>
        <w:br/>
        <w:t>ұмытылар-ау, ең жаманы, балалардың асыл анасын ұмыта</w:t>
        <w:br/>
        <w:t>алмауы екеп. Өмірсерік ойлап-ойлап отырып қияли кісіге</w:t>
        <w:br/>
        <w:t>үқсап, Кеңсайдағы мүсылман зиратына кетіп қалатынды</w:t>
        <w:br/>
        <w:t>шығарды. Әсірссе, мына бір сурет есінде қалыпты. Сонлай</w:t>
        <w:br/>
        <w:t>бір қатты толқыған күні үйге такси шақыртты да, ұлы</w:t>
        <w:br/>
        <w:t>мен қызына “телевизор коріп отыра беріңдер” деп, сырг</w:t>
        <w:br/>
        <w:t>29</w:t>
        <w:br/>
        <w:t>көрсетпей ме. Бар керемет, бар сиқыр сұқ саусақтын</w:t>
      </w:r>
    </w:p>
    <w:p>
      <w:r>
        <w:t>қимылында деп ойлапты. Қос саусақтың басымен әлгі</w:t>
        <w:br/>
        <w:t>кісәпірлер тәцірге жалбарынып, құлдық ұрыпты.</w:t>
        <w:br/>
        <w:t>Шоқыну содан шығыпты.</w:t>
        <w:br/>
        <w:t>Шоқыну Иса пайғамбардың қос саусағымен ажалдап</w:t>
        <w:br/>
        <w:t>қалай құтылудың жолын айтып мегзеген қимылынан</w:t>
        <w:br/>
        <w:t>ауысқан деп әкесі аңыз ғын айтатын.</w:t>
        <w:br/>
        <w:t>Әркімнің жер тәңірісі -- жүрегі де, көктәңірісі -</w:t>
        <w:br/>
        <w:t>сенімі болғанға жетпейді-дағы. Әркімнің тіршілік мұраты</w:t>
        <w:br/>
        <w:t>адамгершілігін сақтаудан аспайды-дағы.</w:t>
        <w:br/>
        <w:t>Омірсерік көпшілік кітапханасынан сілелеп шаршап</w:t>
        <w:br/>
        <w:t>шықты. Сырт киімін киіп жатып қабырғадағы үлкен</w:t>
        <w:br/>
        <w:t>шарайнаға қарап еді, жақ еті суалып, көзінің алды көгіс</w:t>
        <w:br/>
        <w:t>тартып бір, түрлі жүдеп қалыпты. Қала дсміккен арудай</w:t>
        <w:br/>
        <w:t>ауыр тыныстияп жатты. Жан сарайында тірі сөз таусылып.</w:t>
        <w:br/>
        <w:t>іші босаған ыдыстай бойын соншама жеңіл сезінгені,</w:t>
        <w:br/>
        <w:t>жылдам басып, ылдитомен жүгіре жонелгісі келді. Аяғы</w:t>
        <w:br/>
        <w:t>тайғанады, қолымен ауа қармап барып әзер түзелді. Мына</w:t>
        <w:br/>
        <w:t>адамды адамшылыққа көтеретін, болмысын. тұрғысын</w:t>
        <w:br/>
        <w:t>биіктететін еңбек-ау деп іштей тоғайғаны; иығыпан ауыр</w:t>
        <w:br/>
        <w:t>жүк түскендей ме, бой-басы қауырсынша жеңілдегендей</w:t>
        <w:br/>
        <w:t>ме, көпке дейін жүрек басынан тоқтық тарқамады. Көне</w:t>
        <w:br/>
        <w:t>көз қариялар айтушы сді: о дүниеде дені таза, діні таза</w:t>
        <w:br/>
        <w:t>адамдар баратын жұмақ деген болады деп; жұмақтың</w:t>
        <w:br/>
        <w:t>мәуелі бағына қадам басып енген адам ештеме ішпей-</w:t>
        <w:br/>
        <w:t>жемей тоқ жүреді, өзін соншама бейжай манаураған рақат</w:t>
        <w:br/>
        <w:t>күйде сезінеді, мәңгілік коңілі тойып жүреді деп. Адал</w:t>
        <w:br/>
        <w:t>еңбек адамды жұмақ тұрғынындай көңіл тоқтығын</w:t>
        <w:br/>
        <w:t>жеткізерін Өмірсерік осы жолы анық сезді.</w:t>
        <w:br/>
        <w:t>Ертесіне, дәлірек айтса үш күн отс салып-ұрын</w:t>
        <w:br/>
        <w:t>ауруханаға жеткен сді, Аңсаны реанимация бөлімінен</w:t>
        <w:br/>
        <w:t>шығарып, жске палатаға жатқызыпты. Ақ жамылғыны</w:t>
        <w:br/>
        <w:t>иығына жауып кіріп келгенде төсегінен үшар құстай</w:t>
        <w:br/>
        <w:t>талпыша, тұрып, жүрелеп отырып “АҺ, келдің бе?!” -- деп</w:t>
        <w:br/>
        <w:t>мойнына оратылды. Жанарынан ыстық жас ыршып кетті</w:t>
        <w:br/>
        <w:t>Өмірсеріктің жүрегі аблыға согып, аймалаған келіншекті:</w:t>
        <w:br/>
        <w:t>құлағынан, бетінен, суланғап жанарынан сыбырлай сүйіп.</w:t>
        <w:br/>
        <w:t>құшағына басып түрып алды. Құлын мүшелі жас депе</w:t>
        <w:br/>
        <w:t>майыса иіліп, бауырына сіңін барады. Сонау жаз басында</w:t>
        <w:br/>
        <w:t>танысқан кезде, бір-біріне үйренісе келе келіншектің:</w:t>
        <w:br/>
        <w:t>“Омірім, екеуміздің қап группамыз бірдей. екеуміз ло</w:t>
        <w:br/>
        <w:t>тазалықты, тыныштықты сүйеміз. мінезіміз де үксіс</w:t>
        <w:br/>
        <w:t>43</w:t>
        <w:br/>
        <w:t>шаруасымен айналысатын әдеті еді. Әлгідегі балаларымен</w:t>
        <w:br/>
        <w:t>ішкен шай жуғарақта жүрегіп саздырмайтын секілді.</w:t>
        <w:br/>
        <w:t>киініп, қағаз салған жұқа папкесін алып сыртқа шықты.</w:t>
        <w:br/>
        <w:t>Күн ерекше мәлдірсп тұр. Алматының ауя райы бүрын</w:t>
        <w:br/>
        <w:t>мұпша мөлдіремейтін, я қыстың бұлыңғыр бұлты басып</w:t>
        <w:br/>
        <w:t>жатады, я ыс аралас қою қара түтін айықпай, қала</w:t>
        <w:br/>
        <w:t>түрғынын қақалтып-шашалтады. Бәлкім, мына ауаның</w:t>
        <w:br/>
        <w:t>ашық, тұнық райы пейіліме бұйырған сый-сияпаты</w:t>
        <w:br/>
        <w:t>шығар табиғаттың деп іштей орекпіді. Көкірек басында</w:t>
        <w:br/>
        <w:t>айтып болмас тоқтық пайда болды. іштей меймілдеді.</w:t>
        <w:br/>
        <w:t>жүрегі қарып соқты. Коммунист проспектісінің басына</w:t>
        <w:br/>
        <w:t>орналасқан көпшілік кітапхана Өмірсеріктің өз үйінден</w:t>
        <w:br/>
        <w:t>болып Кеткен; өз үйіндей болмай қайтсін, соңғы алты-</w:t>
      </w:r>
    </w:p>
    <w:p>
      <w:r>
        <w:t>жеті жыл ішінде жарық көрген шығармаларының бәрі осы</w:t>
        <w:br/>
        <w:t>мекен-жайдың үшінші залында жазылды, мұндағы</w:t>
        <w:br/>
        <w:t>қызметкерлердің бәрі көзтаныс, бірі: “Аға, не жазып</w:t>
        <w:br/>
        <w:t>жүрсіз? -- деп ұшыраса кетсе, колденең сауал қояды:</w:t>
        <w:br/>
        <w:t>келесісі: “үнемі кітапханадан шықпайсыз, үйіңізде</w:t>
        <w:br/>
        <w:t>тыныш отырып жұмыс істейтін жағдай жоқ па? -- деп</w:t>
        <w:br/>
        <w:t>әдейі-ақ қыжыртады. Өзімен-өзі жүрген бейнетқор</w:t>
        <w:br/>
        <w:t>жазушыны мұқатып тастамақ болады. Мұндайға</w:t>
        <w:br/>
        <w:t>зығырданы қайнап, шаппа-шап жауап айтып шыға</w:t>
        <w:br/>
        <w:t>келетін Өмірсерік жоқ, суқаны сүймейтін сөзді</w:t>
        <w:br/>
        <w:t>құлағының сыртымен тыңлап, “я, солай ғой”,-- деп өте</w:t>
        <w:br/>
        <w:t>шығады. “Я, солай ғойдың” астарында не жатқанын</w:t>
        <w:br/>
        <w:t>былайғы жұрт біле алмай дал болар. Шындығына келсе.</w:t>
        <w:br/>
        <w:t>бүл Өмірсерік ақын сөзімен айтқанда “сыртқа жүнін</w:t>
        <w:br/>
        <w:t>дүрдитер” дегеннің кебімен, сырты бүтін, іші түтін хал</w:t>
        <w:br/>
        <w:t>кешіп жүріп жатыр. Әуелі үй ішіне ауру кірді, ұзақ</w:t>
        <w:br/>
        <w:t>жылдар бойына тосек тартып, қиын дертпен алысты.</w:t>
        <w:br/>
        <w:t>сөйтіп жүргенде дастарқан басының берекесі кетті, үй</w:t>
        <w:br/>
        <w:t>ішінің жылуы азайды, әйел байғұс ауруды жеңе алмады.</w:t>
        <w:br/>
        <w:t>Бұл ойлаған кісіге тіршілік қымбат, аз да болса тыныштау</w:t>
        <w:br/>
        <w:t>жер гон, бір-біріне тыныштық тілеп қағазға шүктшиғап</w:t>
        <w:br/>
        <w:t>көпшілікпен қосылып жазу жазайын, жан жарамды, ашу-</w:t>
        <w:br/>
        <w:t>ызамды, түсінбей жүргендерді, түсінгісі келмейтіндерд!</w:t>
        <w:br/>
        <w:t>қалам қуатымен сұқбатқа шақырайын, имандай шынына</w:t>
        <w:br/>
        <w:t>иландырайын деп бекінді. Жүре-бара, келс-келе</w:t>
        <w:br/>
        <w:t>кітапханаға еті үйренді. Үшінші залдың күншуяғы мо.!</w:t>
        <w:br/>
        <w:t>Маңдай төріндегі шағын үстелді иемденіп ұзақты күнге</w:t>
        <w:br/>
        <w:t>мықшиятынды шығарды. Қарны қоңылтақсып бара жатса.</w:t>
        <w:br/>
        <w:t>томсигі қабаттағы шағын асханаға жүгіріп түсіп.</w:t>
        <w:br/>
        <w:t>5</w:t>
        <w:br/>
        <w:t>ығысты. Келіпшегі күйеуінің алдында тізерлей кетіп</w:t>
        <w:br/>
        <w:t>жалына жалбарынды, бейне гүлді емес. өзінің ішкі өзегін,</w:t>
        <w:br/>
        <w:t>өмір гүлін, көз қуанышын, келешегін сыртқа лақтырып</w:t>
        <w:br/>
        <w:t>тастайтындай сезінді. “Лақтырмашы гүлімді”,- деп</w:t>
        <w:br/>
        <w:t>үздіге тіл қатты, “гүлімді” деген соз өзегін жарып өткен</w:t>
        <w:br/>
        <w:t>мезетте адам айтып жеткізсе алмастай діріл сезілді, жүзін</w:t>
        <w:br/>
        <w:t>қапелімде жас жуып кетті. Жалынған кезде, әйелдің коз</w:t>
        <w:br/>
        <w:t>жасын көрсе қалшылдап құтырынып кететін әдеті емес</w:t>
        <w:br/>
        <w:t>пе. Күйеуі жанары атыздай аларып, қос құмыраны</w:t>
        <w:br/>
        <w:t>қолтығына қысқан күйінше жымысқы күлкісі езуінен</w:t>
        <w:br/>
        <w:t>өтіп жоғалмай жатып шегіншектей жөнелді. Басқышпен</w:t>
        <w:br/>
        <w:t>ытырыла басып төмен түсіп кетті. Құдай косқан қосағы</w:t>
        <w:br/>
        <w:t>мәпслеп күтіп жүрген гүлін, көз қуанышын... мұңын..</w:t>
        <w:br/>
        <w:t>сырын... сыртқа апарып лақтырып тастағалы келіншек</w:t>
        <w:br/>
        <w:t>әсіресе мұңайып отырып қалатынды шығарды. Кеудесін</w:t>
        <w:br/>
        <w:t>қапалық дерті кемірді. Соққыдан кейінгі санасына сіңген</w:t>
        <w:br/>
        <w:t>тұман айықпады. Баз бірде күйеуінің тілі тисе, “мына</w:t>
        <w:br/>
        <w:t>мимырт жүріспен, мұңды тіршілікпен келешегім қалай</w:t>
        <w:br/>
        <w:t>болар-ау” деген ой мүжісе басы ауырып, жатып</w:t>
        <w:br/>
        <w:t>қалатынды шығарды “Ауырды” деген жайдақ сөз, әрине.</w:t>
        <w:br/>
        <w:t>Киноларда көргеніңіз бар: соғыс кезінде жау ұшағы түн</w:t>
        <w:br/>
        <w:t>түпсгін жамылып келіп, бомба тастап шәт-шәлекейді</w:t>
        <w:br/>
        <w:t>шығармаушы ма еді. Сол сойқаннан әбден зәрезап болған</w:t>
        <w:br/>
        <w:t>зенитшілер түнгі ауаны әлсін-әлі қуатты жарықпен</w:t>
        <w:br/>
        <w:t>тілгілеп аспанды тінткілемес не. Мына Аңсаның сана</w:t>
        <w:br/>
        <w:t>қуысынан құдды сондай әлсіз жарық шығады да, ми</w:t>
        <w:br/>
        <w:t>қабатын прожектор секілді сызып қана өтеді. Сол мезетте</w:t>
        <w:br/>
        <w:t>жалындағы көп нәрсені ұмытып үлгерелі. Әлгі сызық</w:t>
        <w:br/>
        <w:t>біраздасын қайта қайталанады, ми қабаты қатты шаншып</w:t>
      </w:r>
    </w:p>
    <w:p>
      <w:r>
        <w:t>ауырады. “Қайта коретін жарығыңыз бар екен.</w:t>
        <w:br/>
        <w:t>қуаныңыз”,-- деген профессор Беляевтің жағымды қоңыр</w:t>
        <w:br/>
        <w:t>даусы құлағына еміс-еміс жаңғырады. Терезенің</w:t>
        <w:br/>
        <w:t>сыртынан аппақ қар қыламытып тұрғандай болады. Бірін-</w:t>
        <w:br/>
        <w:t>бірі жанындай жақсы көретін адамдар бір-бірінің жан</w:t>
        <w:br/>
        <w:t>әлемін қабағынан таниды, көз нұрынан ішкі сырын оқыл</w:t>
        <w:br/>
        <w:t>бағалайды дегсн рас білем. Мына тұрған Өмірсерік</w:t>
        <w:br/>
        <w:t>алдындағы ақ сейсепке оранып барып-келіп манаураған</w:t>
        <w:br/>
        <w:t>мұнлы жанның жанарынан жоғарыдағы сүркай сұмқыл</w:t>
        <w:br/>
        <w:t>оқиғаны кинодан көргендей елестетіп шықты. Кәдуілгі</w:t>
        <w:br/>
        <w:t>көзімен көрген кісідей тіксінді.</w:t>
        <w:br/>
        <w:t>-- Жарқыным-ау, енді ол өмірді есіңе алып шартпан</w:t>
        <w:br/>
        <w:t>бермеші. жаныңды жараламашы, өзім бармын қасыңлла.</w:t>
        <w:br/>
        <w:t>2</w:t>
        <w:br/>
        <w:t>өл</w:t>
        <w:br/>
        <w:t>аттанды; ай. дәмесін қарай гор, сен неменің қауқиған</w:t>
        <w:br/>
        <w:t>шашыңа, бағжиғап көзіңе сшкім қызығып “келіп</w:t>
        <w:br/>
        <w:t>қалыпсың, мына оқуға түсе ғой” демсс, басың былғаңдап,</w:t>
        <w:br/>
        <w:t>ши борбайыңның шаңы шығып ұзамай қайтып келерсің</w:t>
        <w:br/>
        <w:t>деген есек дәмемен жүрген бұған ұлынан “папа шебі</w:t>
        <w:br/>
        <w:t>түтасқан қалың конкурстан сүрінбей өттім, түстім” деген</w:t>
        <w:br/>
        <w:t>жарты парақ хат келгенде соншама қуанды. Қуанып</w:t>
        <w:br/>
        <w:t>жүріп перзентініп соңынан “коше кезбе, шарап ішпе,</w:t>
        <w:br/>
        <w:t>шашы келте, ақыл-есі одан да келте түлкінің баласындай</w:t>
        <w:br/>
        <w:t>бикештермен әзілдесе берме” деп салақұлаш хат жазып,</w:t>
        <w:br/>
        <w:t>соңынан ақша салып жіберді. Сосын қызы екеуінің</w:t>
        <w:br/>
        <w:t>сүреңсіз қоңтарғай, жауынды күздің сызындай көңілсіз</w:t>
        <w:br/>
        <w:t>күндері басталды. Күнде жұмыстан қайтып келе жатқанда</w:t>
        <w:br/>
        <w:t>гастрономға соғып, суы ылжыраған асханалық колбаса,</w:t>
        <w:br/>
        <w:t>тыриған арық тауық сатып алады, қобыраған көп</w:t>
        <w:br/>
        <w:t>қағаздарының ішінде не бар, не жоғын кім біліп жатыр,</w:t>
        <w:br/>
        <w:t>кешкілік оқитын газетін, рецензия жазатын қолжазбасын,</w:t>
        <w:br/>
        <w:t>арасынан тауықтың сирағы шыққан былғары пәпкесін</w:t>
        <w:br/>
        <w:t>котерген күйінше үйіне келер. Қалайы кострюльге су</w:t>
        <w:br/>
        <w:t>құйып, отқа қойып, әлгі тауықты ыдыстың ішіне</w:t>
        <w:br/>
        <w:t>сүңгітер; жалма-жан отыра қалып телефөнға жармасар,</w:t>
        <w:br/>
        <w:t>неміс досымен сөйлесер; сөз сықпытын төмендегіше</w:t>
        <w:br/>
        <w:t>өрбітер “Ау, Геннадий Қарлович, еркек адамның сыры</w:t>
        <w:br/>
        <w:t>өзіңе мәлім -- қазандағы тауықты қанша қайнатамын?”</w:t>
        <w:br/>
        <w:t>Асүйдің ысылған ысқаяқ перісі Генекеңнің сөзі сара.</w:t>
        <w:br/>
        <w:t>-“Базарлікі ме, әлде ғастрономның тауығы ма?..</w:t>
        <w:br/>
        <w:t>“Базар аралап жүретін уақыт қайда, гастропомның</w:t>
        <w:br/>
        <w:t>сөресінен алдым:..”</w:t>
        <w:br/>
        <w:t>-“Ендеше құлағыңа құйып ал: құны үш сом болса, бір</w:t>
        <w:br/>
        <w:t>жарым сағатта беті бері қарайды; ал, екі жарым сомдық</w:t>
        <w:br/>
        <w:t>шам жарығында жемдеп, шам жарығында ұйықтатпай</w:t>
        <w:br/>
        <w:t>жұмыртқалатқан жүйкесі тозыл, пашпырты біткен</w:t>
        <w:br/>
        <w:t>инкубатордың тырақысы болса,- екі жарым сағат</w:t>
        <w:br/>
        <w:t>бүрқылдата бер; әлгің көкбақа әтештің әжептарқы</w:t>
        <w:br/>
        <w:t>сыңары болса.-- үш сағатсыз тіске басуға жарамайды...”</w:t>
        <w:br/>
        <w:t>“Мақұл, епдеше”,-- деп үш жарым сағат бойына</w:t>
        <w:br/>
        <w:t>асүйдің шағын үстеліне мықшиып, қолжазба оқып,</w:t>
        <w:br/>
        <w:t>рецензия жазып, әрәдік буы бұрқылдаған қазанға мойын</w:t>
        <w:br/>
        <w:t>созып сілекейін жүтып сіңірін созар еді. Күн әбден</w:t>
      </w:r>
    </w:p>
    <w:p>
      <w:r>
        <w:t>батқан кезде мектсбінен шаршап, қызы оралар, қолын</w:t>
        <w:br/>
        <w:t>шайын, мұңлы. кірпияз коңілмен асүйге енер; “қарағым-</w:t>
        <w:br/>
        <w:t>ау, ас әзір, сойлесіп отырып тамақтапанық”,- деуге әзер-</w:t>
        <w:br/>
        <w:t>м</w:t>
        <w:br/>
        <w:t>312</w:t>
        <w:br/>
        <w:t>тамақтанып алады. Бүгін дс келіп, үшінші қабатқа</w:t>
        <w:br/>
        <w:t>лифтімен көтерілді, өзінің үйреншікті залына енді. Әдетте</w:t>
        <w:br/>
        <w:t>қолжазбасын арлы-берлі жүк қылып тасып жүрмейін деп</w:t>
        <w:br/>
        <w:t>кітапханашы қыздардың жұмыс үстеліне салып кететін.</w:t>
        <w:br/>
        <w:t>Бұл жұмыс істеуге бірталай жеңілдік туғызды. Шыны</w:t>
        <w:br/>
        <w:t>керек, үшіпші залдың қыздары Өмірсерікті туған</w:t>
        <w:br/>
        <w:t>ағасындай көріп, әбден бауыр басып алды. Жылы</w:t>
        <w:br/>
        <w:t>қабақпен сәлемдесіп, шүйіркелесе тіл қатып, сыр</w:t>
        <w:br/>
        <w:t>жасырмай сөйлесетіні қызық. “Аға, жазудан жалықпайсыз</w:t>
        <w:br/>
        <w:t>ба осы?- деп Женіскүл жылы сауал қояды.</w:t>
        <w:br/>
        <w:t>“Қарындасым-ау, жалыққанда қайтемін, озге шаруа</w:t>
        <w:br/>
        <w:t>қолымнан келмейді, барар жер, басар тауым жоқ,- деп</w:t>
        <w:br/>
        <w:t>бұл кокең тоңкеріліп түседі ғой,- мені бұл күнде қағаз</w:t>
        <w:br/>
        <w:t>бен қалам ғана алдандыра алады, әй. мына жазу тауқыметі</w:t>
        <w:br/>
        <w:t>нығымнан зілбатпан жүк болып басып тұрмаса, я ішіп</w:t>
        <w:br/>
        <w:t>кетер ме едім, я коше кезіп, қаңғыбас болып өтер ме елім,</w:t>
        <w:br/>
        <w:t>білмеймін?!. Қасы-көзі қиылған, нәзік келіншек</w:t>
        <w:br/>
        <w:t>Жанымгүл ағадан ақыл сұрағандай сыңай танытады:</w:t>
        <w:br/>
        <w:t>“Төрт қабырғаны бағып әбден жалықтым, менің жасымда</w:t>
        <w:br/>
        <w:t>сыр ашып сөйлесетін серік ауадай қажет екен, жасырақ</w:t>
        <w:br/>
        <w:t>кезімде үйіріліп маңайымнан шықлайтын қызықмас</w:t>
        <w:br/>
        <w:t>жігіттер жел қуған қаңбақтай бытырап жоғалыпты, біреу-</w:t>
        <w:br/>
        <w:t>міреумен көшеде ұшыраса кетсең сөз сыңайын</w:t>
        <w:br/>
        <w:t>“ұақытша көңіл көтерейік” дегенге сарқып жирендіре</w:t>
        <w:br/>
        <w:t>гүседі, уақытша қиындық қой деп жүріп пәтерден-</w:t>
        <w:br/>
        <w:t>пәтерге көшіп, жеңіл киініп, салқын тигізіп, саушылықты</w:t>
        <w:br/>
        <w:t>кеміттім; уақытша әзіл-қалжыңцдасып, коңіл көтеруге</w:t>
        <w:br/>
        <w:t>жарайды ғой деп сыпа, сері жігітпен желік қуып жүргенде</w:t>
        <w:br/>
        <w:t>жастығымды жоғалтыппын; уақытша қалада тұрайыншы,</w:t>
        <w:br/>
        <w:t>білім алайыншы деп жүріп Қаратау бөктеріндегі мәуеге</w:t>
        <w:br/>
        <w:t>малынған, бұлағы сылдыраған, өмір бойғы сағынышыма</w:t>
        <w:br/>
        <w:t>айналған жұлар місті туған ауылымнан мүлде</w:t>
        <w:br/>
        <w:t>жырақтаппын, маған қолайлы қызметтен мақұрым</w:t>
        <w:br/>
        <w:t>қалыппын; айналайын жан ара-ау, сонда менің қыр</w:t>
        <w:br/>
        <w:t>соңымнан қалмай сүмепндеген “уақытша” ұғымы ма?..</w:t>
        <w:br/>
        <w:t>“Уақытшасыз” тіршілігім өтней ме. бұл “уақытшадан”</w:t>
        <w:br/>
        <w:t>қалай қашып құтыламып?” - деп үзын кірпігін томен</w:t>
        <w:br/>
        <w:t>гүсіріп, жасын сығып-сығып алатыны батады. Қайтсіп</w:t>
        <w:br/>
        <w:t>енді. Бос уақытымды үнемдеп, кітапхана үстелінс</w:t>
        <w:br/>
        <w:t>шегеленіп отырып, көркемсоз кестелеймін деп есек</w:t>
        <w:br/>
        <w:t>дәмемен келген сорлы басы Жанымгүлді жұбатумен әурс-</w:t>
        <w:br/>
        <w:t>сарсаңға түседі. “Менде сол айтқан уақытшаның</w:t>
        <w:br/>
        <w:t>киімін жылдам киіп, үнсіз жылыстап сыртқа сытылды;</w:t>
        <w:br/>
        <w:t>жүйрік машинаға отыра салып, Кецсайдағы зиратқа</w:t>
        <w:br/>
        <w:t>ғартты. Қыр арқаға асылатын жолды қалың қар басып</w:t>
        <w:br/>
        <w:t>машина жүре алмай, жота басына жаяу тырмысты.</w:t>
        <w:br/>
        <w:t>Табиғат өзгеше шуақты, ерекіпе маужырацқы сезілгені.</w:t>
        <w:br/>
        <w:t>Ескерткіш басына қонақтаған суықторғай қауырсынын</w:t>
        <w:br/>
        <w:t>тұмсығымен шоқып тазартқан болып отыр, үркіп ұшатын</w:t>
      </w:r>
    </w:p>
    <w:p>
      <w:r>
        <w:t>смес. Аяғы тайғанақтап қыр басына әзер көтерілді, жусап</w:t>
        <w:br/>
        <w:t>жатқан қорымның үсті быжырқай, кісі козі тірісінде</w:t>
        <w:br/>
        <w:t>қандан болса,-- олгепде басыпа қойылатын белгі сондай</w:t>
        <w:br/>
        <w:t>болады деген рас білем. Тұрқы, тұғыры, тасы, қоршауы,</w:t>
        <w:br/>
        <w:t>қышы әрқилы өлілер өлкесі жым-жырт маужыраңқы</w:t>
        <w:br/>
        <w:t>гыныштықтын астында айрықша ғажайып, ертегі еліндей</w:t>
        <w:br/>
        <w:t>ерекше көрінгені: кісіні айтып жеткізсе алмас полсапалық</w:t>
        <w:br/>
        <w:t>түжырымға жетелегені. Адамның ұлылығын оның</w:t>
        <w:br/>
        <w:t>кеудесіндегі сағынышымен салмақтауға болады. Шыны</w:t>
        <w:br/>
        <w:t>керек. Әмірсерік осынау ғұмырында кеудесі қашанда</w:t>
        <w:br/>
        <w:t>сағыныштан қарс айрылумен келеді екен; бала кезінде</w:t>
        <w:br/>
        <w:t>алыс таулардың арғы жағында жақсы күндердің жақсы</w:t>
        <w:br/>
        <w:t>көкжиегі бар, қашан сол көкжиекке жетеміп деп Арманды</w:t>
        <w:br/>
        <w:t>сағыныпты; жоғары оқу орныпда оқып жүргенде өзіме</w:t>
        <w:br/>
        <w:t>дейінгі білгіштердің жазғанын, айтқанын санама сіңіріп,</w:t>
        <w:br/>
        <w:t>зердеме тоқып, қашан халық кәдесіне асатын, елдестерім,</w:t>
        <w:br/>
        <w:t>жерлестерім тамсанып айтып жүретін атақты адам</w:t>
        <w:br/>
        <w:t>боламып деп үмтылыпты. Даңқты сағыныпты; оқу</w:t>
        <w:br/>
        <w:t>бітіріп, жастай үйленіп, қалапың бұрыш-бұрышын</w:t>
        <w:br/>
        <w:t>қаңғып, пәтер іздеп жүрген кезде қос қабатты, қызыл</w:t>
        <w:br/>
        <w:t>шатырлы үйге қатты қызығып, “әттең-ай, мол-мол ақша</w:t>
        <w:br/>
        <w:t>тауып, мына үйді сатып алсам ғой”,-- деп ішінен</w:t>
        <w:br/>
        <w:t>өрекпіпті, Ақшаны сағыныпты; кейінше түнемесінде аш</w:t>
        <w:br/>
        <w:t>күзепше түйіліп саусағы сүйелденіп отырып жазған</w:t>
        <w:br/>
        <w:t>кітабы жарық, көрді, қос қабатты үйді сатып алмаса да</w:t>
        <w:br/>
        <w:t>окіметтен пәтер тиді, сонда ғой, аядай түкпір бөлменің</w:t>
        <w:br/>
        <w:t>төріне шағын кілемнің үстінде шалқайып жатып, терезені</w:t>
        <w:br/>
        <w:t>шерткен носердің сарынын үйып тыңдап жатып, тым</w:t>
        <w:br/>
        <w:t>жырақта дүркіреген насер астында құлақтанып бүр</w:t>
        <w:br/>
        <w:t>жарып келе жатқан туғап жерлің жусанын аңсады, өзінің</w:t>
        <w:br/>
        <w:t>Өткенін сағынды; газет-журнал редакциясында бөлім</w:t>
        <w:br/>
        <w:t>менгерушісінің. одан да горі жоғары бастықтың орны</w:t>
        <w:br/>
        <w:t>босаса. қаламы мен қағазын былай ысырып тастап, түн</w:t>
        <w:br/>
        <w:t>үйқысын торт бөліп, олеміната ұмтылатын құрбыларын</w:t>
        <w:br/>
        <w:t>коріп. біразырақ Мансапты сағынды; соның бәрі де бір</w:t>
        <w:br/>
        <w:t>20</w:t>
        <w:br/>
        <w:t>күнгідей болмай елес боп естен шықты, үмытылды; қолаң</w:t>
        <w:br/>
        <w:t>шаш, қыпша бел қаншама сүлу қарындасиен танысып</w:t>
        <w:br/>
        <w:t>тілдесті, құшағы ыстық бикештердің жер үстінін</w:t>
        <w:br/>
        <w:t>жұмағын орнатқан, бүлбұл сайратқан. салқын саялы</w:t>
        <w:br/>
        <w:t>мәуелі бағынан ләм татты; әйтсе де солардың бірін де тұла</w:t>
        <w:br/>
        <w:t>денесімен еріп, ет жүрегі елжіреп жақсы көрменті, тск</w:t>
        <w:br/>
        <w:t>қана қан базарлағы соре үстіндегі асыл бүұйымдарлып</w:t>
        <w:br/>
        <w:t>бағасын біліп, кімнің қай ұстаның қолыпап шыққанын</w:t>
        <w:br/>
        <w:t>коріп зерттеп шыққандай ғана хал кешіпті, енді ойлал</w:t>
        <w:br/>
        <w:t>қараса, сонау когілдір кокжиекте қалган балалық шақтан</w:t>
        <w:br/>
        <w:t>бастап осы күнгі орта жастың сары сағымды құба жонына</w:t>
        <w:br/>
        <w:t>дейінгі шеру жолда шөлде қалып кенезесі кепкен</w:t>
        <w:br/>
        <w:t>жолаушыдай ешқашап ешбір әНел затып мейірі қанын</w:t>
        <w:br/>
        <w:t>сүймей -- Махаббатты, ұлы Сүйіспеншілікті сағыныпты:</w:t>
        <w:br/>
        <w:t>жылдар өте кокірек тұсында топтай түйнек болып тұрып</w:t>
        <w:br/>
        <w:t>алатын, тарқамайтын, жатса да, түрса да жадыпан</w:t>
        <w:br/>
        <w:t>шықпайтын ұлы Сағынышы қалды; сол Сағынышты әлі</w:t>
        <w:br/>
        <w:t>күнге асыл жардың сүқ саусағына салған сакинасындай</w:t>
        <w:br/>
        <w:t>алақанында сан аунатыл. кокірегінде яялан, сақтап келемі.</w:t>
        <w:br/>
        <w:t>Тағдыр қосқан қосағының томпайған моласының басында</w:t>
        <w:br/>
        <w:t>отырып, ой ішінен ой суыртпақтаған Өмірсерік ендігі бір</w:t>
        <w:br/>
        <w:t>мезетте өз-озінс дауыстап сауал қойғаны ғой.</w:t>
      </w:r>
    </w:p>
    <w:p>
      <w:r>
        <w:t>-- Ау, өмірім өтіп бара жатыр деп кемсең қаққан асы</w:t>
        <w:br/>
        <w:t>күнгінің шалдарына Ұұқсан айдалаға қарап аңырып</w:t>
        <w:br/>
        <w:t>отырғаныма жөн болсын. Бірдеменің шалығы тиген</w:t>
        <w:br/>
        <w:t>қиялиға үқсап. арғы-бергіні ойша шолып отырғаным</w:t>
        <w:br/>
        <w:t>қалай? Мына ызығуыт тіршілікте не бітірдім. не</w:t>
        <w:br/>
        <w:t>тындырдым; күні ертең коз жұма кетсем “жақсы кісі еді”</w:t>
        <w:br/>
        <w:t>деп есіпсе алатын адам бар ма?</w:t>
        <w:br/>
        <w:t>Арттағы қалып бара жатқан ет жақындарыма айтар</w:t>
        <w:br/>
        <w:t>едім: көз жұма қалсам ызығуыт шулап жыламандар.</w:t>
        <w:br/>
        <w:t>басыма зілбатпан стіп қара тас қоймаңдар, тілейтінім.</w:t>
        <w:br/>
        <w:t>өтінерім -- жиі-жиі еске алып, басыма келіп тұрындар</w:t>
        <w:br/>
        <w:t>деп, “Мынау сол кісі тіккен тал еді” ,-- деп шол төсіндегі</w:t>
        <w:br/>
        <w:t>зәулім дарақты діңінен сипандар; “бүл балаға марқұмпып</w:t>
        <w:br/>
        <w:t>еңбегі сіңіп еді деп қаратұяқ қамкөңіл жетімді</w:t>
        <w:br/>
        <w:t>қолтығынап алып демеп жіберіңдер”,- деп, жұмыр басам</w:t>
        <w:br/>
        <w:t>пендеге жасаған жақсылығымды қанша қырғын болса да</w:t>
        <w:br/>
        <w:t>ұмытпаңдар, айта жүріңдер, жарандар.</w:t>
        <w:br/>
        <w:t>Өйткеші өмірдің мына бір үзік суреті әлі көз алдымла.</w:t>
        <w:br/>
        <w:t>Ұлы онжылдықты бітіріп. алып-ұшқан көңілмен</w:t>
        <w:br/>
        <w:t>“оқимып, білім қуамын” деп алыс астанаға -- Мәскеуге</w:t>
        <w:br/>
        <w:t>М</w:t>
        <w:br/>
        <w:t>мәзер шамасы жетер, сойлесу түгілі күні бойғы сүркіл</w:t>
        <w:br/>
        <w:t>жүгіріс, қағаз көшіру, қалт еткенде көркем соз</w:t>
        <w:br/>
        <w:t>кестелеймін деп кітапхана қуысына тығылу секіллі</w:t>
        <w:br/>
        <w:t>сұрапыл бейнеттен сілелеп шаршаған бұл көкең.</w:t>
        <w:br/>
        <w:t>қызының халін сүрауға да ерінер, есінеп отырып</w:t>
        <w:br/>
        <w:t>тауықтың сирағын кемірер, “ал, мен ұйықтауға кеттім”</w:t>
        <w:br/>
        <w:t>деп төргі бөлмеге жөнелер. Ертесіне жүмыртқа қайнатып.</w:t>
        <w:br/>
        <w:t>келесі күні балық консервісін ашар, әйтеуір осынау</w:t>
        <w:br/>
        <w:t>келіскен қоңторғай үйреншікті үші тағам асүйдің үстеліне</w:t>
        <w:br/>
        <w:t>айналып келе берер. Қызы: “Ой, папа, жұмыртқа шағып</w:t>
        <w:br/>
        <w:t>жеуден жалықтым әбден”,- десе, қобыраған</w:t>
        <w:br/>
        <w:t>қолжазбаның ішінен басын көтеріп, айдан түскен қияли</w:t>
        <w:br/>
        <w:t>адам секілденіп: “Ау, ендеше ертең тауық асып</w:t>
        <w:br/>
        <w:t>коямын?”,-- дер... қолжазбаға қайыра төнер. Мына</w:t>
        <w:br/>
        <w:t>тіршілік, сұрғылт күндер диірменніц бақалағына ұқсап.</w:t>
        <w:br/>
        <w:t>айналып дөңгелей берер. Күз күнінің ертеден қара кешке</w:t>
        <w:br/>
        <w:t>нықты басып себелсген қара жауынын елестетіп</w:t>
        <w:br/>
        <w:t>коріцізші. Жол бойындағы қайынның сарғайған</w:t>
        <w:br/>
        <w:t>жапырағы тамшысы сорғалап, суықтан дірдек қағып бұл</w:t>
        <w:br/>
        <w:t>дүниелік тынымсыз, мазасыз тіршіліктен қарадай безінер,</w:t>
        <w:br/>
        <w:t>о дүниенің аяғынын астында тыншып жай табар елеусіз.</w:t>
        <w:br/>
        <w:t>ескерусіз күндерін күтер, тырс-тырс тамшыны емер.</w:t>
        <w:br/>
        <w:t>Мына Өмірсерік пен өснірім қыздың ол кездегі</w:t>
        <w:br/>
        <w:t>күнделікті тіршілігі дәп сол суретке ұқсар еді.</w:t>
        <w:br/>
        <w:t>Ой қамауына түскен адамның қай оцғаны бар, мазарлы</w:t>
        <w:br/>
        <w:t>айналып өтіп бара жатқан бейсеубет жүргінші “мына</w:t>
        <w:br/>
        <w:t>шөкелеп отырғанның есі дұрыс па?” -- деп аңғарыла</w:t>
        <w:br/>
        <w:t>қарар. Түк түсінбеген сыпаймен “ә” деп қолын бір сілтеп</w:t>
        <w:br/>
        <w:t>жөніне жонеле берер. Өмірсерік мына отырысынан</w:t>
        <w:br/>
        <w:t>қысылып қалды. Үстін қағып, жөткірініп орнынан</w:t>
        <w:br/>
        <w:t>түрегелді. Ылдитөмен баспалдақтай басып епіске түсті.</w:t>
        <w:br/>
        <w:t>Содан кейін көңілім толқыр деп копкс дейін Кеңсапға</w:t>
        <w:br/>
        <w:t>бармай жүрді... Дүпнедегі ақылды адамның бірі саналған</w:t>
        <w:br/>
        <w:t>Гетенің айтуынша: сң опасыз кісінің еске түтуы, откенді</w:t>
        <w:br/>
        <w:t>ұмытпауы екен ғой. Абай ақын жақсылық әрксз</w:t>
      </w:r>
    </w:p>
    <w:p>
      <w:r>
        <w:t>тозбайды, жамандық шіркін озбайды деп зарлап кетті</w:t>
        <w:br/>
        <w:t>емес пе. Мына құлдыраңдаған қос құлыппшағы, көзінін</w:t>
        <w:br/>
        <w:t>ағы мен қарасы енді жүрекке сіре мұң салған сол азалы.</w:t>
        <w:br/>
        <w:t>қазалы жылдарды да үмыта бастаған секілді ме? “Ауылдан</w:t>
        <w:br/>
        <w:t>әжем берген базарлық”,- деп сары қаяздай қауынқақт гы</w:t>
        <w:br/>
        <w:t>қызы үстел үстіне білемдеп қойып. жатыр. Папа,</w:t>
        <w:br/>
        <w:t>білменсің ғой, Келінтабенің ди үеқе )</w:t>
        <w:br/>
        <w:t>жүргенін жүрт біледі. “мына қиялидың күйі кетіп, бабы</w:t>
        <w:br/>
        <w:t>болмай жүр екен” деп қушыкештер сырттай саусағын</w:t>
        <w:br/>
        <w:t>безеп, мырс-мырс күледі, ақырында қампмып кітабы</w:t>
        <w:br/>
        <w:t>шығады. Былайғы жұрт ойлайды: кітабы шыққан</w:t>
        <w:br/>
        <w:t>жазушының атағы дабыраяды, қалтасы томпаяды деп. Бүл</w:t>
        <w:br/>
        <w:t>айталы: жақсы кітап жапыңды жейді деп. Мына бетті</w:t>
        <w:br/>
        <w:t>сызған әжім, самайдағы ақ шаш, жүректің бәсең соғысы.</w:t>
        <w:br/>
        <w:t>бойдағы күштің азаюы, бәрі-бәрі сол кітаптың салдары.</w:t>
        <w:br/>
        <w:t>салмағы дағы. Әсірссе баз күндері қапы тасып.</w:t>
        <w:br/>
        <w:t>құштарлықты аңсаған мезетте желік шіркінге ақылын</w:t>
        <w:br/>
        <w:t>қайтіп қарауыл қоярға білмей аласұрады. Сабыр!.. сабыр!..</w:t>
        <w:br/>
        <w:t>Ұлы Бальзактың “Шегрен былғары” романының бас</w:t>
        <w:br/>
        <w:t>кейіпкері Рафаэльге ұқсап, пешенеме жазғанын бүгін-ак</w:t>
        <w:br/>
        <w:t>көрейін, бүгін-ақ бәрін-бәрін құүшып-сүйіп өлейін деуге</w:t>
        <w:br/>
        <w:t>тегі болмас; шыны керек, бұл заманда өз отына өзі күйіп-</w:t>
        <w:br/>
        <w:t>жанған қызу қанды құштарлықтың иелері емес, я олі</w:t>
        <w:br/>
        <w:t>екепі, я тірі скені белгісіз бықсып-жанған, мысықтабиан,</w:t>
        <w:br/>
        <w:t>бұғынған, жанын күтіп, көп жасаған кісілер ұтып жүр.</w:t>
        <w:br/>
        <w:t>Өмір жолыңды ұзақ ету -- болашаққа қарыз беру. Ендеше</w:t>
        <w:br/>
        <w:t>тоқстері -- өзің үшін өмір сүретін, сені ғана жақсы</w:t>
        <w:br/>
        <w:t>көретін жаныңа жылу беретін, желеу бола білетін кісіні</w:t>
        <w:br/>
        <w:t>іздеп тапқаннан ғанибсті жоқ. Өл, тіріл -- Аңсағанды</w:t>
        <w:br/>
        <w:t>ізде!..</w:t>
        <w:br/>
        <w:t>Өмірсерік бір пәс еңсесін жазып, қарындашын</w:t>
        <w:br/>
        <w:t>қолынан түсірді де, үнсіз отырып қалды. Әйнектің арғы</w:t>
        <w:br/>
        <w:t>жағындағы қар басқан аппақ дүниені тамашалады. Суық</w:t>
        <w:br/>
        <w:t>сәулеге малынған алып таудың тәкаппар, маңғаз</w:t>
        <w:br/>
        <w:t>нұсқасына табынды. Кеше ғана әйгілі киношы Андрей</w:t>
        <w:br/>
        <w:t>Тарковскийдің “Құрбандыққа шалу” атты ақырғы</w:t>
        <w:br/>
        <w:t>фильмін көрген еді. Бахтың жоқтау сарыпы мен</w:t>
        <w:br/>
        <w:t>Микеланджелоның “Ғаріптердің табынуы” деп аталатын</w:t>
        <w:br/>
        <w:t>картинасы кезек алмасқан ашық суретті, оқиға емес, ойга</w:t>
        <w:br/>
        <w:t>құрылған шынайы шығарма екен. Терістік шұғыласына</w:t>
        <w:br/>
        <w:t>тақау жатқан, жағалауын теңіз шайған жұпыны</w:t>
        <w:br/>
        <w:t>табиғаттың тоқмейіл тұрғындары, арасында асыр салған</w:t>
        <w:br/>
        <w:t>бала бар, көзі ашық ғұлама, эстет жазушы Александрды</w:t>
        <w:br/>
        <w:t>туғап күніне жипалған жамағайын... әрәдік атом</w:t>
        <w:br/>
        <w:t>соғысының алыс сарыны естіледі... осыпдай жандалбаеи</w:t>
        <w:br/>
        <w:t>қылоткел кезеңде әркім өз ойымен алысып әлек: біреуіс</w:t>
        <w:br/>
        <w:t>мал қайғы, біреуге жап қайғы, біреуге ар қайғы.</w:t>
        <w:br/>
        <w:t>Азғындаудың шегінс жеткен аламдарды құттықтаудың</w:t>
        <w:br/>
        <w:t>амалын ойлаған Александр мына домалақ жердің тіршілік</w:t>
        <w:br/>
        <w:t>-І</w:t>
        <w:br/>
        <w:t>тұмандай бас көтертпес бейнеттен басы былғаңдап, я</w:t>
        <w:br/>
        <w:t>сұйық жолға түсер еді, я аздаған табысқа малданып,</w:t>
      </w:r>
    </w:p>
    <w:p>
      <w:r>
        <w:t>мардымсып бітер еді; саушылығымды, дене</w:t>
        <w:br/>
        <w:t>құрылысымды әу баста ата-анам келістіріп-ақ соққан</w:t>
        <w:br/>
        <w:t>екен, күнделікті тіршіліктегі жүйкені жеген жұлынқүрт</w:t>
        <w:br/>
        <w:t>-- жосқынға, алыс-жұлысқа, сыншылар соққысына, өсек</w:t>
        <w:br/>
        <w:t>тіліне қарсы тұра алмай олдеқашан шашылып қалар еді.</w:t>
        <w:br/>
        <w:t>Баз бірде мына тағдырыма ризамын деп ойланып отырып</w:t>
        <w:br/>
        <w:t>қалатыным содан. Аңсағаным менің, бір ойдың шетін</w:t>
        <w:br/>
        <w:t>шығарып, айтайын деймін де, сол шіркінді нақтылай көз</w:t>
        <w:br/>
        <w:t>алдыңа елестетіп бере алмай коп шиырды шарлап. босқа</w:t>
        <w:br/>
        <w:t>лағып жүріп аламын, мен өзі сыртым суық, біртоға,</w:t>
        <w:br/>
        <w:t>тұйық, көп нәрсені ішке жинар, каталдау кісі корінсем</w:t>
        <w:br/>
        <w:t>дағы, жан әлемім кең, жүрегім жүмсақ, кісінің қайғы-</w:t>
        <w:br/>
        <w:t>мұңын көргіш адаммын. Тілсіз түсінген кісіні қалаймын.</w:t>
        <w:br/>
        <w:t>Маналы бері айтайын дегенім: мені осы заманғы жеңіл</w:t>
        <w:br/>
        <w:t>жүрістен, табысқа мастанудан, менменсуден иығымды</w:t>
        <w:br/>
        <w:t>басып қызғыштай қорғап келген -- еңбегім ғана. Тағдыр</w:t>
        <w:br/>
        <w:t>тәлкегіне үшырап, алғашқы қосагым үзақ науқастан</w:t>
        <w:br/>
        <w:t>сүлеленіп барып көз жұмғанда, соңында шырылдап екі</w:t>
        <w:br/>
        <w:t>бірдей жетім қалғанда, я, тәуекел деп, соларды жылатпай</w:t>
        <w:br/>
        <w:t>алам етейін, сырт көзге, жазушы құрдастарыма мазақ</w:t>
        <w:br/>
        <w:t>болмайын дсп өзіме-өзім іштей қайрат бергізген де осы</w:t>
        <w:br/>
        <w:t>бейнетім ғой. Ет жақын бауырларым айтатын: “Сізге</w:t>
        <w:br/>
        <w:t>тыныш ұйықтап, жайлап тұрып, жайбарақат, уайымсыз</w:t>
        <w:br/>
        <w:t>гіршілік кешетін жақсы күндер бұйырмаған ба деп</w:t>
        <w:br/>
        <w:t>қайғырамыз” -- деп. Сол көкжиектегі когілдір сағымдай</w:t>
        <w:br/>
        <w:t>жай басып, қамсыз жүрер күндерге әлі-ақ жетермін деп</w:t>
        <w:br/>
        <w:t>дәмеленбеймін: сндіпі сыйынатыным -- ең болмаса, сол</w:t>
        <w:br/>
        <w:t>бейнетімді, жүрт ұға бермес жүріс-түрысымды</w:t>
        <w:br/>
        <w:t>сыйлайтын, жаны аши білетін кісі табылды ғой деп іштей</w:t>
        <w:br/>
        <w:t>лүпілдеп қуанамын. Алдағы тағдырым не болар деп қауіп</w:t>
        <w:br/>
        <w:t>қылмашы. Имандай сеп де сөзіме ер, алдағы тағдырыңды</w:t>
        <w:br/>
        <w:t>маған бер. Тезірек сауығып шығуыңа тілекші-</w:t>
        <w:br/>
        <w:t>Омірсерігің”,- деп аяқтады хатын. Төрт бүктеп, тілдей</w:t>
        <w:br/>
        <w:t>конвертке салды, аузын желімдеді. Осы мезет қала</w:t>
        <w:br/>
        <w:t>сыртындағы ауруханада жатқан келіншекті көргісі келіп</w:t>
        <w:br/>
        <w:t>кетті, жан дүниесі жел өткендей сезіліп ызғып</w:t>
        <w:br/>
        <w:t>құлазығаны.</w:t>
        <w:br/>
        <w:t>Бүгін қызметке бармайтын күні, аптасына бір тәулікті</w:t>
        <w:br/>
        <w:t>“кітапхана күш” деп белгілеп. басшыларынан рұқсат</w:t>
        <w:br/>
        <w:t>алып, өз ойымен өзі оңашаланып, шығармашылық</w:t>
        <w:br/>
        <w:t>26</w:t>
        <w:br/>
        <w:t>ұясы боп қалуы үшін, ана жүгірген баланып жоғалмауы</w:t>
        <w:br/>
        <w:t>үшін тәңір алдында тәубасына ксліп, қос қабатты үйін</w:t>
        <w:br/>
        <w:t>ортеп, ақыр аяғында озін-өзі құрбандыққа шалады...</w:t>
        <w:br/>
        <w:t>қасақана жындылыққа барады. Осындайда ойға оралады</w:t>
        <w:br/>
        <w:t>екен, әкесі марқұм, аңыз ғып айтып отырушы еді: баяғы</w:t>
        <w:br/>
        <w:t>бір заманда Иса пайғамбар адамдардың жүрегінс ізгілік</w:t>
        <w:br/>
        <w:t>сәулесін сіңіремін, ұятын оятамын, бір-біріне мейірімді</w:t>
        <w:br/>
        <w:t>стемін деп көп әуреленіпті. Базарға барып үгіт айтылты,</w:t>
        <w:br/>
        <w:t>шәлді кезіп, нашарлар мен байғүстарға қол ұшын беріпті;</w:t>
        <w:br/>
        <w:t>сөзіне біреу сеніпті, біреу сенбепті.</w:t>
        <w:br/>
        <w:t>Кісіге сеніп кормеген коззаптар ақырында Иса</w:t>
        <w:br/>
        <w:t>пайғамбарды ұстап алып, зынданға салып азаптапты.</w:t>
        <w:br/>
        <w:t>“Бізді жолдан тайдырғалы жүр”,- деп зор пәлені</w:t>
        <w:br/>
        <w:t>төпдіріпті; ақылдаса, ойласа келіп: “Отқа ортейік”,- деп</w:t>
        <w:br/>
        <w:t>потуа жасапты. Тобесінде тесігі бар темір тамға қамап</w:t>
        <w:br/>
        <w:t>қайып, сыртынан аған! үйіп, от қойыпты. Темір там</w:t>
      </w:r>
    </w:p>
    <w:p>
      <w:r>
        <w:t>қызара түсіпті. Иса пайғамбар от қызуына шыдай алмай</w:t>
        <w:br/>
        <w:t>тыржалаңаш шешініпті. Сол мезетте сүйікті пайғамбардың</w:t>
        <w:br/>
        <w:t>шыбын жаны шырқырағанын сезіп ғайыптан псріштелер</w:t>
        <w:br/>
        <w:t>ұшып келіпті, төбедегі тесіктен қарап: “Қалай әкетеміз?”</w:t>
        <w:br/>
        <w:t>-- деп епелектепті. Қазыпезер жазалаушы бір тесіктен қас</w:t>
        <w:br/>
        <w:t>қақпай қарап тұрған ғой. Пайғамбар өртеніп өлерде не</w:t>
        <w:br/>
        <w:t>істер екен, соны біл деп пәрмен берілген-дағы,</w:t>
        <w:br/>
        <w:t>Періштелер көзге корінбей қиыр тесіктің аузын бермей</w:t>
        <w:br/>
        <w:t>көлбеңдеп әлі ұшып жүр дейді. Сонда Иса пайғамбар сұқ</w:t>
        <w:br/>
        <w:t>саусағын жоғары көтеріп әуелі маңдайына басып, сосын</w:t>
        <w:br/>
        <w:t>сол иығы мен оң мығының басын шалып, қолын</w:t>
        <w:br/>
        <w:t>кеудесіне апарып тыншыпты; мұнысы “ана тесіктен</w:t>
        <w:br/>
        <w:t>басым сыйсадағы екі иығым сыймайды ғой, пейілдеріңе</w:t>
        <w:br/>
        <w:t>ризамын, кеудемдегі жүрегім -- сендерге”,- деген сөзі</w:t>
        <w:br/>
        <w:t>скен ғой; жарықтық сол сөзді мегзеумен, ыммен</w:t>
        <w:br/>
        <w:t>жеткізіпті ғой. Періштелер сол-сол-ақ екен, пайғамбар</w:t>
        <w:br/>
        <w:t>“сүйретіп алып шығындар, құткарындарға” мегзеді деп</w:t>
        <w:br/>
        <w:t>қос қолтығынан ала салып зәулім биіктегі тесіктен жұлқа</w:t>
        <w:br/>
        <w:t>сүйреп алып кетіпті дейді. Қосалқы тесіктен сығалап</w:t>
        <w:br/>
        <w:t>қарап тұрған қарауыл пайғамбардың сұқ саусағын биік</w:t>
        <w:br/>
        <w:t>котеріл әуелі маңдайына, сосын қос иығына, ақырында</w:t>
        <w:br/>
        <w:t>кеудесіне басқанын көрген мезет қалықтап ұша</w:t>
        <w:br/>
        <w:t>жәнелгенін байқаған ғой. тесіктен шығып жоғалғанын</w:t>
        <w:br/>
        <w:t>көріп қалмай ма. Ойбайын салып әміршісіне айтып</w:t>
        <w:br/>
        <w:t>колмей ме. Осылай ла осылай, сұқ саусағын басына,</w:t>
        <w:br/>
        <w:t>пығына, кеудесіне басқан мезет үшын алая жонелді деп</w:t>
        <w:br/>
        <w:t>42</w:t>
        <w:br/>
        <w:t>сері жігітке теңеп Мың бір түннің хикаясын шертер. Ал.</w:t>
        <w:br/>
        <w:t>шынның жүзіне қарасақ, менің өмірім төмендегіше өткені</w:t>
        <w:br/>
        <w:t>баршаға аян. Бес жыл бойы тосек тартып ауырған</w:t>
        <w:br/>
        <w:t>жұбайымның көңіліне, қабағына қарап, дәрігерлерді</w:t>
        <w:br/>
        <w:t>жағалап, солардың өрісімен қоса өрістеп біраз</w:t>
        <w:br/>
        <w:t>аурухананын табалдырығын тоздырғаным естен шықпас</w:t>
        <w:br/>
        <w:t>Одан артылған уақытты екі баланы тәрбиелеуге</w:t>
        <w:br/>
        <w:t>бөлгенімді, солар дұрыс өссін, көңілі көтерілсін, тең</w:t>
        <w:br/>
        <w:t>құрбысынан кейін қалмасын деп жүгіргенімді, мектеп</w:t>
        <w:br/>
        <w:t>пен үй арасын жол қылғанымды кім елепті, кімдер</w:t>
        <w:br/>
        <w:t>ескеріпті. Одан кейін өзім де аурушаң болдым, жылыпа</w:t>
        <w:br/>
        <w:t>бір мәрте ауруханаға жатып ем қабылдаушы едім;</w:t>
        <w:br/>
        <w:t>“тыныштық сағатында” өзгелер уақытын өлтіре алмай</w:t>
        <w:br/>
        <w:t>жұмбақ шешіп, қалың үйықтап, бәденін күтіп жатқанда</w:t>
        <w:br/>
        <w:t>палатаның шағыл үстеліп жеке иемденіп шұқшиып белім</w:t>
        <w:br/>
        <w:t>сырқырағанша жазу жазғанымды, түнемесі ұйықтамай</w:t>
        <w:br/>
        <w:t>кітап оқығанымды кімге айтармын. Жаз болса, қала</w:t>
        <w:br/>
        <w:t>жұрты ыстыққа шыдай алмай таудың саяжайына</w:t>
        <w:br/>
        <w:t>шұбырады, кезіп ел қыдырады; бұл көкең көпшілік</w:t>
        <w:br/>
        <w:t>кітапхананың түкпір қуысына тығылып алып, көзі</w:t>
        <w:br/>
        <w:t>бозарып қобыраған қағаздың ортасында отыратын; сөйтіп</w:t>
        <w:br/>
        <w:t>ақ тер, көк тер бейнеттеніп жүріп, “Жортуылдағы</w:t>
        <w:br/>
        <w:t>жолбарыс”, “Құм астындағы қала”, “Ағаның асуын”</w:t>
        <w:br/>
        <w:t>жазыппын. Шілденің қайнап түрған қалырығында</w:t>
        <w:br/>
        <w:t>бауырымды емдеу үшін “Сарыағаш” санаторийіне</w:t>
        <w:br/>
        <w:t>барып... Сол жаздың кеудеші қысқан қапырығы сірә ла</w:t>
        <w:br/>
        <w:t>естен кетпес!... Емделгені есінде. масп толы шағын</w:t>
        <w:br/>
        <w:t>бөлменің ішінен шықпай, тумбочканы үстел, креслоны</w:t>
        <w:br/>
        <w:t>мықшима отырғыш етіп сүйкектетіп отырғанда</w:t>
        <w:br/>
        <w:t>санаторийдің бас дәрігері Оразгелді келіп: “Мен сізге таң</w:t>
        <w:br/>
        <w:t>қалам,-- деген,- жұрт жылына айналып келетін бір ай</w:t>
        <w:br/>
        <w:t>демалысын емделуге, дұрыстап ойын бөліп көңілді жүруге</w:t>
      </w:r>
    </w:p>
    <w:p>
      <w:r>
        <w:t>арнап жапталасады, ал сіз ми қайнатқан мына қалырықта</w:t>
        <w:br/>
        <w:t>қараколенке бөлмегс қамалып алып қағаздан бас</w:t>
        <w:br/>
        <w:t>котермсисіз, саушылығыңызды бұзясыз, ең болмаса,-</w:t>
        <w:br/>
        <w:t>өзіңізді аяңыз”,-- деп ауыр-ауыр сөз айтканы бар.</w:t>
        <w:br/>
        <w:t>Демалмайын деппін бе. қалам мен қағазсыз демала</w:t>
        <w:br/>
        <w:t>алмаймын, тегі; мен жүрген жерде көлеңкедей ілесіп сол</w:t>
        <w:br/>
        <w:t>жүреді. Сол мезетте ойлаушы сдім; жарыққа. күншуаққа</w:t>
        <w:br/>
        <w:t>алып шығар мына ақ тер-кәк тер бейнетім болар деп.</w:t>
        <w:br/>
        <w:t>ақыры сол беймнетім сені тауып берді. Мақтанғаным емес.</w:t>
        <w:br/>
        <w:t>шыным. менің орпымда өзге біреу болса ғай. әлгіден қою</w:t>
        <w:br/>
        <w:t>45</w:t>
        <w:br/>
        <w:t>құлымын,-- деді бұл көкең дегбірі таусылып, -- уақытша</w:t>
        <w:br/>
        <w:t>-- тағдыр ұрысы, уақытшаға иек артқан адамның түбі</w:t>
        <w:br/>
        <w:t>оңбайды; оныншы класты бітірер жылы жазда сары</w:t>
        <w:br/>
        <w:t>аурумен ауырдым, түкпір ауылдағы кәртамыш фельдшер</w:t>
        <w:br/>
        <w:t>“Холосос” ішкізіп емдеп, жүре қаралып, тәйірі, уақытша</w:t>
        <w:br/>
        <w:t>бетімді сарғайтқан дімкәс қой деп жазылар-жазылмаста</w:t>
        <w:br/>
        <w:t>аяғыма мініп, тақтай чемоданды салақтатыл көтеріп</w:t>
        <w:br/>
        <w:t>астапаға жол алдым, окуға түстім, сол баяғы сары аурудың</w:t>
        <w:br/>
        <w:t>зардабы орта жасқа келгенде қайыра соғып, бауырымды</w:t>
        <w:br/>
        <w:t>әлсіретті, әдебиеттің маңындағы маңырама айтыс-тартыс</w:t>
        <w:br/>
        <w:t>қашан тыйылған, “жас перісін, кердеңдеген ұзын сирак</w:t>
        <w:br/>
        <w:t>прозашыны сын мақалаңмен періп от, уақытша ду етіп</w:t>
        <w:br/>
        <w:t>атағың шығады дегенге малданып, төпелеп сын</w:t>
        <w:br/>
        <w:t>жазыппын, қай-қай әрекет әзіпе қарсы әрекет</w:t>
        <w:br/>
        <w:t>туғызатыны ақиқат; сыналған ұзын сирақ қарап қалмады.</w:t>
        <w:br/>
        <w:t>ол-дағы сойылына жармасып ,менің пісіп-жетілмеген</w:t>
        <w:br/>
        <w:t>кәмек қауындай сопақша басыма әңгір таяқ ойнатқаны;</w:t>
        <w:br/>
        <w:t>мұның бәрі уақытша нәрсе, ертең-ақ ұмытылады” деген</w:t>
        <w:br/>
        <w:t>бос соз екен, сол ұзын сирақ өле-өлгенше, көз жұмғатпа</w:t>
        <w:br/>
        <w:t>“ә, сені ме” деп ұстасып кетті; несін жасырайын дел</w:t>
        <w:br/>
        <w:t>Өмірсерік сөзін әріге жалғады... Иә, несін бүгіп қалайын.</w:t>
        <w:br/>
        <w:t>алғашқы кітабы жарық көріп, әй, бұйырса қаламақыға</w:t>
        <w:br/>
        <w:t>қарық боламыз ғой, қала шетінен тиген шағын пәтердің</w:t>
        <w:br/>
        <w:t>ішін жиһазға толтырамыз ғой деп жүргенде жоғарғы</w:t>
        <w:br/>
        <w:t>орында уақытша бөлім бастығы болып істейтін уақытша</w:t>
        <w:br/>
        <w:t>досы салмақ, сала келіп, уақытша бере қал деп қарыз</w:t>
        <w:br/>
        <w:t>сұрады, қоймай отырып қаламақыныпц бәрін түп көтеріл</w:t>
        <w:br/>
        <w:t>алып кетті, келіншегіміз скеуміз картоп пен макаронды</w:t>
        <w:br/>
        <w:t>қуырып жеп екі-үш ай жан бақтық, ақырында баяғы</w:t>
        <w:br/>
        <w:t>достың соңынан сұрау салып барсам -- курортта, теңіз</w:t>
        <w:br/>
        <w:t>жағалауында жүріп, машина апатына ұшырап, мерт</w:t>
        <w:br/>
        <w:t>болыпты, о дүниелік болып кеткен кісінің соңынап</w:t>
        <w:br/>
        <w:t>“полен ақша қарызым бар сді” деп қалай іздеу салайышп:</w:t>
        <w:br/>
        <w:t>олді -- бітті, ұшты - кетті, сойтті; жоғарғы</w:t>
        <w:br/>
        <w:t>жақтағылардың көзіне түстім бе, білмеймін, бір күші</w:t>
        <w:br/>
        <w:t>республикалық жуан журналдың бас редакторы боласын</w:t>
        <w:br/>
        <w:t>деді, бүл кокең “мақұл. істеймін, түзеймін” деп уәдесін</w:t>
        <w:br/>
        <w:t>берді, әйтсе де осынау ойда-жоқта басыма ұшып келген</w:t>
        <w:br/>
        <w:t>мансаптың уақытша екепін ішкі бір түйсігіммен сезі!</w:t>
        <w:br/>
        <w:t>жүрдім; құрып қалсын, астымдағы машинаны. басымдағы</w:t>
        <w:br/>
        <w:t>мансабымды құттықтап дос-жаран деген дүмеді келіп.</w:t>
        <w:br/>
        <w:t>елдегі баяғыда ұмытып кеткен ағайыным келіп.</w:t>
        <w:br/>
        <w:t>39</w:t>
      </w:r>
    </w:p>
    <w:p>
      <w:r>
        <w:t>көрсін, я көрмесіп, бірі қатты қиналса келесісі де</w:t>
        <w:br/>
        <w:t>қиналып, бірі ауырса екіншісі дс ауырып, өле-өлгенше</w:t>
        <w:br/>
        <w:t>азапты қосыла көреді деуші еді. Мына қас-қабағы</w:t>
        <w:br/>
        <w:t>дірілдеген, астыңғы ерні үлбіреген нәзік жанмен сегіз</w:t>
        <w:br/>
        <w:t>жаратылғаны рас болды ендеше. Біріпсіз-бірінің күні</w:t>
        <w:br/>
        <w:t>қараң ендеше!</w:t>
        <w:br/>
        <w:t>-- Құлағыңа сыбырлайыншы, Аңсаш,- деді Өмірсерік</w:t>
        <w:br/>
        <w:t>күрт еңкейіп.</w:t>
        <w:br/>
        <w:t>Келіншек жігіт аузына оң құлағын тосты.</w:t>
        <w:br/>
        <w:t>-- Желеп-жебеушім, көңіл-күйім, құншуағым.</w:t>
        <w:br/>
        <w:t>елжіреген ет жүрегім менің, сені сондай жақсы көремін!..</w:t>
        <w:br/>
        <w:t>Мына сөздерді естіген жас әйелдің жүзіне қан ойнап</w:t>
        <w:br/>
        <w:t>шыға келді, баяғы әкесіне еркелейтін балалық шағы есіне</w:t>
        <w:br/>
        <w:t>түсті ме, екі бетін томпайтып, бұртиып, қос иығын</w:t>
        <w:br/>
        <w:t>қиқаңдатып шыға келді.</w:t>
        <w:br/>
        <w:t>-- Қазір шығарып алып кет ауруханадан! Сенен</w:t>
        <w:br/>
        <w:t>қалмаймын. Сағындырып келмей қоясың!.. Ауыртасың!..</w:t>
        <w:br/>
        <w:t>-- Ойбай, жылуым, жақыным, дәрігердің рұқсатынсыз</w:t>
        <w:br/>
        <w:t>қалай шығасың? Әлгіде озіңе келерде сөйлескенмін: еп</w:t>
        <w:br/>
        <w:t>құрығанда екі аптадай тыныш жатып, дәрі қабылдауы</w:t>
        <w:br/>
        <w:t>қажет, жүйкесі соншама жұқарған, қан қысымы</w:t>
        <w:br/>
        <w:t>ойнамалы болған дейді, желеп-жебеушім. Көр дс түр.</w:t>
        <w:br/>
        <w:t>бұдан былай күнде келемін көруге!..</w:t>
        <w:br/>
        <w:t>-- Келмейсің!.. Ұмытып кстесің!.. Есіл-дертің</w:t>
        <w:br/>
        <w:t>кітапхана, жазу, оқу!.. -- деп даусын созып жанарын</w:t>
        <w:br/>
        <w:t>аударып-тоңкерді, құшағына жорта құлады.</w:t>
        <w:br/>
        <w:t>-- Ойбай, миымның осы атала болғаны да жетеді.</w:t>
        <w:br/>
        <w:t>жазбаймын, кітапханаға бармаймын, желеп-жебеушім,</w:t>
        <w:br/>
        <w:t>жылуым, қызуым менің!.. Көр де түр, -- деп отқа түсер</w:t>
        <w:br/>
        <w:t>көбелектей елпелектеп өбектеп құшыл-сүйе бергені сол</w:t>
        <w:br/>
        <w:t>еді. Палатаның ссігі қатты тықылдады, екеуі де бойын</w:t>
        <w:br/>
        <w:t>жылдам жинап алысты. “Рұқсат” деген сөз ауыздан</w:t>
        <w:br/>
        <w:t>шыққанша болған жоқ, есік сарт атпылып, тығыншықтай</w:t>
        <w:br/>
        <w:t>тапал денелі, дембелше, қара торы, қысыққкөз, кірпі</w:t>
        <w:br/>
        <w:t>шашты жігіт кіріп келді. Нақа күресетін адам секілді, ек!</w:t>
        <w:br/>
        <w:t>қолын көстеңдетіп алға лақтырып, еңкейе түсіп тақала</w:t>
        <w:br/>
        <w:t>берді. Қол ұсынып сәлемдескені шығар деп ойлаған.</w:t>
        <w:br/>
        <w:t>сөйтсе үйреншікті жүріс-тұрысы осы білем, қол</w:t>
        <w:br/>
        <w:t>ұсынымға тоніп келіп сыздана зәрленді. “Ә. екі ғашыһ..</w:t>
        <w:br/>
        <w:t>білгем, көргем”, -- деді. Аңса лып көтеріліл төрге</w:t>
        <w:br/>
        <w:t>шегіншектеді, ерпі кезерді. Өмірсерік болса, омалыт</w:t>
        <w:br/>
        <w:t>отыра берді.</w:t>
        <w:br/>
        <w:t>жон.</w:t>
        <w:br/>
        <w:t>-- Мақұл, әйтсе де ауызғы үйде, шыға берісте күте</w:t>
        <w:br/>
        <w:t>тұрсам қайтеді?</w:t>
        <w:br/>
        <w:t>-- Кімді күтесіз, әйеліңіз бүгін басын көтере алмайды.</w:t>
        <w:br/>
        <w:t>мазаланбай, уайымдамай бара тұрғаныңыз жөн. Сізді</w:t>
        <w:br/>
        <w:t>көрсе қатты қиналатын секілді, сезіп жүрмін, оқыс</w:t>
        <w:br/>
        <w:t>оқиғаға сіз де кінәлысыз.</w:t>
      </w:r>
    </w:p>
    <w:p>
      <w:r>
        <w:t>-- Дегеніңізге көндім ендеше.</w:t>
        <w:br/>
        <w:t>Деуін десе де, мойнына су кеткендей, кежегесі кейіп</w:t>
        <w:br/>
        <w:t>тартып, палатадан әзер шықты, кең дәліздің ұзына басына</w:t>
        <w:br/>
        <w:t>ілбіп жетті; келім-кетім кісілерге арнап қойған сопақша</w:t>
        <w:br/>
        <w:t>тақтай отырғышқа құйрық басты, қос қолымен самайын</w:t>
        <w:br/>
        <w:t>сығымдады. Ой қамауынан шыға алмай басы қатты.</w:t>
        <w:br/>
        <w:t>“Сонда Аңсаның жығылып қалуына менің де кінәм</w:t>
        <w:br/>
        <w:t>болғаны ма” деп іштей қамықты. Жан дегенде жалғыз</w:t>
        <w:br/>
        <w:t>жақыным емес пс ол!.. Оның жаны менің кеудемде ғойЙ!..</w:t>
        <w:br/>
        <w:t>Қалай ғана қиянатшыл кісәпір секілденіп жүрегін</w:t>
        <w:br/>
        <w:t>соқтырып жіберуге себепші болдым. Менсіз де көрген</w:t>
        <w:br/>
        <w:t>азабы, токкен жасы жетерлік шығар-ау. Озі де айтушы</w:t>
        <w:br/>
        <w:t>еді: “Сіз құтқарушы болып қол бермегенде бар ғой - екі</w:t>
        <w:br/>
        <w:t>жыл ма, үш жыл ма омірім қалып еді” -- деп. Ұзаққа</w:t>
        <w:br/>
        <w:t>бармайтын едім ден. Бейне сіз қолымнан жетелеп шуағы.</w:t>
        <w:br/>
        <w:t>шалғыны мол жасыл аралға әкеліп жүгіртіп жібергендей</w:t>
        <w:br/>
        <w:t>болдыңыз, ол аралда махаббат, мейірім, қызық, бәрі-бәрі</w:t>
        <w:br/>
        <w:t>бар - деген сөз Аңсаның өз аузынан шықты емес пе.</w:t>
        <w:br/>
        <w:t>Ендеше әлгідей дәрігер әйелдің: “Осы оқиғаға сіз де</w:t>
        <w:br/>
        <w:t>себепкерсіз” деген зілді сөзінің астары әріде жатыр.</w:t>
        <w:br/>
        <w:t>Самайын сыға ойланып, көрінбейтін нүктеге қадалды.</w:t>
        <w:br/>
        <w:t>Осы мезет аурухана түкпіріндегі жеке палатада жатқан</w:t>
        <w:br/>
        <w:t>Аңсаны саналы ой қамалды, әлгідегі дәрменін алғап, есінен</w:t>
        <w:br/>
        <w:t>тандырған мұнарт тұмаппың арасынан сытылып шығып.</w:t>
        <w:br/>
        <w:t>шуағы мол терезенің алдына қиялмен ұмтылып әуелі</w:t>
        <w:br/>
        <w:t>Өмірсерікті іздеді. Ернін жыбырлатып каңа “Өмірім!”</w:t>
        <w:br/>
        <w:t>деді. Тайғанақ мұздақ жолдың үстінде келе жатқан кісі</w:t>
        <w:br/>
        <w:t>секілденіп сылти басып, шырмауық ойға шырмалы!!</w:t>
        <w:br/>
        <w:t>болымсыз. жоқсыз сауалға жөнсіз жүгініп жауап таппай</w:t>
        <w:br/>
        <w:t>жүріп алды. Өткен өмір соқпағымен қайыра қадам басқа:</w:t>
        <w:br/>
        <w:t>секілденді, әлденесі ұмыт қалып кері жүрген жолаушыдай</w:t>
        <w:br/>
        <w:t>коп сенделді. Өткен омірін ойша кезді.</w:t>
        <w:br/>
        <w:t>Жер астынан өніп шыққан жік секілденіп әлгідей</w:t>
        <w:br/>
        <w:t>құлай қосқан қосағы көз алдына кайыра көолбеңдеді</w:t>
        <w:br/>
        <w:t>бірдеме леп самбырлап, қолын србеңдетті. Бұрынғы бір</w:t>
        <w:br/>
        <w:t>47</w:t>
        <w:br/>
        <w:t>жәйттер жетіп жатыр. осы біздер о бастан-ақ табиғат</w:t>
        <w:br/>
        <w:t>шебердің әмірімен бір-бірімізге бола жаратылған</w:t>
        <w:br/>
        <w:t>жандармыз”,-- деген сөзі есіп оралды. Шынымен-ау,</w:t>
        <w:br/>
        <w:t>бірін-бірі аз күн көрмесе өлердей сағынатыны несі екен.</w:t>
        <w:br/>
        <w:t>Бір-бірінің ойын сезіп-біліп қоятыны керемет. Айтқызбай</w:t>
        <w:br/>
        <w:t>ұру. қабақпен түсіну дей ме мұндай мезетті; бірін-бірі</w:t>
        <w:br/>
        <w:t>біле түскелі, құлай сүйгелі сондай сәттер жиі</w:t>
        <w:br/>
        <w:t>қайталанатын болып жүр. Қазір де екеуі қарама-қарсы</w:t>
        <w:br/>
        <w:t>жайғасын, қабақпен тілдесе бастады.</w:t>
        <w:br/>
        <w:t>“Сағындым ғой, кеше кешкілік жүрегім жаншыла</w:t>
        <w:br/>
        <w:t>соғып, шекем шағып ауырып, қатты құладым”,--деді</w:t>
        <w:br/>
        <w:t>Аңсаның ашық шырайы.</w:t>
        <w:br/>
        <w:t>- Нешелер шамасында?”</w:t>
        <w:br/>
        <w:t>“Сағат сегізге тақағанда үйіңе телсфон соққызған едім,</w:t>
        <w:br/>
        <w:t>ешікім алмады, балалар сабағында болар деп ойладым...</w:t>
        <w:br/>
        <w:t>қатты сағындым... дәрігерлер әбігерге түсіп, аяғынан</w:t>
        <w:br/>
        <w:t>тозды әйтеуір”.</w:t>
      </w:r>
    </w:p>
    <w:p>
      <w:r>
        <w:t>&lt;О, дәп сол мезетте копшілік кітапханасында отырғам,</w:t>
        <w:br/>
        <w:t>үлкен шығарманың тартысты түсы коңілдеп шықпай әзір</w:t>
        <w:br/>
        <w:t>болған тарауды парақтап жыртып, урнаға лақтырып, қан</w:t>
        <w:br/>
        <w:t>қысымым көтеріліп, теңселіп кеткенім рас... Сонда қалай,</w:t>
        <w:br/>
        <w:t>жанымның қиналғаны биоток арқылы қала шетінде</w:t>
        <w:br/>
        <w:t>жатқан саған жеткені ме, саған да сымсыз әсер еткені</w:t>
        <w:br/>
        <w:t>мел?»</w:t>
        <w:br/>
        <w:t>“Білмеймін, Омірім, ләрі қабылдаудан, ереже сақтаудан</w:t>
        <w:br/>
        <w:t>ешқандай қателік кеткен жоқ деп дәрігер әулеті аң-таң</w:t>
        <w:br/>
        <w:t>әйтеуір. Бірін-бірі сондай жақсы көрген адамдар бір-</w:t>
        <w:br/>
        <w:t>бірінен алыста жүріп-ақ сыңарына келген қатерді</w:t>
        <w:br/>
        <w:t>жүрегімен-ақ сезіп-біле береді деген рас шығар. Әйтеуір,</w:t>
        <w:br/>
        <w:t>кешкі сегізде сен кездейсоқ катерге үшырағандай сезіліп</w:t>
        <w:br/>
        <w:t>желіге байлаған құлындай тыпыршып кеткенім рас.</w:t>
        <w:br/>
        <w:t>Сақтанып жүрші”.</w:t>
        <w:br/>
        <w:t>Өзін сүйген келіншектің қабағына қапелімде не деп</w:t>
        <w:br/>
        <w:t>жауап бермекші. Аурухана тұтқынында, қиын дерттің</w:t>
        <w:br/>
        <w:t>қыспағында, бар мен жоқтың арасында жатып өзін</w:t>
        <w:br/>
        <w:t>ойламай, құлап қалғанын айтпай мүның қамын жеген</w:t>
        <w:br/>
        <w:t>жанға қалай елжіремессің. Қиналғанын, қалт басқанын</w:t>
        <w:br/>
        <w:t>жұдырықтай жүрегімен сезген қасиетінен айналмас Па.</w:t>
        <w:br/>
        <w:t>Шыдай алмай, орнынан атылып тұрып, келіншекті</w:t>
        <w:br/>
        <w:t>қапсыра құшып, бауырына және тартты, дүние төңкеріліп</w:t>
        <w:br/>
        <w:t>бара жатқандай сезіліп, рақат бір жылы мұнартқа батты.</w:t>
        <w:br/>
        <w:t>Егіз туғап адамдар бір-бірінен жырақта жүрсін, я</w:t>
        <w:br/>
        <w:t>ЕЕ</w:t>
        <w:br/>
        <w:t>-- Кейінше өкіпіп жүрмегейсің. Әрі жас, әрі реңді</w:t>
        <w:br/>
        <w:t>келіншек жүйкесі тозған жазушының :ханына желеу,</w:t>
        <w:br/>
        <w:t>шаруасына медеу болуға шыдай ма?.. Ертеден қара кешке</w:t>
        <w:br/>
        <w:t>қағазға үңіліп, саусағы бүгіліп шығарма жазған адамның</w:t>
        <w:br/>
        <w:t>мінезі мезі, қабағы кірпияз, не болса соған ашулапшақ</w:t>
        <w:br/>
        <w:t>келеді. Сол күздің қара жаңбырындай қытымыр қатал</w:t>
        <w:br/>
        <w:t>күндеріңді көктемнің күншуағына сүйреп шығаруга жігер</w:t>
        <w:br/>
        <w:t>төзімі жетер ме?.. Кісінің арғы аңғарына, осы жағына</w:t>
        <w:br/>
        <w:t>үніліп көрдіп бе?.. Халықтың көз алдыпда жүрген саған</w:t>
        <w:br/>
        <w:t>қайыра қателесуге болмайды.</w:t>
        <w:br/>
        <w:t>Жас Өмірсерік:</w:t>
        <w:br/>
        <w:t>-- Өзім де енді қатслесуге болмайтынын іштей сеземін.</w:t>
        <w:br/>
        <w:t>Мынау менің халім Ватерлоо қырғынына бас тіккелі</w:t>
        <w:br/>
        <w:t>тұрған Наполеонның әрекеті секілді; түптің-түбінде</w:t>
        <w:br/>
        <w:t>жеңілерін білсе де жанкешті тәуекелден бас тартпады.</w:t>
        <w:br/>
        <w:t>Өзім де қан тартқан қолбасшы секілді алдымда қандай</w:t>
        <w:br/>
        <w:t>заңғар, апан-ор кезігерін білмеймін, ағындаған арынымды</w:t>
        <w:br/>
        <w:t>тежей алмай тәуекел деп ырғуға қалдым. Сүйегімді жинай</w:t>
        <w:br/>
        <w:t>алмай шашылып қалсам да, ілдебайлап арғы бетке, қыр</w:t>
        <w:br/>
        <w:t>жотаға қырланып қоқырайып шықсам да өз обалым өзіме.</w:t>
        <w:br/>
        <w:t>Жасамыс Әмірсерік:</w:t>
        <w:br/>
        <w:t>-- Сенің жанкешті екеніңді жаңа білдім.</w:t>
        <w:br/>
        <w:t>Жас Өмірсерік:</w:t>
      </w:r>
    </w:p>
    <w:p>
      <w:r>
        <w:t>-- Білмеймін, кеудемді кернеп бара жатқан құштарлық</w:t>
        <w:br/>
        <w:t>па, қаталдық па, қазымырлық па, әйтеуір, өзімді-өзім</w:t>
        <w:br/>
        <w:t>қоярға жер таппаймын. Өртімді өшірер жалғыз Аңса</w:t>
        <w:br/>
        <w:t>секілді.</w:t>
        <w:br/>
        <w:t>Деді де алақанымен қас құлағын басып, көкірегі қарс</w:t>
        <w:br/>
        <w:t>айрыла ауыр күрсініп, кітапхана залынан қопарылып</w:t>
        <w:br/>
        <w:t>көше жонелді; опыр-топыр аяқ дыбысынан отырғандар</w:t>
        <w:br/>
        <w:t>еңсесін көтеріп, елеңдесті. Әлденеден шошына қашқан</w:t>
        <w:br/>
        <w:t>кісідей ытырылып бара жатқан бозбас жігіттің оқыс</w:t>
        <w:br/>
        <w:t>қылығына таңдай қаға таңырқасты. Өмірсерік сол</w:t>
        <w:br/>
        <w:t>жүгіргеннен мол жүгіріп көшеге шықты, қала</w:t>
        <w:br/>
        <w:t>орталығындағы он тоғыз қабаттық зәулім қос үйді</w:t>
        <w:br/>
        <w:t>қоршай салған сақина секілді қалааралық байланыс</w:t>
        <w:br/>
        <w:t>жүйесіне жол алды. Әлгіде ештеме жарытып жаза алмаса</w:t>
        <w:br/>
        <w:t>да, кітапхапа қуысында мықшиып молырақ отырып</w:t>
        <w:br/>
        <w:t>қалған ба, күн батып, сам жамырапты. Қаракок аспанга</w:t>
        <w:br/>
        <w:t>суық жұлдыздар өріп шығыпты. Жаңа туған айдың</w:t>
        <w:br/>
        <w:t>шалқалап жатысы болек. Ертең де қыс ызғары қайтпай</w:t>
        <w:br/>
        <w:t>бүйірге шаншудай қадалып. қыр астына ат шалдырып</w:t>
        <w:br/>
        <w:t>65</w:t>
        <w:br/>
        <w:t>кайта сыр бере берген соң сотқа “ажырасамын” деп арыз</w:t>
        <w:br/>
        <w:t>апарды. Мына ауруханадан шыға салып, соттың әдід</w:t>
        <w:br/>
        <w:t>үкіміне жүгінбекші. Енді ойлап қараса, құдай қосқан</w:t>
        <w:br/>
        <w:t>қосағымен “сенікі -- бұрыс, менікі -- дүрыс” деп тіл</w:t>
        <w:br/>
        <w:t>безесіп тәжікелесетін де дәнеме қалмапты. қалатын нссі</w:t>
        <w:br/>
        <w:t>бар: аралары әбден суыған сыңайлы. Қосағынан көңілі</w:t>
        <w:br/>
        <w:t>суыды.</w:t>
        <w:br/>
        <w:t>Күз күнінің бүлыңғыр бүлырсыз күні болар, түн</w:t>
        <w:br/>
        <w:t>жарымы ауа есікті теуіп ашып, асығыс епген күйеуіне</w:t>
        <w:br/>
        <w:t>төсегінен түра сап жылдам киініп, асын әзірледі.</w:t>
        <w:br/>
        <w:t>Жылытып берген лағманды татып корді де, “жылымшы</w:t>
        <w:br/>
        <w:t>бірдеме, дәмі жоқ”,-- деп кері ысырды. “Ендеше шай іш”</w:t>
        <w:br/>
        <w:t>-- деп қызыл-күрен шайды баптап құя бастаған еді.</w:t>
        <w:br/>
        <w:t>Күндізгі редакция жұмысынан, хат қорытудан әбден</w:t>
        <w:br/>
        <w:t>шаршап келген үстіне үйлің былыққан кір-қоңын</w:t>
        <w:br/>
        <w:t>жуамын дсп титықтап құлаған ба, ұйқысырап отырып</w:t>
        <w:br/>
        <w:t>байқамапты, кесеге сүті кобірек косылып кетіпті. Қосағы</w:t>
        <w:br/>
        <w:t>жанарын кең ашып: “Мынауың нс. тәулігіне қолыңнан</w:t>
        <w:br/>
        <w:t>ішетін жалғыз шайды жөндеп құйсаң қайтеді?”-- деді.</w:t>
        <w:br/>
        <w:t>Сөзі шаншудай қадалды. Сойткеншс болған жоқ. кесемен</w:t>
        <w:br/>
        <w:t>жіберіп ұрды, ыстық шай мұның етегіне төгілді, ылыс</w:t>
        <w:br/>
        <w:t>қабырғаға соғылып быт-шыты шықты. Еркекке қарсы</w:t>
        <w:br/>
        <w:t>сәйлемейін-ақ деп бекініп сді, “жер төңкеріліп бара жатса</w:t>
        <w:br/>
        <w:t>да, қосағыңа қарап тура соз айтпа” деп анасы құлағына</w:t>
        <w:br/>
        <w:t>құйып өсіріп еді, болмады... шыдай алмады... “Не</w:t>
        <w:br/>
        <w:t>жазығым бар алдында? Түп жарымына дейін жұмыста</w:t>
        <w:br/>
        <w:t>жүрген жоқ шығарсын. барған жеріңнен тойып келмедің</w:t>
        <w:br/>
        <w:t>бе?” -- деп жылай түрегеліпті, мұндай сөзді бұрын-соңды</w:t>
        <w:br/>
        <w:t>естімеген қосағы бойын билей алмай қалды, ашуы от</w:t>
        <w:br/>
        <w:t>тиген қамысша тұтанды... жуан жұдырығын ойнатты...</w:t>
        <w:br/>
        <w:t>Көктемгі қозы-лақ жайылған, қызғалдағы малынған</w:t>
        <w:br/>
        <w:t>жасыл жотамен етегі далаңдлап жалаңаяқ, жалаңбас</w:t>
        <w:br/>
        <w:t>алақайлап жүгіріп келе жатыр екен лейді. Сонау тым-тым</w:t>
        <w:br/>
        <w:t>алыста күмісше жылтыраған жалғыз бүрым бұлаққа жетіп</w:t>
        <w:br/>
        <w:t>жығылсам дейді; былқылдаған кок шоптің арасынан</w:t>
        <w:br/>
        <w:t>табаныма шоңге кетпесе деп тілейді: өстіп өкпесі өшіп</w:t>
      </w:r>
    </w:p>
    <w:p>
      <w:r>
        <w:t>келе жатқанда өлең шоптін арасынан ирелепдеп жылан</w:t>
        <w:br/>
        <w:t>шығады, ыршып кетуге әддісі қайда, ағындаған,</w:t>
        <w:br/>
        <w:t>екпіндеген күйі былқ еткізіп басып өтеді; “Көке!” - деп</w:t>
        <w:br/>
        <w:t>ышқына дауыстады. Жантая құлаған кезде оз білегі озінің</w:t>
        <w:br/>
        <w:t>астында қалыпты, есі ауып жығылған ба, “коке!.. көксі.."</w:t>
        <w:br/>
        <w:t>деп іштей солықтап жылап түрегелді. Түрегеліп көзін</w:t>
        <w:br/>
        <w:t>50</w:t>
        <w:br/>
        <w:t>-- Танысып қойындар, бұрынғы күйеуім, -- деді</w:t>
        <w:br/>
        <w:t>келіншек келген кісіні мегзеп.</w:t>
        <w:br/>
        <w:t>Апыр-топыр асығыс енген азамат жауырынын</w:t>
        <w:br/>
        <w:t>қиқаңдатты, езуін қиғаштады.</w:t>
        <w:br/>
        <w:t>-- “Бұрынғы!” -- деді Аңсаның сөзің өзінше мақамға</w:t>
        <w:br/>
        <w:t>салып қайталап. -- Қалайша бұрынғы? Әлі ажырасып</w:t>
        <w:br/>
        <w:t>үлгергеніміз жоқ қой. Сотқа арыз бердім -- бәрі бітті,</w:t>
        <w:br/>
        <w:t>болды деп ойлайсың ғой, көкешім. Жоқ, мен сені әлі</w:t>
        <w:br/>
        <w:t>моральдық жағынан азғындаған деп көрсетемін,</w:t>
        <w:br/>
        <w:t>келісімімді бермеймін, сотқа бармаймын, айдың-күннің</w:t>
        <w:br/>
        <w:t>аманында отірік ауырғаныңды, ауруханада мына бір</w:t>
        <w:br/>
        <w:t>қасқабаспен құшақтасып отырғаныңды жұртқа жаямын;</w:t>
        <w:br/>
        <w:t>айтпады деме, өмір бойы үйретемін, жұдырықты жегенің</w:t>
        <w:br/>
        <w:t>жеген, әгәрәкім бар ғой, шынымен күдер үзіп кетемін</w:t>
        <w:br/>
        <w:t>десең, -- жолыц әне, жұмыс орныма “ұрды, соқты” деп</w:t>
        <w:br/>
        <w:t>бір ауыз арыз айтып бармайсың, үй де, машина ла, мүлік</w:t>
        <w:br/>
        <w:t>те бөліске түспейді, бәрі менде қалады, мығыңа ілер бір</w:t>
        <w:br/>
        <w:t>киіміңді аласың да табаныңды жалтыратасың!.. Әйтпесе</w:t>
        <w:br/>
        <w:t>сотқа бармаймын, ажырасуға келісімімді бермеймін деп,</w:t>
        <w:br/>
        <w:t>кор де түр, тас табандап отырып аламын! Тегі болмаса көз</w:t>
        <w:br/>
        <w:t>кормес жаққа кетіп каламын!..</w:t>
        <w:br/>
        <w:t>Тығыны ашылып, бір самбырласа қоймай, тоқтаусыз</w:t>
        <w:br/>
        <w:t>ағытылатын нағыз тиексіз самбырлақтың өзі екен,</w:t>
        <w:br/>
        <w:t>жұлырығымен ауаны түйгіштеп топіп келіп, желдей есіп,</w:t>
        <w:br/>
        <w:t>оңсштей берер ме еді. Осынау тікенек создерге түршіккен</w:t>
        <w:br/>
        <w:t>іншектің қан қысымы көтеріліп, тосегіне сұлық</w:t>
        <w:br/>
        <w:t>түскеш. Өмірсерік дәрігерге жүгірді. Қүтқарушыдай</w:t>
        <w:br/>
        <w:t>көрінген ақ халаттыны дедектетіп жеткізгені сол, қан-</w:t>
        <w:br/>
        <w:t>солсіз жүзі аппақ қудай болып, төсекке қырындай</w:t>
        <w:br/>
        <w:t>құлаған келіншектің білегінен үстады, тамыр соғысы тым</w:t>
        <w:br/>
        <w:t>бәсең, көтеріп басының астына жастық тастады,</w:t>
        <w:br/>
        <w:t>шалқасынан жатқызды. Қолы жеңіл, шипагер ине</w:t>
        <w:br/>
        <w:t>шаншыды, саусағын жылытып, ксуле тұсына жүгіртіп аз-</w:t>
        <w:br/>
        <w:t>кем уқалады. Дегбірі таусылып жүріп әлгі дембелше</w:t>
        <w:br/>
        <w:t>самбырлақтың қай кезде жылыстап жоғалғанын сезбей де</w:t>
        <w:br/>
        <w:t>қалыпты. Сайтанның сапалағы секілді сап ете түскені</w:t>
        <w:br/>
        <w:t>жүректі бір түршіктіріп еді, аяқ астына сіңіп жоғалғандай</w:t>
        <w:br/>
        <w:t>ызым-ғайып қүрығаны екі түршіктірді.</w:t>
        <w:br/>
        <w:t>Аңса біраздасын барып есін жинап, жанарын ашты,</w:t>
        <w:br/>
        <w:t>әйтсе де әлсірегені сонша, тілге келе алмады. Дәрігер</w:t>
        <w:br/>
        <w:t>Омірсерікке қаратып соз айтты.</w:t>
        <w:br/>
        <w:t>-- Аурудың халі түзелгенше сіздің бара тұрғаныңыз</w:t>
        <w:br/>
        <w:t>к</w:t>
        <w:br/>
        <w:t>46</w:t>
      </w:r>
    </w:p>
    <w:p>
      <w:r>
        <w:t>өткен оқиға екен дейді. Үйленгендеріне бес жылдың жүзі</w:t>
        <w:br/>
        <w:t>болған, ертеңгісін ерте түрып, аядай үйдің ішін жуып,</w:t>
        <w:br/>
        <w:t>алашаның шаңын сілкіп, терезенің алдын сүртіп, сәл</w:t>
        <w:br/>
        <w:t>демалып алуға мұршасы, уақыты жетпей, асүйге кіріп</w:t>
        <w:br/>
        <w:t>тамақ әзірлей бастады. Әлсін-әлсін тым жылдам</w:t>
        <w:br/>
        <w:t>жылжыған сағат тіліне қарайды, күйеуі келіп қалып,</w:t>
        <w:br/>
        <w:t>“тамақ әзір емес пе?” -- деп басыма әңгір таяқ ойната ма</w:t>
        <w:br/>
        <w:t>деп қорқа түседі. Осы мезет ойлағандай есікті серпи ашып</w:t>
        <w:br/>
        <w:t>құдай қосқан қосағы кіріп келді. үстінде былғары плаш,</w:t>
        <w:br/>
        <w:t>қос қолын делдитіп қалтасына салып алыпты; соңында</w:t>
        <w:br/>
        <w:t>сыңар езу жымиған сорайған серігі корінді, төніп келіп</w:t>
        <w:br/>
        <w:t>тұра қалды. Бұл: “Ана болмеге бара түр, тамақ қазір даяр</w:t>
        <w:br/>
        <w:t>болады”,-- делі, қосағы қараптан-қарап қалшылдап кетті.</w:t>
        <w:br/>
        <w:t>-- Шоп-шалам салған лағманыңнан ішім кепті, қажеті</w:t>
        <w:br/>
        <w:t>жоқ, ет ас жақсылап, үстел жаса тарт кісіге,- деді төбеден</w:t>
        <w:br/>
        <w:t>түскендей етіп.</w:t>
        <w:br/>
        <w:t>-- Қонақ келетін бс еді?</w:t>
        <w:br/>
        <w:t>-- Келмесе айтамын ба? Мына Жолтасқан екеуміз бүгін</w:t>
        <w:br/>
        <w:t>бір керекті кісілерді шақырып сойлеспекпіз, жақсылап</w:t>
        <w:br/>
        <w:t>дастарқан жаса, арақ-шарабыңды қой. әзір болған соң өзің</w:t>
        <w:br/>
        <w:t>киін де апамның үйіне бар, бүгінше сонда қон.</w:t>
        <w:br/>
        <w:t>-- Түнімен отырасыцдар ма, сонда?</w:t>
        <w:br/>
        <w:t>-- Түнімен отырамыз. Бол, қимылда, тездет! -- деді де,</w:t>
        <w:br/>
        <w:t>соңынан сорайғанын ілестіріп шығып жөнелді.</w:t>
        <w:br/>
        <w:t>Тәңірім-ау десенші. сәби секілді айтқан сөзге иланғыш</w:t>
        <w:br/>
        <w:t>қой, керекті кісілер келеді дегенге, үятқа қалмайық</w:t>
        <w:br/>
        <w:t>дегенге имандай ұйып, жасап жатқан лағманын ысырып</w:t>
        <w:br/>
        <w:t>қойып, қайтадан қазап көтеріпті. Жас еттен қуырдақ</w:t>
        <w:br/>
        <w:t>қуырып, пельмен түйіп әлекке түсіпті. Бір шетінен</w:t>
        <w:br/>
        <w:t>сүйрей жылжытып үстелді ұзартты, үстіне ақ</w:t>
        <w:br/>
        <w:t>дастарқанын жайлы. Сәл дауыс көтерсе. қалшылдап-</w:t>
        <w:br/>
        <w:t>дірілдеп ақ сайтаны ұстап шыға келетін косағы дігірлеп</w:t>
        <w:br/>
        <w:t>келіп қалмай түрғанда үлгеруге жанын салды. Екі сағат</w:t>
        <w:br/>
        <w:t>дегенде төрт кісіге әп-әдемі үстел жасады. Сол мезетте</w:t>
        <w:br/>
        <w:t>сарт етіп есік ашылды, соңынан көлеңкеше сорайғапын</w:t>
        <w:br/>
        <w:t>ілестіріп қосағы кіріп келді. “Болдың ба? -- төбеден</w:t>
        <w:br/>
        <w:t>түскендей етіп,-- енлі боссың, апамның үйіне бара бер,</w:t>
        <w:br/>
        <w:t>бүгін сонда қон, біздің түнімен үймелеп істейтін</w:t>
        <w:br/>
        <w:t>шаруамыз бар...” -- деді. Жылдам киініп, қажетті ыдыс-</w:t>
        <w:br/>
        <w:t>аяқтың қай жерде тұрғанын көрсетіп, сытылып шыға</w:t>
        <w:br/>
        <w:t>жөнелді. Сыртқа беттеп. үлкен үйді айнала бергенде</w:t>
        <w:br/>
        <w:t>қосағының машинасын ыктаған. әлем-жәлем боянғап,</w:t>
        <w:br/>
        <w:t>4%</w:t>
        <w:br/>
        <w:t>түмандапып. шеке тамыры лып-лып соғып есінеп тана</w:t>
        <w:br/>
        <w:t>есеңгірейді тегі.</w:t>
        <w:br/>
        <w:t>Бұл жолы да сойтті.</w:t>
        <w:br/>
        <w:t>Манаурап, талығып барып есін жиды.</w:t>
      </w:r>
    </w:p>
    <w:p>
      <w:r>
        <w:t>-- Тәуір болған күні ауылға кетемін,- деді. -- Жалғыз</w:t>
        <w:br/>
        <w:t>шешемнің алдынан өтемін. Түптің-түбінде қосылмасақ</w:t>
        <w:br/>
        <w:t>болмайды деп шешсең,-- қиыр түкпірде қазақы ауылға</w:t>
        <w:br/>
        <w:t>кел де, мені алып кет.</w:t>
        <w:br/>
        <w:t>Мына сөзді естіген Өмірсерік отырған жерінде омалып</w:t>
        <w:br/>
        <w:t>қалды; қазақта қорыққан мсн қуанған бір дей ме.</w:t>
        <w:br/>
        <w:t>Қуанышқа мас болып, жанарынан мейірім шуағы</w:t>
        <w:br/>
        <w:t>меймілдеп, жанын түсінген осынау сезімтал сезгір</w:t>
        <w:br/>
        <w:t>келіншекті ішінен айналып-толғанғандай хал кешті. Тегі</w:t>
        <w:br/>
        <w:t>мына меніц өмірім бірсыдырғы салқынқанды өтіп корген</w:t>
        <w:br/>
        <w:t>жоқ деп іштей тебіренді; тағдыр маған оне бой» күйіп-</w:t>
        <w:br/>
        <w:t>жанып өтуге жазыпты. Жастайымнан күйіп-жанып ақын</w:t>
        <w:br/>
        <w:t>боламын деп нелер қағаз шимайлады, неше күн отқа</w:t>
        <w:br/>
        <w:t>түсердей болып ұйқысыз, үңірейіп толқынды ойды</w:t>
        <w:br/>
        <w:t>кестеледі, күп үйлескепі де, доп түспегені де болды,</w:t>
        <w:br/>
        <w:t>соның күәсі - “Жыр жинағы” деген жүқалау кітабы</w:t>
        <w:br/>
        <w:t>шықты; күйіп-жанып жүріп ерте үйленді, перзент сүйді,</w:t>
        <w:br/>
        <w:t>ақырында алмағайып алапат дерт жүбайын жер астына</w:t>
        <w:br/>
        <w:t>алып тынды; сап-сап көңілім деп сабыр сақтап жүріп қос</w:t>
        <w:br/>
        <w:t>перзентін тәрбиеледі, жүрегінен жылу бөліп берді;</w:t>
        <w:br/>
        <w:t>кітапханада құймышағы тесіліп отырып ой кестеледі,</w:t>
        <w:br/>
        <w:t>кітап жазды; өстіп кісікиік, еркекқос болып жүргенде</w:t>
        <w:br/>
        <w:t>өзінен он сегіз жас кіші, жүрсгі жылы, жүрісі тұзу,</w:t>
        <w:br/>
        <w:t>жосығы болек Аңса кезікті; бейне бірін-бірі ұлы сүргін</w:t>
        <w:br/>
        <w:t>соғыста жоғалтып алып, омір бойы іздеп жүріп, ойда-</w:t>
        <w:br/>
        <w:t>жоқта, кездейсокта көріскен кісілердей жыласып, көрісіп</w:t>
        <w:br/>
        <w:t>табысты. Соншама тез түсіністі, қабақпен үғысты. Күйіп-</w:t>
        <w:br/>
        <w:t>жанып жақсы көрді. Мына сылыңғыр, сұңғақ, ак сары</w:t>
        <w:br/>
        <w:t>келіншекті тым-тым жақын тартып, жақсы көріп кеттім;</w:t>
        <w:br/>
        <w:t>бұл сүйіспендік шалығы мен үшін өрт ішіне түскендей</w:t>
        <w:br/>
        <w:t>сезілер сірә; күйдіріп өлтірер, я айтып болмас, болжап</w:t>
        <w:br/>
        <w:t>білмес таңғажайып биікке шығарар мені деп шын-ақ</w:t>
        <w:br/>
        <w:t>тебіренлі. Тап осылай күйіп-жанып жүріп дүнмелен тым</w:t>
        <w:br/>
        <w:t>ерте жогалмасам жарар еді. жақсылар бұрылған үлкен</w:t>
        <w:br/>
        <w:t>жолға жуық арада жоламасам игі деп шошына күбірледі.</w:t>
        <w:br/>
        <w:t>Тым жырақтан, жер чястынан естілгендей сезіліп, күн</w:t>
        <w:br/>
        <w:t>күркіреді. Қыста күннің күркірегенін алғаш естуі,</w:t>
        <w:br/>
        <w:t>түңғыш сезінуі.</w:t>
        <w:br/>
        <w:t>л</w:t>
        <w:br/>
        <w:t>ба</w:t>
        <w:br/>
        <w:t>ашқан кезде көргені күйеуі, неге екені белгісіз, жылыстап</w:t>
        <w:br/>
        <w:t>есік аузына барып қалыпты.</w:t>
        <w:br/>
        <w:t>-- Неге ұрасың? -- деді.</w:t>
        <w:br/>
        <w:t>-- Ұрамын! Өмір бойы ұрып отсмін! Мепен ылғи төмен</w:t>
        <w:br/>
        <w:t>түруың керек. Өйткені сен әйелсің!</w:t>
        <w:br/>
        <w:t>Осы сөз зың-зың етіп құлағына сіңіп қалыпты, көпке</w:t>
        <w:br/>
        <w:t>дейін көкірек басыпда түйнек болыл тұрып алды.</w:t>
        <w:br/>
        <w:t>Ертентісін күздің қалың қара жауыны басталды ма,</w:t>
        <w:br/>
        <w:t>білмейді, әйтеуір, бар мен жоқтың арасында сенделгендей</w:t>
        <w:br/>
        <w:t>мең-зең халде күп өткізіп жүріп анық коз жеткізгені -</w:t>
        <w:br/>
        <w:t>қосағы мен өзінің арасына бітелместей сызат түскенін</w:t>
        <w:br/>
        <w:t>сезді. Ол сызат алдағы уақытта үлғаймаса, жақындасып,</w:t>
        <w:br/>
        <w:t>жымдаспайтын еді. Іштей күбірлеп көшеде келе жатып:</w:t>
        <w:br/>
        <w:t>“Бәрі бекер,- деді -- қолдан келсе омірді қайтадан,</w:t>
      </w:r>
    </w:p>
    <w:p>
      <w:r>
        <w:t>жаңадап бастау керек...”</w:t>
        <w:br/>
        <w:t>Өстіп өз-өзінен күбірлеп сөйлеп келсе жатып,</w:t>
        <w:br/>
        <w:t>автобустың астына түсіп кете жаздапты.</w:t>
        <w:br/>
        <w:t>Баз бірле, күнде ұйықтап жатып сандырақтап сейлеп</w:t>
        <w:br/>
        <w:t>кететінді шығарды. Тап мына ауруханаға түсер алдында</w:t>
        <w:br/>
        <w:t>ерекше оқиға болды.</w:t>
        <w:br/>
        <w:t>Түп ішінде, үй-іші ұйықтап жатқан кезде шошып</w:t>
        <w:br/>
        <w:t>оянып, түрегеліп кетіпті. Баяғы қызойнақ өткен кештен</w:t>
        <w:br/>
        <w:t>кейін бұл жерге, еденге төсек салып жеке жатуды әдетке</w:t>
        <w:br/>
        <w:t>айналдырған, құдай қосқан қосағы торге таман қойылған</w:t>
        <w:br/>
        <w:t>ағаш тосскке ұйықтайтын, сол күні үйде елден келген</w:t>
        <w:br/>
        <w:t>жамағайыны бар ма еді, әйтеуір, аядай бөлменің ішінде</w:t>
        <w:br/>
        <w:t>аяқ басарға орын болмай сығылысып кеткені есінде... Иә,</w:t>
        <w:br/>
        <w:t>сол түп ішіпде ғайыптан келіп, санасына жабысқан</w:t>
        <w:br/>
        <w:t>жылбысқы, құбыжық түстен шошып ояныпты, таза</w:t>
        <w:br/>
        <w:t>оянды деуге тағы келмейді, түра салып ұйқылы-ояу</w:t>
        <w:br/>
        <w:t>балкон жаққа жүгіріпті. Абырой болғанда балконның есігі</w:t>
        <w:br/>
        <w:t>жабық екен, барған күйі есік әйнегіне маңдайын</w:t>
        <w:br/>
        <w:t>соғыпты. Әйнектің быт-шыты шығып, шағылыпты. Есік</w:t>
        <w:br/>
        <w:t>жабық болмағанда бар ғой, сол екпілімен жүгірген күйі</w:t>
        <w:br/>
        <w:t>төртінші қабаттан құлайды скен, қайта қүдай сақтапты,</w:t>
        <w:br/>
        <w:t>көретін жарығы бар, дәм-түзы таусылмағаны шығар.</w:t>
        <w:br/>
        <w:t>Салдыр-түлдір дыбыстан қосағы оянып, өрсе түрегеліп:</w:t>
        <w:br/>
        <w:t>“не болды саған?” -- деп мүсіркей жетелеп тосегіне</w:t>
        <w:br/>
        <w:t>қайыра жатқызыпты. Жастығына бас қойып, жүрегі</w:t>
        <w:br/>
        <w:t>басып. тәніріне жалбарынған Аңса ғой сынған әйнектің</w:t>
        <w:br/>
        <w:t>арғы жағынан жымыңдаған жалғыз жұлдызға карап</w:t>
        <w:br/>
        <w:t>жатып ойлаған: осынау қиыр көктің төріндегі жалғыз</w:t>
        <w:br/>
        <w:t>4.</w:t>
        <w:br/>
        <w:t>Екінші өрім</w:t>
        <w:br/>
        <w:t>Аңса ауруханада айға жуық жатты; дәрігерлер әулеті</w:t>
        <w:br/>
        <w:t>мына келіншектің күрт құлауы қанмен, тұқым куалаумен</w:t>
        <w:br/>
        <w:t>келетін талма ауруы емес, басына тиген оқыс соққыдан,</w:t>
        <w:br/>
        <w:t>жүйкесі жүқарғаннан деп тапты. Көңіл-күйінің орнық-</w:t>
        <w:br/>
        <w:t>қаны ма, әлде дәрі-дәрмектің әсері ме, жүзіне қан жүгі-</w:t>
        <w:br/>
        <w:t>ріп, жанарында ұшқын пайда болып, беті бері қарап</w:t>
        <w:br/>
        <w:t>қалды. Жымиған кезде ішінен күн шығып ксле жатқан-</w:t>
        <w:br/>
        <w:t>дай нұрланатынды шығарды. “Шығарамыз” деген күннің</w:t>
        <w:br/>
        <w:t>ертесіне келген Өмірсерікке ақсия күліп былай деді.</w:t>
        <w:br/>
        <w:t>-- Омірім, мынау кілт, дәрігерлер ертең шығарамыз деп</w:t>
        <w:br/>
        <w:t>жатыр, үйге бар да бір кнер киімімнің бәрін көтеріп</w:t>
        <w:br/>
        <w:t>келгейсің.</w:t>
        <w:br/>
        <w:t>Өмірсерік не деріп білмей сасыңқырап қалды.</w:t>
        <w:br/>
        <w:t>-- Көз жанарыңнан, қабағыңнан түсініг тұрмын, Іштей</w:t>
        <w:br/>
        <w:t>серт еттім; ол үйдің табалдырығынан аттамаймын енді,</w:t>
        <w:br/>
        <w:t>үзілген жіптің жалғанбайтыны, сынған әйнектің</w:t>
        <w:br/>
        <w:t>бүтінделмейтіні секілді біздің көңіліміз екі басқа, өмір</w:t>
        <w:br/>
        <w:t>жолымыз екі қиырға бұрылғаны қашан. Кеше кешкілік</w:t>
        <w:br/>
        <w:t>келіп, саңғы мәрте тілдесіп кетті.</w:t>
        <w:br/>
        <w:t>Айтып тұрғаны “құдай қосқан қосағы” екенін түсінді.</w:t>
        <w:br/>
        <w:t>Келіншек ұсынған кілтті алып, қолында айналдырған</w:t>
      </w:r>
    </w:p>
    <w:p>
      <w:r>
        <w:t>күйінше көрінбейтін нүктеге қадалып отыра берді.</w:t>
        <w:br/>
        <w:t>Өмірсерік ойлаған: тәңір шебер, мына келіншекті кім</w:t>
        <w:br/>
        <w:t>болса содан қызғанатыным қалай?.. Әлі бас қосқанымыз</w:t>
        <w:br/>
        <w:t>жоқ. “Ауылдан алып қайл”,- деген сөз ұштығынан басқа</w:t>
        <w:br/>
        <w:t>әлі ештемені уәде етіп үміттендірген емес. Әйтсе де күп</w:t>
        <w:br/>
        <w:t>санап, ішкі түйсік магниті тартып, іштей жақындығы</w:t>
        <w:br/>
        <w:t>артып бара жатқандай ма қалай. Тез тұғанған жалын тез</w:t>
        <w:br/>
        <w:t>өшеді, бір-бірімеп жылдам табысқан ерлі-зайыптылар бір-</w:t>
        <w:br/>
        <w:t>біріне үзақ уақыт тәңірдей табынып жүре алмайды деп</w:t>
        <w:br/>
        <w:t>ақындар шегелеп айтып жүрген соз мына біздерге мүлдем</w:t>
        <w:br/>
        <w:t>жуыспайды, жуықтамайды, өйткені біз осы жасқа дейін</w:t>
        <w:br/>
        <w:t>көзімізді шөл басып, қалың түман арасында түртінектеген</w:t>
        <w:br/>
        <w:t>кісідей адасып келіппіз; омір бойына бір-бірімізді іздеп</w:t>
        <w:br/>
        <w:t>жүріппіз. Әзім үшін тіршілік санарының алмағайып қыл</w:t>
        <w:br/>
        <w:t>көпірі де, ұлы сынағы да әптиектей қасиетті кітабым да</w:t>
        <w:br/>
        <w:t>мына жалған сойлеп, жалтақтауды білмейтін, жүрегі</w:t>
        <w:br/>
        <w:t>жылы, аяушылығы мол әйел затында болар. Өзімді осы</w:t>
        <w:br/>
        <w:t>жаратылысы ботен, табпгаты тұнық адаммен істі-тысты</w:t>
        <w:br/>
        <w:t>арылтып көрейінші.</w:t>
        <w:br/>
        <w:t>қолдарына қорғасып бас шампап, бірер тал гүл ұстаған,</w:t>
        <w:br/>
        <w:t>үйден шақыруды күтіп өздерінше сыпайылық сақтаған</w:t>
        <w:br/>
        <w:t>скі бикешті көрді. “Мыналары несі,-- деп ойлады Аңса,-</w:t>
        <w:br/>
        <w:t>түшімен отырын шаруа тындыратын керекті кісілері осы</w:t>
        <w:br/>
        <w:t>ма. Түк түсінсем бұйырмасын...” Сонымен көкірегіне кок</w:t>
        <w:br/>
        <w:t>жөтелше жабысқан күдікті оймеп қала шетіндегі қария</w:t>
        <w:br/>
        <w:t>кісінің үйіне түнеп, ертесіне, кұн көтерілс қара</w:t>
        <w:br/>
        <w:t>шаңырағына қайтып оралды. Дәлізде томенгі қабатта</w:t>
        <w:br/>
        <w:t>түратын көрші орыс кемпірі қарсы ұшырасты. “Немене,</w:t>
        <w:br/>
        <w:t>үйлеріңде түнімен қызойнақ болды ма? -- деді жанары</w:t>
        <w:br/>
        <w:t>атыздай тегі,- әуелі қаңғырлатып күйтабақ қойып би</w:t>
        <w:br/>
        <w:t>билсді ме, аспалы шпам теңселіп тобсме түсіп кетсе</w:t>
        <w:br/>
        <w:t>жаздады, бүл бетон үйді қойсаңшы, кісінің сыбырлағаны</w:t>
        <w:br/>
        <w:t>естіліп тұрады, сосын түн жарымына дейін бірің-бірі</w:t>
        <w:br/>
        <w:t>шапқа Түртіп қытықтап күлісті ме, таң алдыпда ғана</w:t>
        <w:br/>
        <w:t>бейбас балдырлағаны жым басылды, қүдай басқа</w:t>
        <w:br/>
        <w:t>салмасын, көз іле алмадым...” Кейуана кісі мұңын</w:t>
        <w:br/>
        <w:t>шаққандай болып, соңына ілесе берер ме сді, мұның</w:t>
        <w:br/>
        <w:t>ештеңеден хабары жоқ сыңайын, көзінің алдына көлеңке</w:t>
        <w:br/>
        <w:t>түскен сынық райын таныды да жым басылып, кейін</w:t>
        <w:br/>
        <w:t>шегінттектеп қалып қойды. Бұл кең дәлізді бойлап</w:t>
        <w:br/>
        <w:t>бұрылып келіп, есігін ашты, ішкіліктің қолқаны қапқап</w:t>
        <w:br/>
        <w:t>жағымсыз Иісі жүрегін көтерді, үстел үсті, төсегі</w:t>
        <w:br/>
        <w:t>бейберекет жайрап жатыр. Қысқасы келіп ваннаға сніп,</w:t>
        <w:br/>
        <w:t>кеудесін басып бірер лоқсып еді, ішкі сарайынан сштеме</w:t>
        <w:br/>
        <w:t>шықпады, кеше кешкісіннен нәр татпағаны есіпе түсті.</w:t>
        <w:br/>
        <w:t>Басы айналып, зеңгігендей болып, бөлмеге қайта енді.</w:t>
        <w:br/>
        <w:t>Сонау бір алғашқы құпиялы кештен, көңілге кірбің</w:t>
        <w:br/>
        <w:t>түспеген күншуақты қызғалдақты қыз дәуреннен кедір-</w:t>
        <w:br/>
        <w:t>бұдыры, бұралаң жолы мсп мол жотадай келіншек</w:t>
        <w:br/>
        <w:t>дәуренге аттаған түннен бастап көзіне де, жүрегіне де</w:t>
        <w:br/>
        <w:t>ыстық ақ төссгін әлдекім тонап кеткендей сезілді;</w:t>
        <w:br/>
        <w:t>умаждалған ақ сейсепті ұстап тұрды-тұрды да, бойын</w:t>
        <w:br/>
        <w:t>билеп түра алмай еңіреп жылап жіберді. Жалғыз тамшы</w:t>
        <w:br/>
        <w:t>жас жылыстап барып жүрегіне түйір мүз боп қатты.</w:t>
        <w:br/>
        <w:t>Аурухана палатасында жатқап жабыңқы көңіл жас</w:t>
        <w:br/>
        <w:t>келіншек ойдан ой суыртпақтады. “Осы менің істеп</w:t>
        <w:br/>
        <w:t>жүргенім дұрыс па, әлде бүрыс па -- деп іштей</w:t>
        <w:br/>
        <w:t>саралады,-- сүттей үйыған семьяны бұзғалы жүрген меп</w:t>
        <w:br/>
        <w:t>бе, әлде әлгіде алақұйын келіп кеткен құдай қосқан</w:t>
      </w:r>
    </w:p>
    <w:p>
      <w:r>
        <w:t>қосағы ма? Рас, саушылығы әбден кемін, жүйке талшығы</w:t>
        <w:br/>
        <w:t>үзілердей тозып, жүрегі жаншылып кейінгі кезде қайта-</w:t>
        <w:br/>
        <w:t>4-і? 19</w:t>
        <w:br/>
        <w:t>жарық сірә менің тағдырымның жұлдызы болар деп; сол</w:t>
        <w:br/>
        <w:t>жұлдыз зеңгір көкте жападан-жалғыз қашанғы жүрер,</w:t>
        <w:br/>
        <w:t>қай кезде қызуы қайтып ағып түсер, ағып түскен күні</w:t>
        <w:br/>
        <w:t>өзінің көз жұматыны аян ғой: ішінеп сөніп, суалып бара</w:t>
        <w:br/>
        <w:t>жатқаны ма?</w:t>
        <w:br/>
        <w:t>Ертесінде мең-зен болған басын көтергенде байқады.</w:t>
        <w:br/>
        <w:t>жастығы әбден суланып қалыпты. Көк аспанның төрінде,</w:t>
        <w:br/>
        <w:t>іңір кеште әлсіз жымыңдаған саусақ басындай дара</w:t>
        <w:br/>
        <w:t>жұлдыз көпке дейін коз алдынан кетлей қойды.</w:t>
        <w:br/>
        <w:t>жастығына бас қойған сайын әлгі жұлдызды іздеп,</w:t>
        <w:br/>
        <w:t>елеңдейтін әдет тапты, жоғын іздейтін жолаушыдай</w:t>
        <w:br/>
        <w:t>елегізитінді шығарды.</w:t>
        <w:br/>
        <w:t>Алам деген қызық, жақсылықты да, жамандықты да тез</w:t>
        <w:br/>
        <w:t>ұмытады, көңіл торінен естелік атаулыны жуып</w:t>
        <w:br/>
        <w:t>кетіргенше асығады. Омірсерікпен танысып, түсініскелі</w:t>
        <w:br/>
        <w:t>осы оқиғалардың біразы комескі тартып, көңіл түкпірінен</w:t>
        <w:br/>
        <w:t>өше бастапты, баз бірде баяғының бәрі санасынан сәуле</w:t>
        <w:br/>
        <w:t>өткендей, құбыжық түстей жылт етіп елес береді де, жоқ</w:t>
        <w:br/>
        <w:t>болады. Өмірсерік сыйлаған жасыл аралдың арасында</w:t>
        <w:br/>
        <w:t>алаңсыз алшаң басып жүргені. жақсы көретін адамын</w:t>
        <w:br/>
        <w:t>“қашан көремін” деп күткені көбірек еске оралады.</w:t>
        <w:br/>
        <w:t>Терезе алдына қараторғай келіп қонақтады да,</w:t>
        <w:br/>
        <w:t>қауырсынын тұмсығымен шоқып тарата бастады, дүр-дүр</w:t>
        <w:br/>
        <w:t>сілкінді. Мына жұлырықтай жұмсақ құстың қимылына</w:t>
        <w:br/>
        <w:t>қарап жатып “қыстың аязы келіп қалғаны ғой, қыр</w:t>
        <w:br/>
        <w:t>астынан көктем лебі сезіле бастады ма?” деп елеңдегені,</w:t>
        <w:br/>
        <w:t>жүрегі құрғыр елпектей жеңіл соғып. бой-басы жіпсіп</w:t>
        <w:br/>
        <w:t>Терлегені. Кезекші бикеш келіп, білегіне үкол салып</w:t>
        <w:br/>
        <w:t>ойын бөлгені.</w:t>
        <w:br/>
        <w:t>Құлғғына ыстық ернін тақап әлдекім сыбырлағандай</w:t>
        <w:br/>
        <w:t>сезілді, тілінің ұшына ағытылып олең ырғағы келді:</w:t>
        <w:br/>
        <w:t>“Жақсы көрем, сондай жақсы көрсмін, деп өзі-өзінен</w:t>
        <w:br/>
        <w:t>іштей өрекпіп жатқан мезетте есік ақырын тықылдады.</w:t>
        <w:br/>
        <w:t>Төсек басындағы сағат тоқтап қалған ба деп таң қалды.</w:t>
        <w:br/>
        <w:t>Сырттан мәздене жымиып Өмірсерік енді, әлгідегі есімін</w:t>
        <w:br/>
        <w:t>айтыл, жыр шумағын арнап ақырын сыбырлағанын</w:t>
        <w:br/>
        <w:t>жырақта жүріп-ақ естіген алам секілді. “Рақмет. жырыңа</w:t>
        <w:br/>
        <w:t>ризамын”,- деді, сөйтті де құлағынан, астыңғы ернінен</w:t>
        <w:br/>
        <w:t>ақырын өпті, не кереметінің бар екенін білмейді, осылай</w:t>
        <w:br/>
        <w:t>сүйген мезетте, сізге өтірік, өзіпе шын, Аңсаның бой</w:t>
        <w:br/>
        <w:t>басына ток өткендей сезіліп, дір-дір Тітіреп, тұла бойы</w:t>
        <w:br/>
        <w:t>шымырлап еріп жүре береді, көз алды бір түрлі</w:t>
        <w:br/>
        <w:t>5</w:t>
        <w:br/>
        <w:t>отырмысың, жазғышым?” -- дейді езуінен суық күлкі</w:t>
        <w:br/>
        <w:t>арылмай.</w:t>
        <w:br/>
        <w:t>-- Отырмағанда қайтемін, сағап үқсап екі иығымды</w:t>
        <w:br/>
        <w:t>жұлып жеп жігітшілік құрып жүргенім жоқ, ең ғанибеті</w:t>
      </w:r>
    </w:p>
    <w:p>
      <w:r>
        <w:t>-- қырықтан асқан кісіге пәлсапалық көңіл тоқтығы</w:t>
        <w:br/>
        <w:t>қажет. Сен немс желкеме шығып қылқимай, тізеңді бүгіп</w:t>
        <w:br/>
        <w:t>жанымда отыр, пәлсапалық тыныштықтың коңіл</w:t>
        <w:br/>
        <w:t>тоқтығының не екенін тәптіштеп түсіндіріп берейін. Жас</w:t>
        <w:br/>
        <w:t>Өмірсерік айтады:</w:t>
        <w:br/>
        <w:t>-- Тап қазіргі жағдайыма, қалтаңдаған қауақ басыма</w:t>
        <w:br/>
        <w:t>пәтуалы ақыл сіне қояр ма скен. Мен ғашық адаммын.</w:t>
        <w:br/>
        <w:t>ХХ ғасырдың Қозысымын, Ромеасымын, дегбірім қалмай</w:t>
        <w:br/>
        <w:t>қиырдағы Аңсамнан хабар күтіп жүрген жанмын.</w:t>
        <w:br/>
        <w:t>Жасамыс Омірсерік айтады:</w:t>
        <w:br/>
        <w:t>-- Осыншама арып-ашып, бозарып, берекең кетіп</w:t>
        <w:br/>
        <w:t>жүргеніңнен сезгенмін. азырақ сабыр қылып айтқаныма</w:t>
        <w:br/>
        <w:t>құлақ сал. Саған да керегі болалы мүның. Шығыс</w:t>
        <w:br/>
        <w:t>білгіштері сарнап, зарлап айтып кеткен пәлсапалық коңіл</w:t>
        <w:br/>
        <w:t>тоқтығына қалай жетуге болады. Ол үшін үш нәрсе</w:t>
        <w:br/>
        <w:t>қажет, біріншіден: коңіл түкпірінде ылғи қанағат тұрсын,</w:t>
        <w:br/>
        <w:t>скіншіден: ұйқың тыныш болсын, үшіншіден: жүрегіңде</w:t>
        <w:br/>
        <w:t>ешқашан қызғаныш, әрі “анау менен асып кетті” деген</w:t>
        <w:br/>
        <w:t>күншілдік болмасын; міне, асы үш нәрсеге мінезіңді,</w:t>
        <w:br/>
        <w:t>болмысыңды бейімдегенде барып көңілің тұрақтайды, ісің</w:t>
        <w:br/>
        <w:t>оңға басады. Ақылымды алсаң, аптықпай, асықпай, алды-</w:t>
        <w:br/>
        <w:t>артыңды ойлап барын тірлік қылғаның жөн. Әуел өзіңді,</w:t>
        <w:br/>
        <w:t>сосын Аңсаны сынан алатын мезет, ар безбені осы кез,</w:t>
        <w:br/>
        <w:t>енді саған қателесу кеш.</w:t>
        <w:br/>
        <w:t>Жас Өмірсерік айтады:</w:t>
        <w:br/>
        <w:t>-- Білмеймін Аңсаға аңсарым ауғалы әбден берекем</w:t>
        <w:br/>
        <w:t>кетіп, сабырым, тағатым таусылып бітті, бұрынғы</w:t>
        <w:br/>
        <w:t>кездерде жүрек алқынысын, жан толҡуын адал еңбек --</w:t>
        <w:br/>
        <w:t>жазуым емдеп жазушы еді, енді коңілім алабұртып</w:t>
        <w:br/>
        <w:t>басылмайды, бүл.не деген алапат қиял, құштарлық сонда?</w:t>
        <w:br/>
        <w:t>-- Ертеңгі күніме, қызығыма тиіспеңдерші деп</w:t>
        <w:br/>
        <w:t>ышқыпған жан айқайыңды түсініп түрмын. Жас</w:t>
        <w:br/>
        <w:t>Өмірсерік:</w:t>
        <w:br/>
        <w:t>-- Дәл солай! Салқынқанды ақылдарыңмен балдай тәтті</w:t>
        <w:br/>
        <w:t>сүйспендігіме, қан қыздырған қызығыма тиіспеңдерші!</w:t>
        <w:br/>
        <w:t>Озіммен-өзім болайыншы, кешкілік елге кеткен Аңсама</w:t>
        <w:br/>
        <w:t>телефон соғайыншы!</w:t>
        <w:br/>
        <w:t>Жасамыс Омірсерік:</w:t>
        <w:br/>
        <w:t>жоталар көз жетпес қиырына шақыратындай ма, келешек</w:t>
        <w:br/>
        <w:t>күндерге жүр-жүрлеп асықтыратындий ғой.</w:t>
        <w:br/>
        <w:t>-- Аңса, кер де тұр, ертеңгі күніміз бұдан да шуақты,</w:t>
        <w:br/>
        <w:t>бүдан да нұрлы болады.</w:t>
        <w:br/>
        <w:t>-- Шынымен солай ма?</w:t>
        <w:br/>
        <w:t>Аңса селт етіп бүрылып, бар зейінімен, тұнық</w:t>
        <w:br/>
        <w:t>табиғатымен, ынта-ықыласымен сұрады. Екі қасының</w:t>
        <w:br/>
        <w:t>арасы қосылып кетіпті. Бейне бүкіл жотаның үстіне</w:t>
        <w:br/>
        <w:t>үркектей шыққан еліктің лағы секілді, мылтығын кезеген</w:t>
        <w:br/>
        <w:t>мергенпің қарауылыпа іліккенін сыртымен сезгендей</w:t>
        <w:br/>
        <w:t>жанары жасқа толып мөлдірей қарады. Жан сарайы</w:t>
      </w:r>
    </w:p>
    <w:p>
      <w:r>
        <w:t>толқынданды. Омірсерікте екі ұшты, сүейсалды сөз</w:t>
        <w:br/>
        <w:t>болмайды.</w:t>
        <w:br/>
        <w:t>-- Шынымен солай!</w:t>
        <w:br/>
        <w:t>Осыны айтты да, жалт бүрылып шығып жәнелді.</w:t>
        <w:br/>
        <w:t>Аңсаның киімін алып келуге жол алды. Ауруханадан</w:t>
        <w:br/>
        <w:t>шыққап кезде байқады, аспап асты ашылып, күн көзі</w:t>
        <w:br/>
        <w:t>жарқырай шығыпты. Терістік жақтан суық ауа толқыны</w:t>
        <w:br/>
        <w:t>жеткен бе, бүйірден шанішудай қадалған ызғырық қойын-</w:t>
        <w:br/>
        <w:t>қонышты тінткілеп қалтыратып барады. Кошелері</w:t>
        <w:br/>
        <w:t>сорпаланып жатқан сүрі қардың бүгін беті тоңазып, нағыз</w:t>
        <w:br/>
        <w:t>көктайғаққа айналыпты. Қыстың соңы қытымыр</w:t>
        <w:br/>
        <w:t>демекші, қыр жотаға кок сүңгі тырнағын батыра қадап,</w:t>
        <w:br/>
        <w:t>сай-саладан тістей қатып тырмысып кететін емес; әрәдік</w:t>
        <w:br/>
        <w:t>ағаш басынан шықылықтай ұшқан қараторғай мен</w:t>
        <w:br/>
        <w:t>сауысқан сыпсыңы алыс қиырдан демігіп жете алмай келе</w:t>
        <w:br/>
        <w:t>жатқан көктем хабаршысындай сезіледі. Адам мінезі</w:t>
        <w:br/>
        <w:t>секілді ауаның әбден құбылмалы болған кезі; қары</w:t>
        <w:br/>
        <w:t>көрпеленіп белуардап келіп аққала соғатын баяғының</w:t>
        <w:br/>
        <w:t>қысы әлдеқашан ұмытылған, бүгін қыламытып жауса.</w:t>
        <w:br/>
        <w:t>ертең ылжырап еріп кетеді, я көксеңгір мұзға айналып.</w:t>
        <w:br/>
        <w:t>сіресіп жатып алады, әрәдік жер бауырлап жөңкіліп</w:t>
        <w:br/>
        <w:t>жеткен бұлт жыны келген кезбе жолаушыдай күрк-күрк</w:t>
        <w:br/>
        <w:t>жөтеліп күркірейді келіп; қыстың көзі қырауда күн</w:t>
        <w:br/>
        <w:t>күркірегені қызық екен; бұл аздай-ақ коктемнің май</w:t>
        <w:br/>
        <w:t>тоңғысыз шуағы тұтамдай қысқа, қызғалдақ өріп. қыр</w:t>
        <w:br/>
        <w:t>беткейге шығам дегенше түстіктен аңызақ соғады; илде</w:t>
        <w:br/>
        <w:t>аңызағының жазда емес, көктемнің дер шағында жерді от</w:t>
        <w:br/>
        <w:t>боп шарпуы тектен-тек болмас, я ауа ауысып кеткен, я</w:t>
        <w:br/>
        <w:t>аспанның түбі тесіліп кеткен деп көне көз қариялар жиі</w:t>
        <w:br/>
        <w:t>бас шайқайды. Осындай қыстың құбылмалы соңғы</w:t>
        <w:br/>
        <w:t>күндерінде Аңса ауруханадан шықты.</w:t>
        <w:br/>
        <w:t>ыл</w:t>
        <w:br/>
        <w:t>Қыс райының жаймашуақ ашық болып тұрғанына</w:t>
        <w:br/>
        <w:t>адал ниетімізге бұйырғаны деп келіншек жақсы ырымға</w:t>
        <w:br/>
        <w:t>жорыды; таза ауаға тұншыққандай болып беті балбүл</w:t>
        <w:br/>
        <w:t>жанып, танауы қусырылып, терең тыныстады; бас</w:t>
        <w:br/>
        <w:t>киімімен қобырай шыққан шашын самайынан асыра</w:t>
        <w:br/>
        <w:t>тарады. “Омір, сен білемісің, баяғыдан бері зілзалал</w:t>
        <w:br/>
        <w:t>науқасты бойымнан сылып тастап. жеңілдеп, сергіп</w:t>
        <w:br/>
        <w:t>шыққандай хал кешіп тұрмын”,-- дегені күлімсіреп.</w:t>
        <w:br/>
        <w:t>Сойтті де, Өмірсеріктің саусақтарын салалай үстай</w:t>
        <w:br/>
        <w:t>көкірегіне басты. “Әмір, жүрші. үйіңе барайық,</w:t>
        <w:br/>
        <w:t>балаларыңмен ана бір жолы жол үсті коргеніммен</w:t>
        <w:br/>
        <w:t>дұрыстап тапысып, жендеп сойлесе алмадым, ұрыспасаң,</w:t>
        <w:br/>
        <w:t>қызғанбасаң, бала деген періште гой, сол періштелерге</w:t>
        <w:br/>
        <w:t>қарап пендешілігімізді түзейік”,- дегені. Мына сөзді</w:t>
        <w:br/>
        <w:t>естіген Өмірсерік ішінен еріп жүре берді. Ақын айтқан:</w:t>
        <w:br/>
        <w:t>сұлулығын қояйын, “мінезі артық, ақылды, асыл жүрек,</w:t>
        <w:br/>
        <w:t>сөзі майда” әйелдер асы ма бәлкім. Көкейімдегіні деп</w:t>
        <w:br/>
        <w:t>басып, ойымды айтқызбай тапқаны неткен ғанибет;</w:t>
        <w:br/>
        <w:t>кісінің кісіге қаншалықты керектігі көңлін табудан</w:t>
        <w:br/>
        <w:t>өлшенеді емес пе. Шешесінеп айрылғалы жылы алақан</w:t>
        <w:br/>
        <w:t>мен аналық мейірімге жұтап жүрген қос жетімнің жүрегі</w:t>
        <w:br/>
        <w:t>жылыр бәлкім. Сабағынан шаршап келгенде алдарынан</w:t>
        <w:br/>
        <w:t>жымиып есік ашын, халін сұрап: “Ботақаным, шаршадың</w:t>
        <w:br/>
        <w:t>ба, қолыңды жу, шешіп, шайға кел”,- деп бәйек болатын</w:t>
        <w:br/>
        <w:t>ананың орнын ешкім баса алмай ма. Мына ұлы сүрен</w:t>
      </w:r>
    </w:p>
    <w:p>
      <w:r>
        <w:t>тіршіліктің нешеме тауқыметі, әуресі, әлегі туралы</w:t>
        <w:br/>
        <w:t>түсінікті тілмен сыр шертетін жақсылыққа жетелейтін</w:t>
        <w:br/>
        <w:t>жалғыз анасы дағы. Аузынпшағысын жырып беретін, түн</w:t>
        <w:br/>
        <w:t>ұйқысын төрт бөлетін анасы ғана. Ендеше сол ананың</w:t>
        <w:br/>
        <w:t>орнын баса алатын, жаралы жүрекке ем табатын, жүріс-</w:t>
        <w:br/>
        <w:t>тұрысынан жылу тарататын ғанибет жанның бодауына</w:t>
        <w:br/>
        <w:t>жүретін күш табар ма, балажан екеші баяғыдан белгілі; сол</w:t>
        <w:br/>
        <w:t>қасиеті қайта қауыздан, қайыра бүр жарып күншуаққа</w:t>
        <w:br/>
        <w:t>елтіген күнбағыс гүліндей көзді тартып, коңілді арбайтын</w:t>
        <w:br/>
        <w:t>күн келер ме екен.</w:t>
        <w:br/>
        <w:t>Осынау ой Аңсаны түптің-түбінде іштей кеміріп жеп,</w:t>
        <w:br/>
        <w:t>сансыратып жіберді, шекесі шағып ауыра бастады. Енді</w:t>
        <w:br/>
        <w:t>аңыстаса -- жеңіл машинаның ішінде, Омірсеріктің оң</w:t>
        <w:br/>
        <w:t>иығыңа иегін сүйеп қала орталығын бетке алып</w:t>
        <w:br/>
        <w:t>жосылтып келеді. Кейінгі кезде әлденені қатты ойланса,</w:t>
        <w:br/>
        <w:t>немесе жан әлемін бөтенше әсер. сезім араласа.-- остіп коз</w:t>
        <w:br/>
        <w:t>алды тұманданып шаршап қалатынды шығарып жүр.</w:t>
        <w:br/>
        <w:t>4%</w:t>
        <w:br/>
        <w:t>Ауруханадан шығарда емдеуші дәрігер: “Жүйкеңізді</w:t>
        <w:br/>
        <w:t>сақтадыз, бір нәрсенің соңына түсіп көп ойланбаңыз”,-</w:t>
        <w:br/>
        <w:t>деп қатты шегелеп тапсырған еді.</w:t>
        <w:br/>
        <w:t>Әшні-міне дегенше орталықтағы Өмірсеріктің үйінс</w:t>
        <w:br/>
        <w:t>жетпі қалыпты. Қараптан-қарап ИЫҒЫ түсіп төменшіктегі</w:t>
        <w:br/>
        <w:t>имене берді. “Кірмей-ақ кетіп қалсам ба скен” деп</w:t>
        <w:br/>
        <w:t>келіншек іштей толқинданды, мұны сезер Өмірсерік жок.</w:t>
        <w:br/>
        <w:t>арың-гүрің әзіл айтып, асты-үстіне түсіп ебектеп.</w:t>
        <w:br/>
        <w:t>алдынан орағытып сызып барады. Қуаныштан тасып,</w:t>
        <w:br/>
        <w:t>сасып, қайырылуға әддісі аз. Зәулім үйдің ссігіне</w:t>
        <w:br/>
        <w:t>тақағанда Аңса шып-шып терлеген: “құдайым-ау деген.</w:t>
        <w:br/>
        <w:t>балаларға не бетіммен көрінем, кімдерің боламын деймін.</w:t>
        <w:br/>
        <w:t>Біртоға, кірпияз өскен қызы қабағын ашып қабылдай</w:t>
        <w:br/>
        <w:t>қояр ма скен?” Деген сан сауалдың шырмауынан шыға</w:t>
        <w:br/>
        <w:t>алмай шаршаулы күйде үлкен үйдің қасиетті</w:t>
        <w:br/>
        <w:t>табалдырығынан иттады. Аңсаның әулиедей әкесі</w:t>
        <w:br/>
        <w:t>айтатын: тәрбиелі, тәлімді перзент өсірген табалдырық</w:t>
        <w:br/>
        <w:t>қасиетті деп. Дастарқанына көз жасы тамбаған, кісі</w:t>
        <w:br/>
        <w:t>ақысынан, арам жолдан табылғап нап қойылмаған</w:t>
        <w:br/>
        <w:t>шаңырақ асты берекелі деп. Бөтен күнәмен ақ, тосегі</w:t>
        <w:br/>
        <w:t>былғанбаған ерлі-зайыптың сүйіслендігі алтыннан бетер</w:t>
        <w:br/>
        <w:t>қазына. Аңсаның мына табалдырықты қасиетті деп</w:t>
        <w:br/>
        <w:t>үғатыны содан.</w:t>
        <w:br/>
        <w:t>Алуа мен Азамат үйде екен, жылыұшырап сыпайы</w:t>
        <w:br/>
        <w:t>сәлемдесіп қарсы алды. Бір байқағаны мынау үйдің</w:t>
        <w:br/>
        <w:t>ішінде адамды өзіне қаратып иландыра тартып тұратын</w:t>
        <w:br/>
        <w:t>әдемі бір жылылық бар секілді; екінші аңғарғаны -- қай-</w:t>
        <w:br/>
        <w:t>қай заттың өз орнында тұрған ұқыптылығы мен бөлме</w:t>
        <w:br/>
        <w:t>ішінің тазалығы еді; шашылып, былығып жатқан да</w:t>
        <w:br/>
        <w:t>ештеме жоқ, кітап, киім, ең аяғы күнделікті жаңа газетке</w:t>
        <w:br/>
        <w:t>дейін тиісті орнына қойылыпты. Өмірсерік мұның ойын</w:t>
        <w:br/>
        <w:t>оқығандай: “Үйге келетін газет, журналды өзімнен бұрып</w:t>
        <w:br/>
        <w:t>богде кісі ұстап ашқан жағдайда оқығым келмей қалады.</w:t>
        <w:br/>
        <w:t>бұл әрі айрықша кірпияздығымнан ба, әрі үйдің қожасы</w:t>
        <w:br/>
        <w:t>ретіндегі өзімшілдіктен бе, осындай ауруым бар”,- деп</w:t>
        <w:br/>
        <w:t>даудырай сөйлеп шешіне бастады.</w:t>
        <w:br/>
        <w:t>Азамат алдынан шығып Аңсаның бас киімін, пальтось1!</w:t>
      </w:r>
    </w:p>
    <w:p>
      <w:r>
        <w:t>алды, Алуа қыз: “Торге өтіңіз!” -- деп ішкі есікті ашты.</w:t>
        <w:br/>
        <w:t>Сырт киімін шешіп, қолын жуып, аяғына жұмсақ шарқал</w:t>
        <w:br/>
        <w:t>киіп ілгері озған Өмірсерік ұмытқан шаруасы жаңа есіне</w:t>
        <w:br/>
        <w:t>түскен кісіше болме ортасында қалт тұра қалып, ұлы мен</w:t>
        <w:br/>
        <w:t>қызын дауыстап шақырып аллы, Жүзі алабұртып, сұйыһ.</w:t>
        <w:br/>
        <w:t>39</w:t>
        <w:br/>
        <w:t>-- Ал, қош! Мені мейірімге айырбастап кеттің ғой.</w:t>
        <w:br/>
        <w:t>Сөйтті де сыпайы иіліп, оң қолын кеудесіне көлденең</w:t>
        <w:br/>
        <w:t>басып кері жылыстап шығып жөнелді. Құлағына әлгідегі</w:t>
        <w:br/>
        <w:t>айтқан сөзі зың-зың етіп естіледі. “Мейірімге айырбастап</w:t>
        <w:br/>
        <w:t>кеттің ғой?.</w:t>
        <w:br/>
        <w:t>Мейірімге мойынсұну.</w:t>
        <w:br/>
        <w:t>Шындығында ғой, Аңса жастайынан әкесі мен</w:t>
        <w:br/>
        <w:t>шешесінің мейірім меймілдеген қабағының астында</w:t>
        <w:br/>
        <w:t>еркелеп, еркінсіп өсті; бетінен қаққан, “әй, сені қойшы”</w:t>
        <w:br/>
        <w:t>деген кісі болмады. Әуел баста сәби шырылдап дүниеге</w:t>
        <w:br/>
        <w:t>келгенде анасы ақ сүтімен қосып тіршілік иесіне мейірім</w:t>
        <w:br/>
        <w:t>шуағын сіңірмеуші ме сді; бала сомкесін арқалап мектеп</w:t>
        <w:br/>
        <w:t>табалдырығын аттаған мезетте мүғалімі күн санап “бір-</w:t>
        <w:br/>
        <w:t>біріңе мейірімді болындар”,-- деп уағыз айтпас па; осынау</w:t>
        <w:br/>
        <w:t>жетіскен, жетілген заманда ертеңін ойлаған көзі ашық кісі</w:t>
        <w:br/>
        <w:t>жеткіншегін мейірімді болуға. - бір-біріне қарайласа, қол</w:t>
        <w:br/>
        <w:t>ұшын бере жүруге жетелемес пе; бұл өмірлегі ең ғанибет,</w:t>
        <w:br/>
        <w:t>иманды мақсат -- адам мен адамның жылы шүйіркелесіп</w:t>
        <w:br/>
        <w:t>табысуы деп ылғи да інегелемес пе. Ендеше қатал адам</w:t>
        <w:br/>
        <w:t>қайдан шығады!</w:t>
        <w:br/>
        <w:t>Аңса естелік шырмауынан шыға алмай шаршаған</w:t>
        <w:br/>
        <w:t>адамның сыңайын танытып. бейне торға түскен ақ</w:t>
        <w:br/>
        <w:t>сазандай сұлу денесін қоярға жер таппай аядай болмені</w:t>
        <w:br/>
        <w:t>кезумен болды; қабағында алай-дүлей мүң құйыны</w:t>
        <w:br/>
        <w:t>ұйтқыды. Өскен өмірінен. тіршілік жолынан ат басын</w:t>
        <w:br/>
        <w:t>бұрудың соншама ауырлығын осы жолы анық сезгендей.</w:t>
        <w:br/>
        <w:t>Кісі кеудесінде соңғы мәрте олетін үміт екен; ертеңгі</w:t>
        <w:br/>
        <w:t>күніміз түзелер-ау, бір-бірімізді түсінісіп кетерміз-ау,</w:t>
        <w:br/>
        <w:t>арамыз осыншама мұз-құрсаудай салқындап бітпес-ау деп</w:t>
        <w:br/>
        <w:t>үміттің нәзік жібінен үстағандай хал кешіп жүр еді; жаңа</w:t>
        <w:br/>
        <w:t>байқады, сол жіп мүлдем үзіліп тыпыпты, “осыпымды</w:t>
        <w:br/>
        <w:t>қимаймын ғой” дейтінлей қыр соңында қайрылып</w:t>
        <w:br/>
        <w:t>қарайтындай ештеңе қалмапты. Келіншектің күздің</w:t>
        <w:br/>
        <w:t>алабұлт күніндей қүбылмалы коңіл-күйін сезген</w:t>
        <w:br/>
        <w:t>Өмірсерік үнсіз түрегеліп терезеге қарады, арманның алыс</w:t>
        <w:br/>
        <w:t>қиырына бой салып сүзілген кісідей зәулім үйлерден</w:t>
        <w:br/>
        <w:t>асып, аппақ қар жамылған жоталарға назар салды. Алам</w:t>
        <w:br/>
        <w:t>артына қаншама қарайлап өкінгенімен қайтып келер,</w:t>
        <w:br/>
        <w:t>қайыра түзелер опа жоқ. откеннен сабақ алып, ертеңгі</w:t>
        <w:br/>
        <w:t>күнге үміт артуы ғанибет: ілгері ақылды кісілердің осы</w:t>
        <w:br/>
        <w:t>бір сөзін кокірегіне сіңіріп оскен Өмірсерік келер күніпе</w:t>
        <w:br/>
        <w:t>асырумен әлек. Көкжнекті комкеріп жатқан бүкіс</w:t>
        <w:br/>
        <w:t>56</w:t>
        <w:br/>
        <w:t>шашы кең маңдайына шашылып кетіпті.</w:t>
      </w:r>
    </w:p>
    <w:p>
      <w:r>
        <w:t>-- Ал, айналайындар, мына кісі тәтелерің болады,</w:t>
        <w:br/>
        <w:t>бұдан былай тек қана “тәте” деп тілдесіңдер,-- деді.</w:t>
        <w:br/>
        <w:t>Капелімде Аңса мына сөзден сасып қалды, әйтсе де,</w:t>
        <w:br/>
        <w:t>құлаққа тосын естілсе де, жүрек басын жүмсақ алақан</w:t>
        <w:br/>
        <w:t>сыйпағандай лүпілдей соғып, жаны жай тауып, елжірей</w:t>
        <w:br/>
        <w:t>қуанғаны. Көз шарасына сақиналап жас толып, терезе</w:t>
        <w:br/>
        <w:t>жаққа бұрылғаны. Алыс қиырдан шұбатылып, шаңытып</w:t>
        <w:br/>
        <w:t>асыл арманы бой көрсеткендей болғаны; бірауқымда</w:t>
        <w:br/>
        <w:t>кокірек тынысы ашылғандай сезіліп, былқылдаған кілем</w:t>
        <w:br/>
        <w:t>жабылған диванның шетінс тізе бүгіп: “Боталарым, қазір</w:t>
        <w:br/>
        <w:t>сендерге өз қолымнан шай қойып берейінші”,- деді.</w:t>
        <w:br/>
        <w:t>Сойтті де үй ішін көкірек көзімен шолып, әйел қолының</w:t>
        <w:br/>
        <w:t>епсекті кереметін күткеп қымбат затын, еркекқос үйдің</w:t>
        <w:br/>
        <w:t>әрі-сәрі жүдеңкіреп қалған жасау-жиһазын “осылай</w:t>
        <w:br/>
        <w:t>жиналса ғой” дегендей бағдарлап шыққаны.</w:t>
        <w:br/>
        <w:t>Сосын сілкіне түрегеліп. алжапқышты жолай байлап</w:t>
        <w:br/>
        <w:t>асүйге өтті. Электр плиткасының төрт табасы, өзге</w:t>
        <w:br/>
        <w:t>ыдыстардың сырты ыстанып кетіпті. “Көбін қайнатып</w:t>
        <w:br/>
        <w:t>жуып шықпаса, бірер күн әуреленіп тазалап жумаса</w:t>
        <w:br/>
        <w:t>болмайтындай ғой” деп түйлі. Коптен бері бір семья</w:t>
        <w:br/>
        <w:t>болып басы құралып дастарқан басында шүйіркелесіп</w:t>
        <w:br/>
        <w:t>отырып шай ішпеген, саусағы бал әйелдің баппен құйған</w:t>
        <w:br/>
        <w:t>дәміне зар боп жүрген үш мұңлық мәре-сәре әңгімелесіп,</w:t>
        <w:br/>
        <w:t>сыр шертісіп түстік асын ішті. ағынан жарылып ой</w:t>
        <w:br/>
        <w:t>бөлісті. Жылы мейілді дастарқан басында ең көп айтылған</w:t>
        <w:br/>
        <w:t>соз “тәте” сді.</w:t>
        <w:br/>
        <w:t>Сол тәтесі ертесіне жүрек басын түйген күпті</w:t>
        <w:br/>
        <w:t>көцілмен, ала-күлік әсері басылмаған дүлей оймен</w:t>
        <w:br/>
        <w:t>Алатауды жағалап жүріп жүлгелеп отырып, Қытай</w:t>
        <w:br/>
        <w:t>шекарасына жақын орын тепкен туған ауылына жол алды.</w:t>
        <w:br/>
        <w:t>Үш мұңлық: “Сапар сәтті болсын, ауырып қалма!” -- деп</w:t>
        <w:br/>
        <w:t>қимай қоштасып шығарып салды. Неге екені белгісіз,</w:t>
        <w:br/>
        <w:t>автобус әйнегіне шағылған күн жарықтық айрықша</w:t>
        <w:br/>
        <w:t>қызарып, көкжиекке мүпарта батып, көзге де, көңілге де</w:t>
        <w:br/>
        <w:t>алтын нұрдың ақырғы батуын елестеткен айтып балмас</w:t>
        <w:br/>
        <w:t>мұң үялатқаны, сағыныштың ашы дәмін тұшынтқаны.</w:t>
        <w:br/>
        <w:t>Арада жылымықтың құбылмалы күніне ұқсаған алай-</w:t>
        <w:br/>
        <w:t>түлей! мол, ойдың он тарапқа бөлініп сананы шаршатқан,</w:t>
        <w:br/>
        <w:t>тіршіліктің де, коңіл күйінің де байыз тауып орнықпаған</w:t>
        <w:br/>
        <w:t>мазасыздау бір айы өтті. Бір ай леп оңай айтылғаны</w:t>
        <w:br/>
        <w:t>болмаса. Омірсерікті анық шаршатқан шырғалаңы коп</w:t>
        <w:br/>
        <w:t>50</w:t>
        <w:br/>
        <w:t>Апса ойлаған: әр адамның жан сарайындағы бүғып</w:t>
        <w:br/>
        <w:t>жатқан, тас дәуірінен қалған өзімшілдікті, жексұрын</w:t>
        <w:br/>
        <w:t>қылықты, жаман мінезді ояту оңай; ал, мұның керісінше,</w:t>
        <w:br/>
        <w:t>сәулелі сеңгір қасиетті, жақсылықты, жақсыға ұмтылуды</w:t>
        <w:br/>
        <w:t>танып-білу, жарыққа шығару қиынның қиыны. Мына</w:t>
        <w:br/>
        <w:t>кісі менің жақсы қасиетімді танып-білді, жарыққа</w:t>
        <w:br/>
        <w:t>шығарды. Кеше кешкілік есік жапсарынан түскен</w:t>
        <w:br/>
        <w:t>көлеңкедей болып бүрынғы қасағы келіпті. “Ал. енді нс</w:t>
        <w:br/>
        <w:t>дейсің?” -- дейді. Қаншама катал, ар мінез, өзімшіл десен</w:t>
        <w:br/>
        <w:t>де дүлей алдындағы ішін тартқан аз ғана тыншу шақты</w:t>
        <w:br/>
        <w:t>сезген секілді, ақырғы рет арыла, ашыла сөйлесуге келген</w:t>
        <w:br/>
        <w:t>сыңайлы, “Ал, енді не дейсің?., Үйге қайтып барасың ба,</w:t>
      </w:r>
    </w:p>
    <w:p>
      <w:r>
        <w:t>әлде, осы көңілдің суығаны суыған ба?.. Ауруханадан</w:t>
        <w:br/>
        <w:t>шыққан соң редакциядағы тәп-тәуір қызметті де, үйді де</w:t>
        <w:br/>
        <w:t>тәрік стіп тастап, түу сонау ит өлген жердегі туған</w:t>
        <w:br/>
        <w:t>ауылына ат басын бұргап адамның табиғатын танытты.</w:t>
        <w:br/>
        <w:t>“Осылай сөйлескеніміз дұрыс,- деді бұл арғы жағынан</w:t>
        <w:br/>
        <w:t>келіп қалған ағыл-тегіл ашы өксікті әзер тежеп,- соңғы</w:t>
        <w:br/>
        <w:t>мәрте қатты құларда, ауырарда тәуіп аян бергендей</w:t>
        <w:br/>
        <w:t>әлденемді біліп, сақинамды саусағымнан сыпырып, ақ,</w:t>
        <w:br/>
        <w:t>некенің сақинасына лайық емеспін, көңілім де, төсегім де</w:t>
        <w:br/>
        <w:t>бөлінді деп қарыпдасыңа беріп кеткенімді көргенсің.</w:t>
        <w:br/>
        <w:t>Шын сөзді айтпасаң өтіріктің бодауында әледі.</w:t>
        <w:br/>
        <w:t>Омірсерікті сүйіп қалдым. Жақсы сезімнің жүрек басын</w:t>
        <w:br/>
        <w:t>толқытып тууы бар да, оны өлтірмей ұзақ уақыт сақтай</w:t>
        <w:br/>
        <w:t>білу бар, оған адамның адамы шыдайды; көңілімді өлтірме</w:t>
        <w:br/>
        <w:t>деп осындайды айтатын болар. Оз басым Омірсерікке</w:t>
        <w:br/>
        <w:t>деген көңілімді ешқашан олтіре алмаймын...” Мына</w:t>
        <w:br/>
        <w:t>жауапты естіген бұрынғы қосағы ойланып отырды-</w:t>
        <w:br/>
        <w:t>отырды да: “Әй, біткен шаруа десеңші бүл да”,-- деп</w:t>
        <w:br/>
        <w:t>сұрлана тістенді, аяғының басына шұқшиып тағы біраз</w:t>
        <w:br/>
        <w:t>отырды, ақырында күрмеліңкіреп барып тілге келді.</w:t>
        <w:br/>
        <w:t>-- Ендеше бүгін-ақ аудандық соттың көзтапыс</w:t>
        <w:br/>
        <w:t>судьясына барамын да, “ажырасамын”, “келісімімді</w:t>
        <w:br/>
        <w:t>беремін” деп істің басып ашамын. Маған да өмір сүру</w:t>
        <w:br/>
        <w:t>керек. Бір-біріміздің жүйкемізді жеп ашыласа бергеннен</w:t>
        <w:br/>
        <w:t>дәнеме енбес, “Аяз би әліңді біл. құмырсқа жолыңды біл”</w:t>
        <w:br/>
        <w:t>дегеннің кері келеді.</w:t>
        <w:br/>
        <w:t>Сосын сықырлап орпынан көтерілді, былғары плаш-</w:t>
        <w:br/>
        <w:t>ының оңірін төмен тартқылап аз-кем бөгелді, кеудесін</w:t>
        <w:br/>
        <w:t>қысқан тымырсық ауаны “аһ” деп сыртқа шығарды, адам</w:t>
        <w:br/>
        <w:t>айтқысыз амалсыздықтың сыңайын танытты.</w:t>
        <w:br/>
        <w:t>55</w:t>
        <w:br/>
        <w:t>күнделікті жұмысына келіп, бөлмесіне еніп, үстеліне</w:t>
        <w:br/>
        <w:t>мықшып отырғаны бар болсын-ау, қағаз жазуға қолы</w:t>
        <w:br/>
        <w:t>бармайды. көрінбейтін нүктеге қадалып сағаттар бойына</w:t>
        <w:br/>
        <w:t>сарсылып, тапжылмай отырады; қиялы шарықтап шекара</w:t>
        <w:br/>
        <w:t>бойындағы көк түтіні тік шаншылған шағын ауылға</w:t>
        <w:br/>
        <w:t>жетеді, ауыл шетіпдегі сары түнікелі, жұмыртқадай аяк</w:t>
        <w:br/>
        <w:t>үйді төңіректейді, есігінің алдында жатқан көне диірмен</w:t>
        <w:br/>
        <w:t>тасына сүрінеді... үйіне кіріп-шығып, тірлігін істеп.</w:t>
        <w:br/>
        <w:t>анасымен шүңкілдесе шүйіркелесіп жүрген құлын</w:t>
        <w:br/>
        <w:t>мүшелі, талдырмаш ақ сары келіншекті төңіректейді...</w:t>
        <w:br/>
        <w:t>Өстіп кеңсе жұмысына мойны жар бермей келген</w:t>
        <w:br/>
        <w:t>кісілермен келте тілдесіп: “иә, солай ғой”, “сіздікі дұрыс</w:t>
        <w:br/>
        <w:t>қой” деумен шығарып салып, сарсылып отырғанда күн</w:t>
        <w:br/>
        <w:t>екіндіге ойысады, әрлі-беріден құйымшағы ойылып, белі</w:t>
        <w:br/>
        <w:t>сырқырайды. “Осы менің берекем кетіп отырғаныма жоп</w:t>
        <w:br/>
        <w:t>болсын”,-- деп Өз-өзіне ит жыны келеді; қой, ә, ендеше.</w:t>
        <w:br/>
        <w:t>кеңсенің шаруасына кежсегем тартып қолым бармайды</w:t>
        <w:br/>
        <w:t>ексн, іннің аузын күзеткен суыр секілденбей,</w:t>
        <w:br/>
        <w:t>құлақшынымды төбеме баса киіп, қолжазбамды</w:t>
        <w:br/>
        <w:t>қолтықтап, кітапханаға таяйын деп бекінеді. Сойтіп</w:t>
        <w:br/>
        <w:t>үйреншікті мекен-жайы, шығармашылыққа шабыл</w:t>
        <w:br/>
        <w:t>шақырар құтханасы көпшілік кітапханаға келед!</w:t>
        <w:br/>
        <w:t>сүйретіліп. Терезеге тақау, жиегінде қалпақты шамы бар</w:t>
        <w:br/>
        <w:t>шағын үстелге келіп отырды. Қағазын алдына жайып.</w:t>
        <w:br/>
        <w:t>қаламын қолына алды. Оп тарапқа пышырап, шашырап</w:t>
        <w:br/>
        <w:t>кеткен ойын бір арнаға жинап ала алмай шаршады.</w:t>
      </w:r>
    </w:p>
    <w:p>
      <w:r>
        <w:t>саусағымен самайын ысқылады. Көз алдына қайдағы</w:t>
        <w:br/>
        <w:t>құбыжықтар елестеп, шуағы мол жарыққа талпынға!!</w:t>
        <w:br/>
        <w:t>тіршіліктің әдемі суреттері комескілене берді, мсше.</w:t>
        <w:br/>
        <w:t>баладай мықшиып, түк жаза алмай, арғы аңғарына</w:t>
        <w:br/>
        <w:t>берекелі ойды сабақтай алмай өз-өзінен шошынды. Кісіні</w:t>
        <w:br/>
        <w:t>сырттан келіп жау алмайды, жақсылыққа жетелесе дс.</w:t>
        <w:br/>
        <w:t>жамандықтың жылым батпағына жүтып үлгерсе де.</w:t>
        <w:br/>
        <w:t>тоқетері -- мына пенде бүл өмірдей пе корсе де,-</w:t>
        <w:br/>
        <w:t>мінезінен; түптің түбінде кісінің түбінс жететін төгі</w:t>
        <w:br/>
        <w:t>мінезі. Аламды алып тынатын ақыры -- өз табиғаты, оз</w:t>
        <w:br/>
        <w:t>болмысы, бейне көлеңкесі секілді қыр соңынан қалман</w:t>
        <w:br/>
        <w:t>жүрген жолсыздығы, қырсыздығы секілді ғой. Осы мезет</w:t>
        <w:br/>
        <w:t>оң нығына бұрылып тор алдындағы кітапханашы</w:t>
        <w:br/>
        <w:t>қыздардың шкабына қағылған шарайнаға қарап еді, өз</w:t>
        <w:br/>
        <w:t>сұлбасын көрді, неге екені белгісіз, әлгі сұлба мүны мазак</w:t>
        <w:br/>
        <w:t>қылғандай ыржмып кеп күледі. “Ойыңды сауы»</w:t>
        <w:br/>
        <w:t>в1</w:t>
        <w:br/>
        <w:t>Б шыт</w:t>
        <w:br/>
        <w:t>ы</w:t>
        <w:br/>
        <w:t>еле</w:t>
        <w:br/>
        <w:t>%сж 4</w:t>
        <w:br/>
        <w:t>г</w:t>
        <w:br/>
        <w:t>к</w:t>
        <w:br/>
        <w:t>ЗЕ %</w:t>
        <w:br/>
        <w:t>1.2. Б</w:t>
        <w:br/>
        <w:t>А ..</w:t>
        <w:br/>
        <w:t>Зіриее Шы Үр ғус</w:t>
        <w:br/>
        <w:t>ШТ еті</w:t>
        <w:br/>
        <w:t>“алы. Тігінші. айланы Ұз</w:t>
        <w:br/>
        <w:t>5-24: Мы - 24 2 5 ---</w:t>
        <w:br/>
        <w:t>ңа тенФ Ж 5 Шы дыз е Өй</w:t>
        <w:br/>
        <w:t>!</w:t>
        <w:br/>
        <w:t>5; оуіЗ 9й</w:t>
        <w:br/>
        <w:t>2. ,-</w:t>
        <w:br/>
        <w:t>ШЕ.</w:t>
        <w:br/>
        <w:t>НЕлеен Ы 52 Ы</w:t>
        <w:br/>
        <w:t>ЕСІНЕН</w:t>
        <w:br/>
        <w:t>пннан</w:t>
        <w:br/>
        <w:t>-</w:t>
        <w:br/>
        <w:t>«Әннен</w:t>
        <w:br/>
        <w:t>м2 тиі</w:t>
        <w:br/>
        <w:t>са</w:t>
        <w:br/>
        <w:t>% 4.</w:t>
        <w:br/>
        <w:t>ШштрншЕ 02 ы 220</w:t>
        <w:br/>
        <w:t>Биле 0000 нс</w:t>
        <w:br/>
        <w:t>ЗЫН.</w:t>
        <w:br/>
        <w:t>БЕЛІ</w:t>
        <w:br/>
        <w:t>; ; КІПТЕ</w:t>
      </w:r>
    </w:p>
    <w:p>
      <w:r>
        <w:t>энедей</w:t>
        <w:br/>
        <w:t>бәрімізден асқан еңбеккор, көбімізден асқан көнтерілі,</w:t>
        <w:br/>
        <w:t>көнбіс, көнгіш азамат, осы қасиетін аса құрмет түтамын.</w:t>
        <w:br/>
        <w:t>Аңсаға қаратып айтарым: шаңыраққа басыңды иіп,</w:t>
        <w:br/>
        <w:t>жүрегіңді ашып келген екенсің, ең әуелі жарым деп</w:t>
        <w:br/>
        <w:t>таңдаған адамыңды, “менің пірім, менің бас ием” деп</w:t>
        <w:br/>
        <w:t>қабылдағайсың, сонда ғана ісің оңға басады; сүйіспендік</w:t>
        <w:br/>
        <w:t>тс, балаларды ойлау да, оларға аналық мейірім төгу де,</w:t>
        <w:br/>
        <w:t>бәрі-бәрі пірім деуден басталады, осыны ұқ та ісіңе кіріс,</w:t>
        <w:br/>
        <w:t>қарағым...”</w:t>
        <w:br/>
        <w:t>Мұндайда жақсы соз жарым ырыс, жер жауынмен, ер</w:t>
        <w:br/>
        <w:t>батамен көгереді дей ме білетіндер; таң алдында дастарқан</w:t>
        <w:br/>
        <w:t>басы саябырсып, тоғайған көңілдің кірі ашылып, әуезді</w:t>
        <w:br/>
        <w:t>әңгіме сабасына түсіп сарқылып келгенде ақырғы соз</w:t>
        <w:br/>
        <w:t>Аңсаға тигені. Тілі күрмеліп, жүзі өртеніп қатты</w:t>
        <w:br/>
        <w:t>қысылғаны. Жүрегі аблыға соғып, алқымына тығылды,</w:t>
        <w:br/>
        <w:t>біраздасын барып әзер-мәзер тілге келді.</w:t>
        <w:br/>
        <w:t>“Жақсыларым, жақындарым, жас болсам да өмірді</w:t>
        <w:br/>
        <w:t>біраз көрдім, басымнан талай қиыншылықты өткердім,</w:t>
        <w:br/>
        <w:t>ендігі айтарым жалғыз нәрсе: оөлігім осы үйден</w:t>
        <w:br/>
        <w:t>шықсыншы”.</w:t>
        <w:br/>
        <w:t>“Бәрекелді, бар бол!” -- деген ізгі ниет, жақсы тілекпен</w:t>
        <w:br/>
        <w:t>қол жайылды, қиссадай ұзақ бата айтылды, үлкен</w:t>
        <w:br/>
        <w:t>дастарқанның қонақтары бірсін-бірсін суырылып, тарай</w:t>
        <w:br/>
        <w:t>бастады. Терезеден бүгінгі таңның ерекше нұрланып,</w:t>
        <w:br/>
        <w:t>атып келе жатқаны сезілді. Барша адам тумысында</w:t>
        <w:br/>
        <w:t>философ, әйтсе де соның бәрі өз ойын жүрек жылуы мен</w:t>
        <w:br/>
        <w:t>ақыл ырғағына үйлестіріш жүйелеп айтын бере алмай қар</w:t>
        <w:br/>
        <w:t>болады; өзінен-өзі өзгелерге түсіндіре алмай өтеді; барша</w:t>
        <w:br/>
        <w:t>адам тумысынан ақын, әйтсе де соның бәрі де көкейіндегі</w:t>
        <w:br/>
        <w:t>сөз ырғағын өз тіршілігіне үйлестіре алмай бұл дүниеден</w:t>
        <w:br/>
        <w:t>көшеді. Жиырмасыншы ғасырдың соңғы ширегіндегі ерте</w:t>
        <w:br/>
        <w:t>көктемнің басында, жылымықтың өкпек желі өзгеше</w:t>
        <w:br/>
        <w:t>күнінде таң алдында Аңса келіншек мына тіршіліктің</w:t>
        <w:br/>
        <w:t>қиялы бай, сөзі бал ақынына айналып сді.</w:t>
        <w:br/>
        <w:t>Үшінші өрім</w:t>
        <w:br/>
        <w:t>Өмірсерік түні бойы дөңбекшіп, ауа жетпегендей</w:t>
        <w:br/>
        <w:t>кеудесі қысып ұйықтай алмай шықты. Ертеңгісін</w:t>
        <w:br/>
        <w:t>ертемен тұрып айнаға қараған еді, маңдай Әжімі</w:t>
        <w:br/>
        <w:t>тереңдеп, көзінің асты көлкілдеп ісіпті. Кокпар шапқан</w:t>
        <w:br/>
        <w:t>кісідей денесі езіліп, сүйегі қирап қалыпты. Кең бөлмеде</w:t>
        <w:br/>
        <w:t>әрлі-берлі жүріп он тарам ойын саралады. Таң</w:t>
        <w:br/>
        <w:t>жарығымен қаланы қоршаған сұсты таулар бірте-бірте</w:t>
        <w:br/>
        <w:t>ағарац тартып, бозғылданып, ұйқысынан оянып жүрслеп</w:t>
        <w:br/>
        <w:t>отырған жолсоқты жолаушыға ұқсады. Сыбдырын</w:t>
        <w:br/>
        <w:t>білдірмей мысықтабан жүріспен қырынды, жуыпды, енді</w:t>
        <w:br/>
        <w:t>келіншегі тұрғанша, балалары оянғанша шай қоя</w:t>
        <w:br/>
        <w:t>салайын деп ас үйге өткен сді, о, тәуби, қашан тұрып</w:t>
        <w:br/>
        <w:t>асүйге келгені белгісіз, қарсы алдынан атлас халатын</w:t>
        <w:br/>
        <w:t>жүре жамылған Аңса ұшырасқаны, қапелімде сасып</w:t>
        <w:br/>
        <w:t>қалады екен.</w:t>
      </w:r>
    </w:p>
    <w:p>
      <w:r>
        <w:t>-- Ойымды түйіндедім, тәуекел еттім, бекіндім:</w:t>
        <w:br/>
        <w:t>Шыңғыс Айтматов ұйымдастырған Ыстықкөл форумы</w:t>
        <w:br/>
        <w:t>секілді өзім де ел-елден әдебиет, мәдениет</w:t>
        <w:br/>
        <w:t>майталмандарын шақырып Түркістан форумын өткізуге</w:t>
        <w:br/>
        <w:t>күш саламын. Алма піс, аузыма түс деп саржамбас болып</w:t>
        <w:br/>
        <w:t>жата беруге арым жібермейді."</w:t>
        <w:br/>
        <w:t>-- Түкке түсінбедім, ол неге Түркістан форумы болуға</w:t>
        <w:br/>
        <w:t>тиіс, Өмірім.</w:t>
        <w:br/>
        <w:t>-- Түркістан екі мың жылдық тарихы бар</w:t>
        <w:br/>
        <w:t>Қазақстанның ең көне қаласы. бұл бір; екінші -- Орта</w:t>
        <w:br/>
        <w:t>Азия республикасы мен Қазақстанпың эпицентр кіндігі</w:t>
        <w:br/>
        <w:t>дәп осы Түркістан; үшіншіден; мына заманғы</w:t>
        <w:br/>
        <w:t>экологиялық қатерге, құм суырған, аспаннан тұз жауған</w:t>
        <w:br/>
        <w:t>нәубетке алдымен душар болған да коне Түркістан;</w:t>
        <w:br/>
        <w:t>төртіншіден: мұсылман қауымындағы шығыс</w:t>
        <w:br/>
        <w:t>халықтарының тәжім етіп, тәу ететін қасиетті топырағы</w:t>
        <w:br/>
        <w:t>осы Түркістан.</w:t>
        <w:br/>
        <w:t>-- Үлкен жиын өткізуің үшін не істеуің керек?</w:t>
        <w:br/>
        <w:t>-- Әуелі осынау діттеген мақсатымды әйгілеп газет-</w:t>
        <w:br/>
        <w:t>журналға мақала жазамын. Өзім жолқалшығымды арқалап</w:t>
        <w:br/>
        <w:t>қиыр сапарға шығамын. Ел-елдегі сапалы азаматтардын</w:t>
        <w:br/>
        <w:t>кеудесіне шындықты айтып, сәуле құямын. Әуелі</w:t>
        <w:br/>
        <w:t>Сырдарияның суы азайып. аңқасы кепкен арнасынан</w:t>
        <w:br/>
        <w:t>кесіп өтемін, Қызылқұмпың жер бауырлап жылжып келе</w:t>
        <w:br/>
        <w:t>жатқап екпінін, жылдамдығын зерттеп қағазға түсіру</w:t>
        <w:br/>
        <w:t>71</w:t>
        <w:br/>
        <w:t>адал көңілден шыққан тәубасы секілді.</w:t>
        <w:br/>
        <w:t>Ендеше апшысын қуырып, жанын жеп тыншытпай</w:t>
        <w:br/>
        <w:t>тыпыршытып бара жатқан не пәле бұл, Аңса ғой.</w:t>
        <w:br/>
        <w:t>сазарып-бозарып жағдайы кеткен Өмірсерікке қаран</w:t>
        <w:br/>
        <w:t>алаңкоз болып шарасы таусылды. Шайын жаңалап.</w:t>
        <w:br/>
        <w:t>сүлгісін ұсынып бәйек болды. “Тынысым тарылып кетті.</w:t>
        <w:br/>
        <w:t>сыртқа шығайықшы”,- деді Өмірсерік орнынан</w:t>
        <w:br/>
        <w:t>көтеріліп. Аңса қолы-қолына жұқпай дерсу шайды</w:t>
        <w:br/>
        <w:t>жинап, қолын жуып, әуелі Өмірсеріктің сырт киімін</w:t>
        <w:br/>
        <w:t>әперді, өзі де шапшаң киінді. Ұшқасып-тіркесіп төменгі</w:t>
        <w:br/>
        <w:t>қабатқа түсті, сыртқа шықты. Көктемнің алғашқы</w:t>
        <w:br/>
        <w:t>айының ауасы қорғасындай ауыр тынысты ашып, бойды</w:t>
        <w:br/>
        <w:t>сергітіп тыңайтып жібергендей сезілгені. Дәл есік алдыпа</w:t>
        <w:br/>
        <w:t>үлкен жүк машинасы ентелей келіп пыс тоқтады, кок</w:t>
        <w:br/>
        <w:t>түтін саңғыды. Аңса әдеттегідей Өмірсеріктің сол білегіне</w:t>
        <w:br/>
        <w:t>білегін салды: алымып адымына үйлестіріп қатар</w:t>
        <w:br/>
        <w:t>аяңдады. Сасық машинаны айналып өтіп, қалтарыс</w:t>
        <w:br/>
        <w:t>көшенің қары кеткен үзын тротуарына түсті.</w:t>
        <w:br/>
        <w:t>Әшейінде сейілге шықса тисіі ағытылып таусылың</w:t>
        <w:br/>
        <w:t>бітпейтін әңгіме бұлағының көзі ашылмады, кәусарлың</w:t>
        <w:br/>
        <w:t>козін лай басқандай әркім өз ойына өзі бұлықты.</w:t>
        <w:br/>
        <w:t>Өмірсеріктің ойы айтады: бұл қазақтың кіндігі</w:t>
        <w:br/>
        <w:t>топырағынан ешқашан үзілмеген деп. Әжімді Қаратаудың</w:t>
        <w:br/>
        <w:t>бел ортасындағы Құланша, Талдысу бойы, мынадан</w:t>
        <w:br/>
        <w:t>көктемде айрықша бусанып, қары еріп. сай-саласы</w:t>
        <w:br/>
        <w:t>тотияйын сіңіргендей когеруіші еді, аңғардағы жыландай</w:t>
      </w:r>
    </w:p>
    <w:p>
      <w:r>
        <w:t>иретіліп жатқан жіңішке өзен күн жылына көрер көзге</w:t>
        <w:br/>
        <w:t>жуандап, ісініп, арнасы қызыл суға толып, ертегілсе</w:t>
        <w:br/>
        <w:t>айтылатып айдаһарға айналып сар-гүр етіп шыға келуші</w:t>
        <w:br/>
        <w:t>еді. Жарқабақтың астын кеулеп, аузын батырый, қаба</w:t>
        <w:br/>
        <w:t>жұлып, құлата жаздайтын, козыдай тастарды догина</w:t>
        <w:br/>
        <w:t>домалатып ойнайтын. Желіні сыздап. жер бауырлан</w:t>
        <w:br/>
        <w:t>күркілдеп жеткен нөсер бұлты еңкілдеумен етегі толатын.</w:t>
        <w:br/>
        <w:t>Күн көзі жылт ете қыр беткейге жауқазын, қызғаллак</w:t>
        <w:br/>
        <w:t>қаулап шығады. Бұл Өмірсерік, баяғы бала Өмірсеріс</w:t>
        <w:br/>
        <w:t>балтырын түріп, бәтеңкесін шешіп, былқылдаған жусап, ы</w:t>
        <w:br/>
        <w:t>кешіп құлапәре жүгіруші еді-ай. Малшы ауылдың й:</w:t>
        <w:br/>
        <w:t>қозысы, құлыны көктемгі дүбірге елегізіп. сарынға</w:t>
        <w:br/>
        <w:t>ілесіп. соңынан салалы, бірі ентігіп қалады. бірі қаздан</w:t>
        <w:br/>
        <w:t>қағып озады. Теріскен мен баялыштың түбішсет</w:t>
        <w:br/>
        <w:t>былқылдаған жуасын жұлады. жейлесіне сүртіп-сүргіп.</w:t>
        <w:br/>
        <w:t>бұралактчп аузына тығады; “ал. кеттік!” -- деп қышкыр.</w:t>
        <w:br/>
        <w:t>сенімім мол. Осыдан бірнеше күн бұрын Өмірсерік маған</w:t>
        <w:br/>
        <w:t>келіп: “Сөзіміз жарасып жүр еді, артынан барсам, алып</w:t>
        <w:br/>
        <w:t>қайтсам қайтеді”,-- деп өзіме ақыл салды. Мен бірден</w:t>
        <w:br/>
        <w:t>құптадым. Елдің сөзін қайтесің, Аңса жүрегі жылы жақсы</w:t>
        <w:br/>
        <w:t>адам, бір үйге иелік ете алады, өз басым алдағы уақытта</w:t>
        <w:br/>
        <w:t>бұл үйде жылылық, шуақ болады, мына балаларға ана</w:t>
        <w:br/>
        <w:t>табылады деп нық сенемін”,-- деп былайғы кісілерді</w:t>
        <w:br/>
        <w:t>сабырлы ойға жетелегені.</w:t>
        <w:br/>
        <w:t>Сосынғы сөзді кестелеген сыпайы, сындарлы</w:t>
        <w:br/>
        <w:t>келіншек: “Бұл үйде қатар құрбымыз бар кезде жиі-жиі</w:t>
        <w:br/>
        <w:t>келіп тұрушы едік,- деп майдалай бастады,-- Өмірсерік</w:t>
        <w:br/>
        <w:t>сырты суық болғанымен аса балажан, ұшырасқан сайын</w:t>
        <w:br/>
        <w:t>Алуасын, Азаматын айтып төгіле жөнеледі. Біраз уақыт</w:t>
        <w:br/>
        <w:t>жағдайы кетіп, саяқсып, күйзеліп қалды. Біз досымызды</w:t>
        <w:br/>
        <w:t>жоғалтып алғандай болып жүрдік. Енді жүзінен иманы</w:t>
        <w:br/>
        <w:t>корінген, бетінде ұят қызылы бар қылықты келіншек бұл</w:t>
        <w:br/>
        <w:t>үйді біздің бір үйіміз етеді деп сенгелі отырмын...”</w:t>
        <w:br/>
        <w:t>Үлкен астың сөзін үлкен кісілер айтып біткен бе, түн</w:t>
        <w:br/>
        <w:t>жарымы бола түйіпді соз жолы болғыш білгіш азаматқа</w:t>
        <w:br/>
        <w:t>тигені. Ол орнынан түрегеліп, ыңырана теңселіп,</w:t>
        <w:br/>
        <w:t>күрмеліңкіреп бастап былай дегені: “Мына адам көзі</w:t>
        <w:br/>
        <w:t>жетпсгеннен, ақылы жетпегеннен басқаға жақсылық</w:t>
        <w:br/>
        <w:t>жасамайды емес, көбіне қасиеті жетпегеннен жақсылық</w:t>
        <w:br/>
        <w:t>жасай алмай жүрсді; бұл адам ойы жетпегеннен немесе</w:t>
        <w:br/>
        <w:t>құлығы жетпегеннен бір іске бет бұра алмай жүреді емес,</w:t>
        <w:br/>
        <w:t>көбіне тәуекелі жестпсгеннен бет бұра алмай жүреді.</w:t>
        <w:br/>
        <w:t>Көріп, сезін отырмын: осынау қиып тіршілікте “ұя</w:t>
        <w:br/>
        <w:t>құрайық, бас қосайық” деген пәтуаға Өмірсеріктің де,</w:t>
        <w:br/>
        <w:t>Аңсаның да парасаты, тәуекелі жетіпті. Бас қосқап ерссек</w:t>
        <w:br/>
        <w:t>кісілерге “былай ет, олай ет” деп жату әбес нәрсе; әйтсе де</w:t>
        <w:br/>
        <w:t>мына алтындай екі бала, бас құрап шүйіркелесіп отырған</w:t>
        <w:br/>
        <w:t>мына біздер осы бастаған тіршіліктерің баянды болсын</w:t>
        <w:br/>
        <w:t>дейікші! Ал, жамағайын, мына жас келін сіздерге қаратып</w:t>
        <w:br/>
        <w:t>баяғы Мәрудің орнына мен келдім, сол кісі секілді мені де</w:t>
        <w:br/>
        <w:t>жатсынбай орталарыңа алыңдар, абысын-ажын етіңдер деп</w:t>
        <w:br/>
        <w:t>тұр; жақсылыққа, жақсыға жуық жүрген сіздерге</w:t>
        <w:br/>
        <w:t>қызметім ешқашан таусылмайды деп тұр; сндеше пейілге</w:t>
        <w:br/>
        <w:t>-- пейіл, тілекке -- тілек, солай етеміз деп кепілдік</w:t>
        <w:br/>
        <w:t>берейікші...” Мына созден келіншектің жанарына ып-</w:t>
        <w:br/>
        <w:t>ыстық жас үйірілді. Саусағы сүйелденгенмен үйқыдан бас</w:t>
        <w:br/>
        <w:t>көтермейтін прозашының сөз атымы бөлекше шықты.</w:t>
      </w:r>
    </w:p>
    <w:p>
      <w:r>
        <w:t>“Мына отырған Өмірсерік бәрімізден де бейнетқор.</w:t>
        <w:br/>
        <w:t>59</w:t>
        <w:br/>
        <w:t>гүрсілдеп шөге бастағаны. Өмірсеріктің үсті малмандай</w:t>
        <w:br/>
        <w:t>суланды. Жанының желеуі, күншуяғы, сағым елесі,</w:t>
        <w:br/>
        <w:t>сағынышы, алыстағы аңсағаны “келіп, алып кет” дегелі</w:t>
        <w:br/>
        <w:t>қуаныштан жарыла жаздап аттап-бұттап жүгіргенін айт.</w:t>
        <w:br/>
        <w:t>Түн ішінде түртіпектеп жүріп Сағадатты тауыпты; жасы</w:t>
        <w:br/>
        <w:t>елуден асқанда түн ұйқысы бөлініп, әлденеге елегізіп,</w:t>
        <w:br/>
        <w:t>арқасы құрыстап, бабасы Қойлыбай бақсының аруағы яян</w:t>
        <w:br/>
        <w:t>берді ме, қолына қалам алып, әңгіме жазып жүрген</w:t>
        <w:br/>
        <w:t>әуесқой жазушы еді. Өткен айда ғана сүйрелеп жүріп</w:t>
        <w:br/>
        <w:t>өзінің алғысөзі мен бір әңгімесін облыстық газетке</w:t>
        <w:br/>
        <w:t>бастырған. Сол жақсылығының қарымтасы демейді,</w:t>
        <w:br/>
        <w:t>пейілі таза, әпенді мінез әуесқой жазушы қолқасын</w:t>
        <w:br/>
        <w:t>қайтармас деп ойлаған. Есікті әйелі ашты. Түкпіргі</w:t>
        <w:br/>
        <w:t>бөлмені иегімен суық меңзеді: “Әй, қайда кетер дейсің,</w:t>
        <w:br/>
        <w:t>отыр ғой тықылдағын тықылдатып”,-- деп жібек халатын</w:t>
        <w:br/>
        <w:t>жүре қаусырынып асүйге өтті. Өмірсерік үстіне кіріп</w:t>
        <w:br/>
        <w:t>келгенде көрді, әуесқой жазушы жақында сатып алған</w:t>
        <w:br/>
        <w:t>“Оптима” машинкасын жалғыз саусақпен тықылдатып</w:t>
        <w:br/>
        <w:t>ежелеп әңгімс басып отыр екен, мұны коргенде өлген</w:t>
        <w:br/>
        <w:t>әкесі тіріліп келгендей қуанды, ыржиып күліп:</w:t>
        <w:br/>
        <w:t>-- Әнеукүнгі облыстық газсткс басылған</w:t>
        <w:br/>
        <w:t>тырнақалдымды жуамыз ба? -- деді буыны сықырлап,</w:t>
        <w:br/>
        <w:t>тізесін басып оре түрегелді.</w:t>
        <w:br/>
        <w:t>-- Сәке, жол жүру керек болып тұрғаны, жүйрігіңіз су</w:t>
        <w:br/>
        <w:t>жаңа, жаңбыр басыла шығып кетсек, екі жүз қырық бес</w:t>
        <w:br/>
        <w:t>шақырымға қазір-ақ жетіп барамыз, Аңсаны алып келу</w:t>
        <w:br/>
        <w:t>керек,- деп бұйымтайын жау қуғандай ағыл-тегіл айтып</w:t>
        <w:br/>
        <w:t>тынды.</w:t>
        <w:br/>
        <w:t>-- Шай ішіп, ентік басып, ақылдасып алайық,-</w:t>
        <w:br/>
        <w:t>дегенге тағаты таусылып, құйрық басып, байыздай</w:t>
        <w:br/>
        <w:t>алмады.</w:t>
        <w:br/>
        <w:t>-- Ал, ендеше, ішпесең ішпе, жемесең -- жеме,</w:t>
        <w:br/>
        <w:t>жүйрігімді сайлап, майлап алғанша кідірс түр,- деді</w:t>
        <w:br/>
        <w:t>мұндай да мазасыз адам болады екен-ау, қайда барса</w:t>
        <w:br/>
        <w:t>сонда сүметіліп ілесіп. жанын жеп желкесінде тұрып</w:t>
        <w:br/>
        <w:t>алды. Таң алдында су жаңа ақ “Волгасын” сайлап, майлап,</w:t>
        <w:br/>
        <w:t>мүның алдына көлденең тартып түрып айтқаны ғой:</w:t>
        <w:br/>
        <w:t>-- ОӨмеке, сені қайдам, кейінгі кезде машинкаға</w:t>
        <w:br/>
        <w:t>отырсам арғы аңғарымнан ағыл-тегіл соз құйылып келеді</w:t>
        <w:br/>
        <w:t>де, тұрады, игере алмай берскем кетеді, сірә. Қойлыбай</w:t>
        <w:br/>
        <w:t>бақсының аруағы көтеріп кетті-ау мені,- леп өзіне-өзі</w:t>
        <w:br/>
        <w:t>таң қалғаны, басын шайқағаны. Омірсерікті жүйрігіне</w:t>
        <w:br/>
        <w:t>кізе 65</w:t>
        <w:br/>
        <w:t>колдей шыт орамалын суырып маңдайын, ауыз жиегін</w:t>
        <w:br/>
        <w:t>сүртті, сосын сақтиян етігін әлгіде шешіп қойған кебісіне</w:t>
        <w:br/>
        <w:t>сұғып, қол шайып келуге кетті. “Әйтеуір бір жерде</w:t>
        <w:br/>
        <w:t>корген кісім секілді”,-- деді ОӨмірсерік,- қайда, қандай</w:t>
      </w:r>
    </w:p>
    <w:p>
      <w:r>
        <w:t>жағдайда ұшырасқаным есімде жоқ”. Аңса қосағының</w:t>
        <w:br/>
        <w:t>әбі-тәбі мына сықпытына тегі таң қалды. “Қойшы енді,</w:t>
        <w:br/>
        <w:t>озінен сұрап, анықтай жатарсың, болмашыға басыңды</w:t>
        <w:br/>
        <w:t>қатырма”,- деді еркелігі ұстап бетінс-бетін тақап</w:t>
        <w:br/>
        <w:t>күлімдеп.</w:t>
        <w:br/>
        <w:t>“Мен болжасам әлгі әненділеу кісі жиырмасыншы</w:t>
        <w:br/>
        <w:t>ғасырдың адамы емес, жүрегім де, дінім де осыны айтады,</w:t>
        <w:br/>
        <w:t>айтеуір мезгілінен өте кеш дүниеге келген, я Өмір</w:t>
        <w:br/>
        <w:t>пойызына адасып мінген адам секілденеді де тұрады, сөз</w:t>
        <w:br/>
        <w:t>сықпытып сезген шығарсың”,-- деп Өмірсерік сыбырлай</w:t>
        <w:br/>
        <w:t>тіл қатты. Аңсапың қараптан-қарап арқасынан “құмырсқа</w:t>
        <w:br/>
        <w:t>жүгіріп әткендей денесі шымырлады. Әлгі жүріс-тұрысы</w:t>
        <w:br/>
        <w:t>өзгешелеу өктем адам кіріп келіп, құбыжықша</w:t>
        <w:br/>
        <w:t>корқытардай сезілгені. Көніл түкпірінен бас көтерген</w:t>
        <w:br/>
        <w:t>үрейді айтып, ауыз ашқанша болған жоқ, купснің есігі</w:t>
        <w:br/>
        <w:t>сарт ашылып үлкен кісі екі бүктеліп кіріп келді. Кебісін,</w:t>
        <w:br/>
        <w:t>камзолын шешті: ақ сейсеп жайылған сәкі үстіне</w:t>
        <w:br/>
        <w:t>очбектеді. Тәңірім-ау. мына дардай кісі неғып қараптан-</w:t>
        <w:br/>
        <w:t>қарап еңбектеп жүр деп байқағанша болған жоқ, әлгідегі</w:t>
        <w:br/>
        <w:t>келдей орамалын құбыла бетке төсеп жіберіп, басын</w:t>
        <w:br/>
        <w:t>өзектетиі памдат намазын оқи бастады; құлқуалланы үш</w:t>
        <w:br/>
        <w:t>іырып, үш бас сүрені оқудың орнына бір басқа</w:t>
        <w:br/>
        <w:t>қысқартып, жалпақ алақанымен бетін сипап, шоқша</w:t>
        <w:br/>
        <w:t>сақалын сауып, үнсіз-түнсіз сұлық түсіп отыра қалды.</w:t>
        <w:br/>
        <w:t>Омірсерік пен Аңса аңырайысын бір-біріне қарады. Әлден</w:t>
        <w:br/>
        <w:t>уақытта барып жауырыны күжірейіп отырған үлкен кісі</w:t>
        <w:br/>
        <w:t>селт етіп қалың ойынан оянды, бермен қарады, үстел</w:t>
        <w:br/>
        <w:t>үстіндегі ажарлы асқа қолын көстеңдетіп ұмтылмады,</w:t>
        <w:br/>
        <w:t>дастарқан шетіндегі наннан бір үзіп аузына салды, талғау</w:t>
        <w:br/>
        <w:t>стіп үзақ талмады. Қонағының сықпытып бағып отырған</w:t>
        <w:br/>
        <w:t>ОӨмірсеріктің аш өзегі тартты, ірі кесілген қазының сап-</w:t>
        <w:br/>
        <w:t>сары екі білезігін алып аузына бұралақтады, түйіліп қала</w:t>
        <w:br/>
        <w:t>жаздады.</w:t>
        <w:br/>
        <w:t>-- Я, мен өткен ғасырда өмір сүрген Құлыншақ</w:t>
        <w:br/>
        <w:t>ақынмын,-- деді үлкен кісі,-- әлдеқашан жат жерде, қиян</w:t>
        <w:br/>
        <w:t>олкеде сүйегім қурап қалған.</w:t>
        <w:br/>
        <w:t>- Әб-бәсе, өзім де ойлағанмын: апақ-сапақ іңірле</w:t>
        <w:br/>
        <w:t>жолсеріктің көзіне түспей, жүрісі білінбей елес пен</w:t>
        <w:br/>
        <w:t>к.</w:t>
        <w:br/>
        <w:t>80</w:t>
        <w:br/>
        <w:t>сүюлі, бала сүюді, саның жолыңда басын тәуекелге тігіп</w:t>
        <w:br/>
        <w:t>олін-өшуді ғашықтық дейтін болсақ, мінекей сол жүректі</w:t>
        <w:br/>
        <w:t>толқытқан ыстық сезім, ынтық күй әр адампың балалық</w:t>
        <w:br/>
        <w:t>шағы қалай өткеніне байланысты. Анам соби шағымда</w:t>
        <w:br/>
        <w:t>бесікке бөлеп өзімді сыртқа шығарыл, үй іргесіне қояды</w:t>
        <w:br/>
        <w:t>екен; сондағы құ медиен даланың аспаны, май</w:t>
        <w:br/>
        <w:t>шыжғырған қазандай күні, күміс табаққа ұқсаған айы,</w:t>
        <w:br/>
        <w:t>шешемнің теңге тізгеп шашбауы секілді жұлдызы көп</w:t>
        <w:br/>
        <w:t>қалалған соң қараптан-қарап жанарыма, жадыма жатталып</w:t>
        <w:br/>
        <w:t>қалыпты. Даланың ауасын, желін, аңызағын</w:t>
        <w:br/>
        <w:t>кішкентайымнан қаныма сіңіріп өсіппін, бесіктің</w:t>
        <w:br/>
        <w:t>гербелісі деп ұғынпын. Ендеше туған жерге төнген қатер</w:t>
        <w:br/>
        <w:t>айдалада, ауасы жұпар, суы бал Алатау баурайында</w:t>
        <w:br/>
        <w:t>сейілдел жүрген мына мені тоңіректеуі тегіннен-тегін</w:t>
        <w:br/>
        <w:t>болмады.</w:t>
      </w:r>
    </w:p>
    <w:p>
      <w:r>
        <w:t>-- Қатер дегенді қалай түсінуге болады?</w:t>
        <w:br/>
        <w:t>-- Өзім де әзірге болжап білмеймін.</w:t>
        <w:br/>
        <w:t>Ертесіне балалары алыс жолға шығарып салды.</w:t>
        <w:br/>
        <w:t>Кешқұрым қала уысынан сытылған көкшіл пойыз</w:t>
        <w:br/>
        <w:t>сынапша сырғып ломалап батуға еңкейген күннің</w:t>
        <w:br/>
        <w:t>соңынан ілесті. Вагон әйнегінен сыртқа назар салып</w:t>
        <w:br/>
        <w:t>гүұрған Өмірсеріктің көзіне көкжиекке жетіп жығылған</w:t>
        <w:br/>
        <w:t>қүн өртеніп жатқандай керінді. От шеңбердің іші алағат,</w:t>
        <w:br/>
        <w:t>әлем-жәлем. Қауы. көдесі, селеуі, бозы киіз үйдің</w:t>
        <w:br/>
        <w:t>туырдығындай ұйыса оскен жазық көз ұшында дейін</w:t>
        <w:br/>
        <w:t>құлаш ұрып жатқаны. Сол бүйірден көне таудың қаңқасы</w:t>
        <w:br/>
        <w:t>ырсиып ашылды. Мына төбенің басына шығын, батар</w:t>
        <w:br/>
        <w:t>күнге көз тігіп, қиыр жазыққа ой тізгінін ұзарта созып</w:t>
        <w:br/>
        <w:t>отырған кісі -- ойдан өрмек тоқыған философ болмай</w:t>
        <w:br/>
        <w:t>қайтеді-ей. Желмен ызыңдаған селеу шөбі баяғыда ізі</w:t>
        <w:br/>
        <w:t>ошіп, үні үзілген, осынау жазықтың төрінде, төмпешік</w:t>
        <w:br/>
        <w:t>болып үйілген игі жақсыларды жоқтап, қайда</w:t>
        <w:br/>
        <w:t>құрыдыңдар-әй, өздерідмен қоса қауым қазақтың</w:t>
        <w:br/>
        <w:t>әлқиссасын, тірі созін иеге жогалттыңдар-әй! - деп</w:t>
        <w:br/>
        <w:t>жылайтыпдай ма. Кокжиектен төбесін көрсеткен</w:t>
        <w:br/>
        <w:t>қорғасын бұлт сол замандағы жыланбаған жастың</w:t>
        <w:br/>
        <w:t>жиынтық жентегі ме? Бүл маңайдан күн екеш күн де</w:t>
        <w:br/>
        <w:t>Әүслі өртеніп, сосын күлгінденіп бататып секілді, оң</w:t>
        <w:br/>
        <w:t>бүйірден кербез сұлудың жалаңаш мығындай күмістей ай</w:t>
        <w:br/>
        <w:t>грекше ақшылданып шығатындай,</w:t>
        <w:br/>
        <w:t>Қою іңірде кондуктор әкеліп берген ыстық шайды</w:t>
        <w:br/>
        <w:t>қалына ала бергенде купеге бейтаныс кісі енді. Үстіндегі</w:t>
        <w:br/>
        <w:t>һ</w:t>
        <w:br/>
        <w:t>еңсемді тік ұстап өтейінші деп табиғат, одан қалды уақыт</w:t>
        <w:br/>
        <w:t>тәніріне тәубалағаны есінде.</w:t>
        <w:br/>
        <w:t>Әлден уақытта Аңса мен Сағадат аяғынан тозып</w:t>
        <w:br/>
        <w:t>жүгіріп жүріп қыр беткейде күнге ілесіп батысты беттеп</w:t>
        <w:br/>
        <w:t>бара жатқан Өмірсерікті әрең іздеп тауып алды. Кең</w:t>
        <w:br/>
        <w:t>ашылған жанарынан жыланбаган, тамбаған жас тамшысын</w:t>
        <w:br/>
        <w:t>көрді.</w:t>
        <w:br/>
        <w:t>Ертесіне, ертесіне емес-ау, Алмалыға барып келгеннен</w:t>
        <w:br/>
        <w:t>кейін үш күн өте, аптаның аяғында қала орталығындағы</w:t>
        <w:br/>
        <w:t>үлкен үйде Өмірсерік пен Аңсаның үйлену тойы отті.</w:t>
        <w:br/>
        <w:t>“Той” дейтін шулағаны мол. кісі қарасы кон дәстүрлі</w:t>
        <w:br/>
        <w:t>тойға мүлде ұқсамайды. Ет жақын туыстар мен көңіл</w:t>
        <w:br/>
        <w:t>жақын достар бас қосқан берекелі келісті дастарқан басы</w:t>
        <w:br/>
        <w:t>деуге әбден келеді. Дастарқан асабасы коп жазған, копті</w:t>
        <w:br/>
        <w:t>көрген, басынан не бәле хикметті өткерген жазушы азамат</w:t>
        <w:br/>
        <w:t>әрі-беріден жұртқа үстемелеп ішкізіп, дестелеп сөйлеп,</w:t>
        <w:br/>
        <w:t>жиналғандарды әбден аузыпа қаратыл алды; отырыстың</w:t>
        <w:br/>
        <w:t>қызығы басқарған кісінің мінезіне тартады дей ме</w:t>
        <w:br/>
        <w:t>мүндайды. Төр алдында карқарадай етіп кимешек киген</w:t>
        <w:br/>
        <w:t>үлкен кейуана кісі -- елдің анасына сөз бергені ғой.</w:t>
        <w:br/>
        <w:t>“Қарақтарым, &gt;- деді ел анасы, - мына жас келінге</w:t>
        <w:br/>
        <w:t>ықыласым түсіп отыр, бірің біліп, бірің білмесең, менің</w:t>
        <w:br/>
        <w:t>атым да осы келіннің аты секілді, Қара кемпір есімі</w:t>
        <w:br/>
        <w:t>кейінше жамалды ғой. Оз өмірімді айтсам: көйлегім</w:t>
        <w:br/>
        <w:t>иінінен жыртылмайынша тастаған емеспін, бұл</w:t>
      </w:r>
    </w:p>
    <w:p>
      <w:r>
        <w:t>жоқтықтан емес. барлыққа мастанып кетпейік дегеннен.</w:t>
        <w:br/>
        <w:t>Осы үйдегі балалар, жас келін, бәріңнің тілеуің мына</w:t>
        <w:br/>
        <w:t>Өмірсеріктің үстінде болсын. Пір тұта біліңдер, бұл</w:t>
        <w:br/>
        <w:t>жұмыстан шаршап келгепде бірің алдынан шығып, бірің</w:t>
        <w:br/>
        <w:t>бас киімін алыңлар, бірің аяғын шешіңдер, бірің пәпкесін</w:t>
        <w:br/>
        <w:t>былай қойыңдар, бірің ыстық ғамағын алдына әкеліңдер,</w:t>
        <w:br/>
        <w:t>сөйткенде ғана бұл шапырақтың астына береке, ырзық</w:t>
        <w:br/>
        <w:t>болады, өзіме аттас келінім, саған қаратып айтарым -</w:t>
        <w:br/>
        <w:t>көңіліңде алаң болмасын деп батамды беремін. Бұл аз</w:t>
        <w:br/>
        <w:t>дегендей қою шашты, келісті бойшаң, ақ сұр жігіт,</w:t>
        <w:br/>
        <w:t>Омірсеріктің университетте бірге оқыған жолдасы тілдің</w:t>
        <w:br/>
        <w:t>майын төгілдірмесің бе. “Аңсашпы осы отырған кісілердің</w:t>
        <w:br/>
        <w:t>ішінде ең жақсы білетін өзім, өйткені редакцияда екеуміз</w:t>
        <w:br/>
        <w:t>бірге істедік, мінезін білемін, артық созі, артық жүрісі</w:t>
        <w:br/>
        <w:t>жоқ сыпайы бала, кісіні өзіпе тартып тұратын жылылығы</w:t>
        <w:br/>
        <w:t>бар. мына үйдегі ана мейіріміп көрмей. көңілі суып</w:t>
        <w:br/>
        <w:t>қалған балаларға жанашыр шеіне болып кетеді деген</w:t>
        <w:br/>
        <w:t>68</w:t>
        <w:br/>
        <w:t>бастағаны. Қапталында отырған Аңсаның бұрымы өсіп,</w:t>
        <w:br/>
        <w:t>жеңді білектей қалың өрген қолаң шашы тірсегіне түсіп,</w:t>
        <w:br/>
        <w:t>көзі күлімдеп, баладай сркс қалпына қайыра келгені:</w:t>
        <w:br/>
        <w:t>“Қокем көзіме елестеп отыр”,-- дегені. Болса -- болар.</w:t>
        <w:br/>
        <w:t>Еңсесі биік, екі иығына екі кісі мінгендей келісті кісі</w:t>
        <w:br/>
        <w:t>машинаның қапталына тұстаса беріп, астындағы атын</w:t>
        <w:br/>
        <w:t>тебініп келіп; айна қатесі жоқ, Аңсаның әкесі Мағазбек</w:t>
        <w:br/>
        <w:t>қария, қамшысын мегзеп былай дегені: “Балаларым,</w:t>
        <w:br/>
        <w:t>жолдарың болсын, батамды бердім, қайып ерен, қырық</w:t>
        <w:br/>
        <w:t>шілтен шылауларыңда жүрсін, мына машинаның тетігі</w:t>
        <w:br/>
        <w:t>кеткен бе, мимырт жүрісі атымның аяңына көш кейін...”</w:t>
        <w:br/>
        <w:t>Шындығында ғой, әлгі шалдың аяңшыл келісті аты</w:t>
        <w:br/>
        <w:t>аршындай басып тұсынан озып өте шыққаны. Мағазбек</w:t>
        <w:br/>
        <w:t>қария салалы саусағын көкке шаншып, алақанын кең</w:t>
        <w:br/>
        <w:t>жайын, күбірлеп батасын беріп бетін сипағаны, сосын</w:t>
        <w:br/>
        <w:t>бұлдыр сағымның арасына сіңіп жоғалғаны. Жаңа</w:t>
        <w:br/>
        <w:t>байқады, баяғыда марқұм болып кеткен әкесін әлгіде ғана</w:t>
        <w:br/>
        <w:t>көріп Аңса сықсыңдап жылап қалған, ұзын бұрымының</w:t>
        <w:br/>
        <w:t>ұшын пыс-пыс етіп тістелеп отырған, епдігі мәурітте көз</w:t>
        <w:br/>
        <w:t>жанары шарасыпан шығып, үрейі ұшып, әлденені иегімен</w:t>
        <w:br/>
        <w:t>мегзегені: “Ананы қарашы!” -- дегені. Жаит қарағанда</w:t>
        <w:br/>
        <w:t>корді, үстіне етегі жер сызған ақ жібек көйлек, басына</w:t>
        <w:br/>
        <w:t>зерлеп тіккен кимешек киген кейуана кісі, тани кетті --</w:t>
        <w:br/>
        <w:t>Омірсеріктің анасы Жәмила кейуана жаяу-жалпы келе</w:t>
        <w:br/>
        <w:t>жатып қарсы ұшырасқаны. Өмірсерік дереу мимырттяаған,</w:t>
        <w:br/>
        <w:t>жүрісі онбей келе жатқан машинаны тоқтатты, есікті</w:t>
        <w:br/>
        <w:t>ашып, сыртқа шықты, “апа!” деп кейуана кісіге қос</w:t>
        <w:br/>
        <w:t>қолын ала жүгірді. Анасы жылы құшағын ашты...</w:t>
        <w:br/>
        <w:t>Мына суретке куә болып тұрған Өмірсеріктің өзегін</w:t>
        <w:br/>
        <w:t>сағыныш өксігі тілді, үстіндегі плашын, басындағы</w:t>
        <w:br/>
        <w:t>шляпасын шешіп тастап, қарсы алдында көгіліп жатқан</w:t>
        <w:br/>
        <w:t>жотаға жүгіріп шығып ешкімге көрінбей, жан баласына</w:t>
        <w:br/>
        <w:t>көрсетпей оксіп кеп жылап келді. Ең болмаса жүрегіне</w:t>
        <w:br/>
        <w:t>сіңген уақыт кірін, тіршілік мұңын күрсініп бір көтергісі</w:t>
        <w:br/>
        <w:t>бар, омірді сүріп-сүріп келіп, тіршілік сапарында сіңірін</w:t>
        <w:br/>
        <w:t>созып, өкпесі өшіп, жүріп-жүріп келіп ғазауаттың қыл</w:t>
        <w:br/>
        <w:t>көпіріне тірелген кезде сын өткелден арыма кір түсірмей,</w:t>
        <w:br/>
        <w:t>азаматтығыма сөз келтірмей өте шықсам-ау деп</w:t>
        <w:br/>
        <w:t>армандады. Қазір ғана бойым ысып, қаным қызып,</w:t>
        <w:br/>
        <w:t>жасарып, үлкен уақыттың кері шегінген шеңберіне ілініп</w:t>
      </w:r>
    </w:p>
    <w:p>
      <w:r>
        <w:t>түрсам дағы ар сызығы азаматтың қыл көпірі мені де. сені</w:t>
        <w:br/>
        <w:t>Де, бәрімізді де күтетіні кәміл, ендеше сол омір өткелінен</w:t>
        <w:br/>
        <w:t>67</w:t>
        <w:br/>
        <w:t>көжеден, соры бетіне шығып, быжынай бастады, үлы</w:t>
        <w:br/>
        <w:t>озеннен жиырма жылдың жүзі болды теңізге нәр тамбады</w:t>
        <w:br/>
        <w:t>деп газеттердің шуласып жазып жатқаны бекер болмады,</w:t>
        <w:br/>
        <w:t>барамын, көремін...” Осы мезет асүйді үнсіз үрейлі</w:t>
        <w:br/>
        <w:t>тыныштық кеулеп, еңсені езгені. “Сыртта ағылып отіш</w:t>
        <w:br/>
        <w:t>жатқан машиналардың үздіксіз сарыны сап-сап басылды,</w:t>
        <w:br/>
        <w:t>терезе ернегінде шуақта күркілдеп отырған қос кептер</w:t>
        <w:br/>
        <w:t>оласқайда үшып жоғалыпты. алып теректің сұлбасы</w:t>
        <w:br/>
        <w:t>гұнжыраңқы. Шынын айтса, соңғы он жылдың ішінде</w:t>
        <w:br/>
        <w:t>мына Өмірсерік әуелі шығармашылықтың мардымсыз</w:t>
        <w:br/>
        <w:t>машақатынан, сол машақаттың үдесіне шығып атағымды</w:t>
        <w:br/>
        <w:t>лабырайтамын, тұрмысымды жақсартамын деумен бір</w:t>
        <w:br/>
        <w:t>гатықтапты; бас құрап. балалар дүниеге келген соң</w:t>
        <w:br/>
        <w:t>саларды қатарынап кем қылмайын, мұның ошағына да</w:t>
        <w:br/>
        <w:t>кісі қайрылып қонақ Түсетіпдей, алыс-жақыннан адамдар</w:t>
        <w:br/>
        <w:t>келіп сәлем беретіпдей берекслі баспана жасаймын деп екі</w:t>
        <w:br/>
        <w:t>әліп-өшіпті; сөл бір жылдары ұятының көркем сөзіне</w:t>
        <w:br/>
        <w:t>олмес, өшпес із қалдырған классик жазушының өткен</w:t>
        <w:br/>
        <w:t>өмірін зерттеп қампиған қалың кітап жазумен үшш</w:t>
        <w:br/>
        <w:t>тптықтапты; ілгергі заманда өткен бабаларының құмда</w:t>
        <w:br/>
        <w:t>қалған керуенінің ізін өшірмей, күңгірт заманның</w:t>
        <w:br/>
        <w:t>қоңыраулы кеңесін ақ қағазға түсіремін деумен кітапхана</w:t>
        <w:br/>
        <w:t>қуысында мықшиған үстіне миқшиыпты; маңдайға әжім,</w:t>
        <w:br/>
        <w:t>самайға қырау түсіпті. Мейлі де, қырықтың үстіне</w:t>
        <w:br/>
        <w:t>шыққан адамға қыз қарай ма, маңдайға сызық, самайға ақ</w:t>
        <w:br/>
        <w:t>түссе,- жастың келгені шығар деп іштей тәубасына</w:t>
        <w:br/>
        <w:t>шүкіршілік айтып, күнбе-күнгі шығармашылық</w:t>
        <w:br/>
        <w:t>гіршілігімен айналысып жүріп жатқан жайы бар ғой. Тап</w:t>
        <w:br/>
        <w:t>әлгіле, айпа алдында ұзақ түрып ой ішінеп ой терген</w:t>
        <w:br/>
        <w:t>мезетінде шошып қалған жан дүнием ауырып жүр ме деп,</w:t>
        <w:br/>
        <w:t>Мұндайды әл-Фараби бабасы түкпірлей түсіндіріп</w:t>
        <w:br/>
        <w:t>жазған: дене сияқты жанда да озіне тән саушылығы және</w:t>
        <w:br/>
        <w:t>пауқасы болады. Жанның саулығы сол, оның қамсыз-</w:t>
        <w:br/>
        <w:t>мұңсыз, алацсыз болуының әсерінен адам әрдайым ізгі</w:t>
        <w:br/>
        <w:t>қылық жасайды, игілікті іс істейді, құлпырып, жанданып</w:t>
        <w:br/>
        <w:t>жүреді. Ал, жан әлемінің науқастығы сол, кісі әрдайым</w:t>
        <w:br/>
        <w:t>жамап қылық жасауға бейім болады, азғындық ікке</w:t>
        <w:br/>
        <w:t>барады, сорақы әрекетіне жол береді. Жан әлемінің</w:t>
        <w:br/>
        <w:t>науқасын сүйіспендік пен мейірім ғана емдей жаза</w:t>
        <w:br/>
        <w:t>алмақшы. Бүған деген Ансалың сүйіспендігі маздаған</w:t>
        <w:br/>
        <w:t>шоқтай денесіне қызу дарытып, жан жүйесін ерітіп.</w:t>
        <w:br/>
        <w:t>сипкашан салқындаған емес: теріс жүріске жібермейтін ақ</w:t>
        <w:br/>
        <w:t>ЗА</w:t>
        <w:br/>
        <w:t>ы</w:t>
        <w:br/>
        <w:t>қикулап қырдап қыр асады. Қыр астында мына ауылдан</w:t>
        <w:br/>
        <w:t>кеткісі келмей күркілдеп жүрген нөсерге ұшырап үсті-</w:t>
        <w:br/>
        <w:t>басы малмандай су болады... Аз айт, коп айт, көңілден</w:t>
        <w:br/>
        <w:t>кошіп, козден әшіп кетпейтін осынау таңғажайып</w:t>
        <w:br/>
        <w:t>табиғатты жер үстінен жойылын кетпесін деп</w:t>
        <w:br/>
        <w:t>экологиялық қатер туралы келістіріп кітап жазуға мол-</w:t>
      </w:r>
    </w:p>
    <w:p>
      <w:r>
        <w:t>мол дерек жинап жүрген. Кейінгі кезде елден қатынаған</w:t>
        <w:br/>
        <w:t>кісілерден жиі еститін сөздің сұрқы жаман: “Баяғыдай</w:t>
        <w:br/>
        <w:t>көктемде күн күркіреп. носер селдетпейтін болды,</w:t>
        <w:br/>
        <w:t>көкжиектен, Қаратау бетінен бүрқырап бұлт шықса</w:t>
        <w:br/>
        <w:t>болды -- Қызылқұм жақтап жынды жел котеріліп алдына</w:t>
        <w:br/>
        <w:t>сап ызым-ғайым қуады да кетеді”.</w:t>
        <w:br/>
        <w:t>“Қызылқұмның ішін кеулеген ыстық жел әрі-беріден</w:t>
        <w:br/>
        <w:t>гуілдеп соққан кезде көзімізге құм толып қайда</w:t>
        <w:br/>
        <w:t>қашарымызды білмей қаламыз”.</w:t>
        <w:br/>
        <w:t>“Ұлы Сырдарияның арнасы ашылып, жылымшылап</w:t>
        <w:br/>
        <w:t>ағады, ілгеріде қос ернеуін көмкеріп жатқан жасыл тоғай</w:t>
        <w:br/>
        <w:t>жоқ, елі кошкеп жұрттың орнындай ұйпа-тұйпа бірдеме</w:t>
        <w:br/>
        <w:t>қалған”.</w:t>
        <w:br/>
        <w:t>“Жусан екеш жусанның өзі беткейде бүр жарып</w:t>
        <w:br/>
        <w:t>шықпайтын болған...”</w:t>
        <w:br/>
        <w:t>Осындай дейді-дейдіні естіген сайын іштей түршігіп,</w:t>
        <w:br/>
        <w:t>элленеге күбірлей сынынып секем алушы еді; сол туған</w:t>
        <w:br/>
        <w:t>жердің топырағына тезірек жетіп. оның тозаңын шығарып</w:t>
        <w:br/>
        <w:t>тоздырып бара жатқан не нәубет?.. Бір басталса айлап,</w:t>
        <w:br/>
        <w:t>ғталап басылмай қоятын дүлейдің сыры неде?.. Аспаннан</w:t>
        <w:br/>
        <w:t>гүз тозаңы жауды деген не пәле?.. Көктемде бұлым</w:t>
        <w:br/>
        <w:t>белдерге бұлт үйірілмей, күп күркіремей өте шығатын</w:t>
        <w:br/>
        <w:t>аңызақ азғын маусымды кім көріпті?.. Мілекей, осы</w:t>
        <w:br/>
        <w:t>сауалдарға жауап іздеп, қалың лаулаған өртке</w:t>
        <w:br/>
        <w:t>қарлығаштың қанатыметт су сепкеніндей септік болса да,</w:t>
        <w:br/>
        <w:t>көзбен көріп, коңілмен өлшеп қайтайыншы деп тәуекелге</w:t>
        <w:br/>
        <w:t>бел буган; Түркістан форумына құлшынған.</w:t>
        <w:br/>
        <w:t>-- Беліне соққы тиген жолбарыстай қарадай кирелең</w:t>
        <w:br/>
        <w:t>қақтырып, ауру адамдай аздырып-тоздырып бара жатқан</w:t>
        <w:br/>
        <w:t>қатердіп алды -- туған жеріме келген секілді.</w:t>
        <w:br/>
        <w:t>Қапталында келе жатқан Апсаның ойы алай-түлей: о,</w:t>
        <w:br/>
        <w:t>шіркін, енді ғана ойымыз бір орынға қонақтап, ел</w:t>
        <w:br/>
        <w:t>қатарына ілігіп келе жатқанымызда “тозу, азу”, “қатер”,</w:t>
        <w:br/>
        <w:t>“алапат” деген сөздердің түршіктіріп төңіректеп қыр</w:t>
        <w:br/>
        <w:t>соңынан қалмай қойғаны несі? Түнімен төсегінде сан</w:t>
        <w:br/>
        <w:t>лоцбекшіп көзі жұмулы жатса да, санасы ояу, үйықтай</w:t>
        <w:br/>
        <w:t>76</w:t>
        <w:br/>
        <w:t>сағымның болшегіпдей балып жетіп келгеніңізден мына</w:t>
        <w:br/>
        <w:t>жарықтық тегін адам смес деп.</w:t>
        <w:br/>
        <w:t>Өмірсерік аяқ астынан түлен түрткендей кепкілдег кеп</w:t>
        <w:br/>
        <w:t>күліпті, жанарын кең ашып қараған Аңсадан қысылып</w:t>
        <w:br/>
        <w:t>жым болып басылыпты, “біреу бүйірімнен қол салып</w:t>
        <w:br/>
        <w:t>қытықтағандай мына мінезіме жол болсын” деп о3-озіне</w:t>
        <w:br/>
        <w:t>іштей таң қалып тақыстанды.</w:t>
        <w:br/>
        <w:t>-- Ау, үлкен кісі, әлдеқашан сүйегі қурап қалған</w:t>
        <w:br/>
        <w:t>Құлыншақ ақын сапарлас жолаушыға ұқсап пойызға</w:t>
        <w:br/>
        <w:t>мініп, купеге еніп, қарсы алдымызда мәслихат құрып</w:t>
        <w:br/>
        <w:t>отыр дегенге кім сенеді. Я, сіз алжастыңыз, я біз</w:t>
        <w:br/>
        <w:t>алжастық.</w:t>
        <w:br/>
        <w:t>-- Алжасатын дәнемесі жоқ, жөн білетін бала болсан</w:t>
      </w:r>
    </w:p>
    <w:p>
      <w:r>
        <w:t>сөзді болме, қысыр кеңесті коөбейтпе, әлдеқашан</w:t>
        <w:br/>
        <w:t>әлдеқандай жағалауда “індет тартатын адам” деп</w:t>
        <w:br/>
        <w:t>кемешілердіп аққа байлағаны, құмды терең аршып көміп</w:t>
        <w:br/>
        <w:t>кеткені -- Құлыншақ ақыпның қаңқасы ғана, ал қасиетті.</w:t>
        <w:br/>
        <w:t>кепиетті кісінің рухы ешқашан өлмейді, мына Өмір</w:t>
        <w:br/>
        <w:t>пойызына міпіп, өздеріңді жоп білер адам шығар деп</w:t>
        <w:br/>
        <w:t>адамша тілдесіп келес жатқан Құлыншақтың рухымын.</w:t>
        <w:br/>
        <w:t>-- Мініп келе жатқанымыз Алматы -- Мәскеу жүрдек</w:t>
        <w:br/>
        <w:t>поезы ма десек, жиырмасыпшы ғасырдың соңғы</w:t>
        <w:br/>
        <w:t>ширегінде батыс құбылаға тегершігі айналып ышқына</w:t>
        <w:br/>
        <w:t>тартып келе жатқан Өмір пойызы болғаны ма?</w:t>
        <w:br/>
        <w:t>-- Әлбетте, солай! Сендей қияли баланы тағы бір</w:t>
        <w:br/>
        <w:t>қиялдап келсінші, арғы-бергі зерделі-зерек адамдармен</w:t>
        <w:br/>
        <w:t>тілдессінші деп тағдыр айдап, сырт көзге көрінбейтін.</w:t>
        <w:br/>
        <w:t>жүрісі білінбейтін, сырты көгілдір. іші жылы Өмір</w:t>
        <w:br/>
        <w:t>пойызына мінгізді де жіберді. Нанбасан көрші кулені</w:t>
        <w:br/>
        <w:t>ашып қара; өле-өлгенше осы өлкенің торғайы мен</w:t>
        <w:br/>
        <w:t>жусанын жырлап өткен Қожа Ахмет, шағатай тілімеп</w:t>
        <w:br/>
        <w:t>хандар, батырлар шежіресін қайта жазған шәлі торе тізе</w:t>
        <w:br/>
        <w:t>түйістіріп отыр, сол жақтағы купеде Сыр бойының күміс</w:t>
        <w:br/>
        <w:t>көмей жыршысы Базар мен олгенде Қаратаудың тасып</w:t>
        <w:br/>
        <w:t>жастанып жатсам арманым жоқ дейтін Бұлдырық ақыт</w:t>
        <w:br/>
        <w:t>мәслихаттасып, мәзденіп отырмаса мағам кел. Зердесі</w:t>
        <w:br/>
        <w:t>терең, ойы сара бала секілдісің, тапысынп жон біліссек</w:t>
        <w:br/>
        <w:t>ақылға кел, баяғыша олген ақын сүйегін саудыратын.</w:t>
        <w:br/>
        <w:t>қоржынын арқалап қаңғымалап неғып жүр деп сұрама.</w:t>
        <w:br/>
        <w:t>“Құлыншақ ақынның өлмес. өшпес рухы, апақ-сапақ</w:t>
        <w:br/>
        <w:t>іңірде қай ғалампап шығып, қайда жол тарттыныз?2” -</w:t>
        <w:br/>
        <w:t>деп сұрагайсың.</w:t>
        <w:br/>
        <w:t>м м</w:t>
        <w:br/>
        <w:t>отырғызып асфальт көшенің бойымен лықси ығысып</w:t>
        <w:br/>
        <w:t>келе жатып та “осы мен жазушы боламын ба?” -- деп</w:t>
        <w:br/>
        <w:t>қоймай тақымдағаны. Өмірсерік тіліп жұтып алған адамға</w:t>
        <w:br/>
        <w:t>ұқсап әрәдік иығын қиқаң еткізеді де, алдына тігіледі,</w:t>
        <w:br/>
        <w:t>ұшар құстай қопаңдай көтеріледі. Машина ұшқан құстай</w:t>
        <w:br/>
        <w:t>сылаңдап таң алдында қала құшағынан сытыла берді.</w:t>
        <w:br/>
        <w:t>Асфальт жолдың үсті әдейілеп жуғандай мұнтаздай тази,</w:t>
        <w:br/>
        <w:t>жыбыршыған жауын әйпекті дамылсыз шерткілейді,</w:t>
        <w:br/>
        <w:t>бүйір әйнекті сәл ашсаң-ақ таза ауа кеудеңді кернейді.</w:t>
        <w:br/>
        <w:t>Қарсы беттің бұлым жоталары ағараңдап шығыс жақ</w:t>
        <w:br/>
        <w:t>бозғыл тартып таң атып келе жатты; аңсаған адамына,</w:t>
        <w:br/>
        <w:t>асыл жарына асыққан адамның көңілі аппак бола ма?..</w:t>
        <w:br/>
        <w:t>Мына рауандап атыл келе жатқан Жетісу таңы</w:t>
        <w:br/>
        <w:t>Өмірсеріктің былайғы қалған ғұмырына жетерлік ақ</w:t>
        <w:br/>
        <w:t>пейіл, адал жардың жақсы күндерін сыйлай алар ма?!</w:t>
        <w:br/>
        <w:t>Асық адамдардың бір-біріне соншама асыққан, лүпіл</w:t>
        <w:br/>
        <w:t>жүректері жақсылықтан. жар қуанышынан жарылқанып</w:t>
        <w:br/>
        <w:t>жарылып кетпес пе екен!.. Алатаудың қарлы адырларын</w:t>
        <w:br/>
        <w:t>қуалап аппақ шапағын лақылдатып, алып құстың</w:t>
        <w:br/>
        <w:t>қапатындай сусыған Жетісу таңын мәңгілікке кір</w:t>
        <w:br/>
        <w:t>шалмасыншы, сол таңға сыйынып Пір-біріне талпынып</w:t>
        <w:br/>
        <w:t>сағынысқан асық көңіл омір-өмірге суымасыншы деп</w:t>
        <w:br/>
        <w:t>тілейікші.</w:t>
        <w:br/>
        <w:t>Өмірсерік пен Аңсаның қайтар жолы қан қызыл</w:t>
        <w:br/>
        <w:t>күнніц домалап батып бара жатқан кезеңімен жалғаса</w:t>
        <w:br/>
        <w:t>жүгіргені кызық. Қарағай басы өргенгсндей болып қызыл</w:t>
      </w:r>
    </w:p>
    <w:p>
      <w:r>
        <w:t>болып қызыл бояу жұқты. Сол бүйірде аппақ шыңдары</w:t>
        <w:br/>
        <w:t>аспанды тіреп сығылысып қалып бара жатқан Кетпен</w:t>
        <w:br/>
        <w:t>тауы, арғы жағындағы Алатау сілемдері ақ сұр сағымға</w:t>
        <w:br/>
        <w:t>малынып мына өмірдің бейопа өткіншілігін көкейіңе</w:t>
        <w:br/>
        <w:t>сіңіре түссе; өң жақта бусанып жатқан маң жоталар</w:t>
        <w:br/>
        <w:t>келмеске кетіп жұтыла жоғалған уақыт шіркіннің</w:t>
        <w:br/>
        <w:t>таңдайда қалар шырын дәмін сездіргендей көңілге айтып</w:t>
        <w:br/>
        <w:t>болмас мұң ұялатқаны. Өмірсерік қапталында отырған</w:t>
        <w:br/>
        <w:t>келіншектің ұлпа саусақтарын алақанына салып</w:t>
        <w:br/>
        <w:t>сыйпағаны сол: зырқырап ұшып келе жатқан ақшыл</w:t>
        <w:br/>
        <w:t>машина, шырқ үйірілген асфальт жол қайта шиартылып.</w:t>
        <w:br/>
        <w:t>міне керемет. Үлкен уақыт алға жылжып бара жатқан</w:t>
        <w:br/>
        <w:t>секілденбей, керісінше бұларға қарсы ұрын, кері серпіліп,</w:t>
        <w:br/>
        <w:t>кері қарай шегіншекте!! кеткендей сезілгені. Бұлар біртс-</w:t>
        <w:br/>
        <w:t>бірте жасарып, жол бойындағы жүз жасаған кәрі теректер</w:t>
        <w:br/>
        <w:t>корер көзге аласарып баяғы шыбық калпына келе</w:t>
        <w:br/>
        <w:t>66</w:t>
        <w:br/>
        <w:t>Күйеуінің жан дүлейін қабағынан, бірер ауыз сөзінен-</w:t>
        <w:br/>
        <w:t>ақ арғы астарын аңғарып машықтанған Аңса одан әрі</w:t>
        <w:br/>
        <w:t>сауал қойып, езбелеп шаршатқысы келмеді. Үнсіз</w:t>
        <w:br/>
        <w:t>бұрылып, көз жасын көрсетпей сығып, шай әзірледі; кеше</w:t>
        <w:br/>
        <w:t>кешкілік пісірген құймағын жылытты. Омірсеріктің</w:t>
        <w:br/>
        <w:t>тамағы мұздай ішсе-ақ баспасы көтеріліп, қанап шыға</w:t>
        <w:br/>
        <w:t>келеді, ыстыққа да шыдамсыз. “Апырмау, алыс жолғы.</w:t>
        <w:br/>
        <w:t>қиын сапарға әні-міне шығамын дейді, жылы үйде, қас-</w:t>
        <w:br/>
        <w:t>қабағына қарап, бабын жасап отырғанның өзінде</w:t>
        <w:br/>
        <w:t>қыңқыл-сыңқылы жетеді, қиын сапарға саушылығы</w:t>
        <w:br/>
        <w:t>қайтіп шыдайды,- деп Аңса үрейленді,- жұбайымды</w:t>
        <w:br/>
        <w:t>үрейленді, -- жұбайымды алыс жолға аттандырып салып.</w:t>
        <w:br/>
        <w:t>ішімнен қан жылап уайым шеккенше неге ілесіп</w:t>
        <w:br/>
        <w:t>кетпеймін. Үйде жатқанша, жанында жүріп саушылығына</w:t>
        <w:br/>
        <w:t>сақшы болғаным жақсы емес пе...” “Неге екенін</w:t>
        <w:br/>
        <w:t>білмеймін, көрер козге саушылығым кеміп, тозып</w:t>
        <w:br/>
        <w:t>барамын”,-- деді Әмірсерік әлден уақытта шай үстінде</w:t>
        <w:br/>
        <w:t>кіділеніп. Келіншегі ұша түрегеліп, қабағына колеңке</w:t>
        <w:br/>
        <w:t>қалқып, мұның тершіген маңдайын үстады.</w:t>
        <w:br/>
        <w:t>“Әмірім, сенен қалмаймын, мен де ілесемін”,-- деді</w:t>
        <w:br/>
        <w:t>Аңса ашық үнмен ышқына тіл қатып. Өмірсерік ләм</w:t>
        <w:br/>
        <w:t>дегеп жоқ, сстімсеген кісі секілденін, оз ойымен әзі болып.</w:t>
        <w:br/>
        <w:t>көрінбейтін нүктеге қадалып сілейіп отырған күйі былай</w:t>
        <w:br/>
        <w:t>деді. “Жырақтағы, Түркістан маңындағы кіндік қаным</w:t>
        <w:br/>
        <w:t>тамған топырақты әлдекімдер қопарып, қопсытып, тасып.</w:t>
        <w:br/>
        <w:t>тонап жатқан секілденеді, я болмаса адам шыдап түра</w:t>
        <w:br/>
        <w:t>алмайтын дүлей жел тұрып жусанын түбірімен жұлып.</w:t>
        <w:br/>
        <w:t>үйлердің шатырын ұшырып, астаң-кестеңін шығаруға</w:t>
        <w:br/>
        <w:t>айналды ма, көне қоныстың баяғы сиқы қалмаған,</w:t>
        <w:br/>
        <w:t>әйтпесе мына алдындағы қосағыңныпц жасына жетпей.</w:t>
        <w:br/>
        <w:t>орта жастан жаңа асқанда саушылығының күрт кемуі</w:t>
        <w:br/>
        <w:t>мүмкін емсс?,- деді. Балалық шағы өткен ауылының</w:t>
        <w:br/>
        <w:t>кейінгі он шақты жылдың ішінде, он шақты емес-ау, тіпті</w:t>
        <w:br/>
        <w:t>кейінгі бес жылдың колемінде ақырзаманның азынаған</w:t>
        <w:br/>
        <w:t>желіне ұшырап, шаң тозаңға айналып, жердің құпарлы</w:t>
        <w:br/>
        <w:t>мәйегі, өсімдігі, көркі котеріліп көіне бастағанын</w:t>
        <w:br/>
        <w:t>болжады ма, сол болжамып қоңыр үнмен бажайлап айта</w:t>
        <w:br/>
        <w:t>бастады. Тегі ойламаған түс корген адам секілді. “Мен</w:t>
      </w:r>
    </w:p>
    <w:p>
      <w:r>
        <w:t>білсем,- деді әуелгі сөзін тағы қайталап,-- туғап жерім</w:t>
        <w:br/>
        <w:t>адам айтқысыз өзгеріске ұшырап жатыр, түнемесіпе</w:t>
        <w:br/>
        <w:t>жүрегім аузыма тығылып аласұрып аунақшын</w:t>
        <w:br/>
        <w:t>шығатыным содан. Аралдың түбі көрініп. суы апығапн</w:t>
        <w:br/>
        <w:t>72</w:t>
        <w:br/>
        <w:t>үшін осы күнгі мал жайылымы болып жатқан алыс</w:t>
        <w:br/>
        <w:t>түкшіріне дейін сапар шегемін, мың жыл бұрынғы</w:t>
        <w:br/>
        <w:t>шыңыраулардың су көзі қайда кеткенін, бұл күнде мал</w:t>
        <w:br/>
        <w:t>жайылымы болудан неге қалып бара жатқанын болжасам</w:t>
        <w:br/>
        <w:t>деймін. Ежелгі Отырар қаласын ықылым заманғы</w:t>
        <w:br/>
        <w:t>Шыңғысхан әскері қиратты деп шуласып жүрміз, ал</w:t>
        <w:br/>
        <w:t>мынау маңайындағы, Сырдарияның қос жағалауындағы</w:t>
        <w:br/>
        <w:t>жүзге жуық қалаларды елсіз мекенге, құла дүзге</w:t>
        <w:br/>
        <w:t>айналдырған ненің нәубеті -- соны білгім келеді, көріп</w:t>
        <w:br/>
        <w:t>барып көз жеткізіп, дәптерге түсірсем деймін. Көрер</w:t>
        <w:br/>
        <w:t>көзге қүм арасындағы көлінікке айналып, кеуіп бара</w:t>
        <w:br/>
        <w:t>жатқан Арал теңізін кешпекпін. Содан ілкі заманғы жібек</w:t>
        <w:br/>
        <w:t>жолының өшуге айналган сүрлеуіне түсіп, мың</w:t>
        <w:br/>
        <w:t>шақырымдық жол жүріп, тірі қалған қала Түркістанға</w:t>
        <w:br/>
        <w:t>келіп табан тіреймін. Корген-білген, зерделеген,</w:t>
        <w:br/>
        <w:t>пайымдаған ойларымды көк дәптерге дамылсыз түсіріп</w:t>
        <w:br/>
        <w:t>жүйелеймін.</w:t>
        <w:br/>
        <w:t>Мына байлауды естіген Ансаның қапелімде аузына сөз</w:t>
        <w:br/>
        <w:t>түспей, тілі күрмелді. Қосағының іштей тығылып,</w:t>
        <w:br/>
        <w:t>аласұрып жүргені дауыл алдындағы тыншу шақтай</w:t>
        <w:br/>
        <w:t>ұақытша ғана алдамшы қызық екен, мына түрімен</w:t>
        <w:br/>
        <w:t>ештеңеден тайынатын емес. әлдененің шалығы тиді ме</w:t>
        <w:br/>
        <w:t>деген адамша күйеуіне жаутац-жаутаң қарады, жанарына</w:t>
        <w:br/>
        <w:t>жас үйірді.</w:t>
        <w:br/>
        <w:t>-- Атағың бар, ақшаң жетеді, экологиялық қатер деп</w:t>
        <w:br/>
        <w:t>жаныңды азаптап нең бар. жаным-ау, жан тыныштық</w:t>
        <w:br/>
        <w:t>жақпай ма бір басыңа?</w:t>
        <w:br/>
        <w:t>Туған жерімнің шаңы шығып, түз басып, өзені</w:t>
        <w:br/>
        <w:t>қаңсып, теңізі ортайып апатқа ұшырап жатқанда тарс</w:t>
        <w:br/>
        <w:t>бүркеніп жан бағатын жанаяр емеспін. Қиыр даланың</w:t>
        <w:br/>
        <w:t>төсін тіліп өткен жібек жолының ескі сүрлеуімен жаяу-</w:t>
        <w:br/>
        <w:t>жалпы жүріп шығамын ла, Түркістанға жеткен соң дүние</w:t>
        <w:br/>
        <w:t>жүзінің ізгі пиетті әдебист, мәденист өкілдерін жинап</w:t>
        <w:br/>
        <w:t>Түркістан форумын өткізуге күш саламын.</w:t>
        <w:br/>
        <w:t>- Шыңғыс Айтматовтың Ыстықкөл форумы біраз</w:t>
        <w:br/>
        <w:t>жұрттың ойын оятқанын білемін.</w:t>
        <w:br/>
        <w:t>-- Жолға шыкпас бұрын ең алдымен республика үкімет</w:t>
        <w:br/>
        <w:t>басшыларының алдыпап өтемін... осылай да осылай,.. біз</w:t>
        <w:br/>
        <w:t>іе сл, жүрт болып экологиялық табиғат нәубетіне қарсы</w:t>
        <w:br/>
        <w:t>ұн көтерейік, қүры! бара жатқан озенімізді, теңізімізді,</w:t>
        <w:br/>
        <w:t>жерімізді. коз жасындай көлімізді жоқтап жарияға жар</w:t>
        <w:br/>
        <w:t>тық, жазайық, жәрлем сұрайық, деймін.</w:t>
        <w:br/>
        <w:t>конетоз шапанын шаң тұтып, күн жеп сарғайтып</w:t>
      </w:r>
    </w:p>
    <w:p>
      <w:r>
        <w:t>жіберіпті, шоқша сақалы жартылай ақ, қырғыштай жағы.</w:t>
        <w:br/>
        <w:t>өткір жанары, әжім сызған мацдайы алыс жолдың</w:t>
        <w:br/>
        <w:t>жолаушысын елестетті; иығындағы тоқыма қоржынын.</w:t>
        <w:br/>
        <w:t>басындағы бөркін сыпыра салып бос отырғышқа сылк</w:t>
        <w:br/>
        <w:t>түсіп отыра кетті. Соғыс мүгедегі болар ма деп ұшып</w:t>
        <w:br/>
        <w:t>тұрып төсегін жайғап берлі, кесеге құйып шай ұсынды.</w:t>
        <w:br/>
        <w:t>-- Жол болсын, үлкен кісі?</w:t>
        <w:br/>
        <w:t>-- Кемелұлы Құлыншақ есімді ақынмын. Кешегі өткен</w:t>
        <w:br/>
        <w:t>Бұдабай, Нысанбай, Кеншімбай, Оңғар, Жиенбавһ.</w:t>
        <w:br/>
        <w:t>Жорықбай, Кете Жүсіппен дәмдес-тұздас болғанмып.</w:t>
        <w:br/>
        <w:t>Баяғыда Меккеден келе жатып безгек пс, сүзек пе - ауыр</w:t>
        <w:br/>
        <w:t>дертке ұшырап қарақшының оғы омақастырып көз</w:t>
        <w:br/>
        <w:t>жұмған, әлдеқашан сүйегі қурап қалған Құлыншақтып</w:t>
        <w:br/>
        <w:t>атын жамылып, алдыма келіп қақсап оғырған әлдекім бе</w:t>
        <w:br/>
        <w:t>деп кеудеңді күдік кеміріп отырғаныңды түсінем, балам.</w:t>
        <w:br/>
        <w:t>Алдында отырған Құлыншақтың өзі емес, соның кейліп</w:t>
        <w:br/>
        <w:t>киген рухы. Мынау мініп келе жатқанымыз -- Өмір</w:t>
        <w:br/>
        <w:t>пойызы. Бірі ғасырдың аяғында, келесісі басында ғүмыр</w:t>
        <w:br/>
        <w:t>кешкен туған жердің төл ұрпағымыз, біле-білсең мына</w:t>
        <w:br/>
        <w:t>желдей ескен, екпіндеген, іші-тысы әйнектегідей бірдей</w:t>
        <w:br/>
        <w:t>көрінген Өмір пойызына мінгізіп туған жердің</w:t>
        <w:br/>
        <w:t>топырағына әкеле жаткан ғұмыр бойына жеткізбейтін.</w:t>
        <w:br/>
        <w:t>жетем деумен діңкелетіп тындыратын келер күнге деген</w:t>
        <w:br/>
        <w:t>ұлы Сағыныш.</w:t>
        <w:br/>
        <w:t>Деді де арқасын қабырғаға сүйеп, жанарып жартылай</w:t>
        <w:br/>
        <w:t>жұмып, шоқша сақалын үнсіз сауды. Қаймыжықтай ерні</w:t>
        <w:br/>
        <w:t>кезеріп, сазарған үстіне сазарды. Оңдырмай әжім осқан</w:t>
        <w:br/>
        <w:t>маңдайынан шып-шып тер табы біліңді.</w:t>
        <w:br/>
        <w:t>Мына адамның бір заманда ірі, келісті кісі болғаны.</w:t>
        <w:br/>
        <w:t>жанарың жалт еткізіп қарағаны қыз-келіншекті желді</w:t>
        <w:br/>
        <w:t>күнгі қоғаша қалжыратқаны; енді қазір басынан бағы</w:t>
        <w:br/>
        <w:t>тайып, сөзінің салмағы азайған кезде керуеннің соңында</w:t>
        <w:br/>
        <w:t>салпақтаған жетім тайлақтай белінен жүгі ауып,</w:t>
        <w:br/>
        <w:t>ыңыршағы айналып әбден жүдегені байқалады. Ақып</w:t>
        <w:br/>
        <w:t>болса -- болғандай-ақ шығар, жанары тым жалын</w:t>
        <w:br/>
        <w:t>шарпығандай скен деп ойлады. Аңса лып көтеріліп</w:t>
        <w:br/>
        <w:t>алдарындағы шағын үстелді қайыра жаңалап, шайды</w:t>
        <w:br/>
        <w:t>демдеп, сомкедегі жолға ала шыққап бар мәзірі -- тауық.</w:t>
        <w:br/>
        <w:t>суға қайнатқан сәбіз. картоп, қыстайғы соғымнан қалған</w:t>
        <w:br/>
        <w:t>қазыны турап, үлкен кісінің алдына ысырып.</w:t>
        <w:br/>
        <w:t>“алыңыздың” астына алды. Үлкен кісі жан қалтасынан</w:t>
        <w:br/>
        <w:t>79</w:t>
        <w:br/>
        <w:t>келіп қалған коктем жылымығына жол бермей тіресе</w:t>
        <w:br/>
        <w:t>түспекші ме; ертең де қарағай басы шайыр иісін аңқытып</w:t>
        <w:br/>
        <w:t>шайқала шірепбес пе. Гроллейбустан түсіп, жаяулап Ііні1-</w:t>
        <w:br/>
        <w:t>тысы сары, ақшыл мәрмәрмен көмкерілген кен сарайдың</w:t>
        <w:br/>
        <w:t>табалдырығынан аттады. Электрон сағатына қарап қол</w:t>
        <w:br/>
        <w:t>сағатын түзеп алды. “Алмалы, түгеншенің үйіне” деп</w:t>
        <w:br/>
        <w:t>заказ бергені сол еді, әлде телефон жүйесінің жұмысы</w:t>
        <w:br/>
        <w:t>жақсара бастаған, әлде шынымен бұл ауылға қайта</w:t>
        <w:br/>
        <w:t>қүрудың жақсы лебі жетуге айпалған, он минуттың ішінде</w:t>
        <w:br/>
        <w:t>діттеген жерін алып берді. Қолы дірілдеп, телефон</w:t>
        <w:br/>
        <w:t>құлағын көтерді, арғы жағынан әлдекім жүгірді. әлде</w:t>
        <w:br/>
        <w:t>сүрінді, әйтеуір сыңғыр етіп жас әйелдің үні естілді.</w:t>
        <w:br/>
        <w:t>Хрусталь ыдысқа күміс қасық тигендей сезілді.</w:t>
      </w:r>
    </w:p>
    <w:p>
      <w:r>
        <w:t>Мен ғой,-- деді бұл,- әбден сағынып сансырап</w:t>
        <w:br/>
        <w:t>біттім, қалайсың, жаным-ау? Сымның келесі ұшындағы</w:t>
        <w:br/>
        <w:t>кісі жылап түр ма, әлсіз сыбырлап, танау тартқаны, оз-</w:t>
        <w:br/>
        <w:t>өзіне келе алмай тұрғаны білінді. “Аңса, қалайсың? -- деді</w:t>
        <w:br/>
        <w:t>бұл дегбірі қалмай,- ауырып қалғаннан саумысың?..</w:t>
        <w:br/>
        <w:t>-- Саумын,- деді әлден уақытта барып Аңса,- әлгіде</w:t>
        <w:br/>
        <w:t>телсфонға жүгіремін деп аяғымды төсектің бұрышына</w:t>
        <w:br/>
        <w:t>соғып алдым, апам солем айтады саған, өзім де торт</w:t>
        <w:br/>
        <w:t>қабырғаға сия алмай теңселіп кетіп едім, күні-түні</w:t>
        <w:br/>
        <w:t>ойлайтыным өзіңсің.</w:t>
        <w:br/>
        <w:t>Үні пәске үзіліп, әлдене тырс-тырс тамғандай сезілді.</w:t>
        <w:br/>
        <w:t>Омірсеріктің атқақтаған жүрегі аузына тығылды.</w:t>
        <w:br/>
        <w:t>-- Ендеше ертең жеңіл машина тауып барамын да алып</w:t>
        <w:br/>
        <w:t>қайтамын, шештім, біттім! -- деді бұл. Келіншек</w:t>
        <w:br/>
        <w:t>біраздасын барып тілге келді.</w:t>
        <w:br/>
        <w:t>-- Өзім де шыдай алатын емеспін, тағдырым</w:t>
        <w:br/>
        <w:t>табыстырған өзің секілдісің, омір бойы өзіңді күтіп</w:t>
        <w:br/>
        <w:t>жүргендеймін, кел де алып кеткейсің, Омірім!..</w:t>
        <w:br/>
        <w:t>Сымның арғы ұшындағы әзіз жан тығылып тұрған көз</w:t>
        <w:br/>
        <w:t>жасын тсжей алмай өксіп-өксіп жіберді. Дүниені үнсіздік</w:t>
        <w:br/>
        <w:t>басты, әрәдік жүрек дүрсілі ғана бұзып тұрды.</w:t>
        <w:br/>
        <w:t>Осы мезет көктемнің күркілдейн қыр асып келген күні</w:t>
        <w:br/>
        <w:t>жер дүниені қарс айырып күркірегендей сезілді. Ызыңдап</w:t>
        <w:br/>
        <w:t>тұрған телефон құлағын тастай салды да. сыртқа</w:t>
        <w:br/>
        <w:t>ытырылды. Шынымен көктем келген секілденді. Аспанды</w:t>
        <w:br/>
        <w:t>қара сүр бүлт құрсап алыпты, алыстан арып-ашың жеткен</w:t>
        <w:br/>
        <w:t>жібек бүйдалы, қамқа жеңді, жолбикелі, жетіскен</w:t>
        <w:br/>
        <w:t>кірекешті Отырардың үлы керуені секілді; табанымен жер</w:t>
        <w:br/>
        <w:t>тарпып, шудасы желбірен келіп, қала үстіне арсылдап-</w:t>
        <w:br/>
        <w:t>64</w:t>
        <w:br/>
        <w:t>Өмірсерік мән-жайға жаңа көз жеткізген, сабырға</w:t>
        <w:br/>
        <w:t>жеңдірген кісінің кебін киді.</w:t>
        <w:br/>
        <w:t>-- Қоржыныңызды арқалап, қай қиырға жол алдыңыз,</w:t>
        <w:br/>
        <w:t>ақынеке?</w:t>
        <w:br/>
        <w:t>Аңса боп-боз болып лып көтеріліп, етегі жер сызып</w:t>
        <w:br/>
        <w:t>шұбатылған халатының өңірін жүрс түймелеп, сыртқа</w:t>
        <w:br/>
        <w:t>сытылды; жүрегі лоблыды ма, әлде мына қарт кісі</w:t>
        <w:br/>
        <w:t>айтқандай көрші купсдс отырғандар кілең әлгілер ме,</w:t>
        <w:br/>
        <w:t>кімдер екенің барлап білгісі келді мс, әйтеуір жүрісі</w:t>
        <w:br/>
        <w:t>білінбей сызып жоғалды. Өмірсерік шыны керек,</w:t>
        <w:br/>
        <w:t>біразырақ қобалжыды.</w:t>
        <w:br/>
        <w:t>-- Туған жерімнің топырағып басып, маңдайымды</w:t>
        <w:br/>
        <w:t>тасына тигізіп, түгінен тәуетіп қайтуға келемін. Үшкіл</w:t>
        <w:br/>
        <w:t>дүниенің торт бұрышын кездім, Мекке мен Мединеде</w:t>
        <w:br/>
        <w:t>болдым, араб шөліп жаяу араладық, жер үстінің</w:t>
        <w:br/>
        <w:t>жұмбағына бергісіз Еуропа елінің бау-бақшасын коріп,</w:t>
        <w:br/>
        <w:t>мәуесін іздім, қытайдың қырық қатпар ғибадатханасына</w:t>
        <w:br/>
        <w:t>еніп, ғажайып сүлу қыздардың ерін ұшынан пайғамбар</w:t>
      </w:r>
    </w:p>
    <w:p>
      <w:r>
        <w:t>асы -- хұрманы алып жедім, көпті көрдім, көппен тілдесе</w:t>
        <w:br/>
        <w:t>білдім, соның бәрімен салыстырғанда туған жердің өткір</w:t>
        <w:br/>
        <w:t>шуақты күні мен ақ топырағынан артық ештеме жоқ</w:t>
        <w:br/>
        <w:t>екен. Көзім жетті. Ақын бабаңды қараңғы көрінде тыныш</w:t>
        <w:br/>
        <w:t>жатқызбай, сай-сүйегін сырқыратып сыртта үшып жүрген</w:t>
        <w:br/>
        <w:t>рухын іздеткен, сол рухымен табысып қайыра кісілік</w:t>
        <w:br/>
        <w:t>қалпыма түсірген, балалықтың ізі шұбап жатқан Қаратау</w:t>
        <w:br/>
        <w:t>бойына дедектетіп әкеле жатқан жағдайыма көз жеткізсең</w:t>
        <w:br/>
        <w:t>ғой, балам.</w:t>
        <w:br/>
        <w:t>Деді де Құлыншақ ақын әйнектіп арғы жағыпа коз</w:t>
        <w:br/>
        <w:t>салып, сүзілгеннен сүзіліп тігіліп қалды. Жүйрік пойыз</w:t>
        <w:br/>
        <w:t>түн түнегінен сытылып шығып, иығы ағара бастаған</w:t>
        <w:br/>
        <w:t>Қаратау сілеміне жақындай түсті.</w:t>
        <w:br/>
        <w:t>Пойыз дүр сілкініп, дөңгелегі шақыр-шүқыр төс</w:t>
        <w:br/>
        <w:t>темірге үйкеліп тоқтап қалғандай болды. Бүктүсіп жатқан</w:t>
        <w:br/>
        <w:t>Құлыпшақ ақын басын котеріп алды, қатқыл, қатты</w:t>
        <w:br/>
        <w:t>жөткірінді, басына жастаған қоржынын көтерді, ішіне</w:t>
        <w:br/>
        <w:t>сары даланың тасбақасын толтырып алған ба, мығына</w:t>
        <w:br/>
        <w:t>сілкіп көтерген мезетте сақыр-сұқыр алақан соққандай</w:t>
        <w:br/>
        <w:t>дыбыс естілді. Бұлардың ластарқан мәзірі, ықылас-пейілі</w:t>
        <w:br/>
        <w:t>үшін алла разы болсын айтты. Аса таяғын қолына алып</w:t>
        <w:br/>
        <w:t>білсмдеді. Көзінің оты көрер көзге тереңдеді.</w:t>
        <w:br/>
        <w:t>-- Пойыздан түсем,- делі.- Терезесінен кордім,</w:t>
        <w:br/>
        <w:t>білдім, мен барып аяқ суытып, әкемнің үйіндей шалжая</w:t>
        <w:br/>
        <w:t>52</w:t>
        <w:br/>
        <w:t>жатып, жан шақырар жер қалмаған екен; өзен суалыпты.</w:t>
        <w:br/>
        <w:t>жер тозыпты, түз тозаңнан арқам дуылдап қышыма</w:t>
        <w:br/>
        <w:t>болуға айналды, түсеміп.</w:t>
        <w:br/>
        <w:t>-- Жүрт көтерген пәубатты біз де көтереміз, ата. Келіп</w:t>
        <w:br/>
        <w:t>қалдық, келесі аялдамадан бірге түсейік. Телеграмма</w:t>
        <w:br/>
        <w:t>алған кісілер күтетін шығар, солардың үйіне түсіп, суын</w:t>
        <w:br/>
        <w:t>ішейік, аужайын білейік,- деді Өмірсерік.</w:t>
        <w:br/>
        <w:t>Осы мезет Аңса жұбайының бүйірінен нұқып қалды.</w:t>
        <w:br/>
        <w:t>еңкейіп қүлағына сыбырлады.</w:t>
        <w:br/>
        <w:t>“Есің дұрыс па өзіңнің? Көрден шығып, қасымызға</w:t>
        <w:br/>
        <w:t>еріп, купемізге еніп алған саудыраған аруақты қайты!</w:t>
        <w:br/>
        <w:t>қонақасыға шақырасып?2..”</w:t>
        <w:br/>
        <w:t>Өмірсерік ұйқыдан оқыс оянған адамдай алақтайды</w:t>
        <w:br/>
        <w:t>келіп.</w:t>
        <w:br/>
        <w:t>-- Қақсап сөйлеп отырғанға қайдан білейін. Ау, ата, бір</w:t>
        <w:br/>
        <w:t>кебісіңіз мінекей апақ-сапақта сүрінесіз енді. Бізбен бірге</w:t>
        <w:br/>
        <w:t>болыңыз. Діттеп келе жатқан ауданымызда өнерпаз,</w:t>
        <w:br/>
        <w:t>заржақ ақындар меп жыраулар жетеді, тыңдап құлақ</w:t>
        <w:br/>
        <w:t>құрышын қандырасыз. Бүйтіп жүріп құлап қаласыз.</w:t>
        <w:br/>
        <w:t>Аңса қосағының бүйірінен және түртті.</w:t>
        <w:br/>
        <w:t>“Жарқыным-ау, саудыраған қу қаңқа қапталыңда</w:t>
        <w:br/>
        <w:t>қайтып жүреді-ей. Әйтеуір сыр бермейін деп тоңқалаңдап</w:t>
        <w:br/>
        <w:t>қашып бара жатқаны анау. Нанбасаң аса таяғын ұстап</w:t>
        <w:br/>
        <w:t>көрші!”</w:t>
      </w:r>
    </w:p>
    <w:p>
      <w:r>
        <w:t>Аса таяғыңызды маған беріңіз, ата, шығарын</w:t>
        <w:br/>
        <w:t>салайын, қолтығыңыздан алайын.</w:t>
        <w:br/>
        <w:t>Әй, бала, аса таяғыма тигізбе қолыңды. Киелі</w:t>
        <w:br/>
        <w:t>нәрсені әркім үстауға болмайды. Әлгіде мына поездық</w:t>
        <w:br/>
        <w:t>дөңгелегіне салып, тіреп қалып әзер тоқтатқаным есіңде</w:t>
        <w:br/>
        <w:t>шығар. Пойызды тоқтатқан таяқ осы,-- деді дс қалбалақ</w:t>
        <w:br/>
        <w:t>қағып, қоржынын иығына асып, купеден шығып ызым-</w:t>
        <w:br/>
        <w:t>ғайып жоғалды. Өмірсерік маңдайын айнаға соғып</w:t>
        <w:br/>
        <w:t>алғандай аңтарылды. Аңса қимас жақынынан айрылған</w:t>
        <w:br/>
        <w:t>жандай сықсыңдал жылап қалды.</w:t>
        <w:br/>
        <w:t>Пойыз сақырлап-сұқырлап қозғалды. Манадан бер!</w:t>
        <w:br/>
        <w:t>жер мен көктің арасында көзге көрінбейтін шойын</w:t>
        <w:br/>
        <w:t>жолмен самғай ұшып, дыбыссыз қалықтап келе</w:t>
        <w:br/>
        <w:t>жатқандай еді. Әлгі шал түсіп кеткен соң-ақ бәз баяғы</w:t>
        <w:br/>
        <w:t>итырғылжың ырғасқан қалпына түскен секілді.</w:t>
        <w:br/>
        <w:t>Қапталдағы жолаушының қарқылдап күлгені, баланың</w:t>
        <w:br/>
        <w:t>жылағаны сетілді. Купе ссігінен ұйқыдан козі қызары!!</w:t>
        <w:br/>
        <w:t>кеткен жолсерік сығалады: “Билеттеріңізді тексердім бс</w:t>
        <w:br/>
        <w:t>82</w:t>
        <w:br/>
        <w:t>алмай шықты. Әрәдік жастықтан басын көтеріп күйеуінің</w:t>
        <w:br/>
        <w:t>бетіне үңілгенімен қажып-шаршағандықтан өзге</w:t>
        <w:br/>
        <w:t>ешқандай белгі нышанды ажырата алмады. Көшеге</w:t>
        <w:br/>
        <w:t>шыққан кезде де орнына қонақтамаған Аңсаның ойы</w:t>
        <w:br/>
        <w:t>айтады: жанын отқа да, суға да салып сансыраған өнер</w:t>
        <w:br/>
        <w:t>иесіне жар болу, оны пір түтып қабағына қарап тірік</w:t>
        <w:br/>
        <w:t>қылу ұстараның жүзінен өткендей пәрсе. Бойы-басына</w:t>
        <w:br/>
        <w:t>қарап, тамағын әзірлеу әншейін бергі ауылдың созі ғана.</w:t>
        <w:br/>
        <w:t>Жазушының жаза алмай жүрген кездегі қытымыр қатты</w:t>
        <w:br/>
        <w:t>мінезі, осы қазір күншуақтай жадырап тұрып, артынша</w:t>
        <w:br/>
        <w:t>бұлт басқан астанадай түнере қалуы оп-оцай; ондайда</w:t>
        <w:br/>
        <w:t>қызуы көтерілген науқастай әрі-сәрі, әбі-тәбі, кел қант,</w:t>
        <w:br/>
        <w:t>кел қайт халге түсіп аласұрып кететіні қиын. Шабыты</w:t>
        <w:br/>
        <w:t>келгенде жазады, былайғы кезде қарапайым көпке ұқсап</w:t>
        <w:br/>
        <w:t>тірлік қылады деген сөз бекер. Қашан көрсең де иығына</w:t>
        <w:br/>
        <w:t>зілдей ғып жүк артқан адамдай, аршыны жазылмай.</w:t>
        <w:br/>
        <w:t>тіршілік тізгінін тағы да үзіп кете алмай, можан-топай</w:t>
        <w:br/>
        <w:t>мардымсыз күн кешіп жүргені; ең дауасы -- жазушыны</w:t>
        <w:br/>
        <w:t>сырттай тамашалап, сымбатын танып, жазғанын оқып</w:t>
        <w:br/>
        <w:t>жүру ғой деп түйеді.</w:t>
        <w:br/>
        <w:t>Арада он күн оте Өмірсерік үкімет басшыларына кіріп,</w:t>
        <w:br/>
        <w:t>осы сапарға арнайы рүқсат алды, Түркістан форумын</w:t>
        <w:br/>
        <w:t>өткізуге Жазушылар одағы, Арал мен Балқаш</w:t>
        <w:br/>
        <w:t>проблемасын көтерген комитет күш салатын болып</w:t>
        <w:br/>
        <w:t>келісілді. Ұзақ жолға ұқыптап әзірленді. Ертең жүреміз</w:t>
        <w:br/>
        <w:t>деген күні вокзалға барып екі билет алды. Қайтар жолда</w:t>
        <w:br/>
        <w:t>Аңса екеуі үйге дейін жаяу аяңдады. Ауадан құс қанаты</w:t>
        <w:br/>
        <w:t>қыламытты, көктем ығыстырып қыр асырып қууға</w:t>
        <w:br/>
        <w:t>айналған қытымыр қыстың ақырғы аяқ серпіні сскіллі</w:t>
        <w:br/>
        <w:t>бірдеме. Бұлар келе жатқан кең тротуардың қос қапталы</w:t>
        <w:br/>
        <w:t>қара ағаш пен қарағай кезек алмасып, құйымтағы оқтай</w:t>
        <w:br/>
        <w:t>түзу көшеге ұласып тауға өрмеледі, Аңса жолдың скі</w:t>
        <w:br/>
        <w:t>жағына кезек шығып, еркелеп тіл қатып, әрәдік ағаш</w:t>
        <w:br/>
        <w:t>бұтағынан аппақ қарды уыстап алып талмап-талмап</w:t>
        <w:br/>
        <w:t>аузына салады. Өмірсеріктің іші жылыды. өзіне ғана</w:t>
      </w:r>
    </w:p>
    <w:p>
      <w:r>
        <w:t>еркелей алатын, бұған арнап балаша былдырлап ті</w:t>
        <w:br/>
        <w:t>қататын, іштей елжіреп, жақсы коретін. Қылықты, келісті</w:t>
        <w:br/>
        <w:t>келіншетінің болғаны қандай жақсы, мына ой өзін</w:t>
        <w:br/>
        <w:t>қырдан төмен түсіп келе жатқан жабағы тұмапыап</w:t>
        <w:br/>
        <w:t>биіктетіп, қалықтатып ұшыра жөнелгендей тегі.</w:t>
        <w:br/>
        <w:t>-- Шын ғашықтық туған жерді сүюдеп басталалы.--</w:t>
        <w:br/>
        <w:t>деп Омірсерік келіншегіне сырын ашты.- Аламда жаз</w:t>
        <w:br/>
        <w:t>з7</w:t>
        <w:br/>
        <w:t>ні</w:t>
        <w:br/>
        <w:t>туған жерім апатқа үшырап жатқанда қайтып шалқып,</w:t>
        <w:br/>
        <w:t>тасып кітап шығарғанға малданып, қарынның тоқтығына</w:t>
        <w:br/>
        <w:t>мәзденіп жүре алмақпын.</w:t>
        <w:br/>
        <w:t>Сырғып келе жатқан пойыз Жаңақорған станциясына</w:t>
        <w:br/>
        <w:t>тұмсық тіреді білем, сақыр-сұқыр денесімен тітіреп,</w:t>
        <w:br/>
        <w:t>дөңгелегі от шаша зыңылдап жүрісін күрт бәсеңдете</w:t>
        <w:br/>
        <w:t>бергені. Кондуктор тпал бүкшеңдеп алдыға түсіп, есіктің</w:t>
        <w:br/>
        <w:t>тұтқасын, жақтауын шүберекпен сүрткілеп, кепкасын</w:t>
        <w:br/>
        <w:t>түзетіп киіп; “Е, міне, келдік білем”,-- деп есікті сарт</w:t>
        <w:br/>
        <w:t>еткізіп ашып жіберді.</w:t>
        <w:br/>
        <w:t>Жылы ауа танауға жетті, Өмірсеріктің түла бойы</w:t>
        <w:br/>
        <w:t>шымырлап кетті, жанарына жапырлаған жарық</w:t>
        <w:br/>
        <w:t>шағылады. Темір басқышпен жылдам түсіп, соңына</w:t>
        <w:br/>
        <w:t>қайырылып, келіпшегін қолынан алып септесіп,</w:t>
        <w:br/>
        <w:t>көмектесті. Енді бұрыла бергені сол еді, “а-а, келіп</w:t>
        <w:br/>
        <w:t>қалдыңдар ма!” -- деп құшағын ашып, қарсы ұшып келе</w:t>
        <w:br/>
        <w:t>жатқан қалың топты корді. “Ау, бұларың кім?.. Келе</w:t>
        <w:br/>
        <w:t>жатырмын деп ешкімге хабар берген жоқ едім ғой”,-</w:t>
        <w:br/>
        <w:t>дегеншс болған жок, кеудесі орденге толы диқан шал,</w:t>
        <w:br/>
        <w:t>сыптығырдай сызылған аудан басшысы Сәмет, совхоз</w:t>
        <w:br/>
        <w:t>директоры Есәлі, әне бір жылы астанада көпшілік</w:t>
        <w:br/>
        <w:t>кітапханасында танысқап аудандық ғазсттің редакторы</w:t>
        <w:br/>
        <w:t>Айдабол, домбырасын оңгеріп, теледидардың алдын</w:t>
        <w:br/>
        <w:t>бермейтін ақ басты, ақ қасты халық ақыны, аудапды</w:t>
        <w:br/>
        <w:t>жырға қосамын деп жарғақтай кітап шығарған жергілікті</w:t>
        <w:br/>
        <w:t>ақын, сырнайын колтығына қысқан әуесқой композитор,</w:t>
        <w:br/>
        <w:t>әуесқой әнші, намысқой шабандоз, әкесінің көзін көрген</w:t>
        <w:br/>
        <w:t>бірер кәрия кісі, ой, пәлі-ай!..</w:t>
        <w:br/>
        <w:t>-- Қош келіпсің, жарқыным, жазушым,-- деп</w:t>
        <w:br/>
        <w:t>қолпаштай көтермелеп, қаумалап әкетіп барады.</w:t>
        <w:br/>
        <w:t>Омірсеріктің жанарын сақиналап жас тұтты, мың сан</w:t>
        <w:br/>
        <w:t>жұлдызы шүпірлеген карабарқын аспанға, аңырайып</w:t>
        <w:br/>
        <w:t>қарап, жанарындағы жасты қапталындағы жүрттан</w:t>
        <w:br/>
        <w:t>жасырған болып, ыстық құшақ, ықыласты бейілден</w:t>
        <w:br/>
        <w:t>сытылып шетке ығыса беріп, аяғы шалыныса басып келе</w:t>
        <w:br/>
        <w:t>жатып, өксіп бір жылағысы келгені. Кеудесін кернеп бара</w:t>
        <w:br/>
        <w:t>жатқан мына бір дүлей құсалықтың сыры неде -- оны</w:t>
        <w:br/>
        <w:t>келесі тарауда білесіз, қалірменлі оқушым.</w:t>
        <w:br/>
        <w:t>темір таяқпен айдап ойынға шығарған цирк арыстаны</w:t>
        <w:br/>
        <w:t>секілді, сүмірейе бұғып, сықпыты кетіп, етпеттей</w:t>
        <w:br/>
        <w:t>жығылып, жар жағаны әлсіз ғана тырмалайды. Жүрегі</w:t>
        <w:br/>
        <w:t>аблығып, көңілі алабұртып әлденеге суреттелген ғазауат</w:t>
      </w:r>
    </w:p>
    <w:p>
      <w:r>
        <w:t>майданның қыл көпірі елестеді. Таңда машқар күпі туып,</w:t>
        <w:br/>
        <w:t>ақырст сапары басталып, Әзірейіл мен Жебірейіл</w:t>
        <w:br/>
        <w:t>қамшыларын басынан асыра ысқырта сілтеп, қарақұрым</w:t>
        <w:br/>
        <w:t>мың-миллион адамды көрінен тұрғызып, алдына салып.</w:t>
        <w:br/>
        <w:t>айдап келе жатпай ма. Сіңірінсе ілінген, қаңқасына</w:t>
        <w:br/>
        <w:t>сүйретілген, кеше ғана көрден шыққан қанша ықылым</w:t>
        <w:br/>
        <w:t>пенде алқапқа қойша қаптап ормсй ме. Сырт-сырт басқан</w:t>
        <w:br/>
        <w:t>сықпыттары жан шошырлық. Адамшылық қарызының</w:t>
        <w:br/>
        <w:t>ақ-қарасын анықтар, істетен жақсылығы, жасаған күнәсі</w:t>
        <w:br/>
        <w:t>таразы басына түсер ғазауат күнін күтіп жамбасы тесілген</w:t>
        <w:br/>
        <w:t>кілең бейбақтар. Бір мезеттс алдарынан қып-қызыл от</w:t>
        <w:br/>
        <w:t>дариясы колденеңдейді. Табан жол дарияға тіреліп пышақ</w:t>
        <w:br/>
        <w:t>кесті шорт үзілген, от дарияның үстіне қыл керілген.</w:t>
        <w:br/>
        <w:t>Әзірейіл мен Жебірейіл ырғын топты ығыстырып қыл</w:t>
        <w:br/>
        <w:t>көпірге айдап әкеледі: “Қорықпаңдар, кімпің күнәсі жоқ</w:t>
        <w:br/>
        <w:t>болса, қыл көпір көрер көзге жалықтанып, жайылып,</w:t>
        <w:br/>
        <w:t>арғы бетке аман-есен өткізеді, күнәсі ауыр дірілдегеп кісі</w:t>
        <w:br/>
        <w:t>қылдан тайып, от дарияға омақаса құлайды”,-- деп</w:t>
        <w:br/>
        <w:t>түсіндіреді. Көзі тірісінде қиянат қылдым, күнә жасадым</w:t>
        <w:br/>
        <w:t>деп кім ойлаған, қалт-құлт басын әлгі көпірге аяқ салар,</w:t>
        <w:br/>
        <w:t>бірі омақасар, бірі өлдім-талдым арғы ернеуге, жағалауға</w:t>
        <w:br/>
        <w:t>ұмтылар... Мына Омірсеріктің көз алдында ақырет</w:t>
        <w:br/>
        <w:t>сапарының сұрапыл сұмдық сойқаны алмасар. Өзі-дағы</w:t>
        <w:br/>
        <w:t>тап қазір қыл көпірден қалт-құлт басып отіп келе</w:t>
        <w:br/>
        <w:t>жатқандай сезінгені.</w:t>
        <w:br/>
        <w:t>“Осы сапар өмірімнің қыл көпірі дегені”</w:t>
        <w:br/>
        <w:t>Ацсаның жанарына жас толып кстті.</w:t>
        <w:br/>
        <w:t>-- Дариядан әлдеқашан өтіп үлгердік, жарқыным-ау,</w:t>
        <w:br/>
        <w:t>не коп сандырақтап сөйлеп келес жатырсың! -- дегені.</w:t>
        <w:br/>
        <w:t>Амал жоқ, үрейін басып бажайлап беруге тура келді.</w:t>
        <w:br/>
        <w:t>Машина дарияның сол жағалауына шығып алғасын</w:t>
        <w:br/>
        <w:t>күріш танаптарын жағалап түстікке созылған асфальт</w:t>
        <w:br/>
        <w:t>жолмен жосылта жүйіткіді. Жол шіркін мың бұралаң, ой</w:t>
        <w:br/>
        <w:t>шіркін он тарап. Егін егілмеген ұлтарақтай жер қалмапты.</w:t>
        <w:br/>
        <w:t>Әр тұстап күн сәулесіне диқан кетпені шағылады.</w:t>
        <w:br/>
        <w:t>Қиырдан мизам түскендей боз мұнар шацытады. Әлдекім</w:t>
        <w:br/>
        <w:t>ел, жер жағдайын айтып. жақ жаппай сөйлеп келе жатқан</w:t>
        <w:br/>
        <w:t>секілді мс? Иә, жанындағы жас жұбайы Аңсаға қыл</w:t>
        <w:br/>
        <w:t>ІЮІ</w:t>
        <w:br/>
        <w:t>мс, түрлі мақұлықлен тілдескен, ертеңгі памлатын осында</w:t>
        <w:br/>
        <w:t>Жаңақорғанда оқыса, кешкі құтпанын тым жырақтағы</w:t>
        <w:br/>
        <w:t>Түркістанда оқып үлгеретін, тамақ ішпесе де аузына</w:t>
        <w:br/>
        <w:t>жарты құрма салып өлмей жүре беретін тақуаның тақуасы</w:t>
        <w:br/>
        <w:t>көрінеді ғой. Кітап ашқан әулис-әмбидің “жанында</w:t>
        <w:br/>
        <w:t>жатайын” деп ауырып жүргенде қайран көкесі</w:t>
        <w:br/>
        <w:t>Өмірсерікке сыбырлап аманат айтып еді, әкенің жамбасы</w:t>
        <w:br/>
        <w:t>қалаған жеріпе тиді, топырағы торқа болғырдың басына</w:t>
        <w:br/>
        <w:t>барып, басын иіп:</w:t>
        <w:br/>
        <w:t>Мінеки, тағы басыңызға сағынып келдім. әке!..</w:t>
        <w:br/>
        <w:t>Айтар ақылыңыз бар ма?..</w:t>
        <w:br/>
        <w:t>Жер бетіне қарауыл ғып қалдырып кеткен қан</w:t>
        <w:br/>
        <w:t>түйіршігіңіз қағаз жазып, соз сауып, тіршілік құрып.</w:t>
      </w:r>
    </w:p>
    <w:p>
      <w:r>
        <w:t>ырзық айырғанына мәз, келініңіз мінекей! Селтеңдеген</w:t>
        <w:br/>
        <w:t>алып-ұшпа мына мінезім сізге үнай ма, жоқ па?.. демекші</w:t>
        <w:br/>
        <w:t>де. Тіріге салауат, өліге иман деген осындайдан шығады</w:t>
        <w:br/>
        <w:t>да.</w:t>
        <w:br/>
        <w:t>Аңса қонақ үйге еніп төсегіне бас қойысымен ұйқы</w:t>
        <w:br/>
        <w:t>ұйығына шын батармын деп дәмеленді. Көзі жүмулы</w:t>
        <w:br/>
        <w:t>болса да коңілі ояу, біразға дейін тынши алмады. Ой</w:t>
        <w:br/>
        <w:t>соңынан ой кешті. Айтты-айтпады, мұның жайдақ судай</w:t>
        <w:br/>
        <w:t>тайыздау, қызықсыздау тіршілігіне Өмірсерік алай-дүлей</w:t>
        <w:br/>
        <w:t>өзгеріс ала келді, тынын жатқан тұмаға тау өзені</w:t>
        <w:br/>
        <w:t>қосылғандай сезілді. Ертеңді-кеш жүрсе де, тұрса да</w:t>
        <w:br/>
        <w:t>санасына желімдей жабысып ойын онға бөліп.</w:t>
        <w:br/>
        <w:t>шықпайтын болды. Кей-кейде ойлайтын: “апырым-ау.</w:t>
        <w:br/>
        <w:t>маган пе пәле жабысты, басымды дуалап алды ма, әлде</w:t>
        <w:br/>
        <w:t>өмір бойы әлдене кереметті күткен көріпкелше күрсінуім.</w:t>
        <w:br/>
        <w:t>сағынуым, елеңдеуім еш бітпеуші еді; мына дүниедегі бар</w:t>
        <w:br/>
        <w:t>керемст Өмірсерік болып елестеді ме деп. Мейірімді</w:t>
        <w:br/>
        <w:t>жанары, жұмсақ сөзі, майда-қоңыр момақан кескіл-</w:t>
        <w:br/>
        <w:t>келбеті көз алдынан кетпейтіні несі. Сол айтқан</w:t>
        <w:br/>
        <w:t>санаторийге орналасып алғап соң “келіп қайтпайсың ба”</w:t>
        <w:br/>
        <w:t>деп әлденеше сызылып телефон соқты, отінішіп аяқасты</w:t>
        <w:br/>
        <w:t>етпей. тау басына сабылып барып қасында бір күн болып</w:t>
        <w:br/>
        <w:t>сөйлесіп, көңіл көзін ашып, түсінісіп қайтты. Редакциядс</w:t>
        <w:br/>
        <w:t>отырып, әлденс оқыған болып, бір нәрсе жазған</w:t>
        <w:br/>
        <w:t>секілденіп қаншама шұқынса ла он тарап ойынан ештеме</w:t>
        <w:br/>
        <w:t>өнбеутті еді; бар қиялы алыста, ақ бас таудың іргесіндег</w:t>
        <w:br/>
        <w:t>санаторийде жатқан Өмірсерікке ұшып кетуі жиі. Мінезі</w:t>
        <w:br/>
        <w:t>де, сөзі де өзгерді. Өзгерісті қызметтес тең құрбылары</w:t>
        <w:br/>
        <w:t>сезді. Бұрындары сойлесе қалса ажарын ашып. аңқылда/</w:t>
        <w:br/>
        <w:t>93</w:t>
        <w:br/>
        <w:t>осы?.. Әй, ұмытшақ ауруына ұшырадым, айтпады демс,</w:t>
        <w:br/>
        <w:t>кешелі бері, иығына қоржын асқан арық тырақы шалды</w:t>
        <w:br/>
        <w:t>көрдім де, есімнен тапдым, енді міне, я ояу емес, я үй-</w:t>
        <w:br/>
        <w:t>қыда емес; әйтеуір бір кірерлі-шығарлымын”,- деп көзін</w:t>
        <w:br/>
        <w:t>сүзе қарайды. “Тексерсем тексерген шығармын, окімет</w:t>
        <w:br/>
        <w:t>адамы секілді екенсіздер, өкімет аламы өтірік айтпайды,</w:t>
        <w:br/>
        <w:t>ал шай ішесіз бе, әкелейіп, ақшасын берсеңіздер”.</w:t>
        <w:br/>
        <w:t>-- Шайыңа рақмет! Қай жерге келдік, түсетін</w:t>
        <w:br/>
        <w:t>аялдамамыз алыс па әлі, соны айтыңызшы!..</w:t>
        <w:br/>
        <w:t>“Бұл күнгінің жолаушысын тәулік қусаң да құмалақ</w:t>
        <w:br/>
        <w:t>түспейді. Баяғыда коньяк ішіп, карта ойнап, сиғара шегіп</w:t>
        <w:br/>
        <w:t>шіреп отыратын қолы ашық сақы совхоз директорлары</w:t>
        <w:br/>
        <w:t>козден бұлбұл үшты ғой бүл күнде. Қайтейін!.. Ә. қай</w:t>
        <w:br/>
        <w:t>жерге келдік дейсіздер ме, білейін. зерттейін,</w:t>
        <w:br/>
        <w:t>тексерейін...”</w:t>
        <w:br/>
        <w:t>-- Мынаның потуасыз сұйық «сөзін күтсек,</w:t>
        <w:br/>
        <w:t>Жаңақорғапнан өтіп кетерміз, қой, жиналайық,</w:t>
        <w:br/>
        <w:t>қамданайық, -- деп Өмірсерік кері бұрылған.</w:t>
        <w:br/>
        <w:t>Іңір қараңғысыпа сүлгіген пойыз жылдамдығы</w:t>
        <w:br/>
        <w:t>бәсеңдейтін емес. Түпгі жұлдызқұрттай шамы</w:t>
        <w:br/>
        <w:t>жарқыраған елді мекен кокжиекті қызыл, жасыл</w:t>
        <w:br/>
        <w:t>жарығымен іргелей көмкеріп жамырай жымыңдап</w:t>
        <w:br/>
        <w:t>жақындап келеді. Ұзына пойыз дүр сілкініп тоқтап</w:t>
        <w:br/>
        <w:t>қалған секілді. Мұпыпц есесіне, әлгі самалдай жарық</w:t>
      </w:r>
    </w:p>
    <w:p>
      <w:r>
        <w:t>қаптай ағып қарсы бсттеп келе жатыр. Қолдарына бір-бір</w:t>
        <w:br/>
        <w:t>шырақ ұстап лап қойған Һатуханның атты әскері секілді.</w:t>
        <w:br/>
        <w:t>Жер де, көк те құлаләре ұлы дүбір. Дүрсілдеген өз</w:t>
        <w:br/>
        <w:t>жүрегің сөйқан дүбірге қосылып делебеңді қоздырып</w:t>
        <w:br/>
        <w:t>жұлқына соғатындай. Уай, пәлі-ай. мына поезга жын-пері</w:t>
        <w:br/>
        <w:t>сығылыса сіресіп мініп алған шығар, маң даладағы</w:t>
        <w:br/>
        <w:t>жыпырлаған мол жарық пен сыпапша сырғып келе</w:t>
        <w:br/>
        <w:t>жатқан көк пойыздың оты апаш-құпаш араласып кетті.</w:t>
        <w:br/>
        <w:t>Жанарда шағылды, бет-алдыңа лаулатып өрт қойғандай</w:t>
        <w:br/>
        <w:t>сезілді.</w:t>
        <w:br/>
        <w:t>Жаңақорған - жергілікті халықтың жат жерлік</w:t>
        <w:br/>
        <w:t>басқыншыларға қарсы салған қам кесек пен Қаратаудың</w:t>
        <w:br/>
        <w:t>гғасынан араластыра соққан биік бекінісі болатын; он</w:t>
        <w:br/>
        <w:t>үшінші ғасырда бүл бөгетті Шыңғыс ханның үлкен ұлы</w:t>
        <w:br/>
        <w:t>Жошы бұзып отті. әйтсе де халық өлмеді, ортенген.</w:t>
        <w:br/>
        <w:t>опырылған бекіністі жұз жыл оте жергілікті диқандар</w:t>
        <w:br/>
        <w:t>қайыра салды: араға ғасыр салып сайын сахараның дүлей</w:t>
        <w:br/>
        <w:t>лауылыңдай болып Тоқтамыс әскері екінші мәрте</w:t>
        <w:br/>
        <w:t>54</w:t>
        <w:br/>
        <w:t>әлектенді, әйтеуір жүрегі аблығып алқымына тығылып, ас</w:t>
        <w:br/>
        <w:t>батпай зыр жүгіріп мәдениет сарайына келгеп мезетте,</w:t>
        <w:br/>
        <w:t>әттеген-ай, марапат мәжілістен кешігіп қалыпты, “Сол бір</w:t>
        <w:br/>
        <w:t>жазушымен ең болмаса мүшелтой концерттіц үстіпде</w:t>
        <w:br/>
        <w:t>кезігіп қалармын, тым құрығанда жұрт аяғы басылып,</w:t>
        <w:br/>
        <w:t>тарқағанда табысармын”,-- деп дәмеленді. Ойлағандай-ақ,</w:t>
        <w:br/>
        <w:t>мерскелік концерт аяқталып жүрт дүрк көтеріліп</w:t>
        <w:br/>
        <w:t>сабылып сыртқа қотарыла бастағанда, есік аузында</w:t>
        <w:br/>
        <w:t>сенделіп жүріп жазушымен қарсы ұшыраса кеткені.</w:t>
        <w:br/>
        <w:t>Маналы бері жолын күтіп жүргенін түк сездірмей, ойда-</w:t>
        <w:br/>
        <w:t>жоқта кездесіп қалган кісіше күлімдел түрып:</w:t>
        <w:br/>
        <w:t>“Сәлеметсіз бе, ағай?! -- дегеш. Бұл жігітіміз шешілуі</w:t>
        <w:br/>
        <w:t>қиын “Ферм теоремасының жолын іздеген математикше”</w:t>
        <w:br/>
        <w:t>мойнын иығына тығып келе жатпай ма, қарсы алдынан</w:t>
        <w:br/>
        <w:t>шыға келген әдемі аппақ келіншекке қарап ебедейсіз</w:t>
        <w:br/>
        <w:t>ыржиып күлгені. “Халің қалай?” -- деді. Түсін суытып</w:t>
        <w:br/>
        <w:t>қиын түйінді шешетін кісі секілденіп назарын алысқа</w:t>
        <w:br/>
        <w:t>салып тұрды-тұрды да бүй деді: “Сыртқа шығып</w:t>
        <w:br/>
        <w:t>сейілдемейміз бе?” О, тоба, онсыз да сыртта түр емес пе.</w:t>
        <w:br/>
        <w:t>сейілдейтін болса манғазданып шалқая бермей, қолтығына</w:t>
        <w:br/>
        <w:t>қолын салып, сәл иіліп, “ал, кеттік”,-- демес не. Сөйткен</w:t>
        <w:br/>
        <w:t>жігітіміздің қиялы тым жырақта жатыпты. “Аңса.</w:t>
        <w:br/>
        <w:t>кешірерсің, жадымнан шығып кетіпті, жазушылар газеті</w:t>
        <w:br/>
        <w:t>күні ертең әкелесің деп мақала тапсырып еді, қазір үйге</w:t>
        <w:br/>
        <w:t>тезірек жетіп қолға алмасам үлгермейді екем, ал, сау</w:t>
        <w:br/>
        <w:t>бол!..” -- деді де, қиыс кошеге түсіп ялып томпаңдап</w:t>
        <w:br/>
        <w:t>жөнсле берді. Аңсаның орнында басқа әйел болса табап</w:t>
        <w:br/>
        <w:t>астында тәкаппарлығы ұстап, қаны басына шауып, шартта</w:t>
        <w:br/>
        <w:t>ашуланар еді, “ә, сені ме?!” -- деп қолын жалғыз-ак</w:t>
        <w:br/>
        <w:t>сілтеп. екіншілей көрместей болып тайып тұрар еді. Мына</w:t>
        <w:br/>
        <w:t>Аңса өйтпеді. Көңілінде аласы жоқ, асчя бейнстқор, тым</w:t>
        <w:br/>
        <w:t>қазақы, жұрттың бәрін өзінің кеңдігімен.</w:t>
        <w:br/>
        <w:t>кешірімділігімен олшеп-пітшіп бағалайғын жігіттің мәрт</w:t>
        <w:br/>
        <w:t>мінезіне іштей мәз болды, ұнатып қалды, жүрегімен</w:t>
        <w:br/>
        <w:t>толқынданып тұрын: “Тұра түр, бәлем, бәрібір менікі!</w:t>
        <w:br/>
        <w:t>боласып”,-- деп нық бекінді. Үйіне жеткенше ұлы</w:t>
        <w:br/>
        <w:t>Пушкиннің Татьянасынан үзінді өлеңді күбірлеп жатка</w:t>
        <w:br/>
        <w:t>оқыды. “Он сегіз мың бүл ғаламның, бар тынысы күнле</w:t>
        <w:br/>
        <w:t>тұр. Мен сияқты бір жаманның ықтияры сенде түр.</w:t>
      </w:r>
    </w:p>
    <w:p>
      <w:r>
        <w:t>Менің өмірім таялып тұр, үзілуге һәм жаным; Дидарыңды</w:t>
        <w:br/>
        <w:t>бірер көріп. өлсем болды. арманым...”</w:t>
        <w:br/>
        <w:t>Келесіде сол қияли жігіт аяғынан сабылып, бір көруге</w:t>
        <w:br/>
        <w:t>91</w:t>
        <w:br/>
        <w:t>сауалмен қарсы алатын қос жетімнің тағдыры</w:t>
        <w:br/>
        <w:t>толғандырды. Әмір деген үлкен өткел, сол өткелден әркім</w:t>
        <w:br/>
        <w:t>әрқалай өтіп жүр емес пе. Бір келіншек болады: сол</w:t>
        <w:br/>
        <w:t>өткелдің жар ернегіне аяғы тайып оңбай қателессе-ақ өз</w:t>
        <w:br/>
        <w:t>бойын жинай алмай, сол құлдырағаннан мол құлдырап</w:t>
        <w:br/>
        <w:t>құзар табанына түсетін, әлдекімнің аяғы астында</w:t>
        <w:br/>
        <w:t>қалатын. Келесі әйел болады: “басқа салды, біз көндік”</w:t>
        <w:br/>
        <w:t>деп нелер хикметке мойынсүнып. иге салған терідей</w:t>
        <w:br/>
        <w:t>балбырап, қосағымен қоса ағарып, көнтақы қалпыпан</w:t>
        <w:br/>
        <w:t>шегірен былғарыға айналып шығатын. Үшінші топтағы</w:t>
        <w:br/>
        <w:t>әйел заты: өзінің жүрек қалауы үшін неге де болса басын</w:t>
        <w:br/>
        <w:t>тігетін. Осынау ызымғуыт тіршілікте жастық қызуын баса</w:t>
        <w:br/>
        <w:t>алмай жүріп жетілемін, жоғары білім аламын, қатарымнан</w:t>
        <w:br/>
        <w:t>озамып деумен діңкесі құрып құрылысқа кірді. сылақшы,</w:t>
        <w:br/>
        <w:t>бояушы болды, университеттің дайындық курсына түсті,</w:t>
        <w:br/>
        <w:t>одан жжурналиотика факультетінде сырттай оқыды, “озім-</w:t>
        <w:br/>
        <w:t>өзім” дегеннен өзгені білмейтін оркоөкірек жігітке</w:t>
        <w:br/>
        <w:t>түрмысқа шықты. Жұрт қатарлы адам боп кетерміз</w:t>
        <w:br/>
        <w:t>деумен пәтер іздеді, комір түсірлі, қыстыкүні от жақты,</w:t>
        <w:br/>
        <w:t>су тасыды, жүгіріп жүріп оқуын бітірді, жүмыс істеді,</w:t>
        <w:br/>
        <w:t>үлкен газетке аяғы ілікті әйтеуір. Жас адамға, әсіресе</w:t>
        <w:br/>
        <w:t>қаламы қатаймаған кісіге ойда жоқ тапсырма алу,</w:t>
        <w:br/>
        <w:t>құйқылжытып мақала жазу қандай қиын, кірпияз</w:t>
        <w:br/>
        <w:t>күйеуінің үстінс қарау одан откен сын отксл. Енді міне,</w:t>
        <w:br/>
        <w:t>қолтығынан сүйерін. нақсүйерін ұшыратып, байды да,</w:t>
        <w:br/>
        <w:t>белелді де, қызметті де тастап шығып, (“тастап шығып”</w:t>
        <w:br/>
        <w:t>дей салу -- айтуға женіл). жігіт жүрегіндегі мейірімге бас</w:t>
        <w:br/>
        <w:t>міп, жаны жасарып, тәуекелге бел буған кезеңде алдынан</w:t>
        <w:br/>
        <w:t>тағы бір қиындық көлденеңлелі. Жаңа отауында алдынан</w:t>
        <w:br/>
        <w:t>шығатын, көзіне түсіп, көңіліне кірбің салатын кос</w:t>
        <w:br/>
        <w:t>жетімек -- Азамат пен Алуаның жайы жамбасына</w:t>
        <w:br/>
        <w:t>кәдімгідей тас болып батты. Қос перзентке ана бола</w:t>
        <w:br/>
        <w:t>аламын ба, жоқ па деп қиналды, ойы оп тарапқа болініп</w:t>
        <w:br/>
        <w:t>сансырады.</w:t>
        <w:br/>
        <w:t>Ең әуелі Өмірсеріктің алдынан өтті.</w:t>
        <w:br/>
        <w:t>Өмірім, мені тыңдашы: Азаматтың мінезі маған</w:t>
        <w:br/>
        <w:t>ұқсаған, салдырлақ, аңқылдақ екен, оны икемдеп бауырға</w:t>
        <w:br/>
        <w:t>тартуым қиынға соқпас. Алуа ішімдегіні тап деп түратыт!</w:t>
        <w:br/>
        <w:t>тұйықтау оскен бала екен, жүрегі мейірімді жоқтап</w:t>
        <w:br/>
        <w:t>жабық боп оскен секілді. Айтарым: әлгі Алуаны өзіме</w:t>
        <w:br/>
        <w:t>пкемдеп ала алсам ғана қадамым құт болмақшы, өйтпегеп</w:t>
        <w:br/>
        <w:t>күнде келешек өмізіміз жақсы болмайды. Үйіңнің</w:t>
        <w:br/>
        <w:t>96</w:t>
        <w:br/>
        <w:t>зар болып редакцияға өзі әдейілеп іздеп келді, мұншалық</w:t>
        <w:br/>
        <w:t>қуанбас. Оңашалап шығарып алып, күншуағы мол түскен</w:t>
        <w:br/>
        <w:t>кең фойеге ілестіріп әкелді, кірсіз көйлек, ақшыл</w:t>
        <w:br/>
        <w:t>костюм-шалбар киіп алыпты. “Әдейілеп іздеп келдім”,-</w:t>
        <w:br/>
        <w:t>деді әлденеден қатты қобалжып, мүнысын ұяңдығына,</w:t>
      </w:r>
    </w:p>
    <w:p>
      <w:r>
        <w:t>шыншылдығына жорыды.- Демалысқа шыққан едім, енді</w:t>
        <w:br/>
        <w:t>екі-үш күнде тау бөктеріндегі санаторийге кетемін,</w:t>
        <w:br/>
        <w:t>танығаным ішіндегі жақсы-жаманның бәрі қабагыңнан</w:t>
        <w:br/>
        <w:t>көрініп тұратын таза жан екенсің, іштей елжіреп ұнатып</w:t>
        <w:br/>
        <w:t>қалдым, ана үйдегі анасыз өсіп келе жатқан қос</w:t>
        <w:br/>
        <w:t>жетімектің көңіліне қарайтын әйел заты жоқ, өз коңілім</w:t>
        <w:br/>
        <w:t>де ылғи таспен бастырғандай болады да тұрады... Иә,</w:t>
        <w:br/>
        <w:t>айтайын дегенім, мүлде бұл емес, айтайын дегенім: жеңіл</w:t>
        <w:br/>
        <w:t>жүрісің жоқ, мінезің берік адам секілдісің, ұнатып</w:t>
        <w:br/>
        <w:t>қалдым, сол санаторийден телефон согып сөйлесіп тұрсам</w:t>
        <w:br/>
        <w:t>қайтеді, рұқсат етесің бе?..” Питей тапып, түсініп тұрса-</w:t>
        <w:br/>
        <w:t>дағы ұяңдығы жібермеді, жігіт алдында жүзі өртеніп</w:t>
        <w:br/>
        <w:t>бүгежектей берді. Ақырын-ақырып ғана: “Мейліңіз</w:t>
        <w:br/>
        <w:t>білсін?,-- деді. Әсіресе “апасыз өсіп келе жатқан қос</w:t>
        <w:br/>
        <w:t>жетімек” деген сөздей жан дүниесі алай-дүлей болып</w:t>
        <w:br/>
        <w:t>кеткені, дауыл алдындағы тыншу теңіздің бетіндей бұл</w:t>
        <w:br/>
        <w:t>түнге дейін құр бскерге бұдырсыз, белгісіз тіршілік кешіп</w:t>
        <w:br/>
        <w:t>келіпті ғой; әліі сөзден жүрегінен, қан тамырынан,</w:t>
        <w:br/>
        <w:t>болмыс бейнесінен толқын жүгіргені, дүлей теңіздің</w:t>
        <w:br/>
        <w:t>сапырылысқан сабылысы мендегені. Жігітіміз жіті басып</w:t>
        <w:br/>
        <w:t>кетіп қалыпты. Бұл неғыларын білмей, кеудесінде тулаған</w:t>
        <w:br/>
        <w:t>тау толқынды баса алмай біразға дейін дәлізде сенделгені.</w:t>
        <w:br/>
        <w:t>“Қос жетімек... әлі ертерек... телефон соқпан қойса</w:t>
        <w:br/>
        <w:t>қайтпек керек...” деп о3-өзінен іштей күңіренгені.</w:t>
        <w:br/>
        <w:t>Қараптан-қарап алыстағы анасыз өсіп жатқан қос</w:t>
        <w:br/>
        <w:t>перзентке іштей жаны ашығапы, бірте-бірте аналық</w:t>
        <w:br/>
        <w:t>мейірімі оянғаны. Айтты-айтпалы Пе керек, алғашқы</w:t>
        <w:br/>
        <w:t>таныстықтың сыры осындай...</w:t>
        <w:br/>
        <w:t>-- Денец тоңазыған болар, қайтайық,-- деді Өмірсерік.</w:t>
        <w:br/>
        <w:t>Сойтті де қонақ үйінс бұрылды.</w:t>
        <w:br/>
        <w:t>-- Ертеңгі жоспар қалай, пірім? -- деді Аңса ашық</w:t>
        <w:br/>
        <w:t>мінезіне салып. “Шірім” деген сөзді Өмірсеріктің</w:t>
        <w:br/>
        <w:t>ұнататынын біліп, әдейі қайталады.</w:t>
        <w:br/>
        <w:t>-- Қарасопыда жатқан әкемнің қабірінс барып мінәжат</w:t>
        <w:br/>
        <w:t>етемін. Ең әуелгі перзенттік парыз сол.</w:t>
        <w:br/>
        <w:t>Қарасопы деген кісі сахабаның шылауына ілескен,</w:t>
        <w:br/>
        <w:t>жым тоғайдың ішіндегі қарсақ, қисқыр, мәлін, жылан дей</w:t>
        <w:br/>
        <w:t>92</w:t>
        <w:br/>
        <w:t>қиратты, жұрт құмырсқа секілденіп қайта тіріліп</w:t>
        <w:br/>
        <w:t>қыбырлап, қатты қайрат қылып, қорғанды және</w:t>
        <w:br/>
        <w:t>тұрғызды; он тоғызыншы ғасырдың аяғында қоқан ханы</w:t>
        <w:br/>
        <w:t>мен Черняев қолы дәп мына жал-жал бекіністің үстінде</w:t>
        <w:br/>
        <w:t>беттесті, қоқан қолының көк сүңгісі мен орыс әскерінің</w:t>
        <w:br/>
        <w:t>қорғасын құсқан зеңбірегі диқан халықты опат етіп.</w:t>
        <w:br/>
        <w:t>омыртқасын үзді, әйтсе де халық өлмепті, осы ғасырдың</w:t>
        <w:br/>
        <w:t>басында Қаратаудың тасы мен қам кесекті қарастырған</w:t>
        <w:br/>
        <w:t>қорған тағы да қалқиып көтеріледі; ең ғанибеті неше</w:t>
        <w:br/>
        <w:t>мәрте жермен-жексен болып қираса да қорғанның “жаңа”</w:t>
        <w:br/>
        <w:t>аты жойылмады; Сырдарияның иретілген иір қолтығы</w:t>
        <w:br/>
        <w:t>мен Қаратаудың түйеше шоцқиып барып шөгіп түсер</w:t>
        <w:br/>
        <w:t>бөксесіне ұқсаған құба жонның ортасында опырайып,</w:t>
        <w:br/>
        <w:t>жапырайып, күнге күйген малшы қауым мен диқан</w:t>
        <w:br/>
        <w:t>жұрттың қүт қазанындай болып жатысы ерскше; осы ескі</w:t>
        <w:br/>
        <w:t>жұрт аты өлмейтін мекен Омірсеріктің туған жері</w:t>
        <w:br/>
        <w:t>саналады. Аудан орталығы -- Жаңақорғанның ауасы</w:t>
      </w:r>
    </w:p>
    <w:p>
      <w:r>
        <w:t>ерекше жұмсақ. Күңгірт заман -- мезозой дәуірінен</w:t>
        <w:br/>
        <w:t>қалған қара батпақ көлі әнекей, көл жиегінде алты жүз</w:t>
        <w:br/>
        <w:t>орындық курорт үйі салынған қараға көмкерген жасыл</w:t>
        <w:br/>
        <w:t>алап жол жиегінен едәуір. Қол чемоданын көтеріп есікке</w:t>
        <w:br/>
        <w:t>беттегені сол еді, Аңса сәл бөгеліңкіреп қалғаны.</w:t>
        <w:br/>
        <w:t>-- Елдің келінімін ғой, басыма орамал салайын,-</w:t>
        <w:br/>
        <w:t>деді.</w:t>
        <w:br/>
        <w:t>Именіп, қатты қысыла бастағаны жаутаңдаган</w:t>
        <w:br/>
        <w:t>жанарынан байқалды.</w:t>
        <w:br/>
        <w:t>-- Жері тозып, дарияның суы азайып, құты</w:t>
        <w:br/>
        <w:t>қашыңқырап жүдеген елге салып-жетіп келгеніміз</w:t>
        <w:br/>
        <w:t>ыңғайсыз болған жоқ пя осы.</w:t>
        <w:br/>
        <w:t>Иба. ұят меңдеген келіншектің үнінде үрей сезілді.</w:t>
        <w:br/>
        <w:t>-- Дегенімен Өмірсерік, есіңде болсын, атағым</w:t>
        <w:br/>
        <w:t>шыққан, еңбегім бар жазушымын ғой деп қарапайым</w:t>
        <w:br/>
        <w:t>жүрттың көңіліне келетін астам соз айтпассың, халық -</w:t>
        <w:br/>
        <w:t>айна, соған қарап өзімізді-өзіміз біліп, міпеп, сынап</w:t>
        <w:br/>
        <w:t>қайтсақ болғаны емес пе?</w:t>
        <w:br/>
        <w:t>Ой. поле-ай, ораза, намаз -- тоқтықта деп тақуа молда</w:t>
        <w:br/>
        <w:t>зар жылағандай, мынадай заман ақыр қиын кезде жүртка</w:t>
        <w:br/>
        <w:t>менің жазушылығымнан не пайда, кімге билік айта</w:t>
        <w:br/>
        <w:t>аламын: азлап ағайынның алдынан өтіп, үлкендерге қол</w:t>
        <w:br/>
        <w:t>беріп, коне жұртқа мінәжат етіп сағынышымды бассам</w:t>
        <w:br/>
        <w:t>болады-лағы; ксудемде топ болып тарқамай жүрген.</w:t>
        <w:br/>
        <w:t>жанды жеген уайым деген пәледен қүтылсам қанекей:</w:t>
        <w:br/>
        <w:t>55</w:t>
        <w:br/>
        <w:t>Төртінші өрім</w:t>
        <w:br/>
        <w:t>“Елге Өмірсерік келді” дегенді естіп ақ бас, домаланған</w:t>
        <w:br/>
        <w:t>үкі көз шикіл сары кісі, осы елдің әйгілі ақыны қара</w:t>
        <w:br/>
        <w:t>былғары қорапқа салған домбырасын ұстап алдынап</w:t>
        <w:br/>
        <w:t>шығыпты. Шыққаны бар болсын, қонақасы ішіп, қонақ</w:t>
        <w:br/>
        <w:t>үйдің люкс бөлмесіне жайғасып демалып жан шақыра</w:t>
        <w:br/>
        <w:t>бергені сол еді, соңында шұбат құйған ыдыс көтерген.</w:t>
        <w:br/>
        <w:t>самауыр әкелген жандайшабы бар әлгі ақын жайғасып</w:t>
        <w:br/>
        <w:t>алып осы елдің арғы-бергі тарихын жырмен айтамын деп</w:t>
        <w:br/>
        <w:t>түнімен ұйқы бермегені. Ұзын сөзін иіп келтіріп іргедегі</w:t>
        <w:br/>
        <w:t>Жетітөбенің баурайында жатқан, уағында жым тоғайдан</w:t>
        <w:br/>
        <w:t>жолбарыс аулаған, қол бастаған Шіркінбай батырдың</w:t>
        <w:br/>
        <w:t>бірер жорығын айтып, даусын созып, домбырасын</w:t>
        <w:br/>
        <w:t>жорғалатты. Ұлы өзеннің бойына баяғыдан белгілі Әнет</w:t>
        <w:br/>
        <w:t>бабаның айтқан сөзі деп жақсы болу меп жамап болудып.</w:t>
        <w:br/>
        <w:t>ара безбенін ажыратып терме айтты. Бір ғажабы -- тыңдап</w:t>
        <w:br/>
        <w:t>отырған жұрттың бәрі өзін іштей жақсыға жуықтатып.</w:t>
        <w:br/>
        <w:t>сопып қасисті өз бойымыздан табылады десіп іштей</w:t>
        <w:br/>
        <w:t>лүпілдейтіні қызық. Жүзіктің көзінен өткендей епсекті</w:t>
        <w:br/>
        <w:t>жігіт ағаш зеренмен шұбат ұсынды, қонақ үйінің күтуін</w:t>
        <w:br/>
        <w:t>келіншегі буын бұрқыратып шайын демдеді. Шұбат</w:t>
        <w:br/>
        <w:t>жағалатып жүрген азамат домбыраны қолға алған кезде</w:t>
        <w:br/>
        <w:t>арқасы ұстап, аруақтанып көтерілін кететін термеші екег.</w:t>
        <w:br/>
        <w:t>ақынпың көмекейі бүлкілдеп, “біразырақ демалайын” деп</w:t>
        <w:br/>
        <w:t>шаршаған кезде кезекті өзіне алып аңыратты-ай.</w:t>
        <w:br/>
        <w:t>Коктемгі кслеғе түскен бурадай байнаңдады. Түн ортасы</w:t>
      </w:r>
    </w:p>
    <w:p>
      <w:r>
        <w:t>ауа есік жақта шай құйыш, дастарқан жайып жүрген</w:t>
        <w:br/>
        <w:t>қызметші келіншек сызылып тұрып ән салды, сөйтсе</w:t>
        <w:br/>
        <w:t>күтуші деп ойлағаны күтуші емес, осы елдің жезтаңдай</w:t>
        <w:br/>
        <w:t>әншісі екен. Бірауқымда Аңса “шскем сығып бара</w:t>
        <w:br/>
        <w:t>жатыр”, -- деп ішкі болмегс кетті. Омірсерік мына</w:t>
        <w:br/>
        <w:t>қошеметші, өнерпаз жұртқа таңырқай қарап отырып:</w:t>
        <w:br/>
        <w:t>осынау бас құраған бәріміз де жындымыз деп ойлаған.</w:t>
        <w:br/>
        <w:t>Тіршілікте әркім әрқалай жынданады. Біреу сөзден. біреу</w:t>
        <w:br/>
        <w:t>жазудан, біреу мақтаннан, біреу барлықтан. Сызылтып ән</w:t>
        <w:br/>
        <w:t>салып, көз жауын алған әдемі келіншектің үй-жайы,</w:t>
        <w:br/>
        <w:t>баласы. байы қайда?.. Әлде коктемнің бүр атқан ағаш!</w:t>
        <w:br/>
        <w:t>бұтағындай солқылдаған сымбатты неке омірін өткен-</w:t>
        <w:br/>
        <w:t>кеткеннің көзіне түсіп өткен-кеткенге құйқылжытып ән</w:t>
        <w:br/>
        <w:t>салып берумен өткізіп келе ме. Тіршіліктің барша қызығы</w:t>
        <w:br/>
        <w:t>“ой. пәлі-ай” деп аузына аңтарылып, арқаңнан қаққызы!:.</w:t>
        <w:br/>
        <w:t>87</w:t>
        <w:br/>
        <w:t>жылы сөз есту деп түсіне ме. Шұбат құйғыш, домбыраны</w:t>
        <w:br/>
        <w:t>қолға алса, арқасы ұстағыш жасамыс жігітте дәйек</w:t>
        <w:br/>
        <w:t>боларлық тиек жоқ па деп қалды. Ацыратып, лекілдетіп,</w:t>
        <w:br/>
        <w:t>көмекейін бүлкілдетіп отыра берер ме еді, сәл мызғып</w:t>
        <w:br/>
        <w:t>көзін ашып алған ақ бас ақын тоқтатты.</w:t>
        <w:br/>
        <w:t>-- Ау, қонақтар тынықсын-дағы, рұқсат сұрамаймыз</w:t>
        <w:br/>
        <w:t>ба? - деді.</w:t>
        <w:br/>
        <w:t>-- Ендеше тарайык, ертең де күн бар.</w:t>
        <w:br/>
        <w:t>-- Пұрсат болса, тарайық.</w:t>
        <w:br/>
        <w:t>-- Жақсы жатып, жайлы тұрыңыздар.</w:t>
        <w:br/>
        <w:t>Әуелі аудан басшысы сыпайы, сұлу, сылыңғыр жігіт</w:t>
        <w:br/>
        <w:t>Сәмит қоштасып шығып кетті. Уақыттың түн жарымынан</w:t>
        <w:br/>
        <w:t>ауып қалғанын жиналғандар жаңа білгендей: “Ау, ендігі</w:t>
        <w:br/>
        <w:t>әңгіме ертеңге қалсын”,-- “Тағы да басымыз құралатын</w:t>
        <w:br/>
        <w:t>шығар” ;-- десіп біртін-біртін сусып тарай бастады. Ақын</w:t>
        <w:br/>
        <w:t>үлкен шанақты, күміс сағақты, жібек шашақты</w:t>
        <w:br/>
        <w:t>домбырасын бөлмеге қалдырып кетті. Дабыра, дуыл</w:t>
        <w:br/>
        <w:t>басылды. Өмірсерік орнынан тұрып, буын-тамырынң</w:t>
        <w:br/>
        <w:t>сыртылдата үзіп, ішкі бөлмеге енді, мұнда ақшаңқан</w:t>
        <w:br/>
        <w:t>төсек үстінде келіншегі кітап оқып жатқан, еңкейіп</w:t>
        <w:br/>
        <w:t>құлақ түбінен иіскеді, “Аңса, жатар алдында аздап</w:t>
        <w:br/>
        <w:t>сейілдеп келейікші”,- деді. Жүрегін қозғап қан қызу</w:t>
        <w:br/>
        <w:t>әсерді көңіл қазанында бұқтырды, сол қазанды ағаш</w:t>
        <w:br/>
        <w:t>қақпақпен жапқандай болды.</w:t>
        <w:br/>
        <w:t>Жеңіл киініш тізбектеліп сыртқа шықты.</w:t>
        <w:br/>
        <w:t>Қонақ үйінің алдындағы ұзынша алаңға машинамен су</w:t>
        <w:br/>
        <w:t>сеуіпті. Ауада үп етке леп білінбейді. Аспан аласарып</w:t>
        <w:br/>
        <w:t>кеткен бе, самсаған жұлдыз қол созсаң саусағың тиердей</w:t>
        <w:br/>
        <w:t>дәл төбеде жымыңдайды. Теңіз түбінде тұрғандай сезініп</w:t>
        <w:br/>
        <w:t>кеткені, сәл лептеп, сол дыбыстан алқара аспандағы</w:t>
        <w:br/>
        <w:t>зілбатпан миллион-миллион тонна тұзды су лақ етіп</w:t>
        <w:br/>
        <w:t>тобесінен құйылардай. Алыстан жолаушы пойызы тау</w:t>
        <w:br/>
        <w:t>өзенінше сарқырайды. Қапталыпда келе жатқан Аңса мәз.</w:t>
        <w:br/>
        <w:t>-- Әлгідегі сый-сияпатты, құрметті менсіз көрмейін</w:t>
        <w:br/>
        <w:t>деп жүріп-жүріп, күтіп-күтіп, маған ғана сақтап ойған</w:t>
      </w:r>
    </w:p>
    <w:p>
      <w:r>
        <w:t>секілдісің, - деді үні толқынданып.</w:t>
        <w:br/>
        <w:t>-- Тіршіліктің тәттілігіп еліме келгенде, жүрегі жылы</w:t>
        <w:br/>
        <w:t>кеңқолтық қазағымды көргенде тұшына түсемін,-- деді</w:t>
        <w:br/>
        <w:t>ОӘмірсерік. -- Бір сырым бар: үзақ жолдың, Жібек</w:t>
        <w:br/>
        <w:t>жолының жолаушысы секілленемін. жетемін деп жете</w:t>
        <w:br/>
        <w:t>алмай. окпем ошіп діңкелеп жүргендеймін.</w:t>
        <w:br/>
        <w:t>Мына сөзді есткпен Аңса қосағының жүзіне аңтарыла</w:t>
        <w:br/>
        <w:t>табалдырығын аттай алмаспын-ау.</w:t>
        <w:br/>
        <w:t>Бүл әңгіме тау ішіндегі “Алатау” санаторийінде айтыл-</w:t>
        <w:br/>
        <w:t>ған еді. Әлі есінде: шай үстінде, оңаша бөлмеде осы сөзді</w:t>
        <w:br/>
        <w:t>естіген Өмірсерік қапелімде не дерін білмей сасыңқырап</w:t>
        <w:br/>
        <w:t>қалды. ыстық шайға шашалды. Таудың тұнық ауасыпа,</w:t>
        <w:br/>
        <w:t>күншуағына, жөңкіле көшкен ала бұлтына бойы үйреніп,</w:t>
        <w:br/>
        <w:t>саушылығы жөнделіп, кісілік әмірге бейімделе бастаған</w:t>
        <w:br/>
        <w:t>кезі еді. “Жағдайыңды білейін” деп саңынан қала ішінен</w:t>
        <w:br/>
        <w:t>Аңса келген, апыл-ғұпыл келе сап шай демдеген, гүлін</w:t>
        <w:br/>
        <w:t>суға қойған, үй ішілік кеңеске бой бұрғап кезең.</w:t>
        <w:br/>
        <w:t>-- Білмеймін не істерімді,- деп Омірсерік ауыр</w:t>
        <w:br/>
        <w:t>күрсінген.</w:t>
        <w:br/>
        <w:t>Аңса қабағына кірбің іліп жаутаңдап сәл-пәл кідірген.</w:t>
        <w:br/>
        <w:t>Әйнектен құйылған мол шуаққа маңдайын төсеп үнсіз</w:t>
        <w:br/>
        <w:t>ашарылған. Дәлізден әлдекім нығыз басып еденді тесіп</w:t>
        <w:br/>
        <w:t>жібере жаздап өтті. Бөлме ішіпде жалқы шыбын ызың</w:t>
        <w:br/>
        <w:t>етті. Терезеге төнген балапан қайыңның сарғыш</w:t>
        <w:br/>
        <w:t>жапырағы дірілдеді, жел соқса әр қиырға ұшып</w:t>
        <w:br/>
        <w:t>жоғалардай. “Жапырақ өз ағашы туралы пе біледі?” деген</w:t>
        <w:br/>
        <w:t>өлең жолдары ойына оралды. Мына біздер күнде көріп,</w:t>
        <w:br/>
        <w:t>сезіп жүрген жақын адамның арғы аңғарынан, жан</w:t>
        <w:br/>
        <w:t>түкпірінен не білеміз-әй, әй, жарытып ештеме білмеспіз.</w:t>
        <w:br/>
        <w:t>сірә. Кесесін үстел үстіне қойып, алақанымен жапты.</w:t>
        <w:br/>
        <w:t>Келіншектің қырын қарап отырысы тоты құсқа келеді.</w:t>
        <w:br/>
        <w:t>“Қос перзентке өгей шсше емес, тәтесі бола алмасам,</w:t>
        <w:br/>
        <w:t>айтпады деме, Өмірсерік, бұл жүрісіміздің бәрі</w:t>
        <w:br/>
        <w:t>бекершілік...” Неше мәрте сөйлесіп, сырласып жүріп, бұл</w:t>
        <w:br/>
        <w:t>тақырыпқа бүрындары ауыз бармап еді, сырсандықтың</w:t>
        <w:br/>
        <w:t>құлпы ашылғалы отыр. Киім ілетін шкафтың</w:t>
        <w:br/>
        <w:t>шарайнасынан бәрі түгел көрінеді. Аңсаныц пәлендей</w:t>
        <w:br/>
        <w:t>алып бара жатқан сұлулығы жоқ, сүйкімді, бидай өңді.</w:t>
        <w:br/>
        <w:t>мүрны ұзынша, көз жанары қысыңқы, сопақша жүзді</w:t>
        <w:br/>
        <w:t>жан; реңіп ашып сөйлескен кезде айрықша нұрлана</w:t>
        <w:br/>
        <w:t>түседі, кісіні өзінс баурап тартып тұратын жүрегі жұмсақ.</w:t>
        <w:br/>
        <w:t>кісі аяғыш, шыншыл; күлімсіреп, майда жымиып, еркінси</w:t>
        <w:br/>
        <w:t>бұртиып еркелеген кезде іші бауырына еніп кетердей.</w:t>
        <w:br/>
        <w:t>Шынып айтса, алғаш корген кезден-ақ бірін-бірі қалай</w:t>
        <w:br/>
        <w:t>жақсы көріп кеткенін білмей, енді келіп “алдағы</w:t>
        <w:br/>
        <w:t>тіршілікті қалай етеміз” деген кезде бұрын ойланбаған.</w:t>
        <w:br/>
        <w:t>мән бермеген үлкен өткелдердің алдарынан кесе</w:t>
        <w:br/>
        <w:t>көлденендегені. Семья құру, отау тігу. әйел мен еркекті</w:t>
        <w:br/>
        <w:t>тіл табысуы, қара тұту емес екен: семья құру - ертеңі!</w:t>
        <w:br/>
        <w:t>ШЕШ 97</w:t>
      </w:r>
    </w:p>
    <w:p>
      <w:r>
        <w:t>шулай бермеңдер! -- депті,-- Ацсаның алып бара жатқан</w:t>
        <w:br/>
        <w:t>талма ауруы да, ұстамаса да жоқ, жақсы көрген адамын</w:t>
        <w:br/>
        <w:t>бас салып жамандай берген соң басы ауырып, құлап</w:t>
        <w:br/>
        <w:t>қалғаны-дағы”. %</w:t>
        <w:br/>
        <w:t>Аңса айтар еді: әр адамның жүрегіне жасырып,</w:t>
        <w:br/>
        <w:t>қиялында аялап жүретін ыптық құпиясы болады, сол</w:t>
        <w:br/>
        <w:t>құпияға қол сұқнаған ғанибет.</w:t>
        <w:br/>
        <w:t>Таң алдында дым бүркіп, жауып өткен секілді, кепкен</w:t>
        <w:br/>
        <w:t>тулақтай болып жатқан сары жазық жіпсіп, былбырап</w:t>
        <w:br/>
        <w:t>қалыпты; терезені ашып қалғанда сырттан азон анқыды.</w:t>
        <w:br/>
        <w:t>Демалыс күні болғасын ба, жүрттың қалың ұйықтап, кеш</w:t>
        <w:br/>
        <w:t>оянатын әдеті, аулаға қараған терезеден ызың естілер</w:t>
        <w:br/>
        <w:t>емес. Омірсерік бой сергітіп, қан жүргізіп қайтатын</w:t>
        <w:br/>
        <w:t>әдетіне басып, тоқыма слорт костюміп килі де сыртқа</w:t>
        <w:br/>
        <w:t>шығып кетті. Аңса жылы көрпеге оранған күйінше ашық</w:t>
        <w:br/>
        <w:t>әйнектен лықылдап соққан таза ауапы құныға жұтып,</w:t>
        <w:br/>
        <w:t>бойды балқытар жұмсақ қиялға шомды. Бұрынғы өмірі</w:t>
        <w:br/>
        <w:t>коз алдына елестеді,.. саудасы бітіп, базары тарқап бара</w:t>
        <w:br/>
        <w:t>жатқан тіршілік секілді ме; ең жаманы -- құдай қосқан</w:t>
        <w:br/>
        <w:t>қосағымен қанша тырысып мінез жұғыстырамын.</w:t>
        <w:br/>
        <w:t>тіршілік қыламын дегенімен дүниетанымы, ой-қиялы.</w:t>
        <w:br/>
        <w:t>дүние қабылдауы бөлек болғансын ба, қатар жүрсе ле,</w:t>
        <w:br/>
        <w:t>әңгімслессе де ара жігі ажырай берлі, не болса содан ілік</w:t>
        <w:br/>
        <w:t>шығып, ашыласа түсті; бір қызығы осылай көшеде</w:t>
        <w:br/>
        <w:t>қолтықтасып қапталдасын келе жатын, тіркесіп-үштасқап</w:t>
        <w:br/>
        <w:t>қарт кісілерді көргенде, “біз де осындай боламыз-ау,</w:t>
        <w:br/>
        <w:t>қосыла қартаямыз-ау” деп келешегін ешқандай елестете</w:t>
        <w:br/>
        <w:t>алмаушы еді. Ол қит етсе қалшылдап-дірілдеп: “Кетіп</w:t>
        <w:br/>
        <w:t>қаламын”,-- деп қоқан-лоққы жасаушы еді, бүл не болса-</w:t>
        <w:br/>
        <w:t>соған ызғысып текс тірескен неғылған өмір деп өксіп-</w:t>
        <w:br/>
        <w:t>өксіп жылап тынушы еді. Тұқым-тұяғы күнара сабылып</w:t>
        <w:br/>
        <w:t>келіп, шағын баспанасын базарға айналдырып “менікі,</w:t>
        <w:br/>
        <w:t>сенікі” деген сөзді көп айтып, басы аяқ, аяғы бас болып</w:t>
        <w:br/>
        <w:t>былығып жатушы еді. Ал мына тіршілігі сабасына түсіп</w:t>
        <w:br/>
        <w:t>толқи аққан үлкен өзеннің сабырлы ағысына ұқсайды.</w:t>
        <w:br/>
        <w:t>Қит етсе үйіндегі қос ботақанын, Азаматы мен Алуасын</w:t>
        <w:br/>
        <w:t>ойлайды.</w:t>
        <w:br/>
        <w:t>Несіне жасырады, Аңсаны әуел баста қатты қинаған</w:t>
        <w:br/>
        <w:t>жағдай жетім балалардың жайш болатын. Түкпірлеп кетсе.</w:t>
        <w:br/>
        <w:t>тегі жаңадан аттағалы отырған табалдырықтың дәулеті.</w:t>
        <w:br/>
        <w:t>беделі, жылуы емес, сол есіктің арғы жағынан көздері</w:t>
        <w:br/>
        <w:t>жәудіреп “кімсіз, бізге кім боласыз?” деген үнсіз</w:t>
        <w:br/>
        <w:t>95</w:t>
        <w:br/>
        <w:t>сөйлеп, әзілдесіп, сыр бөлісіп жүретін қүрбысының соңғы</w:t>
        <w:br/>
        <w:t>айларда тымпи ойнаған кісіше ішінен тығылып, өз-өзінен</w:t>
        <w:br/>
        <w:t>мұцға батып, жүдеп жүргені мүлде ұнамады. Ұнамаған</w:t>
        <w:br/>
        <w:t>соң пәленің басы неден деген сыпсың сөз өрбіді, ізіне</w:t>
        <w:br/>
        <w:t>түсті, келіншектің жан дүлейінің айыпкері кім екенін</w:t>
        <w:br/>
        <w:t>ақырында танып тыңды. Осылай стсек, шыны-өтірігі</w:t>
        <w:br/>
        <w:t>аралас сусылдатып өсек өрбітсек азамат пен келіншектің</w:t>
        <w:br/>
        <w:t>аралары суыйды деп ойлады. Түс кезінде, шай үстінде</w:t>
        <w:br/>
        <w:t>әншейін-ақ, құлаққағыс қылып, елеусіз айта салғансып,</w:t>
        <w:br/>
        <w:t>Омірсерікті жамандауға жұмыла кірісті. Қызметтес</w:t>
        <w:br/>
        <w:t>әйелдер бір-бірінің аузына түкіріп қойғандай ыммеп</w:t>
      </w:r>
    </w:p>
    <w:p>
      <w:r>
        <w:t>мегзеумен түсіністі.</w:t>
        <w:br/>
        <w:t>“Ой, тәйірі-ай, алғашқы әйелінің өліміне себепші</w:t>
        <w:br/>
        <w:t>болған Өмірсерік емес пе, білетін кісілер, құдай басқа</w:t>
        <w:br/>
        <w:t>салмасын, осы мазасыз деседі ғой...”</w:t>
        <w:br/>
        <w:t>“Мазасызын қайдам, қусаң құмалақ түспейтін анық</w:t>
        <w:br/>
        <w:t>шық бермес Шығайбай емес пе”</w:t>
        <w:br/>
        <w:t>“Оны айтасыңдар, беті жылтырап елден асқап зинақор,</w:t>
        <w:br/>
        <w:t>талай тәуір қыз бен келіншектің көз жасына қалған сері</w:t>
        <w:br/>
        <w:t>деседі, білетіндер айтты...”</w:t>
        <w:br/>
        <w:t>Мына көпсіген сөзді амалсыз естіп, әйелдерге шай</w:t>
        <w:br/>
        <w:t>құйып отырған Аңсаның шекесі шағып ауырып, қинала</w:t>
        <w:br/>
        <w:t>есеңгіреді. Осындай күшсіген кенсусіз әңгіме ортше</w:t>
        <w:br/>
        <w:t>даулап, келесі мәрте өршігенде шыдай алмай боп-боз</w:t>
        <w:br/>
        <w:t>болып, басы зеңгіді, қан қысымы артың құлан қалды.</w:t>
        <w:br/>
        <w:t>Масаша ызыңдап отырған әйелдер шу ете түсіпті. “Ойбай,</w:t>
        <w:br/>
        <w:t>мынасы несі, құрығаннып қызы қояншық па?” -- десіп</w:t>
        <w:br/>
        <w:t>үшып түрегеліпті бірі. Екіншісі етегі делеңдей дәрігер</w:t>
        <w:br/>
        <w:t>шақыруға ұмтылыпты. “Талма ауруы бар екең ғой, бәсе,</w:t>
        <w:br/>
        <w:t>бұл байғұсты жағалап жүрген неғылған сүйіспендік дерті</w:t>
        <w:br/>
        <w:t>деп едім-ау”,-- деп келесі әйсл саусағымен бетін тіліпті.</w:t>
        <w:br/>
        <w:t>Ақ халаты ағараңдап дәрігер жетіпті, таза ауаға котеріп</w:t>
        <w:br/>
        <w:t>шығарыпты, укол салыпты, әйтеуір әупірімдеп жүріп есін</w:t>
        <w:br/>
        <w:t>жиғызыпты. Өмірсерікті ғайбат өсекке таңып, қалпағын</w:t>
        <w:br/>
        <w:t>теріс кигізіп қойын, екеуінің арасын сипсың созбен</w:t>
        <w:br/>
        <w:t>суытамыз деп жүргенде оқыста Аңсаны ауыртып</w:t>
        <w:br/>
        <w:t>тыныпты. Ешпді мұның өзін сан-саққа жүгіртіп жүйкесіп</w:t>
        <w:br/>
        <w:t>жүқалауға шықты. Айтты-айтпады, күндер жылжып өте</w:t>
        <w:br/>
        <w:t>берді, сәуір айы жаңбырсыз болып, шілденің ыстығы</w:t>
        <w:br/>
        <w:t>көшені өртеді. Аңғырттау сойлеп, алаңғасарлау жүретін</w:t>
        <w:br/>
        <w:t>ақын жігіт бар еді. сол ғана мон-жайға уағында түсіп</w:t>
        <w:br/>
        <w:t>өзінше түйіндепті, кейінше естілі, “Әй, қатындар, босқа</w:t>
        <w:br/>
        <w:t>94</w:t>
        <w:br/>
        <w:t>күнім қалай болады деу, қисайғанда басымды кім сүйейді</w:t>
        <w:br/>
        <w:t>деу, перзенттерге қалай, қайтіп жол көрсетеміз деп тізе</w:t>
        <w:br/>
        <w:t>қосып отырып ойласу екен; саған тарта туған үл-</w:t>
        <w:br/>
        <w:t>қызыңның тірлігі, жүріс-тұрысы жөнді шықса ата-анаға</w:t>
        <w:br/>
        <w:t>одан өзге көз қуаныш, көңілді күннің қажеті болмас. Кісі</w:t>
        <w:br/>
        <w:t>жұмысында -- қанағатсыз.</w:t>
        <w:br/>
        <w:t>Аңса түкпірлей ойланған: өзге артада оскен</w:t>
        <w:br/>
        <w:t>дүниетанымы, көзқарасы, парасаты мүлде бөтен ер</w:t>
        <w:br/>
        <w:t>кісімен түсінісіп кету. ойына ойы, бойына бойы үйлесу</w:t>
        <w:br/>
        <w:t>бұл өмірде жиі кездеседі; мына ызымғуыт сабылған</w:t>
        <w:br/>
        <w:t>тіршілікте күйеуіп сыйыстырған әйел айтылып та,</w:t>
        <w:br/>
        <w:t>жазылып та жүр. Өмірінде махаббаттың бал дәмін татып</w:t>
        <w:br/>
        <w:t>көрмеген әйелдің бала сүйіп, жар құшып жүріп-ақ,</w:t>
        <w:br/>
        <w:t>күндердің-күні сол ыстық оттай сүйіспендіктің</w:t>
        <w:br/>
        <w:t>жалынына шарпылған кезде баланы да, байды да талақ</w:t>
        <w:br/>
        <w:t>етіп, тастап шығатыны, тағдыр тәлкегіне қолды бір-ақ</w:t>
        <w:br/>
        <w:t>сілтеп, өзінің құлай сүйген кісісінің соңынан еріп жүре</w:t>
        <w:br/>
        <w:t>беретіні болады. Сүйіспендік алды-артыңа қаратпайды</w:t>
        <w:br/>
        <w:t>деген осы. Қысылтаяң қытымыр кезде күйеуінің қос</w:t>
        <w:br/>
        <w:t>бірдей перзентін сыйыстыру, оларға аналық мейірімін</w:t>
        <w:br/>
        <w:t>төгу екінің бірінің қолынан келе бермейтіл тірлік.</w:t>
        <w:br/>
        <w:t>Бөтеннің баласы өз төл перзентіндей коріп бауыр басып,</w:t>
      </w:r>
    </w:p>
    <w:p>
      <w:r>
        <w:t>жақсы көріп кетуге, оларға аналық, мейірім, шапағатын</w:t>
        <w:br/>
        <w:t>төгуге құдіреті, күші жсте ме, діннің, ділдің беріктігі</w:t>
        <w:br/>
        <w:t>қажет болар.</w:t>
        <w:br/>
        <w:t>Осы ойдан басы ауырып, шекесі сығып Аңса бөлменің</w:t>
        <w:br/>
        <w:t>ішін жүре кезіп кетті. шағын үстел үстіндегі суыған шай,</w:t>
        <w:br/>
        <w:t>тоңазыған қазыны жинастыра бастады. Жаңа аңғарды, тау</w:t>
        <w:br/>
        <w:t>баурайынан түбіттей үлбіреп ақшыл тұман түсе бастапты,</w:t>
        <w:br/>
        <w:t>терезе алдындағы кәрі қарағай бұтағын сықырлатып, дене</w:t>
        <w:br/>
        <w:t>құрысын жазады. Қалалан ертеңгісін телефон соққан</w:t>
        <w:br/>
        <w:t>бүған “кел, қосылып тауға шығамыз, сейіл құрамыз” деп</w:t>
        <w:br/>
        <w:t>Омірсерік қоймай қолқалап шақырып алып еді. Бұл</w:t>
        <w:br/>
        <w:t>келгенше бөлмесіне сыймай қатты алаңдапты, арлы-берлі</w:t>
        <w:br/>
        <w:t>откен аяқ дыбысына елеңдеп, күтумен сүйегі</w:t>
        <w:br/>
        <w:t>сырқырапты. Әні-міне сыртқа шығамыз, тауға өрмелеп</w:t>
        <w:br/>
        <w:t>қайтамыз деп отырғанда ашық әйнектен жауын иісі</w:t>
        <w:br/>
        <w:t>сезілді, әуезді жылы әңгіме өрбіді. Әлден уақытта барып</w:t>
        <w:br/>
        <w:t>(әлі күнге коз алдында) Өмірсерік иығынан ауыр жүк</w:t>
        <w:br/>
        <w:t>түсіргендей болып тілге келді: “Ендеше, көп үзамай</w:t>
        <w:br/>
        <w:t>балаларыма апарып озіңді таныстырайын”,- деді.</w:t>
        <w:br/>
        <w:t>“Әзірше қоя тұрсақ кайтеді”,-- деді Аңса өз-өзіне</w:t>
        <w:br/>
        <w:t>98</w:t>
        <w:br/>
        <w:t>өрекпи тұншығып. Сол балалар мына жүріс-</w:t>
        <w:br/>
        <w:t>тұрысымызды қалай қабылдайды деп қатты қиналып.</w:t>
        <w:br/>
        <w:t>ішінен тынып булығып жүргенін қапелімде қалай</w:t>
        <w:br/>
        <w:t>айтсын-ау. Жақыным деген адамның өзіне айтылар сыр</w:t>
        <w:br/>
        <w:t>болатынын, айтылмайтын сыр болатынын осы жолы,</w:t>
        <w:br/>
        <w:t>өмірінде бірінші рет шындап білді. Адамның коңціл-күйі</w:t>
        <w:br/>
        <w:t>Алатау баурайының құбылмалы табиғатындай бірдс ашық,</w:t>
        <w:br/>
        <w:t>бірде бұлтты ғой, ал онер адамының мінезі дауыл күнгі</w:t>
        <w:br/>
        <w:t>теңіз толқынымен парапар білем. Сол сырласудан кейін</w:t>
        <w:br/>
        <w:t>көп кілірмей, тауға да шықпай, жауын астында бүрсеңдеп</w:t>
        <w:br/>
        <w:t>қалаға апаратын автобусқа отырып кетті. Өмірсерік</w:t>
        <w:br/>
        <w:t>демалысын тәмамдап қалаға түсіп, қызметіне қосылды.</w:t>
        <w:br/>
        <w:t>Араға ай салып, әдейілеп барып, қос перзентпен</w:t>
        <w:br/>
        <w:t>танысты, шүйіркелесіп сөзге тартты. Бір оқиға есінде</w:t>
        <w:br/>
        <w:t>қалыпты: үйіліп қалған кірді жуа салайыншы деп</w:t>
        <w:br/>
        <w:t>кіржуғыш машинаны жүргізіп, сабын езіп жатқан еді.</w:t>
        <w:br/>
        <w:t>сабағынан басылып Алуа келді. “Айналайын, Алуа.</w:t>
        <w:br/>
        <w:t>үстіңдегі киімдеріңді шешіп берші, кірмен қосып жуа</w:t>
        <w:br/>
        <w:t>салайын”, -- деді бұл. Мына тосын сөзден тосырқап</w:t>
        <w:br/>
        <w:t>қалған кірпияз қыз: “Қажеті жок, тәте, өзім жуып</w:t>
        <w:br/>
        <w:t>аламын”, -- деді. Бүл арғы аңғарын таныта сөйледі:</w:t>
        <w:br/>
        <w:t>“Қызым-ау, мұның қалай, мен сендерге бүкіл</w:t>
        <w:br/>
        <w:t>тағдырымды арнап жүрген жоқпын ба?” деді. Зерек қыз</w:t>
        <w:br/>
        <w:t>түсінді білем, өз бөлмесіне барды да, үстіндегі киімін</w:t>
        <w:br/>
        <w:t>тілге келмей апыл-ғұпыл шешіп берді. Осы оқиғадан</w:t>
        <w:br/>
        <w:t>кейін-ақ қыз бен мұның арасы шуақ түскен төскей</w:t>
        <w:br/>
        <w:t>бетіндей қары кетіп, қызғалдағы өніп құлпырып шыға</w:t>
        <w:br/>
        <w:t>келді; бірінсіз-бірі бастаңғы етіп ас іше алмайтын болды.</w:t>
        <w:br/>
        <w:t>бірін-бірі көрмесе елеңдеп, алаңдап қобалжып қиналатын</w:t>
        <w:br/>
        <w:t>мінез жамады. Мақтанып қайтеді, бүл заманда еркегін</w:t>
        <w:br/>
        <w:t>сыйыстырып пір тұтып кететін әйел заты табылады, ал</w:t>
        <w:br/>
        <w:t>ересек болып қалған балаларын бейне өз жатырынан</w:t>
        <w:br/>
        <w:t>шыққан перзенттей көріп, жақын тұтып, жанашырлық</w:t>
        <w:br/>
        <w:t>жасап игеріп кетер ақжүрек ананың табылуы қиын-ау.</w:t>
        <w:br/>
        <w:t>Қиял иіріміне шым батып жатып таңның қалай</w:t>
      </w:r>
    </w:p>
    <w:p>
      <w:r>
        <w:t>атқанын байқамай қалыпты.</w:t>
        <w:br/>
        <w:t>Сыптығырдай сіресіп келіп тұрған аудан басшысы</w:t>
        <w:br/>
        <w:t>Сәмит, орта бойлы, аққұба, бетінің нүры тамған тәкаппар</w:t>
        <w:br/>
        <w:t>мінезді осы жігіт о бастап-ақ көзіне жылы ұшырап.</w:t>
        <w:br/>
        <w:t>жүрегіне орнаған. “Кісіге қарап соз алма, сөзіне қараш</w:t>
        <w:br/>
        <w:t>кісіні ал” деп ақын айтқандай, әр нәрседен тараты!:</w:t>
        <w:br/>
        <w:t>әнгіме дестелегенде тыңдаушысын жіпсіз жетелеп байлап</w:t>
        <w:br/>
        <w:t>99</w:t>
        <w:br/>
        <w:t>қарап, пәске кідіргені.</w:t>
        <w:br/>
        <w:t>Тіршілік сапары -- ұзақ жол, адамның адамшылығы</w:t>
        <w:br/>
        <w:t>сол жолды қалай, қайтіп жүріп өтуінде болар.</w:t>
        <w:br/>
        <w:t>Қолтығынан алып қаздаңдап келе жатқан өмір</w:t>
        <w:br/>
        <w:t>жолаушысы түстіктің алыс түкпірінде қызған таба секілді</w:t>
        <w:br/>
        <w:t>туған жерінен не іздел келді?.. Жазатын тақырып иа, бүл</w:t>
        <w:br/>
        <w:t>шіркіннің қазан басының іші бірінен-бірі туындап, бірін-</w:t>
        <w:br/>
        <w:t>бірі итермелей ығысып көтерілген теңіз толқынындай</w:t>
        <w:br/>
        <w:t>таусылмайтын тақырып емес пе, қайта керісінше жазатын</w:t>
        <w:br/>
        <w:t>уақыт таппай сансырап шаршап жүргей жоқ па? Әлде</w:t>
        <w:br/>
        <w:t>туған жерге табанын тартқызған. Перзенттік сағыныш па?</w:t>
        <w:br/>
        <w:t>Астанада үйкүшік болып, кабинет бағып, құйрығын</w:t>
        <w:br/>
        <w:t>орындық қажаған, саусағынан сөз сорған “кабинетшіл”</w:t>
        <w:br/>
        <w:t>сабазың бұл емес: әр қиырда, әр ауданда мұның жанын.</w:t>
        <w:br/>
        <w:t>қалыбын танитын сәл қиялшылдау, сәл мазасыздау</w:t>
        <w:br/>
        <w:t>жоралары жетеді; олар дағы: “ойбай, пәленшеке,</w:t>
        <w:br/>
        <w:t>аулымызда мынадай жаңалық болып жатыр, жазатын</w:t>
        <w:br/>
        <w:t>нәрсе осы”,-- деп жиілетіп қалың-қалың хат жазып</w:t>
        <w:br/>
        <w:t>тұрады. Шәпкесі қисайып, кең балағымен көше сыпырып</w:t>
        <w:br/>
        <w:t>жазып алған адреспен үйді тауыл келетіп әңгімешіл</w:t>
        <w:br/>
        <w:t>қияли қаншама. Түндегі ақбас ақынның: “Қонақжайлы-</w:t>
        <w:br/>
        <w:t>ғымыз, мәрттігіміз сол қалпында, әйтсе де жер тозғалы</w:t>
        <w:br/>
        <w:t>берекеміз кетіп болды, күнбатыстан қозғалып келе</w:t>
        <w:br/>
        <w:t>жатқан ақ тозаң бая”, әлде жоғалған теңіз бе? Күзің қайсы.</w:t>
        <w:br/>
        <w:t>көктемің қайсы, қысың қайсы -- ажырата алмай алжастық,</w:t>
        <w:br/>
        <w:t>әбден”,- деп сары уайымға салған сәз сықпаты құлағына</w:t>
        <w:br/>
        <w:t>сіңіп қалыпты. Зады өмір жолаушысын дедектетіп</w:t>
        <w:br/>
        <w:t>сүйретіп осы ортаға әкелген де үлкен мақсат тізгіні. Ойға</w:t>
        <w:br/>
        <w:t>алған Түркістан форумына материал жинамақ. Түндегі</w:t>
        <w:br/>
        <w:t>дастарқандас болған аудан басшының созінде жаңалық</w:t>
        <w:br/>
        <w:t>көп: “семьялық кооператин”, “ақылы қызмет көрсету”,</w:t>
        <w:br/>
        <w:t>“арендалық-мердітерлік жұмыс”, “қайта құрудың</w:t>
        <w:br/>
        <w:t>шешуші кезеңі”, “есеп айырысудың чектік әдісі”, “жеке</w:t>
        <w:br/>
        <w:t>қожалықты күшейту”, “жалгерлік әдістің тиімділігі”</w:t>
        <w:br/>
        <w:t>деген құлаққа тосын естілсе де, шаруақор жұрттыц</w:t>
        <w:br/>
        <w:t>өміріне дендел ене бастаған жаңаша ойлау осы ел өміріне</w:t>
        <w:br/>
        <w:t>мидай араласқан адам ұтады. Бұл күнде кімнің жүзі</w:t>
        <w:br/>
        <w:t>жарқын -- еңбегін еміп. абыройын сақтап, сүлу торы</w:t>
        <w:br/>
        <w:t>аттай болып жүрген сыпайының келбеті жақсы; бүл</w:t>
        <w:br/>
        <w:t>күнде кімнің созі өтімді -- қайтсе де дәулетін көбейтіп.</w:t>
        <w:br/>
        <w:t>қалтасын қалыңлап, ақ сойлеп, шындықты бетке ұстаға!</w:t>
        <w:br/>
        <w:t>есті кісінің созі үстем. Елдегі қиын халді көкірек кезіне</w:t>
        <w:br/>
        <w:t>89</w:t>
        <w:br/>
        <w:t>алатын, байлаулы мықты пікірі бай зерделі азамат секілді.</w:t>
      </w:r>
    </w:p>
    <w:p>
      <w:r>
        <w:t>Әсіресе, Тіршілікте аяқтан шалып, беттен алып айқасып</w:t>
        <w:br/>
        <w:t>жататын қиыншылыққа мойны босап жасып кетпейтіп,</w:t>
        <w:br/>
        <w:t>табысына мардымсып, мастанып өктемейтін, бір сыдырғы,</w:t>
        <w:br/>
        <w:t>орнықты мінезі ұнады.</w:t>
        <w:br/>
        <w:t>Сомит қазір-ақ облысқа, жиналысқа асығыс жол</w:t>
        <w:br/>
        <w:t>аламын деді; жастар жағы аудан орталығында ашылатын</w:t>
        <w:br/>
        <w:t>халық таланттарының байқауына қатысамыз десті;</w:t>
        <w:br/>
        <w:t>аудандық газеттін редакторы -- лай көз, ақ сары Айдабол</w:t>
        <w:br/>
        <w:t>“ГАЗ -- 69” машинасын тоңқалаңдатып дария басып,</w:t>
        <w:br/>
        <w:t>Қызылкұм асып, астанадан келген қонақтарын не пәле</w:t>
        <w:br/>
        <w:t>хикметтерді көрсетіп алып жүретін болып келісті.</w:t>
        <w:br/>
        <w:t>“Байқап жүрмесеңдер, бұл Айдаболыңның арқасы бар,</w:t>
        <w:br/>
        <w:t>айдалаға тастап кетеді”,-- деп аудан басшысы қоштасып</w:t>
        <w:br/>
        <w:t>түрып қағытып қалжың айтты.</w:t>
        <w:br/>
        <w:t>Бұлар, “ал ко, коріскенше күн жақсы болсын” десіп,</w:t>
        <w:br/>
        <w:t>машинаға отырды. Әйтсе де әлгі сөзден Өмірсерік ішіне</w:t>
        <w:br/>
        <w:t>қып алып қалды; “арқасы бар” дегені дұрыс-ақ дейік, бұл</w:t>
        <w:br/>
        <w:t>күндегі қым-қуыт омірден оз орнын таппай жүрген</w:t>
        <w:br/>
        <w:t>қиялидың бірі болар; “айдалаға тастап кетеді” дегепі де</w:t>
        <w:br/>
        <w:t>көкейге қонады, қиялидыц қитығына тиіп пәтуа</w:t>
        <w:br/>
        <w:t>таппайсың дегені; ал ендеше “байқап жүрмесеңдер” деген</w:t>
        <w:br/>
        <w:t>сөзіне жон болсын, сонда алыс астанадағы жұмақтай</w:t>
        <w:br/>
        <w:t>жылы баспанасын тастап, туған жердің шаң-тозаңға</w:t>
        <w:br/>
        <w:t>боккен тозақтай тауқыметін танып-білемін, қарлығаштың</w:t>
        <w:br/>
        <w:t>қалың өртке қанатымен су сепкеніндей сол ғазауатқа</w:t>
        <w:br/>
        <w:t>септігімді тигіземін деп шақша басын шарадай етіп</w:t>
        <w:br/>
        <w:t>әуреленіп жеткенде, корінген можантопай мондыласқа</w:t>
        <w:br/>
        <w:t>жаутаңдап, жалтақ коз болып өткені ме? Әлде тоз-тозы</w:t>
        <w:br/>
        <w:t>шығып тозып бара жатқан туған олкенің өксігін айтудың</w:t>
        <w:br/>
        <w:t>орнына өлексе іздеген құзғынға ұқсап, енді қайтып</w:t>
        <w:br/>
        <w:t>қаламын деп қаупайлап, аяғып санап басуы керек пе. Жо-</w:t>
        <w:br/>
        <w:t>о-оқ!</w:t>
        <w:br/>
        <w:t>Бұлар мінген машина дарияның қылтасынан</w:t>
        <w:br/>
        <w:t>қылғындыра бөліп жатқан понтан көпірден өтті. Понтан</w:t>
        <w:br/>
        <w:t>көпір дегені: отыз шақты темір қайықты колденсң</w:t>
        <w:br/>
        <w:t>тіркестіріп қойып, үстіне ұзынынан салып тақтай</w:t>
        <w:br/>
        <w:t>шегелеп жасаған уақытша өткел. Дария алыстан айдыны</w:t>
        <w:br/>
        <w:t>жалтырап, жайпақтана ағып жетсе-дағы темір қайықтың</w:t>
        <w:br/>
        <w:t>астыңа бүктетіле енген кезде кісі көңіліне еріксіз аяныш</w:t>
        <w:br/>
        <w:t>туғызады екен.</w:t>
        <w:br/>
        <w:t>Мына ұлы найқан, күрең су бейне темір торға камап,</w:t>
        <w:br/>
        <w:t>ШЕ</w:t>
        <w:br/>
        <w:t>көпірдің мәнісіп түсіндірні бермесе болмас.</w:t>
        <w:br/>
        <w:t>-- Бір анадан үш ағайынды едік,-- деп бастады сөзін</w:t>
        <w:br/>
        <w:t>Өмірсерік. -- Ең үлкен ағам Назарбай соғыста хабарсыз</w:t>
        <w:br/>
        <w:t>кетті. Он сегіз жас үлкен екіпші ағамның есімі Абдолла.</w:t>
        <w:br/>
        <w:t>Өзім дүниеге келмей тұрғапда әскерге алынып, Ұлы</w:t>
        <w:br/>
        <w:t>Отан соғысының от жалыныпа шарпылып жастайынан</w:t>
        <w:br/>
        <w:t>қыршын кетіпті. Сталинград даласында, құба қалмақ</w:t>
        <w:br/>
        <w:t>жерінде немістің шабуылға шыққан танк ротасын</w:t>
        <w:br/>
        <w:t>тоқтатамыз деп, соғыс ашып жүріп, шегінерге жер</w:t>
        <w:br/>
        <w:t>қалмай, ақырында көпір үстінде соңгы гранатасып</w:t>
        <w:br/>
        <w:t>кеудесіне басып ұмтылып, танк астына түсіп опат</w:t>
      </w:r>
    </w:p>
    <w:p>
      <w:r>
        <w:t>болыпты. Сол сойқанды көзімен көрген кісі осынау</w:t>
        <w:br/>
        <w:t>Қызылқұмның түкпір төрінде түйеші деп естідім. Әлгі</w:t>
        <w:br/>
        <w:t>түйешімен тілдесіп, ағамның аманат сөзін, ақтық демін,</w:t>
        <w:br/>
        <w:t>не дегенін ауызба ауыз естіп, білгім келеді. Құлшынып,</w:t>
        <w:br/>
        <w:t>қыстығып келе жатқаным: сол ағамның тірліктегі, тірі</w:t>
        <w:br/>
        <w:t>кезіндегі сурет сұлбасы көпе-корлеу, әлгіде дариядан</w:t>
        <w:br/>
        <w:t>өткен мезгілде, қалтылдаған қыл көпірдің үстінде маған</w:t>
        <w:br/>
        <w:t>ауысқан секілденеді. Имандай шыным, қырықтан асып,</w:t>
        <w:br/>
        <w:t>қырқылжың тартқан Әмірсеріктің орнына он сегізге жаңа</w:t>
        <w:br/>
        <w:t>толған түбіт мүрт, шашы тік, қылшылдаған Абдолла</w:t>
        <w:br/>
        <w:t>отырғандай; не кереметтің барын білмеймін, дариядан өте</w:t>
        <w:br/>
        <w:t>салысымен-ақ өзге адамға айналып жүре бергендей</w:t>
        <w:br/>
        <w:t>болдым. Имандай шыным.</w:t>
        <w:br/>
        <w:t>-- Түк түсінсем бұйырмасын,-- деп Аңса алақанын</w:t>
        <w:br/>
        <w:t>күйеуінің маңдайына басты, бетіне-бетін тигізіп еркелей</w:t>
        <w:br/>
        <w:t>тіл қатты.-- Қайдағыны шығарып қияли болдың ба, өлі</w:t>
        <w:br/>
        <w:t>адамның кебін тірі адам киіпті дегенді ешқашан естіген</w:t>
        <w:br/>
        <w:t>емеспін, қызуың көтеріліп, қан қысымың артыпты ғой,</w:t>
        <w:br/>
        <w:t>машинаны тоқтатсақ не етеді.</w:t>
        <w:br/>
        <w:t>Өмірсерік қабағын кіржитіп басын шайқады.</w:t>
        <w:br/>
        <w:t>“Тоқтамай жүре беріндер. тезірек күн барында күршл</w:t>
        <w:br/>
        <w:t>танабынан сытылып, ішкері құмға өтіңдер”, - деп</w:t>
        <w:br/>
        <w:t>күбірледі. Өзгелері тегі түсінбеді. кісі аласы ішінде деген,</w:t>
        <w:br/>
        <w:t>біреудің жан құбылысын, келесі түгел танып біледі,</w:t>
        <w:br/>
        <w:t>мінезін айнадағыдай көреді детен бекер сөз; “мінез</w:t>
        <w:br/>
        <w:t>сомдаймыз, кейіпкер жасаймыз” деп шуласып жүрген</w:t>
        <w:br/>
        <w:t>жазушы ағайынның да әрекеті құр бекершілік далбаса;</w:t>
        <w:br/>
        <w:t>азлап қиыстырып сойлем қүрап, соз саптап “анау анадай</w:t>
        <w:br/>
        <w:t>еді”, “мынау мыладай елі” дегеннен артылар қауқары</w:t>
        <w:br/>
        <w:t>қайсы; мына әлгіле, Понтан көпірден откен мезгілде ішті-</w:t>
        <w:br/>
        <w:t>тысты құбыл өзгеріп жүре бергенін қасыңдағы</w:t>
        <w:br/>
        <w:t>102</w:t>
        <w:br/>
        <w:t>өткізіп, азып-тозып экологиялық қатерге ұшыраған жерге</w:t>
        <w:br/>
        <w:t>шипа іздеп сабылған сыпайының бірі -- Өмірсерік.</w:t>
        <w:br/>
        <w:t>Осы мезет Аңса іштей елжіреп күйеуін жақсы көріп</w:t>
        <w:br/>
        <w:t>кетті.</w:t>
        <w:br/>
        <w:t>Өзген ішімдегіні тап деп тұратын үндемес, тоңмойын,</w:t>
        <w:br/>
        <w:t>тым момын, қарапайым жүріп, карапайым сойлеуге</w:t>
        <w:br/>
        <w:t>дағдыланған азаматты басқа жүрт сан-саққа жүгіртіп,</w:t>
        <w:br/>
        <w:t>сырттан тон пішіп, сынап-мінеп жатқаны. Өзімшіл,</w:t>
        <w:br/>
        <w:t>оркөкірек дейді; онысы ешкімге жалынып, жалтақтамай,</w:t>
        <w:br/>
        <w:t>кеудесін көтере үстап жүретін контерлігінен; өмірі жаза</w:t>
        <w:br/>
        <w:t>баспайтын, қателеспейтін қу мүйіз деп жазғырады; онысы</w:t>
        <w:br/>
        <w:t>не нәрсе болсын ақылдың аулына жиі-жиі ат басын бұрып</w:t>
        <w:br/>
        <w:t>ойлана тіршілік жасаудан: құм санаған есепқой дейді;</w:t>
        <w:br/>
        <w:t>онысы адал еңбекпен тапқан ақшасын ұқыптап, қадірлеп</w:t>
        <w:br/>
        <w:t>ұстасам деуінен; тым қазымыр, қытымыр дейді; мұнысы</w:t>
        <w:br/>
        <w:t>-- әкеден ауысқан ұқыптылық пен ынсапқорлықтың осы</w:t>
        <w:br/>
        <w:t>заманғы қалыпқа түскен бірегей тәртібінен бәлкім. Кей-</w:t>
        <w:br/>
        <w:t>кейде отырып күйеуін ойласа,- іштей күйзеліп, қамын</w:t>
        <w:br/>
        <w:t>жейді; ауызекі шаппа-шап әзілге жоқ кісінің қапелімде</w:t>
        <w:br/>
        <w:t>сөз таппай қысылып қалатынын, өзгелер мансап қуып,</w:t>
        <w:br/>
        <w:t>қызық қуып оза шауып жүргенде мұның құбатөбел</w:t>
        <w:br/>
        <w:t>тіршілікті місе тұтып күнелткен конбістігін аяйды; көп</w:t>
        <w:br/>
        <w:t>жәйтті ақылға салып әріден ойлағанымен, аяғының</w:t>
      </w:r>
    </w:p>
    <w:p>
      <w:r>
        <w:t>астындағы оппа жарлы байқамай омақаса құлайтын</w:t>
        <w:br/>
        <w:t>аңқаулығынан қауіп қылады.</w:t>
        <w:br/>
        <w:t>Әлі есінде, үлкен жазушының тоқсанға келген тойы</w:t>
        <w:br/>
        <w:t>тойланып жатқан. Редакцияға, мұның бөлмесіне бас</w:t>
        <w:br/>
        <w:t>сұққан, шаруасын тамамдаған Омірсеріктің соңынан ілесе</w:t>
        <w:br/>
        <w:t>шығып: “Мерекелік мәжіліске шақыру билетін тауып</w:t>
        <w:br/>
        <w:t>бермес пе екенсіз?”,-- деген еді. Жігітіміз ойында дәнеме</w:t>
        <w:br/>
        <w:t>жоқ: “Ойбай, осындағы сұраған кісілердің біразына тауып</w:t>
        <w:br/>
        <w:t>беріп едім, неге ертерек айтпағансың”,-- деді даудыраған</w:t>
        <w:br/>
        <w:t>қалпынан танбай. Осы мезет қабағына қалқып шыға</w:t>
        <w:br/>
        <w:t>келген кірбің көлеңкені сезді білем, “Мақұл, карастырып</w:t>
        <w:br/>
        <w:t>көрейін, ренжіме, тауып берейін”,- делі. Үні, қала берді</w:t>
        <w:br/>
        <w:t>қоштасарда ұсынған саусағының мақпалдай үлбіреген</w:t>
        <w:br/>
        <w:t>жұмсақтығы таң қалдырды. Бірер құн өте әлдекімнен</w:t>
        <w:br/>
        <w:t>үлкен ақ конверт беріп жіберіпті, сыртында “Аңсаға”</w:t>
        <w:br/>
        <w:t>деген әдемі жазу, шінде екі бірдей шақыру билеті. Үлкен</w:t>
        <w:br/>
        <w:t>жазушының мерекелік мәжілісінс баруға сол жолы</w:t>
        <w:br/>
        <w:t>алаботен әзірлепді, бүрынғы көйлегінің бәрі үнамсыз</w:t>
        <w:br/>
        <w:t>секілденді, шаны кобырай берген соң шаштаразға жүгіріп</w:t>
        <w:br/>
        <w:t>90</w:t>
        <w:br/>
        <w:t>можантопай мондыбастар сезген де жоқ. “Сандырақтап.</w:t>
        <w:br/>
        <w:t>ауырып келе ме”,-- деп бірдеме айтсаң,-- өзіңді мазақтап</w:t>
        <w:br/>
        <w:t>келеке қылудан тайынар емес. Шындығында табиғат</w:t>
        <w:br/>
        <w:t>шебер асыдан пәлен жыл бұрын қан майданда опат болған</w:t>
        <w:br/>
        <w:t>Абдолланың ойын, күшін, қан қызуын бірсін-бірсін</w:t>
        <w:br/>
        <w:t>шымырлатып мұның бойына құйып, санасына</w:t>
        <w:br/>
        <w:t>сыздықтатып дарытқандай ғой; жаңа әр сөзге секем</w:t>
        <w:br/>
        <w:t>алғыш, әр нәрсені қиялдағыш қалам қайраткері елі, епді</w:t>
        <w:br/>
        <w:t>ғой бойындағы қуатын қай іске жұмсарын білмей</w:t>
        <w:br/>
        <w:t>сансыраған, сағым қуған, артық айтып, кем тұжырған</w:t>
        <w:br/>
        <w:t>бозымбай бозбалаға айналып жүре бергені, құданың</w:t>
        <w:br/>
        <w:t>қүдіреті!</w:t>
        <w:br/>
        <w:t>Құдіреті күшті табиғат кереметін айт.</w:t>
        <w:br/>
        <w:t>Алдыңғы отырғышта отырған Айдаболдың ашық үні</w:t>
        <w:br/>
        <w:t>төске балға соққандай шың-шың сстіледі. “Ендеше</w:t>
        <w:br/>
        <w:t>Түгіскен алқабындағы күрішші ағайындарға соқпаймыз.</w:t>
        <w:br/>
        <w:t>Олардың зәк татыған қауынын жеп ішті ауыртқанша</w:t>
        <w:br/>
        <w:t>ішкері құмға өтіп, Мұса түйешіге жетіп, мұздай</w:t>
        <w:br/>
        <w:t>қымыранына қанайық, ол кісі қолбала қымыранның</w:t>
        <w:br/>
        <w:t>шебері. Қорасан шөлінде шыңыраудың көбі әлдеқашан</w:t>
        <w:br/>
        <w:t>құрғап қалған, жолай аңқамыз кепсе, бүйі тисе деп ала</w:t>
        <w:br/>
        <w:t>шыққан спиртпен таңдай жібітеміз. Бабаларымыз “тауда</w:t>
        <w:br/>
        <w:t>бір пәле, құмда мың пәле бар” деп бекер айтпаған, шөлдің</w:t>
        <w:br/>
        <w:t>бүйісі, кенесі, бұзаубасы, қарақұрты биыл айрықша мол</w:t>
        <w:br/>
        <w:t>деп естігем, шағып алса тырапай асырады”. ішкері</w:t>
        <w:br/>
        <w:t>құмнан ыстық желі керімсал бетке ұрады, тиген жерін</w:t>
        <w:br/>
        <w:t>күйдіре жалайды. Құлаққа, танауға аса майда үлпа түз</w:t>
        <w:br/>
        <w:t>еніп жыбыршыта қышытып жан таптырмайды. Шофер</w:t>
        <w:br/>
        <w:t>бала әрәдік желкесін тыр-тыр қасып бүкшиіп изектеп</w:t>
        <w:br/>
        <w:t>баса түседі. Әйтсе де мимырт жүріс мандымайды. Құм</w:t>
        <w:br/>
        <w:t>ішіне ендеп сұғынған сайын ішті соққан солқылдақ жүріс</w:t>
        <w:br/>
        <w:t>үдеді, доңгелегі еспе құмға милықтап, суы қайнады.</w:t>
        <w:br/>
        <w:t>Кілірген жерде Айдабол сыртқа сүйрстіле шығып, әуелі</w:t>
        <w:br/>
        <w:t>сор айдаған сорлымын деп өзін бір боқтайды. жерді жалап</w:t>
        <w:br/>
        <w:t>өртеп түрған керімсалды екі боқтайды, машинаның</w:t>
        <w:br/>
        <w:t>моторын ерітетін болдың деп шофер баланы ұш боқтайды,</w:t>
      </w:r>
    </w:p>
    <w:p>
      <w:r>
        <w:t>сөйтеді де алақтап аспандағы түнге қарайды, жүгіріп</w:t>
        <w:br/>
        <w:t>келіп есіктен басын сұғады.</w:t>
        <w:br/>
        <w:t>-- Байқадыңыз ба, қиын алапат басталғалы тұр.</w:t>
        <w:br/>
        <w:t>-- Е, оны қайдан білдің?</w:t>
        <w:br/>
        <w:t>-- Күнге қараңызшы нанбасаңыз.</w:t>
        <w:br/>
        <w:t>“Шынымен-ау, мына бәдік не сандырақтап тұр” дсп</w:t>
        <w:br/>
        <w:t>103</w:t>
        <w:br/>
        <w:t>Үй иесінің құйрығы қоныс таппай тыпыршығаны ерсі,</w:t>
        <w:br/>
        <w:t>үні шанқылдап төске балға саққандай, құлақты тесті.</w:t>
        <w:br/>
        <w:t>“Жау алғыр, жер жұтқыр қатын, етегіңе сүрініп қайда</w:t>
        <w:br/>
        <w:t>жоғалдың-әй? Я құмкеселге ұшырап, кеңкелеске ұқсап,</w:t>
        <w:br/>
        <w:t>керкілдеп отырғаным, я алжаса бастағаным: осыдан пәлен</w:t>
        <w:br/>
        <w:t>жыл бұрын соғыста сүркіл салып қан түкіріп қатар</w:t>
        <w:br/>
        <w:t>жүрген қанды көйлек қаруласым келіп отыр емес пе?” -</w:t>
        <w:br/>
        <w:t>деп көңілі босап кемсенлеп. емпеңден келіп жантайып</w:t>
        <w:br/>
        <w:t>жатқан қонағын бас салғаны. Сол екі арада құшағына</w:t>
        <w:br/>
        <w:t>күреп алып, көтеріп кететіндей болып, “ойбауырымға”</w:t>
        <w:br/>
        <w:t>басты. Осы төрде қирай жығылып жатқан монлыбас</w:t>
        <w:br/>
        <w:t>жолаушылар қапелімде не болғанын түсінбей тұз тұтып</w:t>
        <w:br/>
        <w:t>қызарған көздерін аударып-төңкеріп анырая қарайды.</w:t>
        <w:br/>
        <w:t>Әсіресе Айдабол аң-тан. Астаналан келіп. “елсожайын. жер</w:t>
        <w:br/>
        <w:t>жағдайын жазамын” сеп осыншама жұртты мысынан</w:t>
        <w:br/>
        <w:t>қалдырып. құмды кезіл қанғып жүрген ж іны жана</w:t>
        <w:br/>
        <w:t>көргендей, жерден жеті қоян тапқандай болып. бон-бойы</w:t>
        <w:br/>
        <w:t>шағып егіліп. самбырлай сөйлеген түйешіні алғашында</w:t>
        <w:br/>
        <w:t>ақылыңнан адасқан шығар леп онлады. Қүліреті күшті</w:t>
        <w:br/>
        <w:t>жаратқан ме. Қызылқұмның ішкері түкпірін кілең бір есі</w:t>
        <w:br/>
        <w:t>герлі-шығарлылар. шалепұт лдуарлар. алжаса</w:t>
        <w:br/>
        <w:t>бастағандар. қиялилар жайлап олған ба? Бәлкім, Өмірсерік</w:t>
        <w:br/>
        <w:t>Пен мына түйеші шол шынымек кешегі бауыры суық</w:t>
        <w:br/>
        <w:t>сұрапыл жылдарла катар жүзген қанды койлек жолдас</w:t>
        <w:br/>
        <w:t>шығар. Қарулас қатары болар.</w:t>
        <w:br/>
        <w:t>-- Ақсақал. түк түсінсем бұйырмасын.</w:t>
        <w:br/>
        <w:t>- Әзірге ақыл-есім бүтін. қырық жыл қырғын болса</w:t>
        <w:br/>
        <w:t>да ажалды өледілеген рас. Көзімсжетті. баяғы Корсостенс</w:t>
        <w:br/>
        <w:t>түбінде, тас шемен кепір үстінде неміс танкісінің астына</w:t>
        <w:br/>
        <w:t>түскен Абдолла сен боларсын.</w:t>
        <w:br/>
        <w:t>- Ақсақал, соғыска кетіп шейіт бслған. Кенес</w:t>
        <w:br/>
        <w:t>Одзғының Батыры атағын 22 1</w:t>
        <w:br/>
        <w:t>ТУҒАН әғім, ол киі соғы</w:t>
        <w:br/>
        <w:t>келіпшін. Шешем налыса: 2</w:t>
        <w:br/>
        <w:t>ін КӘНІБ ДҮүңиеге</w:t>
        <w:br/>
        <w:t>маг ТУҒЗІН немесін</w:t>
        <w:br/>
        <w:t>ажырата алмады, жүрек басын суық үрей қырши тістеді.</w:t>
        <w:br/>
        <w:t>Шофер бала екі қолын қанат секілдентіп жайып жіберіп,</w:t>
        <w:br/>
        <w:t>етекте бүктүсіл қалған бастығын бетке алып жүгіріп бара</w:t>
      </w:r>
    </w:p>
    <w:p>
      <w:r>
        <w:t>жатты. Бара салып қолтығынан көтеріп тұрғыза бастады.</w:t>
        <w:br/>
        <w:t>Ұшып кеткен шляпасын қүм ішінен сипалап жүріп әзер</w:t>
        <w:br/>
        <w:t>тауып алды. Бірі ұзынсирақ, келесісі шағын денелі екі</w:t>
        <w:br/>
        <w:t>кісінің бірінсіз-бірі жоқтай үшқасып-тіркесіп, мас адамша</w:t>
        <w:br/>
        <w:t>тәлтіректей тербеліп, беткейге тырмысты. Күн екіндіге</w:t>
        <w:br/>
        <w:t>еңкейе бастапты, қызуы қайтқан қазандай бет жүзі</w:t>
        <w:br/>
        <w:t>бозғыл тартып, алапты бұрынғыдай үйтіп жеуден қалып,</w:t>
        <w:br/>
        <w:t>әлденсден, әлдеқайдан тілсіз үрей шақырды. “Не болып</w:t>
        <w:br/>
        <w:t>барамын осы,-- деп Омірсерік іштей мүжілді.-</w:t>
        <w:br/>
        <w:t>Қүмкеселдің кәшті үрған кісі дүниенің ашы- тұпцысына</w:t>
        <w:br/>
        <w:t>қызықпай, сол ашы-тұшының дәмін сезіне алмай,</w:t>
        <w:br/>
        <w:t>тіршіліктің қызығынан түңіліп, қарап жүріп базары</w:t>
        <w:br/>
        <w:t>таусылып баз кешіп кетеді деуші еді, сол сойқанға тап</w:t>
        <w:br/>
        <w:t>болдым, білем”. Еміс-сміс баяғының көне әңгімесіндей</w:t>
        <w:br/>
        <w:t>сезіліп, әкесінің қоңыр кеңесі құлағына ызыңдады,</w:t>
        <w:br/>
        <w:t>емнеңдеп ойға қарай түсіп келе жатыр еді, дәп сол,</w:t>
        <w:br/>
        <w:t>әкесінің сөзі... “Қүмкеселге ұшыраған кісіні құмның өзі</w:t>
        <w:br/>
        <w:t>емдеп жазады, шөлде осетін хүшола деген осімдік болады,</w:t>
        <w:br/>
        <w:t>соның түймедей түйір дәні екі -- үш метр тереңдікте</w:t>
        <w:br/>
        <w:t>жатады, соны қазып алып, қайнатып ішсе дертке дәру</w:t>
        <w:br/>
        <w:t>болады”,- деген созі құлағында қалыпты. Тәуіпте айта</w:t>
        <w:br/>
        <w:t>беретін күшәла түймесін тауып соны, дереу қайнатып</w:t>
        <w:br/>
        <w:t>ішсе ғой, санасы шайдай ашылар-ау, еңсесін басқан</w:t>
        <w:br/>
        <w:t>зілбатпан ойдан арылар-ау, әйтсе де бойына шымырлап</w:t>
        <w:br/>
        <w:t>кеп құйылған он сегіз жасар жігіттің қан қызуын қайда</w:t>
        <w:br/>
        <w:t>сиғызады, қайтсе кешегі жалын оттай жас жігіт</w:t>
        <w:br/>
        <w:t>Абдолладан бүгінгі шау тартқан, ой мүжіген Өмірсерікке</w:t>
        <w:br/>
        <w:t>айналмақшы. Ең қиыны сол болар сірә. Көкірегіне</w:t>
        <w:br/>
        <w:t>титімдей қапалық мұңы түйнек болып жабысса-ақ содан</w:t>
        <w:br/>
        <w:t>құтылғанша шыбын жаны шырқырап, байыз таппай</w:t>
        <w:br/>
        <w:t>кететін әдеті. Ой ішінен ой теріп, аяғын санап басып</w:t>
        <w:br/>
        <w:t>еңсесі түсіп келе жатқан кезінде ту сыртынап оқыс айғай</w:t>
        <w:br/>
        <w:t>естілді. Шофер бала скен: “Тезірек, тезірек! -- дейді</w:t>
        <w:br/>
        <w:t>кепкасын бүлғап,- машинаға жылдам отырып бұл арадан</w:t>
        <w:br/>
        <w:t>жылыстап кетпесек болмайды, ағай!..” Оң жамбастап</w:t>
        <w:br/>
        <w:t>қисайыл Айдаболды арқалап алыпты, аяғы тайып, құмға</w:t>
        <w:br/>
        <w:t>милықяап, терге малшынып, әзер ілбиді, әлден уақытта</w:t>
        <w:br/>
        <w:t>өлдім-талдым мимырттап машинаға жетті. Құбыр ішіне</w:t>
        <w:br/>
        <w:t>жұмарлан киіз тыққандай былқ-сылқ еткен жігітті</w:t>
        <w:br/>
        <w:t>108</w:t>
        <w:br/>
        <w:t>соғыстан кейінгі жылдары “бес ай пленде қалған” деп</w:t>
        <w:br/>
        <w:t>ауыл әпербақапдары соңынан шам алып түсіп, инт</w:t>
        <w:br/>
        <w:t>жеккенге айдатты, айдату қайда; олмегенге өлі балық</w:t>
        <w:br/>
        <w:t>кездеседі деп, ыцырішнағы айналып құмырсқаны теріі</w:t>
        <w:br/>
        <w:t>жеп, мәңгі бола жаздап тірсегі тірсегіне тоғысып елге</w:t>
        <w:br/>
        <w:t>жетсе, баяғы шыбықты ат қылып мініп, жалаңбұт ойнап</w:t>
        <w:br/>
        <w:t>жүрген балалар жетіліп оқу бітіріпті, томар галстук</w:t>
        <w:br/>
        <w:t>тағыпты, кеңсенің кебеже қарын бір-бір үстелін</w:t>
        <w:br/>
        <w:t>иемденіпті. “Ақсақал, айдалып келген неғайбыл кісіге</w:t>
        <w:br/>
        <w:t>кеңсе қызметі қол смес, далаға барып арық қазыңыз.</w:t>
        <w:br/>
        <w:t>болмаса. құмға кетіп түйе бағыңыз”,- дейді-әй; “Ау.</w:t>
        <w:br/>
        <w:t>балалар, соғыс мүгедегімін, қара жұмысқа белім</w:t>
        <w:br/>
        <w:t>шыдатпайды, түнемесіне аяқ-қолым сырқырайды.</w:t>
        <w:br/>
        <w:t>жеңілдеу жұмыс тауып беріңдер”,- деді. Бала бастық</w:t>
        <w:br/>
        <w:t>езуін қиғаштап маңырай күледі: “Ақсакал, жеңіл жүмыс</w:t>
        <w:br/>
        <w:t>іздесеңіз, қалаға барыңыз, сонда жүріп ғылым қорғаңыз,</w:t>
        <w:br/>
        <w:t>кітап жазыңыз, әне, сөйтіп жылы суга қолыңызды малып,</w:t>
        <w:br/>
        <w:t>құлай жатып, жан рақатын көресіз. Ал мына жеді</w:t>
        <w:br/>
        <w:t>азынаған, құмы суырған қу далада арық қазу мен түйсе</w:t>
      </w:r>
    </w:p>
    <w:p>
      <w:r>
        <w:t>бағудан өзге өнер жоқ”,- десіп кеу-кеулейді келіп... Әй,</w:t>
        <w:br/>
        <w:t>бүйтіп балалардан жеңілдеу жұмыс сұрап, балағымен</w:t>
        <w:br/>
        <w:t>жолдың шаңын сыпырып жүре берсе, қарап жүріп қайыр</w:t>
        <w:br/>
        <w:t>тілеп кететіндей сұры бар, ешкім келіп “ау, ақсақал, мыпа</w:t>
        <w:br/>
        <w:t>шаруаны тыпдыра салыңыз”, я болмаса, “ау ақсақал, хал-</w:t>
        <w:br/>
        <w:t>жағдайыңыз қалай еді” деп аһнілеп-уһілеп үйінде жатқан</w:t>
        <w:br/>
        <w:t>ғаріп кісіге қол ұшын берстін смес қой. АЙ, айтты-</w:t>
        <w:br/>
        <w:t>айтпады, Абдолланып жоқтыгын шындап сезінгені, жүрек</w:t>
        <w:br/>
        <w:t>тамырымен қопарыла күрсіпіп, жалғыздық, тақсіретін</w:t>
        <w:br/>
        <w:t>шеккені сол жолы еді.</w:t>
        <w:br/>
        <w:t>Құм теңізіне СІҢІП бара жатып. соңында бұлдыраған</w:t>
        <w:br/>
        <w:t>Түркістан сұлбасына, Қожа Ахмет Яссауидің алып</w:t>
        <w:br/>
        <w:t>ғимаратына соңғы мәрге бұрылып қараған кезде</w:t>
        <w:br/>
        <w:t>жанарына түйір-түйір жас кептелгенін жасыра алмас.</w:t>
        <w:br/>
        <w:t>“Менің орнымда Абдолла болғанда ғой қайтер еді” деген</w:t>
        <w:br/>
        <w:t>ашы сауал аш өзегін тіліп откен. Шынымен-ау менің</w:t>
        <w:br/>
        <w:t>орнымда ылғи ақсиып күліп жүретін, қиыншылыққа дес</w:t>
        <w:br/>
        <w:t>бермейтін. Сырдың суы сирағынан келмейтін бозбаланың</w:t>
        <w:br/>
        <w:t>нарқоспағы -- Абдолла болғанда қайтер еді!.. Ең әуелі ана</w:t>
        <w:br/>
        <w:t>орталықтағы кеңседе. кебежедей үстелді шіреніп немденіп</w:t>
        <w:br/>
        <w:t>отырған бала бастыққа жуан жұдырығын иіскетер еді.</w:t>
        <w:br/>
        <w:t>Сосын қүм ішіне, түне қыстауының маңына вездеход</w:t>
        <w:br/>
        <w:t>машинамен көшер еді. әлдекашнан суы қүрып қалған</w:t>
        <w:br/>
        <w:t>басын сыртқа шығарып күнге қарады. Жүрек басы дір ете</w:t>
        <w:br/>
        <w:t>түскені: екіндіге ойыса бастаған алтып чұр шоққа қойған</w:t>
        <w:br/>
        <w:t>таба нан секілді қызара бөртіп тұр еді, әлме-әл өртке</w:t>
        <w:br/>
        <w:t>шалыңған сексеуіл секілденіп қарая бастады; маңдайында</w:t>
        <w:br/>
        <w:t>я бүлт, я тұман жоқ, ашық аспанда көрер көзге күйген</w:t>
        <w:br/>
        <w:t>нанша қарая түскен күнді көргені осы. “Әйда, алақтамай,</w:t>
        <w:br/>
        <w:t>мазамды алмай, жолға түс!” -- деп шофер балаға жекіді,-</w:t>
        <w:br/>
        <w:t>Көрінген шұқырға тоңқалацдап тоқтай берме,</w:t>
        <w:br/>
        <w:t>жарқыным!” Мына дауыс өзімшілдеу, өркөкіректеу,</w:t>
        <w:br/>
        <w:t>өкімет адамы -- Айдаболға жайсыз тиді. “Өзіме жекіп</w:t>
        <w:br/>
        <w:t>келе жатыр” деп ойлады. Жоғарыдан келген білімді көзі</w:t>
        <w:br/>
        <w:t>ашық өкілді көрсе қалшылдап, дірілдеп кететін ит жыны</w:t>
        <w:br/>
        <w:t>ұстады, ақылынан, сабырынан айрылып қалды. Моторы</w:t>
        <w:br/>
        <w:t>қызып, митыңдап жүре алмай келес жатқан машинасын</w:t>
        <w:br/>
        <w:t>ішінен өліп-өшіп аялы. Ойда жоқ жерде астанадан келіп</w:t>
        <w:br/>
        <w:t>“елімнің жағдайы, жерімнің тағдыры” деп мінбеге</w:t>
        <w:br/>
        <w:t>өрмелеп, ботасынан айрылып боздаған інгендей індете</w:t>
        <w:br/>
        <w:t>егіліп сойлейтін қалам иесіне тиіскісі келді; шекесін үстап</w:t>
        <w:br/>
        <w:t>еді, солқылдап түсіп барады. “Әй, енеңді” -- деді</w:t>
        <w:br/>
        <w:t>тістеніп. Әпкеме жездем сай демекші, Өмірсеріктің де</w:t>
        <w:br/>
        <w:t>құдай сүйер қылығы жоқ, төбеден түскендей етіп:</w:t>
        <w:br/>
        <w:t>“Жаман газикті аяп күңіреніп құлағымды жеп келе</w:t>
        <w:br/>
        <w:t>жатқанымды сезбейді деймісің!.. Мұндай гөй-гөйіңді</w:t>
        <w:br/>
        <w:t>әлгіде аудан басшысына неге айтпадың?”,-- деп дүрсе қоя</w:t>
        <w:br/>
        <w:t>берді. Айдаболдың шықшыты бүлкілдеп, жанары</w:t>
        <w:br/>
        <w:t>қызарды. “Ақшасы пішен жазушысың, құм ішіне неге</w:t>
        <w:br/>
        <w:t>вертолет жалдап алмадың, мимырт дөңгелегіме көзіңді</w:t>
        <w:br/>
        <w:t>сатпай!” “Езуіңді қалай-қалай қиғаштайсың-әй!” “Қалай</w:t>
        <w:br/>
        <w:t>қиғаштасам да сен секілді “елім, жерім” деп жылтырап</w:t>
        <w:br/>
        <w:t>сөйлеп, жүрт үстінен жонып жеп күнелтіп жүргенім</w:t>
        <w:br/>
        <w:t>жоқ”. Мына “жүрт үстінен күн көріп” деген сөз</w:t>
        <w:br/>
        <w:t>Өмірсерік -- Абдолланы котеріп кетті. Сарт етіп</w:t>
        <w:br/>
        <w:t>Айдаболдың жағасынан шшеңгелдеді, құлағына ернін тақап</w:t>
        <w:br/>
        <w:t>сыбыр етті.</w:t>
      </w:r>
    </w:p>
    <w:p>
      <w:r>
        <w:t>-- Шық машинадан! Аулаққа барып ерекше тілдесеміз.</w:t>
        <w:br/>
        <w:t>-- Қойыңыздар, ағатайлар, бала бол кеттіңіздер ме? -</w:t>
        <w:br/>
        <w:t>деп Аңса араға килікті.</w:t>
        <w:br/>
        <w:t>-- Араға түспе,-- деп Омірсерік -- Абдолла түсін</w:t>
        <w:br/>
        <w:t>суытты,-- мұндай өзімшіл өркөкірек дымбілместер үшін</w:t>
        <w:br/>
        <w:t>Ұлы Отан соғысында бекерге қан төккен жоқпын,-- деп</w:t>
        <w:br/>
        <w:t>машинадан ырғын сыртқа шықты. Жас жігіттің шымыр</w:t>
        <w:br/>
        <w:t>дүлей күші алды-артына қаратпады. Өмірсеріктен</w:t>
        <w:br/>
        <w:t>(ч</w:t>
        <w:br/>
        <w:t>Абдоллаға айналып үлгергенін қызбалықпен байқамады.</w:t>
        <w:br/>
        <w:t>Сен бе соғысқа қатысқан!.. Өтірікті соғасын-ау.</w:t>
        <w:br/>
        <w:t>Бәлкім Ауған жерінде қан төккен шығарсын? Ол соғыс</w:t>
        <w:br/>
        <w:t>есепке жүрмейді, ұрпақ мойнында міндетің де, аманатып</w:t>
        <w:br/>
        <w:t>да болмақшы емес, әншейін бейопа қантогіс ол.</w:t>
        <w:br/>
        <w:t>-- Ауған соғысында емес, Ұлы Отан соғысында қан</w:t>
        <w:br/>
        <w:t>токкенмін. Қыршынынан қиылған жас жігіттің жер</w:t>
        <w:br/>
        <w:t>бетіндегі сағым болып, бу секілденіп сенделіп калған</w:t>
        <w:br/>
        <w:t>аруағы боламын, шың айтамын.</w:t>
        <w:br/>
        <w:t>Соқ өтірікті! -- деп машинадан түсе салып сырт</w:t>
        <w:br/>
        <w:t>айналып бара жатыр. Күйіп кетті. Жүгіріп жетіп білегінен</w:t>
        <w:br/>
        <w:t>ұстап, жұлқа тартты.</w:t>
        <w:br/>
        <w:t>-- Ана құм жотаның арғы бетіне барайық.</w:t>
        <w:br/>
        <w:t>-- Е, қорқытпа, жазушыдан келген не құқайды көріп</w:t>
        <w:br/>
        <w:t>алдым.</w:t>
        <w:br/>
        <w:t>Томпаңдай басып алдына түсті. “Кун-фу тәсілін</w:t>
        <w:br/>
        <w:t>үйренгем, басыңды допша қағамын”,- деп кіжініп</w:t>
        <w:br/>
        <w:t>қояды. Алақанына түкірді. Екі еркек еспеге мимырттады.</w:t>
        <w:br/>
        <w:t>Өмірсерік-Абдолла өкпесі өшіп, кеудесі удай ашып ентігіп</w:t>
        <w:br/>
        <w:t>қалды. Төніп келген неміс танкісіне граната алып</w:t>
        <w:br/>
        <w:t>жүгірген кезінде дәл осындай дүлей күш көтеріп.</w:t>
        <w:br/>
        <w:t>ештемені ойлантпай жіберіп еді. Көзіне қан толып</w:t>
        <w:br/>
        <w:t>қалшылдаған. Мына “барды-келді” деп сөйлем құраудан</w:t>
        <w:br/>
        <w:t>өзгені білмейтін мешел журналисті текеше бақылдатпай.</w:t>
        <w:br/>
        <w:t>жарық барда жынын қағыл алмақшы. Елсізге шыққан</w:t>
        <w:br/>
        <w:t>кісіге дені дұрыс адал жолдас керек. Шеті мен шегі жоқ</w:t>
        <w:br/>
        <w:t>ыстық өлке, тұлдырсыз, қиырсыз шөл ішіне шыққан кісі</w:t>
        <w:br/>
        <w:t>тек қана өз күшіне сенбек, саған ешкім айдалада адам</w:t>
        <w:br/>
        <w:t>скенсің деп құлақ қақпайды; құлдық ұрмайды. Неде</w:t>
        <w:br/>
        <w:t>болса нартәуекел. Осы оймен білегін түре ұмсынып, ин</w:t>
        <w:br/>
        <w:t>пиғылын жұбайына, шофер балаға сездірмей жотағо</w:t>
        <w:br/>
        <w:t>ентелей тырмысты, соңынан сүмірейіп Айдабол ілесті.</w:t>
        <w:br/>
        <w:t>Ұлы құмның шетіне аяқ іліпндіріл үлгерген бе.</w:t>
        <w:br/>
        <w:t>Бірі астанадан келген жазушы, бірі жергілікт:</w:t>
        <w:br/>
        <w:t>журналист, айдалада, Түгіскен үстінің еспе құмында жох.</w:t>
        <w:br/>
        <w:t>жерден ашуға булығып, бір-бірінс жүдырық ала жұ гіре-н</w:t>
        <w:br/>
        <w:t>дегеп кімнің ойында бар. Осылай істепті десе ел сене мс:</w:t>
        <w:br/>
        <w:t>құла дҰз, айдалаға шығып алып, жолбарысша ытырылы:!.</w:t>
        <w:br/>
        <w:t>ырғып, көкқұтанша тобеден шоқып. жыланша</w:t>
        <w:br/>
        <w:t>ширатылып айла-шарғы жасауға ұмтылды: әп-сәттін</w:t>
        <w:br/>
        <w:t>арасында құм жотаның баурайының түтесін</w:t>
      </w:r>
    </w:p>
    <w:p>
      <w:r>
        <w:t>шығармақшы. “Мыналар неге бүкшеплеп жотаға</w:t>
        <w:br/>
        <w:t>1945</w:t>
        <w:br/>
        <w:t>деген сөзді айтудан қорқады, соны айтса-ақ тіршілікке</w:t>
        <w:br/>
        <w:t>байлаған үміт жібі шорт үзіліп, түпсіз тұңғиыққа шым</w:t>
        <w:br/>
        <w:t>батып жоғалатындай сезіледі, бойын үрей биледі.</w:t>
        <w:br/>
        <w:t>Ел аңызы айтады: көкжиегі күңгірт ілгергі заманда</w:t>
        <w:br/>
        <w:t>жеті қырдың астында жататын жеті басты, бөренедей</w:t>
        <w:br/>
        <w:t>жуан, келсап құйрық аждаһа болыпты, оны жүрт әжі-мәж</w:t>
        <w:br/>
        <w:t>деп дәріптепті. Әжі-мәж жыл бойына тас кеміріп,</w:t>
        <w:br/>
        <w:t>топырақ шайнап үңгірінде жатады скен де күн жылынып,</w:t>
        <w:br/>
        <w:t>наурыз келіп, Самарқанның кок тасы еріген кезде жер</w:t>
        <w:br/>
        <w:t>бетіне шығады білем. Құйрығымен құм сабалап, аузынан</w:t>
        <w:br/>
        <w:t>от бүркіп, ойдағы елге бет алмай ма. Қара шаруа қос-</w:t>
        <w:br/>
        <w:t>үрей. Үйдерін жығып, түйеге теңдеп, малын айдап тым-</w:t>
        <w:br/>
        <w:t>тырақай қашпай ма. Үлкендердің ақылымен ақылынан</w:t>
        <w:br/>
        <w:t>адасқан ел оз жұртына сұлу қызды қалдырып кететін</w:t>
        <w:br/>
        <w:t>корінеді. Әжі-мәж жер-дүниені күңірентіп, әсімдік-</w:t>
        <w:br/>
        <w:t>жәндікті қыздырып жел желе жортып келе жатып, жұртта</w:t>
        <w:br/>
        <w:t>қалған сұлу қызды көргенде сап басылатын секілді ғой.</w:t>
        <w:br/>
        <w:t>Момақансып, моптансынп келіп қызды құйрығымен орап</w:t>
        <w:br/>
        <w:t>алып кері жылыстайды. Үңгіріне еніп алып, жым болмай</w:t>
        <w:br/>
        <w:t>ма. Босып кеткен ауыл сабасына түсіп, ескі жұртқа</w:t>
        <w:br/>
        <w:t>қайыра оралмай ма. Сізге өтірік. естіген қүлаққа шын:</w:t>
        <w:br/>
        <w:t>жеті қырдың астындағы әжі-мәж жатқан үңгірден</w:t>
        <w:br/>
        <w:t>ертеңді-кеш сықырлаған сүйск үні, сыңсыған қыз</w:t>
        <w:br/>
        <w:t>дыбысы, әлдебір жайсыз, мазасыз, мекіренген ұятсыз үн</w:t>
        <w:br/>
        <w:t>еміс-еміс құлаққа жететін секілді ғой. Ақырында әжі-</w:t>
        <w:br/>
        <w:t>мәждің уһілеген дыбысы естіліп, дәрмені бітіп, сүйегі</w:t>
        <w:br/>
        <w:t>сықырлап жыл бойында жамбасы сыздап өлімсіреп, қалың</w:t>
        <w:br/>
        <w:t>ұйқыға батады дессді. Сол аңызда айтылған әжі-мәж</w:t>
        <w:br/>
        <w:t>қаһарып шашып қайта тіріліп, келсап құйрығымен жер</w:t>
        <w:br/>
        <w:t>сабалап, құм жотаның түтесін шығарып келе жатқан</w:t>
        <w:br/>
        <w:t>секілді. Төбесіне төніп, жет! басын төмен төңкеріп,</w:t>
        <w:br/>
        <w:t>езуінен ақ түтін шашып. қақалып-шашалып тұрып</w:t>
        <w:br/>
        <w:t>алғандай, аһілеп-уһілеп жалын құсқандай. Аңса шыдай</w:t>
        <w:br/>
        <w:t>алмай, інін басып бүктетіле лоқсыды; кіліруге болмайтын</w:t>
        <w:br/>
        <w:t>еді, Өмірсерік алға ұмтылып, келіншектің бозарған</w:t>
        <w:br/>
        <w:t>бетінен сор тозаңын сүртіл, басын сүйеді. тұмшаланған</w:t>
        <w:br/>
        <w:t>орамалын түзеді, “шыдашы, жаным!" -- деді. “Ау, мына</w:t>
        <w:br/>
        <w:t>машина тастабандап тұрып қалған ба?” -- деп Айдабол</w:t>
        <w:br/>
        <w:t>өзеуреді. есікті ашып жіберді.</w:t>
        <w:br/>
        <w:t>Табигат тоңкеріліні кеткендей ме? Арал теңізі түбімен</w:t>
        <w:br/>
        <w:t>көтеріліп. кок зеңгір аснапға жетіп, тас төбеңнен түз</w:t>
        <w:br/>
        <w:t>болып жауады деген КІМНІҢ қаперінде бар. Аппақ қардың</w:t>
        <w:br/>
        <w:t>119</w:t>
        <w:br/>
        <w:t>тырмысып бара жатыр” деген сауалмен соңдарынан Аңса</w:t>
        <w:br/>
        <w:t>аңтарылды. “Шляпасы делдиген, шалбары шелтиген</w:t>
        <w:br/>
        <w:t>әжептәуір өкімет адамы осыншалық дәнәкүс болады</w:t>
        <w:br/>
        <w:t>екен-ау -- деп шофер бала машинаның құмға батқан</w:t>
        <w:br/>
        <w:t>дәңгелегін былқ еткізіп бір тепті. Жотаның күнгей</w:t>
        <w:br/>
        <w:t>қапталында қылтанақ өспепті, аяғы тайғанақтап сүріне</w:t>
        <w:br/>
        <w:t>қабынып келе жатып Өмірсеріктің шекесі түсе солқылдап,</w:t>
      </w:r>
    </w:p>
    <w:p>
      <w:r>
        <w:t>жүрегі лоблыды.</w:t>
        <w:br/>
        <w:t>Осы мезст баяғыда әкесінің айтқан созі есіне түсті.</w:t>
        <w:br/>
        <w:t>“Қызылқұмды көп аралаған кісіге “құмкесел” дерті</w:t>
        <w:br/>
        <w:t>жұғады, байқамаса жолаушының басын былғаңдатып</w:t>
        <w:br/>
        <w:t>бәдік стеді,- деп жырықтық әңгімелеп отырушы еді; оң</w:t>
        <w:br/>
        <w:t>құлағы шыңылдап баяғыныц ызың сөзі естілгендей</w:t>
        <w:br/>
        <w:t>сезілді. Әб-бәсе деп іштей түңілді бұл; желке тұстан</w:t>
        <w:br/>
        <w:t>ырсылдай ентігіп, білегін түрініп төніп келе жатқан</w:t>
        <w:br/>
        <w:t>Айдабол құмксселге шалдыққаны ақиқат. Әйтпесе кешелі</w:t>
        <w:br/>
        <w:t>бері құм ішіндегі малы ауылға аудап бекіткен әкілмін,</w:t>
        <w:br/>
        <w:t>ай сайын осылай қарай жөңкілемін, кісікиік болып үйді</w:t>
        <w:br/>
        <w:t>көрмеймін?,-- деп құлағын сарсылтар ма еді. Ә десең мә</w:t>
        <w:br/>
        <w:t>деп дөрекі, дөкір мінезбен сөзге келер ме еді. Мұны</w:t>
        <w:br/>
        <w:t>астанадан келген атағы дардай абыройлы кісі ғой, көркем</w:t>
        <w:br/>
        <w:t>сөзді кестелеп бере аларлық қасиетті адам ғой деп пір</w:t>
        <w:br/>
        <w:t>тұтуды тегі ұмытыпты.</w:t>
        <w:br/>
        <w:t>Аяқ астынан мойнын ішіне алып мөңкіп текетіресіпті.</w:t>
        <w:br/>
        <w:t>Енді міне... енді міне деп бұрылып қарағанша болған жоқ,</w:t>
        <w:br/>
        <w:t>жуан жұдырығын білемдеп жынданған бураша</w:t>
        <w:br/>
        <w:t>бүрқылдағаны. Жас кезінде күрес үйірмесіне барып</w:t>
        <w:br/>
        <w:t>үйренген айла-шарғысы есіне түсіп, төніп келген қауіпті</w:t>
        <w:br/>
        <w:t>ту сыртымен-ақ сезініп. бұлт етіп бұрылып үлгерді. Анау</w:t>
        <w:br/>
        <w:t>арсы-гүрсі екшіндеген бойына қүм жотаны қаба құлады.</w:t>
        <w:br/>
        <w:t>Қара құсынан алақан қырымен періп отуге шақ қалғаны,</w:t>
        <w:br/>
        <w:t>ақылын ашуына қарауыл қойып үлгергепі. Айдабол торт</w:t>
        <w:br/>
        <w:t>тағандап түрегеліп, еңсесін жазып, саусағының басын</w:t>
        <w:br/>
        <w:t>бүрістіріп атылғалы оқталған кабраға ұқсатып қақшитты</w:t>
        <w:br/>
        <w:t>дерсің, кун-фу күресінің ең қатерлі әдісі осы, қасқағым</w:t>
        <w:br/>
        <w:t>ішінде мына қақшиған кобра қол көз ілеспес</w:t>
        <w:br/>
        <w:t>жылдамдықпеп шап ете түспекші. Тиген жерін</w:t>
        <w:br/>
        <w:t>оңдырмайтын кун-фу осы.</w:t>
        <w:br/>
        <w:t>-- Әй, тыйыл, түге!.. Есіңді жи! Түріңнеп байқадым:</w:t>
        <w:br/>
        <w:t>құмкеселге шалдыққан адамсың,-- деп Өмірсерік айқай</w:t>
        <w:br/>
        <w:t>салды. Сарт ете қалған кобра қолдан ытырыла шегінді,</w:t>
        <w:br/>
        <w:t>әйтпегенде тиген жеріп пышақ кесті ойып түсетін еді,</w:t>
        <w:br/>
        <w:t>106</w:t>
        <w:br/>
        <w:t>айла әдісін үйренгені оңды болды. Шалқалап барып</w:t>
        <w:br/>
        <w:t>құмға жантайды, денесінің тепе-теңдігін сақтай алмай</w:t>
        <w:br/>
        <w:t>қалды.</w:t>
        <w:br/>
        <w:t>-- Тыйыл, тоқтат!</w:t>
        <w:br/>
        <w:t>Айдаболдың есі енді кірді, “шынымен күмкеселге</w:t>
        <w:br/>
        <w:t>шалықтым ба?” деп қос тізерлеп еңіреп отыра кеткені.</w:t>
        <w:br/>
        <w:t>Бүл бойын кернеп кеткен ашу- ызасын баса алмай.</w:t>
        <w:br/>
        <w:t>жанынан ағындап өте бере жұдырығын екі білемдеді.</w:t>
        <w:br/>
        <w:t>“Тіф-тиғә!.. Өзім де құмкеселге ұшырадым, білем -- деп</w:t>
        <w:br/>
        <w:t>ішінен түршікті.-- Шынымен-ау, айдалада слсіз құм</w:t>
        <w:br/>
        <w:t>ішінде есі дұрыс еркек ата кегі кеткен кісілердей</w:t>
        <w:br/>
        <w:t>машинасын қаңтарып қойып, төбешіктің астына түсіп.</w:t>
        <w:br/>
        <w:t>бір-біріне жұдырық түйісіп шарлысар ма еді. Естіген</w:t>
        <w:br/>
        <w:t>құлақтан, көрген көзден үят-тағы”. “Бүларға не болып</w:t>
        <w:br/>
        <w:t>қалды, біліп келші”,-- деп Аңса соңдарынан сүмеңдетіл</w:t>
        <w:br/>
        <w:t>шофер баланы жіберінті. Жерден өніп шыққан жауын</w:t>
        <w:br/>
        <w:t>құртындай болып қарауытып құм жотадан кепкалы бала</w:t>
        <w:br/>
        <w:t>шошайды. Әлгі бала әлденеден шошынғандай үнсіз-түнсіз</w:t>
      </w:r>
    </w:p>
    <w:p>
      <w:r>
        <w:t>күнбатысқа колын шошайтты, бас киімін бұлғады.</w:t>
        <w:br/>
        <w:t>“Шынымен ауырып қалғаным ба” -- деп ойлады</w:t>
        <w:br/>
        <w:t>Әмірсерік,- елді көремін, диқан мен малшының</w:t>
        <w:br/>
        <w:t>тіршілігін зерттеймін, Түркістан форумын өткіземін,</w:t>
        <w:br/>
        <w:t>табиғат нәубетіне ара түсемін, жергілікті даңғойлау,</w:t>
        <w:br/>
        <w:t>дәйексіздеу, алашапқылдау басшылардың көкірегінде</w:t>
        <w:br/>
        <w:t>ұйықтап қалған азаматтық арын оятамын деп келгенімде</w:t>
        <w:br/>
        <w:t>ойда жоқ қатерлі дертке ұшырағаным жарамады-ау”,--</w:t>
        <w:br/>
        <w:t>деп іштей күңіренді. Бұл құрғырдың смі табылса жақсы.</w:t>
        <w:br/>
        <w:t>табылмаса,-- ел бетіне қалай корінбекші. “Онсыз да</w:t>
        <w:br/>
        <w:t>орталықтың қонақасына бұрылмай қасына келіншегін</w:t>
        <w:br/>
        <w:t>алып қыр асып, құм кешіп, баяғы бәдәуидің кебін киіп</w:t>
        <w:br/>
        <w:t>кеткен қияли еді; сол ішкері өлкеден өлесі болып, сілесі</w:t>
        <w:br/>
        <w:t>қатып, аузы-басы жыбырлап жынданып қайтыпты деген</w:t>
        <w:br/>
        <w:t>сөз гу ете түспесіне кім кепіл. Ел аузына қайтіп қақпақ</w:t>
        <w:br/>
        <w:t>болмақшы.</w:t>
        <w:br/>
        <w:t>Ой, пәлі-ай, қайда қашса да, Қорқыттың көрі</w:t>
        <w:br/>
        <w:t>көлденеңдейді дегендей шоре-шөремен өткен күнің</w:t>
        <w:br/>
        <w:t>құрысын, ә, деп қапалықтан қан түкірді.</w:t>
        <w:br/>
        <w:t>Еңбектеп құм шағылдың басына шыққанда корінді,</w:t>
        <w:br/>
        <w:t>батыс беттен ірімшіктеніп ақшыл құбыжық көтеріліпті.</w:t>
        <w:br/>
        <w:t>әуелгіде ыстықтан көтерілген құйын ба, әлде жосығап ап</w:t>
        <w:br/>
        <w:t>ба, әлде нөсердің бүлты болар деп дәмеленіп еді: жанарын</w:t>
        <w:br/>
        <w:t>сүртіп анықтап қайыра тігілгенде ештемені жыға танып.</w:t>
        <w:br/>
        <w:t>107</w:t>
        <w:br/>
        <w:t>түскендей, сойып терісін қаптап қойды дегендей</w:t>
        <w:br/>
        <w:t>осыншалық ұқсастық болады екен-ау, ә?</w:t>
        <w:br/>
        <w:t>-- Рас, рас. ақсақал, бұл балаңыз соғысты кинодан</w:t>
        <w:br/>
        <w:t>көргені болмаса, мылтықты қолында үстамаған, қалам</w:t>
        <w:br/>
        <w:t>ұшымен күн көрген жазушы,-- деп мына тұстан шофер</w:t>
        <w:br/>
        <w:t>бала қыстырылды.</w:t>
        <w:br/>
        <w:t>Сырттан ботасын іздеп боздаған інгеннің керней</w:t>
        <w:br/>
        <w:t>ішіпен откен желдей азынаған құлазыңқы үні естілді.</w:t>
        <w:br/>
        <w:t>“Болса болар” дсп ойлаған түйеші шал; жайнандаған</w:t>
        <w:br/>
        <w:t>жағасы жайлау, ақ көңіл, алғыр Абдолла өзімен түйдей</w:t>
        <w:br/>
        <w:t>құрдас еді, әгәрки, атаңа нәлет немістің сұр болатқа</w:t>
        <w:br/>
        <w:t>оранған, оқ бүріккен танкісі қарсы ұшыраспаса, --</w:t>
        <w:br/>
        <w:t>Абдолла осы күндері немерелері, шөберелері мен,</w:t>
        <w:br/>
        <w:t>ақсақалды ауыл ағасы болып отырар еді; мына Түркістан,</w:t>
        <w:br/>
        <w:t>Жаңақорған үстінің кокпарына армансыз тақымын</w:t>
        <w:br/>
        <w:t>қажатып, білегін созып шабар еді, ат дүбірін естісе қаны</w:t>
        <w:br/>
        <w:t>қызып отыра алмайтын шабандоз болар елі... ой-хо-о-ой</w:t>
        <w:br/>
        <w:t>дүние деген! Бұл өзі қанды койлек жолдасымен қосылып</w:t>
        <w:br/>
        <w:t>алып Ташкент асып, Бүхар басып, алатақиялы</w:t>
        <w:br/>
        <w:t>ағайындардың майлы палауына саусақ малып, аузын</w:t>
        <w:br/>
        <w:t>толтырып асар еді, көк шайын қана ішіп алып, кең етек.</w:t>
        <w:br/>
        <w:t>бүрме бел ақ шәйі көйлек киген, шашын он тарам етіп</w:t>
        <w:br/>
        <w:t>өрген, күрек тісін алтындатқан сұлуларын оңашалап</w:t>
        <w:br/>
        <w:t>құшып, қысып сүйсе ғой; ақсиып күлген кезде ішінен</w:t>
        <w:br/>
        <w:t>күн шығып келе жаткандай сезілетін жігіттің серісі. қолы</w:t>
        <w:br/>
        <w:t>ашығы, аңқылдағы, ақ жүрегі. Абдолласы болғанда ғой...</w:t>
        <w:br/>
        <w:t>Бұл бейбақ тағдырдың таяғын оңбай жеп, жығылғанға</w:t>
        <w:br/>
        <w:t>жұдырык деп, құм інінде, кеңкелес кісікшік адамша түйе</w:t>
      </w:r>
    </w:p>
    <w:p>
      <w:r>
        <w:t>сонынан сүмеңдеп жүрмес еді. Абдолласы болғанда</w:t>
        <w:br/>
        <w:t>ауылдың әпербаканы белсендісіне дес бермейтін,</w:t>
        <w:br/>
        <w:t>сыбағасын жегізбейтін, тек тіресетін... “соғыс</w:t>
        <w:br/>
        <w:t>ардагерімін” деп орталықта, үлкен арықтын бойына</w:t>
        <w:br/>
        <w:t>әңірейген сегіз болмелі қаңылтыр түнікелі, қос шатырлы</w:t>
        <w:br/>
        <w:t>жеке меншік үй салар, әулісіне шабдалы, інжір, өрік,</w:t>
        <w:br/>
        <w:t>алма, алмұрт ағашын сыңсытып тұрып тігер.</w:t>
        <w:br/>
        <w:t>бастырманың астында арық үстінде, сылдырап аққан су</w:t>
        <w:br/>
        <w:t>үнін тыңдап жатыл, пайғамбар асы -- тәтті құрманы</w:t>
        <w:br/>
        <w:t>тістеп. ақ құйрық, шайды сораптай ішіп шәниіп жатар еді.</w:t>
        <w:br/>
        <w:t>Ай. Абдолласы. жігіттің нары, жомарты, қанды көйлек</w:t>
        <w:br/>
        <w:t>жолдасы асы күнге дейін тірі болып. әр кезде тобе</w:t>
        <w:br/>
        <w:t>корсетіп келіп-кетіп тұрса бар ғой, айтпады леме. сізге</w:t>
        <w:br/>
        <w:t>өтірік, бұған шын, басынан бағы таймас па? Кешегі</w:t>
        <w:br/>
        <w:t>басын сыртқа шығарып күнге қаралы. Жүрек басы дір ете</w:t>
        <w:br/>
        <w:t>түскені: екіндіге ойыса бастаған алтын нұр шоққа қойған</w:t>
        <w:br/>
        <w:t>таба нан секілді қызара бөртіп тұр еді. әлме-әл өртке</w:t>
        <w:br/>
        <w:t>шалынған сексеуіл секілденіп қарая бастады; маңдайында</w:t>
        <w:br/>
        <w:t>я бұлт, я тұман жоқ, ашық аспанда көрер көзге күйген</w:t>
        <w:br/>
        <w:t>нанша қарая түскен күпді көргеші осы. “Әйда, алақтамай,</w:t>
        <w:br/>
        <w:t>мазамды алмай, жолға түс!” -- деп шофер балаға жекілі,-</w:t>
        <w:br/>
        <w:t>Көрінген шұқырға тоңқалаңдап тоқтай берме,</w:t>
        <w:br/>
        <w:t>жарқыным!” Мына дауыс өзімшілдеу. оркокіректеу,</w:t>
        <w:br/>
        <w:t>өкімет адамы -- Айдаболға жайсыз тилі. “Өзіме жекіп</w:t>
        <w:br/>
        <w:t>келе жатыр” деп ойлады. Жоғарыдан келген білімді көзі</w:t>
        <w:br/>
        <w:t>ашық өкілді көрсе қалшылдап. дірілдеп кететін ит жыны</w:t>
        <w:br/>
        <w:t>ұсталы. ақылынан, сабырынан айрылып қалды. Моторы</w:t>
        <w:br/>
        <w:t>қызып, митыңдап жүре алмай келе жатқан машинасын</w:t>
        <w:br/>
        <w:t>ішінен өліп-өшіп аяды. Ойда жоқ жерде астанадан келіп</w:t>
        <w:br/>
        <w:t>“елімнің жағдайы, жерімнің тағлыры” деп мінбеге</w:t>
        <w:br/>
        <w:t>өрмелеп, ботасынан айрылып боздаған інгендей індете</w:t>
        <w:br/>
        <w:t>егіліп сөйлейтін қалам несіне тиіскісі келді; шекесін ұстап</w:t>
        <w:br/>
        <w:t>еді, солқылдап түсіп барады. “Әй. енеңді!” -- делі</w:t>
        <w:br/>
        <w:t>тістеніп. Әпкеме жезлем сай лемекші. Өмірсеріктің де</w:t>
        <w:br/>
        <w:t>қүдай сүйер қылығы жоқ, төбеден түскендей етіп:</w:t>
        <w:br/>
        <w:t>“Жаман газикті аяп күңіреніп құлағымды жеп келе</w:t>
        <w:br/>
        <w:t>жатқанымды сезбейді деймісің!.. Мұндай гөй-гөйіңді</w:t>
        <w:br/>
        <w:t>әлгіде аудан басшысына неге айтпадың?”,- деп дүрсе қоя</w:t>
        <w:br/>
        <w:t>берді. Айдаболдың шықшыты бүлкілдеп, жанары</w:t>
        <w:br/>
        <w:t>қызарды. “Ақшасы пішен жазушысың, құм ішіне нгге</w:t>
        <w:br/>
        <w:t>вертолет жалдап алмадың. мимырт дөңгелегіме көзіңді</w:t>
        <w:br/>
        <w:t>сатпай!” “Езуіңді қалай-қалай қиғаштайсың-әй!” “Қалай</w:t>
        <w:br/>
        <w:t>қиғаштасам да сен секілді “елім, жерім” деп жылтырап</w:t>
        <w:br/>
        <w:t>сойлеп, жұрт үстінен жонып жеп күнелтіп жүргенім</w:t>
        <w:br/>
        <w:t>жоқ”. Мына “жұрт үстінен күн көріп” деген сөз</w:t>
        <w:br/>
        <w:t>Өмірсерік -- Абдолланы көтеріп кетті. Сарт етіп</w:t>
        <w:br/>
        <w:t>Айдаболдың жағасынан шеңгелдеді, құлағына ернін тақап</w:t>
        <w:br/>
        <w:t>сыбыр етті.</w:t>
        <w:br/>
        <w:t>-- Шық машинадан! Аулаққа барып ерекіне тілдесеміз.</w:t>
        <w:br/>
        <w:t>-- Қойыңыздар, ағатайлар. бала боп кеттіңіздер ме? --</w:t>
        <w:br/>
        <w:t>деп Аңса араға килікті.</w:t>
        <w:br/>
        <w:t>-- Араға түспе,- деп Өмірсерік -- Абдолла түсін</w:t>
        <w:br/>
        <w:t>суытты,- мұндай өзімшіл өркокірек дымбілместер үшін</w:t>
        <w:br/>
        <w:t>Ұлы Отан соғысында бекерге қан төккен жоқпын,- деп</w:t>
        <w:br/>
        <w:t>машинадан ырғып сыртқа шықты. Жас жігіттің шымыр</w:t>
        <w:br/>
        <w:t>дүлей күші алды-артына қаратпалы. Өмірсеріктен</w:t>
      </w:r>
    </w:p>
    <w:p>
      <w:r>
        <w:t>Абдоллаға айналып үлгергепін қызбалықпен байқамады.</w:t>
        <w:br/>
        <w:t>- Сен бе соғысқа қатысқатш!.. Өтірікті соғасың-ау.</w:t>
        <w:br/>
        <w:t>Бәлкім Ауған жерінде қан токкен шығарсың? Ол соғыс</w:t>
        <w:br/>
        <w:t>есепке жүрмейлі, ұрпақ мойнында мінлетің де, аманатың</w:t>
        <w:br/>
        <w:t>да болмақшы емес, эншейін бейопа қантогіс ол.</w:t>
        <w:br/>
        <w:t>-- Ауған соғысында емес, Ұлы Отан соғысында қан</w:t>
        <w:br/>
        <w:t>төккенмін. Қыршынынан қиылған жас жігіттің жер</w:t>
        <w:br/>
        <w:t>бетіндегі сағым болып, бұ секілденіп сенделіп қалған</w:t>
        <w:br/>
        <w:t>аруағы боламын, шын айтамыз.</w:t>
        <w:br/>
        <w:t>-- Соқ өтірікті! -- деп машинадан түсе салып сырт</w:t>
        <w:br/>
        <w:t>айналып бара жатыр. Күйіп кетті. Жүгіріп жетіп білегінен</w:t>
        <w:br/>
        <w:t>ұстап, жұлқа тартты.</w:t>
        <w:br/>
        <w:t>-- Ана құм жотаның арғы бетіне барайық.</w:t>
        <w:br/>
        <w:t>- Е, қорқытпа, жазушыдан келген не құқайды көріп</w:t>
        <w:br/>
        <w:t>алдым.</w:t>
        <w:br/>
        <w:t>Томпаңдай басып алдына түсті. “Кун-фу тәсілін</w:t>
        <w:br/>
        <w:t>үйренгем, басыңды допша қағамын”,-- деп кіжініп</w:t>
        <w:br/>
        <w:t>қояды. Алақанына түкірді. Екі еркек еспеге мимырттады.</w:t>
        <w:br/>
        <w:t>Өмірсерік-Абдолла әкпесі өшіп, кеудесі удай ашып ентігіп</w:t>
        <w:br/>
        <w:t>қалды. Төніп келген неміс танкісіне граната алып</w:t>
        <w:br/>
        <w:t>жүгірген кезінде дәл осындай дүлей күш көтеріп,</w:t>
        <w:br/>
        <w:t>ештемені ойлантпай жіберіп еді. Көзіне қан толып</w:t>
        <w:br/>
        <w:t>қалшылдаған. Мына “барды-келді” деп сөйлем құраудан</w:t>
        <w:br/>
        <w:t>өзгені білмейтін мешел журналисті текеше бақылдатпай.</w:t>
        <w:br/>
        <w:t>жарық барда жынын қағып алмақшы. Елсізге шыққан</w:t>
        <w:br/>
        <w:t>кісіге дені дұрыс адал жолдас керек. Шеті мен шегі жоқ</w:t>
        <w:br/>
        <w:t>ыстық өлке, тұлдырсыз, қиырсыз шөл ішіне шыққан кісі</w:t>
        <w:br/>
        <w:t>тек қана өз күшіне сенбек, саған ешкім айдалада адам</w:t>
        <w:br/>
        <w:t>екенсің деп құлақ қақпайды; құлдық ұрмайды. Неде</w:t>
        <w:br/>
        <w:t>болса нартәуекел. Осы оймен білегін түре ұмсынып, іш</w:t>
        <w:br/>
        <w:t>пиғылын жұбайына, шофер балаға сездірмей жотаға</w:t>
        <w:br/>
        <w:t>ентслей тырмысты, соңынан сүмірейіп Айдабол ілесті.</w:t>
        <w:br/>
        <w:t>Ұлы құмның шетінгс аяқ іліндіріп үлгерген бе.</w:t>
        <w:br/>
        <w:t>Бірі астанадан келген жазушы, бірі жергілікті</w:t>
        <w:br/>
        <w:t>журналист, айдалада, Түгіскен үстінің еспе құмында жоқ</w:t>
        <w:br/>
        <w:t>жерден ашуға булығып, бір-біріне жұдырық ала жүгірелі</w:t>
        <w:br/>
        <w:t>Деген кімнің ойында бар. Осылай істепті дссе ел сене мс:</w:t>
        <w:br/>
        <w:t>құла дұз, айдалаға шығып алып, жолбарысша ытырылып.</w:t>
        <w:br/>
        <w:t>ырғып, көкқұтанша төбеден шоқып, жыланша</w:t>
        <w:br/>
        <w:t>ширатылып айла-шарғы жасауға ұмтылды; Әп-сәттің</w:t>
        <w:br/>
        <w:t>арасында құм жотаның баурайының түтесін</w:t>
        <w:br/>
        <w:t>шығармақшы. “Мыналар неге бүкшеңдеп жотаға</w:t>
        <w:br/>
        <w:t>105</w:t>
        <w:br/>
        <w:t>желдіртіп Мұса ақсақал алдымыздан шықнағанда бар ғой</w:t>
        <w:br/>
        <w:t>шәл ішінде тоз-тоз болып құруға айналған едік, көрсетін</w:t>
        <w:br/>
        <w:t>жарығымыз бар екен қайта.</w:t>
        <w:br/>
        <w:t>Шофер баланың айтқаны шындық, анадай жерде</w:t>
        <w:br/>
        <w:t>шеккен түйесін бақыртып, күйбендеп ақ сақалды, ірі</w:t>
      </w:r>
    </w:p>
    <w:p>
      <w:r>
        <w:t>денелі қапсағай кісі жүр, сақалы желмен желп-желп өтеді.</w:t>
        <w:br/>
        <w:t>Аңсяны ағараңдаған киімінен таныды, түйе үстіне</w:t>
        <w:br/>
        <w:t>торғайдай етіп отырғызып қойыпты, ендігі мезетте “айт-</w:t>
        <w:br/>
        <w:t>шу-а!” -- деп нарды жатқан жерінен тұрғызып жіберді.</w:t>
        <w:br/>
        <w:t>Бері бұрылды. “Ай, балалар. машипаны тастап, жаяулап</w:t>
        <w:br/>
        <w:t>менің соңымнан ілесіндер! - деді, сөйтті де, түйесін жаяу</w:t>
        <w:br/>
        <w:t>жетелеп жүріп берді. Айдабол, Өмірсерік-Абдолла,</w:t>
        <w:br/>
        <w:t>шофер бала үшеуі демін ішіне тартып ышқына соққан</w:t>
        <w:br/>
        <w:t>желге, жаурынын тосып, нмие бүкшиіп, қарсы алдарынан</w:t>
        <w:br/>
        <w:t>шығып ұшырасқан түйелі шалдың соңынан ілбіді. Ауыл</w:t>
        <w:br/>
        <w:t>сонтналық алыс емес екен, әлден уақытта шәу етіп күшік</w:t>
        <w:br/>
        <w:t>үрді, ауыл иесі қора іргесіне табан тіреді де, түйесін</w:t>
        <w:br/>
        <w:t>бұйдасынан төмен жұлқып, “шөок-шок” деді. Үй маңы</w:t>
        <w:br/>
        <w:t>жал-жал қүм, бейне андағап түйс інолден қаталап, қаны</w:t>
        <w:br/>
        <w:t>қаюлап, тырапай асып жатқанға ұқсайды. Қара нар бақ</w:t>
        <w:br/>
        <w:t>етіп шөгіп түсті. Мұса жалма-жан ұмтылып келіп</w:t>
        <w:br/>
        <w:t>келіншектің қолтығынап сүйеп, көліктен саумалап түсіре</w:t>
        <w:br/>
        <w:t>бастады. Түйе даусын естіп, үйден етегіне сүрініп,</w:t>
        <w:br/>
        <w:t>кейуана шықты, жаулығы ағараңдап, иығын жауып</w:t>
        <w:br/>
        <w:t>кетіпті, келес -- Аңсаның оң қолтығына кіре, аш белінен</w:t>
        <w:br/>
        <w:t>орай құшақтап, сүйемелдеп үй жаққа әкетіп бара жатты.</w:t>
        <w:br/>
        <w:t>Мына беткейде аяғының басына қарап, әзер ілбіген үш</w:t>
        <w:br/>
        <w:t>еркек намаздыгер шақтың ұсқынсыз көлеңкесіне ұқсап,</w:t>
        <w:br/>
        <w:t>ілініп-салынып, қора мацыңа әзер жетті, төбе баурайына</w:t>
        <w:br/>
        <w:t>қылжия кетісті. Жел аздап ішін тартып бәсеңсіген секілді.</w:t>
        <w:br/>
        <w:t>Күн батып, іңір қоюлады. Алыстан жеткен дүлей</w:t>
        <w:br/>
        <w:t>бәсеңсіген секілді. Алыстан жеткен дүлей желдің даусы</w:t>
        <w:br/>
        <w:t>ма, әлде ашыққан шие бөрінің қыңсылағаны ма, әлде</w:t>
        <w:br/>
        <w:t>елсізде күңірене жортқан құм несі ме, төбе құүйқаны</w:t>
        <w:br/>
        <w:t>шымырлатқан мазаң үн құлақты қажап басылып</w:t>
        <w:br/>
        <w:t>болмады; іргеде аузын жалпақғатып күйіс қайырып</w:t>
        <w:br/>
        <w:t>жатқан қара нар саппа тыйылып, құлағын қайшылады.</w:t>
        <w:br/>
        <w:t>Омірсерік-Абдәлла жантайып жатқан жерінен ытырыла</w:t>
        <w:br/>
        <w:t>гүрегелін, жал үстіне көтеріліп, аяғының ұшымен басып,</w:t>
        <w:br/>
        <w:t>алысқа ұзақ сүзінді, анықтап сіптеме көре алмады.</w:t>
        <w:br/>
        <w:t>Қоржын тамның ағаш есігі сарт ашылып сыртқа</w:t>
        <w:br/>
        <w:t>қайыра түйеші шыққан. әлгі мазасыз үнге құлағы</w:t>
        <w:br/>
        <w:t>Бесінші өрім</w:t>
        <w:br/>
        <w:t>Қаратау мен Сырдария аралығында кепкен тулақтай</w:t>
        <w:br/>
        <w:t>қатып-семіп жатқан сары даланың бетіндегі көне қала</w:t>
        <w:br/>
        <w:t>Түркістанға биылғы көктем науқас кісінің үмітіндей</w:t>
        <w:br/>
        <w:t>болып үзіліп-созылып әзер жетті. Жылы желдің лебінен</w:t>
        <w:br/>
        <w:t>сүрі қар ылжырап еріп, арық жылап ақты, қыр беткейден</w:t>
        <w:br/>
        <w:t>бермен түскен сабалақ бұлт күркілдей жотелсе, жусан</w:t>
        <w:br/>
        <w:t>бүрінен жұпар иіс аңқиды. Қаланың түстік беті бей-</w:t>
        <w:br/>
        <w:t>берекет салынған үйлер. Көбіне қоржын тектес қазақы</w:t>
        <w:br/>
        <w:t>тоқалтам, әуелі жайы әңірейген мәсінің қонышындай</w:t>
        <w:br/>
        <w:t>буылтықтана салынған өзбек махалласы некен саяқ;</w:t>
        <w:br/>
        <w:t>әрәдік сол үйлердің моржасыпан сұйық түтін ширатыла</w:t>
        <w:br/>
        <w:t>шығады, баз бір үйдің төбесіне едірейіп көрінген</w:t>
        <w:br/>
        <w:t>былтырғы шөп қурап кетіпті. Шолақ көшеде шуласып</w:t>
        <w:br/>
        <w:t>балалар жүгіреді. Там іргесіндегі күншуақта астына тулақ,</w:t>
        <w:br/>
        <w:t>сырмақ төсеп, бу котерілген іргеге арқасын беріп мүлгіген</w:t>
        <w:br/>
        <w:t>үлкен кісілерді көресін, ұзақты күнге маңдайын күнге</w:t>
        <w:br/>
        <w:t>беріп, тапжылмастан отырады. Қыстайғы сыз үйде етінен</w:t>
        <w:br/>
        <w:t>өтіп сүйегіне жеткен суықты бір-ақ күнде бойынан</w:t>
        <w:br/>
        <w:t>сылып тастағысы келгендей ғой. Ерте туған, аяқтанып</w:t>
      </w:r>
    </w:p>
    <w:p>
      <w:r>
        <w:t>қалған лақ бүйірі бүлкілдеп дуалға секіреді. Жабағы жүні</w:t>
        <w:br/>
        <w:t>түсіп болмаған шаң-шаң есік баяғының бәдәуиі</w:t>
        <w:br/>
        <w:t>секілденіп, көшені ұзақ аралайды. Көшенің басында Қожа</w:t>
        <w:br/>
        <w:t>Ахмет Яссауидің зәулім ғимараты бой көтереді, бейне</w:t>
        <w:br/>
        <w:t>мына бұйығы өлкенің, жазық даланың, соны мекендеген</w:t>
        <w:br/>
        <w:t>қарапайым бейнетқор адамдардын қарауыл қазығы</w:t>
        <w:br/>
        <w:t>секілді; тым жырақта жүрсең дс, қасына келсең де көңілге</w:t>
        <w:br/>
        <w:t>медеу, көзге нұсқалана түсіп тұрысы керемет. Сол</w:t>
        <w:br/>
        <w:t>кереметке әлсін-әлсін Жәмила қарайды да: “уа,</w:t>
        <w:br/>
        <w:t>көрсеткеніңе шүкір”,- деп іштей мінәжат қылады.</w:t>
        <w:br/>
        <w:t>Шынашағына ілген уыс жүнін ұршық мойнына жалғап</w:t>
        <w:br/>
        <w:t>тағы күрсінеді. Күрсінбей қайтсіп. Қырыққа шыққан</w:t>
        <w:br/>
        <w:t>осынау жасында көрмеген құқайы аз ба, ой шіркінің</w:t>
        <w:br/>
        <w:t>бейне ұршық, айта берсең, соза түссең -- үлкен кілемнің</w:t>
        <w:br/>
        <w:t>төсегіне жетерлік жіп иіріп шығаруға болар еді. Ой да коп</w:t>
        <w:br/>
        <w:t>бұл жалғанда ойлай берсең, ойын көп күні-түні ойнай</w:t>
        <w:br/>
        <w:t>берсең легеннің жаны бар. Әсіресе, үлкен ұлы Назарбай</w:t>
        <w:br/>
        <w:t>әскерге алынып, соғысқа аттанғалы құс ұйқылы. әлденеге</w:t>
        <w:br/>
        <w:t>құлағын түріп, хат күтіп елегізіп жүргені. Күйеуі Досбол</w:t>
        <w:br/>
        <w:t>күндіз-түні шаруаның шылауынан шықпайды, соғыс</w:t>
        <w:br/>
        <w:t>басталған күні аудан басшысы алдына шақырып алыпты;</w:t>
        <w:br/>
        <w:t>119</w:t>
        <w:br/>
        <w:t>“Ал, ақсақал,-- депті нығыздап,-- пәлен жыл таудағы</w:t>
        <w:br/>
        <w:t>елдің жылқысын баққан адамсыз, бұл қалаға көшіп</w:t>
        <w:br/>
        <w:t>келгеніңізге жыл жарым болыпты, қала паркінің</w:t>
        <w:br/>
        <w:t>қарауылы, сушысы болып жүрген көрінесіз, сізсіз де</w:t>
        <w:br/>
        <w:t>азғантай ағаш көгсрер, қолыңызға қамшыңызды</w:t>
        <w:br/>
        <w:t>алыңыз, атыңызға мініңіз, таудағы үлкен колхоздың</w:t>
        <w:br/>
        <w:t>барша малына иелік етіңіз”,- депті де қолыпа арнайы</w:t>
        <w:br/>
        <w:t>бронь қағазын, бұйрығын, нұсқауын ұстатыпты. Қосағы</w:t>
        <w:br/>
        <w:t>онсыз да жылқы дүбірін естісе тыныш отыра алмайтын</w:t>
        <w:br/>
        <w:t>арқасы бар адам еді, ауданнан “колхозға бар, жылқысына</w:t>
        <w:br/>
        <w:t>иелік ст” деген пәрмен болғасын-ақ құйрығы қоныс</w:t>
        <w:br/>
        <w:t>таппай шошаңдап кетті; сол шошаңдағаннан мол</w:t>
        <w:br/>
        <w:t>шошаңдап осыдан отыз шақырым жердегі Қарашықтың</w:t>
        <w:br/>
        <w:t>бойында жүрген көрінеді. Жас келіні тігін</w:t>
        <w:br/>
        <w:t>шеберханасында шәкірт болып істеді, кіші ұлы Абдолла</w:t>
        <w:br/>
        <w:t>темір жол депосында, ерте кетіп, кеш келеді, не істеп</w:t>
        <w:br/>
        <w:t>жүргенін түсіне бермейді, “пойыз жүргіземіз” дей ме,</w:t>
        <w:br/>
        <w:t>әлде “пойызды жөндейміз” дей ме, әйтеуір таза киініп,</w:t>
        <w:br/>
        <w:t>ертеңгісін үйден шыққан Абдолласы қараңғы түссе, ел</w:t>
        <w:br/>
        <w:t>орныға отыра үсті-басы қара майдан көрінбей, сілікпесі</w:t>
        <w:br/>
        <w:t>шығып, сілесі қатып әзер оралады. Жеңгесі жорта кейіп,</w:t>
        <w:br/>
        <w:t>қолына су құйып, сүлгі ұсынып жуындырып жатады</w:t>
        <w:br/>
        <w:t>Кейінгі кезде неге скені белігісіз, Жәмила күншуақта</w:t>
        <w:br/>
        <w:t>мүлгіп отырып, өзінен-өзі сөйлет: кететін әдет шығарды.</w:t>
        <w:br/>
        <w:t>Алғашында “осы мен жынданып жүрмесем неғылсын” деп</w:t>
        <w:br/>
        <w:t>іштей тіксініп қалды. Жаңа әлгіде жұмысынан оралып,</w:t>
        <w:br/>
        <w:t>жарқырай тіл қатып түскі шайға шақыра келген келіні</w:t>
        <w:br/>
        <w:t>(әп-әдемі қуыршақтай болған пошымынан айналсын-ау)..</w:t>
        <w:br/>
        <w:t>“Апа, көзге көрінбейтін кіммен тілдесіп отырсыз”,-- деп</w:t>
        <w:br/>
        <w:t>көпе-көрнеу ұялтқаны ғой. “Білмеймін, қарағым”,- деді</w:t>
        <w:br/>
        <w:t>дауысы іріп; - білгенде қайтсін. Базарбайын ойлай-ойлай</w:t>
        <w:br/>
        <w:t>ой түбіне жете алмай шерменде халге түсіп жүргенін</w:t>
        <w:br/>
        <w:t>қалайша жарияға жар салмақшы. Келінінің соңынан</w:t>
        <w:br/>
        <w:t>ілесіп, ішке еніп келе жатып, корсетпей көзін сығып</w:t>
        <w:br/>
        <w:t>алады, жаулығының үшымен жүзін басады. Үйге еніп,</w:t>
        <w:br/>
        <w:t>шағын текемет үстіне тізе бүккесін де, “біссі-міл-лә-ә!” --</w:t>
        <w:br/>
        <w:t>деп жүрегінің суып қалған егеудей күлшесін бір</w:t>
      </w:r>
    </w:p>
    <w:p>
      <w:r>
        <w:t>сындырып тістегесін де сабырлы қалпына келе алмай</w:t>
        <w:br/>
        <w:t>толқып отырды.</w:t>
        <w:br/>
        <w:t>Кейінгі кезде әлдекімнен жылы соз естісс, ойын</w:t>
        <w:br/>
        <w:t>тиянақтап жинай алмай қалатын болып жүр. Күрсіне</w:t>
        <w:br/>
        <w:t>береді. Қорегі кем. Ауыз бекіткен адамға ұқсап, күніге</w:t>
        <w:br/>
        <w:t>120</w:t>
        <w:br/>
        <w:t>маңына жүз құлаштық шыңырауды окімет қаржысымен,</w:t>
        <w:br/>
        <w:t>өкімет адамына аршытар еді... үйын, қантын, шскер-</w:t>
        <w:br/>
        <w:t>шайын алдын ала түсіртер еді... Ой-хо-о-ой дүнис деген!..</w:t>
        <w:br/>
        <w:t>Осы мезетте баяғыда опат болған, сүйегі топыраққа</w:t>
        <w:br/>
        <w:t>араласқан Абдолла досының үні ап-айқын күмбірлеп</w:t>
        <w:br/>
        <w:t>құлағына келе қалғаны ғой. “Жасыма, бекін, досым”,</w:t>
        <w:br/>
        <w:t>дегені. “Менің орнымда сен өмір сүріп жүрсің, тәтті</w:t>
        <w:br/>
        <w:t>тіршіліктен менің дс, өзіңнің дс үлесіңді ала біл”,-</w:t>
        <w:br/>
        <w:t>дегені. Сонда ғана мына можантопай мондыбас түйешінің</w:t>
        <w:br/>
        <w:t>санасы шайдай ашылып жүре бергені, опырмау,</w:t>
        <w:br/>
        <w:t>жалғызбын, қапалымын, жаралымын деп жылап жүргенім</w:t>
        <w:br/>
        <w:t>бекер екен-ау, баяғыда өлген досымның аманатын, жұта</w:t>
        <w:br/>
        <w:t>алмаған дәм-ырзығын, айта алмаған сөз пиғылын арқалап</w:t>
        <w:br/>
        <w:t>жүрген жампоз жан, жеті жаны бар олмейтін адам мына</w:t>
        <w:br/>
        <w:t>мен шығармын, сірә. Абдолла соңына аманат етіп мына</w:t>
        <w:br/>
        <w:t>біздерді қалдырыпты ғой. Сол әзіз достың жасамағанын</w:t>
        <w:br/>
        <w:t>жасап, асамағанын асап жүріп, туған жердің, Түркістан</w:t>
        <w:br/>
        <w:t>үстінің күлтеленіп жатқан күрецсе топырағып басып</w:t>
        <w:br/>
        <w:t>жүріп, пұшайман болып жасып, қапаланып, қамырығар</w:t>
        <w:br/>
        <w:t>не жөніміз бар? Тіршіліктің иесі -- тірі жаннан бақытты</w:t>
        <w:br/>
        <w:t>кім бар? Ендеше туған жерлің күнге күйген ып-ыстық</w:t>
        <w:br/>
        <w:t>топырағын басып жүріп жетпедім. Ішпедім, жсмедім,</w:t>
        <w:br/>
        <w:t>биікке шыға алмадым, бақытты бола алмадым деп</w:t>
        <w:br/>
        <w:t>қамығып қайғыру -- шүкіршілігі кем. көңілі кордей</w:t>
        <w:br/>
        <w:t>қараңғы кеңкелестің сөзі. Мұның орнында жігіттің</w:t>
        <w:br/>
        <w:t>жампозы Абдолла болса,-- осылай ойлар еді, осылай түйер</w:t>
        <w:br/>
        <w:t>еді.</w:t>
        <w:br/>
        <w:t>Шыпымен-ау, осы біздер кешегі қанқұйлы соғыста</w:t>
        <w:br/>
        <w:t>шейіт болған қыршын жастардың бізге аманат етіп</w:t>
        <w:br/>
        <w:t>қалдырған өмірін қайта сүріп жүргеп жоқпыз ба?</w:t>
        <w:br/>
        <w:t>Малданып, мардымсып, менменсіп жүргендегі мына</w:t>
        <w:br/>
        <w:t>тіршілігіміз кешегі мың сан Абдоллалардың аманат тұз-</w:t>
        <w:br/>
        <w:t>дәмі шығар, сірә. Жетем деп жете алмай, айтам деп айта</w:t>
        <w:br/>
        <w:t>алмай, құшам деп құша алмай кеткен бейкүнә ақ, адал</w:t>
        <w:br/>
        <w:t>жастардың ақтық демін қарыз ғып жүтып жүрген жоқпыз</w:t>
        <w:br/>
        <w:t>ба осы? Көзімізге кептелген салардың көз жасы емес пе?</w:t>
        <w:br/>
        <w:t>Түн ішінде, інірде, әлдеқайдан, тым алыстан көкірек</w:t>
        <w:br/>
        <w:t>басына ашы оксік тығылып ызыңдаған, атыңды атаған сол</w:t>
        <w:br/>
        <w:t>әзіз жандардың аруағы, ақтық ышқынғаны болар бәлкім:</w:t>
        <w:br/>
        <w:t>құлағыпның шыңылдағаны, ет жүректің оқыс</w:t>
        <w:br/>
        <w:t>бұлқыпғаны - солардың ұйықтатпай жүрген шыбын</w:t>
        <w:br/>
        <w:t>жандан жап айқайы шығар. сірә. Жеті түнде жер астына!</w:t>
        <w:br/>
        <w:t>П?</w:t>
        <w:br/>
        <w:t>орнына үлпа сордың жапалақтал жауғанын көр. Құм</w:t>
        <w:br/>
        <w:t>жотаның әрі-беріден жаралы жолбарысқа ұқсап,</w:t>
        <w:br/>
        <w:t>бауырымен жылжып жатқан жерінен қозғалғаны сүмдық.</w:t>
      </w:r>
    </w:p>
    <w:p>
      <w:r>
        <w:t>Әлдебір сарнап сыпсыған үннің құлақ түбінен уілдеп</w:t>
        <w:br/>
        <w:t>кетпей қойғаны несі. Ғасырлар бойы халқына мейірін,</w:t>
        <w:br/>
        <w:t>мәйегін, уызын тосып қызмет көрсеткен табиғат ананың</w:t>
        <w:br/>
        <w:t>дәрмені бітіп көз жұмар алдындағы ақырғы ықылық атып</w:t>
        <w:br/>
        <w:t>ышқына қиналғаны ма. Анасынан айрылған ұрпақ жетім,</w:t>
        <w:br/>
        <w:t>теңізінен айрылған арна түл.</w:t>
        <w:br/>
        <w:t>Табиғат ана мына үрпағын талақ, қылып тастап</w:t>
        <w:br/>
        <w:t>кетпекші ме?</w:t>
        <w:br/>
        <w:t>-- Тынысым тарылып барады,-- деп Аңса аузын</w:t>
        <w:br/>
        <w:t>тұмшалаған орамалды жұлып алды. Ерні боп-боз болып</w:t>
        <w:br/>
        <w:t>көгеріп кетіпті.</w:t>
        <w:br/>
        <w:t>Өмірсерік-Абдолланың ойда-жоқта қызуы көтеріліп,</w:t>
        <w:br/>
        <w:t>шекесі шыңылдап не істерін білмеді, келіншегін қаусыра</w:t>
        <w:br/>
        <w:t>көтеріп алып, мимырт машинадан шыға қашқысы келді.</w:t>
        <w:br/>
        <w:t>Көз алды түртсе көргісіз еді. Кабина есігін ашып, сығалап</w:t>
        <w:br/>
        <w:t>көрді, баяғы аңыздағы Әжі-мәж аузын әректей ашып тонс</w:t>
        <w:br/>
        <w:t>түсіп, келіншегіне тал-тап бергені, қыпша белінен орай</w:t>
        <w:br/>
        <w:t>құшақтап суыра тартып, құм ішіне ала жөнелгені. “А-а-</w:t>
        <w:br/>
        <w:t>а!” деген әжептарқы даусы шығып кетті, соңынан</w:t>
        <w:br/>
        <w:t>ытырыла түсіп бұл-дағы дедектеді. Аңсаның жел</w:t>
        <w:br/>
        <w:t>жұлқыған етегі желкенше желбірейді, әні жетемін, міні</w:t>
        <w:br/>
        <w:t>жетемін деумен өкпесі өшіп ентіге ентелейді. қол созымға,</w:t>
        <w:br/>
        <w:t>қол ұсынымға... келіншектің етегі жеткізбейді, өзегін</w:t>
        <w:br/>
        <w:t>өртеген өкініш үні алапты тітіретті.</w:t>
        <w:br/>
        <w:t>- А-а-а-а!</w:t>
        <w:br/>
        <w:t>Түзді тітірете соққан түз дүлейі ішін тартып</w:t>
        <w:br/>
        <w:t>бәсеңдегендей болды. Омірсерік -- Абдолла есінен тана</w:t>
        <w:br/>
        <w:t>бастырылығып, құм үстіне тырапай асып құлағаны,</w:t>
        <w:br/>
        <w:t>жалма-жан тырбана ышқынып қайыра ұмтылғаны, қайта</w:t>
        <w:br/>
        <w:t>жырылғаны. Басына төніп келген шофер баланың</w:t>
        <w:br/>
        <w:t>кепкасы қикайып кетіпті: “Ағекс, не болды сізге?” --</w:t>
        <w:br/>
        <w:t>дейді. Құлағы құмға бітеліп қалған ба, әлгінің сөзі бірде</w:t>
        <w:br/>
        <w:t>естіліп, бірде естілмейді, тәлтіректей түрегелді.</w:t>
        <w:br/>
        <w:t>-- Аңса қайда?</w:t>
        <w:br/>
        <w:t>-- Жеңгей жындаңған адамша машинадан шыға қашты.</w:t>
        <w:br/>
        <w:t>соңынан қуып әзер үстадым, түйеші түйссіне мінгізіп</w:t>
        <w:br/>
        <w:t>алды.</w:t>
        <w:br/>
        <w:t>-- Түйеші қайда?</w:t>
        <w:br/>
        <w:t>-- Түйелі ауылға келіп жеттік, ағеке! Қара нарын</w:t>
        <w:br/>
        <w:t>НІ</w:t>
        <w:br/>
        <w:t>екі-үш мәрте қара шайдан ұрттағаны болмаса, жарытып</w:t>
        <w:br/>
        <w:t>ештеме ішіп-жемейді. Сіңіріне ілініп, жүдеп барады.</w:t>
        <w:br/>
        <w:t>Алдындағы кесені қалтыраған қолымен котеріп аузына</w:t>
        <w:br/>
        <w:t>апарғаны болмаса, жұтқаны білінер емес, өзі үй ішінде</w:t>
        <w:br/>
        <w:t>болғанымен ойы әртарап. Отырып-отырып коктен түскет</w:t>
        <w:br/>
        <w:t>кісі секілденіп келінін шошытып былай деді: “Соғыс</w:t>
        <w:br/>
        <w:t>деген не өзі? -- дейді,-- баяғыда құрығы шошаңдап чттан</w:t>
        <w:br/>
        <w:t>түспейтін әкеміз айтып отырушы еді, бабаларымыз</w:t>
        <w:br/>
        <w:t>күннің шығысындагы қара қалмақпен сойылдасып өтіпті</w:t>
        <w:br/>
        <w:t>деп, бас жарылып, көз шыққан көрінеді, күзніп</w:t>
      </w:r>
    </w:p>
    <w:p>
      <w:r>
        <w:t>батысындағы құба қалмақпен неше жыл найзаласыпты,</w:t>
        <w:br/>
        <w:t>жерге таласқан, жесірге таласқан дей ме, соғыс дегенін</w:t>
        <w:br/>
        <w:t>еркекті жалмайтын тажал нәрсе болар сірә”. Енесінін</w:t>
        <w:br/>
        <w:t>мын сөзін естіп отырып, келіні мырс күле жаздайды,</w:t>
        <w:br/>
        <w:t>бетін бұрып әкетеді. Жәмила шеше айтқандай, соғысқа</w:t>
        <w:br/>
        <w:t>аттанған зағип еркектер бір-бірімен сойылдасып,</w:t>
        <w:br/>
        <w:t>найзаласын, бас жарылып, көз шыққанымен, танысса, “е.</w:t>
        <w:br/>
        <w:t>болдық” деп тарқаса құдайына құлдық айтар еді-ау.</w:t>
        <w:br/>
        <w:t>Аудандық газеттен күнде оқып жүр; батыстан зеңбірегін</w:t>
        <w:br/>
        <w:t>сүйретіп, жер бауырлап жылжыған жау орман-тоғайды</w:t>
        <w:br/>
        <w:t>өртеп, жалғыз мәрте коздеп атқаны мына отырған</w:t>
        <w:br/>
        <w:t>Түркістан қаласындай елді мекенді төңкеріп тастап,</w:t>
        <w:br/>
        <w:t>топыраққа араластырып жіберетін секілді ғой. Есіне жаңа</w:t>
        <w:br/>
        <w:t>оралды, ай басында Назарбайдан келген үшбұрышты хатта</w:t>
        <w:br/>
        <w:t>жазылған еді. “Неміс танкісіне ұңғысы келідей зеңбірек</w:t>
        <w:br/>
        <w:t>төтеп бере алмай, көлденең жатқан төбе түтіліп, кері</w:t>
        <w:br/>
        <w:t>шегіндік, көп жігіттер шейіт болды”,-- деген сөзі</w:t>
        <w:br/>
        <w:t>жадында қалыпты. Епдеше жалғыз атқан оғы төбені</w:t>
        <w:br/>
        <w:t>төңкеретін тажал аузына тірі пенде қалай шыдасын, түйе</w:t>
        <w:br/>
        <w:t>жығатын дауыл тұрса, лақты көктен ізде дегеннің кері-</w:t>
        <w:br/>
        <w:t>дағы.</w:t>
        <w:br/>
        <w:t>-- Шай ішіңіз, апа,- деді келіні тынысы жиілеп, үні</w:t>
        <w:br/>
        <w:t>дірілдеп.</w:t>
        <w:br/>
        <w:t>-- Қырық жыл қырғын болса да ажалсыз алам қайтып</w:t>
        <w:br/>
        <w:t>оралар деген сөз бар.</w:t>
        <w:br/>
        <w:t>-- Аузыңызға май, апа.</w:t>
        <w:br/>
        <w:t>“Әйтсе де жүрегімнің басынан үрей жуылмай қойды,-</w:t>
        <w:br/>
        <w:t>деді Жәмила апа шынын ақтарын,-- Назарбайым</w:t>
        <w:br/>
        <w:t>бауырмал еді, сол құлыпым әр қиырдан, ар тұстан</w:t>
        <w:br/>
        <w:t>“апалап” жәрдемге шақырып үн салып жүргендей болады.</w:t>
        <w:br/>
        <w:t>түсімде көріп шошып оянам. Ана колхоздың малын ұры-</w:t>
        <w:br/>
        <w:t>қарыға бермеймін леп құйрығы тесіліп тақымы жауыр</w:t>
        <w:br/>
        <w:t>ІЗІ</w:t>
        <w:br/>
        <w:t>шыққан әкенің, атаның, бабаның әжептарқы жан</w:t>
        <w:br/>
        <w:t>айқайын жүрегіңмен сезіп-білгенің бар ма? Шырт</w:t>
        <w:br/>
        <w:t>ұйқыдан оқыс оянып, үрейлене ентігіп, суық терге</w:t>
        <w:br/>
        <w:t>малшынып жатып кәлимяға тіліңді келтірген кезің бар ма</w:t>
        <w:br/>
        <w:t>баурым?</w:t>
        <w:br/>
        <w:t>Өзі өлсс дс есімі өлмейтін адамдар болады. Бұл</w:t>
        <w:br/>
        <w:t>дүниелен өткен соң мең үшін бәрібір, әйтеуір</w:t>
        <w:br/>
        <w:t>суішкілігімді жөндеп сүріп қалайын дейтіпдер бар.</w:t>
        <w:br/>
        <w:t>Ақырет сапарына жүргелі түрған тақуа кісілер соңында</w:t>
        <w:br/>
        <w:t>қалып бара жатқан ұрпағына осиет етіп айтады екен:</w:t>
        <w:br/>
        <w:t>“дүниеңді шашып, басыма күмбез тұрғыз демеймін.</w:t>
        <w:br/>
        <w:t>ерінсең, құран да шыгарма, әйтеуір “пәленше деген</w:t>
        <w:br/>
        <w:t>жақсы адам өткен” деп атымды жиі-жиі айтып жүрсең</w:t>
        <w:br/>
        <w:t>болғаны” деп. Сүйегі әлдеқашан қурап, топырағы торқа</w:t>
        <w:br/>
        <w:t>болса-дағы рухы жер бетінде шыбындай ұшып жүрген</w:t>
        <w:br/>
        <w:t>Абдолланың өмір жолын бір тарау етіп айтып шыққымыз</w:t>
        <w:br/>
        <w:t>келеді. Неге? Керек пе сол?..</w:t>
        <w:br/>
        <w:t>Өмір сүрдік, қатырдық деп жүрген мынау деген</w:t>
        <w:br/>
        <w:t>пенделердің ұйқы басқан, манаураған, терісі қалындаған</w:t>
        <w:br/>
        <w:t>ұлы ұятын оятуға керегі болар. Бәлкім, біздер үшін</w:t>
      </w:r>
    </w:p>
    <w:p>
      <w:r>
        <w:t>өмірін қиған боздақтардың аруағы риза шығар. Ендеше</w:t>
        <w:br/>
        <w:t>осы тарауда Абдолланың өзіне әлқисса деп соз берелік,</w:t>
        <w:br/>
        <w:t>кейіпкердің өзін сөйлетіп көрелік.</w:t>
        <w:br/>
        <w:t>Мәсінің қонышындай буылтык, қатпары мол ақ</w:t>
        <w:br/>
        <w:t>шаңдақ көшені көз алдыцызға келтіріңізіі. Иықтасып,</w:t>
        <w:br/>
        <w:t>жапсарласқан қазақы қоржын тамдар, моржасы үй үстіне</w:t>
        <w:br/>
        <w:t>шығып, жол қараған тентек балаға ұқсайды, жел</w:t>
        <w:br/>
        <w:t>диірменшің, қауға шелектің ұзын мойын дуалдан асып</w:t>
        <w:br/>
        <w:t>кеңірдек созады. Дуалдың бірі аласа, бірі биік,</w:t>
        <w:br/>
        <w:t>дарбазаның бірі далиған кең бірі қушиған тар: иесінің</w:t>
        <w:br/>
        <w:t>пейіліне тарта ма; мешіт жақтан азан айтқан молданың</w:t>
        <w:br/>
        <w:t>даусы сазды, шаң көшеде қос дөңгелекті қауын артқан</w:t>
        <w:br/>
        <w:t>Бұхар арба салдырайды. Абдолланың кішкетайынан көз</w:t>
        <w:br/>
        <w:t>жанарына сіңіп, ет жүрегін билеген тірі сурет - көшесін</w:t>
        <w:br/>
        <w:t>шаң-шаң есек еркін аралаған ақшаңқан күні сөлді, нәрлі</w:t>
        <w:br/>
        <w:t>қауынға ұқсаған көне қала -Түркістан осы.</w:t>
        <w:br/>
        <w:t>үйреніп кеткен бе, әлде тап басып танып түр ма, елең</w:t>
        <w:br/>
        <w:t>қылар емес. “Ал, балалар, үйге кіріңдер”,-- деді.</w:t>
        <w:br/>
        <w:t>Бұлар тізбектеліп ішке енді. Әлден қалжырап,</w:t>
        <w:br/>
        <w:t>саудырап, қапқа салып қабырғаға сүйегеп қаңқа сүйекке</w:t>
        <w:br/>
        <w:t>ұқсап, сықыр-сықыр етеді. Қабырғаны ұстап іргелеп</w:t>
        <w:br/>
        <w:t>келіп, текемет үстіне тізе бүгіп отыра алмай құлай-құлай</w:t>
        <w:br/>
        <w:t>кетісті. Осынау ерсі суретті көріп түйешінің кемпірі</w:t>
        <w:br/>
        <w:t>етегіне сүрініп, епелектеп кетті. Қолынан шымшуыры</w:t>
        <w:br/>
        <w:t>түсіп састы. Оң босағада жермайдан босаған бөшкені</w:t>
        <w:br/>
        <w:t>кесіп жасаған темір пеш, ішіне қи қаластырып от</w:t>
        <w:br/>
        <w:t>жағыпты, қақпағы жартылай ашық, үстіндегі қалайы</w:t>
        <w:br/>
        <w:t>шайнек ыстық темірге үздіксіз түкіреді. Інжілде жазған:</w:t>
        <w:br/>
        <w:t>тәңірі долданса күнді батырмай қояды дегенпің кері</w:t>
        <w:br/>
        <w:t>келіп, ашық аспанда, айдын-күнпің аманында коктен</w:t>
        <w:br/>
        <w:t>түтеп тұз жауды деген не деген сұмдық. Ойраны шыққан</w:t>
        <w:br/>
        <w:t>төңіректің, малшы үйінің ыпыны жаман, адамдарда өң</w:t>
        <w:br/>
        <w:t>қалмаған. Өмірсерік-Абдолла текемет үстінде, кірсіңді</w:t>
        <w:br/>
        <w:t>копшікке қисайып жатып мызғып кетіпті, түс пен өңнің</w:t>
        <w:br/>
        <w:t>арасында жүргендей, қаймақтай қою жұғымды ақшыл</w:t>
        <w:br/>
        <w:t>тұманның ішіне еніпті, кенет гүрілдеп-сарылдап қарсы</w:t>
        <w:br/>
        <w:t>ұрып келе жатқан алып танкілердің астына түскендей</w:t>
        <w:br/>
        <w:t>сүйегі сырқырай жаншылыпты. Сарт стіп есік ашылып,</w:t>
        <w:br/>
        <w:t>құлақ шекесі таяқ тигендей дыңылдапты. Басын әзер</w:t>
        <w:br/>
        <w:t>көтеріп қараған еді: үй иесі Мұса маңдайшаға басын</w:t>
        <w:br/>
        <w:t>соғып, сүрініп-қабынып емпецдеп еніп келеді екен; темір</w:t>
        <w:br/>
        <w:t>пеш жанына доңгеленіп отыра кетіп, аяғын созып жіберіп</w:t>
        <w:br/>
        <w:t>етігін шешті, кезекпе-кезек есік жаққа ытырды, әлдекімді</w:t>
        <w:br/>
        <w:t>ерсі сөзбен лағыпсттеді, “кемшпір-әй, көпшік әкел!”</w:t>
        <w:br/>
        <w:t>деді. Қасағы әкеліп берген көпшікті шынтақтап, шырт-</w:t>
        <w:br/>
        <w:t>шырт жанған сексеуіл шоғына қарап үзақ мәлиді. Сосын</w:t>
        <w:br/>
        <w:t>итініп барып жылы су құйған шәугімді алып, шүмегінен</w:t>
        <w:br/>
        <w:t>қүрқылдатып су жұтты, көмекейі бүлкілдеді. Жанары</w:t>
        <w:br/>
        <w:t>терең құдықтың түбіне шөккен жақүт тасындай жыл-</w:t>
        <w:br/>
        <w:t>тырап қана көрініп сді, маздап жанған отқа қарап табын-</w:t>
        <w:br/>
        <w:t>ған сайын коз сұғы айқындалып, карашығы үшқын ата</w:t>
        <w:br/>
        <w:t>шатынап, бет терісі жыбырлап адам айтқысыз өзгергеші.</w:t>
        <w:br/>
        <w:t>Әлден уақытта барып күбірлеп, сыбырлап тілге келді.</w:t>
        <w:br/>
        <w:t>-- Апырмау, шыққыр көзім шытынап не көріп отыр-</w:t>
        <w:br/>
        <w:t>мын? -- дегені,-- Сенейін бе, сенбейін бе, мынау отырған</w:t>
        <w:br/>
        <w:t>баяғы майдан даласында қосыла қан кешкен Абдолла досым</w:t>
        <w:br/>
        <w:t>десем әтірікші боламын ба? Коз алдымда немістің болат</w:t>
      </w:r>
    </w:p>
    <w:p>
      <w:r>
        <w:t>құрсау, шынжыр табан танкісінің астына түсіп мерт болған.</w:t>
        <w:br/>
        <w:t>к-ілт ЕК</w:t>
        <w:br/>
        <w:t>кабинаға қос қолдап итермелейді. Жаңа аңыстады, батыс</w:t>
        <w:br/>
        <w:t>бет қоймалжың тұманға бөккендей ірімшіктеніп кетіпті,</w:t>
        <w:br/>
        <w:t>жаз айының басында неткен тұман... қайдағы бұлт...</w:t>
        <w:br/>
        <w:t>дегенше болған жоқ, жер астынан шыққандай әлдебір</w:t>
        <w:br/>
        <w:t>күңірене ысқырған дыбыс құлақты жарып бара жатты.</w:t>
        <w:br/>
        <w:t>Жалғыз ытырыла ырғып машинаға жетті.</w:t>
        <w:br/>
        <w:t>-- Ағеке! Есікті тезірек жабыңыз! -- дейді шофер</w:t>
        <w:br/>
        <w:t>баланың жан даусы шығып.</w:t>
        <w:br/>
        <w:t>-- Бүл не пәле күркіреп келе жатқан?</w:t>
        <w:br/>
        <w:t>-- Арал түбінен көтерілген түз дүлейі осы. ағске! Кем</w:t>
        <w:br/>
        <w:t>дегенде он күн сайын аспаннан өстіп алай-түлей түз</w:t>
        <w:br/>
        <w:t>жауады. АЙ, атасына нәлет-ай, тайқы мандайымның соры</w:t>
        <w:br/>
        <w:t>бес батпан-ай!..</w:t>
        <w:br/>
        <w:t>Машина ыңыранып, ішегі үзілердей болып әзер</w:t>
        <w:br/>
        <w:t>қозғалады. Осы мезет аппақ сұрапыл сүмдық бұларды</w:t>
        <w:br/>
        <w:t>сарт етіп көміп жүре берді, қаратүнек түн жапқандай</w:t>
        <w:br/>
        <w:t>сезілді. Көзді удай ашытып тісті қышырлатады. Әлгінде</w:t>
        <w:br/>
        <w:t>“орын алмастырайық” десіп Аңсаны алдыңғы отырғышқа,</w:t>
        <w:br/>
        <w:t>шофер баланың жанына отырғызған, қапталында</w:t>
        <w:br/>
        <w:t>маңдайымен тізесін сүзіп, басы бос дорбадай домалаңдап</w:t>
        <w:br/>
        <w:t>келс жатқан Айдаболдың сықпыты жаман, езуі қан.</w:t>
        <w:br/>
        <w:t>әрәдік аһылап-уһілеп әлдекімге зар айтама-ау. Алдыңғы</w:t>
        <w:br/>
        <w:t>жақта онсыз да қос-үрей күйде отырған Аңсадан үят</w:t>
        <w:br/>
        <w:t>болды. Шофер баланың уайымы бөтен. “Ағеке, машина</w:t>
        <w:br/>
        <w:t>құмға батып кідіріп қалды бар ғой, құрығапымыз, шөл</w:t>
        <w:br/>
        <w:t>қысып, тұла денеміз ашып. тірідей тұздалған балық</w:t>
        <w:br/>
        <w:t>боламыз”,-- дейді рульге қайта жармасып. газды барынша</w:t>
        <w:br/>
        <w:t>басып. “Жобаласам, ұмытпасам, Мұса түйешінің үйі</w:t>
        <w:br/>
        <w:t>Қорасан шыңырауының басында отырған, осыдан отыз</w:t>
        <w:br/>
        <w:t>шақырым жерде”,-- дейді тісін қышырлатып.</w:t>
        <w:br/>
        <w:t>Тұз ұлпасы масаша жабысып тиген жеріп удай</w:t>
        <w:br/>
        <w:t>ашытқаны. Жер де, көк те ойран ботқасы шыққан бозала</w:t>
        <w:br/>
        <w:t>тұман. Жолға ала шыққан дипломатын ашып, ішінен</w:t>
        <w:br/>
        <w:t>орамал, шүберск шиғарып, аузы-мұрындарын тұмшалап</w:t>
        <w:br/>
        <w:t>таңып алысты. Көздері ғана жылтырайды. Түн</w:t>
        <w:br/>
        <w:t>қараңғысын жамылып, бұйығы жатқан түйеші ауылды</w:t>
        <w:br/>
        <w:t>шабуылға келе жатқан қарақшыларға үқсайды. Табан жол</w:t>
        <w:br/>
        <w:t>жоғалды, мына шофер бала нендей жобамен, қандай</w:t>
        <w:br/>
        <w:t>түйсікпен келе жатқаны белгісіз, мотордың ызыңдаған</w:t>
        <w:br/>
        <w:t>үні мүлде бәсеңсіп тастабанлап тұрын қалғанға ұқсайды.</w:t>
        <w:br/>
        <w:t>әрәдік солқ етіп ішті қозғайды. дүлей дауыл жерді</w:t>
        <w:br/>
        <w:t>ысқырына сабалайды. Омірсерік -- Абдолла “адастық”</w:t>
        <w:br/>
        <w:t>109</w:t>
        <w:br/>
        <w:t>ашып босағадан ішке аттаған алдыр-салдыр мінезді</w:t>
        <w:br/>
        <w:t>келініне кейуана ауыр сөз айтты “Соғыстағы ұлдың</w:t>
        <w:br/>
        <w:t>хабарын біл, күлкіңді тый”,- деген сді. “Ой, апа-ай”,--</w:t>
        <w:br/>
        <w:t>деп арғы комекейінен лықылдап келіп қалған әдемі</w:t>
      </w:r>
    </w:p>
    <w:p>
      <w:r>
        <w:t>күлкісін әзер тыйып, тығыны тығылып, булығып, жылап</w:t>
        <w:br/>
        <w:t>қалғаны. Мұны көрген Жәмила іштей шоқ-шоқ деген</w:t>
        <w:br/>
        <w:t>кісіше қара сұр өңін жылытпай. Әдірам қал-ау. ер-</w:t>
        <w:br/>
        <w:t>азаматтың басына іс түсіп жатқанда сені шапқа түртіп</w:t>
        <w:br/>
        <w:t>ішек-сілеңді қатырып қойған қай сайтап”,- деп</w:t>
        <w:br/>
        <w:t>зілденгені ғой. Ертесіне болар, сол кикілжіңнен бірер күн</w:t>
        <w:br/>
        <w:t>откесін бе, есінде қалмапты. балдағып аттана басып,</w:t>
        <w:br/>
        <w:t>Бекбергеннің кіріп келгені, шошып кетті әуелгіде. Сол</w:t>
        <w:br/>
        <w:t>ма, соның елес сұлбасы ма деген кісіше аңырайып</w:t>
        <w:br/>
        <w:t>отырған әйелге ұмтылып келіп: “Ойбай-ау, ел қарғаған</w:t>
        <w:br/>
        <w:t>батырды бұлай қарсы ала ма?”,- деп қолын көстеңдетіп</w:t>
        <w:br/>
        <w:t>ұсынып сәлемдесіп жатыр-әй. О. тоба, ыржиып күлгені</w:t>
        <w:br/>
        <w:t>неткен суық. “Көрдік қой. не құқайды, үлкендігі мына</w:t>
        <w:br/>
        <w:t>үйдей үңірейген от ауызды танкісін де, темірқалпақ киіп</w:t>
        <w:br/>
        <w:t>қаздаңдаған немісін де кордік”,- деп самбырлай сөйлегі,</w:t>
        <w:br/>
        <w:t>көрпеше үстіне домалай жантайып, шай сораптауға</w:t>
        <w:br/>
        <w:t>кірісті. Әрәдік кесесін үсынып жатыл, әйел кормеген</w:t>
        <w:br/>
        <w:t>кісіше жас келіншекке аңтарылып кеп қарайды.</w:t>
        <w:br/>
        <w:t>“Басымнан жарадар болатын күні Базарбайлан көз жазып</w:t>
        <w:br/>
        <w:t>қалдым”,-- дейлді,-- Соғыс деген дозақ оты секілді, қай</w:t>
        <w:br/>
        <w:t>дозақтың ішінен қаңғалақтап іздеп жүрейін, “қайта ғой”</w:t>
        <w:br/>
        <w:t>деген соң жан олжа деп елге жөнеліп кеттім”,-- дейді</w:t>
        <w:br/>
        <w:t>жанарын аударын-тоңкеріп. Айрылысар қоштасар кездегі</w:t>
        <w:br/>
        <w:t>үлкен ұлының “келіпіңізге абай болыңыз” деген сөзінің</w:t>
        <w:br/>
        <w:t>түп мәнісін енді-енді тақау арада түсінгендей болғаны.</w:t>
        <w:br/>
        <w:t>Күнде осылай күн жылт етсе, сыртқа шығып шуақтап</w:t>
        <w:br/>
        <w:t>отырады, алыстап, қиыр кеңістің арғы жағынан, жер</w:t>
        <w:br/>
        <w:t>шетінен ұлының даусы естілер ме деген кісіше ауық-ауық</w:t>
        <w:br/>
        <w:t>ұршығын тізесіне сүйеп, басын қисайтып әлдебір сарынға</w:t>
        <w:br/>
        <w:t>құлақ салады, тың тыңдайды, жанарына жас алады. Есік</w:t>
        <w:br/>
        <w:t>алдынан, үй іргесінен кеткісі келмейді.</w:t>
        <w:br/>
        <w:t>Күншуаққа жаны құмар, бір тізерлей отыра қалып</w:t>
        <w:br/>
        <w:t>маңдайын тосеп, мүлгіп-қалғитын жастайынан сүйекке</w:t>
        <w:br/>
        <w:t>сіңген әдеті.</w:t>
        <w:br/>
        <w:t>Бұл түстіктің күншуағы кісіге ем, дәтке қуат. Алам</w:t>
        <w:br/>
        <w:t>бойына ынтық жардың лебіндей шымырлатып ыстық куат</w:t>
        <w:br/>
        <w:t>қосатын самалын сипаттаман, коне ғимараттың көгілдір</w:t>
        <w:br/>
        <w:t>қаптағышпен безенген аспан түстес айшығына таңдай</w:t>
        <w:br/>
        <w:t>12%</w:t>
        <w:br/>
        <w:t>түспейді, қып-қызыл күн екіндіге ауып барады,</w:t>
        <w:br/>
        <w:t>бүкшеңдеп, имендеп паровоздың май баттасқан оттығына</w:t>
        <w:br/>
        <w:t>жем тасыған картышқанша кіріп-шығыл әлі жүр. Әлден</w:t>
        <w:br/>
        <w:t>уақытта бет-аузы күйеге баттасып тәлтіректей басып</w:t>
        <w:br/>
        <w:t>былай шығады, доңгелетіп жүрген бүған дауыстайды:</w:t>
        <w:br/>
        <w:t>“Әйда, Абдолла, обел жасаймыз”,- Қолын майлы</w:t>
        <w:br/>
        <w:t>шүберекке сүртіп, газет дастарқан жаяды. Сондағы “обед</w:t>
        <w:br/>
        <w:t>дегені жарты бөлке қары нан мен үш бас пияз. Абдалла</w:t>
        <w:br/>
        <w:t>ертеңгісін апасы орамалына түйіп берген қауын қағын,</w:t>
        <w:br/>
        <w:t>саудыраған құртын, кепкен өрігін газет дастарқанға</w:t>
        <w:br/>
        <w:t>тогеді, ұстазының алдына ысырады. “Сенің әкелгеніңді</w:t>
        <w:br/>
        <w:t>жеймін деп қалған тісімді опырып алар жайым жоқ”,-</w:t>
        <w:br/>
        <w:t>деп Иван шал кекжиеді. Мына сөзге Абдолла кәдімгідей</w:t>
        <w:br/>
        <w:t>мажығады. “Қырдағы малшы әкем сойыс әкелуді сиргетті,</w:t>
        <w:br/>
        <w:t>сел ішінде аздаған аштық бар дейді, қайта қара нанға</w:t>
        <w:br/>
        <w:t>қарын шермитіп жүргенімізге іпүкіршілік”,-- дейді.</w:t>
        <w:br/>
        <w:t>Сақалы оскен ұртын бұлтылдатып пияз шайнап отырған</w:t>
        <w:br/>
        <w:t>ұстазы “аштық” деген сөзлі естіген кезде орнынан жалма-</w:t>
      </w:r>
    </w:p>
    <w:p>
      <w:r>
        <w:t>жан көтеріліп балғасына жүгірсді, аузындағы асына</w:t>
        <w:br/>
        <w:t>түйіледі. Абдолла болса, құрт жеймін деп ындыны құрып,</w:t>
        <w:br/>
        <w:t>кешке дейін шәйнектегі жылы суды сіміре-сіміре жүрегі</w:t>
        <w:br/>
        <w:t>сазады, асқазаны ауырады. Жұмыс кезегі бітіп,</w:t>
        <w:br/>
        <w:t>шоқпыттарын шешіп, қолы-басын жуып, қағынып-</w:t>
        <w:br/>
        <w:t>сілкініп тізбектеліп деподан інығады; орыс шалы алдында,</w:t>
        <w:br/>
        <w:t>Бозымбай бозбала соцынла, бір-бірінің колеңкесі</w:t>
        <w:br/>
        <w:t>секілленсді. Коше басы қаракөлеңке. Әлдебір аюша</w:t>
        <w:br/>
        <w:t>қорбиған кісі шағын денелі әйелді аяғын әр жерден бір</w:t>
        <w:br/>
        <w:t>тигізін, сүйрегендей болып оңашалап әкетіп барады, үста</w:t>
        <w:br/>
        <w:t>шал соңына оқыс бұрылады.</w:t>
        <w:br/>
        <w:t>-- Алақаның ойылса. ағаш қасықты ысытып бас,</w:t>
        <w:br/>
        <w:t>ертеңге дейін мейіз болып қатып қалады.-- Оқыс</w:t>
        <w:br/>
        <w:t>бұлқынған жүрегі құрғыр жуық арада басылып</w:t>
        <w:br/>
        <w:t>болмайды, аузындағы еріп болмайтын, жұтылмайтын</w:t>
        <w:br/>
        <w:t>малта құртты жыны келіп түкіріп тастайды.</w:t>
        <w:br/>
        <w:t>-- Абдолла, үйге жүр, екеулеп шай жасаймыз, сөйлесін</w:t>
        <w:br/>
        <w:t>ішкен ас сіңімді болады, көрген-білгенімді айтып беремін,</w:t>
        <w:br/>
        <w:t>жүр. біздікіне.</w:t>
        <w:br/>
        <w:t>-- Өзіңіз білесіз, еріктілер тобына жазылдым, жолға</w:t>
        <w:br/>
        <w:t>әзірленуім керек.</w:t>
        <w:br/>
        <w:t>- Әзірленетін не бар, тәйірі, әне бір қап-қара</w:t>
        <w:br/>
        <w:t>домалақ... кептірген... сүзбелен істеген...- деп қапелімде</w:t>
        <w:br/>
        <w:t>есіне түсіре алмай қалғаны.</w:t>
        <w:br/>
        <w:t>ЕШ</w:t>
        <w:br/>
        <w:t>жонелді. Жәмила яна өзіне ғана мәлім, ботенге беймәлім</w:t>
        <w:br/>
        <w:t>сырды ауызға алып ұлының көңілін алаңдатқысы келмеді,</w:t>
        <w:br/>
        <w:t>дауыс салып, жата жармасып, жылап перзентінің алдын</w:t>
        <w:br/>
        <w:t>кеспеді, іштей тас түйін болып бекінді.</w:t>
        <w:br/>
        <w:t>Ұйқысыз күйбеңмен таң атғы, көшеде аяқ тықыры</w:t>
        <w:br/>
        <w:t>естілді. Бұлар ілініп-салынып вокзалға келді.</w:t>
        <w:br/>
        <w:t>Ақ патшаның заманында күйген қыштап келісті етіп</w:t>
        <w:br/>
        <w:t>салған вокзал үйі, оймыш-өрнегі мол зәулім үйдің іші</w:t>
        <w:br/>
        <w:t>күңгірлеп кетіпті. Шыға беріс есіктін жанында төрт орыс</w:t>
        <w:br/>
        <w:t>үйіліп тұрын, сырнай-кернейін үргілеп, мацайды азап-</w:t>
        <w:br/>
        <w:t>қазан етіп жіберіпті. Қызыл жағалы, едірейген шәпкелі,</w:t>
        <w:br/>
        <w:t>қайыс белдікті бастық, ерсілі-қарсылы жүгіріп дауыстап</w:t>
        <w:br/>
        <w:t>жүр. Жігіттерді сапқа тұрғызады, баз біріне жекіп ұрсады.</w:t>
        <w:br/>
        <w:t>Осындай япаш-құпаш мезетте Назарбай шешесіле оқыс</w:t>
        <w:br/>
        <w:t>бұрылып: “Апа, келінінізге абай болыңыз”,- деді. Ана</w:t>
        <w:br/>
        <w:t>байғыстыпц көңілі босап жүре берді. “Құлыным-ау,</w:t>
        <w:br/>
        <w:t>эншейін,- деді іштей түйлігіп,-- он екі мүшесі сау</w:t>
        <w:br/>
        <w:t>құлындай ойнақшыған жас немені оттан, судан қорғап,</w:t>
        <w:br/>
        <w:t>қабағына қарап жүрмекші ме, керісінше, келіні енесіне</w:t>
        <w:br/>
        <w:t>қарамас па?.. Әлде қауызы жаңа ашылған қызғалдақтай</w:t>
        <w:br/>
        <w:t>келінінекке қызығушы көп, қарауыл болыңыз дегені ме”.</w:t>
        <w:br/>
        <w:t>Айтты-айтпады, қоштасатын мезгіл жетті. Дүрлігіс</w:t>
        <w:br/>
        <w:t>көбейді, Жәмпла кемсең қағып келініне қол артты, құр</w:t>
        <w:br/>
        <w:t>сүлдері қауқиып ілгері ілбіді. “Кокем-ау мұнша халықты</w:t>
        <w:br/>
        <w:t>пойызға салып, теңселтіп алып кетсе, елдегі қатын-қалаш</w:t>
        <w:br/>
        <w:t>қалайша тіршілік етпекші? - деп уайым шекті,- Мүнша</w:t>
        <w:br/>
        <w:t>халық қару үстап, тіке аттанса, жаудың пе жанын қояды,</w:t>
        <w:br/>
        <w:t>түтіп жіберетін шығар, жауын жеңіп тезірек оралса екеп,</w:t>
      </w:r>
    </w:p>
    <w:p>
      <w:r>
        <w:t>қарақтарым”.</w:t>
        <w:br/>
        <w:t>Сәйтіп тұрғанда отарба түтін лоқсып, зіркіл қағып,</w:t>
        <w:br/>
        <w:t>жылжып жүре бастады. Үлкен ұлы жол қапшығын</w:t>
        <w:br/>
        <w:t>салақтатып жүгіріп келген бойла келіншегін құшақтаудап</w:t>
        <w:br/>
        <w:t>ұялды, мұның кеудесіне бетіп басып Иіскеп, қолын</w:t>
        <w:br/>
        <w:t>қысты. “Апа, келініңізге қараңыз!” -- деді. “Алаңғасар,</w:t>
        <w:br/>
        <w:t>асыр-тасыр, кең-колтық қошақаным-ау, тегі, қарағанда</w:t>
        <w:br/>
        <w:t>қайтейіп, есен-амап оралып, ана оты бықсып, қазан суый</w:t>
        <w:br/>
        <w:t>бастаған қара шаңыраққа ие болсаң жетеді, өзге арман</w:t>
        <w:br/>
        <w:t>бізде жоқ” -- леп бой-бой болып егіліп, ұлының қолын</w:t>
        <w:br/>
        <w:t>ерніне тақап ыстық өбіп сүйгені есінде. Басы айналып,</w:t>
        <w:br/>
        <w:t>аяғының астындағы жер қозғалғандай сезіліп, тәлтірек</w:t>
        <w:br/>
        <w:t>қағып кошеге шықты, шыбықтай солқылдап жылап келе</w:t>
        <w:br/>
        <w:t>жатқан келініне сүйенді. -- Тәйт әрі. жамандық шақырыл</w:t>
        <w:br/>
        <w:t>126</w:t>
        <w:br/>
        <w:t>иесі болдың деп котермелеп жүрген!</w:t>
        <w:br/>
        <w:t>-- Біраздан бері ағаңнан хабар үзілді, менің ошақ бағын</w:t>
        <w:br/>
        <w:t>омалып отырысым мынау, әкең құрығы шошаңдап</w:t>
        <w:br/>
        <w:t>кісікиік болып ол кетті, желокпе жеңгенің озат тігіншімін</w:t>
        <w:br/>
        <w:t>деп құйрығы қоныс таппай жүрісі анау, жүртта ұлытып</w:t>
        <w:br/>
        <w:t>тастап кететін болсаң, біржолата жерлеп кет.</w:t>
        <w:br/>
        <w:t>-- Ой, апа-ай қайдағыны айтады екенсіз.</w:t>
        <w:br/>
        <w:t>-- Соғысқа сұранамын дегеніңді ұмыт, аузыңнан</w:t>
        <w:br/>
        <w:t>емшек сүті кетпей жатып қанды көрсеп жүрегің суып</w:t>
        <w:br/>
        <w:t>кетеді.</w:t>
        <w:br/>
        <w:t>-- Ой, апа-ай...</w:t>
        <w:br/>
        <w:t>Абдолла әлгіде темір жол депосында өткен жиналысты</w:t>
        <w:br/>
        <w:t>ссіне алды: майсінді киім кигел, ыс. топырақтан жанары</w:t>
        <w:br/>
        <w:t>жылтырап қана көрінген, кепкасы қисайған екі-үш</w:t>
        <w:br/>
        <w:t>жолдасы мінбеге ормелеп шығып, ауыр жұдырықпен</w:t>
        <w:br/>
        <w:t>ауаны түйгіштеп біраз көсілген. Немістер қырылғанына</w:t>
        <w:br/>
        <w:t>қарамай өлемін ата үмтылып Қырымды, Дон даласын</w:t>
        <w:br/>
        <w:t>басып алғанын, шығасыға иесі басшы дегендей қызыл</w:t>
        <w:br/>
        <w:t>әскердің қансырап әлсірегенін. жан аямастан қимылдап</w:t>
        <w:br/>
        <w:t>жатқанын айтып төндірді келіп. Сосын еріктілерді</w:t>
        <w:br/>
        <w:t>майданға жазу басталды. Қага беріс колецкеде</w:t>
        <w:br/>
        <w:t>солбырайып тұрған Абдолланы уәделесіп қойғандай</w:t>
        <w:br/>
        <w:t>құдайдың бір пендесі көзге ілетін емес, оздері кимелеп,</w:t>
        <w:br/>
        <w:t>өздері билеп-төстеп жазылып жатыр, қарап тұрып ит</w:t>
        <w:br/>
        <w:t>жыны қозды: “Әй, мына мен жарық дүннеле бармын ба,</w:t>
        <w:br/>
        <w:t>жоқпып ба” деп өз-озіпен қалшылдады, темір таситын</w:t>
        <w:br/>
        <w:t>болса, жүгіретін мен, көмір түсіретін мен, енді ана</w:t>
        <w:br/>
        <w:t>салақұлаш тізбеге тізілуге келгенде ызым-ғайып</w:t>
        <w:br/>
        <w:t>жоғалыппын” -- деп жұлқынып шыққаны шатақ. Өре</w:t>
        <w:br/>
        <w:t>түрегелгені, өрекпігені есінде калмапты. ерсілі-қарсылы</w:t>
        <w:br/>
        <w:t>қанқылдай өтіп жатқан паровоздың дүрсілі жүрегінің</w:t>
        <w:br/>
        <w:t>лүпілімен үндес шыққандай ма. Салақұлаш тізбесіне</w:t>
        <w:br/>
        <w:t>жазылдым, енді ешкім кеудемнен итеріп, кетәрі демес...”</w:t>
        <w:br/>
        <w:t>деген оймен ақ топырақ кошенің жиегін шаңдатып,</w:t>
        <w:br/>
        <w:t>балағымен жер сыпырып мамыражай коңілмен үйіне</w:t>
        <w:br/>
        <w:t>жетсе, шешесінің тініпеп тарқалатын шуда жіптей бой-бой</w:t>
        <w:br/>
        <w:t>болып сөгіліп дауыс салып жылағаны оқыста тобесінен</w:t>
        <w:br/>
        <w:t>тас түскендей есеңгіретті. Есеңгіремей қайтсін, есік</w:t>
      </w:r>
    </w:p>
    <w:p>
      <w:r>
        <w:t>алдынла, батар күннің сәулесіне малынып, жанары</w:t>
        <w:br/>
        <w:t>қызарып, ботадай боздап жылап отырған шешесіне не</w:t>
        <w:br/>
        <w:t>айтарын білмей безек қаққаны. Кошеле арлы-берлі отіп</w:t>
        <w:br/>
        <w:t>жатқан кісілер мойын бұрып қарайлап: “Бұларға не</w:t>
        <w:br/>
        <w:t>ІМ</w:t>
        <w:br/>
        <w:t>тымақтыларына жетіп үлгермеген; Түркістан үстінің</w:t>
        <w:br/>
        <w:t>жекпе-жегі -- құжынаған алқа топтың алдына шығып ат</w:t>
        <w:br/>
        <w:t>ойнатып, білекті түріп, белді буып қамшыласу секілді</w:t>
        <w:br/>
        <w:t>ғой.</w:t>
        <w:br/>
        <w:t>Уәлидің астында шаңқан ақбоз ат, білегінде он екі өрім</w:t>
        <w:br/>
        <w:t>бүзау тіс қамшы, тісі ақсиыл, қиғаш езулеп: “сен енеңді</w:t>
        <w:br/>
        <w:t>ұрайынның жоныңнан таспа тілейін”,- деп осылай</w:t>
        <w:br/>
        <w:t>көсіліп көлденеңдепті. Досболдың астында доллға түсетін</w:t>
        <w:br/>
        <w:t>қайқы бел байтал, үстінде түйе жүнінен тоқылған шидем</w:t>
        <w:br/>
        <w:t>шекпен, құлын терісінен тіліп оргсн сегіз өрімді қырлы</w:t>
        <w:br/>
        <w:t>қамшының білегіне орап. тобылғы сабын тобесіне котеріп</w:t>
        <w:br/>
        <w:t>шошаңдатып жұрт алдына жортақтап шыққан секілді ғой.</w:t>
        <w:br/>
        <w:t>Күңгейліктер айтыпты: Уәли есіріктің аты жырынды,</w:t>
        <w:br/>
        <w:t>қарсы келген кісіге қамшы салдырмайды, оныц үстіне он</w:t>
        <w:br/>
        <w:t>екі өрімнің өзегінде қорғасын бар. Теріскейліктер мына</w:t>
        <w:br/>
        <w:t>тұстан шу ете түсіпті: Түркістанның ішін кебек тескен</w:t>
        <w:br/>
        <w:t>диқаны қамшыласуды қойып батырымыздың көзін</w:t>
        <w:br/>
        <w:t>алғалы жүр леп. Сөйткенше болмайды екі жігіт аттың</w:t>
        <w:br/>
        <w:t>басын жіберіп ағындатып келіп жанасып өтіпті, ет</w:t>
        <w:br/>
        <w:t>қызуымен еңкейе тістеніп кері тайқып тағы жанасыпты,</w:t>
        <w:br/>
        <w:t>корген кісілер айтады: Досболдың үстіндегі шиделі</w:t>
        <w:br/>
        <w:t>шекпені пышақпен тілгендей болып иығынан сыпырылып</w:t>
        <w:br/>
        <w:t>түсті, ерінің қасы қақ айрылды, сойткепше болғап жоқ;</w:t>
        <w:br/>
        <w:t>ауыл ақсақалдары айқайды салыпты келіп.</w:t>
        <w:br/>
        <w:t>- Ұстаңдар... ет қызуымен омірім қабады!..</w:t>
        <w:br/>
        <w:t>Ауыз жапқанша болманты: Уәлидің келідей басы ат</w:t>
        <w:br/>
        <w:t>сауырында домалап, қолы ербецдеп сытылып шыға берді</w:t>
        <w:br/>
        <w:t>деп. Байталын тебініп сонынан қуған Досболға жеткізбей</w:t>
        <w:br/>
        <w:t>әлгінің астындағы ақ бозы сынаптай сырғып құтылып</w:t>
        <w:br/>
        <w:t>кетіпті, үстіндегі үйдей жігітті кұткарып үлгеріпті.</w:t>
        <w:br/>
        <w:t>Сонадай жерге жеткенде теріскейдің айтулы жігіті қамшы</w:t>
        <w:br/>
        <w:t>тиген келідей басынан қан саулап ат сауырынан ауып</w:t>
        <w:br/>
        <w:t>түсіпті. Айта берсе не ықылым қызықты әңгіме коп. Арғы</w:t>
        <w:br/>
        <w:t>бабасы күнгей өлкеге беделі жүрген Тұрғанбай датқаның</w:t>
        <w:br/>
        <w:t>шауыпкелі, алипкелі болған екен, қоқанның бозақор</w:t>
        <w:br/>
        <w:t>ханының қаһарына ұшырап, ат түяғынан жер түтілген,</w:t>
        <w:br/>
        <w:t>кісінің коптігінен ортасы шүңейттенген үлкен жиында</w:t>
        <w:br/>
        <w:t>“қазақтың қырсығынан құтылмаймыз” десіп, ер жігітті</w:t>
        <w:br/>
        <w:t>кокпарға тартқызып жіберіпті.</w:t>
        <w:br/>
        <w:t>Адамды кокпарға тартқызу үрдісі аса сирек. Кекшіл</w:t>
        <w:br/>
        <w:t>хап сақалы желкілдеп, көзі ақиып Түрғаңнбайға</w:t>
        <w:br/>
        <w:t>зығырданы қайпапты, намысына тиіпті, “Кешірім</w:t>
        <w:br/>
        <w:t>126</w:t>
        <w:br/>
        <w:t>үрейі үшып, өкініп келсді, жалт бұрылып кері қашуға</w:t>
        <w:br/>
        <w:t>кеш болып қалды. Әлдебір сықырлауық, есікті, “ссік”</w:t>
      </w:r>
    </w:p>
    <w:p>
      <w:r>
        <w:t>дейді-ау, киізбен қапталған, күлі шығын үгітіліп түрған</w:t>
        <w:br/>
        <w:t>тосқауылды ішке қарай итеріп ашқан секілді, әлдебір</w:t>
        <w:br/>
        <w:t>қараколеңке бөлмеге енген секілді... фонарьды басыпа</w:t>
        <w:br/>
        <w:t>көтерді... О, сұмдық!.. Арқасын жарға сүйеп, қаз қатар</w:t>
        <w:br/>
        <w:t>тізіліп, тізерлеп, осылай жүгиіп отырған көп кісінің</w:t>
        <w:br/>
        <w:t>қаңқа сүйегін көрді.. Кейбірінің басында сәлдесі бар.</w:t>
        <w:br/>
        <w:t>Жер асты мекеніне тірілеіі түсіріп, үстіндегі лыпасын</w:t>
        <w:br/>
        <w:t>шешіп, арқасын жарға бергізіп. жарық дүниенің</w:t>
        <w:br/>
        <w:t>қызығынан бездіріп, о дүниенің қамына жүгіндіріп</w:t>
        <w:br/>
        <w:t>қойғап қандай құдірет. нендей сенім десеңші. Тобе</w:t>
        <w:br/>
        <w:t>құйқасы шымырлап, арқасына суық тер құйылып, жүрегі</w:t>
        <w:br/>
        <w:t>атқақтап аузына тығылып тізесі дірілдеп талып түсе</w:t>
        <w:br/>
        <w:t>жаздады, тымырсық ауаға оле жаздап тұншыққаны,</w:t>
        <w:br/>
        <w:t>сыртқа шығатын тесікті сипалап жүріп қалай тапқаны</w:t>
        <w:br/>
        <w:t>жадында жоқ, жарығы өшін қалыпты, басымен жарды</w:t>
        <w:br/>
        <w:t>соғыпты, көз алдынан, нелер құбыжық кілкіп өтіпті. Іші</w:t>
        <w:br/>
        <w:t>бауырын қапсыра құшып, ал лоқсыпты, ал құсыпты.</w:t>
        <w:br/>
        <w:t>Беліндегі арқан әл болып, сыртта тұрған құрбылары</w:t>
        <w:br/>
        <w:t>саумалап әзер-мәзер жарық дүниеге тартып шығарыпты.</w:t>
        <w:br/>
        <w:t>Әнтеуір аман шықты дегені болмаса желігі, қаң-сөлі,</w:t>
        <w:br/>
        <w:t>жаны, рухы қараңғы қапастың ішінде қалып, жарық</w:t>
        <w:br/>
        <w:t>дүпмеге саудыраған құр қаңқасын ап шығыпты.</w:t>
        <w:br/>
        <w:t>“Ойбай. не көрдің?” -- дейді әлгілер шуласа қаумалап.</w:t>
        <w:br/>
        <w:t>“Әулиенің жаны қалықтап ұшып жүр ме екен?”,-</w:t>
        <w:br/>
        <w:t>дейді шегір көз бала қоймай тақымдап.</w:t>
        <w:br/>
        <w:t>“Бәлелі жерге бекер түстің, “Абдолла”.</w:t>
        <w:br/>
        <w:t>“Кожекеңнің жаны жарғанатқа айналып, құранын</w:t>
        <w:br/>
        <w:t>зулатып оқып, сұңқылдап отырған шығар-ау”,- дейді</w:t>
        <w:br/>
        <w:t>шырақшы баласы тақылдап. Желімдей жабысқан мына</w:t>
        <w:br/>
        <w:t>пәледен қайтсем құтылам дсп тәлтіректеп орнынан</w:t>
        <w:br/>
        <w:t>көтерілді, қан жұққан шекесін сүртті, тізесінің дірілін</w:t>
        <w:br/>
        <w:t>басты. “Арқасын жарға сүйеп отырған қаңқаларды</w:t>
        <w:br/>
        <w:t>көрмедім” десе, құтылмайтын коп созге қалады. “Кұран</w:t>
        <w:br/>
        <w:t>оқып отырған жарғанатты байқамадым” деді ауа</w:t>
        <w:br/>
        <w:t>жетпегендей тұншығып. тұтығып түрын,- Әйтсе де</w:t>
        <w:br/>
        <w:t>басына сәлде ораған софылардың сүйегін әзер ажыраттым,</w:t>
        <w:br/>
        <w:t>шамым сөпіп қалды”,- деп шырақшының заржағынан</w:t>
        <w:br/>
        <w:t>озер құтылғаны әлі ссіПпдсе. Талай түн ұйқысынап шошып</w:t>
        <w:br/>
        <w:t>оянып. сандырақтап сағы сынып жүрсе-дағы --</w:t>
        <w:br/>
        <w:t>“үшрейген жер асты кылуетінде шартта жүгініп ешкашан</w:t>
        <w:br/>
        <w:t>жаулығының ұшын тістелеп кемсең қаққаны, қарғап</w:t>
        <w:br/>
        <w:t>отырып сықсыңдап жылап қалғаны... “Қарағым-ау,</w:t>
        <w:br/>
        <w:t>Назарбайым-ау, жер шетінде қалған шүйкедей шешеңді</w:t>
        <w:br/>
        <w:t>ойлап жанарыңа жас алар ма екенсің?.. Әкеңнен, одан</w:t>
        <w:br/>
        <w:t>қалды аргы бабаңнан қалмай ілесіп келе жатқан опасыз</w:t>
        <w:br/>
        <w:t>қырсық қан түйіршігі бар, сол қан ұрпағыңның бойына</w:t>
        <w:br/>
        <w:t>кесір боп жүқпасыншы деп енем байғұс тәңіріне мың</w:t>
        <w:br/>
        <w:t>тәуба айтушы еді.” “Ол неғылған мазасыз қан, кесір боп</w:t>
        <w:br/>
        <w:t>жұқпасыны қалай сонда деп таңқалатын да қоятын. Қазақ</w:t>
        <w:br/>
        <w:t>ұғымында мінез ауысады, қасист жұғады деген бар; әлгі</w:t>
        <w:br/>
        <w:t>айтқан қан, ілесіп; үрпақтан-үрпаққа ауысып қалмай келе</w:t>
        <w:br/>
        <w:t>жатқан қан түйіршігі. Иә, сол, бойдағы қисық ағаш</w:t>
        <w:br/>
        <w:t>бұтағындай бұра тарт ит мінез, оғаш қылық, одан қалды</w:t>
        <w:br/>
        <w:t>сабырсыз сабылыс, мазасыз жүріс, бүл адамды отқа</w:t>
        <w:br/>
        <w:t>итеріп, суға салып, тыншытпай қойған қай-қайдағы</w:t>
      </w:r>
    </w:p>
    <w:p>
      <w:r>
        <w:t>пәлелер.</w:t>
        <w:br/>
        <w:t>Мына үлкен ұлына қасиет болып жұға ма, әлде кесепат</w:t>
        <w:br/>
        <w:t>болып түқымын тұздай құрта ма, осы қосүрей күдік</w:t>
        <w:br/>
        <w:t>жанын жеп қойғаны ғой түге. Сол күдікті көңілінің</w:t>
        <w:br/>
        <w:t>көмбесіне қаншама қымтап жасырғанымен, қасындағы</w:t>
        <w:br/>
        <w:t>елпектеген еліктің лағындай елеңдеген келіні ішкі бір</w:t>
        <w:br/>
        <w:t>түйсігімен сезетіндей ме. Баяғы бабадан ауысқан мінез</w:t>
        <w:br/>
        <w:t>кесапат кесірлік пс әлде? Әйтпесе көзінің ағы мен</w:t>
        <w:br/>
        <w:t>қарасындай Базарбайының елден бұрын жұлқынып</w:t>
        <w:br/>
        <w:t>соғысқа сұранғаны несі?.. Ана Қарашық бойында</w:t>
        <w:br/>
        <w:t>кісікиік, еркекқос болып жүрген күйеуі Досболдың</w:t>
        <w:br/>
        <w:t>“балаң әскерге алынғалы жатыр” дсген хабарды ести</w:t>
        <w:br/>
        <w:t>салып, мінгішін лоқылдатып кешқұрымғы апақ-сапақта</w:t>
        <w:br/>
        <w:t>жетіп келіп: “Ал, барсаң -- бар, хат салып түр, абайлап</w:t>
        <w:br/>
        <w:t>жүр. жылқының күзетіне шығуым керек еді, шай ішемін</w:t>
        <w:br/>
        <w:t>де атқа қонам”, - дегені тегі ерсі. Келіні баласына.</w:t>
        <w:br/>
        <w:t>баласы шешесіне қарады. Базарбайдың жолға әзірленген</w:t>
        <w:br/>
        <w:t>кездегі жанарында ұшқын атқан жасыл сәуле, дегбірсіз.</w:t>
        <w:br/>
        <w:t>қалыпсыз мінез баяғы бір сүйегі қурап қалған бабасынып</w:t>
        <w:br/>
        <w:t>қырсық, қыңыр жүрісінен хабар беріп тұрғандай ғой.</w:t>
        <w:br/>
        <w:t>Атой салып, намысын қоздырғандай ма. Досбол</w:t>
        <w:br/>
        <w:t>жылқышы шайдан соң: “Ұры-кары кобейіп кетті.</w:t>
        <w:br/>
        <w:t>жылқының түнгі күзетіне шығуым керек”, -- деп</w:t>
        <w:br/>
        <w:t>насыбайын атып, саптама етігін киіп. беліп буып, шыр</w:t>
        <w:br/>
        <w:t>түкіріп сыртқа сытылды. Барып тізгінін ұстаған ұлына</w:t>
        <w:br/>
        <w:t>тіктеп қарап: “Байқа. абайлап жүр”,- деп пығыздап</w:t>
        <w:br/>
        <w:t>ақылын айтты да. атын тебініп қараңғыға жұтыла</w:t>
        <w:br/>
        <w:t>|33</w:t>
        <w:br/>
        <w:t>болған атаң келіп халді білмейді. Негылған тасжүрек</w:t>
        <w:br/>
        <w:t>десеңші. Әлде тоқал алып, төсекке жарып, жағасы</w:t>
        <w:br/>
        <w:t>жайлауда жүр ме екен? Мейлі дс. Ойда-қырда</w:t>
        <w:br/>
        <w:t>Назарбайым майданнан аман оралсын, жаман немем</w:t>
        <w:br/>
        <w:t>қасымда жүре берсін”. “Жаман неме” деп мегзеп</w:t>
        <w:br/>
        <w:t>отырғаны қара шаңырақтың қауқарлы діңгегі бейнетқор</w:t>
        <w:br/>
        <w:t>Абдолласы, тіл-көзден аман болуы үшін “жаман” деп</w:t>
        <w:br/>
        <w:t>бүркеншік есім жамаған жақсысы, жеткіншегі,</w:t>
        <w:br/>
        <w:t>тұлғалысы, еті тірі айбарлысы-дағы...</w:t>
        <w:br/>
        <w:t>Жәмила шеше шашалып-қақалып шайын жөндеп іше</w:t>
        <w:br/>
        <w:t>алмады, дастарқаннан шегініп, қаракөлеңке бұрышқа</w:t>
        <w:br/>
        <w:t>ысырылып, шүйкедей болып шомигені кісі аярлық.</w:t>
        <w:br/>
        <w:t>Келіпі тілге келмеді. Ойын бөлмейін, алыстағы, майдан</w:t>
        <w:br/>
        <w:t>даласында жүрген ұлын ойлап сай-сүйегі сырқыраған</w:t>
        <w:br/>
        <w:t>сорлы мұңлықты мазаламайын деп іштей тас-түйін</w:t>
        <w:br/>
        <w:t>бекінді. Жүрісін сездірмей дастарқанды жинап,</w:t>
        <w:br/>
        <w:t>самаурынды шығарды. Сырттан салдыр-гүлдір дыбыс</w:t>
        <w:br/>
        <w:t>естілді, корші-қолаңнан ескі киім, жүн-жұрқа, мал</w:t>
        <w:br/>
        <w:t>терісін жинаған Бекберген ақсақтың жайдақ арбасы болар;</w:t>
        <w:br/>
        <w:t>құдай біледі бар ғой, мына Бекбергеннің жеті жаны бар;</w:t>
        <w:br/>
        <w:t>өзінің Назарбайымен қосылып соғысқа аттанды, күз өте</w:t>
        <w:br/>
        <w:t>сақал-шашы өсіп, ағаш балдақты аттата басып есік алдына</w:t>
        <w:br/>
        <w:t>сорайып жетіп кеп тұр: “Ойбо-о-ой, дозақтың есігін</w:t>
        <w:br/>
        <w:t>ашып қайттық қой,-- дейлі екі сөзінің бірінде,-</w:t>
        <w:br/>
        <w:t>ешкімнің басына салмасын, бара салып қалпақпен ұрып</w:t>
        <w:br/>
        <w:t>аламыз деп жүрген ит пәшес етбеттеп жатып атысуға</w:t>
        <w:br/>
        <w:t>шебер екен, талай боздақты мылтықтың қарауылына алып</w:t>
        <w:br/>
        <w:t>омақастырды ғой... Мен бе, мен аспаз болып, елдің ең</w:t>
        <w:br/>
        <w:t>соңында жүретінмін, елдегі ас, тойда шәміш ұстап, палау</w:t>
      </w:r>
    </w:p>
    <w:p>
      <w:r>
        <w:t>басқаным текке кетпеді. ит пәшестер түнімен төбемізден</w:t>
        <w:br/>
        <w:t>снаряд төпеп есімізді шығарғаны, несін айтасың, ертесіне</w:t>
        <w:br/>
        <w:t>таң саз берс шабуылға шыққап, ыстық ботқаға сылқия</w:t>
        <w:br/>
        <w:t>тойып алған асыл жігігтер жер бауырлап жауға ұмтылды,</w:t>
        <w:br/>
        <w:t>өзім де жыра-сайды жағалап, “қанды басың бері тарт!” -</w:t>
        <w:br/>
        <w:t>деп тұрғанмын... Күн сәскеге көтерілді, екіпдіге</w:t>
        <w:br/>
        <w:t>еңкейді... асыл азаматтар қайтып оралмады, кешке дейін</w:t>
        <w:br/>
        <w:t>дірдектеп тоңып, төрткөзденіп жолын күттім, келмеді...</w:t>
        <w:br/>
        <w:t>түн ішінде арбамды айдап, сай-саланы жылыстап, ықтап</w:t>
        <w:br/>
        <w:t>жанымды шпүберекке түйіп жүрсем бар ғой, қарсы</w:t>
        <w:br/>
        <w:t>алдымнан әлдекімдер қаран-құран келе жатқан</w:t>
        <w:br/>
        <w:t>секілденеді... жүрегім су етті... мылтығымды жұлып</w:t>
        <w:br/>
        <w:t>алып. өліспей беріспеймін деп...” Бекберген шіркіннің</w:t>
        <w:br/>
        <w:t>ЛЕ</w:t>
        <w:br/>
        <w:t>болды”,-- деп таңырқайтындай ма, жабайы мысық</w:t>
        <w:br/>
        <w:t>таласып тырпасты ма деп жалт қараса, түйе жеккен</w:t>
        <w:br/>
        <w:t>жайдақ арбасын мияулатып келе жатқан Бекберген, тақыр</w:t>
        <w:br/>
        <w:t>жерден өніп шыққан арамшоптей арбиып, арбасынан</w:t>
        <w:br/>
        <w:t>түсіп аттата басып төніп келеді. “Апа, жүрттан үят,</w:t>
        <w:br/>
        <w:t>қойыңызшы, үйге кірейік” -- деп қолтығынан демеп</w:t>
        <w:br/>
        <w:t>жеделдетіп есікке сүйреледі. Жан терге түсті. Сол екі</w:t>
        <w:br/>
        <w:t>арада жеңгесі жетті ентігіп, “апам ауырып қалған ба?” -</w:t>
        <w:br/>
        <w:t>дейді демі ып-ыстық сезіліп, еңкейіп кебісін оңтайлап</w:t>
        <w:br/>
        <w:t>қойып жатыр. “Мен білсем бәріміздеп көп жасайтып</w:t>
        <w:br/>
        <w:t>үлкен кісілер,- деп даудырай сөйлеп Бекберген</w:t>
        <w:br/>
        <w:t>кимеледі,-- негізі ескі мотор мықты ғой, табиғат тәңір</w:t>
        <w:br/>
        <w:t>шындап соққан, не заманның ыстық-суығынан өткен,</w:t>
        <w:br/>
        <w:t>жел үп етсе шаншу тиіп, окпеміз тесіліп шыға келетін</w:t>
        <w:br/>
        <w:t>мына біздер секілді емес... айтпады деме, шіби қоразға</w:t>
        <w:br/>
        <w:t>ұқсаған сен неме майданға барсаң орыс орманының</w:t>
        <w:br/>
        <w:t>аязына шыдамай, шыныдай шытынайсың... бұл кісіні</w:t>
        <w:br/>
        <w:t>неге жылатасыңдар, а?. Баға алмайтын болсаңдар маған</w:t>
        <w:br/>
        <w:t>беріңдер, скі қолын жылы суға малып отырғызып</w:t>
        <w:br/>
        <w:t>қояйын...” Ой, пәлі-ай, бұл бәдіктен қалай құтыларсың</w:t>
        <w:br/>
        <w:t>енді. Үйге еніп әй-шәй жоқ едендегі текеметті бұрқ</w:t>
        <w:br/>
        <w:t>еткізіп омалып тізерлей кетеді. Көзінің тамыры қанталап</w:t>
        <w:br/>
        <w:t>тұрды. Сырттан жарысып жүгіріп откен балалардың</w:t>
        <w:br/>
        <w:t>дүбірі естілді. Арбасына тентектер мініп қоймасын деген</w:t>
        <w:br/>
        <w:t>кісіше мойнын созып (терезеден сыртқа сүзілді.</w:t>
        <w:br/>
        <w:t>Жомилапың қарлығыңқы түйір- түйір үніне құлақ қояды,</w:t>
        <w:br/>
        <w:t>сосын қамшысымен тексметті бұрқ-бұрқ ұрады.</w:t>
        <w:br/>
        <w:t>-- Мына піби қораз ба, майданға сұранып жүрген,-</w:t>
        <w:br/>
        <w:t>деп жанары шапыраштанады.-- ау, неміспен жан алып,</w:t>
        <w:br/>
        <w:t>жаң берісу депоның темір-терсегін жинастыру, исмесс</w:t>
        <w:br/>
        <w:t>дарияға барып шеңгел шабу емес, ол... ол... ол бар ма -</w:t>
        <w:br/>
        <w:t>қып-қызыл атыс-шабыс, дәл тобеңнен азынап сорғып</w:t>
        <w:br/>
        <w:t>түсіп келе жатқан мына үйдей бомбаның сұмдығын</w:t>
        <w:br/>
        <w:t>естігенде кірерге жер таппай кетесің,-- деп адам естімеген</w:t>
        <w:br/>
        <w:t>пәлені тондіріп отырады-отырады да, жанары кішірейіші</w:t>
        <w:br/>
        <w:t>ойға шомады, айтты-айтпады, орыстың баласы соғысқа еті</w:t>
        <w:br/>
        <w:t>үйреніп оскен бе, әлгідей тобеден бомба жарылып, жер</w:t>
        <w:br/>
        <w:t>ашыған қамырдай копсіп жатқанда былқ етпей, қара</w:t>
        <w:br/>
        <w:t>нанын қажап отыра берстіпіне таңым бар, ей, солдат болу</w:t>
        <w:br/>
        <w:t>бабасынан ауысқан кәсіп білем.</w:t>
        <w:br/>
        <w:t>-- Арызынды қайтып ал.-- леп тешесі мына түсынан</w:t>
        <w:br/>
        <w:t>қажайды.</w:t>
      </w:r>
    </w:p>
    <w:p>
      <w:r>
        <w:t>жылай берме, азаматың сыннан өтіп ертең-ақ аман</w:t>
        <w:br/>
        <w:t>оралады,-- деп басу айтып тыйып тастады.</w:t>
        <w:br/>
        <w:t>Ай өте үш, бұрышты хат келді. Келініне сан мәрте</w:t>
        <w:br/>
        <w:t>оқытып, ондағы сөзді әбден құлағына сіңірген соц, үш</w:t>
        <w:br/>
        <w:t>бүктеп жаулығының ұшына түйіп алды. “Ынтығым” деп</w:t>
        <w:br/>
        <w:t>келінінің атын екі мәрте қайталағаны ұнамады.</w:t>
        <w:br/>
        <w:t>“Құлыным, қошақаным-ау тегі,-- деді -- келіншек алып</w:t>
        <w:br/>
        <w:t>мауқын баса алмай ынтыққан, алыста жүріп сай-сүйегі</w:t>
        <w:br/>
        <w:t>сырқыраған жалғыз сен бе екен; мына шешеңнің, қыр</w:t>
        <w:br/>
        <w:t>жақтағы жылқы баққап әкеңнің, ана ініңнің хал-</w:t>
        <w:br/>
        <w:t>жағдайын түкпірлеп сұрамай, алғаныңның аты- жөнін</w:t>
        <w:br/>
        <w:t>жағалатып шимайлап жаза бергенін қалай?.. Ай,</w:t>
        <w:br/>
        <w:t>қатынжанды нсме боларсың, сірә?..” Деуін десе дс, іштей</w:t>
        <w:br/>
        <w:t>аздап окпелесе де, соғыс сүрапылында қар кешіп, мұз</w:t>
        <w:br/>
        <w:t>жастанып жүрген перзентінің қиын халін ойлағанда</w:t>
        <w:br/>
        <w:t>жүрегінен беймаза күдік пеп кірбіңді жуып, тәңіріне</w:t>
        <w:br/>
        <w:t>тәуба айтады. Қайда жүрсе дс аман болсынға тіреледі.</w:t>
        <w:br/>
        <w:t>Қыс ортасында хат үзілді, келіннің күрсінуі жиіледі.</w:t>
        <w:br/>
        <w:t>“Апа, үйде қамалыл отыра бергенде не бітіремін, тігін</w:t>
        <w:br/>
        <w:t>шеберханасына шәкірт болып орналасайын, өзім секілді</w:t>
        <w:br/>
        <w:t>қыз-келіншектердің ортасында болайын”,- деп рүқсат</w:t>
        <w:br/>
        <w:t>сүрады. Сәмбі талдай солқылдаған, қасы қиылған</w:t>
        <w:br/>
        <w:t>келінінің райына көлденең тұрмады, әйтсе дс түнгі</w:t>
        <w:br/>
        <w:t>сменаға қалып қойса, өзін үйге сыйыстыра алмай, нешеме</w:t>
        <w:br/>
        <w:t>құбыжық оқиғаны коз алдына келтіріп, кірпідей</w:t>
        <w:br/>
        <w:t>жиырылатынды шығарды. Келінінің күміс ақша</w:t>
        <w:br/>
        <w:t>сапырғандай сылдыр, сыңғыр күлкісі-ақ сембей қойды,</w:t>
        <w:br/>
        <w:t>түптің түбінде осы күлкісінен шошынады, жоқ пәлені</w:t>
        <w:br/>
        <w:t>мына күлкісшен таппаса игі деп тәңіріне жалбарынады.</w:t>
        <w:br/>
        <w:t>Құдіреті күшті жаратқан ием біріне бой береді сорайтып,</w:t>
        <w:br/>
        <w:t>біріне ой береді молайтып; ал келініне тұла-денесін</w:t>
        <w:br/>
        <w:t>толтырып күлкі сыйлапты. Қыр жақтан құйымшағы</w:t>
        <w:br/>
        <w:t>тесіліп шаршап келетін Досболдың да құлағы үйренді:</w:t>
        <w:br/>
        <w:t>әуелгіде жұпыны үйдің қараколеңке төріне күміс ақша</w:t>
        <w:br/>
        <w:t>шашқандай ашық, анық күлкісін естіген жылқышы</w:t>
        <w:br/>
        <w:t>ажырайып тобеге қарайтып, шоқша сақалын салалайтын,</w:t>
        <w:br/>
        <w:t>сосын бір шекелеп отырып-отырып: “Әлгі ұлдан хат бар</w:t>
        <w:br/>
        <w:t>ма?” -- дейтін. “Бар” -- десе терісі кеңіп асқа отыратын,</w:t>
        <w:br/>
        <w:t>“жоқ” десе, маңдай әжімі жиілеп көлігін жайғауға сыртқа</w:t>
        <w:br/>
        <w:t>шығып кететін. Мына күлкі үндемейтін Абдоллаға да тіл</w:t>
        <w:br/>
        <w:t>бітіріп, мінезін ашты. Бір күні түн ортасы ауи шалдығып,</w:t>
        <w:br/>
        <w:t>қыстық аязында пальтосының өңірін ағытыл. омырауын</w:t>
        <w:br/>
        <w:t>127</w:t>
        <w:br/>
        <w:t>Мсшіт шырақшысының шегір көз баласына ерегісіп істеді.</w:t>
        <w:br/>
        <w:t>Әлгі тығыршықтай тәштік миғұла балаларға мүғалімнен</w:t>
        <w:br/>
        <w:t>жасырып “ораза тұтайық, құдай жолына құлшылық</w:t>
        <w:br/>
        <w:t>етейік” деп үгіт жүргізіпті; онымен қоймай, мың жыл</w:t>
        <w:br/>
        <w:t>бұрын сүйегі қурап қалған Қожа Ахмет Яссауидің аруағы</w:t>
        <w:br/>
        <w:t>“ораза тұтып, ауыз бекіткен баланы емтиханнан</w:t>
        <w:br/>
        <w:t>құлатпай, химия сабағында жылатпай желеп-жебеп</w:t>
        <w:br/>
        <w:t>өткізіп жібереді”,- деп құйқылжытыпты. Содан қисық</w:t>
        <w:br/>
        <w:t>ауыз кереғар дау, қайшыласқан егес басталады да кетеді.</w:t>
        <w:br/>
        <w:t>Бүл айтады: “Қожа Ахмет Яссауидің қараңғы халықты</w:t>
        <w:br/>
        <w:t>жарыққа жетелеген “Даналық дастаннан” ботен алып-</w:t>
      </w:r>
    </w:p>
    <w:p>
      <w:r>
        <w:t>жұлып әкетіп бара жатқан ештемесі жоқ, тақуалыққа</w:t>
        <w:br/>
        <w:t>шындап мойынсұнған ақын ғана, ақынның аңызы сол -</w:t>
        <w:br/>
        <w:t>деп. Шырақшының шегір көз баласы айтады,- әулие</w:t>
        <w:br/>
        <w:t>кісінің жаны өлмейді, қылует ішінде әлі күнге ұшып-</w:t>
        <w:br/>
        <w:t>қонып жүр дейді. Қақсап айтып тұрған “қылует” дегені</w:t>
        <w:br/>
        <w:t>--ілкі заманда Қожа Ахметтің “пайғамбар жасына жеттім,</w:t>
        <w:br/>
        <w:t>енді маған жарық дүниеде жүре беру күпірлік, жер</w:t>
        <w:br/>
        <w:t>астына тірідей жоғаламын”,-- деп өзі секілді жүздеген</w:t>
        <w:br/>
        <w:t>діндар адамдарға кетпеннен терең қазғызып жер астынан</w:t>
        <w:br/>
        <w:t>мекен-жай салғызған көрінеді, қылует дегені -- жер</w:t>
        <w:br/>
        <w:t>астындағы әулиенің үйі. Заман өте сол мекенге түсіретін</w:t>
        <w:br/>
        <w:t>басқыш бұзылып, әлгі бөлмелердің төбесі ортасына түсіп,</w:t>
        <w:br/>
        <w:t>жермен жексен болуға айналған. Зәулім ғимараттың</w:t>
        <w:br/>
        <w:t>түстік батысында, көп қорымның ішінде өлі қала</w:t>
        <w:br/>
        <w:t>секілденіп шаны шығып жататын. Жұрт жер астына түсіп</w:t>
        <w:br/>
        <w:t>аралап шығуға жүрексінетін. Құлағына қайдағы-жайдағы</w:t>
        <w:br/>
        <w:t>діни әнгімені сіңіріп оскен шырақшының баласы:</w:t>
        <w:br/>
        <w:t>“Үңгірге түсе алмайсың, түссең аузыңды қисайтып</w:t>
        <w:br/>
        <w:t>кетеді”,-- деп қажап қоймады смсс пс. “Химия, химия...</w:t>
        <w:br/>
        <w:t>кірмейді менің миыма” деген өлең жолын шығарып</w:t>
        <w:br/>
        <w:t>жүрген де сол шегір көз; Өжендесіп болмағап соң, бүл:</w:t>
        <w:br/>
        <w:t>“Түсемін”,-- деді, үйден ұзы!! арқан алғызды, бір ұшын</w:t>
        <w:br/>
        <w:t>беліне байлады. Басы бір қисаймасын, қисайса құламай</w:t>
        <w:br/>
        <w:t>тынбайтын қырсықтың сыңары ғой, тәуекелге бекіпті.</w:t>
        <w:br/>
        <w:t>“Әулиенің жаны қай жерде ұшып жүргенін корейін”,-</w:t>
        <w:br/>
        <w:t>депті. Үңірейген үңгір аузынан ішке кептеліп өтіп, тай-</w:t>
        <w:br/>
        <w:t>тай басып жер май қүйган фонарьды көтере ұстап ілгері</w:t>
        <w:br/>
        <w:t>басты. Келкен кесек құмыра, козе ыдысы күтір-күтір</w:t>
        <w:br/>
        <w:t>сынады. зәрені ұшырады. Тымырсық дымқыл ауа</w:t>
        <w:br/>
        <w:t>тынысты тарылтады. “Осынау бәлелі жерге қайтіп қана</w:t>
        <w:br/>
        <w:t>аяқ бастым. шегір козбен несіне дауластым” деп іштей</w:t>
        <w:br/>
        <w:t>35</w:t>
        <w:br/>
        <w:t>қақпай, қарапайым адамдардың конағуар бауырмал</w:t>
        <w:br/>
        <w:t>көлдария көңілін мақтамай; май тоңғысыз қоржын тамнан</w:t>
        <w:br/>
        <w:t>сыртқа шыққан кісі шыныдай мөлдір, жеміс</w:t>
        <w:br/>
        <w:t>шырынындай сөлді шуағына кезігер. Ағаш сәкіге тізе</w:t>
        <w:br/>
        <w:t>бүгіп, мүлгіп-қалғып сағаттар бойы тапжылмастан ой</w:t>
        <w:br/>
        <w:t>кешер; там іргесіндегі оз ішіне өзі үңілгендей болып</w:t>
        <w:br/>
        <w:t>отырған жүз жасаған кәрия қарсы алдынан сынықси</w:t>
        <w:br/>
        <w:t>басып, сыңғырлай күліп өткен бәлекей келіншекке</w:t>
        <w:br/>
        <w:t>мойын тамырын үзе бұрылып, көзін қарағаны-ақ, тірідей</w:t>
        <w:br/>
        <w:t>олтіреді. Қыстай саржамбас болып ауырған кісі коктемнің</w:t>
        <w:br/>
        <w:t>күншуағына жетті дегенше. аяғына мініп жазылып кетеді,</w:t>
        <w:br/>
        <w:t>бойына шымырлап қуат кіреді. Жастың жүзі піскен</w:t>
        <w:br/>
        <w:t>алмадай албырап, егде кісінің көңіліне қуат түседі.</w:t>
        <w:br/>
        <w:t>Білетін жандар осынау игі әсердің баршасы -- зеңгір</w:t>
        <w:br/>
        <w:t>көктен жібек жіпше құйылып келіп, шымыр-шымыр</w:t>
        <w:br/>
        <w:t>қанға сіңер кұн қуатынан деседі.</w:t>
        <w:br/>
        <w:t>Түркістан шуағы кісіге тамырдәрідей ем деп тәуінтің</w:t>
        <w:br/>
        <w:t>шегелеп айтқаны құлағында қалған Жәмила көңіліндегі</w:t>
        <w:br/>
        <w:t>кірбіңді кетіргісі келді ме -- есігінің алдына шығып ұзақ</w:t>
        <w:br/>
        <w:t>отырып қалғаны. Иірейін десе шүйке жүні таусылыпты,</w:t>
        <w:br/>
        <w:t>буынын басып қазан-аяққа араласып ас әзірлейін десе,</w:t>
        <w:br/>
        <w:t>сарысу үймелеген ағаш тізесі сіресіп қозғалтиайды, көңілі</w:t>
        <w:br/>
        <w:t>құрғыр өрекпіп қай-қайдағыны ойлап тағы байыз</w:t>
        <w:br/>
        <w:t>таппайды. Енесін іздеді ме, дуал басында қыдиып тұрған</w:t>
        <w:br/>
        <w:t>бөрте лақ маңырап жақ жаппайды. Әлден уақытта</w:t>
        <w:br/>
        <w:t>тізесінің басына түскен көлеңкені көріп басын көтерді,</w:t>
      </w:r>
    </w:p>
    <w:p>
      <w:r>
        <w:t>жанары жасаурады. “Оу. НЧазарбайымның көлеңкесіндей</w:t>
        <w:br/>
        <w:t>болып сорайып тұрған пошымынңнал-ау сенің” деп іштей</w:t>
        <w:br/>
        <w:t>тасып, қуанған шешсе кіші үлының жүмыстан күндегіден</w:t>
        <w:br/>
        <w:t>ерте келгеніне, өңінің сынық екеніне оншалық көңіл</w:t>
        <w:br/>
        <w:t>бөлмепті, айпалып-толғанып арқасынан қағып, қолынан</w:t>
        <w:br/>
        <w:t>ұстап қапталына тізе бүккізді. “Не дейді, тәңірім-ау,</w:t>
        <w:br/>
        <w:t>мүкіс құлағым неге қағыс естіп тығындалып</w:t>
        <w:br/>
        <w:t>қалмайды”,-- деді шошына тіл қатып.</w:t>
        <w:br/>
        <w:t>-- Сағыңыз сынатындай не болды, апа? Озім секілді</w:t>
        <w:br/>
        <w:t>жастар жазылып жатқан соң қатарымнан қалмайын дедім.</w:t>
        <w:br/>
        <w:t>-- Алда ғана алаңғасар қарғам-ау, жауды жапыратын</w:t>
        <w:br/>
        <w:t>болса ағап жүрген жоқ на оқ пен оттың арасында,</w:t>
        <w:br/>
        <w:t>аяғынан айрылып сандалып қайтып келген жоқ па</w:t>
        <w:br/>
        <w:t>Бекберген бәдік. Он жетіге толмаған аш торпақтай мына</w:t>
        <w:br/>
        <w:t>пошымыңмен қайтіп қару асынбақсың?</w:t>
        <w:br/>
        <w:t>-- Ой, апа-ай, өзіңіз емсс пе он сегізге толдың, отау</w:t>
        <w:br/>
        <w:t>9-І2ы 199</w:t>
        <w:br/>
        <w:t>костюм-шалбарлы сыптыгыр бозбала шықты. Келіпнек</w:t>
        <w:br/>
        <w:t>сынқ, етіп күліп, сыптығырдың қолтығынан ұстады, екеуі</w:t>
        <w:br/>
        <w:t>қатар адымдап, көшеге түсіп, сыңғырлай күліп ұлай</w:t>
        <w:br/>
        <w:t>берді. Бір-біріне тауып қосылған, коңіл-қаймағы</w:t>
        <w:br/>
        <w:t>бұзылмаған екі жастың сыпайы омірі мұның ішін өртше</w:t>
        <w:br/>
        <w:t>жалады, қызғаныш орнады. Қашан остіп, әдемі қызбен</w:t>
        <w:br/>
        <w:t>қолтықтасып, қараған көзді қызықтырып, алшаң басып</w:t>
        <w:br/>
        <w:t>жүрер скем деп армандады. Маған бұйырғаны -- қора</w:t>
        <w:br/>
        <w:t>тазалау, су әкелу, сексеуіл жару. аула сыпыру болар, сірә,</w:t>
        <w:br/>
        <w:t>деп қопарыла күрсінді. Әлгідегі кең стек, қызыл</w:t>
        <w:br/>
        <w:t>койлекті. таналы, жеті орім қара шашты сұнғақ</w:t>
        <w:br/>
        <w:t>келіншекті коз алдынап ошірс алсыншы, қанекей. Мұнарт</w:t>
        <w:br/>
        <w:t>басып күңгірттене бастаган кешкі өлкеден, вокзал жақтан</w:t>
        <w:br/>
        <w:t>ашы ішекше созылған үзын кошеден, қатып киінген</w:t>
        <w:br/>
        <w:t>жігіттен... бәрінен... бәріпен... озгеше огей дүниеден Әлгі</w:t>
        <w:br/>
        <w:t>жас әйелді оліп-ошіп қылзғапғаны. Іші ортенгендей болып</w:t>
        <w:br/>
        <w:t>армандады: “Апырмау,- деп жүрек соғысы жиіледі,-</w:t>
        <w:br/>
        <w:t>өзім қашан есейер екенмін, саудагер сарттың тамының</w:t>
        <w:br/>
        <w:t>басында қарғаша қарқылдап отыру деген нс сұмдық!..</w:t>
        <w:br/>
        <w:t>Әлгідей бүйрек бетті, сүйкімді сылаң келіншектің күйіп</w:t>
        <w:br/>
        <w:t>тұрған білегінен ұстап, батар күнді бетке алып. бақыттан</w:t>
        <w:br/>
        <w:t>басы айналып, көлдей коңілдің толқынында малтыр ма</w:t>
        <w:br/>
        <w:t>екем”.</w:t>
        <w:br/>
        <w:t>Конс қаланың байырғы түрғыны аталып, әдемі киініп,</w:t>
        <w:br/>
        <w:t>алшаңдай басып жүрер ме екен.</w:t>
        <w:br/>
        <w:t>Бүйрек бет қыз бүйіріне желімше жабысып, жұрттың</w:t>
        <w:br/>
        <w:t>бәрін өзіне қаратар ма екен.</w:t>
        <w:br/>
        <w:t>Ол кезде қалалық болып қалып. қалалықша қатып</w:t>
        <w:br/>
        <w:t>киініп жүру -- бала қиялына жұлдызға қол созғанмен</w:t>
        <w:br/>
        <w:t>бірдей еді. Ойымен алысып келе жатып, қарсы</w:t>
        <w:br/>
        <w:t>ұшырасқан жүргіншіге соқтығысып қалды. Қас қарайып,</w:t>
        <w:br/>
        <w:t>сам жамырапты. Бағана сары уайымшыл, гөйгейшіл</w:t>
        <w:br/>
        <w:t>апасына, жоқ жерден жанжал шығарып, өзінің от басында</w:t>
        <w:br/>
        <w:t>жақындарының көзінше қол тигізген Бекберген кәнтужға</w:t>
        <w:br/>
        <w:t>өкпелеп ашу үсті үйден шығып кеткені енді есіне түсті.</w:t>
        <w:br/>
        <w:t>Қаладан маңып кете жаздапты, кілт қайырылды. Саудагер</w:t>
      </w:r>
    </w:p>
    <w:p>
      <w:r>
        <w:t>сарттың әңкиген биік бастырмалы байдың асханасы</w:t>
        <w:br/>
        <w:t>болған кішілеу, жылы баспанасына... көзіне ыстық.</w:t>
        <w:br/>
        <w:t>жапына жақын адамдарына... шам жарығына, анасына...</w:t>
        <w:br/>
        <w:t>жеңгесіпе қайта бұрылып жеткенше асықты. Ұзақ сапарға</w:t>
        <w:br/>
        <w:t>аттапар алдында жанында болуым керек-ау деп бекінді.</w:t>
        <w:br/>
        <w:t>Соулетші Қазаковтың побай-нұсқасымен қазақ</w:t>
        <w:br/>
        <w:t>-- Қатарынан қалып неғылады,-- дейді сары</w:t>
        <w:br/>
        <w:t>самаурынды көтеріп, тоңкеріп, күлін қағып жатқан</w:t>
        <w:br/>
        <w:t>жеңгесі.</w:t>
        <w:br/>
        <w:t>-- Назарымпан хабар жоқ, енді мына мойны қылқиып,</w:t>
        <w:br/>
        <w:t>аяқ-қолы тырбиған жаманымды соғысқа жіберсем үйді</w:t>
        <w:br/>
        <w:t>бағып неғыламын, мені де алып кет сол сұмдығына.</w:t>
        <w:br/>
        <w:t>-- Арызымды алсам жұрттан үят емес пе? Осыны</w:t>
        <w:br/>
        <w:t>айтып Абдолла шөңгеге отырған адамша шап тығып шарт</w:t>
        <w:br/>
        <w:t>ашуланып шыға келлі, орнынан тұрып кетті</w:t>
        <w:br/>
        <w:t>-- Әй-әй, әңгірлеме! -- деп мына тұстан Бекберген</w:t>
        <w:br/>
        <w:t>бағжиды,- кәнтүж екенімді білесің ғой, бір көтерілсем</w:t>
        <w:br/>
        <w:t>ақыл-есімнен айрылып қаламын. Үлкенге қарсы сойлеген</w:t>
        <w:br/>
        <w:t>кісіні аямай шықпыртып аламын.</w:t>
        <w:br/>
        <w:t>Қалшылдап-дірілдеп түрегеліп келеді.</w:t>
        <w:br/>
        <w:t>-- Контүж болсаң қайтейін, бір оқ атпай, бір неміс</w:t>
        <w:br/>
        <w:t>көрмей кеудеңе нан пісіп, ботқаға семіріп қайтып келдің,</w:t>
        <w:br/>
        <w:t>шешемнің құлағын котермей, жөніңді біліп, жайыңа жүр,</w:t>
        <w:br/>
        <w:t>-- деуі сол-ақ екен, ойпырымайдың перісін-ай, баса алмай</w:t>
        <w:br/>
        <w:t>жүрген жыны бар ма, “Оһ-оһ, аһ-аһ” деп келсаптай</w:t>
        <w:br/>
        <w:t>жұдырығын үйіріп бозбаланы жәуксмдей жөнелді.</w:t>
        <w:br/>
        <w:t>Кәнтүж болса, кәнтүж шығар, басқа біреудің үйінде</w:t>
        <w:br/>
        <w:t>отырмын-ау, үлкен адамның алдыпда шатақ шығарғаным</w:t>
        <w:br/>
        <w:t>әбес болды-ау дейтін көкең бұл емес, сыңар аяғын аттата</w:t>
        <w:br/>
        <w:t>басып, таянышын білемдеп түрып-жығылып жүріп,</w:t>
        <w:br/>
        <w:t>балдақты шарт сындырды. Әлдекім жығып салып</w:t>
        <w:br/>
        <w:t>буындырып жатқандай қырылдады. Үй ішіндегі</w:t>
        <w:br/>
        <w:t>майданды көрген жас келін жаны қалмай шырылдап келіп</w:t>
        <w:br/>
        <w:t>араға килікті, еркектерді екі бөліп ажыратып жіберді.</w:t>
        <w:br/>
        <w:t>Абдолла парт болып қызарып “ә” деп қолып бір сілтеп</w:t>
        <w:br/>
        <w:t>сыртқа ытырыла жонелді. Алдынан кесіп өтпей,</w:t>
        <w:br/>
        <w:t>ағасындай көріп сыйлап жүрген майдан мүгедегі мынадай</w:t>
        <w:br/>
        <w:t>болса, бетін аулақ қылсын-ай, ол де бар маған, әжептәуір</w:t>
        <w:br/>
        <w:t>пәтуалы сөздің аяғын іріген айрандай ірітіп быж-тыж</w:t>
        <w:br/>
        <w:t>қылғаны күйдіреді тегі.</w:t>
        <w:br/>
        <w:t>“Ай, озімнің де жолым ауыр, бейнетім бес батпан</w:t>
        <w:br/>
        <w:t>сорлымын -- деп күйіпді Абдолла. От басында</w:t>
        <w:br/>
        <w:t>түртінектеген анама мән-жайды бажайлап айтып</w:t>
        <w:br/>
        <w:t>түсіндіргелі отырғанда аяқ астынан Бекбергеннің жетіп</w:t>
        <w:br/>
        <w:t>келгенін қарашы. Жер астынан өніп шықты ма дерсің.</w:t>
        <w:br/>
        <w:t>Былтыр қыста болған оқиға есіне оралды.</w:t>
        <w:br/>
        <w:t>Құрбыларының алдында жүректі, айбарлы көрінейін,</w:t>
        <w:br/>
        <w:t>козге түсейін деген ой үш үйықтаса ссінс оралған смес.</w:t>
        <w:br/>
        <w:t>132</w:t>
      </w:r>
    </w:p>
    <w:p>
      <w:r>
        <w:t>-- Құрт,-- деп Абдолла айтып жіберді.</w:t>
        <w:br/>
        <w:t>-- Иә, сол шешең берген бір дорба құртыңды иығыңа</w:t>
        <w:br/>
        <w:t>саласың да вагонға отырасың.</w:t>
        <w:br/>
        <w:t>-- Үлкен кісілердің батасын алып, алдынан бір-бір өтіп</w:t>
        <w:br/>
        <w:t>шығуым керек.</w:t>
        <w:br/>
        <w:t>Орыс ұстасы “батасын алып” деген сөзді түсінбейді,</w:t>
        <w:br/>
        <w:t>ертеңге қалдыруға болмайтын тығыз шаруа болар, сірә.</w:t>
        <w:br/>
        <w:t>деп топшылайды. Әттең-әттең, қара шайды қатар отырып</w:t>
        <w:br/>
        <w:t>шікенде ғажайып болатын еді деп, басын шайқай-шайқай</w:t>
        <w:br/>
        <w:t>көше бұрылысында сытылып қалып қояды. Аузы жеңіл.</w:t>
        <w:br/>
        <w:t>боқтампаз болғанымен артында зілі жоқ, аңқылдаған адал</w:t>
        <w:br/>
        <w:t>адам, қазір ұрсып тұрып, қазір ұмытып кетеді.</w:t>
        <w:br/>
        <w:t>Абдолланың құлағына күміс ақша санағандай тұнық</w:t>
        <w:br/>
        <w:t>сыңғыр қайта естіледі. Артынша түн тыныштығын бұзып,</w:t>
        <w:br/>
        <w:t>салдырап, төрт дөңгелегі төрт жаққа кстіп, көшенің</w:t>
        <w:br/>
        <w:t>шекесін тесіп, Бекбергеннің арбасы көрінеді. Жайдақ</w:t>
        <w:br/>
        <w:t>отырғыштың үстіне кепкен теріні үйіп тиепті. Миғұла</w:t>
        <w:br/>
        <w:t>көнбіс түйесін төмпештеп қапталдасып жаяу келеді.</w:t>
        <w:br/>
        <w:t>“Бекбергеннің үйіне бас сүға кстсем бе екен”,- деп</w:t>
        <w:br/>
        <w:t>Абдолла скі оқты болыпты. Әрі үй ме үй кіріп шығып</w:t>
        <w:br/>
        <w:t>араласып тұратын жақын кісі, әрі ағасымен бірге</w:t>
        <w:br/>
        <w:t>майданға аттанып жараланып қайтқан соғыс мүгедегі.</w:t>
        <w:br/>
        <w:t>Бейнсті ауыр, соры, қырсығы мол байғұүсың ішінде сыр</w:t>
        <w:br/>
        <w:t>сақтай алмайды, содан оңбай опық жеп, ылғи байқамай</w:t>
        <w:br/>
        <w:t>айтып аузы күйіп, тіршілік теперішінлде уәдесін орындай</w:t>
        <w:br/>
        <w:t>алмай жүргені. Ақ көңілдің аты арымайды, тоны тозбайды</w:t>
        <w:br/>
        <w:t>деген мәтелді мына қазекем тап Бекбергенге бола</w:t>
        <w:br/>
        <w:t>шығарған секілді. “Бұрыла кетейін” деп ойлады Абдолла:</w:t>
        <w:br/>
        <w:t>жасы үлкен ағаның жол болсын айтқан батасын алайын.</w:t>
        <w:br/>
        <w:t>алдынан отейің. Ауласына тақап келгенде, бір-ақ таныды.</w:t>
        <w:br/>
        <w:t>үй иссі жанары атыздай болып ағараңдады, қараңғыда</w:t>
        <w:br/>
        <w:t>желке тұсынан ербиіп шыға келгенге сұмдық таңырқады.</w:t>
        <w:br/>
        <w:t>-- Немістің рәзбелшигімісің-ей,-- деп бір-ақ деммен</w:t>
        <w:br/>
        <w:t>айтқан созін түсінбей қала жаздады. Аузындағы көкала</w:t>
        <w:br/>
        <w:t>насыбайды түкіріп тастады, бишігін басынан асыра</w:t>
        <w:br/>
        <w:t>ербеңдетті.- Түркістанның шпанасымысың әлде?! Тіфә-</w:t>
        <w:br/>
        <w:t>тіфо! Теріден озге түгім жоқ, о несі екен зәремді алғаны.</w:t>
        <w:br/>
        <w:t>Қолдасып, көтерісіп жүгін түсірісті. Ақсаңдай басын</w:t>
        <w:br/>
        <w:t>түйесін аула түкпіріне жетелеп әкетті. Абдолла есік</w:t>
        <w:br/>
        <w:t>алдында состиып тұрған. Басы бейне бүрандалы қуыршак</w:t>
        <w:br/>
        <w:t>секілді, соғыс мүгедегі дабырлай сойлеп қалай жүрсе</w:t>
        <w:br/>
        <w:t>солай бұрылады, теріні қолдасып қоймаға тасыды. есігіне</w:t>
        <w:br/>
        <w:t>141</w:t>
        <w:br/>
        <w:t>ешкімге жақ ашын жарытпады, тістесіп қасарысқан</w:t>
        <w:br/>
        <w:t>күйінше молданың мойны бос баласын өз ырқына</w:t>
        <w:br/>
        <w:t>көндірді, “құдай жоқ” дегенге сендірді. Оныншы</w:t>
        <w:br/>
        <w:t>сыныпты ойдағыдай бігірісні онды болды. Жаңа әлгіде</w:t>
        <w:br/>
        <w:t>коше бойлап келе жатып коз салған Қаратау жонынан бері</w:t>
        <w:br/>
        <w:t>асып бұрқыраған шуда бұлттан көктем лебі сезіліп өзгеше</w:t>
        <w:br/>
        <w:t>әтір иісі лықылдай есті. Жер түгі бетіне теуіп когістене</w:t>
        <w:br/>
        <w:t>бастапты. Түтін лоқсын, жалын құсқан депоның жалғыз</w:t>
      </w:r>
    </w:p>
    <w:p>
      <w:r>
        <w:t>құбыры желкс тұстан қарауыл қарайды. Түстік</w:t>
        <w:br/>
        <w:t>қалаларының ішінде коше ернеуінде жыңғыл, балапан</w:t>
        <w:br/>
        <w:t>сексеуіл өскен жалғыз Түркістан шаһары жол бойынан,</w:t>
        <w:br/>
        <w:t>пәкене тоқал тампың құнжағап побан-нұсқасыпан, өрік.</w:t>
        <w:br/>
        <w:t>жиде ағашының күлтеленген үкідей бұтасы иектеген</w:t>
        <w:br/>
        <w:t>дуалды ауласынан, май тоңғысыз күншуағынан көне</w:t>
        <w:br/>
        <w:t>қоныстың өзіне тән, өзінде ғана ұшырайтын бойкүйез</w:t>
        <w:br/>
        <w:t>бұйығылықты, қарапайымдылықты сезінер еді. Үй</w:t>
        <w:br/>
        <w:t>жапыпнан өтіп бара жатып су сүраған кісіні танымаса де</w:t>
        <w:br/>
        <w:t>босағада телміртпей, “үйге кір, шай іш”,- деп жылы</w:t>
        <w:br/>
        <w:t>шыраймен жақындай, жатсынбай қарсы алатын</w:t>
        <w:br/>
        <w:t>қксйуананы талай ұшыратты. Коше басында “бейтаныс үй</w:t>
        <w:br/>
        <w:t>қазалы болыпты, қайғыға ұшырапты” десе барша</w:t>
        <w:br/>
        <w:t>шаруасын жинап қойып, қол қусырып кіріп, коніл айтып</w:t>
        <w:br/>
        <w:t>батасын оқып, “шаруаңызға қол ұшымды тигізейін” деп</w:t>
        <w:br/>
        <w:t>үйіріле кету көне шаһар тұрғындарының қашанғы әдеті.</w:t>
        <w:br/>
        <w:t>Әлгіде ашуға булығып үйіпеп шығып кеткені болмаса.</w:t>
        <w:br/>
        <w:t>қайда барады?... Кімге окпелейді?.. Неге босқа еңкеңде!!</w:t>
        <w:br/>
        <w:t>ентігіп келеді?.. Озі де білмейді. Баяғының жынынан</w:t>
        <w:br/>
        <w:t>айрылып, айдалада қалган бақсысы секілденіп басы ауған</w:t>
        <w:br/>
        <w:t>жағына сенделуі ерсі. Мыни көшенің үлкендерін тыңдаса.</w:t>
        <w:br/>
        <w:t>жылқышы әкесі қисайған жағына құламай тынбайтын.</w:t>
        <w:br/>
        <w:t>тістеген жерінде тісі, ұстаған жеріне уысы кететін ожетті!</w:t>
        <w:br/>
        <w:t>өжеті деседі; той-жиында беліне тұсау байлап.</w:t>
        <w:br/>
        <w:t>палуандыққа түсіп жүреді, қан көрсе көтеріліп, жанға</w:t>
        <w:br/>
        <w:t>тендік бермей бұрқылдайлы леседі. Бір тойда теріскейдіп</w:t>
        <w:br/>
        <w:t>Уәли есімді атақты сойқанымен ерегесіп қалып, “есемді</w:t>
        <w:br/>
        <w:t>жібермеймін” деп жұрт көзінше жекпе-жекке</w:t>
        <w:br/>
        <w:t>шақырыпты. Атқа мініп, атойлап келіп, панзаменп</w:t>
        <w:br/>
        <w:t>түйресетін Ақсақ Темірдің заманы емес, қырық қадач</w:t>
        <w:br/>
        <w:t>жерден қасқайып. қақ маңдайды коздеп жебе тартысаты 1</w:t>
        <w:br/>
        <w:t>әз- Тәукенің салты әлдеқашан ұмытылған. мылтық оқтап.</w:t>
        <w:br/>
        <w:t>сәуегей серік жалдап қорғасын оққа байлайтын Ші</w:t>
        <w:br/>
        <w:t>патшаның жекпе-жек үрлісі даланың далбаа</w:t>
        <w:br/>
        <w:t>Тамаққа тойып алған Бекберген қайтып сауал қоямын</w:t>
        <w:br/>
        <w:t>дегепше зытып жоғалды. Түйе жеккен арбасын</w:t>
        <w:br/>
        <w:t>салдыратып темір жолдан өтіп бара жатады, я бозаға</w:t>
        <w:br/>
        <w:t>тойып басы былғандап отырған, я оң бүйірден келіп</w:t>
        <w:br/>
        <w:t>қалған пойызды көрмей қалған, арбаның артқы қауын</w:t>
        <w:br/>
        <w:t>арындап келген пойыз қағып өтіпті. Түйесі де, иесі дс</w:t>
        <w:br/>
        <w:t>тырапай асыпты, арбасы қирап қалыпты. “Көзімді ашып</w:t>
        <w:br/>
        <w:t>қарасам, аяқ-қолым шашылып кетіпті,- депті ауруханаға</w:t>
        <w:br/>
        <w:t>көңілін сұрап барған Досболға,-- кейінше білдім,</w:t>
        <w:br/>
        <w:t>шашылған аяқ-қолым емес, жаман арбам екен”. “Қайта</w:t>
        <w:br/>
        <w:t>көрер жарығым, татар ризығым таусылмапты”,- деп</w:t>
        <w:br/>
        <w:t>жылқышымен жылап көрісіпті. Жайдақ арбаны жондеп</w:t>
        <w:br/>
        <w:t>алу Бекбергеніе бұйым болып па, ауруханадан шыға сап</w:t>
        <w:br/>
        <w:t>басшылардың құлағын бүрапты, шеберхана, үстахананың</w:t>
        <w:br/>
        <w:t>тетігін құрапты, бірінен дөңгелек, бірінен белтемір</w:t>
        <w:br/>
        <w:t>сұрапты, ақсақ түйесін қайыс белдікпен бұрап</w:t>
        <w:br/>
        <w:t>құрсаулапты. Апта өте арба шиқылы кошеде қайта естіле</w:t>
        <w:br/>
        <w:t>бастапты. Қар кетіп, күншуақ молайып жатқан</w:t>
        <w:br/>
        <w:t>жылымықтың кезі. “Ойбан, Бекберген бозаға тойып келе</w:t>
        <w:br/>
        <w:t>жатып, сым тартылған бағанның басына шығамын деп</w:t>
        <w:br/>
        <w:t>тоққа түсіпті”,- деген кәуесет гу ете қалды. Қарашықтың</w:t>
        <w:br/>
        <w:t>бойынан келген Досбол жүбайын қасына ертіп: “Қой,</w:t>
        <w:br/>
        <w:t>байғұстың қара шаңырағыпа барып, құрап оқып</w:t>
        <w:br/>
        <w:t>қайталық?,-- деп жиналып жатпай ма. Сөйтіп жатқанда</w:t>
        <w:br/>
        <w:t>әлдекім қақпаны қақпай ма. Балдағын аттата басып келіп</w:t>
      </w:r>
    </w:p>
    <w:p>
      <w:r>
        <w:t>тұрған Бекберген бейбақ депті. “Әй. қатын, текке жатқан</w:t>
        <w:br/>
        <w:t>терің бар ма?” -- деп айғай салыпты. Мұны көрген</w:t>
        <w:br/>
        <w:t>Жомила кәлимаға тілін келтіре алмай талып қала</w:t>
        <w:br/>
        <w:t>жаздапты. “Баған басынан ток ұрып құлағаным рас,-</w:t>
        <w:br/>
        <w:t>дейді арбаксш ыржия күліп,-- сізге өтірік, маған шын,</w:t>
        <w:br/>
        <w:t>зимогор орыстар болмағанда бар ғой ағаш секілденіп</w:t>
        <w:br/>
        <w:t>серейіп қалады екем, әлгілер топ стіп жерге түскен мені</w:t>
        <w:br/>
        <w:t>дереу сыз топыраққа коміп құрысқан тырысқан жерімді</w:t>
        <w:br/>
        <w:t>созғылап, кергіге салып тірілтіп алыпты. Сыз топырақ,</w:t>
        <w:br/>
        <w:t>ток соққан кісіге мың да бір ем корінеді ғой...” “Олме,</w:t>
        <w:br/>
        <w:t>бар болғыр, өле көрме дейді мына сөзді естіген Жәмила,</w:t>
        <w:br/>
        <w:t>-- сенің жеті жаның бар деп жүрген жеңгелеріңнің сөзі</w:t>
        <w:br/>
        <w:t>рас шығар”.</w:t>
        <w:br/>
        <w:t>Сол мұндардың арбасының шиқылы, балдағының</w:t>
        <w:br/>
        <w:t>тықыры естілген кезде қарап отырып кірпідей</w:t>
        <w:br/>
        <w:t>жиырылғаны. Әлдене, әллебір ұмытқан жұмбақ шешуі</w:t>
        <w:br/>
        <w:t>ссіне енді оралғандай жүрек тұсы сығып ауырып</w:t>
        <w:br/>
        <w:t>24</w:t>
        <w:br/>
        <w:t>сахарасының қиырында жатқан Түркістап қаласынын</w:t>
        <w:br/>
        <w:t>түстігіпе, темір жол бойына 1905 жыл салынғап сары қыш</w:t>
        <w:br/>
        <w:t>депо бұл күнде аңызақ қақтап, керімсал мүжіп, күн жеп.</w:t>
        <w:br/>
        <w:t>түтін сіңін, қоңырқай тартқан. Соғыстың алдында ғана</w:t>
        <w:br/>
        <w:t>үш жүзге тарта жұмысшы істеуші еді, солардың кобі</w:t>
        <w:br/>
        <w:t>кешегі күні алқам-салқам жүк загопына үйіліп мініп.</w:t>
        <w:br/>
        <w:t>батар күнге ілесіп батыста жүріп жатқан майданға</w:t>
        <w:br/>
        <w:t>аттанды; олардың орнына тәжірибесі аз, ауҙынан сөзі.</w:t>
        <w:br/>
        <w:t>қолынан құралы түскен Абдолла секілді бозымбай жастар</w:t>
        <w:br/>
        <w:t>келіп орналасты. Қызылорда мен Арыс арасында косіле</w:t>
        <w:br/>
        <w:t>көлбеген құба дүз. сусыз шолде жүгі ауыр вагонын</w:t>
        <w:br/>
        <w:t>сүйретін, кеудесін котерс жығылып, ентігіп-демігіп әзер</w:t>
        <w:br/>
        <w:t>гкен паровозды тіркеуден босатып, қамыттан қашқан</w:t>
        <w:br/>
        <w:t>ерқашты аттай ғып депоға енгізіп, ол жер, бұл жерін</w:t>
        <w:br/>
        <w:t>шұқылар еді.</w:t>
        <w:br/>
        <w:t>Депоның бас ұстасы тегіршегі тайып, күншегі қызып,</w:t>
        <w:br/>
        <w:t>епді болмаса шашылуға қалған паровозды көргенде</w:t>
        <w:br/>
        <w:t>жағасын ұстайтын: “Қүдай біледі бар ғой,- дейтіп</w:t>
        <w:br/>
        <w:t>аяғының басына түкіріп,-- жүргізушіде бір шайпам ми</w:t>
        <w:br/>
        <w:t>жоқ, ми болса сом болаттан келістіріп соққан сүйріктей</w:t>
        <w:br/>
        <w:t>сұлу машинаны жарға соққызып, батпақ кешкізіп, қ</w:t>
        <w:br/>
        <w:t>тасығандай ғып алқам-салқам етіп әкелер ме? Күтіп</w:t>
        <w:br/>
        <w:t>ұстаған кісіге паровоз да бір, үйіндегі қатының да бір</w:t>
        <w:br/>
        <w:t>Қатыныц қапша мықты болса да, күнара кокжелкедек</w:t>
        <w:br/>
        <w:t>томпештеп от пен суға салпақтатып салып қойшы, но</w:t>
        <w:br/>
        <w:t>тамтығы қалар екен, салпыетек, контақым болады да</w:t>
        <w:br/>
        <w:t>шығады. Мына паровоз да сондай, бұғазына көмір тығып.</w:t>
        <w:br/>
        <w:t>суын сақырлатып, тырқыратып қуа бермен, күтіп, сүртіп.</w:t>
        <w:br/>
        <w:t>майлап, аялап ұстаса ғой, бұл жарықтығың жүз жылға</w:t>
        <w:br/>
        <w:t>төтеп береді...”</w:t>
        <w:br/>
        <w:t>Осыны айтып салақ айдаушыға зығырданы қайпап,</w:t>
        <w:br/>
        <w:t>қалшылдап-дірілдеп тегіршегін ағыта бастайды.</w:t>
        <w:br/>
        <w:t>қасындағы жаңбыр жаумай су болып бүрсендеген тыриған</w:t>
        <w:br/>
        <w:t>арық Абдолланы жұмсайды. Ұрысқанда не, зілі жоқ, күс</w:t>
        <w:br/>
        <w:t>алақанымен сипаған секілді “ананы әпер, мынаны апар.</w:t>
        <w:br/>
        <w:t>ұстасып жібер, қолдасып көтер!” -- дегеп жарлығы кешке</w:t>
        <w:br/>
        <w:t>дейін таусылып бігпейді. Шәкірт баланың шаршағаннан</w:t>
        <w:br/>
        <w:t>тізесі дірілдейді. Коз алды буалдыр тартып. әрі-беріден</w:t>
      </w:r>
    </w:p>
    <w:p>
      <w:r>
        <w:t>тұрған жеріне жүрелеп отыра кетін ұйқыға бас қойғысы</w:t>
        <w:br/>
        <w:t>келеді. Тарамыс орыс шалының, құлай білелі бар ғой.</w:t>
        <w:br/>
        <w:t>жаны жоқ шығар деп түйеді. әйтпесе күп шыққалы.</w:t>
        <w:br/>
        <w:t>жұмыс кезегі басталғалы қолынан қышпқашы. балғасы</w:t>
        <w:br/>
        <w:t>129</w:t>
        <w:br/>
        <w:t>гөй-гой әңгімесі таусылып бітледі, әлгі қараңдан жүгіріп</w:t>
        <w:br/>
        <w:t>келе жатқан жау ма, өз жігіттері ме, ажыратып жәнс айта</w:t>
        <w:br/>
        <w:t>алмайды, мылтығын атқаны, ия атпағаны тағы белгісіз...</w:t>
        <w:br/>
        <w:t>ұзын сөзінің аяғында “есімнен танып қалыппын”</w:t>
        <w:br/>
        <w:t>дейді. “Ой, пәлі-ай, елде қарадай жүргенде есіңнен</w:t>
        <w:br/>
        <w:t>танып жүруші едің”,-- деп құлағынан жаулығын ысырып</w:t>
        <w:br/>
        <w:t>мойнын созыл еміне тыңдаған Жәмила әлгіні естіп күйіп</w:t>
        <w:br/>
        <w:t>кетеді. Күймей қайтсін, жау бекінісін аламыз деп түн</w:t>
        <w:br/>
        <w:t>қойнына жұтылған жігіттерден көз жазып қалыпты.</w:t>
        <w:br/>
        <w:t>екінші мәрте үшыраса алмапты, арбасы аударылып, бір</w:t>
        <w:br/>
        <w:t>аяғы оқпанда қалып мертігіпті, ауруханада жатып есіп</w:t>
        <w:br/>
        <w:t>жиыпты. Ауқаттанып әл жинап, басын котерген мұның</w:t>
        <w:br/>
        <w:t>жанына күндердің күні сары ала жезбен әлеміштегеп,</w:t>
        <w:br/>
        <w:t>сары жағалы китель кигеп командир келіп, көзінен</w:t>
        <w:br/>
        <w:t>көзін аудармай сілейіп тұрып-тұрып: “Қайта ғой”,-</w:t>
        <w:br/>
        <w:t>депті, терең-терең күрсініпті.</w:t>
        <w:br/>
        <w:t>“Ой, пәлі-ай, қасыңда жүрген ер-азаматтар аман ба?..</w:t>
        <w:br/>
        <w:t>Базарбайымнан не хабар білесін?..” -- деп Жәмила майдан</w:t>
        <w:br/>
        <w:t>даласынан кешелі-бүгін оралған жігіттің түп-етегінен</w:t>
        <w:br/>
        <w:t>алғандай болды. Жаулығының үшымен жанарын сүртіп,</w:t>
        <w:br/>
        <w:t>сықсыңдап жылап қалды. Бекбергеннің көзі алақ-жұлақ.</w:t>
        <w:br/>
        <w:t>Бар білгенін әлдеқашан ұмытып қалғандай желкесін</w:t>
        <w:br/>
        <w:t>қасып, танауының астынан міңгірлеп жарытып сөз</w:t>
        <w:br/>
        <w:t>айтпады. Қырық жыл қырғыннан оралған адам секілденіп</w:t>
        <w:br/>
        <w:t>мең-зең күйде омалып отыра береді, тамақ жесе, қарны</w:t>
        <w:br/>
        <w:t>шермиіп ықылық атқанша сұғына түседі, ұйықтаса.</w:t>
        <w:br/>
        <w:t>тәуліктен аса тырапай асып қорылдап, қашан біреу түртіп</w:t>
        <w:br/>
        <w:t>оятқанша басын көтермейді, “Шабуыл күні ел</w:t>
        <w:br/>
        <w:t>азаматтарынан көз жазып қалдым, басымнан оңбай</w:t>
        <w:br/>
        <w:t>жараландым, есімді тоспиталда бір-ақ жидым”;-- деп</w:t>
        <w:br/>
        <w:t>міңгірлейді сабазың. Сөзге қана алмаған Жәмила бір күні</w:t>
        <w:br/>
        <w:t>Бекбергенді оңашалап үйіне шақырып, астына құрах</w:t>
        <w:br/>
        <w:t>көрпе тосел, алдына бұрқыратып үйме табақ палау</w:t>
        <w:br/>
        <w:t>тартып: “Ал сөйлеші, жарықтығым” -- деп еңсеріле</w:t>
        <w:br/>
        <w:t>жалыңғаны есінде. Анау танау көтермейтін жерде танау</w:t>
        <w:br/>
        <w:t>көтеріп, шүленсімейтін жерде шүленсіп тегі шіренеді.</w:t>
        <w:br/>
        <w:t>“Шабуыл түні көз жазып қаллым”,-- дейді. Алда ғана</w:t>
        <w:br/>
        <w:t>тәңір шебер-ай, мылтық даусылан шошымалы болғап бл.</w:t>
        <w:br/>
        <w:t>ымырт үйіріле қабырғаға түскен оз көлеңкесіне</w:t>
        <w:br/>
        <w:t>құбыжықша қорқып селкілдейтінді шығарыпты. Осы</w:t>
        <w:br/>
        <w:t>мезет сырттан ентелей басып жас келіні жетти “Апа.</w:t>
        <w:br/>
        <w:t>Назекемнен хат келді”,-- деп сүйіниі сұрағаны ғой.</w:t>
        <w:br/>
        <w:t>23</w:t>
        <w:br/>
        <w:t>сұрасын”,- депті. Үстінде боз дамбалдан өзге лыпаның</w:t>
        <w:br/>
        <w:t>бәрін сылырып, жалаң аяқ, жалаң бас, алаңға әкеліп</w:t>
        <w:br/>
        <w:t>дірдектетіп тұрғызып “ал, тартыңдар!” -- дегенше ханнан</w:t>
        <w:br/>
        <w:t>жансауға сұрап, жақ ашпапты. Қарулы жігіттер атын</w:t>
        <w:br/>
        <w:t>қамшылап келген бойда жігітті қос қолтығынан алып іле</w:t>
      </w:r>
    </w:p>
    <w:p>
      <w:r>
        <w:t>жөнеліпті. Қолын қол, аяғын аяқ күйінде әп-сәтте</w:t>
        <w:br/>
        <w:t>ыдыратып тартып әкетіпті.</w:t>
        <w:br/>
        <w:t>Топырағы бозарып, үйлері мыжырайып, көше ернеуіне</w:t>
        <w:br/>
        <w:t>жиде, жыңғыл, балапан сексеуіл өскен көне қаланың</w:t>
        <w:br/>
        <w:t>көрмегені кем, шаң сұйылған керуен сүрлеуінен, алақан</w:t>
        <w:br/>
        <w:t>табы түскен зәулім ғимаратынан конеліктің лебі есіп, көзі</w:t>
        <w:br/>
        <w:t>соқыр, көкірегі білгіш, термешінің есік мақамындай</w:t>
        <w:br/>
        <w:t>әңгімесі көп. Жүріп келе жатып аңғармапты. Қожа Ахмет</w:t>
        <w:br/>
        <w:t>Яссауи ғимаратының іргесіне жетіпті. Иығына жыртық</w:t>
        <w:br/>
        <w:t>қоржын асқан бейтаныс кісі жүрелеп отыра кетіп, қол</w:t>
        <w:br/>
        <w:t>жайып мінәжат қыла бастады. Басына жібек жаулық</w:t>
        <w:br/>
        <w:t>салған сұңғақ бойлы келінішек ғимараттың ішінен имене</w:t>
        <w:br/>
        <w:t>басып шықты, Абдоллаға құдды өзінің жеңгесі болып</w:t>
        <w:br/>
        <w:t>елестеді, соңынан ұмтыла түсіп, өзін-өзі әрең тежеді.</w:t>
        <w:br/>
        <w:t>Әуел баста Абдолланың үйі қаланың сырт жағында,</w:t>
        <w:br/>
        <w:t>Қарашық өзенінің бойында, малшы ауылдың ішінде</w:t>
        <w:br/>
        <w:t>отырады екен. Соғыс басталардың алдында әкесі қосымша</w:t>
        <w:br/>
        <w:t>ақыға бөлінген екі биеге қаладан шағын үй сатып</w:t>
        <w:br/>
        <w:t>алыпты. “Балаларым мектепке аяғымен қатынап</w:t>
        <w:br/>
        <w:t>оқысын”,- депті, үш түйемен бір түнде дыбысын</w:t>
        <w:br/>
        <w:t>сездірмей көшіп келіпті, орнығыпты. Бала кезінде қиыр</w:t>
        <w:br/>
        <w:t>даланың ирек бағымынан өзге суретті көрмеген Аблоллаға</w:t>
        <w:br/>
        <w:t>қала омірі әрі қызық, әрі таңсық. Көшіп келген күннің</w:t>
        <w:br/>
        <w:t>ертесіне, әлі есінде, ашы ішектей шұбатылып соққан</w:t>
        <w:br/>
        <w:t>көрші сарттың тоқал тамының тобесіне шығып, ұзақты</w:t>
        <w:br/>
        <w:t>күн отырған бүдан бұрын көрдім... білдім... ұқтым... деп</w:t>
        <w:br/>
        <w:t>малданып жүрген құр әніпейін ат суару, қозы қайыру,</w:t>
        <w:br/>
        <w:t>есек көкпар шабу, өзеннен балық аулау, тас санау секілді</w:t>
        <w:br/>
        <w:t>тіршіліктің қызықсыз күйбеңі, тыртысып күн өткізу</w:t>
        <w:br/>
        <w:t>секілді ғой. Мұржаның түбінен козін сатып коріп атыр:</w:t>
        <w:br/>
        <w:t>бір мезетте қапталдағы коне қыш үйден кең етік қызыл</w:t>
        <w:br/>
        <w:t>көйлекті келіншек шықты, шашын жеті өрім етіп</w:t>
        <w:br/>
        <w:t>тірсегіне түсіре өріпті, бүйрек беті, мойыл қара көзі жалт</w:t>
        <w:br/>
        <w:t>қарағанда ішін алай-түлей еткені: көйлегінің өңірінде</w:t>
        <w:br/>
        <w:t>әдемі танасы бар. құлағында сырғасы, үлпілдеген бүғагы</w:t>
        <w:br/>
        <w:t>күнге шалынып сәуле шашатын секілді. осылай емініп</w:t>
        <w:br/>
        <w:t>көзін сатып отыр еді; соцынан күйеуі болар, ақ көйлекті,</w:t>
        <w:br/>
        <w:t>127</w:t>
        <w:br/>
        <w:t>Сыңқ етіп қылымсып күлгені-ақ ішті қыз-қыз</w:t>
        <w:br/>
        <w:t>қайнатып өлтіріп барады, қызғаныштан іші өртенеді.</w:t>
        <w:br/>
        <w:t>-- Киініп, шығарып салайын.</w:t>
        <w:br/>
        <w:t>Ұмтылып тұра берейін деп еді, күні бойғы темір тасып,</w:t>
        <w:br/>
        <w:t>балға ұрып, от көсеген қиямет тірліктен сүйек-сүйсгі</w:t>
        <w:br/>
        <w:t>қирап қалыпты, зар қақсап сырқырап жүре берді, шойнаң</w:t>
        <w:br/>
        <w:t>етіп қайыра қисайды, жеңгесі сып етіп шығып үлгерді.</w:t>
        <w:br/>
        <w:t>Соңғы мәрте жылы пеш жанында тізе түйістіріп</w:t>
        <w:br/>
        <w:t>сөйлесіп отырып шай ішкенді калап еді...</w:t>
        <w:br/>
        <w:t>сәлем бермеппін. Түркістанның шаңдақ кошесінде екі</w:t>
        <w:br/>
        <w:t>жапымды шапаттап өскен мен де бір жынды едім, анау бар</w:t>
        <w:br/>
        <w:t>ғой, түкпір ауылда өсіп түк білмей қалған меңіреу</w:t>
      </w:r>
    </w:p>
    <w:p>
      <w:r>
        <w:t>қатыным менен өткен жынды екен, айылын да, етегін де</w:t>
        <w:br/>
        <w:t>жапшпады. үйінен таяқтап қуып шықты. Атыма міне</w:t>
        <w:br/>
        <w:t>салып, еңсемді жал үстіне сұлатып сап ит қуғандай алды-</w:t>
        <w:br/>
        <w:t>артыма қарамай құйғытыппын. Қалаға көлігімді қан-</w:t>
        <w:br/>
        <w:t>сорпа қылып сабылтып оралыппын. Ат иесі: “жүйрігімнің</w:t>
        <w:br/>
        <w:t>аяғына жем түсірдің, тоқтай шаптың, жауырынын</w:t>
        <w:br/>
        <w:t>ісірдің”,-- деп қай-қайдағы пәлені төндіріп, қалтамдағы</w:t>
        <w:br/>
        <w:t>түйіп жүрген ақшамды сыпырып алды. Енді міне, бәз</w:t>
        <w:br/>
        <w:t>баяғы үй-үйден тері жинап түртінектеген сіңірімді созған,</w:t>
        <w:br/>
        <w:t>қу тіземді құшақтаған таз қалпыма қайыра түстім.</w:t>
        <w:br/>
        <w:t>-- Көнбеді ме,-- деді Абдолла үй иесіне жаны ашып.</w:t>
        <w:br/>
        <w:t>-- Қатыны құрғыр қадірімді түсінбеді,-- деп Бекбергеп</w:t>
        <w:br/>
        <w:t>суып қалған шайын құрқылдата жұтты, көкірегі шерден</w:t>
        <w:br/>
        <w:t>қарс айрылғандай болып ауыр күрсінді. Сары</w:t>
        <w:br/>
        <w:t>самаурынның бүйірін шерткілсді. Әлден уақытта еңсесін</w:t>
        <w:br/>
        <w:t>көтерген, шам жарығына шағылған жанарынан</w:t>
        <w:br/>
        <w:t>шарасыздық, уайым, мүң, кор бейнет, тартқан азап</w:t>
        <w:br/>
        <w:t>айнадағыдай ап-анық көрініп тұрды.</w:t>
        <w:br/>
        <w:t>-- Абдолла қарағым,-- деді жер астынан үн салғандай</w:t>
        <w:br/>
        <w:t>құмыға сөйлеп,- жол жүрейін деп отырсың, ағалық</w:t>
        <w:br/>
        <w:t>ақылымды айтайын, соғыс деген қайындап барып шайпау</w:t>
        <w:br/>
        <w:t>қатынмен бет жыртысып қайту емес, ол қатер, ол кісі</w:t>
        <w:br/>
        <w:t>әлімі...</w:t>
        <w:br/>
        <w:t>Үні іріп, әлденеден тіксініп, жанарын бір пүктеден</w:t>
        <w:br/>
        <w:t>тайдырмай сілейген күйі отырып қалды, көзіне көріп-</w:t>
        <w:br/>
        <w:t>біліп келген құбыжығы қайыра елестеді білем, жүзі ұн</w:t>
        <w:br/>
        <w:t>жаққандай бозарғаны. Үнірейген қараколеңке есік жаққа</w:t>
        <w:br/>
        <w:t>үрейлене қарады.</w:t>
        <w:br/>
        <w:t>-- Ауылдан шығарда жасы үлкен кісілердің “абай бол,</w:t>
        <w:br/>
        <w:t>сақ жүр” деп ақыл айтып жататыны әншейін-ақ сөз,</w:t>
        <w:br/>
        <w:t>әркімнің пешенесіне. тайқы маңдайына жазғаны болады,</w:t>
        <w:br/>
        <w:t>төтелеп келген тағдыр төмпепінен жан баласы қашып</w:t>
        <w:br/>
        <w:t>құтылмайды. Майдан даласының, меп білсем, оз сиқыры,</w:t>
        <w:br/>
        <w:t>оз кепиет-кескіні болады; бетіне үн жаққан ажал шіркін</w:t>
        <w:br/>
        <w:t>кісінің көзіне көрінбей әркімді сыртынан шолып байқап,</w:t>
        <w:br/>
        <w:t>бағып жүреді дейді білетіндер. Неміс дегені құбыжық</w:t>
        <w:br/>
        <w:t>емсс, ол да адам; бар бәлені ұйытқытып, атыстырып-</w:t>
        <w:br/>
        <w:t>шабыстырып жүргеп темір қалпақ киген кісәпір</w:t>
        <w:br/>
        <w:t>командирі: “ат!” - дейді темір қалпақты -- атады, “жат!”</w:t>
        <w:br/>
        <w:t>Бы</w:t>
        <w:br/>
        <w:t>Алтыншы өрім</w:t>
        <w:br/>
        <w:t>Сырттан аспанды қақ айырып жібере жаздап күн</w:t>
        <w:br/>
        <w:t>күркіреді, жауын үдей түсті, әйнек сылдырады. Дүние</w:t>
        <w:br/>
        <w:t>дүпие болып жаратылғалы қаншама адам жалтақ-жалтақ</w:t>
        <w:br/>
        <w:t>жалаңаяқ қашқан жас қыздай арманына жете алмай</w:t>
        <w:br/>
        <w:t>алқына түсіп жол жиегіндегі төмпешік болып қала берді;</w:t>
        <w:br/>
        <w:t>заманының сары желі үдей соқты, жылдар оте әлгі</w:t>
        <w:br/>
        <w:t>томпешік жәғалып үлгерді, кӛзден кетті, көңілден өшті.</w:t>
        <w:br/>
        <w:t>Көкжиектегі көгілдір арманына жете алмай, балапандарын</w:t>
        <w:br/>
        <w:t>козінің ағы мен қарасындай балақандарын қуаныш күніне</w:t>
        <w:br/>
        <w:t>жеткізе алмай әбден шаршаған қайран анасын аяды. "Бір</w:t>
        <w:br/>
        <w:t>минут бір кісінің өміріне ұқсас, өтті, өлді, тағдыр жоқ</w:t>
        <w:br/>
        <w:t>қайта келмек”,-- деп ақын осыпы айтыпты-ау; “коңілдің</w:t>
      </w:r>
    </w:p>
    <w:p>
      <w:r>
        <w:t>жайлауынан ел кеткен бе, таппаған бір тиянақ неткен</w:t>
        <w:br/>
        <w:t>қуыс” деп зарлағанда соңынан қуып жетіп үлгермеген,</w:t>
        <w:br/>
        <w:t>ешқашан жетіп көрмеген фани жалғанның алдамшы,</w:t>
        <w:br/>
        <w:t>албырт, асығыс тіршілік-сапарын айтады скеп-ау. Өз</w:t>
        <w:br/>
        <w:t>ішіне өзі үңілгендей болып мұңайып отырған анасының</w:t>
        <w:br/>
        <w:t>жанына жақындады, қаусап қалған сүйегін сықырлата</w:t>
        <w:br/>
        <w:t>қозғап, шеті қайырылған шыт дастарқанды қайыра</w:t>
        <w:br/>
        <w:t>жайды, тандыр нанын ұстады, аққұманнан қызартып шай</w:t>
        <w:br/>
        <w:t>құйды. Анасының жүзіне жалтақтай қарады.</w:t>
        <w:br/>
        <w:t>Үй ішінің үнсіздігі біразға дейін созылды. Сырттағы</w:t>
        <w:br/>
        <w:t>жауын толассыз сорғыды. Анасының сұқ саусағына салған</w:t>
        <w:br/>
        <w:t>шынжырлы күміс сакина кесе ернеуіне сағылып сыңғыр-</w:t>
        <w:br/>
        <w:t>сыңғыр етті. Таңдыр наны қайыс боп қатып қалыпты,</w:t>
        <w:br/>
        <w:t>күйіс қайырған сиыр секілденіп ұзақ шайнап. суып</w:t>
        <w:br/>
        <w:t>қалған шаймен итермеледі. Тақта шайдың шәмбісі кебек</w:t>
        <w:br/>
        <w:t>секілді, ауық-ауық таңдайға тебеді. Әлден уақытта</w:t>
        <w:br/>
        <w:t>ұмытқаны енді есіне түскендей апасы былай деді.</w:t>
        <w:br/>
        <w:t>-- Айтқаныма көнбедің, қайтейін, тағдырдың жазғанын</w:t>
        <w:br/>
        <w:t>коремін де, алдынды жарық қылсын, балам,- деп үні іріп</w:t>
        <w:br/>
        <w:t>аз-кем кідірді, сырттағы сарынға бір шекелей құлақ</w:t>
        <w:br/>
        <w:t>түрді.-- Әлдекім есікті таппай сипалап үйді айналып</w:t>
        <w:br/>
        <w:t>жүрген секілді.- Мына көршінің көркем әйелі сырляс,</w:t>
        <w:br/>
        <w:t>мұңдас абысыным болатын, коп ауырды байғүс, бетінің</w:t>
        <w:br/>
        <w:t>бері қарамасын білді ме, бір күні таң алакеуімнен</w:t>
        <w:br/>
        <w:t>“шақырып жатыр” дегенге етегіме сүрініп жеткенмін ғой.</w:t>
        <w:br/>
        <w:t>Осы кезге дейін көз алдымда. Керсусттен түсіріп, жер</w:t>
        <w:br/>
        <w:t>госекке жатқызып, оң жаққа салып қойыпты. Күйеуі</w:t>
        <w:br/>
        <w:t>бозаға бортіп, кокпар шапқаннан өзгені білмейтін есерлеу</w:t>
        <w:br/>
        <w:t>14%</w:t>
        <w:br/>
        <w:t>отіп қашан жерге жеткенше өзі сөніп үлгерстіп жүлдыз</w:t>
        <w:br/>
        <w:t>болады дейді білгіштер. Сәулесі жеткенше миллиондаған</w:t>
        <w:br/>
        <w:t>жылдар отпекші, әр жүлдыз әр адамның тағдыр қарауылы</w:t>
        <w:br/>
        <w:t>десе, мына жұлдыз баяғыда сүйегі қурап қалған</w:t>
        <w:br/>
        <w:t>бабасының, тұп атасының ағып түскен тағдыр қарауылы</w:t>
        <w:br/>
        <w:t>болар, сірә. Үлкен жолға, қиямст жорыққа шығар</w:t>
        <w:br/>
        <w:t>алдында Абдоллаға әдейілеп арнап үміт жібіндей желеп-</w:t>
        <w:br/>
        <w:t>жебеп бұған бағыштап жәнелткен тіршілік сәулесі, сана</w:t>
        <w:br/>
        <w:t>саңылауы осы шығар. Өзінің бәсіре жүлдызы қай бұлттың</w:t>
        <w:br/>
        <w:t>арасында адасып жүр десеңіпі.</w:t>
        <w:br/>
        <w:t>Абдолла жедел басып қақпа алдыңа жетс бергенде, ұлы</w:t>
        <w:br/>
        <w:t>носер шелекпен құйғандай сарылдай жөнелді, бұрын-</w:t>
        <w:br/>
        <w:t>соңды мұндай қалың нәсерді кормеген еді. Лездің</w:t>
        <w:br/>
        <w:t>арасында үсті малмаплай болып үйіне сүмектеп енді.</w:t>
        <w:br/>
        <w:t>“Неге кешіктің?” -- деген сөзді жанарымен айтып шешесі</w:t>
        <w:br/>
        <w:t>мен жеңгесі үрпиісіп қалыпты. Соңынан ойы бүзық біреу</w:t>
        <w:br/>
        <w:t>қуып келе жатқандай есікті жылдам жауып, ілгегін ілді,</w:t>
        <w:br/>
        <w:t>төрге беттеді. “Майданнан келіп жеткен вагондардың сау</w:t>
        <w:br/>
        <w:t>тамтығы қалмапты, слесарь ұстаның қолынан аспабы</w:t>
        <w:br/>
        <w:t>түспей шықпаған жаны жоқ, үзіліс лсгенді ұмыттық”,-</w:t>
        <w:br/>
        <w:t>дейді бәтеңкесінің бауын ағытып жатып. Аяқ киімін</w:t>
        <w:br/>
        <w:t>шешті де, құйрық басқан жеріне кирелең етіп кисая кетті,</w:t>
        <w:br/>
        <w:t>жеңгесі әкеліп қолтығына көпшік тастады.</w:t>
        <w:br/>
        <w:t>“Назарбайымнин хат үзілді”,-- дейді анасы маңдайымен</w:t>
        <w:br/>
        <w:t>тізесін ұрып екі бүктетіліп отырып; әлгіде ғана қырық бір</w:t>
        <w:br/>
        <w:t>құмалақты жайнамаз үстіне шаптып бал ашыпты, жинап-</w:t>
        <w:br/>
        <w:t>теріп жаулығының ұшына түйіп жатыр. “Коңілі</w:t>
      </w:r>
    </w:p>
    <w:p>
      <w:r>
        <w:t>орнықпай жүр ме байғүстын, құймышағы шошаңдап</w:t>
        <w:br/>
        <w:t>ылғи тақ құмалақ түседі”,- деп күрсінеді. Жеңгесінің</w:t>
        <w:br/>
        <w:t>жанарын да жыланбаған жас бар ма.</w:t>
        <w:br/>
        <w:t>-- Шайып демдеулі, аһам екеуің ішерсің, түнгі</w:t>
        <w:br/>
        <w:t>кезектегі жұмысқа шығатып елім.</w:t>
        <w:br/>
        <w:t>Сырттағы жауынның сарыны жаман, төсі бүлтиған,</w:t>
        <w:br/>
        <w:t>бүйрек бет, дөңгелек жүзді шыбықтай солқылдаған</w:t>
        <w:br/>
        <w:t>келіншек лездің арасында орамалымен басын түмшадай</w:t>
        <w:br/>
        <w:t>етіш түйіп алыпты.</w:t>
        <w:br/>
        <w:t>-- Нөсер қүйып түрғанда, шсберханаға кім келер</w:t>
        <w:br/>
        <w:t>дейсіп, бүгінше бармай-ақ қойсаңшы.</w:t>
        <w:br/>
        <w:t>Жеңгесінің бүгінше қасында болғанын, сөйлесіп</w:t>
        <w:br/>
        <w:t>отырып қолынан шай ішкенін қалап-ақ еді.</w:t>
        <w:br/>
        <w:t>-- Бас шебер жүұмыстап қалған кісіні шығарып</w:t>
        <w:br/>
        <w:t>жібереді. Коктемгі жауын ғой. еріп кетпеспін.</w:t>
        <w:br/>
        <w:t>146</w:t>
        <w:br/>
        <w:t>-- дейді темір қалпақты, жалтақ болып қалған байғұстар</w:t>
        <w:br/>
        <w:t>жатады, “өл!” -- десе де оққа қарсы өлемін ата үмтылып</w:t>
        <w:br/>
        <w:t>өмірем қабады. Жасырып не қылайын, көргенімді,</w:t>
        <w:br/>
        <w:t>білгенімді комбатқа құйқылжытып айтып бердім; жолдас</w:t>
        <w:br/>
        <w:t>командир, осылай да осылай, жауды жеңеміз десек ең</w:t>
        <w:br/>
        <w:t>әуелі жүрегі қатып-семіп темірге айналған жанкешті темір</w:t>
        <w:br/>
        <w:t>қалпақтыларды құртқан ләзім. Байқағаным: Соғыстың,</w:t>
        <w:br/>
        <w:t>ұрыс даласының атойы кісінің қанын ойнатып құтыртып,</w:t>
        <w:br/>
        <w:t>маңайда не болып жатқанын байқатпай, ойлантпай</w:t>
        <w:br/>
        <w:t>жіберстін үр да жық уақытта бола ма деп қалдым.</w:t>
        <w:br/>
        <w:t>Жайшылық уақытта қой аузынан шөп алмайтын момакан</w:t>
        <w:br/>
        <w:t>жігіттер ұрыс даласына енгеннен, қанды көргеннен</w:t>
        <w:br/>
        <w:t>мұқым өзгеріп шыға келеді. Өзін-озі ұмытып кетеді,</w:t>
        <w:br/>
        <w:t>“олемін-ау, оққа ұшамын-ау” деп ойлан жатпайды! Өзге</w:t>
        <w:br/>
        <w:t>өлсе де өзім өлмеспін деген алдамшы сенім көтеріп кетеді.</w:t>
        <w:br/>
        <w:t>Қан ағып, жан шығып жатқанда ешкім батыр боламын</w:t>
        <w:br/>
        <w:t>деп үмтылмайды, ешкім батыр болайын деп өлімге</w:t>
        <w:br/>
        <w:t>мойынсүнбайды; әлемтапырақ, әжептарқы, әлімжеттік</w:t>
        <w:br/>
        <w:t>ойран-ботқа бірдеме әйтеуір әлгі темір қалпаққа деген</w:t>
        <w:br/>
        <w:t>ыза-кегін бар, әрі көк желкеңнен қоймай қылқылдаған</w:t>
        <w:br/>
        <w:t>командирдің жарлығы бар, жүрегің ойнап, не болғаныңды</w:t>
        <w:br/>
        <w:t>білмей қалшылдап жының ұстап өзгеріп кетесің, жуық</w:t>
        <w:br/>
        <w:t>арада есің кіріп суынып үлгермейсің. Мен білетін</w:t>
        <w:br/>
        <w:t>соғыстың сұмдығы да, сыры да осы, қарағым.</w:t>
        <w:br/>
        <w:t>Мына сөзден Абдолланың іші суығандай болып</w:t>
        <w:br/>
        <w:t>түршіккені, сыр білдірмеді.</w:t>
        <w:br/>
        <w:t>-- Жүрейін енді,-- деді.</w:t>
        <w:br/>
        <w:t>-- Айтпақшы ұмытып барады екем: ұрысқа кіргенде</w:t>
        <w:br/>
        <w:t>скі-ақ нәрседен сақ болғайсың; бірі темір қалпақты</w:t>
        <w:br/>
        <w:t>кісәпір жаудың темірге айналып, қатып-семген жүрегінен</w:t>
        <w:br/>
        <w:t>адамшылық қасиет күтпе, екіншісі,- қанды көргенде</w:t>
        <w:br/>
        <w:t>қозып шыға келетін бойыңдағы ашу-ызаға бекем бол,</w:t>
        <w:br/>
        <w:t>тізгініңді тарта ұста, ата-бабаңның көзсіз батырлығының</w:t>
        <w:br/>
        <w:t>жүрегіңде қалған қызу қуаты жолыңды кеспесін,</w:t>
        <w:br/>
        <w:t>ақылыңды көтеріп кетпесін, ал қош, қарағым!..</w:t>
      </w:r>
    </w:p>
    <w:p>
      <w:r>
        <w:t>Түрегеліп костюмін, кепкасын киіп, ыржиып күліп,</w:t>
        <w:br/>
        <w:t>есікке беттеді. Көшеге шыққанда байқады, кою</w:t>
        <w:br/>
        <w:t>қараңғылық қаланы тұмшалап алыпты. Қайдан қаптағаны</w:t>
        <w:br/>
        <w:t>белгісіз, салбыраған үсқыны жаман шуда бұлт аспан</w:t>
        <w:br/>
        <w:t>астын тұмшалап үлгеріпті. Сәл лептен желіні иіп</w:t>
        <w:br/>
        <w:t>емізіктей жөнелмекші. Тым жырақтап, бұлт жыртығынан</w:t>
        <w:br/>
        <w:t>жалғыз жүлдыз жымыңдайды. зеңгір көкті сәулесі коктей</w:t>
        <w:br/>
        <w:t>ш-іх? 145</w:t>
        <w:br/>
        <w:t>құлағынан котеріп "ауыз "үйге ӛкетті. дастарқанды</w:t>
        <w:br/>
        <w:t>жинчды. Текемет төріне төсегін салды. Шешесі терезе</w:t>
        <w:br/>
        <w:t>түбіндегі темір керуетке жататын, үй ішін сыпырып,</w:t>
        <w:br/>
        <w:t>ұлының жейдесіп жуып күйбеңдеп жүріп алды. Ертеңгі</w:t>
        <w:br/>
        <w:t>істейтін тірлігінің біразын қамтып, ұлын жолға әзірлеп,</w:t>
        <w:br/>
        <w:t>түннің бір уағында май шамды үрлеп ошіргелі еңкейген</w:t>
        <w:br/>
        <w:t>Жәмила ойда жоқта оқыстан селк сткені.</w:t>
        <w:br/>
        <w:t>Жанарын уқалап Абдолла жатқан төсекке қадала</w:t>
        <w:br/>
        <w:t>қарады. Ұйықтап жатқан ұлының жүзі боп-боз, бор</w:t>
        <w:br/>
        <w:t>жаққандай, бейне күміс қағын ұстағандай осыншама</w:t>
        <w:br/>
        <w:t>ағарып кеткеніне тіксінді. “Мүнысы несі” деп іштей</w:t>
        <w:br/>
        <w:t>күрсінді. “Әлде айықпас дертке үшырап ауырып қалды</w:t>
        <w:br/>
        <w:t>ма?.. Оятсам ба екен, үйықтай берсіп бе?..” Шеше байғүс</w:t>
        <w:br/>
        <w:t>ұйықтап жатқан ұлын шырқ айналып, желіндеген</w:t>
        <w:br/>
        <w:t>құлындай тыпыршып кетті, көкірек қуысын қай-қайдағы</w:t>
        <w:br/>
        <w:t>үрей кемірді, дегбірі таусылып, тыпысы тарылып,</w:t>
        <w:br/>
        <w:t>жалғыздықтап жабығып сыңсып бір жылағысы келді.</w:t>
        <w:br/>
        <w:t>Абдолласы мына жатысында қалт-құлт еткен жел қайық</w:t>
        <w:br/>
        <w:t>үстінде қаннен-қаперсіз толқын қуып, дауыл ысырып</w:t>
        <w:br/>
        <w:t>ұлы мұхитқа бірте-бірте жоғалып бара жатқандай</w:t>
        <w:br/>
        <w:t>сезілгені.</w:t>
        <w:br/>
        <w:t>-- Ұлым! - деді.</w:t>
        <w:br/>
        <w:t>Осынау жалғыз ауыз создің түп-тамырында нелер жоқ</w:t>
        <w:br/>
        <w:t>дейсіз!.. “Аһ” ұрған өкініш. мүң, сағынышпн, нала, қуаныш,</w:t>
        <w:br/>
        <w:t>айтылмаған арман, күтумен коз талған үміт... жапан</w:t>
        <w:br/>
        <w:t>далада, сусыз шолдс аңқасы кепкен адамның жан</w:t>
        <w:br/>
        <w:t>қиналысы -- бәрі-бәрі қабаттасып, қатталып әлгідегі</w:t>
        <w:br/>
        <w:t>жалғыз ауыз сөзбен сыртқа шыққан кезде кісінің ет</w:t>
        <w:br/>
        <w:t>жүрегін тіліп-тіліп жібергендей еді. Ұйқысынан шошып</w:t>
        <w:br/>
        <w:t>оянған Абдолла басын котерді, жалма-жан ұша түрегелді.</w:t>
        <w:br/>
        <w:t>Анасы бір тізерлей бүк түсіп құлап бара жатыр екен,</w:t>
        <w:br/>
        <w:t>ұмтылып жетіп қолтығынан сүйеді. “Апа, сізге не</w:t>
        <w:br/>
        <w:t>болды?” - деді. Анасы жанарын кең ашып жаңа таныған-</w:t>
        <w:br/>
        <w:t>дай сыңай танытса-дағы, жақ ашып ләм демеді, үнсіз</w:t>
        <w:br/>
        <w:t>егіліп, іштей кемсеңдей берді.</w:t>
        <w:br/>
        <w:t>Таң құланиектенді.</w:t>
        <w:br/>
        <w:t>Көрші сарттың кісі бойы қақпасы сықырлап</w:t>
        <w:br/>
        <w:t>ашылды. Арғы жағыпан жанжалға бергісіз дабыр-</w:t>
        <w:br/>
        <w:t>дұбыр көбейді. Түсініп отыр: қоңсысының әйслінің</w:t>
        <w:br/>
        <w:t>құлағы ауыр болатын, соған дауыстап сөйлеймін деп</w:t>
        <w:br/>
        <w:t>балалары. қызы, үй несі -- бәрі-бәрі самбырлап</w:t>
        <w:br/>
        <w:t>айғайлап тілдесуге ауызлары қалып алып кеткен сді.</w:t>
        <w:br/>
        <w:t>|50</w:t>
      </w:r>
    </w:p>
    <w:p>
      <w:r>
        <w:t>Абдолла тізесін басып түрегеліп, сыртқа беттеді.</w:t>
        <w:br/>
        <w:t>Түнгі жауыпнан жер беті жуған шүберектей</w:t>
        <w:br/>
        <w:t>тазарыпты.</w:t>
        <w:br/>
        <w:t>Ашытпаға жаңа қосқан саумал қымыздай таза ауа</w:t>
        <w:br/>
        <w:t>кеудесін керіп, тынысын ашты, ойтсе де көңілі таспен</w:t>
        <w:br/>
        <w:t>бастырғандай жаншыла берді. Анасының әлгіде беймәлім</w:t>
        <w:br/>
        <w:t>жағдайын қатты шошып, жүзі бозарып, қан қысымы</w:t>
        <w:br/>
        <w:t>артып жатып қалғаны жанына батты. Аяңдап бір қорадан</w:t>
        <w:br/>
        <w:t>соңғы коршісі -- Бекбергенге барды. қақпасын ашып ішке</w:t>
        <w:br/>
        <w:t>енді. Ауласы айра-жайра болып шашылып жатыр, тері-</w:t>
        <w:br/>
        <w:t>терсек, жүн-жүрқадан есік алды ыбырсып кетіпті.</w:t>
        <w:br/>
        <w:t>Бекберген төсегінен әлгіде тұрып, жуынып, мөлтек шай</w:t>
        <w:br/>
        <w:t>жасап, құрт тістеп, жылы су ішіп отыр екен. “Кел. төрге</w:t>
        <w:br/>
        <w:t>шық”,- деп жанынан орын босатты. Бұл үйдің төрі</w:t>
        <w:br/>
        <w:t>қайсы, кісі айырып болар емес. Торкініне кеткен</w:t>
        <w:br/>
        <w:t>қатынының соңынан барып қайтпаққа бел буып отыр</w:t>
        <w:br/>
        <w:t>екен, Жәмиланың жайсыз хабарын естіп, апыл-ғүлыл</w:t>
        <w:br/>
        <w:t>киінді, “көшснің басында түратын тәуіп кемпірді</w:t>
        <w:br/>
        <w:t>әкслемін”,-- деп аттап-бұттап солай жүгірді. Соңына</w:t>
        <w:br/>
        <w:t>мойнын бұра жалтақтай қарап сөйлеп барады. “Мені</w:t>
        <w:br/>
        <w:t>күтіп отырған қатын қайда, күтсе тұрар, жау алмас”,- деп</w:t>
        <w:br/>
        <w:t>көшені басына көтереді. Негізін ойласа, бұл Бекбергеннің</w:t>
        <w:br/>
        <w:t>жейдесінен жүрегі көрінген ақ кәңіл, артында зілі жоқ</w:t>
        <w:br/>
        <w:t>даудырақтың өзі екен. Коп ұзамай шүйкедей тәуіп</w:t>
        <w:br/>
        <w:t>кемпірді алып жетті, құданың құдіреті, әлгінің бойы</w:t>
        <w:br/>
        <w:t>шағын болғанымен кимешегі қарқарадай, жанары</w:t>
        <w:br/>
        <w:t>алмастай, қарағап жеріп алып түсетіндей ғой. Үйге еніп,</w:t>
        <w:br/>
        <w:t>табалдырық түбіне кебісін тастады, дәрет алатын адамша</w:t>
        <w:br/>
        <w:t>құмандағы жылы сумен қолын шайды, іргедегі төсекке</w:t>
        <w:br/>
        <w:t>қисайып жатқан науқастың жанына тақады. Әлсіз әйелдің</w:t>
        <w:br/>
        <w:t>білегін қармап, тамырын тапты, перне басқан күйшіге</w:t>
        <w:br/>
        <w:t>ұқсап саусағын ілгері-томен жылжытыл ұйықтаған</w:t>
        <w:br/>
        <w:t>адамдай ұзақ мүлгіді. Көзін жұмып іштей тықыстанды.</w:t>
        <w:br/>
        <w:t>Әлден уақытта барып еңсесін жазып: “Шошыған”,- деп</w:t>
        <w:br/>
        <w:t>ернін жыбыр еткізді. Бір тізерлеп отырып кимешегінің</w:t>
        <w:br/>
        <w:t>ұшына түйіп жүретін қаратікен тұзын алды. Жылы су</w:t>
        <w:br/>
        <w:t>мен кесе сұрады. “Шешеңді сыртқа шығар,</w:t>
        <w:br/>
        <w:t>ұшықтаймын”,-- деді; жазғап құлға дауа бар ма, дереу</w:t>
        <w:br/>
        <w:t>сүйемелдеп тұрғызып, сыртқа шығарғап сді. Қара кемпір</w:t>
        <w:br/>
        <w:t>құланиск атқан күнге жүзін беріп, әлдеңе деп күбірлеп-</w:t>
        <w:br/>
        <w:t>күбірлеп кеседегі тұзды сулы әйелдің басынан</w:t>
        <w:br/>
        <w:t>айпалдырып кеп “ұшық-үшық!” -- деп бүркіп-бүркіп</w:t>
        <w:br/>
        <w:t>ІЗІ</w:t>
        <w:br/>
        <w:t>шаруасына араласты. Әлгіде ғана құлазып тұрған үй-</w:t>
        <w:br/>
        <w:t>ішіне жылу енді; бұл адамдар бір-біріне сеп болуға,</w:t>
        <w:br/>
        <w:t>серіктесе жүруге, көңіліне қарауға жаратылғандай сезілді.</w:t>
        <w:br/>
        <w:t>Адамның адамшылығы -- бір-бірінің көңіліне қарай</w:t>
        <w:br/>
        <w:t>білуінде ме деді. Вокзал жақтан паровоздың өкірген даусы</w:t>
        <w:br/>
        <w:t>естілді. Қаланың қапырық чуасын кешкі самал желпіді.</w:t>
        <w:br/>
        <w:t>Ертесіне таң алакеуімнен түрған Абдолла жедел киініп,</w:t>
        <w:br/>
        <w:t>сәрілік шайын да ішпей жіті басып, депоға келген. Бұл</w:t>
        <w:br/>
        <w:t>жоқта депоның маңдайшасына “Еріктілер -- майданға!”</w:t>
        <w:br/>
        <w:t>деген үлкен жарнама ілініпті, “тез арада еріктілерді</w:t>
        <w:br/>
        <w:t>майданға жөнелту керек” деген жоғарыдағы суық пәрмет</w:t>
      </w:r>
    </w:p>
    <w:p>
      <w:r>
        <w:t>жетіпті. Кісі аяғы сирексіп қалыпты, қосымша бөлшек</w:t>
        <w:br/>
        <w:t>жонатын станок қасында әлдекім қарауытады. “Жолға</w:t>
        <w:br/>
        <w:t>әзірленеміз, ағайынмен қоштасамыз” деген сылтаумен</w:t>
        <w:br/>
        <w:t>біразы жұмыс орнын тастай кетіп қалған секілді. Электр</w:t>
        <w:br/>
        <w:t>балғаның астындағы қоқырсық тазаланбапты, күректі</w:t>
        <w:br/>
        <w:t>алып жіберіп қос аяқты зембілге атты-ай келіп, демнін</w:t>
        <w:br/>
        <w:t>арасында алқынып, пысынап шыға келді. “Кеше неге</w:t>
        <w:br/>
        <w:t>келмедің”,- деп ұрсады ғой деп ұстазының маңайын</w:t>
        <w:br/>
        <w:t>алыстан барлаған, түз көз, теке сақал орыс шалы</w:t>
        <w:br/>
        <w:t>жаурыны күжірейіп, күйбеңдеп өз шаруасымен бола</w:t>
        <w:br/>
        <w:t>берді. Балғаның, төстің маңайып мұнтаздай етіп тазалап</w:t>
        <w:br/>
        <w:t>болған соң барып ұстазына тақады, танауының астынан</w:t>
        <w:br/>
        <w:t>міңгір етіп: “здрасти”,-- деді. Еңсесін көтеріп алған</w:t>
        <w:br/>
        <w:t>мастер шал мұны енді ғана шырамытып тұрған адамша</w:t>
        <w:br/>
        <w:t>ұзақ қадалды, сақалының арасына саусағын жүгіртті,</w:t>
        <w:br/>
        <w:t>жанарын жымситып: “Жүр, біздің қатынның беріп</w:t>
        <w:br/>
        <w:t>жібергені бар, ішейік”,-- деді, сөйтті де депоның көлеңке</w:t>
        <w:br/>
        <w:t>қуысына сүйрследі, шешінетін жерге келді. Аузы жыртық</w:t>
        <w:br/>
        <w:t>сөмкесінен ұзын мойың шөлмек суырды, газет жайып,</w:t>
        <w:br/>
        <w:t>қартоп аршыды, шөлмектегі ақшыл сұйықты кружкаға</w:t>
        <w:br/>
        <w:t>құрқылдатып кеп құйды. “Әттең, можа боп қалғансың</w:t>
        <w:br/>
        <w:t>деп әскерге алмады, әйтпесе бірер жауды жамбасыма ала</w:t>
        <w:br/>
        <w:t>жиғатындай қауқарым бар еді,-- деді мұңайып,-- ал,</w:t>
        <w:br/>
        <w:t>жолың болсын деп алып қоялық”. Жүтқыншағы</w:t>
        <w:br/>
        <w:t>жоғарылы-томен жылжыды, жолына үстатты. Адал асын</w:t>
        <w:br/>
        <w:t>алдына жайып, ақыреттің сөзін айтып маңдайынан тамшы</w:t>
        <w:br/>
        <w:t>жылтырады. Қалайы кружканы мұның отырған</w:t>
        <w:br/>
        <w:t>ұстазының меселін жығуға ұялды, көженің суы секілді</w:t>
        <w:br/>
        <w:t>ақшыл сұйықты сіміріп салды, өңешін өткір пышақ тіліп</w:t>
        <w:br/>
        <w:t>өткендей сезілді. Лездің арасында отырған жері ауытқып.</w:t>
        <w:br/>
        <w:t>тілі күрмелді. “Екі дүниеде ризамын. орысша үйреттіңіз.</w:t>
        <w:br/>
        <w:t>183</w:t>
        <w:br/>
        <w:t>құлағынан котеріп "ауыз "үйге ӛкетті, дастарқанды</w:t>
        <w:br/>
        <w:t>жинады. Тскемет төріне төсегін салды. Шешесі терезе</w:t>
        <w:br/>
        <w:t>түбіндегі темір керуетке жататын, үй ішін сыпырып,</w:t>
        <w:br/>
        <w:t>ұлының жейдесін жуып күйбеңлеп жүріп алды. Ертеңгі</w:t>
        <w:br/>
        <w:t>істейтін тірлігінің біразын камтып, ұлын жолга әзірлеп,</w:t>
        <w:br/>
        <w:t>түннің бір уағында май шамды үрлеп өшіргелі еңкейген</w:t>
        <w:br/>
        <w:t>Жәмила ойда жоқта оқыстан селк еткені.</w:t>
        <w:br/>
        <w:t>Жанарын уқалап Абдолла жатқан төсекке қадала</w:t>
        <w:br/>
        <w:t>қарады. Ұйықтап жатқан ұлының жүзі боп-боз, бор</w:t>
        <w:br/>
        <w:t>жаққандай, бейне күміс қағын ұстағандай осыншама</w:t>
        <w:br/>
        <w:t>ағарып кеткеніне тіксінді. “Мұнысы несі” деп іштей</w:t>
        <w:br/>
        <w:t>күрсінді. “Әлде айықпас дертке ұшырап ауырып қалды</w:t>
        <w:br/>
        <w:t>ма?.. Оятсам ба екен, ұйықтай берсін бе?..” Шеше байғүс</w:t>
        <w:br/>
        <w:t>ұйықтап жатқан үлын шырқ айналып, желіндеген</w:t>
        <w:br/>
        <w:t>құлындай тыпыршып кетті, көкірек қуысын қай-қайдағы</w:t>
        <w:br/>
        <w:t>үрей кемірді, дегбірі таусылып, тынысы тарылып,</w:t>
        <w:br/>
        <w:t>жалғыздықтап жабығып сыңсып бір жылағысы келді.</w:t>
        <w:br/>
        <w:t>Абдолласы мына жатысында қалт-құлт еткен жел қайық</w:t>
        <w:br/>
        <w:t>үстінде қаннен-қаперсіз толқын қуып, дауыл ысырып</w:t>
        <w:br/>
        <w:t>ұлы мұхитқа бірте-біртс жоғалып бара жатқандай</w:t>
        <w:br/>
        <w:t>сезілгені.</w:t>
        <w:br/>
        <w:t>-- Ұлым!- деді.</w:t>
        <w:br/>
        <w:t>Осынау жалғыз ауыз создің түп-тамырында нелер жоқ</w:t>
        <w:br/>
        <w:t>дейсіз! “Аһ” ұрған өкініш, мүң, сағыныш, нала, қуаныш,</w:t>
      </w:r>
    </w:p>
    <w:p>
      <w:r>
        <w:t>айтылмаған арман, күтумел көз талған үміт.. жапан</w:t>
        <w:br/>
        <w:t>далада, сусыз шөлде аңқасы кепкен адамның жан</w:t>
        <w:br/>
        <w:t>қиналысы -- бәрі-бәрі қабаттасып, қатталып әлгідегі</w:t>
        <w:br/>
        <w:t>жалғыз ауыз сөзбен сыртқа шыққан кезде кісінің ет</w:t>
        <w:br/>
        <w:t>жүрегін тіліп-тіліп жібергендей елі. Үйқысынан шошып</w:t>
        <w:br/>
        <w:t>оянған Абдолла басын көтерді, жалма-жан ұша түрегелді.</w:t>
        <w:br/>
        <w:t>Анасы бір тізерлей бүк түсіп құлап бара жатыр екен,</w:t>
        <w:br/>
        <w:t>ұмтылып жетіп қолтығынан сүйеді. “Апа, сізге нс</w:t>
        <w:br/>
        <w:t>болды?” - деді. Анасы жанарын кең ашып жаңа таныған-</w:t>
        <w:br/>
        <w:t>дай сыңай танытса-дағы, жақ ашып ләм демеді, үпсіз</w:t>
        <w:br/>
        <w:t>егіліп, іштей кемсеңдей берді.</w:t>
        <w:br/>
        <w:t>Таң құланиектенді.</w:t>
        <w:br/>
        <w:t>Көрші сарттың кісі бойы қақпасы сықырлап</w:t>
        <w:br/>
        <w:t>ашылды. Арғы жағыпапн жапжалға бергісіз дабыр-</w:t>
        <w:br/>
        <w:t>дұбыр көбейді. Түсініп отыр: қоңсысының әйелінің</w:t>
        <w:br/>
        <w:t>құлағы ауыр болатын, соған дауыстап сойлеймін деп</w:t>
        <w:br/>
        <w:t>балалары. қызы, үй иесі - бәрі-бәрі самбырлап</w:t>
        <w:br/>
        <w:t>айғайлап тілдесуге ауыздары қалып алып кеткен еді.</w:t>
        <w:br/>
        <w:t>151)</w:t>
        <w:br/>
        <w:t>жалғыз тамшы жасқа айналып құрдымға тамып кеткен</w:t>
        <w:br/>
        <w:t>секілденді. Өткінші өмірді жоқтап өзегі өртенгені. Көз</w:t>
        <w:br/>
        <w:t>ұшынан бетін басып жүрелеп отыра кеткен жеңгесін</w:t>
        <w:br/>
        <w:t>көргені.</w:t>
        <w:br/>
        <w:t>Ұзын состав жердің шекесін тесердей болып жылжып</w:t>
        <w:br/>
        <w:t>кетті, қарулы жігіттер қолтығынан көтеріп аяғын жерге</w:t>
        <w:br/>
        <w:t>тигізбей дедектеткен күйі вагонға енгізді. Абдолланың</w:t>
        <w:br/>
        <w:t>таң қалғаны -- маналы бері байланған тілі икемге келіп,</w:t>
        <w:br/>
        <w:t>күбір стіп “қош!” дегені, өзі ғана естігені. Пәкене үйлер</w:t>
        <w:br/>
        <w:t>біраз жарыса түсіп бүрісіп-бүрісіп қалып қойды, бейне</w:t>
        <w:br/>
        <w:t>жалаңаяқ жүгіріп аяғына шөңге кірген ойын баласы</w:t>
        <w:br/>
        <w:t>секілді. Жусанды сары жазық құлаш ұрып, көсіле түсті.</w:t>
        <w:br/>
        <w:t>Коктемгі жауынның молдығы, әлде тау өзендерінің жетіп</w:t>
        <w:br/>
        <w:t>жығылғаны -- шойын жолдың қос ернеуін жүлгелеген сай</w:t>
        <w:br/>
        <w:t>ұлтаны көлкіп, кей тұста қызылеу темір жолға шығып</w:t>
        <w:br/>
        <w:t>кетіпті. Қиыр шетте қанаты талып жеткен үйір тырна</w:t>
        <w:br/>
        <w:t>ұзын сирағын керенау созып қораздана аяңдайды.</w:t>
        <w:br/>
        <w:t>Кокжиектен жалпылдап көрінген “көкесі” ме деп ойлаған</w:t>
        <w:br/>
        <w:t>еді, етегі далақтап шауып келе жатқан ботен кісі</w:t>
        <w:br/>
        <w:t>қамшысын төбесіне үйіріп жанұшыра борбайлайды, қиыр</w:t>
        <w:br/>
        <w:t>даланы жаңғыртып паровоз дауыс салды. Майданға бет</w:t>
        <w:br/>
        <w:t>алған жүздеген жігіттердің туған жермен қосыла дауыс</w:t>
        <w:br/>
        <w:t>сап қоштасқаны секілді. Әлгі аттылы өкпесі күйіп, әбден</w:t>
        <w:br/>
        <w:t>болдырып көз ұшында ноқатқа айналып калып қойды,</w:t>
        <w:br/>
        <w:t>күн домалап көкжиекке сіңді. Қызыл жұқанасы көпке</w:t>
        <w:br/>
        <w:t>дейін басылмай әртше өртенді. Батыс жақты қанық бояуға</w:t>
        <w:br/>
        <w:t>малып, баяғы ілкі замандағы Шыңғысхан қолы қаптап</w:t>
        <w:br/>
        <w:t>жетіп Отырар қаласын қоршап алып итше талап ойрандап</w:t>
        <w:br/>
        <w:t>жатқандай елестеді. Жусанды жазықтың беті алқызыл</w:t>
        <w:br/>
        <w:t>қызғалдаққа тұнып қалыпты, сәуір жаңбыры жерлің жеті</w:t>
        <w:br/>
        <w:t>қат астына сіңіп өсімдік тамырының қан-сөлін жарық</w:t>
        <w:br/>
        <w:t>дүниегс жинатып шығарғандай ғой. Ұзын составты</w:t>
        <w:br/>
        <w:t>жүрдек поезд Аққұм жазығында Сырлария өзенінің иін</w:t>
        <w:br/>
        <w:t>қолтығына тым тақап келген сді; жыланның күзді күні</w:t>
        <w:br/>
        <w:t>қурап сыпырылған терісіндей болып құбыла жалтырап,</w:t>
        <w:br/>
        <w:t>жым тоғайдың арасында сан бүралып жатқан мына дария</w:t>
        <w:br/>
        <w:t>осыдан мың жыл бұрын Қызылқұмның ортасын сойып</w:t>
      </w:r>
    </w:p>
    <w:p>
      <w:r>
        <w:t>ағып, аңыздар мекені -- Огызкентті жағалан, сол заманда</w:t>
        <w:br/>
        <w:t>Өгізсайды қуалап Арал теңізініц батыс қолтығынан барып</w:t>
        <w:br/>
        <w:t>қүйған ғой. Жылдар оте дария арнасы күннің шығысына</w:t>
        <w:br/>
        <w:t>аунап қата беріпті, Қызылқұмның сусыма шағылы. құм</w:t>
        <w:br/>
        <w:t>борасыпны қорғанды, күмбезді кентгерді көміп, суы</w:t>
        <w:br/>
        <w:t>157</w:t>
        <w:br/>
        <w:t>неме еді, саржамбас болып жатқан әйел сүйек кереуетті</w:t>
        <w:br/>
        <w:t>былғайды деді ме, көз жұмбай жатып жерге түсіргенге, оң</w:t>
        <w:br/>
        <w:t>жаққа салғанға зығырданым қайнағаны. Көз жасымды</w:t>
        <w:br/>
        <w:t>тыя алсамшы, қанекей. Абысынымның сөзі құлағымда</w:t>
        <w:br/>
        <w:t>қалыпты: “күйеуімнен шошиын дедім, көз жұмған</w:t>
        <w:br/>
        <w:t>күннің ертесінде бір шашы ұзынды кіргізіп алады, ана</w:t>
        <w:br/>
        <w:t>сандықта бір киер таза көйлектерім салынған, патсайы</w:t>
        <w:br/>
        <w:t>пүліштен тігілген, тазаларымды сүйегіме салсын, өз</w:t>
        <w:br/>
        <w:t>қолыңмен ағайын-жекжатқа таратып бер. Ең болмаса әлгі</w:t>
        <w:br/>
        <w:t>киім тозғанша естерінде жүрейін”,- деп аманаттай ғып іс</w:t>
        <w:br/>
        <w:t>тапсырғаны ғой. Шашып кеттім, “аманатыңды</w:t>
        <w:br/>
        <w:t>орындаймын деп мойныма қарыз артпаймын... бұл ісіңді</w:t>
        <w:br/>
        <w:t>күйеуіңе тапсыр... қолымнан келген жәрдемімді</w:t>
        <w:br/>
        <w:t>аямаспын”,-- деп азар да, безер бол-дым. Жүрегім тілініп</w:t>
        <w:br/>
        <w:t>тұрса да “істеймін” деп уәде бермедім. Көз алдымда</w:t>
        <w:br/>
        <w:t>абысыным о дүниелік болып кетті. Қауіп қылғанымдай,</w:t>
        <w:br/>
        <w:t>шошынғанымдай тіршілік болды, әлгі бейбақтың әумесер</w:t>
        <w:br/>
        <w:t>күйеуі жан адамға билік бермеді, сандықты ешкімге</w:t>
        <w:br/>
        <w:t>ашқызбайды, қақсап тапсырып кеткен пүліш көйлегін</w:t>
        <w:br/>
        <w:t>сүйегіне салғызбай, жер қойнына екі метр бөзбен</w:t>
        <w:br/>
        <w:t>аттандырды, айтты-айтпады, әлгі мұңлықтың айтқан</w:t>
        <w:br/>
        <w:t>аманат сөзінің ештеңесі орындалмады.</w:t>
        <w:br/>
        <w:t>Мына суық әңгімені несіне тәптіштеп айтып атыр</w:t>
        <w:br/>
        <w:t>екен, анам байғұс алжаса бастағанпан сау ма деп іштей</w:t>
        <w:br/>
        <w:t>үрей үйіреді ғой Абдолла.</w:t>
        <w:br/>
        <w:t>-- Мен өлгенде өйтіп көм, бүйтіп көм деп мойныңа</w:t>
        <w:br/>
        <w:t>қарыз сөз қалдырмаймын, аманат арқалатпаймын,-- деді</w:t>
        <w:br/>
        <w:t>әлден уақытта анасы сөзін жалғап,- қос құлыным,</w:t>
        <w:br/>
        <w:t>Базарбайым мен Абдоллам қатар тұрып басыма топырақ</w:t>
        <w:br/>
        <w:t>салса болғаны -- одан озге арманым жоқ. Елге аман</w:t>
        <w:br/>
        <w:t>өралыңдар. Аман оралу ақ сүтін беріп өсірген ананың</w:t>
        <w:br/>
        <w:t>аманаты деп ұққайсын, ұлым.</w:t>
        <w:br/>
        <w:t>Осыны айтып саппа тыйылып, қолындағы кесесін</w:t>
        <w:br/>
        <w:t>тоцкеріп жер шұқып отырып қалған еді. Сырттағы жауын</w:t>
        <w:br/>
        <w:t>толастаған секілді, үй ішінде масаның ызыңы естілердей</w:t>
        <w:br/>
        <w:t>тыныштық ұйыды; Ана мен бала бір-бірінің жүзіне тіктеп</w:t>
        <w:br/>
        <w:t>қарауға қорықты. “Қорықты” дсу дол айтылған сөз емес,</w:t>
        <w:br/>
        <w:t>әрине; екеуінің дс жүрек басында қос үрей тұрды, артық</w:t>
        <w:br/>
        <w:t>қимылдан, сәл емеуріннен әлденені бүлдіріп алатындай,</w:t>
        <w:br/>
        <w:t>айнығыш көңілдің қаймағын бұзатындай, байқап-байқап</w:t>
        <w:br/>
        <w:t>тілдескені, түсініскені ғанибет. Абдолла әлден уақытта</w:t>
        <w:br/>
        <w:t>тоңқалаңдай тұрып, суы сарқылған сары самаурынды</w:t>
        <w:br/>
        <w:t>М9</w:t>
        <w:br/>
        <w:t>пәп құлып салды, үйге еніп жарық жақты. Аузы дамыл</w:t>
        <w:br/>
        <w:t>таппайды. “Мен жүрген жерде сор жүреді,-- сары</w:t>
      </w:r>
    </w:p>
    <w:p>
      <w:r>
        <w:t>самаурынды тоңкеріп күлін қағып жатып,.- Отан</w:t>
        <w:br/>
        <w:t>қорғаймын ден қан майданға кетсем “сол сіңірі</w:t>
        <w:br/>
        <w:t>шиқылдаған шүнақтың жолын күтіп қашангы отырамын”</w:t>
        <w:br/>
        <w:t>деп қатыным төркініне кетіп қалыпты, қарасы батыпты.</w:t>
        <w:br/>
        <w:t>Майданнан келгелі дамыл жоқ, окіметтің шаруасын бір</w:t>
        <w:br/>
        <w:t>кісідей тындырып келемін, үстімді бүтіндедім, үйді</w:t>
        <w:br/>
        <w:t>жөндедім, аздап қалтаға қаржы бастым. Өз-өзіме келіп</w:t>
        <w:br/>
        <w:t>алған соң ойлаймын ғой: білмегенді кешірмесең</w:t>
        <w:br/>
        <w:t>білгендігің қайсы деп. Ал сіңірі шыққан, шыр бітпеген</w:t>
        <w:br/>
        <w:t>кедей-ак болайын, ал майдап мүгедегі екенмін; дегенімен</w:t>
        <w:br/>
        <w:t>базбір бейауыз ойлағандай лалбаңлап босқа жүгіре берстін</w:t>
        <w:br/>
        <w:t>дарақы емеспін ғой, олетін жерімді білемін Ана мпы жоқ</w:t>
        <w:br/>
        <w:t>кеше қатынның Өзім жоқта торкініпе шүу қарақүйрық</w:t>
        <w:br/>
        <w:t>деп кетіп қалған кемшілігін кешіре қояйып, ер-</w:t>
        <w:br/>
        <w:t>азаматпын, қатынның барып алдынан өтейін, “райыцшпан</w:t>
        <w:br/>
        <w:t>қайт, қаракозім” дейін, “жылы ошағыңды суытпа,</w:t>
        <w:br/>
        <w:t>қаңырап қалған баспанаца не бол” дейін... ақылға</w:t>
        <w:br/>
        <w:t>икемдейін... Осы оймен бүгін ертеңгісін торғайдан бұрын</w:t>
        <w:br/>
        <w:t>оянып, арбамды доғарып, саудагердің бәйге атын сұрап</w:t>
        <w:br/>
        <w:t>мініп, көсілтіп, Қарашықтың бойы қайдасың деп</w:t>
        <w:br/>
        <w:t>тартпаймын ба. Дастарқанға жақында, шайға иксмдел,</w:t>
        <w:br/>
        <w:t>інім.</w:t>
        <w:br/>
        <w:t>Абдолла алдыпа ызындап самаурын келген мезетте іші</w:t>
        <w:br/>
        <w:t>сөзге толып қалған үй песін өзге арнаға бұрғысы келеді,</w:t>
        <w:br/>
        <w:t>асығыс екенін сезліріп тағатсыздана түседі.</w:t>
        <w:br/>
        <w:t>-- Ертең-бүрсүгүні майданға жүремін, алдыңыздан</w:t>
        <w:br/>
        <w:t>өтейін, батаңызды алайып деп бүұрылғаным сді, апам,</w:t>
        <w:br/>
        <w:t>жеңгем күтіп қалар.</w:t>
        <w:br/>
        <w:t>“Бәлі, мұңдаспасаң, сырласпасаң -- бұл күнде біреудің</w:t>
        <w:br/>
        <w:t>күні біреуге түспейді... саған отірік, маған шын; сонымен</w:t>
        <w:br/>
        <w:t>аңқыллаған ақкөпіл басым баяғының бәрін ұмытын,</w:t>
        <w:br/>
        <w:t>бәйге күреңді кәсілте сыдыртып, Қарашық өзенінің</w:t>
        <w:br/>
        <w:t>жағасында қара қарғадай шуласып тіршілік кешкен</w:t>
        <w:br/>
        <w:t>қарашаларға жетпеймін бе. Жүрегімпің басы топ болып</w:t>
        <w:br/>
        <w:t>түйнеуші сді, жағдайсыз оқиға тап боларда. Бұл жолы да</w:t>
        <w:br/>
        <w:t>сөйткені. Тайыншадай тобет арпылдап үріп, ат үстіндегі</w:t>
        <w:br/>
        <w:t>маған секіріп берекемді аялы. “Кім бар-ау”,- деймін</w:t>
        <w:br/>
        <w:t>шеткі үйдің алдына тұмсық тіреп, ешкім дыбыс бермейді;</w:t>
        <w:br/>
        <w:t>су жағасында жуа теріп жүрген балалардан “пәленше</w:t>
        <w:br/>
        <w:t>чеген ақсақалдың үйі қанла”.- лен лігірлеймін, Әлгілер</w:t>
        <w:br/>
        <w:t>төркініне кеткен қашақ қатыны: “Мұның не, бетпақ</w:t>
        <w:br/>
        <w:t>неме-ау, соқталдай азаматтың атын атап меселін жықпай,</w:t>
        <w:br/>
        <w:t>қосымша есім қойып алсаңшы”,- деп қатты кейіп,</w:t>
        <w:br/>
        <w:t>кінәлаған. Әуелгіде Жәмилаға да келіні ауылдың асыл</w:t>
        <w:br/>
        <w:t>салтын бұзғандай көрініп еді, ошағының берекесін</w:t>
        <w:br/>
        <w:t>алғандай сезіліп еді; жүрс-жүрс құлағы үйренді, жас</w:t>
        <w:br/>
        <w:t>неменің жап тазалығына құлқы сенді, ақырында о ғып, бү</w:t>
        <w:br/>
        <w:t>ғып құлағы үйренді. Енді міне, ойда жоқта алыс сапарға</w:t>
        <w:br/>
        <w:t>аттанар алдында аңқылдаған ақпейіл жан қазекемнің</w:t>
        <w:br/>
        <w:t>қадым салтын қайта жаңғыртып, жанама есім тағып:</w:t>
        <w:br/>
        <w:t>“Арыстан жігіт”,- деп тұрғаны сол. Абдолла не дерін</w:t>
        <w:br/>
        <w:t>білмей қалды, қызарақтады, желкесін қасып төмен</w:t>
        <w:br/>
        <w:t>қарады, жалғыз ауыз сөз айта алмай қиналғаны. Осы</w:t>
        <w:br/>
        <w:t>мезет үзын поезд сақыр-сұүкыр қозғалып жылжи бастады.</w:t>
        <w:br/>
        <w:t>Абдоллч ту сыртымен шеііншектеп адымдады, ләм деуге</w:t>
        <w:br/>
        <w:t>тілі келмей жаутандады.</w:t>
      </w:r>
    </w:p>
    <w:p>
      <w:r>
        <w:t>-- Арыстан жігіт, қайтсең де ағаңды тауып ал, бір</w:t>
        <w:br/>
        <w:t>хабарын бер,- деп ерке жеңгесі ебіл-дебілі шығып</w:t>
        <w:br/>
        <w:t>ботадай боздап жылжып жөнелген поезды куалады. Ілесіп</w:t>
        <w:br/>
        <w:t>кеткісі келгендей вагонды жағалады.</w:t>
        <w:br/>
        <w:t>Жер астынан өніп шыққандай сұр шинельді командир</w:t>
        <w:br/>
        <w:t>дол қасына қыдиып жетіпті, әлденені айтыл қолын</w:t>
        <w:br/>
        <w:t>сермелеп жатыр. Абдолланың құлағы бірде ашылып, бірде</w:t>
        <w:br/>
        <w:t>бітеліп түкті айырар емес. Жүк вагонының есігіне бірінен</w:t>
        <w:br/>
        <w:t>соң бірі ырғып мінген жігіттер, түтін лоқсыған паровоз,</w:t>
        <w:br/>
        <w:t>жылаулы жұрт кинодан көріңген сурет секілді дөңгеленіп</w:t>
        <w:br/>
        <w:t>өтеді. Осы мезет жеңгесінің кең ашылған жанарынан</w:t>
        <w:br/>
        <w:t>айтып жеткізе алмастай тіксілуді, үрейді көргені. Жүрек</w:t>
        <w:br/>
        <w:t>басы шым етті.</w:t>
        <w:br/>
        <w:t>Қалып бара жатқан жасты жанардан тұншығып қалған</w:t>
        <w:br/>
        <w:t>үнсіз айғай, айғайы нсс!, бұдан былай ұшыраса алмайтын</w:t>
        <w:br/>
        <w:t>адамдардың жанұшыра арпалысып, актық ризаласуы,</w:t>
        <w:br/>
        <w:t>сағынышы, ашыласуы, тұшы күлкісі елес берді. Қызарып</w:t>
        <w:br/>
        <w:t>батып бара жатқан күннің нұры мына өмірдің бейола</w:t>
        <w:br/>
        <w:t>өткіншілігін, отелмес қарызын қайыра бір еске салғандай;</w:t>
        <w:br/>
        <w:t>бірін-бірі жамандыққа қимайтын адамдардың бір-біріне</w:t>
        <w:br/>
        <w:t>жылжып келе жатқан қатерді ішкі түйсікпен үнсіз,</w:t>
        <w:br/>
        <w:t>сымсыз алдын ала сезінгені ауыр. Жеңгесінің кең</w:t>
        <w:br/>
        <w:t>ашылған жанарынан жалғыз тамшы ыстық жас домалап</w:t>
        <w:br/>
        <w:t>түскен. Допша домаланғап дүниенің барша қызығы,</w:t>
        <w:br/>
        <w:t>думаны адамдардың қайталанбас сұлулығы, көне</w:t>
        <w:br/>
        <w:t>шаһардың өзіне тәп мұңлы әуені бір-бірімен қосылыл</w:t>
        <w:br/>
        <w:t>158</w:t>
        <w:br/>
        <w:t>Алтыншы өрім</w:t>
        <w:br/>
        <w:t>Сырттан аспанды қақ айырып жібере жаздан күн</w:t>
        <w:br/>
        <w:t>күркіреді, жауын үдей түсті, әйнек сылдырады. Дүние</w:t>
        <w:br/>
        <w:t>дүние болып жаратылғалы қаншама адам жалтақ-жалтақ</w:t>
        <w:br/>
        <w:t>жалаңаяқ қашқан жас қыздай арманына жете алмай</w:t>
        <w:br/>
        <w:t>алқына түсіп жол жиегіндегі төмлешік болып қала берді;</w:t>
        <w:br/>
        <w:t>заманының сары желі үдей соқты, жылдар оте әлгі</w:t>
        <w:br/>
        <w:t>төмпешік жоғалып үлгерді, козден кетті, көңілден ошті.</w:t>
        <w:br/>
        <w:t>Көкжиектегі көгілдір арманына жсте алмай, балапандарын</w:t>
        <w:br/>
        <w:t>көзінің ағы мен қарасындай балақандарын қуаныш күніне</w:t>
        <w:br/>
        <w:t>жеткізе алмай әбден шаршаған қайран анасын аяды. “Бір</w:t>
        <w:br/>
        <w:t>минут бір кісінің әміріне ұқсас, өтті, өлді, тағдыр жоқ</w:t>
        <w:br/>
        <w:t>қайта келмек”,-- деп ақын осыны айтыпты-ау; “коңілдің</w:t>
        <w:br/>
        <w:t>жайлауынан сл кеткен бе, таппаған бір тиянақ неткен</w:t>
        <w:br/>
        <w:t>қуыс” деп зарлағанда соңынан қуып жетіп үлгермеген,</w:t>
        <w:br/>
        <w:t>ешқашан жетіп көрмеген фәни жалғанның алдамшы,</w:t>
        <w:br/>
        <w:t>албырт, асығыс тіршілік-сапарын айтады екен-ау. Өз</w:t>
        <w:br/>
        <w:t>ішіне озі үңілгендей болып мұңайып отырған анасының</w:t>
        <w:br/>
        <w:t>жанына жақындады, қаусап қалған сүйегін сықырлата</w:t>
        <w:br/>
        <w:t>қозғап, шеті қайырылған шыт дастарқанды қайыра</w:t>
        <w:br/>
        <w:t>жайды, тандыр нанын ұстады, акқүманнан қызартып шай</w:t>
        <w:br/>
        <w:t>құйды. Анасының жүзіне жалтақтай қарады.</w:t>
        <w:br/>
        <w:t>Үй ішінің үнсіздігі біразға дейін созылды. Сырттағы</w:t>
        <w:br/>
        <w:t>жауын толассыз сорғыды. Анасының сұқ саусағына салған</w:t>
        <w:br/>
        <w:t>шынжырлы күміс сақина кесе ернеуіне соғылып сыңғыр-</w:t>
        <w:br/>
        <w:t>сыңғыр етті. Тандыр наны қайыс боп қатып қалыпты,</w:t>
        <w:br/>
        <w:t>күйіс қайырған сиыр секілденіп үзақ шайнап, суыл</w:t>
      </w:r>
    </w:p>
    <w:p>
      <w:r>
        <w:t>қалған шаймен итермеледі. Тақта шайдың шәмбісі кебек</w:t>
        <w:br/>
        <w:t>секілді, ауық-ауық таңдайға тебеді. Әлден уақытта</w:t>
        <w:br/>
        <w:t>ұмытқаны енді есіне түскендей анасы былай деді.</w:t>
        <w:br/>
        <w:t>-- Айтқаныма көнбедің, қайтейін, тағдырдың жазғанын</w:t>
        <w:br/>
        <w:t>көремін де, алдынды жарық қылсын, балам,- деп үні іріп</w:t>
        <w:br/>
        <w:t>аз-кем кідірді, сырттағы сарынға бір шекелей құлақ</w:t>
        <w:br/>
        <w:t>түрді.- Әлдекім есікті таппай сипалап үйді айналып</w:t>
        <w:br/>
        <w:t>жүрген секілді.-- Мына көршінің коркем әйелі сырлас,</w:t>
        <w:br/>
        <w:t>мұңдас абысыным болатын, коп ауырды байғұс, бетінің</w:t>
        <w:br/>
        <w:t>бері қарамасын білді ме, бір күні таң алакеуімнен</w:t>
        <w:br/>
        <w:t>“шақырып жатыр” дегенге етегіме сүрініп жеткенмін ғой.</w:t>
        <w:br/>
        <w:t>Осы кезге дейін көз алдымда. Керсусттен түсіріп, жер</w:t>
        <w:br/>
        <w:t>төсекке жатқызып, оң жаққа салып қойыпты. Күйеуі</w:t>
        <w:br/>
        <w:t>бозаға бортіп, кокпар шапқаннан өзгені білмейтін есерлеу</w:t>
        <w:br/>
        <w:t>ыҺ</w:t>
        <w:br/>
        <w:t>Абдолла тізесін басып түрегеліп, сыртқа беттеді.</w:t>
        <w:br/>
        <w:t>Түнгі жауыннап жер беті жуған шүберектей</w:t>
        <w:br/>
        <w:t>тазарыпты.</w:t>
        <w:br/>
        <w:t>Ашытпаға жаңч қосқан саумал қымыздай таза ауа</w:t>
        <w:br/>
        <w:t>кеудесін керіп, тынысын ашты, ойтсе де көңілі таспен</w:t>
        <w:br/>
        <w:t>бастырғандай жаншыла берді. Анасының әлгіде беймәлім</w:t>
        <w:br/>
        <w:t>жағдайын қатты шошып, жүзі бозарып, қан қысымы</w:t>
        <w:br/>
        <w:t>артып жатып қалғаны жанына батты. Аяңдал бір қорадан</w:t>
        <w:br/>
        <w:t>соңғы коршісі -- Бекбергенге барды, қақпасын ашып ішке</w:t>
        <w:br/>
        <w:t>енді. Ауласы айра-жайра болып шашылып жатыр, тері-</w:t>
        <w:br/>
        <w:t>терсек, жүн-жұрқадан есік алды ыбырсып кетіпті.</w:t>
        <w:br/>
        <w:t>Бекберген төсегінен әлгіде тұрып, жуынып, мөлтек шай</w:t>
        <w:br/>
        <w:t>жасап, құрт тістеп, жылы су ішіп отыр екен. “Кел, төрге</w:t>
        <w:br/>
        <w:t>шық”,-- деп жанынан орын босатты. Бұл үйдің төрі</w:t>
        <w:br/>
        <w:t>қайсы, кісі айырып болар емес. Торкініне кеткен</w:t>
        <w:br/>
        <w:t>қатынының соңынан барып қайтпаққа бел буып отыр</w:t>
        <w:br/>
        <w:t>екен, Жәмиланың жайсыз хабарын естіп, алыл-ғүұпыл</w:t>
        <w:br/>
        <w:t>киінді, “кошенің басында түратын тәуіп кемпірді</w:t>
        <w:br/>
        <w:t>әкслемін”,-- деп аттап-бұттап солай жүгірді. Соңына</w:t>
        <w:br/>
        <w:t>мойнын бұра жалтақтай қарап сөйлеп барады. “Мені</w:t>
        <w:br/>
        <w:t>күтіп отырған қатын қайда, күтсе тұрар, жау алмас”,-- деп</w:t>
        <w:br/>
        <w:t>көшені басына көтереді. Негізін ойласа, бұл Бекбергеннің</w:t>
        <w:br/>
        <w:t>жейдесінен жүрегі көрінген ақ көңіл, артында зілі жоқ</w:t>
        <w:br/>
        <w:t>даудырақтың өзі екен. Көп ұзамай шүйкедей тәуіп</w:t>
        <w:br/>
        <w:t>кемпірді алып жетті, қүданың құдіреті, әлгінің бойы</w:t>
        <w:br/>
        <w:t>шағын болғанымен кимешегі қарқарадай, жанары</w:t>
        <w:br/>
        <w:t>алмастай, қараған жерін алып түсетіндей ғой. Үйге еніп,</w:t>
        <w:br/>
        <w:t>табалдырық түбіне кебісін тастады, дәрет алатын адамша</w:t>
        <w:br/>
        <w:t>құмандағы жылы сумен қолын шайды, іргедегі төсекке</w:t>
        <w:br/>
        <w:t>қисайып жатқан науқастың жанына тақады. Әлсіз әйелдің</w:t>
        <w:br/>
        <w:t>білегін қармап, тамырын тапты, перне басқан күйшіге</w:t>
        <w:br/>
        <w:t>ұқсап саусағын ілгері-төмен жылжытып ұйықтаған</w:t>
        <w:br/>
        <w:t>адамдай ұзақ мүлгіді. Көзін жұмып іштей тықыстанды.</w:t>
        <w:br/>
        <w:t>Әлден уақытта барып еңсесін жазып: “Шошыған”,-- деп</w:t>
        <w:br/>
        <w:t>ернін жыбыр еткізді. Бір тізерлеп отырып кимешегінің</w:t>
        <w:br/>
        <w:t>ұшына түйіп жүретін қаратікен тұзын алды. Жылы су</w:t>
        <w:br/>
        <w:t>мен кесе сұрады. “Шешеңді сыртқа шығар,</w:t>
        <w:br/>
        <w:t>ұшықтаймын”,-- деді; жазған құлға дауа бар ма, дерсу</w:t>
        <w:br/>
        <w:t>сүйемелдеп тұрғызып, сыртқа шығарған еді. Қара кемпір</w:t>
        <w:br/>
        <w:t>құланиек атқан күнге жүзін беріп. әлдене деп күбірлен-</w:t>
        <w:br/>
        <w:t>күбірлеп кеседегі тұзды суды әйелдің басынан</w:t>
      </w:r>
    </w:p>
    <w:p>
      <w:r>
        <w:t>айналдырып кеп “ұшық-ұшық!” -- деп бүркіп-бүркіп</w:t>
        <w:br/>
        <w:t>алдыма түсіп жалаң-аяқ жүгіріп иіп қолтықта жартылай</w:t>
        <w:br/>
        <w:t>жеркепе стіп, жартылай қам кесектен оріп салған қоржын</w:t>
        <w:br/>
        <w:t>тамға ертіп әкеледі. Аттан түстім, ішке ендім, қаракоз</w:t>
        <w:br/>
        <w:t>қатыным сыпыра жиегінде бір тізерлеп қол диірмен</w:t>
        <w:br/>
        <w:t>тартып отыр, сұраймын: атам паурыз көже ішемін деп</w:t>
        <w:br/>
        <w:t>көрші ауылға кетіпті, қараймын: үй іргесіндегі ағаш</w:t>
        <w:br/>
        <w:t>төсекте әйелімнің шешесі барып-келіп аһылсеп-улілеп</w:t>
        <w:br/>
        <w:t>ауырып жатыр. Тізем лірілдеп, көзім жасаурап үнсіз</w:t>
        <w:br/>
        <w:t>кемсеңдеп шәкелеп отыра кетіппін: орт пен дозақтың</w:t>
        <w:br/>
        <w:t>ішінен, көр азаптың аузынан аман оралдым ғой, кештім...</w:t>
        <w:br/>
        <w:t>көндім... Берекем болман барады... қатынсыз күнім күн</w:t>
        <w:br/>
        <w:t>емес... алып кетсмін деймін бой-бой болып сетіпей</w:t>
        <w:br/>
        <w:t>сөгіліп. Қайтіп қара басқанын білмеймін, қызлай алған</w:t>
        <w:br/>
        <w:t>қатынымды корген соң ба. өзімді-озім тиятақтап үстай</w:t>
        <w:br/>
        <w:t>алмай қалыппын. Сенейін бе, сенбейін бс, тәңірім-ау!</w:t>
        <w:br/>
        <w:t>“Өзбектің тарыдан ашытқан бозасына тойып алып</w:t>
        <w:br/>
        <w:t>жұлырығыңды үйіріп, жеті атамнан сыбап дүрсе қоя</w:t>
        <w:br/>
        <w:t>беретін мінезіңді ұмытқам жоқ”,- дейді қыздай алған</w:t>
        <w:br/>
        <w:t>қаракозім бұртаңдап. Ай, кепе қылып жаратқан соң</w:t>
        <w:br/>
        <w:t>қайтейін, дозақтың ішінен қайтып аман оралдың деп жон</w:t>
        <w:br/>
        <w:t>сұрауға миы жетпеді ғой. жетпеді... “Иә саған, бүрмелі</w:t>
        <w:br/>
        <w:t>дамбал, кең етек көйлек киген озбектің келіншегіне</w:t>
        <w:br/>
        <w:t>қырындаймын лел дуалдан секіріп жүріп тобығынды</w:t>
        <w:br/>
        <w:t>шығарып алған шығарсың” -- дейді ит жынымды</w:t>
        <w:br/>
        <w:t>қоздырып. Ауырып жатқан шешесінен ұялмайды. Мынау</w:t>
        <w:br/>
        <w:t>отырған Ұлы Отан соғысының қаптоккеп солдаты ғой,</w:t>
        <w:br/>
        <w:t>қанды көріл, үрейі үшып, ажалдың аузынан аман оралды</w:t>
        <w:br/>
        <w:t>ғой, аздап айылымды жинайын, келсаптың басындай</w:t>
        <w:br/>
        <w:t>жалаңаш қос тіземді жауып отырайын демейді ғой</w:t>
        <w:br/>
        <w:t>бәтшағар. Баяғысы қандан болса сондай, тырпақтай да</w:t>
        <w:br/>
        <w:t>өзгермепті. Қалшылдатып котеріп бара жатқан ашуымды</w:t>
        <w:br/>
        <w:t>тежеп: әй, балтай-шалтайды қойып үйге жүр, ақылға кел.</w:t>
        <w:br/>
        <w:t>мендей еркек жол үстінде жатқан жоқ шығар, мына</w:t>
        <w:br/>
        <w:t>шешеңді де алып жүрейік. қаланың қолы жеңіл дәрігеріне</w:t>
        <w:br/>
        <w:t>көрсетейік деймін баяғы. “Қияқтай етіп мүрт қойып, бес</w:t>
        <w:br/>
        <w:t>тал шашын сулап тарап, озбектің мықынды келіншегіне</w:t>
        <w:br/>
        <w:t>барып жүн-жұрқасын саудалап бақалшы болып жүр деп</w:t>
        <w:br/>
        <w:t>естігем, ауылдың шаңына былығыл жатқан бізді</w:t>
        <w:br/>
        <w:t>нсғыласың”,- дейді-ой. Қарап тұрып ақылымды ашуыма</w:t>
        <w:br/>
        <w:t>қарауыл сте алмай қалыппын. Ой әкепнің. сүйреңлеген</w:t>
        <w:br/>
        <w:t>дәп, аузыңның деп көгеріліп кетіппін. “Әже. халініз</w:t>
        <w:br/>
        <w:t>қалай?” -- деп ауырып жатқан кейуанаға қол қусырып</w:t>
        <w:br/>
        <w:t>143</w:t>
        <w:br/>
        <w:t>жіберді. Жәмила дір стіп тітіркеніп бойын ширатып</w:t>
        <w:br/>
        <w:t>жинап алды.</w:t>
        <w:br/>
        <w:t>Жеңгесініц осыншама кешігіп, жұмыстан келмей</w:t>
        <w:br/>
        <w:t>жатқанына ызасы келді. Бекбергеннің өз мұңы озіне</w:t>
        <w:br/>
        <w:t>жетеді.</w:t>
        <w:br/>
        <w:t>-- Әй, мына тәуіп кемпірге бір терінің пұлын берсем</w:t>
        <w:br/>
        <w:t>де, төркінінс қашақ қатынға қарсы түйір тұзына дуа</w:t>
        <w:br/>
        <w:t>оқып, дем салғызып алайын,-- дейді бейбақ неме</w:t>
        <w:br/>
        <w:t>алақанымен аузын көлегейлеп сыбыр етіп.-- Көрмеймісің,</w:t>
      </w:r>
    </w:p>
    <w:p>
      <w:r>
        <w:t>шешнең әлгі ұшықтан дың қойып жазылып шыға келді.-</w:t>
        <w:br/>
        <w:t>Қарап қалмайын, әрекет қылайын, қаратікен тұзына дем</w:t>
        <w:br/>
        <w:t>салдырып, дуа оқытып алайын. Оны ішкен әлгі әңгүдік</w:t>
        <w:br/>
        <w:t>қатын басы зеңгіл айналып, көзі тұнып, торкінінің қайда,</w:t>
        <w:br/>
        <w:t>үйінің қайда екенін білмей ошақ басында омалып қалсын,</w:t>
        <w:br/>
        <w:t>жолымды күтіп отырсын.</w:t>
        <w:br/>
        <w:t>-- Осы ақыл баяғыдан айыңа қалай түспеген,-- дейді</w:t>
        <w:br/>
        <w:t>Абдолла қара кемпірдің кебісіп оңашалап қойып жатып.</w:t>
        <w:br/>
        <w:t>-- Шеше, жолай біздің үнге соға шығыңыз,- деп</w:t>
        <w:br/>
        <w:t>Бекберген ақсақ аяғын басқанда бір жағына құлардай боп</w:t>
        <w:br/>
        <w:t>төңкеріліп құлдыраңц қағады,- балаңыздың жылы-</w:t>
        <w:br/>
        <w:t>жұмсағын жейсіз, қалтаңызды қүр жібермеймін.</w:t>
        <w:br/>
        <w:t>Тәуіп кемпірдің үні ызғарлы естілді.</w:t>
        <w:br/>
        <w:t>- Әй бәдік, әр үйге кіріп садақа сұрап сенделіп</w:t>
        <w:br/>
        <w:t>жүрген қайыршы емеспін, жөніңе көш, әдейілеп</w:t>
        <w:br/>
        <w:t>шақыртқынң келсе, босағамнан келіп алып кет;-- деді де,</w:t>
        <w:br/>
        <w:t>кебісін киіп, қос колын артына үстап, екі бүктеліл</w:t>
        <w:br/>
        <w:t>бүгіліп жөніне жөнеле берді, қақпа алдынан жаулығы</w:t>
        <w:br/>
        <w:t>ағараңдады; Бекберген бейне басы жарға тиген бекіре</w:t>
        <w:br/>
        <w:t>балық секілді, аузын ашып, көзін сығырайтып состиып</w:t>
        <w:br/>
        <w:t>тұрысы ерсі. Аяғының басына былш түкірді. Сәкіге</w:t>
        <w:br/>
        <w:t>құйрық басып, қабырғаға арқасын беріп маужырап</w:t>
        <w:br/>
        <w:t>отырған Жәмиланы қол үсыныт тұрғызып алып, екеулеп</w:t>
        <w:br/>
        <w:t>сүйемелдеп, үйге енгізді. Тамшылзяған маңдай терін</w:t>
        <w:br/>
        <w:t>сүртіп “ух” деді. Бекберген: “Шаруам шаш етек” деп</w:t>
        <w:br/>
        <w:t>шығып жөнелді, есілдерті тәуіп кемпірге жалыну екені,</w:t>
        <w:br/>
        <w:t>кимешегіне түйіп жүрген тұзының қасиетін байқап көру</w:t>
        <w:br/>
        <w:t>екепі бесенеден белгілі. Сол екі арада ауызғы үйдің есігі</w:t>
        <w:br/>
        <w:t>сарт ашылып, ағараңдап жеңгесі кіріп келді, үстінен әтір</w:t>
        <w:br/>
        <w:t>нісі сезіледі, қасының арасы қосыла жаздап: “Апама не</w:t>
        <w:br/>
        <w:t>болған?” -- дейді. Сырт киімін жылдам шешіп, темір</w:t>
        <w:br/>
        <w:t>пешке от жақты, сары самаурынға су құйын, сыртқа</w:t>
        <w:br/>
        <w:t>сүйрелі, қазан асып, текемет үстін сыпырып үй</w:t>
        <w:br/>
        <w:t>ыз</w:t>
        <w:br/>
        <w:t>лықсыған күрең арнаны қуып дамылсыз ентелепті. Коне</w:t>
        <w:br/>
        <w:t>коз қариялар айтады: дарияның арнасының ауып кетуііс</w:t>
        <w:br/>
        <w:t>кінәлі -- адамдар арасындағы алауыздық.</w:t>
        <w:br/>
        <w:t>Томенгі сағаны жайлаған шошақ бөрікті диқан алты ай</w:t>
        <w:br/>
        <w:t>жазда судан тапшылық көріпті, салған дақылы қау бой</w:t>
        <w:br/>
        <w:t>ұшып бара жатқан соң кетпенін иығына асып, басқа</w:t>
        <w:br/>
        <w:t>сағаны жайлаған ала тақиялы диқанға салмақтап келіпті.</w:t>
        <w:br/>
        <w:t>Ала тақиялы дикан тарысын, бидайын, бауын, бақшасын</w:t>
        <w:br/>
        <w:t>мөлдектетіп суғарып, артылған суды айдалаға колкітіп</w:t>
        <w:br/>
        <w:t>жайып, бір бұрым арықты өзі жататын сәкінің астынан</w:t>
        <w:br/>
        <w:t>ағызып шәниіп жатыр дейді. Коні кеуіп, ерні кезеріп,</w:t>
        <w:br/>
        <w:t>жеткеп шошақ бөрікті диқан: “Төменгі жақтағы</w:t>
        <w:br/>
        <w:t>ағайынның шөлде қалып, ындыны кеуіп жатқанда</w:t>
        <w:br/>
        <w:t>дарияның суына аяғыңды салып салқындап отырғаныңа</w:t>
        <w:br/>
        <w:t>жон болсын”, -- деп кейіс білдіреді. Ала тақиялы айтатын</w:t>
        <w:br/>
        <w:t>секілді: “Бас жақтағы суды кешіп ішеді, аяқ жақтағы</w:t>
        <w:br/>
        <w:t>алақанын тосып ішелі”. Шошақ борікті мен ала</w:t>
        <w:br/>
        <w:t>тақиялының арасында адам айтқысыз жанжал туады.</w:t>
        <w:br/>
        <w:t>Екеуі ерегісіп келіп бекке жығылады. Бек иегін көтеріп</w:t>
        <w:br/>
        <w:t>билік айтады дейді. “Әй, ала тақиялы, пейіліңді кеңге</w:t>
      </w:r>
    </w:p>
    <w:p>
      <w:r>
        <w:t>салсаңшы күйген терідей тырыса бермей, ана қызыл көз</w:t>
        <w:br/>
        <w:t>шошақ бөріктіге бір құлақ суынды бер, егінін суарып</w:t>
        <w:br/>
        <w:t>алсын”. “Ойбай, бір құлақ суды жырып аламын деп</w:t>
        <w:br/>
        <w:t>жүріп ларияның жартысын ағызып алады бұл қуың”, --</w:t>
        <w:br/>
        <w:t>деп ала тақиялы безектейді. "Сыбағалы суымды алмасам</w:t>
        <w:br/>
        <w:t>ала тақиялының қолында өлемін”, -- деп шошақ бөрікті</w:t>
        <w:br/>
        <w:t>жан қалтасынан қылпыған пышағын суырып алып</w:t>
        <w:br/>
        <w:t>жалацдатады. Ақырында арық суды бір түнге ағызып</w:t>
        <w:br/>
        <w:t>алатын болып келіседі. Шошақ бөрікті жер жағдайын</w:t>
        <w:br/>
        <w:t>білетін жырынды кісі екен, дарияның ұрымтал жерін</w:t>
        <w:br/>
        <w:t>көзбен тінтіп келіп Өгізсайлың басталар қылтасынан су</w:t>
        <w:br/>
        <w:t>ағызбақ болады, алақапына түкіріп кетпенін жерге</w:t>
        <w:br/>
        <w:t>салады. Түнімен шым ойып, арық созып, дарияның</w:t>
        <w:br/>
        <w:t>қойнаулап бұрылар тұсын жырып жібертен мезетте ұлы</w:t>
        <w:br/>
        <w:t>өзен бір бүлқынып жаңа жүлгені керіп жүрс береді.</w:t>
        <w:br/>
        <w:t>Қызыл су Огізсайға түскен соң ешкімге дес бермейді.</w:t>
        <w:br/>
        <w:t>алдына көлденең қойған богсеіті бүзып-жарып кетелі.</w:t>
        <w:br/>
        <w:t>Дарияның жарты суынан айрылдым”,- деп ала тақиялы</w:t>
        <w:br/>
        <w:t>оз маңдайын өзі жұдырықтайды. бекке барып жылайды,</w:t>
        <w:br/>
        <w:t>шошақ боріктінің жеті атасынан қайырып сыбап</w:t>
        <w:br/>
        <w:t>боқтайды. Өгізсайдың ән бойына толқи ағып. нәрлі су</w:t>
        <w:br/>
        <w:t>жегіп сл тойындады. Жоғарғы сағадағылар шуласып,</w:t>
        <w:br/>
        <w:t>15%</w:t>
        <w:br/>
        <w:t>қақшиып кетіпті, даусы қарлығыпты: “Атасына нәлет ит</w:t>
        <w:br/>
        <w:t>пәшес, менің ұлдарым болмаса үлардай шулап жеңдіретін</w:t>
        <w:br/>
        <w:t>емес пе! -- деп құмыға күңіренеді,-- Базарбайым үшты-</w:t>
        <w:br/>
        <w:t>күйлі хабарсыз, шіби қоразға үқсиған сен не бігірмексің</w:t>
        <w:br/>
        <w:t>ол жақтан?..” Әкесінің ашуы шындап келсе,- түйіле</w:t>
        <w:br/>
        <w:t>соққан қара дауыл; “желөкпе нағашыңа тартқансың”,-</w:t>
        <w:br/>
        <w:t>деп шеше жағын жағалатып мұның өзін бір боқтап, “әй,</w:t>
        <w:br/>
        <w:t>өзімнің де оңып тұрғаным шамалы, қанымда арғы бабадан</w:t>
        <w:br/>
        <w:t>келе жатқан қызбалық бар”,-- деп өзінің тұп тамырын екі</w:t>
        <w:br/>
        <w:t>боқтап, “осының бәрі ана қасыңдағы шуда шаш. теке</w:t>
        <w:br/>
        <w:t>сақал сары орыстан келген қырсық”,-- деп ұстазы орыс</w:t>
        <w:br/>
        <w:t>шалын үш боқтап, бұрқ-сарқ етіп әзер басылды. Сосын</w:t>
        <w:br/>
        <w:t>барып атыпан түсіп, үйге енді, мән-жайға қанықты.</w:t>
        <w:br/>
        <w:t>Белгісіз дерттен сүлеленіп жатқан анасы отағасының</w:t>
        <w:br/>
        <w:t>келгеніне қуанды ма, әлде айдынды, ашушаң ерінің</w:t>
        <w:br/>
        <w:t>қаһарынан қорықты ма, басын көтеріп төсегінен түсті,</w:t>
        <w:br/>
        <w:t>“уһ, жанымдап қойып үй шаруасына кірісті. Төрінде</w:t>
        <w:br/>
        <w:t>төбедей үйіліп шалы, отырса үйдегі сіре мүң, көңілсіздік</w:t>
        <w:br/>
        <w:t>дәкедей сетінеп ыдырайды білем. Үшеуі өз ұяларында</w:t>
        <w:br/>
        <w:t>шүңкілдесіп отырып күрең шай ішті, жылқышының</w:t>
        <w:br/>
        <w:t>тоқыма қоржынында келген тайдың семіз телшесі асылды.</w:t>
        <w:br/>
        <w:t>Көшеден, жұмысынан осы үйдің сыңғырлаған әсем</w:t>
        <w:br/>
        <w:t>күлкісі келіп жетті. Құбатөбел қоңырқай шаңыраққа</w:t>
        <w:br/>
        <w:t>кәдімгідей жылу енді; Жәмиланың реңі кірді. Таң</w:t>
        <w:br/>
        <w:t>алакеуімнен тұрған бұлар Абдолланың соңыңнан ұшқасып-</w:t>
        <w:br/>
        <w:t>тіркесіп вокзалға келді. Жүк вагондарын тәпсінің</w:t>
        <w:br/>
        <w:t>тасындай тізіпті; сабылысқан жүрт, гүмпілдескен музыка,</w:t>
        <w:br/>
        <w:t>әрәдік дыбыс салған паровоз үні кезек алмасып, делсбені</w:t>
        <w:br/>
        <w:t>қоздырып, тағатты тауыса түскендей. Вакзал басқышына</w:t>
        <w:br/>
        <w:t>аяқ сала берген Абдоллаға қаратып жылқышы әкенің</w:t>
        <w:br/>
        <w:t>айтқаны сонда.</w:t>
        <w:br/>
        <w:t>-- Аман барып, сау қайт, Түркістанның топырағы</w:t>
        <w:br/>
        <w:t>киелі, жеңіл оралуға тиіссің.</w:t>
        <w:br/>
        <w:t>Әлгі сөзден қолтығының астына қанат біткендей</w:t>
      </w:r>
    </w:p>
    <w:p>
      <w:r>
        <w:t>құлшынғаны, жүзі балбұл жанып “жеңіп ораламын”</w:t>
        <w:br/>
        <w:t>деген сенім сөз көкірегінде жатталды, анасының</w:t>
        <w:br/>
        <w:t>бауырына бетін басып, аз-кем толқып барып қоштасты.</w:t>
        <w:br/>
        <w:t>Жеңгесінің ып-ыстық қолын қармады: ол шіркін аяк</w:t>
        <w:br/>
        <w:t>астынан шыдай алмай үні іріп: “Ал, арыстап жігіт, бізді</w:t>
        <w:br/>
        <w:t>жылата бермей хат жазып тұр. аман-сау орал”.-- дегені.</w:t>
        <w:br/>
        <w:t>Бұрындары інісіндей көріп “Абдолла” деп атын атай</w:t>
        <w:br/>
        <w:t>салушы еді. Мұны естіген көршінің әйелі, Бекбергеншінң</w:t>
        <w:br/>
        <w:t>|34</w:t>
        <w:br/>
        <w:t>неме еді, саржамбас болып жатқан әйел сүйек кереуетті</w:t>
        <w:br/>
        <w:t>былғайды деді ме, көз жүмбай жатып жерге түсіргенге, оң</w:t>
        <w:br/>
        <w:t>жаққа салғанға зығырданым қайнағаны. Көз жасымды</w:t>
        <w:br/>
        <w:t>тыя алсамшы, қанекей. Абысынымның сөзі құлағымда</w:t>
        <w:br/>
        <w:t>қалыпты: “күйеуімнен шошиын дедім, көз жұмған</w:t>
        <w:br/>
        <w:t>күннің ертесінде бір шашы ұзынды кіргізіп алады, ана</w:t>
        <w:br/>
        <w:t>сандықта бір киер таза көйлектерім салынған, патсайы</w:t>
        <w:br/>
        <w:t>пүліштен тігілген, тазаларымды сүйегіме салсын, өз</w:t>
        <w:br/>
        <w:t>қолыңмен ағайын-жекжатқа таратып бер. Ең болмаса әлгі</w:t>
        <w:br/>
        <w:t>киім тозғанша естерінде жүрейін”,-- деп аманаттай ғып іс</w:t>
        <w:br/>
        <w:t>тапсырғаны ғой. Шошып кеттім, “аманатыңды</w:t>
        <w:br/>
        <w:t>орындаймын деп мойныма қарыз артпаймын... бұл ісіңді</w:t>
        <w:br/>
        <w:t>күйеуіңе тапсыр... қолымнан келген жәрдемімді</w:t>
        <w:br/>
        <w:t>аямаспын”,- деп азар да, безер бол-дым. Жүрегім тілініп</w:t>
        <w:br/>
        <w:t>тұрса да “істеймін” деп уәде бермедім. Көз алдымда</w:t>
        <w:br/>
        <w:t>абысыным о дүниелік болып кетті. Қауіп қылғанымдай,</w:t>
        <w:br/>
        <w:t>шошынғанымдай тіршілік болды, әлгі бейбақтың әумесер</w:t>
        <w:br/>
        <w:t>күйеуі жап адамға билік бермеді, сандықты ешкімге</w:t>
        <w:br/>
        <w:t>ашқызбайды, қақсап тапсырып кеткен пүліш көйлегін</w:t>
        <w:br/>
        <w:t>сүйегіне салғызбай, жер қойнына екі метр бөзбен</w:t>
        <w:br/>
        <w:t>аттандырды, айтты-айтпады, әлгі мұңлықтың айтқан</w:t>
        <w:br/>
        <w:t>аманат сөзінің ештеңесі орындалмады.</w:t>
        <w:br/>
        <w:t>Мына суық әңгімені несіне тәптіштеп айтып отыр</w:t>
        <w:br/>
        <w:t>екен, анам байғұс алжаса бастағаннан сау ма деп іштей</w:t>
        <w:br/>
        <w:t>үрей үйіреді ғой Абдолла.</w:t>
        <w:br/>
        <w:t>-- Мен өлгенде әйтіп көм, бүйтіп көм деп мойныңа</w:t>
        <w:br/>
        <w:t>қарыз сөз қалдырмаймын, аманат арқалатпаймын,-- деді</w:t>
        <w:br/>
        <w:t>әлден уақытта анасы сөзін жалғап,-- қос құлыным,</w:t>
        <w:br/>
        <w:t>Базарбайым мен Абдоллам қатар тұрып басыма топырақ</w:t>
        <w:br/>
        <w:t>салса болғаны -- одан өзге арманым жоқ. Елге аман</w:t>
        <w:br/>
        <w:t>оралыңдар. Аман оралу ақ сүтін беріп өсірген ананың</w:t>
        <w:br/>
        <w:t>аманаты деп ұққайсың, ұлым.</w:t>
        <w:br/>
        <w:t>Осыны айтып саппа тыйылып, қолындағы кесесін</w:t>
        <w:br/>
        <w:t>тоңкеріп жер шұқып отырып қалған еді. Сырттағы жауын</w:t>
        <w:br/>
        <w:t>толастаған секілді, үй ішінде масаның ызыңы естілердей</w:t>
        <w:br/>
        <w:t>тыныштық ұйыды; Ана мен бала бір-бірінің жүзіне тіктеп</w:t>
        <w:br/>
        <w:t>қарауға қарықты. “Қорықты” десу дәл айтылған сөз емес,</w:t>
        <w:br/>
        <w:t>әрине; екеуінің дс жүрек басында қос үрей түрды, артық</w:t>
        <w:br/>
        <w:t>қимылдан, сәл емеуріннен әлденені бүлдіріп алатындай,</w:t>
        <w:br/>
        <w:t>айнығыш көңілдің қаймағын бұзатындай, байқап-байқап</w:t>
        <w:br/>
        <w:t>тілдескені, түсініскені ғапибет. Абдолла әлден уақытта</w:t>
        <w:br/>
        <w:t>тоңқалаңдай тұрыл, суы сарқылған сары самаурынды</w:t>
        <w:br/>
        <w:t>149</w:t>
      </w:r>
    </w:p>
    <w:p>
      <w:r>
        <w:t>адам еттіңіз”,- деуге әзер шамасы келді, тізесін басып</w:t>
        <w:br/>
        <w:t>тұра алмай, отырған жерінде омалып қалды, қанша уақыт</w:t>
        <w:br/>
        <w:t>өткенін қайдан білген; ұстазына сүйеніп түрегелген</w:t>
        <w:br/>
        <w:t>сыңайлы, буынын билеп жүре алсыншы, қанекей.</w:t>
        <w:br/>
        <w:t>Депопың ысталған қабырғасы, салқамы шығып ырсиған</w:t>
        <w:br/>
        <w:t>паровозы дәп үстінде қүлап келе жатқандай, қолымен</w:t>
        <w:br/>
        <w:t>ауаны тіреп, ербеңдел, өларды құлатқанша өзім-ақ</w:t>
        <w:br/>
        <w:t>құлайын деген кісіше шалқалай шеңбірек қаққаны.</w:t>
        <w:br/>
        <w:t>Құлақ салса: ұстазы көзіне жас алып “қатыным көзіме</w:t>
        <w:br/>
        <w:t>шөп салады”,- деп сақалын талдап жұлып, мүңын</w:t>
        <w:br/>
        <w:t>шағып, қай-қайдағыны айтады. Біраздасын екеуі</w:t>
        <w:br/>
        <w:t>тізбектеліп сыртқа шығыпты. Бүл өмірде төрт құбыласы</w:t>
        <w:br/>
        <w:t>тең, мұңсыз, қамсыз жүрген адам сирек-ау сірә, деп</w:t>
        <w:br/>
        <w:t>ойлаған Абдолла. Дспоның бас үстасы, ақшаны күреп</w:t>
        <w:br/>
        <w:t>тауып жүрген ұстазының сұры мынау; түйе жеккен</w:t>
        <w:br/>
        <w:t>арбасын айдап, майдален, ыңылдап “кекілін кескен кер</w:t>
        <w:br/>
        <w:t>атым-ай, титтейден өскен бекзатым-ай” деп әнін салып</w:t>
        <w:br/>
        <w:t>жүрген Бекбергеннің жағдайы анау; суық үйде қос тізесін</w:t>
        <w:br/>
        <w:t>құшақтап, төркішіпе тайған қатынын үйіне қайтып</w:t>
        <w:br/>
        <w:t>келтіре алмай шаршаулы. Я ісінде, я тұрмысында береке</w:t>
        <w:br/>
        <w:t>жоқ, я үйінде күтімі жоқ, оңбай жүрген бір бейбақ.</w:t>
        <w:br/>
        <w:t>Жеңгесінің үйге кешігіп келуі жиі, көзінің астындағы</w:t>
        <w:br/>
        <w:t>көлеңкеге пе жорық, екен. Ұстазымен дабырласып-</w:t>
        <w:br/>
        <w:t>самбырласып келе жатып депоның бастығын қағып өтіпті,</w:t>
        <w:br/>
        <w:t>онбағандай ғып кейіс естіпті, тегіс жерде тұмсығымен жер</w:t>
        <w:br/>
        <w:t>сүзе сүрініпті, әлдім-талдым дегенде үйіне жетіпті.</w:t>
        <w:br/>
        <w:t>“Ертең майданға аттанам” деген сылтаумен қүйрығы</w:t>
        <w:br/>
        <w:t>қоныс таппай, көршілеріп аралап кетіпті. Өзбек</w:t>
        <w:br/>
        <w:t>ағайынның биік дуалынан ормелеп балағын жыртыпты,</w:t>
        <w:br/>
        <w:t>қасқырдай итіне талана жаздапты. Келесі көршісі бұдан</w:t>
        <w:br/>
        <w:t>жас әйелін қызғанып жоқ жерден ерегіс шығарыпты,</w:t>
        <w:br/>
        <w:t>сусын ұсыпған қатынын аяқ астынан көкала қойдай ғып</w:t>
        <w:br/>
        <w:t>сабапты. Өзбектің қантсыз, сүтсіз кок шайына ауыз</w:t>
        <w:br/>
        <w:t>күйдіріпті, Бекбергеннің үйінен жылымшы шалап ішіпті.</w:t>
        <w:br/>
        <w:t>Әлгі шалапты сызылып құйып берген төркінінен оралған</w:t>
        <w:br/>
        <w:t>кокайыл қатын ба, әлде бейтаныс шашы ұзын ба, жыға</w:t>
        <w:br/>
        <w:t>тани алман дал болыпты. Түн ортасы ауа үйіне келіп тырс</w:t>
        <w:br/>
        <w:t>етіп дыбыс шығаруға бата алмай, текеметке сүріне</w:t>
        <w:br/>
        <w:t>жығылып басы тиген жерге қор етіпті.</w:t>
        <w:br/>
        <w:t>Ертесіпе Абдолла алыс сапарға, майдан даласына</w:t>
        <w:br/>
        <w:t>жүруге жиналды. Қаратау жақтан. Қарашық бойынан</w:t>
        <w:br/>
        <w:t>атын қап «орпа егіп әкесі келген. Қокшіл жанары</w:t>
        <w:br/>
        <w:t>134</w:t>
        <w:br/>
        <w:t>Жетінші өрім</w:t>
        <w:br/>
        <w:t>1942 жылдың жазы. Екі мың шақырымдық ұзақ жолды</w:t>
        <w:br/>
        <w:t>ұзын жүк пойызы төртінші тәуліктің аяғында әзер</w:t>
        <w:br/>
        <w:t>тәмамдады.</w:t>
        <w:br/>
        <w:t>Абдолланың көзіне дүние дөңгеленіп кеткен</w:t>
        <w:br/>
        <w:t>секілденеді. Қасында Қызылқұмнан шыққан Мұса есімді</w:t>
        <w:br/>
        <w:t>аяқ-қолы серейген серігі бар, сөзге жоқ, орысшаға</w:t>
        <w:br/>
        <w:t>шорқақ, ішімдегіні тап деп тұратын біртоға жігіт екен,</w:t>
        <w:br/>
        <w:t>“жерлеспіз, ауылдаспыз” десіп қауқылдасуға жақсы</w:t>
        <w:br/>
        <w:t>әйтеуір.</w:t>
      </w:r>
    </w:p>
    <w:p>
      <w:r>
        <w:t>“Майдан шебі” деген өңешінен от құсып гүрсілдеген</w:t>
        <w:br/>
        <w:t>зеңбірек, темір қалпақ, киіп, мылтық кезеген қаныпезер</w:t>
        <w:br/>
        <w:t>жау шығар деп қобалжыңқырал келіп еді; түмсығын</w:t>
        <w:br/>
        <w:t>жерге салып тіміскіге бұралқы иттен басқа жан баласы</w:t>
        <w:br/>
        <w:t>жоқ, аңғал-саңғал бірдеме. Жігіттерді вагоннан түсірді,</w:t>
        <w:br/>
        <w:t>сапқа тұрғызды, тізбектеліп үшқасып, станцияның</w:t>
        <w:br/>
        <w:t>сыртына жол алғаны сол; аспан асты азынаған сұмдық</w:t>
        <w:br/>
        <w:t>үнге толды да кетті, әуелгіде алақтап, көзі атысып тұра</w:t>
        <w:br/>
        <w:t>беріпті. Азынап төнген жау ұшағы шүйлігіп келіп</w:t>
        <w:br/>
        <w:t>бомбасын тегіп өткені. дүние көшіп жүре берді, үйлер,</w:t>
        <w:br/>
        <w:t>вагондар лапылдап кеп жанды. Жанындағы Мұса құлағы</w:t>
        <w:br/>
        <w:t>бітеліп, аяқ-аяғына жұқпай айдалаға безе қашқаны.</w:t>
        <w:br/>
        <w:t>Неткен желаяк десеңші, окпесі өшіп әзер қуып жетіп,</w:t>
        <w:br/>
        <w:t>аяғынан шалып омақастыра құлатты, қара жерге</w:t>
        <w:br/>
        <w:t>жабыстыра басып мыжғылады. Соңынан ентігіп жеткен</w:t>
        <w:br/>
        <w:t>сыптығыр командир жеті атасыпан қайырып боқтап: “Сеп</w:t>
        <w:br/>
        <w:t>қазақтар басбағып жерге жабысудың орнына бөмбаның</w:t>
        <w:br/>
        <w:t>астында бір-біріңді неғып қуысып жүрсіңдер!” -- деп</w:t>
        <w:br/>
        <w:t>жаман ұрысқаны. Екеуі судан шыққап саршұпақ</w:t>
        <w:br/>
        <w:t>тышқанша сүмірейіп командирдің соңынан ерді.</w:t>
        <w:br/>
        <w:t>Өмірсерік танауының астынан міңгірлеп Мұсаға жекіді.</w:t>
        <w:br/>
        <w:t>-- Мұндай желаяқ болармысың, сәл жүгіргеніңде</w:t>
        <w:br/>
        <w:t>шекарадан өтіп кететін едің.</w:t>
        <w:br/>
        <w:t>-- Аспан қүлап астында қалармын деп қорықтым.</w:t>
        <w:br/>
        <w:t>-- Алдағы уақытта зеңбірек даусы шықса аулыннан,</w:t>
        <w:br/>
        <w:t>Қызылқұмнап іздеп жүрмейік.</w:t>
        <w:br/>
        <w:t>-- Қызылқұм дегенің тым-тырыс, жым-жылас,</w:t>
        <w:br/>
        <w:t>жайбарақат жатқан дүниенің рақаты еді ғой, енді қайтып</w:t>
        <w:br/>
        <w:t>көрмейтін шығармын.</w:t>
        <w:br/>
        <w:t>-- Әй, Абдолла Досболов,-- деді сыптығыр командир</w:t>
        <w:br/>
        <w:t>бұларға зәрленс бұрылып,- мына жігітті бұдан былай</w:t>
        <w:br/>
        <w:t>164</w:t>
        <w:br/>
        <w:t>қарайды. Күлге күйіп шөліркеп, табаны айтақырдың</w:t>
        <w:br/>
        <w:t>соры тиіп, сіңірін созып титығы құрығандай. “Бүл</w:t>
        <w:br/>
        <w:t>пақырларды тірі өлікке ұқсатып сахараны тентіретіп</w:t>
        <w:br/>
        <w:t>жібергенше қораға иіріп, жем беріп, күтімге қойса</w:t>
        <w:br/>
        <w:t>қайтеді” деп іштей аяныш білдірсді. Маң-мац басқан</w:t>
        <w:br/>
        <w:t>маңғазға ұқсаған қыр басында, құм шағылдың</w:t>
        <w:br/>
        <w:t>баурайында қаңсып қалған коп-көп кемелерді көрді.</w:t>
        <w:br/>
        <w:t>“Басында Қазығұрттың кеме қалған, ең биігі болмаса неге</w:t>
        <w:br/>
        <w:t>қалған” дсген ескі елең жолдары еріксіз есіне оралды.</w:t>
        <w:br/>
        <w:t>Сонда қалай? Мына сом темірден соғылған алып</w:t>
        <w:br/>
        <w:t>кемелерді ешкім қыр беткейге сүйрелеп шығармаған</w:t>
        <w:br/>
        <w:t>шығар, айдың күннің аманында айдалаға апарып тастап</w:t>
        <w:br/>
        <w:t>кетуге жан баласының дәті бармас. Ендеше, кеше ғана</w:t>
        <w:br/>
        <w:t>толқын атқан көгілдір теңіз табаны құм шағылдың</w:t>
        <w:br/>
        <w:t>үстінде болған, су кейін қайтқан кезде теңіз төсін еркін</w:t>
        <w:br/>
        <w:t>жосыған әсем кемелер біртін-біртін қайрапда қалған. Жел</w:t>
        <w:br/>
        <w:t>өтінде, құм төсіпде қайыршының қосындай болып</w:t>
        <w:br/>
        <w:t>кемелердің азынаған ұсқыны жаман, қараған сайын</w:t>
        <w:br/>
        <w:t>жаның құлазиды. Дәурені тайған, заманы озған сары</w:t>
        <w:br/>
        <w:t>сахараның бетінен теңіздің қайтуы жаман ырым. Шойын</w:t>
        <w:br/>
        <w:t>жолдың үстімен сынапша сырғыған ұзын поезд келесі</w:t>
        <w:br/>
        <w:t>күні таң құланиектеніп атқан кезде қаракөк Аралды қуып</w:t>
      </w:r>
    </w:p>
    <w:p>
      <w:r>
        <w:t>жетті. Арал станциясы сәл кідіргенде байқады, толқыны</w:t>
        <w:br/>
        <w:t>жарысып жарды қуып, жатқан баяғыдай кокбүұйра теңіз</w:t>
        <w:br/>
        <w:t>орнында ішінен тынып, жайпиып жадагай тартқан</w:t>
        <w:br/>
        <w:t>көлішікті керді. Көлшік деуге де келмейді, жағасы аппақ</w:t>
        <w:br/>
        <w:t>тұзға айналып, ағараңдап жер шетіне жылжи қашып бара</w:t>
        <w:br/>
        <w:t>жатқан әлем-тапырық Әншейін. Сахараның сұлу меңі</w:t>
        <w:br/>
        <w:t>секілді. Әсем меңді күні-түні азынай соққан</w:t>
        <w:br/>
        <w:t>ақырзаманның ыстық желі күйдіріп өшіруге айналыпты.</w:t>
        <w:br/>
        <w:t>Көңірсік иіс қолқаны қапты. Ыстық ауа кеңсірігін</w:t>
        <w:br/>
        <w:t>кептіріп, көзіне ұлпа тозаң бүрікті.</w:t>
        <w:br/>
        <w:t>Бүгежектеп тұрып-тұрып ішке енді.</w:t>
        <w:br/>
        <w:t>-- Балық сұрамадың ба? -- деп жолсерігі жазықсыз</w:t>
        <w:br/>
        <w:t>қажады.</w:t>
        <w:br/>
        <w:t>-- Қайдағы балық?</w:t>
        <w:br/>
        <w:t>-- Ау, баяғы жұрттың аузынан суын құртқан Аралдың</w:t>
        <w:br/>
        <w:t>қаязы мен дарияның майлы жайынын жер жұтып па,</w:t>
        <w:br/>
        <w:t>сұрамадың ба анықтап, желге қақалып-шашалып қайтып</w:t>
        <w:br/>
        <w:t>келгенше.</w:t>
        <w:br/>
        <w:t>- Теңіз тартылып, түзы аспанға үшып жатқанда</w:t>
        <w:br/>
        <w:t>қайдағы балық?</w:t>
        <w:br/>
        <w:t>160</w:t>
        <w:br/>
        <w:t>танк ішіндегі неміс командирі жер бауырлап жолбарысша</w:t>
        <w:br/>
        <w:t>атылғалы оңтайланған жауынгерді көріп. Жанары</w:t>
        <w:br/>
        <w:t>шатынай зәрленді. Шақпақ шаққан автомат оғы ала</w:t>
        <w:br/>
        <w:t>алмады, сұр мергені тапаншасын кезеп атып жатыр, атып</w:t>
        <w:br/>
        <w:t>жатыр.</w:t>
        <w:br/>
        <w:t>ә -- Сайтап ғой бүл! -- деп жан даусы шықты немістің,</w:t>
        <w:br/>
        <w:t>Фрғы жағы әлем-тапырық бірдеме.</w:t>
        <w:br/>
        <w:t>Іі: -- Шегіндір танкін!!</w:t>
        <w:br/>
        <w:t>11 Абдолла еңсесін жазып екі аттап, үш аттап ілгері</w:t>
        <w:br/>
        <w:t>басқан мезетте қорғасын оқтың бірнешеуі қатар қадалды,</w:t>
        <w:br/>
        <w:t>тәлтірек қақты. Қос бума гранатты қолынан түсіріп</w:t>
        <w:br/>
        <w:t>Ялмайын деген адамша балаша әлдилеп кеудесіне қысып</w:t>
        <w:br/>
        <w:t>тастамайды. Еңсесі түсе делектеп танкіге қарсы ұмтылды.</w:t>
        <w:br/>
        <w:t>Тағы оқ тиді. Жаны сірі екен, тәлтірек қағып құламады.</w:t>
        <w:br/>
        <w:t>Қыр беткейде басбағып, көзін сатып үршйіскен</w:t>
        <w:br/>
        <w:t>Жауынгерлер “АҺ” үрып күңіреністі, қас пен көздің</w:t>
        <w:br/>
        <w:t>арасындағы тағдыр ма еді... Кенет оң қолын сілке көтеріп</w:t>
        <w:br/>
        <w:t>“қош” дегеп белгі жасады да танкінің астына денесін</w:t>
        <w:br/>
        <w:t>тастап жіберді. Дәті шыдамаған солдаттар көздерін жүма</w:t>
        <w:br/>
        <w:t>қалысты. Қопарылыс сұмдық естілді. Жарылыстың</w:t>
        <w:br/>
        <w:t>қаттылығы соншалық, сонынан құйрық тістесіп келе</w:t>
        <w:br/>
        <w:t>жатқан танкінің зеңбірек үңғысы ұшып түсті. Аспан</w:t>
        <w:br/>
        <w:t>айналып, жер тітіреп, көктемір қамысша лапылдап, өзен</w:t>
        <w:br/>
        <w:t>қолтығындағы қос терек сіріңкеше тұтанды.</w:t>
        <w:br/>
        <w:t>Танк легі көпір аузына кептелді. Абдолланың ақтық</w:t>
        <w:br/>
        <w:t>демі нс дсді: тәуекел ме, ажалдың жүзіне тіктеп қараған</w:t>
        <w:br/>
        <w:t>кездегі бәрібір ме, өзгелер үшін өміріңді қию -- ерлік пе:</w:t>
        <w:br/>
        <w:t>әлде жүйкесі тозып, қансырап, сансыраған жанның жан-</w:t>
        <w:br/>
        <w:t>далбаса әрексті ме; көмір болған танк үстіндегі ұйыған</w:t>
        <w:br/>
        <w:t>қан аңқасы кепкен көл табанына үқсады. әп-сәтте тозаңға</w:t>
      </w:r>
    </w:p>
    <w:p>
      <w:r>
        <w:t>айналды.</w:t>
        <w:br/>
        <w:t>Ет қызудың ызасы ерлік болып па.</w:t>
        <w:br/>
        <w:t>Соғыс серті -- тәуекел ме сонда.</w:t>
        <w:br/>
        <w:t>Абдолланы қас пен көздің арасында аласұртып</w:t>
        <w:br/>
        <w:t>ажалына қарсы ұмтылдырған жас жүректің бұлқынысы.</w:t>
        <w:br/>
        <w:t>қазекемніп қап қызуы болар, сірә. “Өлсе өлер табиғат.</w:t>
        <w:br/>
        <w:t>адам өлмес, ол бірақ ойнап-күліп қайтып келмес”.</w:t>
        <w:br/>
        <w:t>Бозбаланы алды-артын ойлантқызбай дедектете жонелген</w:t>
        <w:br/>
        <w:t>командирдің бұйрығы, Түркістан үстінің жастайынап</w:t>
        <w:br/>
        <w:t>қанына сіңген күп қызуы бәлкім. Неде болса танкілер</w:t>
        <w:br/>
        <w:t>легі тосылды, соллаттар бұқпантайды қойып.</w:t>
        <w:br/>
        <w:t>қайраттанып, котеріліп алға қарай атайлады. Әлгіндегі</w:t>
        <w:br/>
        <w:t>172</w:t>
        <w:br/>
        <w:t>окопқа тығыл!” -- деп үстінс мүздай су шашып</w:t>
        <w:br/>
        <w:t>жібергендей болды, жылдам есін жиғызды. ор ішіне</w:t>
        <w:br/>
        <w:t>бұғынды. Домалақ жер арқасына өріп шыққан пәлелерді</w:t>
        <w:br/>
        <w:t>сілкіп тастағысы келгендей ме, түрегеліп мазасын алған</w:t>
        <w:br/>
        <w:t>тірі жанды жайпап жаншуға оқталғандай ма; күн көзін</w:t>
        <w:br/>
        <w:t>ала шарбы шаң басқандай ма; бұл маңайдан жортқан аң,</w:t>
        <w:br/>
        <w:t>ұшқан қүс безіп жоғалғандай ма; жауынгерлер жылы</w:t>
        <w:br/>
        <w:t>топыраққа кеудесін басып жүрек соғысын бір пәске</w:t>
        <w:br/>
        <w:t>тоқтатқаи секілді ме -- тұрған-тұрған жерінде сілейе</w:t>
        <w:br/>
        <w:t>қатып қалыпты. Кең жазықтың бергі етегінде жыланша</w:t>
        <w:br/>
        <w:t>ирстіліп жіңішке өзен ағатын, өзеннің бел ортасын буған</w:t>
        <w:br/>
        <w:t>бетон көпір, көпірден өткен танк жалғыз ырғыса ұзын</w:t>
        <w:br/>
        <w:t>сирақ командир бекінген окоптың өкпе түсынан</w:t>
        <w:br/>
        <w:t>шықпақшы. Көкала жосқынның сарыны төбе құйқаны</w:t>
        <w:br/>
        <w:t>шымырлатып, жүректі ойнатып шыдатпай барады,</w:t>
        <w:br/>
        <w:t>үңірейген зеңбірегі оқ қысып қоя берсе, не жанымыз</w:t>
        <w:br/>
        <w:t>қалар деп Абдолла қалшылдасын, бойын әзер жинап</w:t>
        <w:br/>
        <w:t>алсын.</w:t>
        <w:br/>
        <w:t>Ту сыртынан: “Танкіге қарсы колданатын жарақты</w:t>
        <w:br/>
        <w:t>әзірлеңдер”,-- деген жарлық естілді. Ұзын сирақтың</w:t>
        <w:br/>
        <w:t>қасына көмекке лауазымды қолбасшы келді ме, абыр-</w:t>
        <w:br/>
        <w:t>сабыр ко-бейді, окоп арасымсн жауынгерлер мысықша</w:t>
        <w:br/>
        <w:t>жорғалап жарақ тасыды, оқ-дәрісін әзірледі.</w:t>
        <w:br/>
        <w:t>Неге екені белгісіз, арғы бетке қапталдай түсіп келе</w:t>
        <w:br/>
        <w:t>жатқан танкілер сапы кенеттен қалт кідірді; я алдағы</w:t>
        <w:br/>
        <w:t>ұрысты қалай бастаймыз, деп ақылдасып алмақшы, я</w:t>
        <w:br/>
        <w:t>қарсы беттегі жон арқаға мысықша бүғынған батальонға</w:t>
        <w:br/>
        <w:t>жетер-жетпес топқа оқ-дәрімізді шығындап қайтеміз,</w:t>
        <w:br/>
        <w:t>көпірден өте салып сол қанаттағы орталық штабқа дүрсе</w:t>
        <w:br/>
        <w:t>қоя береміз десіп ойласқаны ма; кім білген, алып танкілер</w:t>
        <w:br/>
        <w:t>моторын өшірмей біразға дейін тастабандап тұрып алғаны.</w:t>
        <w:br/>
        <w:t>Жау пиғылын қимылынан танып үйренген ұзын сирақ</w:t>
        <w:br/>
        <w:t>әккі командир пәлелердін алдын орауды ойлады білем;</w:t>
        <w:br/>
        <w:t>дереу Грицко мең Абдолланы алдыпа тақырып келтірді.</w:t>
        <w:br/>
        <w:t>Осылай да осылай, ана андағайлап келе жатқан тажалдың</w:t>
        <w:br/>
        <w:t>алдынан шығасыңдар, ажалға бас тігесіңдер. әзірге</w:t>
        <w:br/>
        <w:t>алдыңғы машинаны көпірден өткізбеуге жан саласыңдар</w:t>
        <w:br/>
        <w:t>делі; мына жарлықты сстігенде Абдолланың коз алдына</w:t>
        <w:br/>
        <w:t>алыста қалған ақ жаулықты анасы елестеді; “өзіңді сақта,</w:t>
        <w:br/>
        <w:t>құлыным”,- деген сөзі құлағына жетті. Грицконың кең</w:t>
        <w:br/>
        <w:t>ашылған жанары қанға толды. Жанторсыққа жалма-жан</w:t>
      </w:r>
    </w:p>
    <w:p>
      <w:r>
        <w:t>гранаталарды байлап алысты. Жүректері лүпілдей соғып,</w:t>
        <w:br/>
        <w:t>170</w:t>
        <w:br/>
        <w:t>жағалы бастық келіп: “Досболон, пойыз кідірген станция-</w:t>
        <w:br/>
        <w:t>дан су әкел”,-- деп жарлық жасады. Дереу апыл-ғұпыл</w:t>
        <w:br/>
        <w:t>шелекті ұстаған күйі тоқтап үлгермеген вағаннан секіріп</w:t>
        <w:br/>
        <w:t>түсті, табаны құмға былқ етті, қамыр басқандай сезілді.</w:t>
        <w:br/>
        <w:t>Су құбырын іздеп дедек қақты-ай. Көзін тер жауып келе</w:t>
        <w:br/>
        <w:t>жатып байқамапты, су құбырына ұқсап сопайған түйелі</w:t>
        <w:br/>
        <w:t>кісі екен, қағып кете жаздап мұны келекелеп күледі.</w:t>
        <w:br/>
        <w:t>-- Әй, жауынгер, көзіңе қара,- дейді.</w:t>
        <w:br/>
        <w:t>-- Су көзі қайда болды екен, ағасы?</w:t>
        <w:br/>
        <w:t>-- Станса бастығы паровоз құрсағы суға толғанша</w:t>
        <w:br/>
        <w:t>былайғы жұртқа нәр татырмайды,- деп қамшысымен</w:t>
        <w:br/>
        <w:t>жоғары жақты сілтейді.-- Жалғыз мес суды тәулігіне әзер</w:t>
        <w:br/>
        <w:t>сұрап аламыз, әбден кірлеген ксзде құмға аунап</w:t>
        <w:br/>
        <w:t>денеміздің қышуын қандырамыз.</w:t>
        <w:br/>
        <w:t>-- Шөлге қалай шыдайсыздар сонда?</w:t>
        <w:br/>
        <w:t>-- Су орнына малдың сүтін ішеміз.</w:t>
        <w:br/>
        <w:t>-- Мал қайтіп күнелтеді, ағасы?</w:t>
        <w:br/>
        <w:t>-- Қақтың суын ішеді, я болмаса ашып кеткен</w:t>
        <w:br/>
        <w:t>шыңыраудың қышқыл суына таңдай жібітеді. Арал теңізі</w:t>
        <w:br/>
        <w:t>жер бетінен жоғала бастағалы бұл өлкеден берекс кетті.</w:t>
        <w:br/>
        <w:t>Шолге берік түйсе түлігі бүл өлкеге тұрақтамай</w:t>
        <w:br/>
        <w:t>безектеп, боздап, басы ауған жағына жоғалатын көрінеді.</w:t>
        <w:br/>
        <w:t>Әр тұста ірі малдың ырсиған қаңқасы шалынады, ор</w:t>
        <w:br/>
        <w:t>қиырда құмда қалған кемелер қалқияды. Желі азынаған</w:t>
        <w:br/>
        <w:t>сусыз өлкенің ыпыны жаман, жол бойындағы тоқал</w:t>
        <w:br/>
        <w:t>тамның түрі ұсқынсыз.</w:t>
        <w:br/>
        <w:t>Ұзын пойыз шұбалғыдай шұбалып ілгері жылжыды.</w:t>
        <w:br/>
        <w:t>Иір мойын момын жануар әр қиырдан тарғыл үнін созып,</w:t>
        <w:br/>
        <w:t>басын бұрып, дауыс салып қоштасады-ай, төбе құйқа</w:t>
        <w:br/>
        <w:t>шымырлап, жон арқадан құмырысқа өткендей болады.</w:t>
        <w:br/>
        <w:t>Әллен уақытта батар күннің нұрына шалынып аспанға бу</w:t>
        <w:br/>
        <w:t>болып ұшып кеткен, жерден түбі көтеріліп үлгерген Арал</w:t>
        <w:br/>
        <w:t>теңізінің мөлдіреген сұлбасы шалынды. Осынау ақ</w:t>
        <w:br/>
        <w:t>топырақ, әлемтапырақ жадау олкенің мөлт тамған көз</w:t>
        <w:br/>
        <w:t>жасы ма деп қаласың. Далбаңдап ұшып келе жатқан қара</w:t>
        <w:br/>
        <w:t>құс емес, сайын сахараның сарғайған ебелегі, құм ішінде</w:t>
        <w:br/>
        <w:t>мөлдіреген Арал теңізі дегені -- мына ұрпақтың ұмытыл-</w:t>
        <w:br/>
        <w:t>майтын, еш-нарсеге, ешқандай ортаға ұқсамайтын коз</w:t>
        <w:br/>
        <w:t>жасы екен. Осыны анық ұққан мұңлы перзент Абдолла</w:t>
        <w:br/>
        <w:t>жүк вагонының тақтай есігіне бетін басып екі иығы</w:t>
        <w:br/>
        <w:t>селкілдеп ұзақ тұрды. Алыстан құлағына талып-талып,</w:t>
        <w:br/>
        <w:t>анасынан ерте айрылған ботаның боздағат үні жетті.</w:t>
        <w:br/>
        <w:t>163</w:t>
      </w:r>
    </w:p>
    <w:p>
      <w:r>
        <w:t>топырласып жаңа арнаның жолын богей алмай</w:t>
        <w:br/>
        <w:t>шаршайды...</w:t>
        <w:br/>
        <w:t>Абдолла мінген поезд жүйткіп келе жатып баяғы</w:t>
        <w:br/>
        <w:t>бабасы кетпендеп бұзған Огізсайдың ортан белінен</w:t>
        <w:br/>
        <w:t>тұстаса сырғыды. телміріп қарап тұрып жанарына жас</w:t>
        <w:br/>
        <w:t>тығылды. Коне көз қариялар айтады: шотнақ берікті мен</w:t>
        <w:br/>
        <w:t>ала тақиялының суға таласқан дауы үрпақтан ұрпаққа</w:t>
        <w:br/>
        <w:t>ауысты деп. Екі жақтың бітімшісі болып Бердақ ақын</w:t>
        <w:br/>
        <w:t>араға жүріпті, тірі созімен жұрттың ашкоз аранын басып,</w:t>
        <w:br/>
        <w:t>ақылын аятыпты. Ақын сөзін ала тақиялылар: “Жырың -</w:t>
        <w:br/>
        <w:t>пұлымның садағасы” ,-- деп аяқ асты ете беріпті. Мұндай</w:t>
        <w:br/>
        <w:t>қорлыққа шыдай алмаған намысқой ақын: “Еңбегімлі</w:t>
        <w:br/>
        <w:t>халық біледі, халық білмесе балық біледі”.- деп Арал</w:t>
        <w:br/>
        <w:t>теңізінің ортасындағы елсіз аралға ауа көшіп. өле-өлгенше</w:t>
        <w:br/>
        <w:t>елге басы қосылмай көз жұмыпты деседі. Ол заманда бұл</w:t>
        <w:br/>
        <w:t>заман ақынды шаршатқан, кісінін намысын қоздырған,</w:t>
        <w:br/>
        <w:t>жөн сөзді аяқасты қылған пәрсе -- я ұрпақ камы. я қара</w:t>
        <w:br/>
        <w:t>бастың кесапаты болар. сірә. Ел мен елді шабыстырған</w:t>
        <w:br/>
        <w:t>тойымсыздық, ашкөздік шығар, сірә. Тыныш жатқан</w:t>
        <w:br/>
        <w:t>мына елге тұтқиылдан шабуыл жасап, “басып ала</w:t>
        <w:br/>
        <w:t>қояйын” деп есек дәмемен есіріп екі жұртты шабыстыр-</w:t>
        <w:br/>
        <w:t>ған, атыстырған бәз-баяғы сол ашкөздік, тойымсыздық,</w:t>
        <w:br/>
        <w:t>құлайын ұмытқандық, ар сызығынан аттаушылык,</w:t>
        <w:br/>
        <w:t>арсыздық дсп топшылайды Абдолла. Абдолланың ойы он</w:t>
        <w:br/>
        <w:t>тарам. Кісіні жоқтыққа итермелеп қор ететін олім болса,</w:t>
        <w:br/>
        <w:t>сол өлімге қарадай жүріп оңмеңлеген, өзгенің қолымен от</w:t>
        <w:br/>
        <w:t>көсеген ойы бұзық адам көп пе. Мол болмаса,-- қиыр</w:t>
        <w:br/>
        <w:t>түкпірінде, Қаратау бөктерінде жайбарақат тіршілік</w:t>
        <w:br/>
        <w:t>кешкен, балалық базарынан қара үзіп үлгермеген, ажал</w:t>
        <w:br/>
        <w:t>деген суық қатер үш ұйықтаса да түсіне кірмеген</w:t>
        <w:br/>
        <w:t>бозымбай бозбаланы жылы ошағынан жырып алып</w:t>
        <w:br/>
        <w:t>алыска, күннің батысына, алмағайып аламан-тасырға</w:t>
        <w:br/>
        <w:t>асықтырған нендей күш. Дүние дөңгелегін зыр</w:t>
        <w:br/>
        <w:t>айналдырған жүрдек поезд дарияны қапталдай сырғанап</w:t>
        <w:br/>
        <w:t>екінші тәулік кешінде Арал теңізінің түсына жеткен.</w:t>
        <w:br/>
        <w:t>Маң-маң басқан мойны ырғайдай сорайған, бүйіріне ақ</w:t>
        <w:br/>
        <w:t>топырақ жұққап маңғаз түйелер ұшырасты; тұсыңап</w:t>
        <w:br/>
        <w:t>сарқырай ағындағап поезд өткен кезде мойын тамырын</w:t>
        <w:br/>
        <w:t>үзе бұрылып қарағаны болмаса, дүние тоңкеріліп бара</w:t>
        <w:br/>
        <w:t>жатса да еш нәрсеге мон бермейтін, ештецелеп</w:t>
        <w:br/>
        <w:t>дәметнейтін атам заманның динозавры дерсін. Қабырғасы</w:t>
        <w:br/>
        <w:t>сай-сай болып, өндіршегі сорайып қыр басынан қарауыл</w:t>
        <w:br/>
        <w:t>Зе)</w:t>
        <w:br/>
        <w:t>-- Бекберген есімді жерлесіміз майданға жете салып,</w:t>
        <w:br/>
        <w:t>аспаз болып, үлкен командирдің өзінен мақтау естідім деп</w:t>
        <w:br/>
        <w:t>талай айтып отыратын.</w:t>
        <w:br/>
        <w:t>-- Жас ет пен сәбіз табылса, мына аяғымдағы керзі</w:t>
        <w:br/>
        <w:t>етіктен былқытып кәуап пісірер едім.</w:t>
        <w:br/>
        <w:t>-- Соқталдай жігітсіз, ұялсаңшы, қатынның ісіне</w:t>
        <w:br/>
        <w:t>араласып шөмішке жармасамын деуден. Әлгі айтып</w:t>
        <w:br/>
        <w:t>отырған Бекбергеніңнің қай майданда, нендей аспаз</w:t>
        <w:br/>
        <w:t>болып істегенінде титтей де шаруам жоқ, ал мына</w:t>
        <w:br/>
        <w:t>міңгірлеген сөзіңді басқа адам естімесін, сайқымазақ</w:t>
        <w:br/>
        <w:t>боласың.</w:t>
      </w:r>
    </w:p>
    <w:p>
      <w:r>
        <w:t>-- Қайдан білейін, соғыста ең қадірлі кісі -- аспаз деп</w:t>
        <w:br/>
        <w:t>естігенмін,-- дейді Мұса.</w:t>
        <w:br/>
        <w:t>-- Бекбергеннің мылтық орнына шоміш ұстаса</w:t>
        <w:br/>
        <w:t>жетіскен екенбіз.</w:t>
        <w:br/>
        <w:t>-- Қайдан білейін, аспаз болып жүріп-ақ талай немісті</w:t>
        <w:br/>
        <w:t>жайраттым деп аңыз ғып айтып отыратын.</w:t>
        <w:br/>
        <w:t>-- Әй, сол сусылдағыңды қойшы.</w:t>
        <w:br/>
        <w:t>-- Қайдан білейін...</w:t>
        <w:br/>
        <w:t>Орыс даласында болып кайтқан көршісі Бекбергеннің</w:t>
        <w:br/>
        <w:t>таңғажайып әңгімесінің қасында неміс әзілкеші барон</w:t>
        <w:br/>
        <w:t>Мюнхаузеннің басынан кешкендері әншейін баланың</w:t>
        <w:br/>
        <w:t>былдырлағаны секілді, көрмеген соң, қайдап білсін; мына</w:t>
        <w:br/>
        <w:t>салып ұрып келе жатқан соғыс даласында пендеге залалы</w:t>
        <w:br/>
        <w:t>жоқ, аузын ашса арғы аңғары көрінген, өзгелерді мейір-</w:t>
        <w:br/>
        <w:t>шапағатымен үйірген, үйірсектенген Бекбергендер жүреді</w:t>
        <w:br/>
        <w:t>деп жориды, әйтпесе аламның бәрі қанішер болып кетпес</w:t>
        <w:br/>
        <w:t>пе. Мылтық қарауылында ажал көлеңкесі ербеңдеген</w:t>
        <w:br/>
        <w:t>қатерлі ұрыста адам мен адамның ұғысуы қиын болар, ал,</w:t>
        <w:br/>
        <w:t>сгер сәті түсіп үғыныса қалса, бір-бірінен бөтендігі,</w:t>
        <w:br/>
        <w:t>жаттығы қайсы.</w:t>
        <w:br/>
        <w:t>Бұлар келіп тыныстаған сиыр қораның маңы</w:t>
        <w:br/>
        <w:t>қоқырсықтан аяқ алып жүргісіз. Қаздаңдаған сыптығыр</w:t>
        <w:br/>
        <w:t>командир аяғын көстеңдетіп қалай жол тауып келе</w:t>
        <w:br/>
        <w:t>жатқаны белгісіз, әлден уақытта бүларды тауық шөжесіне</w:t>
        <w:br/>
        <w:t>ұқсатып шұбыртып ашық далаға алып шықты. Шалғын</w:t>
        <w:br/>
        <w:t>пісе бастапты, шілделік шырылы бәсең, аспан астында</w:t>
        <w:br/>
        <w:t>жұлдыз сирек, әудем жердегі шоқ тал сәл лептен</w:t>
        <w:br/>
        <w:t>сусылдай қозғалып үрей шақырады. Жатаған төбенің</w:t>
        <w:br/>
        <w:t>батыс белдеуіне жетіп, құлай-құлай кетісті. “Аздап аяқ</w:t>
        <w:br/>
        <w:t>суытып алыңдар”,-- деген бұйрық естілді. Абдолла табаны</w:t>
        <w:br/>
        <w:t>күлдіреп әзер басқызған аяғын баппен созып.</w:t>
        <w:br/>
        <w:t>166</w:t>
        <w:br/>
        <w:t>ағасынан келген хаттар кейінгі кезде күрт өзгерді.</w:t>
        <w:br/>
        <w:t>Ауруын жасырған өледі, несіне жасырады. Алғашқы</w:t>
        <w:br/>
        <w:t>уақытта хатта слдің амандығын, анасының денсаулығың</w:t>
        <w:br/>
        <w:t>сұраудан бастаушы еді; “жан шақырып байыздап хат</w:t>
        <w:br/>
        <w:t>жазуға мұрша бола бермейді, елдегі, Түркістандағы</w:t>
        <w:br/>
        <w:t>жаңалықты көбірек жазыңдар, өз жағдайларыңызға</w:t>
        <w:br/>
        <w:t>қараңыздар”,-- деп бипаздап жазатын. Кейінгі хаттары</w:t>
        <w:br/>
        <w:t>бейне тас көшенің бойымен дүрсіл қағып өткен төрт</w:t>
        <w:br/>
        <w:t>бұрышты дөңгелекті арбаның үстінде ксле жатып</w:t>
        <w:br/>
        <w:t>жазғандай айбақ-сайбақ, ойқы-шойқы ой үзігі. Бірді</w:t>
        <w:br/>
        <w:t>айтып, бірге кетеді. Әкесінің, шешесінің саушылығын</w:t>
        <w:br/>
        <w:t>сұрауды ұмытты. Сөзінің сықпыты “көзіне көк шыбын</w:t>
        <w:br/>
        <w:t>үймелетем”, “қара қанын ағыздық”, “темір екенші темір де</w:t>
        <w:br/>
        <w:t>шатырлап жанады екен”, “ауруханада қатар жатқан</w:t>
        <w:br/>
        <w:t>жолдасыма қан құйған еді, өзге құрамды қалды байқамай</w:t>
        <w:br/>
        <w:t>құйып жіберіпті, жүзі теңбілденіп қор етіп жантәсілім</w:t>
        <w:br/>
        <w:t>етіп жүре берді” секілді болып кследі. Ұсқынсыз сөзі</w:t>
        <w:br/>
        <w:t>кобейді. Мынаны естіген Жәмила аһылеп-уйһілеп</w:t>
        <w:br/>
        <w:t>шапанын бүркеніп жатып қалады. Әлі есінде... соңғы</w:t>
        <w:br/>
        <w:t>хаттың сыртына жеңгесінің аты-жөнін жазыпты, ол аз</w:t>
        <w:br/>
        <w:t>дегендей “өз қолына” деген бұрыштама қойыпты.</w:t>
      </w:r>
    </w:p>
    <w:p>
      <w:r>
        <w:t>Мұнысы несі деп өзгелері үрпиісіп қалды. Жеңгесі</w:t>
        <w:br/>
        <w:t>дірілдеген салалы саусағымен хатты ашып, босаға жаққа</w:t>
        <w:br/>
        <w:t>ығысып оқи бастаған; лездің арасында жанары кең</w:t>
        <w:br/>
        <w:t>ашылып, танауы қусырылып, жүзі бозарып, айрықша</w:t>
        <w:br/>
        <w:t>құбыл мінезге түскені. Үлбіреген ернін езе тістелегені.</w:t>
        <w:br/>
        <w:t>Бұлардың шығуға жаны болек. Әлден уақытта хатты оқып</w:t>
        <w:br/>
        <w:t>болған жеңгесінің даусы оқыс шығып кетті. Жүзінде қан-</w:t>
        <w:br/>
        <w:t>сөл жоқ, сарғайған жалғыз нарақ қағазды бетіне басқан</w:t>
        <w:br/>
        <w:t>күйі сыртқа ата жөнелді. Үйдегілер аң-таң. Әлден уақытта</w:t>
        <w:br/>
        <w:t>барып өці сынып, иығы түсіп, жайлап басып қайыра енді.</w:t>
        <w:br/>
        <w:t>Қызарып домбыққан көзіп жүрттан алып қашып, үй</w:t>
        <w:br/>
        <w:t>шаруасына айналды. “Не жазыпты, не депті?” -- деп</w:t>
        <w:br/>
        <w:t>қанша тақымдап сұраса-дағы ауыз тұшырлық жауап ссти</w:t>
        <w:br/>
        <w:t>алмады. Бара-бара, айлар өте майдан даласынан келер хат</w:t>
        <w:br/>
        <w:t>та үзілді. Ғазауат майданында жан ағасына нендей</w:t>
        <w:br/>
        <w:t>қатердің жабысқанын білмей елдегі Абдолла жаман</w:t>
        <w:br/>
        <w:t>торықты, көңілі таспсн бастырғандай жаншылды.</w:t>
        <w:br/>
        <w:t>Дүрсілдеген пойыз доңгелегі кісі жүрегінің соғысына</w:t>
        <w:br/>
        <w:t>келеді. Абдолла ертесінс болар. меңц-зец айналған басын</w:t>
        <w:br/>
        <w:t>көтеріп түрегелді, есікке тақап, сырт дүниеге көз салды.</w:t>
        <w:br/>
        <w:t>Ұзына поезд жүрісін бәсеңдетіп, кідіре бастапты. Қызыл</w:t>
        <w:br/>
        <w:t>102</w:t>
        <w:br/>
        <w:t>құлақты жарды, алдыңғы танкі үңірейген зеңбірегінен</w:t>
        <w:br/>
        <w:t>жалын құсып, оқ ата бастапты. Алғашқы снаряд әлгіде</w:t>
        <w:br/>
        <w:t>ғана бұлар көтерілген тобенің баурайын бауырша тіліп,</w:t>
        <w:br/>
        <w:t>астын үстіне аударды; кешелі бергі жан терге түсіп</w:t>
        <w:br/>
        <w:t>жасаған блиндаж, қазған окоптың ойран ботқасы шықты.</w:t>
        <w:br/>
        <w:t>Мұндай да сүмқыл сойкан болады екен-ау деп мойын</w:t>
        <w:br/>
        <w:t>бұрып қарағанша болғап жоқ, қасындағы қанына</w:t>
        <w:br/>
        <w:t>қарайған серігі жұптастырып байлаған гранатасын қос</w:t>
        <w:br/>
        <w:t>қолдай көтеріп, ытырыла түрегеліп: “а-а-атаңа мың</w:t>
        <w:br/>
        <w:t>нағылет!” -- деп оңкеңдеп жүгіре жөнелгені.</w:t>
        <w:br/>
        <w:t>Танкілердің алды көпірге тырмысып шығып, шыпжыр</w:t>
        <w:br/>
        <w:t>табанын қышырлатып жылдамдығын үдете бастады.</w:t>
        <w:br/>
        <w:t>Маңдай алдындағы тесігін қарауыл қарайтын терезесін</w:t>
        <w:br/>
        <w:t>үңірейтіп ашып қойыпты. Қарсы алдынан қалбалақтай</w:t>
        <w:br/>
        <w:t>түрегелген жауыпгерді көрді білем, әлгі терезеден автомат</w:t>
        <w:br/>
        <w:t>үні дембе-дем шақпақ шақты, “қайтейін, құлайын ба,</w:t>
        <w:br/>
        <w:t>құламайын ба” деген кісіше бетін бері қаратып тұрды-</w:t>
        <w:br/>
        <w:t>тұрды да оң жамбастай қисайып сұлық түсті.</w:t>
        <w:br/>
        <w:t>Жеті қат жердің астын тесіп шыққан жанартауға ұқсап</w:t>
        <w:br/>
        <w:t>оқ пен отқа оранған сүр темір көпір үстіне көтеріліп</w:t>
        <w:br/>
        <w:t>келеді. Мынаны көрген Абдолланың жанарына қан</w:t>
        <w:br/>
        <w:t>құйылды.</w:t>
        <w:br/>
        <w:t>“Оқыста оққа ұшады екенмін-ау, тәніме ыстық</w:t>
        <w:br/>
        <w:t>қорғасын ысқырынып кеп қалалады екен-ау” деген ой</w:t>
        <w:br/>
        <w:t>қаперіне кірмей, қайраттанып сала берді. Бар пәле</w:t>
        <w:br/>
        <w:t>кішігірім жартасқа ұқсаған сүр танкіде тұрғандай</w:t>
        <w:br/>
        <w:t>тәлтіректей, тістене түрегеліпті. Түрегелгені жадында</w:t>
        <w:br/>
        <w:t>жоқ, мысықша ытырылып келіп құлап жатқан</w:t>
        <w:br/>
        <w:t>Грицконың қолынан бума гранатаны алыпты, қарсы</w:t>
        <w:br/>
        <w:t>ұмтылып жер бауырлай жылжи жөнеліпті. Дәп қасынан</w:t>
        <w:br/>
        <w:t>снаряд жарылды ма, жер тоңкеріліп жүре беріпті,</w:t>
        <w:br/>
        <w:t>оншасына мән бермепті, өлемін ата үмтылып тауға</w:t>
        <w:br/>
        <w:t>ұқсаған көк темірді көздештіі. Неміс атқышы айғайлап:</w:t>
        <w:br/>
        <w:t>“Мына пәленің жеті жаны бар ма, отқа күймейді, оққа</w:t>
      </w:r>
    </w:p>
    <w:p>
      <w:r>
        <w:t>ұшпайды!” -- деп тістеніпті: танкімен аралықта зеңбірек</w:t>
        <w:br/>
        <w:t>ата алмайтын, автомат қарауылына ілікпейтін “олі зонаға”</w:t>
        <w:br/>
        <w:t>ілікті білем, бораған оқтан пәске құтылды. Үсті қан жоса</w:t>
        <w:br/>
        <w:t>болыпты.</w:t>
        <w:br/>
        <w:t>-- Ананы қара! - деді қолын шошайтып окоптан бой</w:t>
        <w:br/>
        <w:t>салып түрегелген сыптығыр командир,- жас қазақ</w:t>
        <w:br/>
        <w:t>Досболов Абдолла болмасын!</w:t>
        <w:br/>
        <w:t>-- Жанын жаһаннамға жібер! - деді шаңқ-шаңқ етіп</w:t>
        <w:br/>
        <w:t>қасыңнан бір елі қалдырма, белдігіне байлап аласың ба</w:t>
        <w:br/>
        <w:t>әлде ұйықтамай күзетіп шығасың ба, мәңгі солдат үшін</w:t>
        <w:br/>
        <w:t>басыңмен жауап бересің.</w:t>
        <w:br/>
        <w:t>-- Құп болады, жолдас командир!</w:t>
        <w:br/>
        <w:t>Мына тұстан жақында ғана танысқан украин досы</w:t>
        <w:br/>
        <w:t>Грицко ара түскен болады.</w:t>
        <w:br/>
        <w:t>-- Ит өлген орманның шетінс пәшестермен соғысқалы</w:t>
        <w:br/>
        <w:t>келген жоқ па бүл солдат, қорқақ солдатты қараңғы үйге</w:t>
        <w:br/>
        <w:t>қамап қойғаннан озге амал жоқ, жолдас командир,-- дейді</w:t>
        <w:br/>
        <w:t>аңқылдаған ашық мінезінен танбай.</w:t>
        <w:br/>
        <w:t>-- Соғыста сүркіл салып жүріп солдатты қамайтын</w:t>
        <w:br/>
        <w:t>қараңғы үйді қайдан табамын,-- деп командирлің ит</w:t>
        <w:br/>
        <w:t>жыны келеді,-- әй, осы екі солдатқа да сенімім шамалы,</w:t>
        <w:br/>
        <w:t>бір-бірін қуысқан болып қыр асып қарасы батуы мүмкін,</w:t>
        <w:br/>
        <w:t>сержант Грицко, екеуін сырттай бақылап, уысыңнан</w:t>
        <w:br/>
        <w:t>шығармяй жүруді саған тапсырамын, байқа, абай бол!</w:t>
        <w:br/>
        <w:t>Түні бойы бір-бірінің өкше ізін басып сүркіл салды,</w:t>
        <w:br/>
        <w:t>күн шақшиып көтерілгенше шұбырды, аяқтарын етік</w:t>
        <w:br/>
        <w:t>қажап, ашы терге малшынып әбден қалжырады. Әлдебір</w:t>
        <w:br/>
        <w:t>аңғал-саңғал кең сарайға келіп кірлі, сабан тыққан тұлып</w:t>
        <w:br/>
        <w:t>секілді құлай-құлай кетісті. Әлден уақытта Грицко басын</w:t>
        <w:br/>
        <w:t>көтеріп былай деді: “Әй, Абдолла, мына жолдан келе</w:t>
        <w:br/>
        <w:t>жатып аңыздан әжептәуір картоп теріп алып едім,</w:t>
        <w:br/>
        <w:t>сиырдың жапасын жина, картоп пісіріп, қарынға ел</w:t>
        <w:br/>
        <w:t>қондырып алайық”. Жолдасы айтты -- бұл көнді,</w:t>
        <w:br/>
        <w:t>еңбектеп, бір тізерлеп жүріп кепкен тезек, түбіртек</w:t>
        <w:br/>
        <w:t>жинады, сарай бұрышына бықсытып от жақты. Қоламтаға</w:t>
        <w:br/>
        <w:t>бырысып піскен картоптың тәтті болатынын Абдолла осы</w:t>
        <w:br/>
        <w:t>жолы түсінді, тісіне жабысқан ыстық картопты</w:t>
        <w:br/>
        <w:t>саусағымен шұқып әзер ажыратты, Мұсаға ұсынып мәре-</w:t>
        <w:br/>
        <w:t>сәре. Кешегі оқиғаның баршасы Мұсаның есінен шығып</w:t>
        <w:br/>
        <w:t>үлгеріпті, қарны тойын, көзі ілініп, ес жиып тыр-тыр</w:t>
        <w:br/>
        <w:t>қасынып көңілденейін депті.</w:t>
        <w:br/>
        <w:t>-- Аспаз болуға сұрансам қайтеді? -- дейді Абдоллаға</w:t>
        <w:br/>
        <w:t>жаутаңдай қаряп,-- аздап ст болса. собіз табылса,</w:t>
        <w:br/>
        <w:t>шемішкенің майы шықса,- мынау деген палау пісіре</w:t>
        <w:br/>
        <w:t>аламын, осынша аш солдатқа ожауы майлы аспаз керек</w:t>
        <w:br/>
        <w:t>шығар.</w:t>
        <w:br/>
        <w:t>Мына әңгімені Абдолла орысша аударып айтып еді.</w:t>
        <w:br/>
        <w:t>Грицко малжаңдап шайнап отырған картобына түйілді,</w:t>
        <w:br/>
        <w:t>жанары жасаурап. қақылдай жөтелді, су сұрап ішіп, әзер</w:t>
        <w:br/>
        <w:t>ден жонделді.</w:t>
      </w:r>
    </w:p>
    <w:p>
      <w:r>
        <w:t>құлақ шыңылдады. Дүбірлі сайысқа түскелі түрғандай</w:t>
        <w:br/>
        <w:t>қаны қызып, делебесі қозды. Алқын-жұлқын ұрыстып</w:t>
        <w:br/>
        <w:t>қан қыздырар аруағы көтеріп кетті. Серіктеріпің “аһ”</w:t>
        <w:br/>
        <w:t>ұрған жанашыр, демеу сөздері еміс-еміс сетіліп қалады.</w:t>
        <w:br/>
        <w:t>Дүние шіркін опасыз, бүгін бар да ертең жоқ дегенді</w:t>
        <w:br/>
        <w:t>ұқтырғандай.</w:t>
        <w:br/>
        <w:t>Келесі мезетте бірі украин, бірі қазақ -- шыбын жанын</w:t>
        <w:br/>
        <w:t>шүберекке түйген скі жігіт шоқ талдың етегінен</w:t>
        <w:br/>
        <w:t>суырылып шығып ойпатқа қарай домалана еңбектеп</w:t>
        <w:br/>
        <w:t>жәнелісті. Соңдарынан баспалап, бұгып солдаттар қарап</w:t>
        <w:br/>
        <w:t>жатты.</w:t>
        <w:br/>
        <w:t>Ет қызуымен байқамапты: сгіс табанына жеткенше</w:t>
        <w:br/>
        <w:t>едәуір жер екен. Бітік шыққан кәрі тікен, алабота.</w:t>
        <w:br/>
        <w:t>қарасора беті, қолды осқылап әбден қинады; еңсені жазып</w:t>
        <w:br/>
        <w:t>жүруге жағдай қайда. Көктемірге оранып үңіле шұқшиып</w:t>
        <w:br/>
        <w:t>келе жатқан дүлейлер қарауылға алып қағып түсіре ме</w:t>
        <w:br/>
        <w:t>деп қорқалы. Қапталында келе жатқан Гринко жыланша</w:t>
        <w:br/>
        <w:t>бауырымен жорғалайды, талай құқайды көрген жырынды</w:t>
        <w:br/>
        <w:t>секілді. Етекке түсіп, топ алаботаны паналап аздап ентік</w:t>
        <w:br/>
        <w:t>басты, алды-артын бағдарлады. Салып ұрып андағайлап</w:t>
        <w:br/>
        <w:t>келе жатқан танк легі қалт кідірді, скінші рет кідірді, әккі</w:t>
        <w:br/>
        <w:t>неміс әлденені сезді білем, інінен шығып бой салып</w:t>
        <w:br/>
        <w:t>қараған сарышұнаққа ұқсал дүрбі салып, бұлар жатқан</w:t>
        <w:br/>
        <w:t>қабақты ұзақ тінтіді. Грицко әлгі пәлені жеті атасынан</w:t>
        <w:br/>
        <w:t>сықпырта боқтады.</w:t>
        <w:br/>
        <w:t>Сәлден кейін танкі сапы екі топқа бөлінді: бір тобы</w:t>
        <w:br/>
        <w:t>төтелеп, тәспінің тасындай тізіліп көпірге беттеді, келесі</w:t>
        <w:br/>
        <w:t>тобы өзеннің сол қапталына түсіп жайлақ арнадан өтуге</w:t>
        <w:br/>
        <w:t>беттеген секілді. Әйтсе де “жайдақ арна” деген ми батпак</w:t>
        <w:br/>
        <w:t>пен минаның бекінісі болып шықты, алғашқы танкі ә</w:t>
        <w:br/>
        <w:t>дегенше-ақ қақпанға түсіп, лапылдай жанып, шынжыр</w:t>
        <w:br/>
        <w:t>тосі күйрей шөмиді. Апаш-құпаш еңбектеп екеуі көпірге</w:t>
        <w:br/>
        <w:t>ілікті. Ойлануға, демалуға мұрша қайда, атқактап ауызға</w:t>
        <w:br/>
        <w:t>тығылған жүректің әлегі бөтен. “Әй, бала”,- деді Грицко</w:t>
        <w:br/>
        <w:t>ентігіп.</w:t>
        <w:br/>
        <w:t>Гимнастеркасынып өпірі салтақ-салтақ, шалбарының</w:t>
        <w:br/>
        <w:t>тізелігі қап жоса, қанталаған жанарынан адам шошырлық.</w:t>
        <w:br/>
        <w:t>“Әй, бала”,- деді. Қапелімде есімін ұмытып қалса керек.</w:t>
        <w:br/>
        <w:t>“Бекіністе жата бер, мына менің қимылымды көр!” -</w:t>
        <w:br/>
        <w:t>деді, Имандай шыны, мақтанғаны емес; тәускелге бел</w:t>
        <w:br/>
        <w:t>буғаны, мұны баласынып ссіркеп аяғаны екен. Жер мен</w:t>
        <w:br/>
        <w:t>кекті алапат албасты басқандай әлем-тапырық гүріл</w:t>
        <w:br/>
        <w:t>17!</w:t>
        <w:br/>
        <w:t>-- Заманақырдың айласы шығар бұя. АЙ, о заман да,</w:t>
        <w:br/>
        <w:t>бұл заман теңіз тартылады, көк найқанда жүзген кемелер</w:t>
        <w:br/>
        <w:t>құмда қалды деген не пәле? Мына батыстан лап қойған</w:t>
        <w:br/>
        <w:t>қаныпезер жау бір пәленің боларып болжаған шығар.</w:t>
        <w:br/>
        <w:t>Соғыс дсген сұмыңды кім біліпті. Бекбергеннің</w:t>
        <w:br/>
        <w:t>айтуына сенсе, соғыс деген таразының екі басы, адам</w:t>
        <w:br/>
        <w:t>арының безбені; бүл қатердің тұсында кімнің кім екені</w:t>
        <w:br/>
        <w:t>оңай білінбек, адамның арғы-бергі пиғылы алақанға</w:t>
      </w:r>
    </w:p>
    <w:p>
      <w:r>
        <w:t>салғандай көрінбек. Кешегі Бекберген кім сді, майданнан</w:t>
        <w:br/>
        <w:t>кім болып оралды? Шешесінің айтуынша соғысқа кетерде</w:t>
        <w:br/>
        <w:t>ауҙынан сөзі, қойнынан бөзі түскен, дымбілместіц кебін</w:t>
        <w:br/>
        <w:t>киген. момын ғана жігіт лейлі, осы күнгі мәтіби келін-</w:t>
        <w:br/>
        <w:t>шегіп ағайыны араға түсіп жүріп әзер көндіріп</w:t>
        <w:br/>
        <w:t>сықырлатып, аяғын сылти басып аман оралған Бекбер-</w:t>
        <w:br/>
        <w:t>генді әуелгіде ауылдасы танымай қалады. Жанарының</w:t>
        <w:br/>
        <w:t>қызыл тамыры көрініп шақшиып шатынай шыға келетін</w:t>
        <w:br/>
        <w:t>болыпты. “Өлімді көрдім, көрге түстім,- дейді</w:t>
        <w:br/>
        <w:t>шімірікпей,- осы қазір қапталдасып, нанға таласып</w:t>
        <w:br/>
        <w:t>қызылшеке тобелесе жаздаған жолдасым миңа</w:t>
        <w:br/>
        <w:t>жарықшағы тиіп қарны жарылып, ішегі шұбатылып көз</w:t>
        <w:br/>
        <w:t>жұмады ғой...” Бекбергеннің мына сөзін тыңдап отырған</w:t>
        <w:br/>
        <w:t>шалдар жағы “астапыралла” десіп шошына түседі, тізесін</w:t>
        <w:br/>
        <w:t>басып кетуге айналады. “Оқ тиіп опат болған неміс офи-</w:t>
        <w:br/>
        <w:t>нерінің былғары етігін шешіп киіп алдым”,- дейді тағы.</w:t>
        <w:br/>
        <w:t>Жастар жағы аузын ашып аңырайып тыңдайды. АЙ,</w:t>
        <w:br/>
        <w:t>оқыста аяғыма оқ тигені -- ит пәшестің стегінің кесапаты</w:t>
        <w:br/>
        <w:t>ма, су кешкенде ішіне ылғал өтпейтіп сықырлауық</w:t>
        <w:br/>
        <w:t>әміркен еді; жаралы болған кезде қарулас жолдасыма</w:t>
        <w:br/>
        <w:t>сыпырып беріп кеттім, көзімдей көріп киіп жүр дедім.</w:t>
        <w:br/>
        <w:t>Немістің күнжіттен жасаған күлімсі арағын іштім дейді</w:t>
        <w:br/>
        <w:t>тамсанып, үлкен кісілер: “Мына пәтуасызға дауа болмас,</w:t>
        <w:br/>
        <w:t>дәретіміз бұзылады”,-- деп белін басып, “қой-ә” десіп</w:t>
        <w:br/>
        <w:t>бүкшенңдеп жонелді; о. несі-ай, кісіні қарадай күйдіргені,</w:t>
        <w:br/>
        <w:t>суыққа түсіп, ыстық темірдің үстіне түсіп шыжғырылып</w:t>
        <w:br/>
        <w:t>жатсаңдар көрер едім; әйтсе де жолдасыма. жол қарызына</w:t>
        <w:br/>
        <w:t>адалмын. Ешкімнің наласына қалғаным жоқ, қолдан кел-</w:t>
        <w:br/>
        <w:t>ген жәрдемімді аяған емесліп; “маладсс” деп арқамнан</w:t>
        <w:br/>
        <w:t>қаққан командирліц жолыпда өлуге бармын. Сендерге</w:t>
        <w:br/>
        <w:t>өтірік, маған шын, соғыста жүріп, жалған сөйлеп отірік</w:t>
        <w:br/>
        <w:t>айттың бар ғой -- ажалыңнан бес күн бұрын өлдім дей</w:t>
        <w:br/>
        <w:t>бер.</w:t>
        <w:br/>
        <w:t>Соғыс деген таразының екі басы демекші -- Базарбай</w:t>
        <w:br/>
        <w:t>Поүоат 161</w:t>
        <w:br/>
        <w:t>Бекберген мұңлық жайдақ арба үстінде жайрап жатқан.</w:t>
        <w:br/>
        <w:t>Әлдекім бүйірінен түртіп оятқандай сезілді. Селк етіп,</w:t>
        <w:br/>
        <w:t>жанары бағжиып, басын көтерді. Мың сан жұлдыз</w:t>
        <w:br/>
        <w:t>тұцғиық коктен төбесінс төне быжынайды. Үп еткен жел</w:t>
        <w:br/>
        <w:t>білінбейді. Андап абайлап қарап еді, аяқ жағында әлдекім</w:t>
        <w:br/>
        <w:t>солбырайып келіп түр. тыре еткен дыбысы, аяқ басысы</w:t>
        <w:br/>
        <w:t>білінбейді. Жүрегі атқақтай тулап “әй, кімсің” деп</w:t>
        <w:br/>
        <w:t>дауыстап жіберс жаздады, айдың сүт сәулесі бетіне</w:t>
        <w:br/>
        <w:t>түскенде жыға таныды, дәп сол... күні бойғы аза тұтқан</w:t>
        <w:br/>
        <w:t>Абдолланың тірі рухы!.. Орік талының бұтағын самал жел</w:t>
        <w:br/>
        <w:t>желпіп шайқап откен елі, әлгі бозамық сұлба да сәл</w:t>
        <w:br/>
        <w:t>леппен діріл қағып теңселетін секілді, зәресі ұшты.</w:t>
        <w:br/>
        <w:t>-- Абдолламысың-әй,-- деді Бекберген үні булығып,-</w:t>
        <w:br/>
        <w:t>аруақпысың, әлде Абдолламысың?</w:t>
        <w:br/>
        <w:t>Бір байқағаны: бұл бейбақтың даусы қаттырақ</w:t>
        <w:br/>
        <w:t>шықса,-- әлгі сұлба діріл қарып бірте-бірте қашықтай</w:t>
        <w:br/>
        <w:t>түседі, үні бәсеңдеп үйірсектей тіл қатса-ақ қол</w:t>
        <w:br/>
        <w:t>ұсынымға жақындап келеді, табиғаттың кереметі деген</w:t>
        <w:br/>
        <w:t>осындай шығар.</w:t>
        <w:br/>
        <w:t>-- Абдолланың рухымын,- деді күбір етіп,-- асқабақ</w:t>
      </w:r>
    </w:p>
    <w:p>
      <w:r>
        <w:t>басыңды жарға соғып окірс бергеннен ештеме өнбейді,</w:t>
        <w:br/>
        <w:t>жаным мен тәнім енді ешқашан бірікпейді.</w:t>
        <w:br/>
        <w:t>-- Ет-бауырым езіліп бара жатса, қайтейін жыламай,</w:t>
        <w:br/>
        <w:t>танкінің астында қалып опат болды дей ме, алда ғана</w:t>
        <w:br/>
        <w:t>байғұс, балам-ай!</w:t>
        <w:br/>
        <w:t>-- Жас та болсам, күнәдан пәк едім, улап-шулап</w:t>
        <w:br/>
        <w:t>азынап жылай бергенше, атымды атап жаназа шығарып,</w:t>
        <w:br/>
        <w:t>шелпек пісіріп дүға істесеңдерші.</w:t>
        <w:br/>
        <w:t>-- Алда ғана жазған, балам-ай!</w:t>
        <w:br/>
        <w:t>“Батыр” деп, “ерлік жасады” деп жолдастарым</w:t>
        <w:br/>
        <w:t>газетке жазып шуласып жатыр ғой, кейінпше көшенің,</w:t>
        <w:br/>
        <w:t>мектептің атын менің есіміммен атамас Па.</w:t>
        <w:br/>
        <w:t>-- Алда ғана қыршынынан қиылған бозбасым-ай,</w:t>
        <w:br/>
        <w:t>боздағым-ай,-- деп арба үстінде жарбиып отырған</w:t>
        <w:br/>
        <w:t>Бекберген өкіріп қоя бергені. Әлгі сыбырлап, сылдыр</w:t>
        <w:br/>
        <w:t>қағып тілдесіп тұрған тірі сұлба корер көзге лезде ғайып</w:t>
        <w:br/>
        <w:t>болды. Таң хабарын жеткізген әтеш үнінен көше</w:t>
        <w:br/>
        <w:t>жаңғырды. Абдолланың жеңгесі сыртқа шығып, қақпа</w:t>
        <w:br/>
        <w:t>алдында көліксіз, елетейсіз қалқиып тұрған арбаның</w:t>
        <w:br/>
        <w:t>үстінде әжімді жүзін жас жуып, екі иығы селкілдеп,</w:t>
        <w:br/>
        <w:t>омалып отырған арбаксінп қайнағасын көріп, жақындап</w:t>
        <w:br/>
        <w:t>тілдесуге именді. Қиыстай отіп барып құдыққа қауға</w:t>
        <w:br/>
        <w:t>178</w:t>
        <w:br/>
        <w:t>шалқасынан түсіп жатып ойлаған: алыстағы жырақта</w:t>
        <w:br/>
        <w:t>қалған Түркістанның түні масаты түгіндей жұмсақ</w:t>
        <w:br/>
        <w:t>болушы еді, аспан асты тым-тырыс аласарып бадана</w:t>
        <w:br/>
        <w:t>жұлдыз бетіңе үзіліп түсердей тонутн еді; аппақ</w:t>
        <w:br/>
        <w:t>жайнамазға маңдайын төсеп намазға ұйыған анасын</w:t>
        <w:br/>
        <w:t>елестетті, жанарынан ытқыған жылы жас самайынан</w:t>
        <w:br/>
        <w:t>төмен сорғалады. Пәске мызғып кеткен екеп, әжептарқы</w:t>
        <w:br/>
        <w:t>ашы дауыс құлағын кесті, басын кскжең еткізіп көтеріп</w:t>
        <w:br/>
        <w:t>алды, ағаш арасынан таң бозы біліне бастапты.</w:t>
        <w:br/>
        <w:t>Сондай түста жерден өніп шыққандай қызыл папахалы</w:t>
        <w:br/>
        <w:t>пәкене командир ұзын сирақ командирді жерден алып,</w:t>
        <w:br/>
        <w:t>жерге салып кейиді. Шолақ қолын шолтаңдатып шоқ</w:t>
        <w:br/>
        <w:t>талдың өкпе тұсын нұсқайды. Селк еткізген бұйрықтан</w:t>
        <w:br/>
        <w:t>солдаттар жапатармағай тұра келіп қапшықтарына</w:t>
        <w:br/>
        <w:t>жармасты, сыптығырдың соңынан ілесіп шоқ талдың</w:t>
        <w:br/>
        <w:t>жиегіне жетті, белдікке қыстырулы қол күректерін ала</w:t>
        <w:br/>
        <w:t>білекті сыбанып жіберіп құнжыңдап окоп қазуға кірісті.</w:t>
        <w:br/>
        <w:t>Қара жер түйенің мойын етіндей қатты шықты. Ырсиып</w:t>
        <w:br/>
        <w:t>жер қойны ашылған сайын малта тас мол ұшырасты. Қол</w:t>
        <w:br/>
        <w:t>күрекпен мүше бұзған қасапшыға ұқсап күрегін сілтей-</w:t>
        <w:br/>
        <w:t>сілтей Абдолланың алақаны ойылды. Қапталында жерге</w:t>
        <w:br/>
        <w:t>тас кенеше жабысып жатқан Грицко мұның мүшкіл халін</w:t>
        <w:br/>
        <w:t>сезіп көмекке келді. Әуелі алақанын қол орамалымен</w:t>
        <w:br/>
        <w:t>шандып байлап берді, сосын тастақ жерді күрегімен</w:t>
        <w:br/>
        <w:t>қаршылдата түйгіштеп, әп-сәтте ойықты кеуделікке</w:t>
        <w:br/>
        <w:t>келтіріп төмендетті, сырттан қараған кісіге құдды көк</w:t>
        <w:br/>
        <w:t>шөппен көмкеріп, бас бұғып паналайтын мекен-жайға</w:t>
        <w:br/>
        <w:t>айналдырды. Сөйткеншс болған жоқ, командирдің:</w:t>
        <w:br/>
        <w:t>“Ертеңгілік асты ішін әлденіп алыңдар ”.- деген</w:t>
        <w:br/>
        <w:t>бұйрықты даусы естілді.</w:t>
      </w:r>
    </w:p>
    <w:p>
      <w:r>
        <w:t>Онсыз да сүйек-сүйегі қақсап ауырып, мылжа-</w:t>
        <w:br/>
        <w:t>мылжасы шығып шаршаулы еді, оппаның түбіне</w:t>
        <w:br/>
        <w:t>мықшиып отыра кетті, жол қапшығынан қара нан, жолай</w:t>
        <w:br/>
        <w:t>Арал қаласынан сатып алған балығынан суырыл</w:t>
        <w:br/>
        <w:t>қажалауға кірісті. “Келіңіз, дәм алыңыз”,-- деп</w:t>
        <w:br/>
        <w:t>Грицконы шақырды. Украин серігі мұның тізесін басып</w:t>
        <w:br/>
        <w:t>қонжиып отырғаны болмаса, мұның қапшығына, қолына</w:t>
        <w:br/>
        <w:t>қарайтындай қоңторғай емес, жамбас сөмкесінен шошқа</w:t>
        <w:br/>
        <w:t>сүбесін. қабығымен қайнатқан картобын шығарып,</w:t>
        <w:br/>
        <w:t>аллына жайып: “ал, алдып” астына алғаны, Абдолла ак</w:t>
        <w:br/>
        <w:t>майы түрілген астан шатқаяқтай қашады.</w:t>
        <w:br/>
        <w:t>-- Жемеуіші едім,-- дейді Абдолла.</w:t>
        <w:br/>
        <w:t>187</w:t>
        <w:br/>
        <w:t>Абдолланың рухы сарым көтерген ақшыл бұлттай сезіліп,</w:t>
        <w:br/>
        <w:t>лып көтеріліп ұшып шықты; табиғат шеберді қараңыз;</w:t>
        <w:br/>
        <w:t>кеудеден шырқырап шыққан шыбын жан деуге келмейді,</w:t>
        <w:br/>
        <w:t>қанаты кең, топшысы мықты көкті кезген дала бүркіті</w:t>
        <w:br/>
        <w:t>дейіп десең, көзге көрінбейді; әлде таңғы бу, әлде</w:t>
        <w:br/>
        <w:t>кокжиекті көмкерген ирек сағым секілді алабажақ</w:t>
        <w:br/>
        <w:t>бірдеме. Бірсуге көрініп. біреуге көрінбей, біреуге сезіліп,</w:t>
        <w:br/>
        <w:t>біреуге сезілмей, ғайыптан пайда болған періге ұқсап, сол</w:t>
        <w:br/>
        <w:t>ұшқаннан мол үшып Қаратауды бетке алған сыңайлы.</w:t>
        <w:br/>
        <w:t>Бұлдыраңдап, құлдыраңдап самғады-ай.</w:t>
        <w:br/>
        <w:t>Көз ұшында, төменде -- қарағайы, қайыңы. сәмбі</w:t>
        <w:br/>
        <w:t>талы, терегі, кезек алмасқан жасыл тоғай, сиыртаңдай</w:t>
        <w:br/>
        <w:t>егістік жер, қаңылтыр түнікелі жұмыртқадай әдемі үйлер,</w:t>
        <w:br/>
        <w:t>мәйетінен майы шыққан үлпа топырақ, жылап аққан</w:t>
        <w:br/>
        <w:t>бұлақ көзі сырғанап соңыпда қалды. Ұлы жонды белінен</w:t>
        <w:br/>
        <w:t>орап мың бұралып шикіл озен ағар, тау бөктерінен сынап</w:t>
        <w:br/>
        <w:t>секілдепіп кәусар шығар, жер бетінің әжімдері -- ұлы</w:t>
        <w:br/>
        <w:t>сорап жолдар жатар... Қан жоса майдан даласынан</w:t>
        <w:br/>
        <w:t>ышқына шошып безіп жоғалған Абдолла ғаріптің</w:t>
        <w:br/>
        <w:t>елбіреген... үлбіреген... нс жаманды, не жақсыны алдын</w:t>
        <w:br/>
        <w:t>ала сезгір деген рухы көк пүліштей көз тартқан тоғай</w:t>
        <w:br/>
        <w:t>көлеңкесіне, жалтыраған көлге, мәуесі малынған жасыл</w:t>
        <w:br/>
        <w:t>бауға байыз тауып қонақтамады. Қанаты талғанша дірдек</w:t>
        <w:br/>
        <w:t>кағып, жаң-дәрменін салыл ұшта берді. Тағдыр айдады,</w:t>
        <w:br/>
        <w:t>жер тартты деп осындайды айтушы ма сді; ақ тілеуші</w:t>
        <w:br/>
        <w:t>әулие-әмбилер желеп-жебелі, кім біледі.</w:t>
        <w:br/>
        <w:t>Осынау аумалы-төкпелі оқиғадан кейіп екі ай оте жер</w:t>
        <w:br/>
        <w:t>кіндігі Қаратау етегінде, күнгейде тулақтай кепкен сары</w:t>
        <w:br/>
        <w:t>далаға орын тепкен Түркістан қаласыпа, ондағы қисық</w:t>
        <w:br/>
        <w:t>көшенің құйымшағындағы шағын үй -- Абдолланың</w:t>
        <w:br/>
        <w:t>анасына қара қағаз келді.</w:t>
        <w:br/>
        <w:t>Қара қағаз сң әуслі әскери комиссариятқа тиген.</w:t>
        <w:br/>
        <w:t>Ондағылар оқыс хабардан шошына тіксініп: “Енді</w:t>
        <w:br/>
        <w:t>қайтеміз?” -- дескен. Абдолланың әкесі аупарткомның</w:t>
        <w:br/>
        <w:t>бронымен ауылда қалып, Қарашықтың бойындағы</w:t>
        <w:br/>
        <w:t>колхоздың үйір-үйір жылқысына иелік етіп, сыртта</w:t>
        <w:br/>
        <w:t>кісікиік болып жүрген; шешесі саушылығына байланысты</w:t>
        <w:br/>
        <w:t>каладағы қоржын тамда. соғыстан бұрын екі үлының</w:t>
        <w:br/>
        <w:t>тамағын істеп, кірін жуып, тәуіпке қаралып үй-ішінен</w:t>
        <w:br/>
        <w:t>шықпай қалған десті. Әскери кісілер ақылдаса келіп,</w:t>
        <w:br/>
        <w:t>қазаны естіртуге арнайы алам боліп, қаралы үйге соз</w:t>
      </w:r>
    </w:p>
    <w:p>
      <w:r>
        <w:t>бшлетіп қызыл жағалыпны жіберлі. Коңіліндегі көрікті</w:t>
        <w:br/>
        <w:t>176</w:t>
        <w:br/>
        <w:t>Мұсаның сөзін құлағына ілмеді, шығыстан таң бозамығы</w:t>
        <w:br/>
        <w:t>біліне дәрмені бітіп, буынын басып тұра алмай құр</w:t>
        <w:br/>
        <w:t>сүлдері тәлтіректеді.</w:t>
        <w:br/>
        <w:t>Жүзіне бояу жаққан көкжиектен күн күлімдеді.</w:t>
        <w:br/>
        <w:t>Бетінен қан-сөлі кетіп шөлмектей бозарып, сонген отты</w:t>
        <w:br/>
        <w:t>төңіректеп отырған солдаттарға келді, ләм демеді,</w:t>
        <w:br/>
        <w:t>қолында шетін өрт шалған шағын түйіншек, түйіншек</w:t>
        <w:br/>
        <w:t>ішінде не бар екенін былайғы жүрт айтпай-ақ түсінді.</w:t>
        <w:br/>
        <w:t>Капитанның жүзі өрт сондіргендей әлем-жәлем, бейне</w:t>
        <w:br/>
        <w:t>іңір қараңғысында өртенген танкінің астына еңбектеп</w:t>
        <w:br/>
        <w:t>кіріп шыққандай, мұны кәріп оре түрегелген</w:t>
        <w:br/>
        <w:t>солдаттардың жүзіне назар салмай, томен қарап</w:t>
        <w:br/>
        <w:t>шұқшиған күйі күбір етті, әлдекімнің қолына түйіншекті</w:t>
        <w:br/>
        <w:t>ұстата берді.</w:t>
        <w:br/>
        <w:t>-- Жерлендер!</w:t>
        <w:br/>
        <w:t>Командирдіп қатқыл даусы, Абдолла мен Грицконың</w:t>
        <w:br/>
        <w:t>рухы күш бергендей, солдаттар қайла, күрегіне жармасты,</w:t>
        <w:br/>
        <w:t>тықырлатып тастақты өзен қабағын қазды. Әлден уақытта</w:t>
        <w:br/>
        <w:t>командир басын котеріп, жамбасына салпылдап жүрген</w:t>
        <w:br/>
        <w:t>оқшантайын ашып, ішінен қағазын, қаламын алды;</w:t>
        <w:br/>
        <w:t>тізесіне қойып, қолы қалтырап әлденені ұзақ жазды.</w:t>
        <w:br/>
        <w:t>Қиыр шөлде жалғыз моланы ұшыратып шокслей кетіп</w:t>
        <w:br/>
        <w:t>дүға оқып отырған тақуаға ұқсады. Кеше ғана томпаңдап</w:t>
        <w:br/>
        <w:t>жанында жүрген, енді бүгін жаны жаһаннамға кеткен;</w:t>
        <w:br/>
        <w:t>барлы-жоғы белгісіз ғайылқа сіңген екі солдаттың есіміп</w:t>
        <w:br/>
        <w:t>келтіріп “Кеңес Одағының Батыры” деген атаққа ұсыныс</w:t>
        <w:br/>
        <w:t>жасады. Болған оқиғаны тәптіштеп баяндады. Күндер,</w:t>
        <w:br/>
        <w:t>айлар, жылдар өте сол үсыныс қабыл болып қаулы</w:t>
        <w:br/>
        <w:t>шығатынына әлі ешкім көз жеткізбеген еді.</w:t>
        <w:br/>
        <w:t>Тым жырақтан қыр асып кеткен нөсердің күркіріндей</w:t>
        <w:br/>
        <w:t>болып жауынгерлерді жорыққа шақырған зенбіректің үлы</w:t>
        <w:br/>
        <w:t>сарың гүрілі құлаққа жетті. Командир еңсесіп көтерді.</w:t>
        <w:br/>
        <w:t>Ойдан-қырдан жиылған солдаттар сапқа тұрып, бой-</w:t>
        <w:br/>
        <w:t>басын түзен, әлгі қазаға коңіл айтқан сыңаймен: “Жолдас</w:t>
        <w:br/>
        <w:t>командир, Досболов пен Грицконың сүйегін жер қойнына</w:t>
        <w:br/>
        <w:t>тапсырдық”,-- деп хабарлады. Жауар бұлттай түнеріп,</w:t>
        <w:br/>
        <w:t>түйлігіп тұрған жасақты лек командирдің қабағын танып</w:t>
        <w:br/>
        <w:t>ілгері жылжылы, табан астында балшық езілді.</w:t>
        <w:br/>
        <w:t>Күн көтеріле қиыр түстіктен самал жел лықылдай</w:t>
        <w:br/>
        <w:t>соқты, шөптің басы теңселіп қан жұққан топырақ үстін</w:t>
        <w:br/>
        <w:t>жылы алақан сыйпағандай сезілді.</w:t>
        <w:br/>
        <w:t>Осы мезет “жер қойнына жасырдық” деген</w:t>
        <w:br/>
        <w:t>175</w:t>
        <w:br/>
        <w:t>қоймайды; “әй, бос созді қойып атанның асын әкел, бой</w:t>
        <w:br/>
        <w:t>қыздырып алайық,-- дейді Мұса; “атаңның асы” деп</w:t>
        <w:br/>
        <w:t>тұрғаны -- украин жігітіпің жанторсығынан қалмайтын</w:t>
      </w:r>
    </w:p>
    <w:p>
      <w:r>
        <w:t>самогоны, әрине. Қар сорпаланып еріл, көктем кешігіп</w:t>
        <w:br/>
        <w:t>жетті, неміс әскері шетпүшпақтап қаша бастады,</w:t>
        <w:br/>
        <w:t>бұлардың мерейі үстем, мығы қоқырайыңқы, лайсаң</w:t>
        <w:br/>
        <w:t>жерге жата кетіп, шеп кұрып, басбағып атысудың айла-</w:t>
        <w:br/>
        <w:t>шарғысын бір кісідей меңгеріп алды. Сыптығыр сыпайы</w:t>
        <w:br/>
        <w:t>командир қарауындағы мондыбас можантопайларын отқа</w:t>
        <w:br/>
        <w:t>да, суға да салып әбден шынықтырды десе дс болғандай</w:t>
        <w:br/>
        <w:t>еді: “итак будьте совершенны, как совершен Отец паш</w:t>
        <w:br/>
        <w:t>небеспый” деп інжілден нақыл айтуға ұста. Шегінген,</w:t>
        <w:br/>
        <w:t>сілікпесі шығып, мойнына су кеткен жауды желкеден</w:t>
        <w:br/>
        <w:t>нұқып томпештеп Корестенец түбіне дейін окшелеген.</w:t>
        <w:br/>
        <w:t>Абдолланың өкшесі жауыр болып жүруден қалды;</w:t>
        <w:br/>
        <w:t>ертеңді-кеш соңдарынап әзер қуып жететін аспаз</w:t>
        <w:br/>
        <w:t>Мұсаның арбасына аздап аяқ артқысы келеді, жолдастары</w:t>
        <w:br/>
        <w:t>мазақтап күле ме деп және қорланады. Жер дегдіп, бетіне</w:t>
        <w:br/>
        <w:t>түгі шыға бастаған кез. Бұлардың ротасы айғыр жал</w:t>
        <w:br/>
        <w:t>жотаның баурайына келіп шеп қүрып, бекініс жасады,</w:t>
        <w:br/>
        <w:t>өлш-өшіп окоп қазды. Күн түске тырмысып. қапырық</w:t>
        <w:br/>
        <w:t>ауа қолқаны қапты, ойларында дәнеме жоқ, біреуі слге</w:t>
        <w:br/>
        <w:t>хат жазып, екіншісі мылтығын тазалап, көйлегін күнге</w:t>
        <w:br/>
        <w:t>жайып маужырай бастаған кез; жердің жеті қат астынан</w:t>
        <w:br/>
        <w:t>гуіл шығатын секілді. Қалғып отырған Грицко басын</w:t>
        <w:br/>
        <w:t>жұлып алып, жанарын укалап, “жау танкісін қаптатты”,--</w:t>
        <w:br/>
        <w:t>деді қырылдай үн қатып. Құмырсқа жон арқасынан</w:t>
        <w:br/>
        <w:t>қүмырысқа өткендей жыбырлады. Бұрындары ұрыс</w:t>
        <w:br/>
        <w:t>даласында бүйірлей шоңқиған, жартылай жанған. қирап</w:t>
        <w:br/>
        <w:t>қалған құбыжықтарды көргені бар, қыбырлап жер</w:t>
        <w:br/>
        <w:t>бауырлап жылжып келе жатқан “тірі танкіні” бірінші</w:t>
        <w:br/>
        <w:t>көруі, алғаш бетпе-бет ұшырасуы. Тым жырақтан жер</w:t>
        <w:br/>
        <w:t>қыртысын солқылдатып сызып жүйткіген пәленің</w:t>
        <w:br/>
        <w:t>сарыны бөтен, серіктері окоп оқпанына жұтылып жым-</w:t>
        <w:br/>
        <w:t>жылас болысты; жаңа байқады, ту сыртында. биіктеу</w:t>
        <w:br/>
        <w:t>жерде дүрбі сап тұрған командирдің қолы қалтырады;</w:t>
        <w:br/>
        <w:t>талай мәрте ажалмен бетпе-бет ұшырасқанда айылын</w:t>
        <w:br/>
        <w:t>жимайтын қатыбас бастықтың қолы бекер қалтырамады-</w:t>
        <w:br/>
        <w:t>ау леп іштей қобалжыды. Қиыр көкжпектен кок темірге</w:t>
        <w:br/>
        <w:t>оранып ортқи жылжып жосқындаған пәлелердің ұңғысы</w:t>
        <w:br/>
        <w:t>үңірейген зеңбірегі от бүркіп, оқ атпай-ақ зәрені</w:t>
        <w:br/>
        <w:t>ұшырады. Грицконың жап даусы шықты: “Абдолла,</w:t>
        <w:br/>
        <w:t>159</w:t>
        <w:br/>
        <w:t>-- Құдайыннан қорқасың ба? -- деп украин досы</w:t>
        <w:br/>
        <w:t>қалжыңдайды,-- қара нанға қол басындай сүбені қосыл</w:t>
        <w:br/>
        <w:t>соғып алсаң, кешке дейін бүлк етпейсің. Сусыз жерде</w:t>
        <w:br/>
        <w:t>сенің кепкен балығынды жеп қаталайтын жайым жоқ.</w:t>
        <w:br/>
        <w:t>Қүдай жолына бас қойған молда болмасаң мына сүбеден</w:t>
        <w:br/>
        <w:t>бір кесіп аузыңа салшы-ей.</w:t>
        <w:br/>
        <w:t>-- Үйренбеген нәрсені қайтіп жеймін, қомағай</w:t>
        <w:br/>
        <w:t>Бекбергенге бәрібір, кептірген жыланды келіге түйіп</w:t>
        <w:br/>
        <w:t>талқан ғып құяңыма, буынымның сырқырағанына ем деп</w:t>
        <w:br/>
        <w:t>жеп жүреді.</w:t>
        <w:br/>
        <w:t>- Несіне жақсы жігіттің қолып қағып, меселін</w:t>
        <w:br/>
        <w:t>жығасың, әкеліңіз, мен-ақ соғып алайын,-- леп мына</w:t>
        <w:br/>
        <w:t>тұстан Мұса қолын созады. Шошқаның сүбесін жалмаң</w:t>
        <w:br/>
        <w:t>қағын жеп қояды. Соңынан бір жұтым су сұрап ішеді.</w:t>
        <w:br/>
        <w:t>Осы мезетте сыптығыр командир ұмытқаны жаңа есіне</w:t>
        <w:br/>
        <w:t>түскендей атып тұрып айғай салады. “Окоптардың арасын</w:t>
      </w:r>
    </w:p>
    <w:p>
      <w:r>
        <w:t>қасып траншея қазыңдар”,-- деп жарлық жасайды.</w:t>
        <w:br/>
        <w:t>Әлгідегі “сен же, мен же” жайына қалып, жапа-тармағай</w:t>
        <w:br/>
        <w:t>қайыра күрекке жармасады, ойылып қалған алақаны зар</w:t>
        <w:br/>
        <w:t>қақсайды. Тастақ жерлі екілене, тістепе үңгіп жатып</w:t>
        <w:br/>
        <w:t>Абдолла күңіренеді: “Апырмау, андағайлап келе жатқан</w:t>
        <w:br/>
        <w:t>жауды көрмей, білмей жатып, бас сауғалайтын ін қазып</w:t>
        <w:br/>
        <w:t>осынша арамтерге түскенімізге жол болсын, ана сыптығыр</w:t>
        <w:br/>
        <w:t>сіңірлі командир өзімізді тірідей жазалауға жаралған</w:t>
        <w:br/>
        <w:t>әзірейіл болмасын”. Тер сүмектеп, көз алды қарауытып</w:t>
        <w:br/>
        <w:t>әрәлік еңсесін жазып бастар күнге мұңдана қарайды;</w:t>
        <w:br/>
        <w:t>жылусыз. бояусыз осынау алтын нұр бойындағы барша</w:t>
        <w:br/>
        <w:t>қызуын, қуатын шығыстағы, тым жырақтағы Түркістан</w:t>
        <w:br/>
        <w:t>бойына қалдырып кеткендей ме, өрік ағаштың</w:t>
        <w:br/>
        <w:t>шайырындай еріп көкжиекке тамып-тамып кетеді.</w:t>
        <w:br/>
        <w:t>Адам аптадан соң көрге лс үйренеді деген рас екен;</w:t>
        <w:br/>
        <w:t>мына Абдолла, қасыплағы Мұса, майдан даласында</w:t>
        <w:br/>
        <w:t>табысқан досы Грицко аптапты жаз бойына, сүмелегі</w:t>
        <w:br/>
        <w:t>сорғалаған қара күзде тізе қосып бірге жүріп, ұрысқа</w:t>
        <w:br/>
        <w:t>қосыла кіріп майдан тәсіліне ғтоселіп қалды. Қанды көрсе</w:t>
        <w:br/>
        <w:t>Абдолланың жүрегі лоблымайтын болды. Қызылшұнақ</w:t>
        <w:br/>
        <w:t>аязды қыста шұлғауын салақ орап Мұса мондыбас</w:t>
        <w:br/>
        <w:t>башпайын үсітіп үлгірді; енді ротадан амалсыз бөлініп,</w:t>
        <w:br/>
        <w:t>алғы шелке сирек көрініп, ақырында бөлімше</w:t>
        <w:br/>
        <w:t>команлиріпің жарлығымен бас аспаздың көмекшісі болып</w:t>
        <w:br/>
        <w:t>шөміш ұстады. “Баяғыдан бергі арманыңа жету үшін</w:t>
        <w:br/>
        <w:t>башпайыңды әдейі үсіттіп”, деп Грицко қалжыңдауын</w:t>
        <w:br/>
        <w:t>ойды, базардағы нарық бұзарлық кері келді; тері өткізіп</w:t>
        <w:br/>
        <w:t>қайтып келе жатқан Бекберген аяқ астынан “естірту</w:t>
        <w:br/>
        <w:t>рәсімін” бұзды, қайдан біліп алғаны белгісіз, анадайдан</w:t>
        <w:br/>
        <w:t>арбасын доғарып, ақсаңдай басып, дарбазадан бар</w:t>
        <w:br/>
        <w:t>даусымен дабырлай енсін; мыпа сұмқыл үн, суыт</w:t>
        <w:br/>
        <w:t>жүрістен үй ішіндегілер тегі үрінсін.</w:t>
        <w:br/>
        <w:t>Жәмила “аһ” ұрып, есінен танып қалды. Жас жеңгесі</w:t>
        <w:br/>
        <w:t>“қайғыдан ішім жидіп барады”,- деп күйіп-жанып,</w:t>
        <w:br/>
        <w:t>ботадай боздап барып төрдегі керсуетке құлады. Зарлы</w:t>
        <w:br/>
        <w:t>дауыстан көршілер дүрлігіп, келім-кетім көбейіп,</w:t>
        <w:br/>
        <w:t>сабылыс басталды. Сұрапыл соғыста контузияға ұшырап,</w:t>
        <w:br/>
        <w:t>басының бұрандасы босап діңкесі құрып жүрген</w:t>
        <w:br/>
        <w:t>Бекберген белгісіз біреу суық қолмен окпе бауырын</w:t>
        <w:br/>
        <w:t>суыра тартып жұлып жатқандай басымен барып</w:t>
        <w:br/>
        <w:t>қабырғаны сүзді.</w:t>
        <w:br/>
        <w:t>-- Кешс ғана көкелен, соңыма еріп жүрген</w:t>
        <w:br/>
        <w:t>құлыншағым-ай.</w:t>
        <w:br/>
        <w:t>-- Жас құрақтай көктей солған сорлым-ай.</w:t>
        <w:br/>
        <w:t>-- Қыршыпынан қиылған боздағым-ий.</w:t>
        <w:br/>
        <w:t>Дардай кісі мына сөздерді сарнай айтып, әрәдік аһылап</w:t>
        <w:br/>
        <w:t>аузынан жалын атып ышқынғап кезде көзіпе жас алмаған</w:t>
        <w:br/>
        <w:t>кісі қалмады. Бекбергенді бұрын-соңды білетін кісілер</w:t>
        <w:br/>
        <w:t>“шіркінпің дәті берік, діні қатты” деп бас шайқап</w:t>
        <w:br/>
        <w:t>марапаттаушы еді; оның үстіне соғысқа барып қан көрді,</w:t>
        <w:br/>
        <w:t>басынан жараланды, байғұстың осынау жарық дүниеде</w:t>
        <w:br/>
        <w:t>көрмеген азабы қалмады деп аңыз ғып айтып отыратын.</w:t>
        <w:br/>
        <w:t>Солдаттың жаны сірі, керзі етігі дейтін. “Кембағал неме,</w:t>
      </w:r>
    </w:p>
    <w:p>
      <w:r>
        <w:t>арбасына мініп, былдырлап ойнап өскен Абдолланы туған</w:t>
        <w:br/>
        <w:t>бауырындай көруші еді, қазасын естігенде бауыры езіліп</w:t>
        <w:br/>
        <w:t>кетті ме”,- десті; “Арбакештің қайғылы хабарды</w:t>
        <w:br/>
        <w:t>естігенде ішкі өзегінен тиегі тайып кетті білем”,- десті.</w:t>
        <w:br/>
        <w:t>Айтты-айтпады, қоңсылисы азынаған қаралы үйден әзер</w:t>
        <w:br/>
        <w:t>сүйреп шығарды, құдықтан мұздай су алып басыпа</w:t>
        <w:br/>
        <w:t>құйды; арба үстіне шығып екі бүктеліп солықтап жатқан</w:t>
        <w:br/>
        <w:t>байғұс әл жинасын деп тарыдан салған боза ішкізді; аш</w:t>
        <w:br/>
        <w:t>өзегіне түскен ашы боза бірден басына шықты; күн</w:t>
        <w:br/>
        <w:t>батып, шыңыраудан ай туған мезетте жанары аларып</w:t>
        <w:br/>
        <w:t>алакөзденді; фашист салған сұмдық лаңды былдырлап</w:t>
        <w:br/>
        <w:t>айтып жатып санасы күңгірттенді.</w:t>
        <w:br/>
        <w:t>Әудем жерде қара қағаз алган азалы үйдің ошағының</w:t>
        <w:br/>
        <w:t>оты өше бастаған кез, жүрт аяғы басылып, терезенің</w:t>
        <w:br/>
        <w:t>жарығы сөнді. аш иттердің тіміскуі саябырсыды.</w:t>
        <w:br/>
        <w:t>ІН- Гай? 177</w:t>
        <w:br/>
        <w:t>көк темір мен адам арасындағы аласапыран шайқасты</w:t>
        <w:br/>
        <w:t>көріп, өз-өзінен дірілдеп тұрған Мұса есі жаңа кіргендей</w:t>
        <w:br/>
        <w:t>болып, көз жасына булығып ілгері озды. Бара салып</w:t>
        <w:br/>
        <w:t>Абдолланың басын сүймекке, жарасын таңын, арқасына</w:t>
        <w:br/>
        <w:t>салып алып жүрмекке ұмтылды; жанында жүрген,</w:t>
        <w:br/>
        <w:t>әзілдескен; туған жердің сөзін айтқан, туыстай,</w:t>
        <w:br/>
        <w:t>бауырындай болып кеткен Абдолланы қас пен көздің</w:t>
        <w:br/>
        <w:t>арасында өлді деуге қимайды; мүрты жаңа тебіндегеп, әлі</w:t>
        <w:br/>
        <w:t>күнге қыз стегін түріп көрмеген, ернінен ана сүті</w:t>
        <w:br/>
        <w:t>кеппеген күнәсіз. кірсіз бозымбай боздақ олмеуге тиіс</w:t>
        <w:br/>
        <w:t>деп ойлады.</w:t>
        <w:br/>
        <w:t>Бұдан кейінгі ұрыс ешқандай ақылға, мөлшерге</w:t>
        <w:br/>
        <w:t>сыймайтын аласапыран әрекет қана; біреуге біреу қарамас;</w:t>
        <w:br/>
        <w:t>біреуді-біреу біліп болмас, ақырзаманның ғазауат</w:t>
        <w:br/>
        <w:t>майданы тарсыл-гүрсіл басталды да кетті, аспан аласарып,</w:t>
        <w:br/>
        <w:t>жердің астынан жанартау көтерілген секілденді. Тобе</w:t>
        <w:br/>
        <w:t>баурайына орныққан жауыпгерлердін сонынан қосымша</w:t>
        <w:br/>
        <w:t>күш жетіп, жарақ қосылып, желпінін, дүршігіп шабуылға</w:t>
        <w:br/>
        <w:t>шықты; тұмсығы тасқа тірелген сойқан соққыға душар</w:t>
        <w:br/>
        <w:t>болған жау танкілері серпіліп кейін шегінді. Сол скі арада</w:t>
        <w:br/>
        <w:t>қызарып күн батып, түтін сеніліп, орман арасынан</w:t>
        <w:br/>
        <w:t>сытылып ай туды.</w:t>
        <w:br/>
        <w:t>Ұзын сирақ командир сүтке малған қалқандай</w:t>
        <w:br/>
        <w:t>дөңгеленіп, толып туған айды өмірде алғаш көргендей</w:t>
        <w:br/>
        <w:t>көпір үстіне сілейіп ұзақ тұрды. Бықсып жанып жатқан</w:t>
        <w:br/>
        <w:t>танк сұлбасын шошына айналып шықты. Қазан шұңқыр</w:t>
        <w:br/>
        <w:t>ішінен, шынжыр табан астынан, ол жер, бүл жерден</w:t>
        <w:br/>
        <w:t>тынбай шұқылап қыршын кеткен жауынгердің жерлеуге</w:t>
        <w:br/>
        <w:t>жарайтын қалдығын іздеді. Күйген жұрқаға айналған</w:t>
        <w:br/>
        <w:t>адам мүшесін терді. Өзінен шені үлкен командир келіп</w:t>
        <w:br/>
        <w:t>кеудесінен нүқығандай стіп: “Не қылып жүрсіз?” -</w:t>
        <w:br/>
        <w:t>ДСДІ,- Контузияға үшырағаннан саумысыз, мына</w:t>
        <w:br/>
        <w:t>тірлігінді тастап, қазір жауынгерлеріңізді түгендеңіз...” -</w:t>
        <w:br/>
        <w:t>деді де, аласапыран айқас үстінде мәңгүрт кісі секілденіп</w:t>
        <w:br/>
        <w:t>тұнжыраған жасы кіші капитанмен өжеңдесіп,</w:t>
        <w:br/>
        <w:t>тәжікелесіп тұрсын ба, “ә” деп қолын бір-ақ сілтеп</w:t>
        <w:br/>
        <w:t>жөніне тайып тұрды.</w:t>
        <w:br/>
        <w:t>Сыптығыр командир манағы ұрыстан кейін айкезбе</w:t>
        <w:br/>
        <w:t>ауруына үшыраған кісі секілді; құйрығы қоныс таппай</w:t>
      </w:r>
    </w:p>
    <w:p>
      <w:r>
        <w:t>тыпыштыгып ұмытып, түні бойы көпір үстін кезді. Жоқ</w:t>
        <w:br/>
        <w:t>іздеген кембағалдай түртінектеді... әрі-беріден соң</w:t>
        <w:br/>
        <w:t>тұнжыр көзленлі, артынан келіп әдейілеп асқа шақырған</w:t>
        <w:br/>
        <w:t>174</w:t>
        <w:br/>
        <w:t>молдаға жолама, сай-сүйегімді сырқыратып асқа</w:t>
        <w:br/>
        <w:t>шақырып, науқас шешеңді оятып, мепің келгенімді айтыл</w:t>
        <w:br/>
        <w:t>әуре болма!.. Маңдайыңнан иіскейіпші.</w:t>
        <w:br/>
        <w:t>-- Жан аға, жалғызсырадым, сағындым! -- деп</w:t>
        <w:br/>
        <w:t>Өмірсерік жер тірей итіне ілгерілеп, өксігін баса алмай</w:t>
        <w:br/>
        <w:t>еңіреп жіберді. “Шешецді оятпа” деген созі ссіне түсіп</w:t>
        <w:br/>
        <w:t>жастықпен аузын басты, дымын шығармай солқылдады.</w:t>
        <w:br/>
        <w:t>Жалғыздықтың зары батқан, қысқы тоңдай сіре мұз боп</w:t>
        <w:br/>
        <w:t>қатқан ашы окініштің оксігі осы. Әлгі рух елбіреп,</w:t>
        <w:br/>
        <w:t>үлбіреп келіп еңкейіп маңдайынан өпкендей сезілді,</w:t>
        <w:br/>
        <w:t>денесі түршігіп кетті, тұлымына сүңгі мұзды басқандай</w:t>
        <w:br/>
        <w:t>әсер етті, тұла бойын шымыр-шымыр қуат кернеп, я</w:t>
        <w:br/>
        <w:t>есінен танғаны белгісіз, я түс көріп сандырақтап оянғаны</w:t>
        <w:br/>
        <w:t>белгісіз басын көтерген мезетте байқады; жастығы</w:t>
        <w:br/>
        <w:t>суланып қалыпты, әйнектен күннің нұры ағыл-тегіл</w:t>
        <w:br/>
        <w:t>құйылады, терезе ернеуінде торғай шықылықтады. Есік</w:t>
        <w:br/>
        <w:t>алдында атқып шыққан төрткіл дүниенің бір түрлі көк</w:t>
        <w:br/>
        <w:t>мұнарға батып, жер үстінің буланып бала емізген анадай</w:t>
        <w:br/>
        <w:t>аса мейірленіп жатқанын аңғарды.</w:t>
        <w:br/>
        <w:t>оралған келінімен отырып шай ішуге де мұршасы болмай</w:t>
        <w:br/>
        <w:t>қисайған жерінде қор ете түсіпті, ұйқы ұйығына шым</w:t>
        <w:br/>
        <w:t>батыпты. Қанша мезгіл мызғығаны жадында жоқ;</w:t>
        <w:br/>
        <w:t>шыңыраудан ай туып төрткөз әйнектен сығалаған кез бе,</w:t>
        <w:br/>
        <w:t>әлдекімдер қараң-құраң қақпаны ашып, мына қаралы</w:t>
        <w:br/>
        <w:t>үйді тонағалы жүр ме; талпынып тұрайын десе әл-дәрмені</w:t>
        <w:br/>
        <w:t>жақ, келіні жататын ішкі үйдің ішінен әлдекімнің</w:t>
        <w:br/>
        <w:t>қыстырып, үзіліп жылаған дыбысы келе ме; зәресі ұшып,</w:t>
        <w:br/>
        <w:t>жүрегі ойнап тарсылдай соғады. “Ә” деп дыбыс шығаруға</w:t>
        <w:br/>
        <w:t>әдісі қалмаған күйі, есікті ашып, дыбыссыз басып келіп</w:t>
        <w:br/>
        <w:t>солбырайған сурет секілді біреу тас төбесіне төне түсіпті;</w:t>
        <w:br/>
        <w:t>енді болмаса үрейден есі ауып құлар ма еді, соншама</w:t>
        <w:br/>
        <w:t>таныс, соншама жұмсақ, сүйкімді үн:</w:t>
        <w:br/>
        <w:t>-- Апа,- деді.</w:t>
        <w:br/>
        <w:t>-- А-а-а-а-а, Абдолла құлынымбысың? -- деп мұңлық</w:t>
        <w:br/>
        <w:t>ана аңырап қоя берген еді, әлгі ай сәулесімен дірдек</w:t>
        <w:br/>
        <w:t>қағып солбырайып тұрған сурет саусағымен ернін</w:t>
        <w:br/>
        <w:t>көлденең басты, “тыс-с-с. ақырын, апа,-- деді,- ешкім</w:t>
        <w:br/>
        <w:t>естімесін”.</w:t>
        <w:br/>
        <w:t>-- Баяғы балаңыз емеспіп, Абдолланың жер бетінде</w:t>
        <w:br/>
        <w:t>ұшып жүрген рухы ғанамын.</w:t>
        <w:br/>
        <w:t>Мұңлық ананың ет жүрегі езіліп, бой-бой болып</w:t>
        <w:br/>
        <w:t>сөгіліп сыбырлай тіл қатты, қорқынышы батты.</w:t>
        <w:br/>
        <w:t>-- Келші, ботақаным, құшақтайын, мауқымды</w:t>
        <w:br/>
        <w:t>басайын!</w:t>
      </w:r>
    </w:p>
    <w:p>
      <w:r>
        <w:t>Әлгі сурет дірдек қағып шегіншектей түседі, қазір</w:t>
        <w:br/>
        <w:t>коріп тұрғаным ғайып болып кете ме деп ана байғұс</w:t>
        <w:br/>
        <w:t>ішінен тыныл, көз жасына бұлығып қыстыға өкемді, екі</w:t>
        <w:br/>
        <w:t>иығы дамылсыз селкілдейді, сағынышы басылмай қос</w:t>
        <w:br/>
        <w:t>қолын көкке сілке шапшып, ай сәулесіне ілесе еңбектеді.</w:t>
        <w:br/>
        <w:t>-- Құлыншағым...</w:t>
        <w:br/>
        <w:t>- Апа.</w:t>
        <w:br/>
        <w:t>-- Мейлі, мейлі... сағым болсаң да, сәуле болсаң да,</w:t>
        <w:br/>
        <w:t>қасымда епелектеп еркелеп жүре түсші, құлыным, енді</w:t>
        <w:br/>
        <w:t>қайтып кісі санатына қасыла алмайсың ба, құлыным,</w:t>
        <w:br/>
        <w:t>өстіп бар мен жоқтың арасында дуаға түскендей дірілдеп</w:t>
        <w:br/>
        <w:t>жүре бермекпісің, құлыным, дұға оқытып, шелпек</w:t>
        <w:br/>
        <w:t>пісіріп, Сәрсенбай әулиеге құран шығартсам, адам</w:t>
        <w:br/>
        <w:t>қалпыңа келер ме едің, құлыным, бүйтіп өмірімді өксітіл,</w:t>
        <w:br/>
        <w:t>жүрегімді тілгілей бергенше жаныңа жанымды қоссаң,</w:t>
        <w:br/>
        <w:t>мына шешеннің ғұмырын ауыстырып алсаң,-- жер басып</w:t>
        <w:br/>
        <w:t>жүрер ме едің, құлыпым!..</w:t>
        <w:br/>
        <w:t>мына өмірге қонақтай екі боздақтың үзілген өмірін</w:t>
        <w:br/>
        <w:t>жалғастырып, екі мүңлыққа серік болып дүниеге</w:t>
        <w:br/>
        <w:t>Өмірсерік келді.</w:t>
        <w:br/>
        <w:t>“Жау жеңіліп, жөңкіле шегініп бара жатыр” деген</w:t>
        <w:br/>
        <w:t>хабардан жұрттың арқа-басы кеңейді, майданнан арып-</w:t>
        <w:br/>
        <w:t>ашып жараланып қайтқандар көбейді. Мейманасыг</w:t>
        <w:br/>
        <w:t>тасыған жұрттың көңілі күннің шуағы секілді: “Несін</w:t>
        <w:br/>
        <w:t>айтасың, баяғы Досболдың үрпек мүрт темірші баласы</w:t>
        <w:br/>
        <w:t>немістің үйдей танкісін қиратып опат болыпты,</w:t>
        <w:br/>
        <w:t>командирі жоғары жаққа ұсынып Батыр атағын алыпты,</w:t>
        <w:br/>
        <w:t>қағазы келіп депоның май сасыған жұмысшылары өлесі</w:t>
        <w:br/>
        <w:t>болып ішіпті”,- дескен әңгіме гуледі; “Несін айтасың,</w:t>
        <w:br/>
        <w:t>пәленше деген құмарпаз базарда құмар ойнап әйелін</w:t>
        <w:br/>
        <w:t>ұтқызып жіберіпті, сондағы шарты: таң алакеуімде</w:t>
        <w:br/>
        <w:t>құмарпаздар мысықтабан еппен басып қарташының үйіне</w:t>
        <w:br/>
        <w:t>бармаққа келіседі, егер әйел жотасын есікке беріп, төрге</w:t>
        <w:br/>
        <w:t>қарап отырса,-- үйінде қалмақшы; керісінше, жүзін</w:t>
        <w:br/>
        <w:t>ссікке беріп жүрелесе ұтқан кісі қолынан жетелеп алып</w:t>
        <w:br/>
        <w:t>кете бермекші; Пәленшенің әйелі кер жалқау ма,</w:t>
        <w:br/>
        <w:t>құмарназдар ертеңгілік сол үйге бұқпантайлап жетіп</w:t>
        <w:br/>
        <w:t>әйнектен сығалап қараса,- төсегінен әлі тұрмапты.</w:t>
        <w:br/>
        <w:t>шалжиып жатыр дейді; есік алдында қырқысқан дау.</w:t>
        <w:br/>
        <w:t>жұлқысқан жанжал туыпты содан”. “Апырмай. ә, бәрін</w:t>
        <w:br/>
        <w:t>айт та бірін айт: Бекберген арбакешке Ауғаннан келген бір</w:t>
        <w:br/>
        <w:t>солдат тілдей хат әкеліп бермей ме, әлгі қияли алыстан</w:t>
        <w:br/>
        <w:t>жеткен арабша хатты әрі аударып, бері аударып қарасын</w:t>
        <w:br/>
        <w:t>танымаған соң кеңседе қыдиып отырған өкіметтің</w:t>
        <w:br/>
        <w:t>адамына апарып бермей ме, алда ғана ит мылжың-ай!..</w:t>
        <w:br/>
        <w:t>Өкімет адамы ашып оқып бермей ме: баяғы аласапыран</w:t>
        <w:br/>
        <w:t>жылдары Ташкснт басып, Самарқан асып, арғы жаққа</w:t>
        <w:br/>
        <w:t>өтіп кеткен нағашыңның алыпсатар арғы атасынан</w:t>
        <w:br/>
        <w:t>ауысып келе жатқан алтын, күміс мол қазынаны туған</w:t>
        <w:br/>
        <w:t>жерден табаным ауарда темір әбдіреге салып үлкен қыш</w:t>
        <w:br/>
        <w:t>үйден он қадам шыға берісте өрік ағашының түбіне</w:t>
        <w:br/>
        <w:t>көмгем, қазып алып қажетіңе ұстарсың ата-бабаңа.</w:t>
        <w:br/>
        <w:t>нағашыларына дұға оқытарсың, біз болсақ жат жерде</w:t>
        <w:br/>
        <w:t>сүйегіміз қурап келмеске кетерміз”</w:t>
        <w:br/>
        <w:t>Осылай дия осылай, өкімет адамы дереу телефон шалып</w:t>
      </w:r>
    </w:p>
    <w:p>
      <w:r>
        <w:t>қызыл жағалыларға хабар бермей ме, қызыл жағалылар</w:t>
        <w:br/>
        <w:t>иісшіл итің жер астында жатқан темір-терсекті сезетт!</w:t>
        <w:br/>
        <w:t>іздегіш қүралын қаптатпай ма, баяғы Бекбергеншіц</w:t>
        <w:br/>
        <w:t>нағашысынан қалған қыш үй бүл күнде қасапханаға</w:t>
        <w:br/>
        <w:t>185</w:t>
        <w:br/>
        <w:t>ышқынып бір отырып, бір тұрды. Әйтсе де тіл-ауыздан</w:t>
        <w:br/>
        <w:t>қалған кісі секілденіп сөйлей алмай, соз таппай амалсыз</w:t>
        <w:br/>
        <w:t>таусылды; ақырында киімін жинап қолтығына қысқан</w:t>
        <w:br/>
        <w:t>келіні қайырылып бір қарады ла, есікті ақырын ашты,</w:t>
        <w:br/>
        <w:t>сытылып шығып жөнелді. Қаракөлеңке үйде үңірейген</w:t>
        <w:br/>
        <w:t>үкі көзденіп жападан-жалғыз мұңлы ана қалды. Әлден</w:t>
        <w:br/>
        <w:t>уақытта барып өксігі ішіне түсіп кеткен баладай демігіп</w:t>
        <w:br/>
        <w:t>талып шар етіп құлап түсті.</w:t>
        <w:br/>
        <w:t>Олмегенге өлі балық кезігеді леген рас білем, қайғыдан</w:t>
        <w:br/>
        <w:t>жалғыздықтан қарайып ішогіп қалған ана тоқал тамды</w:t>
        <w:br/>
        <w:t>“аһ” ұрып демімен жылытқандай болып сорасы</w:t>
        <w:br/>
        <w:t>сорғалаған күзді өткізді. Таудағы отағасы отын түсіріп</w:t>
        <w:br/>
        <w:t>беруге, құлаған құдықты жөндеуге екі мәрте қасында</w:t>
        <w:br/>
        <w:t>болып кетті. Екі жыртық коңілдің жамауы бүтінделмеді.</w:t>
        <w:br/>
        <w:t>Ертеңгілік, кешкілік шаруа жайын, ас қамын сұрасқан</w:t>
        <w:br/>
        <w:t>күңкілдеген әрі аспай, әңгіме қоламтасы қайта ошіп</w:t>
        <w:br/>
        <w:t>тынды. Ақыры құрығы шошаңдағап ішал байыз таппай</w:t>
        <w:br/>
        <w:t>атына мініп Қарашық бойына жөнелді, алғашқы қар</w:t>
        <w:br/>
        <w:t>түсіп, дүние өзгерді; қала мсн дала ақтан жамылғы</w:t>
        <w:br/>
        <w:t>жамылып, бейкүнә, бұйығы қалыпқа түсті.</w:t>
        <w:br/>
        <w:t>Қар ылжырап еріп жатқан наурыздың ортасында</w:t>
        <w:br/>
        <w:t>мұңлық ана босанып үл тапты.</w:t>
        <w:br/>
        <w:t>Мына хабарды естіген жылқышы Досбол лақ сойып</w:t>
        <w:br/>
        <w:t>шалдарды шақырып, базардан баспақ сатып алып білегі</w:t>
        <w:br/>
        <w:t>қайыс жігіттерге “кокпар беремін” деп көп әлектенді.</w:t>
        <w:br/>
        <w:t>Жексенбі күні соғыстан жарадар болып оралған аттылы</w:t>
        <w:br/>
        <w:t>үш жігіт, бір есекті шал, екі түйелі бала бас қосып, қала</w:t>
        <w:br/>
        <w:t>сыртына шығып қикуласып бұзау көкпардың борбайын</w:t>
        <w:br/>
        <w:t>созған болды. Ауырсыныпн біразының белі сыздады, қары</w:t>
        <w:br/>
        <w:t>талды; ақырында “желі кеткен кокпардың еті дертке</w:t>
        <w:br/>
        <w:t>дауа” деп мүшелеп бұзып болісіп алды. Бекберген</w:t>
        <w:br/>
        <w:t>қуаныштан жүрегі жарыла қатты айдап, арбасын аударып</w:t>
        <w:br/>
        <w:t>жеңіл ауруханаға түсті. Темір жол депосынан жыртық</w:t>
        <w:br/>
        <w:t>құлақшынын баса киіп, нән шөлмек самагонын</w:t>
        <w:br/>
        <w:t>қолтығына таң атқанша қисық көшеде сандалып, әндетіп</w:t>
        <w:br/>
        <w:t>жүрлі деседі; Досбол жылқышы көкнәрдің суын Шшпп,</w:t>
        <w:br/>
        <w:t>соңынан шай таппай қарақұртша бүрісіп-тырысып, әзер</w:t>
        <w:br/>
        <w:t>түрегеліпті деседі; былайғы кезде ешқандай елеулі оқиға,</w:t>
        <w:br/>
        <w:t>үрліс жағдай болмағандай, дүние осыдан жүз, мың жыл</w:t>
        <w:br/>
        <w:t>бұрынғы қалпымен тынымсыз доңгеленелі. Тағы да</w:t>
        <w:br/>
        <w:t>түнемесіне сүт сәулелі аппақ ай үйдің тобесіне өрмеледі.</w:t>
        <w:br/>
        <w:t>Қырық үшінші жылдың салбыраңқы, ұсқынсыз қысында</w:t>
        <w:br/>
        <w:t>154</w:t>
        <w:br/>
        <w:t>қағазымды бермей “ертең келмен” шығарып салды”,-</w:t>
        <w:br/>
        <w:t>дейді Бекберген. Естімеген елде көп, күні бойы кетпенін</w:t>
        <w:br/>
        <w:t>сүйретіп кісікиік болып іші пысып қалған диқанның сөз</w:t>
      </w:r>
    </w:p>
    <w:p>
      <w:r>
        <w:t>сықпыты ала бөтен: “Андағүл алыпсатар таразыдан жеп,</w:t>
        <w:br/>
        <w:t>жетім-жесірді жылата берген соң Сәрсенбай молда дүға</w:t>
        <w:br/>
        <w:t>оқып, Андағұл антұрғанды көрер көзге кішірейтіп</w:t>
        <w:br/>
        <w:t>таразының қос табағына қысып тасбақаға айналдырып</w:t>
        <w:br/>
        <w:t>жіберіпті”,-- деп кимелейді. Бекбергеннің екі көзі тас</w:t>
        <w:br/>
        <w:t>төбесіне шықты, шықпай қайтсін, мына қыр беткейде</w:t>
        <w:br/>
        <w:t>келе жатып көрген тасбақаның жымсиған, әжім торлаған</w:t>
        <w:br/>
        <w:t>жанары Андағұл алдамшының көзінен еш айнымайды-ау.</w:t>
        <w:br/>
        <w:t>айнымайды. Ат дүбірін естімесе ішкен асы бойына</w:t>
        <w:br/>
        <w:t>сіңбейтін Досбол жылқышы дін жолын қуған кісі десе</w:t>
        <w:br/>
        <w:t>өңешінен қылтанақ өткендей кекжиіп қалатын</w:t>
        <w:br/>
        <w:t>кекжименің өзі болатын; шыдай алмай сөзге араласады.</w:t>
        <w:br/>
        <w:t>“Әй, Сәрсенбай молданы мардымсытып мақтай берме.</w:t>
        <w:br/>
        <w:t>ол шіркіннің күндіз бақи дүниенің салауатын сұрап</w:t>
        <w:br/>
        <w:t>кітабын ашып мүлгіп отырғанымен түнемесі текеге</w:t>
        <w:br/>
        <w:t>айналып тамның төбесіне шығып бақылдап жын</w:t>
        <w:br/>
        <w:t>шайтанмен сөйлесіп отыратын көрінеді”,-- деп төбеден</w:t>
        <w:br/>
        <w:t>түскендей етіп дүңк еткізді. Діндар диқан мына сөзге</w:t>
        <w:br/>
        <w:t>қитығып қалды.</w:t>
        <w:br/>
        <w:t>“Сәрсекең жарықтыққа тіліңді тигізбе”,- деді,-</w:t>
        <w:br/>
        <w:t>Андағұлдан артық емессің, дуа салады да қиқулатып су</w:t>
        <w:br/>
        <w:t>жағалатып, жылқышы құсқа айналдырады да жібереді...”</w:t>
        <w:br/>
        <w:t>“Текеге айналып байы соғыстан оралмаған жесір</w:t>
        <w:br/>
        <w:t>келіншектің үйін төңіректеп жүргенің мына көзіммен</w:t>
        <w:br/>
        <w:t>көргемі..”</w:t>
        <w:br/>
        <w:t>“Тілінді тарта сөйле, пәтуасыз, пәттек құсқа, тасбақаға</w:t>
        <w:br/>
        <w:t>айналып қүрисың!”</w:t>
        <w:br/>
        <w:t>“Құрымаймын, жесір келіншектің терезесінің түбінде</w:t>
        <w:br/>
        <w:t>тұяғымен жер теуіп, “ішке кіргіз” деп бақылдап тұрған</w:t>
        <w:br/>
        <w:t>молдаға ұқсаған сұр текені көргенімді жалпақ елге</w:t>
        <w:br/>
        <w:t>жаямын да тынамын”.</w:t>
        <w:br/>
        <w:t>“Алда ғана ашық ауыз пәтуасыздар-ай”,-- деп</w:t>
        <w:br/>
        <w:t>Бекберген арбасына жүгіреді, жол жиегінің шобіп шалып</w:t>
        <w:br/>
        <w:t>ұзаңқырап кеткен түйесін қайырып, бұйдасын жондеп.</w:t>
        <w:br/>
        <w:t>итініп мініп, алды-артына қарамай безектете жонеледі.</w:t>
        <w:br/>
        <w:t>Жаңа ғана дүркіреп ақ жауын өткен жолдың жиегі</w:t>
        <w:br/>
        <w:t>қамырша езіледі. Кос басындағы кісікиік диқан мен</w:t>
        <w:br/>
        <w:t>желокпе жылқышының әжептарқы үні құлағына еміс-</w:t>
        <w:br/>
        <w:t>еміс көпке дейін сстіледі. Аз айт, коп айт, жел болмаса</w:t>
        <w:br/>
        <w:t>187</w:t>
        <w:br/>
        <w:t>салып, су алды. Үйге еніп енесіне “осылайда, осылай” деп</w:t>
        <w:br/>
        <w:t>сынық кейіппен бар көргенін баян қылды.</w:t>
        <w:br/>
        <w:t>Жәмила арбакештің арба үстінде қонып қалғанын</w:t>
        <w:br/>
        <w:t>түсініп, ашып айтпаса да ерсілеу сезініп “алда ғана</w:t>
        <w:br/>
        <w:t>жазған-ай, кешпе бозаны рабайсыз көп ішіп еді, соның</w:t>
        <w:br/>
        <w:t>салдары-дағы” -- деді күбірлеп.</w:t>
        <w:br/>
        <w:t>Неге екені белгісіз, сол күні терістіктен түйдектеліп</w:t>
        <w:br/>
        <w:t>бұлт келіп нөсер селдетті, көше жиегіндегі арықтан</w:t>
        <w:br/>
        <w:t>қызылсу -- қарғын ақты. Әрі-беріден үдеген жауын бейне</w:t>
        <w:br/>
        <w:t>шелектеп құйғандай тоқал тамның төбесін тесті, ауланың</w:t>
      </w:r>
    </w:p>
    <w:p>
      <w:r>
        <w:t>ішің көлдетті. Қариялар ерте көктемде көктен жауын</w:t>
        <w:br/>
        <w:t>жиілеп, садақа жасап, тасаттыққа сойған малымыздың</w:t>
        <w:br/>
        <w:t>қайыры ақыры құдайдың құлағына жетті, кеште болса</w:t>
        <w:br/>
        <w:t>қаңсыған өлкеге жауын келді десіп қуанысты, сақалдарын</w:t>
        <w:br/>
        <w:t>сипап кемсендесті.</w:t>
        <w:br/>
        <w:t>Түркістаннын иісті, сөлді күлаба қауыны піскен кезде</w:t>
        <w:br/>
        <w:t>көше-кошеге Қаратау үстінің малшылары қаптайтын</w:t>
        <w:br/>
        <w:t>әдеті. Иығына асқан бір-бір қап. Көше жиегіне, үй</w:t>
        <w:br/>
        <w:t>іргесіне, кісілердің мол жиналатын жеріне алтын төбешік</w:t>
        <w:br/>
        <w:t>етіп үйіп тастаған қауынның есебі жоқ, сөлі, сірнесі</w:t>
        <w:br/>
        <w:t>сыртына тепкен теңкиген әңгелекті көрген жолаушының</w:t>
        <w:br/>
        <w:t>сілекейі шұбырады, қалтасын қағып, барын салып сатып</w:t>
        <w:br/>
        <w:t>алады, дөңгеленіп отыра кетіп, кездігін сырт еткізіп</w:t>
        <w:br/>
        <w:t>салып жібергенде шіреп Піскен неме қарс айрылады, содан</w:t>
        <w:br/>
        <w:t>қарны шермиіп, қашан ықылық атқапша екі иішін салады.</w:t>
        <w:br/>
        <w:t>Әңгелек піскелі бері қара жаулықты шерлі ана байыз</w:t>
        <w:br/>
        <w:t>тауып тоқал тамның ішінде отыра алмайтын болып кетті;</w:t>
        <w:br/>
        <w:t>көзін жүмып жастыққа бас қойса-ақ танауына даланың</w:t>
        <w:br/>
        <w:t>күн иісін сіңірген қауынының әтірі келеді, көрмей-</w:t>
        <w:br/>
        <w:t>білмей тұрып-ақ бір тіліп алып аузына салсам дейді, бал</w:t>
        <w:br/>
        <w:t>татыған шырынына қарын шермитіп тойсам дейді.</w:t>
        <w:br/>
        <w:t>Ақырында тағаты таусылып, үй киімін ауыстырып көшеге</w:t>
        <w:br/>
        <w:t>шығады. Жайлап басып көкөніс сататын шағын базарға</w:t>
        <w:br/>
        <w:t>барады, көзтаныс кісілер көріп, “е” десіп, бас изел</w:t>
        <w:br/>
        <w:t>сәлемдесе кетеді.</w:t>
        <w:br/>
        <w:t>-- Е, шеше, Абдоллаңызға қара қағаз алды деп естідік,</w:t>
        <w:br/>
        <w:t>қазаның артының қайырын берсін, берік болыңыз,-- деп</w:t>
        <w:br/>
        <w:t>көңіл айтады.</w:t>
        <w:br/>
        <w:t>Сол күні болар... жерік астай көрінген дәмді қауыпға</w:t>
        <w:br/>
        <w:t>Әбден тойып, үй ішінің зоәк иістенген алаша, тексметін</w:t>
        <w:br/>
        <w:t>күнге жайып, көрпе-жастықты қағып-сілкіп тынымсыз</w:t>
        <w:br/>
        <w:t>қимылдап титықтаған күні ғой; жұмыстан шаршап</w:t>
        <w:br/>
        <w:t>179</w:t>
        <w:br/>
        <w:t>тобелесу; сстерінен танып жүріп, түйеші Мұсамен</w:t>
        <w:br/>
        <w:t>ұшырасу болыпты. Қаны қоюлап, дәрмені бітіп, көздеріне</w:t>
        <w:br/>
        <w:t>ажал елестеп, ссеңгіреп болдырғанда бұл оңірдің иесі</w:t>
        <w:br/>
        <w:t>құтқарушыдай көрініп кеткен, түйешімен жылап</w:t>
        <w:br/>
        <w:t>көріскен. Машинасы құмға батып милықтап, Айдабол мен</w:t>
        <w:br/>
        <w:t>Өмірсерік бір-бірімен шатасып, шатпақтасып жүргенде</w:t>
        <w:br/>
        <w:t>мір белдеп ирек мойын нар көрінді, үстінде балбал тасқа</w:t>
        <w:br/>
        <w:t>ұқсаған иесі бар.</w:t>
        <w:br/>
        <w:t>Жалма-жан келс салып, Аңсаны түйесіне мінгізді,</w:t>
        <w:br/>
        <w:t>жадағашқа арқан байлап, жіптің үшын екі азаматқа</w:t>
        <w:br/>
        <w:t>ұстатты, итшілеп жүріп күншіл жердегі жадағайлау,</w:t>
        <w:br/>
        <w:t>жабайылау баспанасына жеткізді.</w:t>
        <w:br/>
        <w:t>Түйеші мекенін көріп жолаушылар жиырмасыншы</w:t>
        <w:br/>
        <w:t>ғасырдан кері кетіп он тоғызыншы ғасырға шегінгендей</w:t>
        <w:br/>
        <w:t>сезінді; жәдігер тамға, жертөлеге, қамыс кепеге</w:t>
        <w:br/>
        <w:t>ұқсамайды, тақтайдан құрастырып салған қоржын там,</w:t>
        <w:br/>
        <w:t>төбесіне шөп шығып кетіпті, Жотаның бүйіріне жабысқан</w:t>
        <w:br/>
        <w:t>бүйрекке ұқсайды. Алдында әңірейген, сым темірмен</w:t>
        <w:br/>
        <w:t>қоршаған ашық қора. Өлместің күнін көріп, мал бағып,</w:t>
        <w:br/>
        <w:t>тіршілігін ұзарта созып отырған бейшара жанның іші</w:t>
        <w:br/>
        <w:t>сөзге толып қалыпты.</w:t>
      </w:r>
    </w:p>
    <w:p>
      <w:r>
        <w:t>-- Кемпірім екеуміз я өлінің, я тірінің санатында</w:t>
        <w:br/>
        <w:t>жоқпыз. Құдықтың суы саәрқылуға айналды. Бізден</w:t>
        <w:br/>
        <w:t>қайыр болмаған соң көздері бозарған бейбақ түлік</w:t>
        <w:br/>
        <w:t>Түгіскен алқабындағы дәрі сіңген қашыртқы суына</w:t>
        <w:br/>
        <w:t>қашып кетті, ұстап тұра алмадық. АЙ, енді пәресі</w:t>
        <w:br/>
        <w:t>төбесінде айналатын темір құс болмаса ол түйелер енді</w:t>
        <w:br/>
        <w:t>бізге бұйырмас. Совхоз басшылары: ау, жер бетінде</w:t>
        <w:br/>
        <w:t>сендер де барсыңдар ма деп окіметтеп ұялса да айына бір</w:t>
        <w:br/>
        <w:t>мәрте келіп, төбе көрсетіп кетуші еді. Түйе түлігінің</w:t>
        <w:br/>
        <w:t>қадірі кеткен соң түйешіні кім сыйласын. Қызылқұмның</w:t>
        <w:br/>
        <w:t>ішінде тілдесетін жан баласы жоқ, кісікиік болып ішім</w:t>
        <w:br/>
        <w:t>сөзге толып жүр десем нанбайсыңдар, сол сөздің аздап</w:t>
        <w:br/>
        <w:t>шетін шығарайын: ерте көктемде келе қамайтын жабық</w:t>
        <w:br/>
        <w:t>қорада көккене, бұзаубас, бүрге көбейіп, ботаны шағып,</w:t>
        <w:br/>
        <w:t>буып шидатпаған соң кемпірім ексуміз у дәрі сепкен едік;</w:t>
        <w:br/>
        <w:t>уыты окпемізге өтіп көкжөтел болып, өлім аузынан</w:t>
        <w:br/>
        <w:t>қалдық. Жер тіреп діңкелеп қалмай тұрғанда әрі соғыс</w:t>
        <w:br/>
        <w:t>мүгедегі, әрі еңбек ардагері деген атты қағазға түсіртіп</w:t>
        <w:br/>
        <w:t>қүрметті демалысқа шығып алсам ба деп едім. совхоз</w:t>
        <w:br/>
        <w:t>басшылары “сіз түйеден кетсеңіз совхоздың Иір мойын</w:t>
        <w:br/>
        <w:t>түлігінің пашпырты бітеді” деп зар еңіреп жіберетін</w:t>
        <w:br/>
        <w:t>ші 1925</w:t>
        <w:br/>
        <w:t>Мұңлық шешенің тәңіріне жалбарынған, сыбырлаған.</w:t>
        <w:br/>
        <w:t>үздіккен үні бірте-бірте басыла берді, әлгі сұлба терезеден</w:t>
        <w:br/>
        <w:t>құйылған ай сәулесіне ілесіп-жылыстай жылжып түн</w:t>
        <w:br/>
        <w:t>түнегіне жұтылып жоғалуға айналған еді.</w:t>
        <w:br/>
        <w:t>-- Апа,- деді әлсіз сыбырлап, қабырғаның арғы</w:t>
        <w:br/>
        <w:t>жағынан әзер естілген үнмен.-- Бекерге жерік боп жүрген</w:t>
        <w:br/>
        <w:t>жоқсыз. Перзент есімін Әмірсерік қойыңыз, оған дейін</w:t>
        <w:br/>
        <w:t>әзәзілдің арбауына түсіп дозақта күйіп-пісіп жер бетінен</w:t>
        <w:br/>
        <w:t>жоғалып үлгермесем; менің жаным сол перзентіңіздің</w:t>
        <w:br/>
        <w:t>бойына, ойына қонбақ,</w:t>
        <w:br/>
        <w:t>Әзіз ана Жәмила құрсағын теуіп, қанасын жарып</w:t>
        <w:br/>
        <w:t>жарық дүниеге келген сүйікті ұлының алыстап бара</w:t>
        <w:br/>
        <w:t>жатқан үнін еміс-еміс естіген мезет талмаусырап талып</w:t>
        <w:br/>
        <w:t>түсті...</w:t>
        <w:br/>
        <w:t>Қосүрей қалпы, өксік, өкініш, сағыныш бұған денесі</w:t>
        <w:br/>
        <w:t>дірдек қақты, ертесіне күйіп-жанып мұрттай ұшыл</w:t>
        <w:br/>
        <w:t>ауырып, төсек тартып жатып қалғаны.</w:t>
        <w:br/>
        <w:t>Алам табиғатпен кіндігі бір, табиғатпен жауырыны</w:t>
        <w:br/>
        <w:t>жабысып туған; бұрындары қатқан тулақтай сіресіп, аптап</w:t>
        <w:br/>
        <w:t>ыстықтан түгі өртеніп, көңірсіп жатқан сайып сахара</w:t>
        <w:br/>
        <w:t>шілденіц басында дүркіреп өткен жауыннан шайқар</w:t>
        <w:br/>
        <w:t>шалдай ел-селі шығып терлеп бусанғаны. Әйелінің</w:t>
        <w:br/>
        <w:t>екіқабат екенін білген Досбол қалаға келуін жиілетті. Қыр</w:t>
        <w:br/>
        <w:t>беткейдегі өлең, ажырық лу етіп көтеріліп жайылған</w:t>
        <w:br/>
        <w:t>малдың аузын майлады. Аяғы ауырлағалы үйден көп</w:t>
        <w:br/>
        <w:t>шыға бермейтін мұңлық ана базардан түйенің күзгі</w:t>
        <w:br/>
        <w:t>шудасын сатып алып, үйіне әкеліп қылшықтап, түбітін</w:t>
        <w:br/>
        <w:t>айырды, ұршығына орап жіп иірді, енді ертеңді-кеш үй</w:t>
        <w:br/>
        <w:t>тірлігінен қолы босай қалса-ақ дөңгеленіп отыра кетіп</w:t>
        <w:br/>
        <w:t>жұмсақ жіптен кеудешс тоқуға кірісті; кеудешені кімге</w:t>
        <w:br/>
        <w:t>арнап тоқып жатқанын ешкім білмейді. Елпектеген мінезі</w:t>
        <w:br/>
        <w:t>жұмсақ қылығы әдемі келіні ерте кетіп, кеш келеді.</w:t>
      </w:r>
    </w:p>
    <w:p>
      <w:r>
        <w:t>Ойында не бар екені белгісіз, иіні түсіп, жүнжіп кетті.</w:t>
        <w:br/>
        <w:t>Әрәдік арбасын салдырлатып оқыс бұрылып көршісі</w:t>
        <w:br/>
        <w:t>Бекберген бас сұғады. Қамшысын екі бүктеп керзі</w:t>
        <w:br/>
        <w:t>етігінің қонышына жытырып, еңкейш ауыз үйге енеді,</w:t>
        <w:br/>
        <w:t>“кім бар-ау!” -- деп сыпайылық сақтап дыбыс қылады,</w:t>
        <w:br/>
        <w:t>сосын ішкі үйге өтеді. Қауын басын бір иығына</w:t>
        <w:br/>
        <w:t>қондырып, маймақтана текемет үстіне қонжияды,</w:t>
        <w:br/>
        <w:t>малдасын қүрады, жанарын жерден алмаған күйінше:</w:t>
        <w:br/>
        <w:t>-- Жәмила, сусының бар ма? - деп мойнын созып</w:t>
        <w:br/>
        <w:t>қоқиланады.- Құдайдың күні қырық құбылатын болды</w:t>
        <w:br/>
        <w:t>181</w:t>
        <w:br/>
        <w:t>айналған скен, ауласын түгел тінтіпті, өрік ағашы</w:t>
        <w:br/>
        <w:t>әлдеқашан қурап қалған, сөйтсе әлгі қазына салған әбдіре</w:t>
        <w:br/>
        <w:t>Бекберген бала кезінде сан мәрте мықшиып дәретке</w:t>
        <w:br/>
        <w:t>отырған көне әжетхананың дәп іргесінен шығыпты</w:t>
        <w:br/>
        <w:t>дейді...” “Қазынадан мұрагерге ештеме тимеп пе?” -- деп</w:t>
        <w:br/>
        <w:t>әңгімешіл кісі оңмеңдей түседі. Омай деген аузындағы</w:t>
        <w:br/>
        <w:t>асынан айрылып жүрген Бекберген кеңкелес түстен</w:t>
        <w:br/>
        <w:t>кейін маңыраған ақсақ қойша өкімет адамдарынан үлесін</w:t>
        <w:br/>
        <w:t>сұраса, бүл кеңкелеске олар езуін қиғаштап жөндеп жауап</w:t>
        <w:br/>
        <w:t>бермейтін көрінеді. Табылған қазынаның он үш</w:t>
        <w:br/>
        <w:t>процентіне иелік ететін болсаң, кәмнескеге ұшырап</w:t>
        <w:br/>
        <w:t>қаңғып кеткен байдың жиенімін деп куәлік келтір дейтін</w:t>
        <w:br/>
        <w:t>көрінеді. Сау басқа сақина тілеп алған Бекберген бейбақ</w:t>
        <w:br/>
        <w:t>баяғыда жер ауып кеткен байдың тұқым-тұяғын таппай</w:t>
        <w:br/>
        <w:t>бір шаршайды; байды біледі деген кісілер “құйыршық”</w:t>
        <w:br/>
        <w:t>аталып 37 жылы ұсталып кеткен, “қүйыршықты” біледі</w:t>
        <w:br/>
        <w:t>деген кісілер соғысқа аттанып, өлі-тірісінен хабар жоқ; ТІЛ</w:t>
        <w:br/>
        <w:t>мен жағына сүйенген ауыл кеңес хатшысына салып екі</w:t>
        <w:br/>
        <w:t>шаршайды бұл кезде сұйық создің сорабын іздеп Қарнақ</w:t>
        <w:br/>
        <w:t>бар ма, Кентау бар ма басы қисайып қаңғып жүр деп</w:t>
        <w:br/>
        <w:t>естиміз”...</w:t>
        <w:br/>
        <w:t>“О, дүние-ай, деген!.. Естімеген елде көп; кешегі</w:t>
        <w:br/>
        <w:t>согыста опат болып соңынан қара қағаз келген,</w:t>
        <w:br/>
        <w:t>жаназасын шығарған Абдолланың кәдуілгі тірі сұлбасын</w:t>
        <w:br/>
        <w:t>осы қалада көрлік деген кісілер бар, кешқұрым иығына</w:t>
        <w:br/>
        <w:t>қоржын асып ақсаңдай басып Қожа Ахмет Яссауидің</w:t>
        <w:br/>
        <w:t>ғимаратына бұқпантайлап еніп бара жатқанын байқапты...</w:t>
        <w:br/>
        <w:t>“О, жасаған-ай!,, Әлдекімнің атын жамылып, “өлді” деген</w:t>
        <w:br/>
        <w:t>қара қағаз алып қашқынға айналып жан сауғалап жүрген</w:t>
        <w:br/>
        <w:t>жігіт сол болмасын”. Түркістанныц ақ топырақ көшесі,</w:t>
        <w:br/>
        <w:t>қауын иісті базары алып-қашты кеу-кеу әңгімеге толып</w:t>
        <w:br/>
        <w:t>кеткен бе? Қыр жотадан тоңкеріліп түйдек-түйдек бұлт</w:t>
        <w:br/>
        <w:t>жетеді, күн күркіреп, жауын себелейді, шілденің жауыны</w:t>
        <w:br/>
        <w:t>қауыныма сірне түсіретін болды деп диқан безектейді;</w:t>
        <w:br/>
        <w:t>боза ішіп былқылдаған жусан үстімен көкпар шабатын</w:t>
        <w:br/>
        <w:t>болдым деп атбегі жылқышы желлілдейді; Қыр басынан</w:t>
        <w:br/>
        <w:t>арбасы шиқылдап, арбаға жеккен иір мойын атаны</w:t>
        <w:br/>
        <w:t>кирелеңдеп Бекбергенпіп тобесі көрінеді. Жылқышы,</w:t>
        <w:br/>
        <w:t>қауыншы, арбакеш көше басында қол алысып</w:t>
        <w:br/>
        <w:t>сәлемдеседі, насыбай шакша алмасып тұрып амандық</w:t>
        <w:br/>
        <w:t>біліседі. “Ауыл кеңес хатшысы қулығыпа құрық</w:t>
        <w:br/>
        <w:t>бойламайтын, ыза баспайтын әккі скен, керекті</w:t>
        <w:br/>
        <w:t>186</w:t>
      </w:r>
    </w:p>
    <w:p>
      <w:r>
        <w:t>ғой, шілдеде нөсер селдетіп тамның төбесінен тамшы</w:t>
        <w:br/>
        <w:t>ағады деген кімнің қаперінде бар.</w:t>
        <w:br/>
        <w:t>Жәмила зеренге құйып әкеліп берген бидай көжені</w:t>
        <w:br/>
        <w:t>басына көтеріп құрқылдата жұтады, түбіндегі қоюын</w:t>
        <w:br/>
        <w:t>саусағына іліп жейді.</w:t>
        <w:br/>
        <w:t>-- Таудағы еркекқос, кісікиік, жылқышы күйеуің үйге</w:t>
        <w:br/>
        <w:t>жиі келетін болып кетті білем.</w:t>
        <w:br/>
        <w:t>-- Білмеймін, қос перзентінен айрылғалы баяғыны еске</w:t>
        <w:br/>
        <w:t>түсірейін дей ме, сабылып келуі жиіледі.</w:t>
        <w:br/>
        <w:t>-- Байқа, сол жақтағы қымызшы келіншек байыңның</w:t>
        <w:br/>
        <w:t>басын дуалап алмасын.</w:t>
        <w:br/>
        <w:t>-- Байлауы мықты бай қайда барар дейсің?</w:t>
        <w:br/>
        <w:t>-- Қарай гөр өзін!</w:t>
        <w:br/>
        <w:t>Жасыратын несі бар, ел басына зауал төніп, соғысқа</w:t>
        <w:br/>
        <w:t>аттанған екі ұлы бірінен соң бірі опат болғанда қайғыдан</w:t>
        <w:br/>
        <w:t>қабырғасы сөгіліп жер тіреп-ақ қалып еді, көпті көрген</w:t>
        <w:br/>
        <w:t>кәрі сіңір күйеуі қазаны көтере алмады, үй төрінде күн</w:t>
        <w:br/>
        <w:t>ұзаққа жер шұқып, мөлиіп отырды-отырды да, “а-а-а,</w:t>
        <w:br/>
        <w:t>қүдай мені неге алмайды, мен де кетемін Назарбай мен</w:t>
        <w:br/>
        <w:t>Абдолланың соңынан”,-- деп селкілдеп, дірілдеп,</w:t>
        <w:br/>
        <w:t>қалшылдап атына мініп, басы ауған жағына шаба</w:t>
        <w:br/>
        <w:t>жөнелетін әдет шығарды. Ине жұтқан иттей ішінен азып</w:t>
        <w:br/>
        <w:t>қу сүйегі қалды. Қаладағы үйіне келсең-ақ арыстай</w:t>
        <w:br/>
        <w:t>азамат болып қалған қос ұлының ұстаған бұйымын,</w:t>
        <w:br/>
        <w:t>киген киімін кореді дс тағы да қалшылдап, дірілдеп</w:t>
        <w:br/>
        <w:t>ботадай боздайды. Тегі болмаған соң қайғыдан қан</w:t>
        <w:br/>
        <w:t>түкіріп қаңтарулы тұрған атына мініп Қаратауды бетке</w:t>
        <w:br/>
        <w:t>алып а құдайлап тасырлатып шаба жөнеледі. Шүрқыраған</w:t>
        <w:br/>
        <w:t>жылқыларға жетіп солардың үнін, дүбірін естігенде барып</w:t>
        <w:br/>
        <w:t>жаны жай тауып, ойы бөлініп сабасына түсетін көрінеді...</w:t>
        <w:br/>
        <w:t>Ал мына можантопай кияли Бекбергеннің басқа жаққа</w:t>
        <w:br/>
        <w:t>қарап ауа жайылып сөйлегені-ақ жүрегін тырналап бітеді.</w:t>
        <w:br/>
        <w:t>Енді міне, кетуге ыңғайланып тамағын кенеп жөт</w:t>
        <w:br/>
        <w:t>кірінеді. Орнынан түрып есік алдына жеткен мезстте кілт</w:t>
        <w:br/>
        <w:t>бұрылып: “Әй, Абдолланың шешесі,-- деді,- жер тіреп</w:t>
        <w:br/>
        <w:t>өмір жасыңды өксіте бермес, мен бүгін тұс көрдім.</w:t>
        <w:br/>
        <w:t>Абдолланы өлді деп жүрген бекер соз, әлі-ақ аңқылдап,</w:t>
        <w:br/>
        <w:t>жайраңдап қайтып аралады сол бала” “Жаманның</w:t>
        <w:br/>
        <w:t>айтқаны келмейді. сандырағы келеді” деп. мынаның таң</w:t>
        <w:br/>
        <w:t>атпай жетіп келіп сүйінші сұрағандай болып түрғаны</w:t>
        <w:br/>
        <w:t>бекер емес-ау деп іштей тоубалап жүрегі лүпілдейді.</w:t>
        <w:br/>
        <w:t>Даулырап сойлеген арбакеіиті есік алдына лейіп жылы</w:t>
        <w:br/>
        <w:t>182</w:t>
        <w:br/>
        <w:t>ауызғы үйдің табалдырығынан сүріне жығылды. Үйге</w:t>
        <w:br/>
        <w:t>енсе, анасы терезе алдында жайнамазға жүрелей жүгініп</w:t>
        <w:br/>
        <w:t>намаз оқып отыр екен: сездірместен, ләм деместен</w:t>
        <w:br/>
        <w:t>жейдесін шешіп алып жағасының астындағы тобықтай</w:t>
        <w:br/>
        <w:t>бойтүмарды тапты, жалма-жан ләкет пышақпен шорт</w:t>
        <w:br/>
        <w:t>кесті де ашық тұрған әйпектеп сыртқа атты. Беті ду-ду</w:t>
        <w:br/>
        <w:t>қызарып, бойы бір түрлі жеңілдеп қалды. Ертесіне сізге</w:t>
      </w:r>
    </w:p>
    <w:p>
      <w:r>
        <w:t>өтірік, бұған шын, таң алакеуімде терезе жақтауына күн</w:t>
        <w:br/>
        <w:t>шуағы жұққан кезде құлағына кок теңіздің срен шуылы</w:t>
        <w:br/>
        <w:t>естілгені. Бойын бұрын-соцды болмаған қуат кернеп,</w:t>
        <w:br/>
        <w:t>жанарына әлденелер елестеп, қуанып түрегелді.</w:t>
        <w:br/>
        <w:t>Кок теңіздің шуылы естілген күні жолай кітапханаға</w:t>
        <w:br/>
        <w:t>соғып Роберт Луис Стивенсонның “Қазына аралын”</w:t>
        <w:br/>
        <w:t>жаздырып алды, үйіне енген бойы асқа да, шаруаға да</w:t>
        <w:br/>
        <w:t>қарамай, бас көтермей кітапқа қадалды. Баласының бүгін</w:t>
        <w:br/>
        <w:t>айрықшя өзгергенін сезіп тақуа ана таңырқады; кешке</w:t>
        <w:br/>
        <w:t>отын жарусыз қалды, ала сиыр әлдекімнің қорасына</w:t>
        <w:br/>
        <w:t>аласып кіріп кетті ме, ұшты-күйлі жоғалды, дуалдан асып</w:t>
        <w:br/>
        <w:t>дүбірлеп келіп “айда, жүр, ойнаймыз” деген</w:t>
        <w:br/>
        <w:t>құрбыларыпың қолқасы адыра қалды; май шамның</w:t>
        <w:br/>
        <w:t>түбінде, сыз текемет үстінде етпетінен түсіп таңғажайып</w:t>
        <w:br/>
        <w:t>кітапты оқып тауысқанда барып былайғы дүниеге назар</w:t>
        <w:br/>
        <w:t>салды. Басы мең-зең, телегей теңіздің ұлы сүрен шуылы</w:t>
        <w:br/>
        <w:t>құлағынан кетпеді; сиқыр ма, әлде сыбыр ма, кешегі</w:t>
        <w:br/>
        <w:t>соғыста, украин даласында опат болған ағасының рухы</w:t>
        <w:br/>
        <w:t>терсзе көзін сыбдырсыз ашып, аяқ-қолың салбыратып дәл</w:t>
        <w:br/>
        <w:t>желкесіне келіп тұрған... ешқашан көрмесе де бауырының</w:t>
        <w:br/>
        <w:t>бейнесін жыға танығалы, сақал-шашы жалбырап өсіп,</w:t>
        <w:br/>
        <w:t>көзіне түсіп, солдат шинслі иығынан сыпырыла түсіп</w:t>
        <w:br/>
        <w:t>олпы-солпы сұлбасы шөлді басып, көзі қарауытып үздігіп</w:t>
        <w:br/>
        <w:t>жеткен жолаушыны елестетті. Алғашқыда түнеріп</w:t>
        <w:br/>
        <w:t>тұрғаны болмаса, үндемеді.</w:t>
        <w:br/>
        <w:t>-- Жан аға,-- деді Омірсерік,-- жағары шықсаңызшы!</w:t>
        <w:br/>
        <w:t>-- Кәдуілгі тірі пенделерге үқсап, аяғыма мініп, ас ішіп</w:t>
        <w:br/>
        <w:t>жүре алмаймын, бар мен жоқтың, өлі мен тірінің</w:t>
        <w:br/>
        <w:t>арасында алмағайып сүлелеген жалғызілікті аруақпын, о</w:t>
        <w:br/>
        <w:t>дүниелік азаматтың бүл дүниелік рухымын, назарым</w:t>
        <w:br/>
        <w:t>түскен кісі қор болмайды.</w:t>
        <w:br/>
        <w:t>-- Жан аға, сізді көрсе аяқ-қолына тұз байланып төсек</w:t>
        <w:br/>
        <w:t>тартып жатқан анам түрегеліп жетер еді, суреттегі</w:t>
        <w:br/>
        <w:t>бейнеңізге мүлде ұқсамайсыз.</w:t>
        <w:br/>
        <w:t>-- Әкпар ағайыңның айтқанын тыңда, Сәрсенбай</w:t>
        <w:br/>
        <w:t>190</w:t>
        <w:br/>
        <w:t>жері іріген ірімшіктей астынан қақ-қақ айрылыпты;</w:t>
        <w:br/>
        <w:t>теріскей беті ұстарамен сыпырғандай тықырланып</w:t>
        <w:br/>
        <w:t>қалыпты, айдың үсті секілді жап-жалаңаш сұры жаман.</w:t>
        <w:br/>
        <w:t>Түлік жайылатып аздағап қылтанақты кешегі аждаһадай</w:t>
        <w:br/>
        <w:t>азынап соққан тұз дауылы құммен көміп ұшты-күйлі</w:t>
        <w:br/>
        <w:t>етіпті. Қарына шелек ілген кейуана қарсы үшырасты,</w:t>
        <w:br/>
        <w:t>жүзіне айтып-болмас азап пен кейістің таңбасы</w:t>
        <w:br/>
        <w:t>басылыпты.</w:t>
        <w:br/>
        <w:t>-- Екі інген де сауып бермеді, боталарын емізбеді, неге</w:t>
        <w:br/>
        <w:t>мүнша шатқаяқтап құтырғанын білмеймін.</w:t>
        <w:br/>
        <w:t>Өмірсерік аңғарып келелі, Мүса қиыс бұрылып желі</w:t>
        <w:br/>
        <w:t>басында серейіп тұрған қос інгенге тақады. Жақындап</w:t>
        <w:br/>
        <w:t>келгенде байқады, түйелердің көзі қанталап кетіпті, иесін</w:t>
        <w:br/>
        <w:t>таныл “аһ!.. уһ.” деп тарғыл дыбыс шығарды. Мына</w:t>
        <w:br/>
        <w:t>тұрыстары баяғыда ғылым академиясында көрген</w:t>
        <w:br/>
        <w:t>зоологиялық музейге енгізіп, әр жерінен сымтемірмен</w:t>
      </w:r>
    </w:p>
    <w:p>
      <w:r>
        <w:t>ұстатып, қадау қазыққа сүйеп қойған алып динозаврға</w:t>
        <w:br/>
        <w:t>ұқсайды. Мойындарын томеп түсіріп, құрықша созып</w:t>
        <w:br/>
        <w:t>иесінің о жер, бұ жери ауыртлай тістеледі, мұң</w:t>
        <w:br/>
        <w:t>шаққандай тұмсығын шуылдатып үсті-басын итше</w:t>
        <w:br/>
        <w:t>иіскеледі. Сосын тізесін бүгіп шоге-шөге кетісті де, оң</w:t>
        <w:br/>
        <w:t>бүйірлеп жантая жатты. Малыпыпц мынау мінезін хаттың</w:t>
        <w:br/>
        <w:t>жазуын оқығандай қапысыз түсінген түйеші санын бір-ақ</w:t>
        <w:br/>
        <w:t>соқты.</w:t>
        <w:br/>
        <w:t>-- Алда ғана қу шұнақ құдай-ай,- деді,- мыналардың</w:t>
        <w:br/>
        <w:t>қаны қоюланып, қаталап шолдепті ғой.</w:t>
        <w:br/>
        <w:t>-- Енді қайтеміз? -- деп Омірсерік шын сасқанып</w:t>
        <w:br/>
        <w:t>байқатты.</w:t>
        <w:br/>
        <w:t>-- Үй іргесіндегі інгеннің көні кепкенде -- айдалада,</w:t>
        <w:br/>
        <w:t>аңызақ шөлдің төсінде шашылып кеткен келенің халі</w:t>
        <w:br/>
        <w:t>мүшкіл-дағы.</w:t>
        <w:br/>
        <w:t>- Тірідей тұлыпқа айналған ұсқынсыз сурет қой</w:t>
        <w:br/>
        <w:t>мыналар.</w:t>
        <w:br/>
        <w:t>Осы мезет бұлардың қасына қауға шелегін көтеріп,</w:t>
        <w:br/>
        <w:t>маймақтана басып шофер бала жетті. Езуі құлағына дейін</w:t>
        <w:br/>
        <w:t>қиғаштанып епетейсіз ыржияды. оцірі салтақтанып</w:t>
        <w:br/>
        <w:t>былғаныпты.</w:t>
        <w:br/>
        <w:t>-- Ағатайлар. терең бұрғылы скважинадат су қашыпты,</w:t>
        <w:br/>
        <w:t>маналы бері тегершікті баса-баса алақаным ойылды,-</w:t>
        <w:br/>
        <w:t>деді. Даусында өксіп жылағандай жабығыңқы мүң бар.</w:t>
        <w:br/>
        <w:t>Мына сөзді естіген түйешінің көз жанары құмырып,</w:t>
        <w:br/>
        <w:t>оты сопіп, жын иектеген адамша қараптан-қарап</w:t>
        <w:br/>
        <w:t>198</w:t>
        <w:br/>
        <w:t>жүзбен есіркен-мүсіркеп сыпайы сөзбен шығарып салады.</w:t>
        <w:br/>
        <w:t>Қай сайтанның азғырғанын кім білсін; адамды сөз</w:t>
        <w:br/>
        <w:t>бұзады, сұлуды көз бұзады. Мизам түсіп, қауын пәлегі</w:t>
        <w:br/>
        <w:t>сарғая бастаған кезде тіздеулі ботадай үй айналып ұзап</w:t>
        <w:br/>
        <w:t>шықпайтын жас келіннің жүрісі бұзылды, мінезі күрт</w:t>
        <w:br/>
        <w:t>өзгерді. Түнемесіне дөңбекшіп ұйқысыз шығатын</w:t>
        <w:br/>
        <w:t>кездерін қайғыға дес қылмай қасарысып жүргені болар</w:t>
        <w:br/>
        <w:t>деп оншалық мән бермеуші сді. Сөйтсе кейінірек білді,</w:t>
        <w:br/>
        <w:t>жұмыстарындағы сыпсың сөз катындардың “қоржын</w:t>
        <w:br/>
        <w:t>тамда қос тізеңді құшақтап неғыласың, біреудің етегінен</w:t>
        <w:br/>
        <w:t>ұста” деген азғырынды әңгімесі құлағына сіңіп жап</w:t>
        <w:br/>
        <w:t>таптырмайды скен. Шай қүйып отырған кезде, шошымай</w:t>
        <w:br/>
        <w:t>қайтсін, мына тіршіліктен, дастарқан басынан мұқым</w:t>
        <w:br/>
        <w:t>оқшауланып, көрінбейтін нүктеге көзіп сатып іштен</w:t>
        <w:br/>
        <w:t>тынатыны қиын еді. Қараған кісінің кеудесіне ашы өксік</w:t>
        <w:br/>
        <w:t>тығылмаса неғылсын. Атын атап, дауыс көтергенде ғана</w:t>
        <w:br/>
        <w:t>“әу” деп ойын бөледі. Сәлден кейін ой ұйығына тағы</w:t>
        <w:br/>
        <w:t>батады, өз-өзінен тұйықтанып, жымпи ойнап бөлектенеді.</w:t>
        <w:br/>
        <w:t>Бір күні жұмысынан таң алдында оралды, жүзі бозарып,</w:t>
        <w:br/>
        <w:t>қыр мұрыны қайрақтай қырланып, көзінің асты көгіс</w:t>
        <w:br/>
        <w:t>тартқан. Жәмила келінінің қатты жүдеген ұсқынын көріп</w:t>
        <w:br/>
        <w:t>“нс болды” деп сұрауға батылы бармай ішінен тынды.</w:t>
        <w:br/>
        <w:t>Шай үстінде ғана: “Жарқыным, ішіңді ашшы, не күйге</w:t>
        <w:br/>
        <w:t>түскенсің?” -- деді. Мына соз ұяты бар, үстараның</w:t>
      </w:r>
    </w:p>
    <w:p>
      <w:r>
        <w:t>жүзіндей сезгір көңіл келіншекке түрпідей тиді. Бетін</w:t>
        <w:br/>
        <w:t>тізесіне басын иығы селкілдеп ұзақ жылады. Әлден</w:t>
        <w:br/>
        <w:t>уақытта барып жас жуған жүзін көтеріп: “Апа, шыдай</w:t>
        <w:br/>
        <w:t>алатын емеспін, кетемін”,-- деді. Базарбайының,</w:t>
        <w:br/>
        <w:t>Абдолласының орнын құлазытпай, самбырлап сөйлеп,</w:t>
        <w:br/>
        <w:t>сыңғырлай күліп көңіл ашары болып жүрген</w:t>
        <w:br/>
        <w:t>мүңдасының аузынан жат сөзді естігенде шерлі ана қарап</w:t>
        <w:br/>
        <w:t>отырып балбал тасқа айналды.</w:t>
        <w:br/>
        <w:t>Жаман тамда тілеуі жаман байғыздай жападан жалғыз</w:t>
        <w:br/>
        <w:t>бақырайып қалай отырмақпын деді.</w:t>
        <w:br/>
        <w:t>Мүндай қара түнек қайғыға қалай шыдаймын делі.</w:t>
        <w:br/>
        <w:t>Іштей жүдеп, сазара таусылып, ойдан салқындап отыра</w:t>
        <w:br/>
        <w:t>беріпті. Бұл дүниеден көшіп кеткен секілденіпті. Келіні</w:t>
        <w:br/>
        <w:t>орнынан тұрып, ауыр күрсініп, үй ішінен киімін.</w:t>
        <w:br/>
        <w:t>бұйымын жинастырды. Тер сіпген, иіні сөгілген шыт</w:t>
        <w:br/>
        <w:t>көйлегін тастаса ғой деп Жәмила іштей егілді; сағынған</w:t>
        <w:br/>
        <w:t>кезде қолына алып, иіскеп. мауқымды басып күн өткізер</w:t>
        <w:br/>
        <w:t>едім ғой деген желім ой санасын сыққан кезде жаны</w:t>
        <w:br/>
        <w:t>І52</w:t>
        <w:br/>
        <w:t>басайын,-- деп ұмтылып келіп тор алдында қонжиып</w:t>
        <w:br/>
        <w:t>отырған Өмірсерікті құшақтай алғаны.</w:t>
        <w:br/>
        <w:t>-- Ақ суретіңнен садаға! -- дегені.</w:t>
        <w:br/>
        <w:t>Үйге келгелі іргеге төселген көне текемет үстінде</w:t>
        <w:br/>
        <w:t>домалаңдап ұйқыға шомған Айдабол басын котеруді</w:t>
        <w:br/>
        <w:t>қойды; әрәдік түсінде әлдекім буындырып жатқандай, я</w:t>
        <w:br/>
        <w:t>өзі бассалып әлдебір мақұлықты қылғындырғандай</w:t>
        <w:br/>
        <w:t>қырылдай ыңырсып бастырылығады, тұншығып</w:t>
        <w:br/>
        <w:t>тұңғиыққа батқан кісідей құмыға үн қатады. Оң</w:t>
        <w:br/>
        <w:t>қабырғадағы жалғыз темір кереуеттің үстінде я</w:t>
        <w:br/>
        <w:t>ұйықтағаны, я есінен таңғаны белгісіз бозарып жатқан</w:t>
        <w:br/>
        <w:t>Аңса әрәдік селт етіп шошынғандай сыңай танытады;</w:t>
        <w:br/>
        <w:t>іргеден боздаған інген үнінен мезі болады. Түйешішің</w:t>
        <w:br/>
        <w:t>әйеліне көмектескелі қолды-аяққа тұрмай қалбақтаған</w:t>
        <w:br/>
        <w:t>шофер бала сөз тыңдауға мұғдары жоқ, үйге бір кіріп, бір</w:t>
        <w:br/>
        <w:t>шығады.</w:t>
        <w:br/>
        <w:t>Қаңылтыр пеш түбіне қайта барып мықшиған үй иесі</w:t>
        <w:br/>
        <w:t>біразға дейін мүң-наласын баса алмай, ауыр күрсініп</w:t>
        <w:br/>
        <w:t>көкірегі қарс айрылады, әрәдік іріген үнмен:</w:t>
        <w:br/>
        <w:t>“Суретіңнен!” деп күңіренді. Сырттан сауын інгеннің</w:t>
        <w:br/>
        <w:t>боздағанын, кемпірінің ашына тіл қатқанын естіп белін</w:t>
        <w:br/>
        <w:t>басып, кирелендей түрегелгені. “Мына мазасыз ит</w:t>
        <w:br/>
        <w:t>тірліктің бір жағында жүрмесем қараң қалады, құбырдан</w:t>
        <w:br/>
        <w:t>су ағызу, інгенпің басын ұстау, ботасын жанастыру, ең</w:t>
        <w:br/>
        <w:t>арғысы кешегі дүлсйден үйдің іргесін басып қалған</w:t>
        <w:br/>
        <w:t>құмды күреп тазарту, бәрі-бәрі мына менің мойнымдагы</w:t>
        <w:br/>
        <w:t>ғазауат майданы”,-- деп жүре сөйлеп, киімін иығына ілді.</w:t>
        <w:br/>
        <w:t>Жер шетінде, жел өтінде жүріп мал баққан, жетпісті</w:t>
        <w:br/>
        <w:t>алқымдаған ұзақ омірінде сшқашан, ешуақытта белін</w:t>
        <w:br/>
        <w:t>босатып демалмаған, шәл ыстығынан самайы, сақалы</w:t>
        <w:br/>
        <w:t>аппақ қудай ағарған ұй иесінің алдында Өмірсерік өзіп</w:t>
        <w:br/>
        <w:t>соншама кінәлі адамдай сезінді. Анау қалада, жылы суға</w:t>
        <w:br/>
        <w:t>қолын малып, шұбат, қымыз іздеп көк базарға сандалып,</w:t>
        <w:br/>
        <w:t>“неге қаймақ, сүт азайып барады” деп бүл өкіметке іштей</w:t>
      </w:r>
    </w:p>
    <w:p>
      <w:r>
        <w:t>назаланып жүрген құрбыларын еске түсіргенде өлердей</w:t>
        <w:br/>
        <w:t>ұялды. Ізбасары, көмекшісі жоқ, алды-артынан бірдей</w:t>
        <w:br/>
        <w:t>жұтаған жүрегі жұмсақ үлкен кісіні аяды. Өмірсерік</w:t>
        <w:br/>
        <w:t>дереу орнынан тұрып, шалға ілесіп, сыртқа аяңдады.</w:t>
        <w:br/>
        <w:t>Күн тандыр пешінен жаңа шыққан нандай қызарған</w:t>
        <w:br/>
        <w:t>күйі кокжиекке еңкейіп қалыпты. Кешегі дүлейден</w:t>
        <w:br/>
        <w:t>соңғы құмның бет әлпеті жаман. Шағылдың күнгей</w:t>
        <w:br/>
        <w:t>бауыры бетінен соқа өткендей ырсиып ашылыпты, кей</w:t>
        <w:br/>
        <w:t>197</w:t>
        <w:br/>
        <w:t>шөптің басы қимылдамайды, қызылшақа Өмірсерікті</w:t>
        <w:br/>
        <w:t>қырық қасық су қырқынан шығарған күні, кешкі намаз</w:t>
        <w:br/>
        <w:t>уағында Абдолланың елбіреген, үлбірсген жалауша</w:t>
        <w:br/>
        <w:t>желбіреген әзіз рухы ақтық рет ақ мешіттің түбінде</w:t>
        <w:br/>
        <w:t>көрінді деген және бір сөз гуледі.</w:t>
        <w:br/>
        <w:t>Омірсеріктің балалық шағы ақшаңдақ Түркістанның</w:t>
        <w:br/>
        <w:t>иір-иір көшесінде отті. Жаз шыға жорға тайға жарбиып</w:t>
        <w:br/>
        <w:t>мініп Қарашықтың бойына барып әкесіне қолғабыс етеді;</w:t>
        <w:br/>
        <w:t>көмектескенде не сауын биелерді қайырып келеді,</w:t>
        <w:br/>
        <w:t>құлынның басын ұстайды, пішеншілерге қымыз тасиды;</w:t>
        <w:br/>
        <w:t>күзге салым кілем қоржынға құрт пен майын сықап</w:t>
        <w:br/>
        <w:t>салып қалаға қайтып оралады. Анасы қолдан тіккен</w:t>
        <w:br/>
        <w:t>шүберек сөмкеге жүгерінің егеудей нанын салып береді,</w:t>
        <w:br/>
        <w:t>томпаңдай жүгіріп, брезент бәтеңкені қайтсем суға малып</w:t>
        <w:br/>
        <w:t>алмаймын деп шалшық сұды айналып өтер еді, жүрт</w:t>
        <w:br/>
        <w:t>құлдыраңдаған қара баланы көрер еді; сабақ біте ойынға</w:t>
        <w:br/>
        <w:t>айпалған құрбыларына қосылмастан үйіне жүгірер сді; екі</w:t>
        <w:br/>
        <w:t>бірдей ұлынан айрылып жасына жетпей жер тіреп</w:t>
        <w:br/>
        <w:t>дімкәсті болып қалған шешесінің суын әкелер, отынын</w:t>
        <w:br/>
        <w:t>жарар, үйін сыпырар, кешқұрым жем сұрап моңіреп</w:t>
        <w:br/>
        <w:t>жеткен ала сиырды қораға қамар. Зыр жүгіріп жүріп</w:t>
        <w:br/>
        <w:t>ойлайтыны: шешем ауырып төсек тартып жатың қалмаса</w:t>
        <w:br/>
        <w:t>екен, сабақтан қалып қоймасын, қанекей!.. Кешкілік</w:t>
        <w:br/>
        <w:t>текемет үстіне, кеудесіпе копшік басып, ондық шамды</w:t>
        <w:br/>
        <w:t>сығырайтып жағып кітапқа қадалады. “Шамның майын</w:t>
        <w:br/>
        <w:t>құртасың”,-- деп чнасы кейиді. “Көз майыңды</w:t>
        <w:br/>
        <w:t>сарқасың”,- деп әкесі ренжиді. Әрәдік ұйқы қысқан</w:t>
        <w:br/>
        <w:t>жанары жұмылып, басы. кеудесіне домалар. Омірсерік</w:t>
        <w:br/>
        <w:t>үшін ең бақытты шағы құлдыраңдап мектепке бара</w:t>
        <w:br/>
        <w:t>жатқан кезі болар; жазаның ең ауыры -- шешесінің қатты</w:t>
        <w:br/>
        <w:t>ренжіп қарайған кезде “мектепке жібермеймін” дейтін</w:t>
        <w:br/>
        <w:t>сөзі болатын. Бір ғажабы: күндізгі тіршіліктен әбден</w:t>
        <w:br/>
        <w:t>сілесі қатып, басы тиген жерге қор ете қалған кішкентай</w:t>
        <w:br/>
        <w:t>Өмірсеріктің құлағына еміс-еміс теңіз шуылы естілетін,</w:t>
        <w:br/>
        <w:t>басын оқыс жұлып алып, “бұл несі?” -- дейтіі. Толқыны</w:t>
        <w:br/>
        <w:t>жар жағаны ығыстырған теңіз шіркінді ешқашан</w:t>
        <w:br/>
        <w:t>кормеген, кемеге мінбеген; сойте тұра тіршіліктін</w:t>
        <w:br/>
        <w:t>тауқыметі есін шығарып шаршатқанда, карны ашқанда,</w:t>
        <w:br/>
        <w:t>торыққанда, балалардың мазағын естіп қамыққанда</w:t>
        <w:br/>
        <w:t>құлағына көк телегейдің арсы-түрсі жаңғыратын әдеті.</w:t>
        <w:br/>
        <w:t>Түші бойы кітап оқып шамның майын тауысқанын көріп</w:t>
        <w:br/>
        <w:t>Жомпла кейі “О. қүдірет, сен қиялиды Сәрсенбай</w:t>
        <w:br/>
        <w:t>БЫ</w:t>
      </w:r>
    </w:p>
    <w:p>
      <w:r>
        <w:t>жарықтыққа көрсетіп дуа салғызбасам кітап созінен</w:t>
        <w:br/>
        <w:t>ауысып кететін түрің бар”,- деп уайым шегетін. Қыс ауа.</w:t>
        <w:br/>
        <w:t>ауыз үйдегі керосин таусыла Жәмила шынымен ашуға</w:t>
        <w:br/>
        <w:t>мініп Сәрсенбай молдаға жүгіргені есінде; сиырдың астын</w:t>
        <w:br/>
        <w:t>тазалап, сексеуіл жарып, үйді тазартып жүріп</w:t>
        <w:br/>
        <w:t>байқамапты; мына бойтүмарға молдекең дұға оқып.</w:t>
        <w:br/>
        <w:t>үшкіріп берді, жағаңның астына тігіп беремін”,- деп</w:t>
        <w:br/>
        <w:t>жүзіне қан жүгіріп қуанып анасы қайтып келіп түр.</w:t>
        <w:br/>
        <w:t>Өмірсерік ойлаған: тұмардың қасиеті -- кітапқа</w:t>
        <w:br/>
        <w:t>қаратпайтын шығар деп. Алғашқыла мектепке салғырт</w:t>
        <w:br/>
        <w:t>басын, сылтауратып келетінді шығарды, соңғы партада</w:t>
        <w:br/>
        <w:t>майнына су кетіп сүмірейіп отыратын, шошаң етіп “мен</w:t>
        <w:br/>
        <w:t>айтайыншы” деп қол көтеруді мүлде азайтты, ойлағап:</w:t>
        <w:br/>
        <w:t>бәрі сол Сәрсенбай молданың келиеті күінті тұмарының</w:t>
        <w:br/>
        <w:t>әсерінен, күнделігіне үштік баға қаптады-ай. Кітапқа да</w:t>
        <w:br/>
        <w:t>зауқы соқпай, кітапханаға бас сұқлай, іңір қараңғысы</w:t>
        <w:br/>
        <w:t>қоюлады дегенше жастығып құшақтап төсекке</w:t>
        <w:br/>
        <w:t>жылыстайтынды шығарды. Шынымен Сәрсенбай</w:t>
        <w:br/>
        <w:t>молданың бойтұмары кітапқа ықыласын кемітіп, қағаз</w:t>
        <w:br/>
        <w:t>көрсе есінейтін етіп; ит қуу. доп қуу десе дедектетіт!</w:t>
        <w:br/>
        <w:t>қоятын кепиеті болғаны деп сеніп жүрді. Бұрындары</w:t>
        <w:br/>
        <w:t>мектептен шыққан соң басы қисайып қалалық</w:t>
        <w:br/>
        <w:t>кітапханаға кіргісі келіп тұрушы еді; енді өзгеге өтірік.</w:t>
        <w:br/>
        <w:t>өзіне шын, құйрығы шошайып сүмеңдеп бара жатқан итті</w:t>
        <w:br/>
        <w:t>көрсе бәтеңкесін жалма-жан шешіп алып делек қағыш</w:t>
        <w:br/>
        <w:t>қуғысы келіп тұрады, былыққан үй шаруасынан қолы</w:t>
        <w:br/>
        <w:t>қалт етіп босай қалса көшеге шығып өзіндей</w:t>
        <w:br/>
        <w:t>қарадомалақтармен қосылып асық ойнауға кіріселі. Анасы</w:t>
        <w:br/>
        <w:t>оған мәз әйтеуір. Бір күні сабақ соңынан Әкпар мұғалімі</w:t>
        <w:br/>
        <w:t>оңашалап шақырып алып: “Өмірсерік, кластағы</w:t>
        <w:br/>
        <w:t>құрбыларыңның алды едің. мұрның қайда десе</w:t>
        <w:br/>
        <w:t>құлағыңды көрсетіп күрт төмендел барасын, не болды</w:t>
        <w:br/>
        <w:t>саған?” -- деп қыспаққа алды. Сүмек боп терледі.</w:t>
        <w:br/>
        <w:t>Сәрсенбай молдаға шешем барыл кітап оқымайтын етіп</w:t>
        <w:br/>
        <w:t>дүға оқытып, дем салдырып, тұмар әкеліп беріп еді дей</w:t>
        <w:br/>
        <w:t>қалай айтпақшы. “Жонделемін, түзелемін” деп уәдесін</w:t>
        <w:br/>
        <w:t>берді. Ақпанның шуағы май тоңғысыз әдемі еді; Шүберек</w:t>
        <w:br/>
        <w:t>сомкссін қолтығына қысып, брезент бәтеңкесімет</w:t>
        <w:br/>
        <w:t>кошегпіпц қағын шалпылдата кешіп, үніне піні түсін</w:t>
        <w:br/>
        <w:t>көңілсіз келді, жағдайын сұраған анасына үндемеді. Сиыр</w:t>
        <w:br/>
        <w:t>қораның салырасын тазалады, сексеуіл жарлы, өрі:</w:t>
        <w:br/>
        <w:t>талдың түбін әктеді. іңір-қараңғысында әл-дәрмені бітіп</w:t>
        <w:br/>
        <w:t>Сол күні әзілкеш украин жігітінің айтқан бұралқы сөзіне</w:t>
        <w:br/>
        <w:t>ыржалақтап көп күліп кетіп еді, Абдаллапы айтамын,</w:t>
        <w:br/>
        <w:t>ажалына көрінді ме сол күлкі.</w:t>
        <w:br/>
        <w:t>-- Шай алыңдар, қарақтарым,- деді кейуана</w:t>
        <w:br/>
        <w:t>самаурынға сексеуіл шоғын салып, үстемелей демдеп.</w:t>
        <w:br/>
        <w:t>-- Мана сендерді қүм ішінде сенделіп жүріп тауып</w:t>
        <w:br/>
        <w:t>алған ксзде есіме түсті, бұрындары неғып ойыма</w:t>
        <w:br/>
        <w:t>келмегенін білмеймін. Коррестенс түбіне тақап қалғап</w:t>
        <w:br/>
        <w:t>кезімізде жауды түре қуып, жылдам жылжыған бөлімше</w:t>
        <w:br/>
        <w:t>аспаз арбасынан қара үзіп мүлдем жырақтап кетті. Қос ат</w:t>
        <w:br/>
        <w:t>жеккен бөшкслі, қазан-аяқ артқан арбамен кош соңында</w:t>
        <w:br/>
        <w:t>қалып қойдым. Күн батқан кезде, жок, күн батып бара</w:t>
        <w:br/>
        <w:t>жатқан мезгілінде жаман полуторканы тоцқылдатып,</w:t>
        <w:br/>
        <w:t>қасында шофері бар Абдолла келіп жетті. “Аспазды алып</w:t>
        <w:br/>
        <w:t>кел”,- деп сыптығыр, сыпайы командиріміз жіберіпті.</w:t>
        <w:br/>
        <w:t>Әкем тіріліп келгендей қуанып кеттім, “Ау, Абдолла,-</w:t>
      </w:r>
    </w:p>
    <w:p>
      <w:r>
        <w:t>дедім,-- дереу қазандағы ыстық сорпаны полуторкаға</w:t>
        <w:br/>
        <w:t>ауыстырып салып бөлімшеге, ашыққан солдаттарға</w:t>
        <w:br/>
        <w:t>жетейін, соларды тамақтандыра тұрайын, арбаға өзің</w:t>
        <w:br/>
        <w:t>иелік етіп, аттарды жайлап айдап, ұрындырмай, жарға</w:t>
        <w:br/>
        <w:t>соқпай соңымнан бөлімшеге әкелерсің...” Осыны айттым</w:t>
        <w:br/>
        <w:t>да, өзім қазан-аяқты машинаға артып солдаттардың</w:t>
        <w:br/>
        <w:t>соцынан салдым. Абдолланы арбаның жанына</w:t>
        <w:br/>
        <w:t>қалдырдым. Ұзап кеткен бөлімшеге жетіп, шаршаған,</w:t>
        <w:br/>
        <w:t>қарны ашқан солдаттарға ыстық ботқаны бөліп бердім,</w:t>
        <w:br/>
        <w:t>тамақтандырдым, көңілім жайланды. Әйтсе де тізбек</w:t>
        <w:br/>
        <w:t>соңында қалған Абдолланы, жаман арбаны, көліктерді</w:t>
        <w:br/>
        <w:t>ойлап, шеңгеге отырғандай безектеп кеттім. Керзі етік</w:t>
        <w:br/>
        <w:t>башпайымды әбден қажапты. Етігімді ітешін, қан қатқан</w:t>
        <w:br/>
        <w:t>шұлғауымды қайыра орал, қақсаған аяғымды әзер басып</w:t>
        <w:br/>
        <w:t>“алдынан шығайыншы” деп төбені айналып келе жатқап</w:t>
        <w:br/>
        <w:t>едім. Тасқа темір тигендей дыбыс естілді, артынан қос ат</w:t>
        <w:br/>
        <w:t>жеккен таныс арбаның сүлбасы шалынды. орекшіген</w:t>
        <w:br/>
        <w:t>көңілім орнына түсті. Ызамды тілімнің ұшына жинадым,</w:t>
        <w:br/>
        <w:t>ай тас төбеге өрмелеп шыққан. Салдыраған, қос аг жеккен</w:t>
        <w:br/>
        <w:t>арбапың оң жағында солбырайып келе жатқан Абдолланы</w:t>
        <w:br/>
        <w:t>көрген кезде жүрегім тас төбеме шықты, жауырыныма</w:t>
        <w:br/>
        <w:t>суық тер қүйылып кетті. Сол иықтан сүт сәулелі ай</w:t>
        <w:br/>
        <w:t>туған, солдат қасқасына шағылысқан жарығынап ба, әлде</w:t>
        <w:br/>
        <w:t>жолай арбасы ауып, жолай азық-түлігі шашылып бетіне</w:t>
        <w:br/>
        <w:t>үн жагып алған ба. қол ұсынымға... жок... он шақты</w:t>
        <w:br/>
        <w:t>қадам жақындағанда байқалы, Абдолланың денесінен</w:t>
        <w:br/>
        <w:t>193</w:t>
        <w:br/>
        <w:t>Сегізінші өрім</w:t>
        <w:br/>
        <w:t>Содан бері ессптеп қараса, отыз жыл уақыт өтіпті.</w:t>
        <w:br/>
        <w:t>Қаратау кәрінің әжімі көбейіл, қолдың саласындай болып</w:t>
        <w:br/>
        <w:t>күнгейге, күміс теңгедей сылдырап құлдырап ағып</w:t>
        <w:br/>
        <w:t>жататын қаншама өзені суалыпты, ұлы Сырдарияның</w:t>
        <w:br/>
        <w:t>арнасы ортайып, табаны кәрініп, базары тарқап, берекесі</w:t>
        <w:br/>
        <w:t>қашқан жолаушыдай шалдыға найқалып теңізге жетпей</w:t>
        <w:br/>
        <w:t>құмға сіңіп құруға айналыпты. Құм екеш құмының өзі</w:t>
        <w:br/>
        <w:t>ентелей жылжып, арнасы аунап қашқан өзенді қуа-қуа</w:t>
        <w:br/>
        <w:t>шалдығыпты. Жел үп ете бозала шаң жанартауға ұқсап,</w:t>
        <w:br/>
        <w:t>көкке шаншылып көтеріледі екен. Қызылқұмның иен</w:t>
        <w:br/>
        <w:t>кіндігінде құм қыза басталған желдің аяғы дөңгелене</w:t>
        <w:br/>
        <w:t>билеген құйынға айналып жота, белді бұрғылаумен</w:t>
        <w:br/>
        <w:t>болады; керісінше, кешкі іңірде котерілген жел әш-пүш</w:t>
        <w:br/>
        <w:t>дегенше жынды дүлейге ұласып, айдаһарша қүйрығымен</w:t>
        <w:br/>
        <w:t>жер сабалап, үңірейген өңешінен құм суырып азынайды.</w:t>
        <w:br/>
        <w:t>Бұл сұмдықты көрген кісілер “о, тобалап!” жағасын</w:t>
        <w:br/>
        <w:t>ұстайды.</w:t>
        <w:br/>
        <w:t>Жолаушылар жайлап жылжып, Жаңақорған тұсындағы</w:t>
        <w:br/>
        <w:t>пантон көпірден өтті. Көпірден өтісімен “Задарья” күріш</w:t>
        <w:br/>
        <w:t>совхозының егіс танабын қылдай қиып, ежелгі Қорасан,</w:t>
        <w:br/>
        <w:t>Озгент қалаларының қираған орнынан айналып құмға</w:t>
        <w:br/>
        <w:t>шықты. Осы совхоздың директоры, қара сұр сөзшең жігіт</w:t>
        <w:br/>
        <w:t>Есәлі бұларды ішкері өлкенің керуен жолына дейін</w:t>
        <w:br/>
        <w:t>ерінбей шығарып салды. Деміккен кісінің кеудесіндей</w:t>
        <w:br/>
        <w:t>болып коз үшында көтеріліп-басылған бүкіс жота,</w:t>
        <w:br/>
        <w:t>шаңытқан сүрлеу “көрешігің әлі алда, әлі алда” деп кісіні</w:t>
        <w:br/>
        <w:t>арбағандай ыстық демімен ішінс тарта түседі. Әуелгіде</w:t>
        <w:br/>
        <w:t>күн қызғанша екі-үш бел ассақ сексеуіл тоғайына</w:t>
        <w:br/>
        <w:t>енерміз, сай табанынан өріп шыға келетін қызыл басы</w:t>
      </w:r>
    </w:p>
    <w:p>
      <w:r>
        <w:t>күлтеленген жыңғыл иісін сезерміз, шикіл жазықтың</w:t>
        <w:br/>
        <w:t>бетіпен жүзген кілегей қаймақтай лықсып ауған</w:t>
        <w:br/>
        <w:t>ақбокенге кезігерміз деп дәмеленген байғұс басы құмның</w:t>
        <w:br/>
        <w:t>ыстық аптабына демігіп, шайпау қатынпың ошағының</w:t>
        <w:br/>
        <w:t>басындай бүрқырап жатқан құм дауылына үшырап</w:t>
        <w:br/>
        <w:t>естерінен танып кетті. Құм кітабының қиын оқыларын</w:t>
        <w:br/>
        <w:t>шынлап сезді.</w:t>
        <w:br/>
        <w:t>Құм кітабының алғашқы тарауы -- ішкері құмның</w:t>
        <w:br/>
        <w:t>шінде алмағайып адасу, Арал тенізінің түбінен котерілген</w:t>
        <w:br/>
        <w:t>түз дүлейіне бетпе-бет ұшырасу, сойтіп жүрші құмкеселге</w:t>
        <w:br/>
        <w:t>ұшыраған адамға үқсап Айдлаболмеп ерегісу, шаппа-шап</w:t>
        <w:br/>
        <w:t>192</w:t>
        <w:br/>
        <w:t>айрықша өткір сәуле өтіп экранға көлеңкесі түскен қаңқа</w:t>
        <w:br/>
        <w:t>сүйектей бір басып, екі басып аттап-бұттап келе жатқан...</w:t>
        <w:br/>
        <w:t>қу қаңқаға каска кигізіп қойған... сурет секілденді. Арба</w:t>
        <w:br/>
        <w:t>сықырлап, сүйек жаншығандай күтірлеп тұсыма тақап</w:t>
        <w:br/>
        <w:t>қалды, есімді жинап алдым: “Ау, Абдолламысың?”</w:t>
        <w:br/>
        <w:t>деген ашы даусым шығып кетті. Ол шіркін оқыс дауысты</w:t>
        <w:br/>
        <w:t>естіп селк етті, аттар үркіп осқырына шсегіншектеді,</w:t>
        <w:br/>
        <w:t>жүзіне үн жаққан жігітім ыржиып күлгені. Сонда ғана</w:t>
        <w:br/>
        <w:t>айна-қатесіз сездім: жап-жас жігіттің жүзінде, жүзінде</w:t>
        <w:br/>
        <w:t>ғана емес-ау, тұла бойына ажал таңбасы басылып</w:t>
        <w:br/>
        <w:t>тұрғандай, ішімнен түршігіп “бүл бала көп үзамай өледі”</w:t>
        <w:br/>
        <w:t>деп күбірлсіпін. Содан қалай қайыра бұрылып</w:t>
        <w:br/>
        <w:t>солдаттардың арасына келгенімді. өз-өзімнен жабығыл</w:t>
        <w:br/>
        <w:t>күңіренгенімді сеземін; суық ботқаға тәбетім шаппай,</w:t>
        <w:br/>
        <w:t>шинелімді басыма жастап, масқа халаттың шалғайымен</w:t>
        <w:br/>
        <w:t>бетімді жауып тарс бүркеніп жатып қалғанымды білемін.</w:t>
        <w:br/>
        <w:t>Ажалсыз адам қырық жыл қырғында да өмір сүре береді,</w:t>
        <w:br/>
        <w:t>жазым болса кісі быламыққа түйіліп өледі. Әлгі оқиғадан</w:t>
        <w:br/>
        <w:t>ксйін екі тәулік өтті ме, өтпеді ме, украин даласында</w:t>
        <w:br/>
        <w:t>иретіліп ағатын шағын өзеннің белін буған көпірдің</w:t>
        <w:br/>
        <w:t>үстінде неміс танкісінің астына түсіп опат болды.</w:t>
        <w:br/>
        <w:t>Кейінше ес жиғанда ойлаймын: апырмау, жау тапкілері</w:t>
        <w:br/>
        <w:t>сәл қиыс бұрылып, ойпаңға түсіп жіңішке өзенді</w:t>
        <w:br/>
        <w:t>шалпылдатып кешіп-ақ өтуіне болатын еді ғой, қыл</w:t>
        <w:br/>
        <w:t>өткелге келіп солдаттармен мандай тіресіп қырылғанда не</w:t>
        <w:br/>
        <w:t>тұр? Әрине қанды корсе козі қызарып құтырынып шыға</w:t>
        <w:br/>
        <w:t>келетін ит пәшісті аяп тұрғаным жоқ, он екіде бір гүлі</w:t>
        <w:br/>
        <w:t>ашылмай, күнге гүлін жайған күнбағыстай желкілдеп</w:t>
        <w:br/>
        <w:t>өскен, ойда жоқта сабағынан үзілген Абдолланы аяймын,</w:t>
        <w:br/>
        <w:t>арба жетелеп келес жатып жүзіне күміс қағын қаптағандай</w:t>
        <w:br/>
        <w:t>сұп-сұр кеспірі, ебедейсіз ыржиып күлгені, танкіге қарсы</w:t>
        <w:br/>
        <w:t>ұмтылып бара жатып “қош, бауырлар” дегендей оң қолын</w:t>
        <w:br/>
        <w:t>сермегені көз алдыма елестесе, оз-өзімді билей алмай</w:t>
        <w:br/>
        <w:t>қаламын. Қүм ішінде түйе бағып жүріп, ыңырсып жоқтау</w:t>
        <w:br/>
        <w:t>айтып, көңілімді жұбатамын. Қанды көйлек жолдасым</w:t>
        <w:br/>
        <w:t>Абдолланың түрі, түсінен егіздің сыңарындай айнымай</w:t>
        <w:br/>
        <w:t>қалғаныңды айтамын-ау: құм ішінде алғаш көргенде</w:t>
        <w:br/>
        <w:t>батыр екен қайта тіріліп, жер қойнынан қашып шығып</w:t>
        <w:br/>
        <w:t>елге келгендей елестеген.</w:t>
        <w:br/>
        <w:t>Қақсап сөйлеп отырған отағасы саппа тыйылып,</w:t>
        <w:br/>
        <w:t>құшағын кең ашып, ұшатын бүркіттей қопаңдағаны.</w:t>
        <w:br/>
        <w:t>-- Бауыр-е-ем. келші, төсімлі тосіне тигізіп мауқымды</w:t>
        <w:br/>
        <w:t>190</w:t>
      </w:r>
    </w:p>
    <w:p>
      <w:r>
        <w:t>емес,-- деп ұзын сөзіз малшының берекесіз жағдайына</w:t>
        <w:br/>
        <w:t>иіп келтіріп, сексеуіл шырниысымен тісін шүқып</w:t>
        <w:br/>
        <w:t>шұқшиып отырып қалды. Әйслі дастарқан жайып,</w:t>
        <w:br/>
        <w:t>сырттан демдеулі самаурын кіргізді, қызылкүрең шайға</w:t>
        <w:br/>
        <w:t>түйенің сүтін қатып, кссені жағалатып: “Ал, шай</w:t>
        <w:br/>
        <w:t>алыңдар, балалар”,- деді; бұл үйдің кейуанасы мына</w:t>
        <w:br/>
        <w:t>отырған күйеуінің елесі, колеңкесі секілді, әрі қимылын</w:t>
        <w:br/>
        <w:t>бағып, мінезін айтқызбай-ақ қабағынан таңып бәйек</w:t>
        <w:br/>
        <w:t>болғаны әсерлі. Мұса кесесінің ернеуіне жұққан түзкемік</w:t>
        <w:br/>
        <w:t>шайды сораптай ұрттап, босаған ыдысын дастарқан</w:t>
        <w:br/>
        <w:t>етегіне шиырып жіберді.</w:t>
        <w:br/>
        <w:t>-- Шайға түз салғансыздар ма? -- деді Омірсерік</w:t>
        <w:br/>
        <w:t>тамсана түсіп.</w:t>
        <w:br/>
        <w:t>-- Құм ішінде таза су қалды дейсіндер ме, терең</w:t>
        <w:br/>
        <w:t>шыңырау құрғап қалуға жақын, ал, водонозбен жеткізіп</w:t>
        <w:br/>
        <w:t>беретін суы дарияның жылымшы лайы әншейін.</w:t>
        <w:br/>
        <w:t>-- Кәусардыпц көзі бітелген бе, сонда?</w:t>
        <w:br/>
        <w:t>-- Құм ішінің бұлағы баяғы енапат ыстықтан тартылып</w:t>
        <w:br/>
        <w:t>тынды, біреулер жер қозғалғаннан дейді, кей білгіш</w:t>
        <w:br/>
        <w:t>ауадан нәр тамбағаннап дейді; өкімет адамдары аман болса</w:t>
        <w:br/>
        <w:t>құм кіндігіне терең бұрғы салар, жеті қат жер астынан</w:t>
        <w:br/>
        <w:t>нәр алар деген дәмедеміз. Ағаң Абдолламен соғысқа бір</w:t>
        <w:br/>
        <w:t>күнде алындым, ұрысқа бір түстік; мейірім меймілдеген</w:t>
        <w:br/>
        <w:t>көз жанарын қалай ұмытайын, өзі аш жүрсе де</w:t>
        <w:br/>
        <w:t>қалтасындағы нанын бөліп беруден тайынбайтын, ашық,</w:t>
        <w:br/>
        <w:t>адал мінезбен кісіге үйірсек еді; жорық кезінде орыс па,</w:t>
        <w:br/>
        <w:t>украин ба, озбек пе, нис қилы үлтпен шүлдірлесіл</w:t>
        <w:br/>
        <w:t>сөйлесіп, демнің арасында тіл табысып үлгеруші сді; ол</w:t>
        <w:br/>
        <w:t>жүрген жер маздатып жаққан сексеуіл шоғының</w:t>
        <w:br/>
        <w:t>қызуындай болушы еді; нә, нә, ол жүрген жер маздатып</w:t>
        <w:br/>
        <w:t>жаққан сексеуіл шоғының қызуындай болушы еді; қайран</w:t>
        <w:br/>
        <w:t>Абдолладай жігіт қайла енді...</w:t>
        <w:br/>
        <w:t>Үй иесі “аһ” ұрып күрсіліп, көзіне жас алды. Шашын</w:t>
        <w:br/>
        <w:t>ұстарамен қырғызған үлкен басын бір жағына қисайтып,</w:t>
        <w:br/>
        <w:t>еміс-еміс естілетім соғыс сарыпына құлақ түрген</w:t>
        <w:br/>
        <w:t>секілденеді, жанарын жартылай жұмып откен күндерді</w:t>
        <w:br/>
        <w:t>қиялмен кезеді.</w:t>
        <w:br/>
        <w:t>-- Әлі күнге ойлаймын да ай түбіне жете алмаймын,-</w:t>
        <w:br/>
        <w:t>деп күрсінді Мұса,- Бәрі сол командирдің аяқ астынан</w:t>
        <w:br/>
        <w:t>берген бұйрығынан болды ма. сірә, ол байғұс қой екі</w:t>
        <w:br/>
        <w:t>бозлақты көз алдында құрбандыққа шалайын деп</w:t>
        <w:br/>
        <w:t>ойламаған шығар-ау, бәрі бұйрықтан, тағдырдан, әрине.</w:t>
        <w:br/>
        <w:t>194</w:t>
        <w:br/>
        <w:t>қалтылдап, селкілдегені. Үйден шығарда үстіне ілген</w:t>
        <w:br/>
        <w:t>күпәйкссінің өңірі ашылып, жіті адымдап су құбырына</w:t>
        <w:br/>
        <w:t>беттеді. Құбыр маңы кішігірім балшықты көлге айналған.</w:t>
        <w:br/>
        <w:t>Құла дүзде оз аяғымен жайылып, өз беттерінше күнелтіп,</w:t>
        <w:br/>
        <w:t>совхозға жүннен, еттен қыруар табыс келтірін жүрген</w:t>
        <w:br/>
        <w:t>жайбасар момын түлікке құм ішінен құбыр қазып, су</w:t>
      </w:r>
    </w:p>
    <w:p>
      <w:r>
        <w:t>шығарып берейік дескен пәтуа аллпысышпы жылдардың</w:t>
        <w:br/>
        <w:t>басында басталған; қаражат көзі табылмай, қаражат</w:t>
        <w:br/>
        <w:t>табылса, құмнан қүбыр салатын мамандар жоламай, әрі</w:t>
        <w:br/>
        <w:t>тарт, бері тартпеп жетпісінші жылдардың жылымығы отті;</w:t>
        <w:br/>
        <w:t>бір орнында тапжылмай тұрып алған тоқырау мезгілінің</w:t>
        <w:br/>
        <w:t>созбұйда уәдесін бастан кешірді; мына мір мойын</w:t>
        <w:br/>
        <w:t>момындары жаны сірі, көнтақы екен қайта; қырылып</w:t>
        <w:br/>
        <w:t>қалмады әйтеуір. Ұзын создің аяғы Іске айналып</w:t>
        <w:br/>
        <w:t>сексенінші жылдардың басында осы жерге үлкен</w:t>
        <w:br/>
        <w:t>әупіріммен құбыр салынды. Жау жолының Самарқанға</w:t>
        <w:br/>
        <w:t>өтер оң бүйірінен, Әгізсайдың құмынан, жүз метр</w:t>
        <w:br/>
        <w:t>тереңдіктен мөлдіреп су шықты. Бұрындары дария</w:t>
        <w:br/>
        <w:t>бойынап онша ұзап шықпай, тоңқалаңдап жететін</w:t>
        <w:br/>
        <w:t>водонвоздың суына тұшымай көне қыстауда қаталап</w:t>
        <w:br/>
        <w:t>пысынап отырған түйеші “су шықты” деген қуанышты</w:t>
        <w:br/>
        <w:t>хабарды естіген соң ішкері құмның төріне қоныс аударды.</w:t>
        <w:br/>
        <w:t>Алам аяғы баспаған күрең шағылды армансыз кешіп, жер</w:t>
        <w:br/>
        <w:t>астынан қыстығып шыққан суға таңдайып жібітіп,</w:t>
        <w:br/>
        <w:t>сексеуіл тоғайын, жантақ жымын тере шүйгіндеп түйе</w:t>
        <w:br/>
        <w:t>байғұс мал санатына қосылды. Түсік азайып, төбе басы</w:t>
        <w:br/>
        <w:t>көбейді, ботасы тәлтіректеді. Құм ішінің барша тірі жаны,</w:t>
        <w:br/>
        <w:t>малы бетіне қараған мына жалғыз құбыр суалса,</w:t>
        <w:br/>
        <w:t>ақырзаманның орнағаны, шолстанның тынысы</w:t>
        <w:br/>
        <w:t>тарылғаны-дағы. Адыра қалғыр ашы оймен көлшіктің</w:t>
        <w:br/>
        <w:t>батпағын шалпылдата кешіп, елпеңдей ентелей құбырға</w:t>
        <w:br/>
        <w:t>жеткен Мүса түйеші жалма-жан тегіршікті бұрап корді,</w:t>
        <w:br/>
        <w:t>иығынан күпәйкесін сыпырып стпеттей кетіп тың</w:t>
        <w:br/>
        <w:t>тыңдады; қолын ербендетіп мегзеп құдықтың су тартар</w:t>
        <w:br/>
        <w:t>құбырын Омірсерікке, одан қалды шофер балаға</w:t>
        <w:br/>
        <w:t>басқызды, құбыр аузы құр-қүр етті де үпсіз қалды.</w:t>
        <w:br/>
        <w:t>Түйеші байғұстың үсті-басы әбден былғанды, құм</w:t>
        <w:br/>
        <w:t>тозаннан, саз балшықтан, жабысқақ майдан жылтырап</w:t>
        <w:br/>
        <w:t>түйме жанары ғана қалды. Сақалы тарамданды.</w:t>
        <w:br/>
        <w:t>-- Кешегі дүлейден құм қыртысы жылжыған болар,</w:t>
        <w:br/>
        <w:t>қүбырдан нәр тамбайды.-- деді,</w:t>
        <w:br/>
        <w:t>Бір-бірінің ізін басып. сүмірейіп, сүйретіліп үйге</w:t>
        <w:br/>
        <w:t>199</w:t>
        <w:br/>
        <w:t>нендей қатер күтіп тұрғанын, осы үйдің кейуанасы</w:t>
        <w:br/>
        <w:t>айтады: темір бөшкедегі су қасқалдақтың қанындай ғып</w:t>
        <w:br/>
        <w:t>үндемегенде аптаға әзер жетеді деп, түйеші Мұса айтады:</w:t>
        <w:br/>
        <w:t>“ілгері өткен құдықшының аузын коміп кеткен құдығын</w:t>
        <w:br/>
        <w:t>іздейміз деп” “Өзге амал қалмады ма?” “Құдық табылмаса</w:t>
        <w:br/>
        <w:t>қырылатын түріміз бар...” Көзбен, қабақпен үнсіз</w:t>
        <w:br/>
        <w:t>тілдесіп отырған Өмірсерік пен Аңсаның мына отырысы</w:t>
        <w:br/>
        <w:t>айдалада меңіреу далада бірін-бірі қара тұтып,</w:t>
        <w:br/>
        <w:t>көленкесіне бұғынып, қанат жылуын сезініп сүйеніскен</w:t>
        <w:br/>
        <w:t>дала бүркіттеріне ұқсайды. Тым жырақтан белгісіз аңның</w:t>
        <w:br/>
        <w:t>қыңсылап жылаған даусы естіледі, құшағында бүріскен</w:t>
        <w:br/>
        <w:t>Аңса қатты тоцған кісідей әрәдік селк-селк етіп</w:t>
        <w:br/>
        <w:t>түршігеді.</w:t>
        <w:br/>
        <w:t>-- Қозғалайық,-- деген Мұса түйешінің үні ауыз үйден</w:t>
        <w:br/>
        <w:t>талып естілді. Омірсеріктің амалы таусылып: енді</w:t>
        <w:br/>
        <w:t>қайтемін, жанында болайын ба, әлде қиыр сапарға</w:t>
        <w:br/>
        <w:t>шығайып ба, деген сұраулы кескіні көлденеңдеді, күрсіне</w:t>
        <w:br/>
        <w:t>берді.</w:t>
      </w:r>
    </w:p>
    <w:p>
      <w:r>
        <w:t>-- Бұрылма маған, уайым етпе!</w:t>
        <w:br/>
        <w:t>-- Шофер баланы жолға шығарып, күншілік жердегі</w:t>
        <w:br/>
        <w:t>фельдшерге жіберсек қайтеді?</w:t>
        <w:br/>
        <w:t>-- Оттай ыстық шөлде қаталап бекерге өліп қалады,</w:t>
        <w:br/>
        <w:t>әуреленбе, бұрылма, түйеші шалдың дегенінен шықпа,</w:t>
        <w:br/>
        <w:t>жаным, жолың болсын.</w:t>
        <w:br/>
        <w:t>-- Тәуекел ендеше. Ай, осы сапарымыз босқа әурешілік</w:t>
        <w:br/>
        <w:t>болмаса деймін, скі-үш ғасыр бұрынғы дәруіш</w:t>
        <w:br/>
        <w:t>керуеншінің құмға көміп кеткен құдығы табылар</w:t>
        <w:br/>
        <w:t>деймісің. Өкіметтің тереңге салған темір скважины мына</w:t>
        <w:br/>
        <w:t>алапат ыстықта қаңсып жатқанда шегенделген шеткері</w:t>
        <w:br/>
        <w:t>шыңырау қалды дегенге көңілім сенбейді-ай.</w:t>
        <w:br/>
        <w:t>Аңса алақұйын дүдәмал коңілмен есік алдына шығып</w:t>
        <w:br/>
        <w:t>шығарып салды, құмда жабысқан беймәлім дімкәсті</w:t>
        <w:br/>
        <w:t>дерттен дәрмені бітіп, сол қолымен қабырғаға сүйеніп</w:t>
        <w:br/>
        <w:t>әзер-мәзер құламай қалды. Өмірсерік белін бүгіп, еңкейіп</w:t>
        <w:br/>
        <w:t>сыртқа шықты. Шығыс жақ қара қазанның ернеуінен</w:t>
        <w:br/>
        <w:t>асып төгілгеп піскен сүттің кобігіндей ағара бастапты. Үп</w:t>
        <w:br/>
        <w:t>еткеп леп жоқ. Жота бауырындағы әлдебір аждаһа</w:t>
        <w:br/>
        <w:t>бұғынып жатып ауанығ, өзін жұтып қойғандай, самайдан</w:t>
        <w:br/>
        <w:t>тер сорғалап, өкпесі қабыпғаны. Қара нарының</w:t>
        <w:br/>
        <w:t>маңайында мол күйбендеп, қоржын-қосқалағын, жарақ-</w:t>
        <w:br/>
        <w:t>сайманын жертолелен тышқаншылап тасып жүрген</w:t>
        <w:br/>
        <w:t>отағасы мұның митың жүрісінеп жалықты білем.</w:t>
        <w:br/>
        <w:t>292</w:t>
        <w:br/>
        <w:t>қалтырана, қары тала томенге жылыстады. Баяғы бейшара</w:t>
        <w:br/>
        <w:t>балықшыны қылғыған ноһан балықтың ыстық күлімсі</w:t>
        <w:br/>
        <w:t>өңеші одан өте тікенектей қадалған, денесін дуылдатқан</w:t>
        <w:br/>
        <w:t>жылбысқы асқазап іші осындай-ақ болар. Буылтық-</w:t>
        <w:br/>
        <w:t>буылтық былқылдаған бірдемені басқандай сезілді, тәйір-</w:t>
        <w:br/>
        <w:t>ай, ашқарақ балық өзге де тірі мақұлық ішінде пышаққа</w:t>
        <w:br/>
        <w:t>түсер шортанша бұлқыңды. әлі кетіп, дәрмені бітті,</w:t>
        <w:br/>
        <w:t>ақыры оңеш түбіне жетті білем.</w:t>
        <w:br/>
        <w:t>Қара құсынан соққы тигендей бүктүсіп, тізерлеген</w:t>
        <w:br/>
        <w:t>күйі талықсып кетті.</w:t>
        <w:br/>
        <w:t>Өмірсерік саумалап шіреп тұрған арқанның шалт</w:t>
        <w:br/>
        <w:t>босағанынан бір пәленің болғанын сезді де, жалма-жан</w:t>
        <w:br/>
        <w:t>қара нарды тұрғызып, таяқтап, тайраңдатып айдай</w:t>
        <w:br/>
        <w:t>жонелді. Ұзын жіп дыңылдай керілді. Шыңырау түбінде</w:t>
        <w:br/>
        <w:t>мықшиып отырғап құм адамын дүлей күш жұлқа тартып</w:t>
        <w:br/>
        <w:t>белінен көтеріп әкеткені: “Әй, әй, қоя қал!” Құдықтың</w:t>
        <w:br/>
        <w:t>түбін тексеріп, қарағаным жоқ!” -- деген терең ішінен</w:t>
        <w:br/>
        <w:t>жап даусы құмыға сстілді. Өмірсерік асығыс әрекет</w:t>
        <w:br/>
        <w:t>жасағанын кеш түсінді, түсінді де қызынып алған қара</w:t>
        <w:br/>
        <w:t>нардың бұйдасынан тартып әзер кішіртті. Тар оңештей</w:t>
        <w:br/>
        <w:t>шыңыраудың қабырғасына соғылып, мылжасы шығып,</w:t>
        <w:br/>
        <w:t>кісілік түрі қалмаған, даусы қарлыққан құм адамы мына</w:t>
        <w:br/>
        <w:t>жарық дүнисге қайыра төбе көрсетті, табыттан тұрын</w:t>
        <w:br/>
        <w:t>кеткен тірі өлік секілді, тер сіңген зерлі тақиясы түсіп</w:t>
        <w:br/>
        <w:t>қалыпты. Қырылдаған үнмен:</w:t>
        <w:br/>
        <w:t>-- Әкеңнің! -- деді.</w:t>
      </w:r>
    </w:p>
    <w:p>
      <w:r>
        <w:t>Әлден уақытта барып, қос ернекке қолын салып,</w:t>
        <w:br/>
        <w:t>кеудесін асты да аз-кем тыныс алды, құм үстіне қан</w:t>
        <w:br/>
        <w:t>түкірді.</w:t>
        <w:br/>
        <w:t>-- Қара нарды тұрғызып нең бар?</w:t>
        <w:br/>
        <w:t>Жанарын жыпылықтатып аппып-жұмып қанша уақыт</w:t>
        <w:br/>
        <w:t>құдық ернеуінде отырғаны белгісіз -- тас төбеге шығып</w:t>
        <w:br/>
        <w:t>алған күн дүм-дүниені күйген терідей тырыстырып</w:t>
        <w:br/>
        <w:t>барады, ауаның қызуы адам денесінің қызуынан асқан</w:t>
        <w:br/>
        <w:t>соң-ақ денедегі артық дымқыллы қуып шығады, түла</w:t>
        <w:br/>
        <w:t>бойдағы ылғал ұшып кеткен кезде қан қоюлай түспекші.</w:t>
        <w:br/>
        <w:t>Арғы жағы аузын ашқан ажал ғана. “Енді қайтеміз?" --</w:t>
        <w:br/>
        <w:t>дегеп тілсіз сауалды “Құм лдамы ту сыртымен-ақ сезіп-</w:t>
        <w:br/>
        <w:t>білгендей. аркасы бар адамдай жауырынын қиқаңдатып.</w:t>
        <w:br/>
        <w:t>қолын созып: “Әкел”,- деді. Өмірсерік жалма-жап</w:t>
        <w:br/>
        <w:t>құтыдағы жылқының майын ұсынды. үлкен кісі</w:t>
        <w:br/>
        <w:t>“Кідіре тұршы,-- деді Құм адамы, -- болжауым дұрыс</w:t>
        <w:br/>
        <w:t>болса қүдықтың аузына килігуіміз керек еді, ол</w:t>
        <w:br/>
        <w:t>шіркіннің жым-жылас бол қайда жағалғаны”.</w:t>
        <w:br/>
        <w:t>Апырым-ау, десеңиіі, бес-алты сүйрік шөп шыққан</w:t>
        <w:br/>
        <w:t>тұсты осыншалық арам тер етіп құмын аршытты, жаңа</w:t>
        <w:br/>
        <w:t>байқады, өзге түста да күшәлә, жантақ шөбінің сабағы</w:t>
        <w:br/>
        <w:t>қылтияды; мырың, мардымсыз тіршіліктен, қиын</w:t>
        <w:br/>
        <w:t>бейнеттен миы ашып мәңгүрт бола бастаган мына шалдан</w:t>
        <w:br/>
        <w:t>ақыл шығады, жер таниды деп дәмеленіп жүрген өзім</w:t>
        <w:br/>
        <w:t>ақымақ шығармын осы. “Құдық іздейміз” дегенге құлағы</w:t>
        <w:br/>
        <w:t>көтеріліп, ешқандай сауал қоймай, оюыпың мәнісі қалай</w:t>
        <w:br/>
        <w:t>демей соңына ілесіп кете бергенім дұрыс болмапты. Жер</w:t>
        <w:br/>
        <w:t>жағдайын қаншалықты білетінін құба шөлдегі Мамырай</w:t>
        <w:br/>
        <w:t>құдығыпан кісі қашан су ішкенін анықтап сұрауым керек</w:t>
        <w:br/>
        <w:t>еді; қиын сапарға көз жеткізіп барып шығуым керек еді.</w:t>
        <w:br/>
        <w:t>Я болмаса. Түгіскен алқабының бергі шетіндегі шағын</w:t>
        <w:br/>
        <w:t>бөлімшеге шофер баланы түйеге мінгізіп жіберіп,</w:t>
        <w:br/>
        <w:t>орталыққа рация арқылы “осылай, ішкері құмдағы</w:t>
        <w:br/>
        <w:t>құбырдың кеңірдегі бітелді. Мүса түйеші мал-жанымен</w:t>
        <w:br/>
        <w:t>шөлде қалды, қүтқарыңдар”,-- деп хабар жонелткені</w:t>
        <w:br/>
        <w:t>мақұл ма еді, мынау нс енлі?.. қара нардың белін</w:t>
        <w:br/>
        <w:t>талдырып жетіп, айдалада, сусыз жапанда ыңыршағы</w:t>
        <w:br/>
        <w:t>айналып, ындыны құрып. шарасы таусылып шалдығыл</w:t>
        <w:br/>
        <w:t>отырғаны мынау.</w:t>
        <w:br/>
        <w:t>Аластым ба, жаңылдым ба деп көзі кілмиіп титықтаған</w:t>
        <w:br/>
        <w:t>Мұса келесі мәурітте мұпың қолынап кетпенді жұлып</w:t>
        <w:br/>
        <w:t>алып ошақ орнындай аршылған жердің терістік шетін ала,</w:t>
        <w:br/>
        <w:t>қос қадам қиыстау бұрылып белгі салды да, кетпен</w:t>
        <w:br/>
        <w:t>сілтеді. Сексеуіл бұтағындай тарамыс қолы тегі қайратты,</w:t>
        <w:br/>
        <w:t>Әп-сәтте құүмшауыттың түте-түтесін шығарды.</w:t>
        <w:br/>
        <w:t>Өмірсеріктің аяғынып басына жептек-жентек құм түсе</w:t>
        <w:br/>
        <w:t>бастады. Күн шіркін ұялган қыздай кокжиекке иегін</w:t>
        <w:br/>
        <w:t>сүйеп пәске кідірді де қаракок олкеге шым батып</w:t>
        <w:br/>
        <w:t>жоғалды, сондай жерде тобешік үстінде малдас құрып</w:t>
        <w:br/>
        <w:t>отырған түйе жанарында сағыныштың белгісіндей болып</w:t>
        <w:br/>
        <w:t>алау нұрдың жұқанасы қалды.</w:t>
        <w:br/>
        <w:t>Құм үстінде малдас құрып отырған түйені коргепіңіз</w:t>
        <w:br/>
        <w:t>бар ма. Әбден арыған, саудыраған торт аяғын мықшиып</w:t>
        <w:br/>
        <w:t>алдына созған қара нардың кеспірі кісі шошырлық.</w:t>
      </w:r>
    </w:p>
    <w:p>
      <w:r>
        <w:t>Таптым,- делі,- Құм адамының қатқыл үні. Әлгі</w:t>
        <w:br/>
        <w:t>дауыстан ОӨмірсеріктің денесінен ток откендей сезілді,</w:t>
        <w:br/>
        <w:t>селк етіп орнынан ыршы көтерілді. Аршылған ордың</w:t>
        <w:br/>
        <w:t>206</w:t>
        <w:br/>
        <w:t>ішіне секіріп түсті. Құм аламы жыңғыл шыбығынан</w:t>
        <w:br/>
        <w:t>тоқылып кесе көлденең тасталған шыпта нетін тырмалап</w:t>
        <w:br/>
        <w:t>ашып жатыр, екеулеп ұстап котере бергені сол, қүм</w:t>
        <w:br/>
        <w:t>астының дымқылынан. ұзақ уақыттан шіріп біткен</w:t>
        <w:br/>
        <w:t>тоқыма бырт үзілді. Шыптаның қалған жағын күрегімен</w:t>
        <w:br/>
        <w:t>ысырмалады. Ілгері құдықшалар құм кошкіпі басып</w:t>
        <w:br/>
        <w:t>қалмасын деп шыңыраудың аузын әуелі сексеуіл жігерін</w:t>
        <w:br/>
        <w:t>қолдың саласындай етіп қатарластырып жауып, оның</w:t>
        <w:br/>
        <w:t>үстіне түйенің мойын терісінен илеген көптулақты</w:t>
        <w:br/>
        <w:t>төсепті, әлгі жыңғыл шыпта ең үстіңгі қабаты; нсшеме</w:t>
        <w:br/>
        <w:t>жылдар үстінен дүлей дауыл өткенде, бауыр төсеп жатқан</w:t>
        <w:br/>
        <w:t>құм жоталары жаралы жолбарыстай бірнеше дүркін</w:t>
        <w:br/>
        <w:t>Сырдарияға қарап жер бауырлап еңбектегенде, сексеуіл</w:t>
        <w:br/>
        <w:t>тоғайы жұтап, терең сайлар көміліп, жердің беті</w:t>
        <w:br/>
        <w:t>осыпшалық өзгергенде құлыптың қалыбы баяғыша</w:t>
        <w:br/>
        <w:t>сақталыпты. Шыңыраудың аузын қоқыстан арылып,</w:t>
        <w:br/>
        <w:t>ашамыз дегеніпе іңір қаранғысы қоюлап, көз байланды.</w:t>
        <w:br/>
        <w:t>Ніл бояулы аспан астынан жұлдыз жамырады, алыстан</w:t>
        <w:br/>
        <w:t>бұзаубастың қыстыққан шырылы шығады.</w:t>
        <w:br/>
        <w:t>Құм адамы сексеуіл жігерін, көптулақты тез-ақ</w:t>
        <w:br/>
        <w:t>лақтырып бүк түсіп бүкшецдеген күйінше құдықтын</w:t>
        <w:br/>
        <w:t>мұздай леп аңқыған үңірейген аузына түсіп кетер ме еді,</w:t>
        <w:br/>
        <w:t>есі кетіп өңмеңдеуі жаман тегі; Өмірсерік шалғайынан</w:t>
        <w:br/>
        <w:t>шап беріп ұстады. Құм адамы бұған ажырайып бұрылып</w:t>
        <w:br/>
        <w:t>қарады; бет-аузына күм жабысқан, үсті-басы</w:t>
        <w:br/>
        <w:t>сабалақтанған, жейдесінің өңірі ашылған мына түрі кісі</w:t>
        <w:br/>
        <w:t>шошырлық. Қазір ғана төрт табандап қыр асып жеткен</w:t>
        <w:br/>
        <w:t>жабайыға келеді. Тіксінгендей болып кері шегінді.</w:t>
        <w:br/>
        <w:t>Уай, пәлі-ай, түйесі қүм шошағының үстіне шығып</w:t>
        <w:br/>
        <w:t>алып, малдас құрған, намазға ұйыған тақуадай шоңқиған;</w:t>
        <w:br/>
        <w:t>ал, иесі еңсесін жерге салып төрт тағандап жылжығапда</w:t>
        <w:br/>
        <w:t>мысықтабан жолбарысқа ұқсаған үрсйлілеу жат өлкеде</w:t>
        <w:br/>
        <w:t>жүргесін бе: бірауық ішін тартын, сескенейін деді. сақтана</w:t>
        <w:br/>
        <w:t>қимылдамаса болмайтын еді.</w:t>
        <w:br/>
        <w:t>Құм адамы әуелі қаңылтыр шелекке орталап құм</w:t>
        <w:br/>
        <w:t>салып, ұзып арқанның ұшын бауына байлап үңірейген</w:t>
        <w:br/>
        <w:t>шыңыраудың ішіне түсірді. Келесі үшын білегіне орап</w:t>
        <w:br/>
        <w:t>бірте-бірте саумалап тереңге бойлатты. Қап-қараңғы</w:t>
        <w:br/>
        <w:t>шыңырау ішінен зәк нен сыз иісі мүңкиді. Белін бүгіп,</w:t>
        <w:br/>
        <w:t>арқанды жіберіп тартып. жіберіп тартып қос тізерлеп</w:t>
        <w:br/>
        <w:t>жүгінген кісінің қары талды ма. бірауқым тың тыңдаған</w:t>
        <w:br/>
        <w:t>аламша тапжылмастан, сұлық түсіп отырын қалды.</w:t>
        <w:br/>
        <w:t>-- Күн шықпай тұрып Абызтобеден өтіп алмасақ</w:t>
        <w:br/>
        <w:t>шағылдың ыстығына ортенни өлеміз.</w:t>
        <w:br/>
        <w:t>Кейуана шалының шатак, мінезін жуып-шайған болды.</w:t>
        <w:br/>
        <w:t>-- Жапанда жүріп жабайыға айналған, соғыстан</w:t>
      </w:r>
    </w:p>
    <w:p>
      <w:r>
        <w:t>кәнтөис алған жазғанның айғайын көңіліңе алма.</w:t>
        <w:br/>
        <w:t>қарағым, көнтерілі, бірсыдырғы бала екенсің, қайып ерен.</w:t>
        <w:br/>
        <w:t>қырық шілтен шылауларыпцда жүрсін.</w:t>
        <w:br/>
        <w:t>-- Ал, айт-шүу! -- деген үнмен Мұса кішігірім төбедей</w:t>
        <w:br/>
        <w:t>болып мауқиып жатқан қара нардың бұйдасын тартты.</w:t>
        <w:br/>
        <w:t>“отшулап” жүріп сүйегін сықырлатып бақыртыл әзер-</w:t>
        <w:br/>
        <w:t>мәзер тұрғызды. Алыс жолға, алмағайып сапарға</w:t>
        <w:br/>
        <w:t>шыққандай осыншама қоржын-қосқалақты түйеге үйіп</w:t>
        <w:br/>
        <w:t>арта бергені қалай деп Өмірсерік таң қалды.</w:t>
        <w:br/>
        <w:t>Қара нар сирағын жазып, белін котергенде үстіндегі</w:t>
        <w:br/>
        <w:t>үйме жүк салдыр-гүлдір шайқатылады. Маңқиып</w:t>
        <w:br/>
        <w:t>түрегелген көліктің үстіндегі жүк кішігірім тәбешіктей</w:t>
        <w:br/>
        <w:t>тегі. Түйеші коліктің бұйдасын беліне орап, қолындағы</w:t>
        <w:br/>
        <w:t>ақ таяғын аттата басып беткейге тырмысты, Өмірсерік</w:t>
        <w:br/>
        <w:t>еспе құмға башпайынан басып, ілгері аттаған аяғы кері</w:t>
        <w:br/>
        <w:t>кетіп тірмізіктенді.</w:t>
        <w:br/>
        <w:t>Тас тобеде шашшылып тұрған қуырдақ, күн табадағы</w:t>
        <w:br/>
        <w:t>майдай шыжғырылып бесін белдеуіне ойысты.</w:t>
        <w:br/>
        <w:t>Біраз жүрген соң қүм адамы мүсаныпың тірсегі</w:t>
        <w:br/>
        <w:t>майысып, тәлтірек қағып, дәрмені бітіп сүріне бергені:</w:t>
        <w:br/>
        <w:t>болмаған соң жер жағдайына кәнігі қара нардың</w:t>
        <w:br/>
        <w:t>бұйдасын мойпына асып “алдыңнан жарылқасын” деп бос</w:t>
        <w:br/>
        <w:t>жіберді. өзі қайсар түліктің соцынан ілесті. “Бір жол бар.</w:t>
        <w:br/>
        <w:t>алыс, алыс та болса жақын” деп қазекемнің жұмбаққа</w:t>
        <w:br/>
        <w:t>қосқаны тап осындай бағыты бұлдыр, күдігі мол сапар</w:t>
        <w:br/>
        <w:t>ма; түс түс ауа қызылдың құмы сақырлап қайнаған</w:t>
        <w:br/>
        <w:t>қазанға ұқсады; әр жерде, әр жерлен жанартау</w:t>
        <w:br/>
        <w:t>атқылағандай болып құйып көтеріліп аспан мен жердін</w:t>
        <w:br/>
        <w:t>алабұртқан шекарасы қосылып біртұтас дірілдеген мір</w:t>
        <w:br/>
        <w:t>сағымға айналды.</w:t>
        <w:br/>
        <w:t>Ажал елестеп есеңгіреп, дәрмені таусылған жолаушылар</w:t>
        <w:br/>
        <w:t>Әлден уақытта еңіске құлап табанға түсіп қалт кідірді; есті</w:t>
        <w:br/>
        <w:t>түлік торт аяғы төрт жаққа кетіп тайғанақтай тайраңдан</w:t>
        <w:br/>
        <w:t>келіп басы молақ сексеуіл түбіртегіне сүйкенді.</w:t>
        <w:br/>
        <w:t>“Осы!”,- деді Қүм адамы кемсең қағып, демігіп.</w:t>
        <w:br/>
        <w:t>ептігіп тұрып. Қара нар иесінен емеурін күтпей-ақ ыңқ</w:t>
        <w:br/>
        <w:t>етіп шокті, үстіндегі жүкті ауырсынғандай кеңірдегінен</w:t>
        <w:br/>
        <w:t>керней шалғандай дыбыс шығарып. ұзын мойнын колбете</w:t>
        <w:br/>
        <w:t>211</w:t>
        <w:br/>
        <w:t>созады. Азынаған жат дыбыстан Өмірсеріктің арқасынан</w:t>
        <w:br/>
        <w:t>құмырсқа жүгірді. Жалма-жан білегін сыбанып жіберіп</w:t>
        <w:br/>
        <w:t>теңдеулік жүктің жібін тепіті, жадыпғашқа тізілдіріп</w:t>
        <w:br/>
        <w:t>байлап қойған керке балға, кетпен, құралын түсірді;</w:t>
        <w:br/>
        <w:t>қияндағы жат өлкеге комір оятын кісідей дүниенің</w:t>
        <w:br/>
        <w:t>сайманын теңдеп келген мазасыз шалдың мардымсыз ісіне</w:t>
        <w:br/>
        <w:t>іштей репжіді. Айтып-ақ тастар еді, ажал апанындай</w:t>
        <w:br/>
        <w:t>болған мына құмның тұтқынынан босанып шығар айла-</w:t>
        <w:br/>
        <w:t>шарғы Құм адамынан ғана шығарын біліп ішінен тынды.</w:t>
        <w:br/>
        <w:t>“Таңдай жібітіп алайықшы”,-- деді Омірсерік.</w:t>
        <w:br/>
        <w:t>“Күн батпай Мамырай құдығын тауып алмасақ,</w:t>
        <w:br/>
        <w:t>ертеңге қалсақ,- соңымыздан келген кісі сүйегімізді</w:t>
      </w:r>
    </w:p>
    <w:p>
      <w:r>
        <w:t>саудыратып, қапқа салып жинап алады”,- деді Құм</w:t>
        <w:br/>
        <w:t>адамы.</w:t>
        <w:br/>
        <w:t>Әмірсеріктің денесі түршігіп, жылдам түрегеліп</w:t>
        <w:br/>
        <w:t>олай-бұлай адымдады, күн көкжиекте еңкеймей тұрып</w:t>
        <w:br/>
        <w:t>баяғы заманнан қайтсе де бір белгіні тауып алуға жанын</w:t>
        <w:br/>
        <w:t>салды. Жол жүріп, сіңірі созылып қатты шаршаған нар</w:t>
        <w:br/>
        <w:t>жағы қарысып жайылудан қалды. Жапарында құйып</w:t>
        <w:br/>
        <w:t>кеулеген алапаттың аптабы маздады. Әрі-беріден</w:t>
        <w:br/>
        <w:t>Омірсеріктің зығырдапы қайнап қалтыранып ашуланғаны,</w:t>
        <w:br/>
        <w:t>ашуланбай қайтсін, жалыны басылған сексеуіл шоғындай</w:t>
        <w:br/>
        <w:t>алау күннің көкжиекке жылдам-ақ еңкейіп бара жатқаны</w:t>
        <w:br/>
        <w:t>анау, қара нардың бүйірінен талақша жабысқан Қүм</w:t>
        <w:br/>
        <w:t>аламының малдас құрып жын соққандай тапжылмастан</w:t>
        <w:br/>
        <w:t>мықшиып отырысы мынау; құдық түгілі кісі аяғының ізі</w:t>
        <w:br/>
        <w:t>білінбейді. Әлден уақытта төзімі таусылған Өмірсерік</w:t>
        <w:br/>
        <w:t>түлен түрткен, келеге түскен жараулы бурадай бүрқ-сарқ</w:t>
        <w:br/>
        <w:t>етіп шошайып отырған шалдың қасына жетіп келді. “Ау,</w:t>
        <w:br/>
        <w:t>ақсақал!” деді тутығып. Мұның шала бүлінген</w:t>
        <w:br/>
        <w:t>мінезіне, құм жұғып домбығып ісінген бет-жүзіне назар</w:t>
        <w:br/>
        <w:t>салған құм адамы жоқ; көрінбейтін нүктеге қадалған күйі</w:t>
        <w:br/>
        <w:t>сазарып-бозарып, құбылаға қарап балбал тасқа ұқсап</w:t>
        <w:br/>
        <w:t>отырды-отырды да, езуі қиғаштанып, жанары жымсиып,</w:t>
        <w:br/>
        <w:t>басып екі иығыла сіціріп бұғына түскені, құмның</w:t>
        <w:br/>
        <w:t>қылтанақ түгіп іздегені, жата қап жерді иіскегені, жынды</w:t>
        <w:br/>
        <w:t>адамша әш-пүш жоқ торт тағандап еңбектей</w:t>
        <w:br/>
        <w:t>жоөнелгені...Мына келеңсіз көрініске куә болып тұрған</w:t>
        <w:br/>
        <w:t>Өмірсерік: “Мұндай да сыры терең, мінезі бөтен Тіршілік</w:t>
        <w:br/>
        <w:t>иссі болады екен-ау” деп іштей таңырқаған. Әлгі кісі әлі</w:t>
        <w:br/>
        <w:t>кетіп барады, әлі кетіп барады. Сойтсе де Құм адамы</w:t>
        <w:br/>
        <w:t>жердің астын бетіндегі шыққа түгіне қарап айырады</w:t>
        <w:br/>
        <w:t>204</w:t>
        <w:br/>
        <w:t>екең қолын шолтаң еткізіп суырын: “Ас-ауқаттан</w:t>
        <w:br/>
        <w:t>мардымды ештеме қалмапты, бірер білем қүйрық май мен</w:t>
        <w:br/>
        <w:t>қатқан құртпен жүрек жалғаймыз”,-- деп өз-өзінен түлен</w:t>
        <w:br/>
        <w:t>түрткендей маңырай күлгені: иен өлкеде егде кісіні</w:t>
        <w:br/>
        <w:t>құйын соғып, жын иектеп кеткені ме дел іштей тіксінді.</w:t>
        <w:br/>
        <w:t>-- Үңірейген көрдей апанға қалай түспекшіміз,</w:t>
        <w:br/>
        <w:t>аяғымыз тайып құрдымға қүласақ сүйегіміз шашылып,</w:t>
        <w:br/>
        <w:t>қалар.</w:t>
        <w:br/>
        <w:t>-- Іштегі елден аптаның аяғына болмаса жәрдем</w:t>
        <w:br/>
        <w:t>келмейді, ақсақ қойдай ылғи түстен кейін маңырап</w:t>
        <w:br/>
        <w:t>жүретін мондыбас зоотехник айдың ортасына айналып</w:t>
        <w:br/>
        <w:t>соғамын деген, қарап отырып шол төсінде мал-жанды</w:t>
        <w:br/>
        <w:t>қырып алатын жағдайым жоқ, неде болса қатерден</w:t>
        <w:br/>
        <w:t>құтқаратын мына құдық.</w:t>
        <w:br/>
        <w:t>-- Ауасы бүлінбеген, қабырғасын өрген сексеуілі</w:t>
        <w:br/>
        <w:t>шіріген сұмдықтай сезілді. Кұн шыққанша кідіре тұрсақ,</w:t>
        <w:br/>
        <w:t>-- Ой-бо-о-о-ой, күн қызғанша, аптап басталғанша</w:t>
        <w:br/>
        <w:t>шыңырау түбінен су козін тауын үлгермесек, барша</w:t>
        <w:br/>
        <w:t>бейнетіміз адыра қалады.</w:t>
        <w:br/>
        <w:t>Деді де тәуекелге бекініп. ұзын арқанның бір ұшын</w:t>
        <w:br/>
        <w:t>беліне байлап, келесі ұшын сонадай жерде аңқиып жатқан</w:t>
        <w:br/>
        <w:t>қара нардың жадыағашына қазықбау шалып, мақталы</w:t>
      </w:r>
    </w:p>
    <w:p>
      <w:r>
        <w:t>күләйкесінің белін буып, білегін түрініп, тереңге түсуге</w:t>
        <w:br/>
        <w:t>ыңғайланды. Қайыс белбеуіне қауға шелекті ілді, білегіне</w:t>
        <w:br/>
        <w:t>қол фонарды қыстырды, аз-кем кідіріп, жұтқыншағын</w:t>
        <w:br/>
        <w:t>бүлкілдетіл: “Әкел!” -- деді. Қапелімде Өмірсерік</w:t>
        <w:br/>
        <w:t>түсінбей сасыңқырап қалғаны, мегзеп тұрғаны құтыға</w:t>
        <w:br/>
        <w:t>қүйып ала шыққан жылқының күйдірілген күрең майы;</w:t>
        <w:br/>
        <w:t>ағаш қасықпен үш іліп аузына салды, бозара бастаған көк</w:t>
        <w:br/>
        <w:t>жүзіне, қаймақтай сары кілегей сәуле жұққан көкжиекке</w:t>
        <w:br/>
        <w:t>алақ-жұлақ қарады. “Бірден босатып жібермей, саумалап</w:t>
        <w:br/>
        <w:t>тұрғайсың”,-- деп арқанның орта шумағын Омірсерікке</w:t>
        <w:br/>
        <w:t>ұстатты.</w:t>
        <w:br/>
        <w:t>Сексеуілдің сіңіріндей діні қатты, тәуекелі мықты құм</w:t>
        <w:br/>
        <w:t>адамының бірте-бірте шыңырауға кеудесі жүтылды,</w:t>
        <w:br/>
        <w:t>әуелгіде баяғы ұсталардың қалдырып кеткен текпішегіне</w:t>
        <w:br/>
        <w:t>салған аяғы тайып, қосымта кор шеге қағып, көп</w:t>
        <w:br/>
        <w:t>әуреленді; ақырысында тер жуған, ыстауышқа ұқсаған.</w:t>
        <w:br/>
        <w:t>тақиялы асқабақ бас козден ғайыптанды. Қиын</w:t>
        <w:br/>
        <w:t>тіршілікке амалсыз куә болып тұрған Өмірсерік жүрегі</w:t>
        <w:br/>
        <w:t>суылдады. Тік құбырдың ішіне енгенде қаңызша</w:t>
        <w:br/>
        <w:t>з11</w:t>
        <w:br/>
        <w:t>ІЗ</w:t>
        <w:br/>
        <w:t>екен. Аралдың азынамасы соққалы бері қүм бетінде</w:t>
        <w:br/>
        <w:t>қылтанақ аз, сіңірлі сексеуілдің өзі жантайып құлап</w:t>
        <w:br/>
        <w:t>жатыр, ебелек, жантақ желмен үшып жоғалған; келімдәрі</w:t>
        <w:br/>
        <w:t>күшәләнің көгіс тартқан қос құлақ сабағы сыбызғы</w:t>
        <w:br/>
        <w:t>шалады. Қүм адамы иісшіл иттей тіміскіп түбіртек маңын</w:t>
        <w:br/>
        <w:t>ұзақ шолды, ақырыңда дәрмені бітіп құмды құшып</w:t>
        <w:br/>
        <w:t>етпеттей жығылды.</w:t>
        <w:br/>
        <w:t>Өмірсерік жалма-жан жанторсықты шешіп алып,</w:t>
        <w:br/>
        <w:t>адымдай басып, үлкен кісінің басына келді. Иығы</w:t>
        <w:br/>
        <w:t>селкілдеп жылап жатыр ма деп ойлаған, бала өксісе бір</w:t>
        <w:br/>
        <w:t>сәрі, әйел затының жолдасы -- көз жасы, ал мына</w:t>
        <w:br/>
        <w:t>тобылғының жігеріндей қатып-семіп қалған кәртамыс</w:t>
        <w:br/>
        <w:t>кісінің қүм құшып қиналған кескіні адамның жүйке</w:t>
        <w:br/>
        <w:t>тамырын басатты, “Ау, коке, тұрыңыз енді!” -- деп</w:t>
        <w:br/>
        <w:t>иығына қол салып солаң еткізіп аударып қалған; бағжан</w:t>
        <w:br/>
        <w:t>еткен жанарында жасын ойнағандай әнтек үшқынды</w:t>
        <w:br/>
        <w:t>көріп қуанып қалды, тірі екеніне қуанды.</w:t>
        <w:br/>
        <w:t>-- Ал, шырағым, таптым, бетім тиген жердің құмын</w:t>
        <w:br/>
        <w:t>аударып қаза бер; көрмеймісің, осы тұстың келімдәрісі</w:t>
        <w:br/>
        <w:t>қалыңырак шығыпты, қүдай бұйыртса, сәтін салса -</w:t>
        <w:br/>
        <w:t>Мамырай құдығының үстінен түсерміз, - деп кеңкілдей</w:t>
        <w:br/>
        <w:t>күліп, еңбектей ұмтылып шетке шығысты. Белгісіз бір</w:t>
        <w:br/>
        <w:t>сұмдықты сезгендей қара нар иір мойнын иіп, жанарын</w:t>
        <w:br/>
        <w:t>бағжитып бұларға адамша қарағаны. Жақтырмай қарады.</w:t>
        <w:br/>
        <w:t>Киелі түліктің кісіге адамша бағжиып қарағаны бір</w:t>
        <w:br/>
        <w:t>пәленің басы, жаманшылық жоралғысы деп баяғының</w:t>
        <w:br/>
        <w:t>кісілері бекер айтпаған.</w:t>
        <w:br/>
        <w:t>Өмірсерік үстіндегі киімін сыпырып тастап,</w:t>
        <w:br/>
        <w:t>ішкиімшең, алақанын құмға жанып, қолына кетпенді</w:t>
        <w:br/>
        <w:t>алды, тосын көзге оншалық біліне бермейтін келімдәрі</w:t>
        <w:br/>
        <w:t>сабағы саусақ басындай қылтиған еспе құмға кетпеніп</w:t>
        <w:br/>
        <w:t>милықтатты, жылдам қимылдап бұрқылдата қазды. Шаң-</w:t>
        <w:br/>
        <w:t>тозаң жанарына, танауына тығылып, тынысын тұтып</w:t>
        <w:br/>
        <w:t>пысынатып жіберді. Шекесі шағып ауырғандай ма,</w:t>
      </w:r>
    </w:p>
    <w:p>
      <w:r>
        <w:t>өкпесіне ауа жетпей тұншығатындай ма, қапшама алқын-</w:t>
        <w:br/>
        <w:t>жүлқын қимылдағаны жадында жоқ, ошақ аумағындай</w:t>
        <w:br/>
        <w:t>жерді құмнан арылтып белуардан томен түскенде барып</w:t>
        <w:br/>
        <w:t>жан-жағына қарады. Құм адамы қарап қалмапты, ін</w:t>
        <w:br/>
        <w:t>қазған қасаяққа үқсан кетпендел лақтырған қүмды</w:t>
        <w:br/>
        <w:t>қайыра сусытпай, күрекпен аулаққа ығытады. Алау нүр</w:t>
        <w:br/>
        <w:t>шоқтай қызарып кокжиекке сіціп бара жатты, күрең</w:t>
        <w:br/>
        <w:t>шағылдың бетіне сары май жаққандай жылтырады.</w:t>
        <w:br/>
        <w:t>20</w:t>
        <w:br/>
        <w:t>“А</w:t>
        <w:br/>
        <w:t>кесіп, өкпені қыздырған құм ішіне флягке құйып</w:t>
        <w:br/>
        <w:t>толтырып су алып шығудың орнына бөрттірген тары көже</w:t>
        <w:br/>
        <w:t>мен саумал шұбат болса жетеді деп кеңкелестенді.</w:t>
        <w:br/>
        <w:t>Өмірсерік шыдамай кетті, орнынан атып түрып ауыз</w:t>
        <w:br/>
        <w:t>үйдегі абын-күбің жол әзірлігіне араласып кетті.</w:t>
        <w:br/>
        <w:t>-- Мүсеке, шөл ішіне суды неге молынан алып</w:t>
        <w:br/>
        <w:t>шықпаймыз, қыр астында қайын жұртымыз күтіл</w:t>
        <w:br/>
        <w:t>отырған жоқ шығар.</w:t>
        <w:br/>
        <w:t>-- Қара нарға жеңіл болсын деп аса қажеттісін ғана</w:t>
        <w:br/>
        <w:t>алдым.</w:t>
        <w:br/>
        <w:t>-- Ендеше дорба толы кор шегені, балғаны. керкені</w:t>
        <w:br/>
        <w:t>қайтесіз; құба дүз шөлдің түкпірінен үй там салмайтын</w:t>
        <w:br/>
        <w:t>шығармыз. Баяғының құм басқан бей опа құдығын</w:t>
        <w:br/>
        <w:t>іздейміз ден жүріп бір сайда қаңқамыз шашылып қаларын</w:t>
        <w:br/>
        <w:t>алдын ала сезіп тұрмын.</w:t>
        <w:br/>
        <w:t>Отағасы Өмірсеріктін уайым толы шала бүлінген сөзіне</w:t>
        <w:br/>
        <w:t>жауап қатпады, өз ішіне өзі үңілген адам секілденіп</w:t>
        <w:br/>
        <w:t>құнжыңдап жол әзірлігімен бола берді.</w:t>
        <w:br/>
        <w:t>Бар мен жоқтың арасында манаурап талықсып жатқан</w:t>
        <w:br/>
        <w:t>Аңса селк етіп түршіге түсіп, басын көтерді. Мұрны</w:t>
        <w:br/>
        <w:t>қырланып сопақша жүзіне пышақ жаныгандай танау</w:t>
        <w:br/>
        <w:t>желбезегі көрінгендей жұқарып кетіпті. Бұрын нүр тамып</w:t>
        <w:br/>
        <w:t>тұратын беті шөлмектей бозарыпты. Өмірсерік жүрелеп</w:t>
        <w:br/>
        <w:t>отырған жерінен атқып тұрып келіншегінің қасына</w:t>
        <w:br/>
        <w:t>барды. үлпілдеген салалы саусағынан ұстады, от болып</w:t>
        <w:br/>
        <w:t>күйіп тұрған алақанын көтеріп, ерніне басты.</w:t>
        <w:br/>
        <w:t>“Осыншалық қиян түкпіргсе сүйрелеген өзім де</w:t>
        <w:br/>
        <w:t>оңбаймын, өзімшіл, өркөкірек басым құм өлкесін</w:t>
        <w:br/>
        <w:t>зерттеймін, зерделеймін деп өңмеңдеп кете бергенше --</w:t>
        <w:br/>
        <w:t>қиын сапарға қинамай өзіңді аудан орталығына тастап-ақ</w:t>
        <w:br/>
        <w:t>кетсемші”,- деп қопарыла күрсінді. Аңсаның ерекше</w:t>
        <w:br/>
        <w:t>қасиеті -- кісінің ділін көзінен, қабағынан оқитын.</w:t>
        <w:br/>
        <w:t>“Несіне өкінесің, қайда жүрсең де қасыңнан табылғаным</w:t>
        <w:br/>
        <w:t>жақсы емес пе; тағдыр қосқан қосақ деп тіршілік</w:t>
        <w:br/>
        <w:t>сапарындағы мынадай қосақтаулы жүрісімді айтатын</w:t>
        <w:br/>
        <w:t>болар”. “Тұла бойың отқа салғандай күйіп кетіпті.</w:t>
        <w:br/>
        <w:t>күншілік жердегі совхоз бөлімшесіндегі жалғыз</w:t>
        <w:br/>
        <w:t>фельлшерге жету мұң; енді қайттім?.. Скважинаның суім</w:t>
        <w:br/>
        <w:t>сарқылып, құм ішіндегі мал мен жанның қаны қоюдд!:</w:t>
        <w:br/>
        <w:t>безектей бастағаны мынау!..” Апсаның қысыңқы жанары</w:t>
        <w:br/>
        <w:t>кең атылды, іші жасқа толып кетті. “Пірім-ау, қиян</w:t>
        <w:br/>
        <w:t>шолдс қырылғанымыз ба сонда?” білмеймін. алдымызда</w:t>
      </w:r>
    </w:p>
    <w:p>
      <w:r>
        <w:t>201</w:t>
        <w:br/>
        <w:t>оралды. Қаза есіттірс келген азашыдай тілден қалып ұзақ</w:t>
        <w:br/>
        <w:t>ошарылды. Әлсіз май шамнып жарығымен қатқан құрт</w:t>
        <w:br/>
        <w:t>пен бауырсақты кеміріп шай ішкен болды... Табиғаттың</w:t>
        <w:br/>
        <w:t>мына қатерін, ындыны кепкен өлім суретін әлме-әл</w:t>
        <w:br/>
        <w:t>слестеткен Өмірсеріктің тамағынан нәр өтсінші. Еңсесі</w:t>
        <w:br/>
        <w:t>түсіп, ұзақ мөлиіп, көрінбейтін қадалған түйеші шал түн</w:t>
        <w:br/>
        <w:t>ортасы ауа жүзін оқыс көтеріп алып бүйдеді:</w:t>
        <w:br/>
        <w:t>-- Ертемеп тұрып баяғы Мамырай қазған сексеуіл</w:t>
        <w:br/>
        <w:t>шегенді ұры құдықты тауып алмасақ, мал да, жан да опат.</w:t>
        <w:br/>
        <w:t>Өмірсерік екеуміз қара нарды жетекке алып сол</w:t>
        <w:br/>
        <w:t>құдықтың сорабын іздеуге шығамыз.</w:t>
        <w:br/>
        <w:t>Құм кітабының үшінші парағы баяғы замапда зар</w:t>
        <w:br/>
        <w:t>еңіреп жүріп шөл ішінен кетпендеп, шегендеп су кезін</w:t>
        <w:br/>
        <w:t>тауып, оны кісі көрместей етіп бетін тып-типыл етіп</w:t>
        <w:br/>
        <w:t>жасырып кеткен бабалардың бағзы құдықты іздеуден</w:t>
        <w:br/>
        <w:t>басталмақшы.</w:t>
        <w:br/>
        <w:t>Қызылқұмның меңіреу түні тым қапырық, жырақтан</w:t>
        <w:br/>
        <w:t>үйірін іздеп кеңірдегінен керней шалғандай азынай</w:t>
        <w:br/>
        <w:t>ұлыған қызыл бөрінің үні келеді, ксле шетін</w:t>
        <w:br/>
        <w:t>қарауылдаған қара нардың арсы-гүрсі дыбысы естіледі,</w:t>
        <w:br/>
        <w:t>қыр астынан інәулі шулап, шис борі қыңсылап мына</w:t>
        <w:br/>
        <w:t>өлкенің құм дауысынап кейінгі сықпытының осынша</w:t>
        <w:br/>
        <w:t>өзгергеніне, аң атаулыға жайсыз, қатал тәлкегіне</w:t>
        <w:br/>
        <w:t>мұңайғандай нала шегеді. Жаяу шамның көлеңкесіндей</w:t>
        <w:br/>
        <w:t>болып бірде жүрелеп, бірде ербеңдеп үй иесі сипаланып</w:t>
        <w:br/>
        <w:t>ертеңгі жорыққа әзірлене бастады. Әмірсерікке қаратып:</w:t>
        <w:br/>
        <w:t>“Қайла мен кетпенді қара нарға арқалата бергеннен пәтуа</w:t>
        <w:br/>
        <w:t>шықпайды, жылы, құрғақ киімнен мол етіп ал”,- деп</w:t>
        <w:br/>
        <w:t>кенес берді. Түкпір болмеде басының қайда, аяғының</w:t>
        <w:br/>
        <w:t>қайда кеткенін білмей, ас ішуге де шамасы келмей</w:t>
        <w:br/>
        <w:t>шашылып жатқан Айдаболлдып жейдесін, костюмін жолға</w:t>
        <w:br/>
        <w:t>алгызды, түлкі тымағына қосып шофер баланың тері</w:t>
        <w:br/>
        <w:t>кепкасын орап қоржынға салды. Шалдың мына тірлігін</w:t>
        <w:br/>
        <w:t>ойша болжап отырған Өмірсерік тап қалған: құм ішінің</w:t>
        <w:br/>
        <w:t>тандыр пешінің қуысыпдай от боп шарпып, ауасының</w:t>
        <w:br/>
        <w:t>тарылып тұрғаны мынау. мәңгі шалдын терістік</w:t>
        <w:br/>
        <w:t>шұғыласын коруге сапар шеккелі оқталғандай жылы</w:t>
        <w:br/>
        <w:t>киімді қаптап алғаны несі деп. Кемпірінс эрәдік пәрмен</w:t>
        <w:br/>
        <w:t>береді, шалының сырына қанық кейуана қыңқ демей</w:t>
        <w:br/>
        <w:t>аяғының үшынан басып сұрағанын әпереді, “тап” дегенін</w:t>
        <w:br/>
        <w:t>ғауып келеді. Әлден уақытта “кор шегені коптеп алайық"</w:t>
        <w:br/>
        <w:t>деп әлектенді. Онымен қоймай оттай ауасы тынысты</w:t>
        <w:br/>
        <w:t>2890</w:t>
        <w:br/>
        <w:t>бірауқым екі иығы бүлкілдеп қауғаны тереңге сусытты.</w:t>
        <w:br/>
        <w:t>Әлден уақытта ұзын арқан таусылып, ұшына түйенің</w:t>
        <w:br/>
        <w:t>бұйдасын жалғады. Ес кетіп, жан шыққандай мезгілсіз</w:t>
        <w:br/>
        <w:t>шелек шіркін шыңыраудың түбіне жетті білем, бұйданың</w:t>
        <w:br/>
        <w:t>ұшы шірел барып дір еткені.</w:t>
        <w:br/>
        <w:t>Құм адамы өз-өзінен арқаланыл қуанып кетті.</w:t>
      </w:r>
    </w:p>
    <w:p>
      <w:r>
        <w:t>Саумалап қайта тартуды Өмірсеріктің қолына берді.</w:t>
        <w:br/>
        <w:t>Мұнша терең шыңырауды баяғының құдықшысы ерін-</w:t>
        <w:br/>
        <w:t>бей-жалықпай, көрдей қараңғыдан қорықпай калай қазды</w:t>
        <w:br/>
        <w:t>екен деп таң қалады ғой. Беліне арқан байлап саумалап</w:t>
        <w:br/>
        <w:t>түскен сайын жылқының майын ішіп, жотасына шуда</w:t>
        <w:br/>
        <w:t>танып әупіріммен әзірленеді скен деп сститін;</w:t>
        <w:br/>
        <w:t>шыңыраудың топырағын тері меске салып сырттағы жуас</w:t>
        <w:br/>
        <w:t>түйеге тартқызады-мыс деп әңгімелейтін. Көшпелі</w:t>
        <w:br/>
        <w:t>шағылды кезіп, шөбіне қарап жер әжімінде жасырынып</w:t>
        <w:br/>
        <w:t>тереңде жатқан су көзін табу, оны сырттағы белгілерінен</w:t>
        <w:br/>
        <w:t>аңғару -- қияметтің қиыпы. Осы заманғы геодезист,</w:t>
        <w:br/>
        <w:t>маркшейдер мамандары сан қилы аспаппен адасып</w:t>
        <w:br/>
        <w:t>жүргенде сол кездегі құдықшының қүдай берген</w:t>
        <w:br/>
        <w:t>құлағымен, көзімен-ақ жер кыртысын танып-білуінің өзі</w:t>
        <w:br/>
        <w:t>ғылым.</w:t>
        <w:br/>
        <w:t>Өстіп, ойдан ой сауып, қауға шелекті бірте-бірте</w:t>
        <w:br/>
        <w:t>саумалап тартып отырып байқамапты, әлдебір дыбыс зың</w:t>
        <w:br/>
        <w:t>етті, көптен күткен ылыстың ернеуі көрінді. Құм адамы</w:t>
        <w:br/>
        <w:t>қос қолымен шап берді. шелекті құшақтаған күйінше</w:t>
        <w:br/>
        <w:t>аулаққа әкетті. Әлден уақытта барып жүрек жара</w:t>
        <w:br/>
        <w:t>күрсініп:</w:t>
        <w:br/>
        <w:t>Әттең-ай,- деді,- су көзін шіріген сексеуіл,</w:t>
        <w:br/>
        <w:t>қоқырсық коме бастапты.</w:t>
        <w:br/>
        <w:t>Шелек ішіндегі дым тартқан құмды кіжіне жентектеді,</w:t>
        <w:br/>
        <w:t>жалаң аяғының басына түкірді.</w:t>
        <w:br/>
        <w:t>-- Енді неғылдық”</w:t>
        <w:br/>
        <w:t>-- Белімізге арқан байлап тереңнің ішіне түсіп көреміз.</w:t>
        <w:br/>
        <w:t>Ұзын арқан түбіне әзер жеткен шыңыраудың көрдей</w:t>
        <w:br/>
        <w:t>қараңғы ішіне түсуге кімнің жүрегі дауаламақ. Құдық</w:t>
        <w:br/>
        <w:t>қабырғасыңдағы аяқ салар. тізе тірер текпішегін. қазық</w:t>
        <w:br/>
        <w:t>ілмегін бес с саусақтан білетін құдықшы болса бір сәрі,</w:t>
        <w:br/>
        <w:t>бұлар қаптіп тайғанақтың жолына бас тікпекші. Шіріп</w:t>
        <w:br/>
        <w:t>тұрған сексеуіл аяқ салғанда-ақ салдыр-гүлдір құрдымға</w:t>
        <w:br/>
        <w:t>құласа қайтелі?!. Жар ернеулің қабырғасын сексеуіл</w:t>
        <w:br/>
        <w:t>жиерімен шегендеп, бекітіп шыққан ба, жоқпа?.. Әлде</w:t>
        <w:br/>
        <w:t>аяқ тірейгін текшшектің қан түста. қандай айламен</w:t>
        <w:br/>
        <w:t>де басты, бармақ көбесінен қан ақты, өз-өзіпен ызасы</w:t>
        <w:br/>
        <w:t>келіп, кемсеңдей кеп үнсіз жылады. Әрі-беріден мойнына</w:t>
        <w:br/>
        <w:t>мінген ашы өмірдің удай оксігі кеудесін қыжылдатты:</w:t>
        <w:br/>
        <w:t>осыншалық көрге түскендей кор бейнетке калып, жігері</w:t>
        <w:br/>
        <w:t>құм болып, бір пұшпағынан тартсаң бір пұшпағы үзіліп,</w:t>
        <w:br/>
        <w:t>зар қақтырған бейопа тіршілігіне түңіліп енді ғой анау</w:t>
        <w:br/>
        <w:t>жарық дүниеге ұмтылып шықпай-ақ осынау қапас</w:t>
        <w:br/>
        <w:t>қараңғы түкпірге көсіліп жата кетіп жан тәсілім еткісі</w:t>
        <w:br/>
        <w:t>келді. Жантайып жатып жан тапсыруға бейілденді. Әлсіз</w:t>
        <w:br/>
        <w:t>ғана күбірлеп, кемсеңдеп: “Мына тағдырдың маған</w:t>
        <w:br/>
        <w:t>міндетсінгені шырқыраған іпыбын жаны ма?” - деді.</w:t>
        <w:br/>
        <w:t>-- Міндетсінгенін -- алсын.</w:t>
        <w:br/>
        <w:t>Сөйтті де сұрапыл соғысқа кірген кезін, оқ тиіп</w:t>
        <w:br/>
        <w:t>қансырап, қыршынынан қиылып өлгендерді көріп</w:t>
        <w:br/>
        <w:t>шошынған кейпін елестетті, майданнан аман оралғасын да</w:t>
      </w:r>
    </w:p>
    <w:p>
      <w:r>
        <w:t>тіршіліктің майлы жілігі тимей, содыр шоқпар көтерсе</w:t>
        <w:br/>
        <w:t>сорлыға тиеді дегендей, ең қиын бейнеттің басына</w:t>
        <w:br/>
        <w:t>итермеледі, баз бірде ауылдың бейбақ балалары: “Мына</w:t>
        <w:br/>
        <w:t>шал соғыста өліп қалатын жөпі бар ғой, сүйретіліп кәрі</w:t>
        <w:br/>
        <w:t>сіңірін созып неге қайтып оралды екен”,-- деп ренжитінді</w:t>
        <w:br/>
        <w:t>шығарды, шықпаған жаны садаға, сол күшіктердің</w:t>
        <w:br/>
        <w:t>немкетті сөзі, кілмиген немқұрайды көзі-ақ тірідей</w:t>
        <w:br/>
        <w:t>өлтіріп, жігерін құм қылғаны анық-ты; тұқымы тұздай</w:t>
        <w:br/>
        <w:t>құруға айналған түйе бақты, “егінді таптап, құртасыз.</w:t>
        <w:br/>
        <w:t>құм ішінс қараңызды батырыңыз”,-- деді; “көккенеге</w:t>
        <w:br/>
        <w:t>шаққызып ботаны коп олтірдіңіз, сол жәндіктер сізді неге</w:t>
        <w:br/>
        <w:t>шақпайды екен?” -- деушілер болды... бітті... бәрін де</w:t>
        <w:br/>
        <w:t>көтерді... енді көтерем көнтулағын арқалап, көзге бітке!</w:t>
        <w:br/>
        <w:t>сүйелдей сүйретіле беруге шамасы жоқ,</w:t>
        <w:br/>
        <w:t>Шыңырау түбінде, саз балшык үстінде шалжайын</w:t>
        <w:br/>
        <w:t>жатыл қиналмастан-ақ, қоштаспастап-ақ жан тапсыруға</w:t>
        <w:br/>
        <w:t>бейіл. Кірпігі айқасып, оң жамбасына қисая құлап бара</w:t>
        <w:br/>
        <w:t>жатыр екеш дейді; тым әріден, тас тобесінен баяғы көзіне</w:t>
        <w:br/>
        <w:t>ыстық бозбаланың әдемі сұлбасы елбіреп, желбірен</w:t>
        <w:br/>
        <w:t>жақындап келгені... жыға таныды... қанды көйлек</w:t>
        <w:br/>
        <w:t>майдапдасы, құрдасы Абдолланың рухы тым қатулы:</w:t>
        <w:br/>
        <w:t>- Түр! - деді.</w:t>
        <w:br/>
        <w:t>Жекіген суық созден құм адамы бойын тез-ақ жинап</w:t>
        <w:br/>
        <w:t>ширықты. басын көтеріп, шиеленісіп қалған арқан ұшын</w:t>
        <w:br/>
        <w:t>әзер шешіп, беліне орап байлады. Сосынғысы есінде жоқ.</w:t>
        <w:br/>
        <w:t>әлгі Аблолланың төбесіне төпіп келген түсі суық сүлба</w:t>
        <w:br/>
        <w:t>219</w:t>
        <w:br/>
        <w:t>Мендельсонның маршы қүйқылжи жөпелді. Өмірсерік</w:t>
        <w:br/>
        <w:t>келіншектің ұлпадай үгітілген нәзік саусағын алақанына</w:t>
        <w:br/>
        <w:t>қысып алған, қызыл ала кілем үстінде жүздері балбүл</w:t>
        <w:br/>
        <w:t>жанып ілгері жылжиған, некеге тіркеп саусағына сақина</w:t>
        <w:br/>
        <w:t>салып, куәлік тапсыратын иықты келіншек -- пәленшекс,</w:t>
        <w:br/>
        <w:t>жақсыны-жаманды жүріп өтер тіршілік сапарында</w:t>
        <w:br/>
        <w:t>қолтығыңызға кіріп келе жатқан мына келіншекке пана</w:t>
        <w:br/>
        <w:t>болып, қамқорлық жасай аласыз ба деп: алдағы</w:t>
        <w:br/>
        <w:t>тағдырыңызды сенін тапсыра аласыз ба деп; жүйелі сөзге</w:t>
        <w:br/>
        <w:t>жүгіндіріп, сай-сүйекті сырқыратқаны. Таяғын сүйреткен</w:t>
        <w:br/>
        <w:t>Бақытжаны, осы оқиғаға куә бола Түркістанпан келген</w:t>
        <w:br/>
        <w:t>тілекші жекжаты, қызы мен баласы жылқы майын</w:t>
        <w:br/>
        <w:t>ішкізгендей жүрекке тиер жылы сөз айтып терлеткені,</w:t>
        <w:br/>
        <w:t>жігіт ағасы болып қалса да өспірімдей алып-ұшып, ыржия</w:t>
        <w:br/>
        <w:t>күліп тебіренгені... сірә есінен шықпас. Сонда түйгені: ер</w:t>
        <w:br/>
        <w:t>кісі үйленем деумен келешегі бір үйлі жанға, бір қауым</w:t>
        <w:br/>
        <w:t>елге ақылшы, қамқоршы, арқа сүйер асқар тауы болуға</w:t>
        <w:br/>
        <w:t>тәуекел етеді екен; әйел шіркін, жүрек жылуын, нәзік</w:t>
        <w:br/>
        <w:t>сезім, қамқар сөзін, ықылас-пейілін қосағының жолына</w:t>
        <w:br/>
        <w:t>арнаумен қүдіретті скен. Семья құру -- ойлас, мұңдас</w:t>
        <w:br/>
        <w:t>кісілердің бір-біріне сүйенісіп, серіктесіл жүруі шығар;</w:t>
        <w:br/>
        <w:t>Мендельсон маршы кір астынан сиқыршы -- шалған</w:t>
        <w:br/>
        <w:t>сыбызғы үніндей үздігіп, үндеп, қан қыздырып</w:t>
        <w:br/>
        <w:t>естімеген, көрмеген жырақтағы көгілдір өлкеге алды-</w:t>
        <w:br/>
        <w:t>артына қаратпай арбап ілестіріп бара жатқаңдай гой.</w:t>
        <w:br/>
        <w:t>Ұйықтап жатқан жерінен қүм адамы шошына ояныпты,</w:t>
        <w:br/>
        <w:t>тұра сап сұмдай даусып созын мұны бас сап жұлқылапты.</w:t>
        <w:br/>
        <w:t>-- Мәлін жыласа, таң жақындап қалғаны, дереу тұрып</w:t>
      </w:r>
    </w:p>
    <w:p>
      <w:r>
        <w:t>ас-ауқатымызды ішейік те, біреуіміз белге арқан байлап</w:t>
        <w:br/>
        <w:t>шыңырауға түсейік, басқа амал таппаймыз, жапан түзде</w:t>
        <w:br/>
        <w:t>қанымыз қоюлап қаталап олгенше, кене қүдықтың түбін</w:t>
        <w:br/>
        <w:t>аршып су көзін табайық.</w:t>
        <w:br/>
        <w:t>Тәтті қиял, әдемі естелік елесінде откен күнін,</w:t>
        <w:br/>
        <w:t>өміріндегі ең ыстығын елжірей еске алып жатқан</w:t>
        <w:br/>
        <w:t>Өмірсеріктің ойы быт-шыт; жейдесінің сыртынан түсі</w:t>
        <w:br/>
        <w:t>суық жылан өткендей тітіркепді, жамбасынан бұзаубас</w:t>
        <w:br/>
        <w:t>түрткілегендей сезінді, қатты тіксініп түрегеліп кетті.</w:t>
        <w:br/>
        <w:t>Құм адамының сілтеуімен сонадай жерде маңқиып жатқан</w:t>
        <w:br/>
        <w:t>тіздеулі түйеніп шідерін шешіп, бақылдатып тұрғызып,</w:t>
        <w:br/>
        <w:t>бұйдасынан тартып мойнын үзердей созып құдық</w:t>
        <w:br/>
        <w:t>жиегіне жеткізді. Қоржын түбін ақтармалап жатқан шал-</w:t>
        <w:br/>
        <w:t>213</w:t>
        <w:br/>
        <w:t>пісірер асхананы, асқар таудай арқа сүйер азаматты, бауыр</w:t>
        <w:br/>
        <w:t>етіндей қылығы тәтті балпанақтай баланы аңсап түн</w:t>
        <w:br/>
        <w:t>ұйқысын төрт бөлері мәлім; күндіз жан баласын көзіне</w:t>
        <w:br/>
        <w:t>ілмей, менсінбей жүретін тәкаппар перизаттың түнемесіне</w:t>
        <w:br/>
        <w:t>коз жасынан жастығы суланып қалатыны кәміл. Әйел -</w:t>
        <w:br/>
        <w:t>әйслдігімен бақытты. Омір бойы арқа тұтатын еркекті</w:t>
        <w:br/>
        <w:t>іздеп тапса,-- саған сүйеніп, серіктесіп өтуі -- оның ту</w:t>
        <w:br/>
        <w:t>ғып ұстаған қасиет-қалірі екен. Табиғат шебер әйел зағын</w:t>
        <w:br/>
        <w:t>сүйінісер, сүйіп өтер серік іздетіп аласұрып отуге жазған.</w:t>
        <w:br/>
        <w:t>Шын айтса: бүл таныған Аңсасы жас кезінен, мектепте</w:t>
        <w:br/>
        <w:t>оқып жүрген күннен-ақ мынау деген, халық алдына</w:t>
        <w:br/>
        <w:t>іркілмей шыға алатын азаматқа жар болып жүруді, оның</w:t>
        <w:br/>
        <w:t>ошағын түтетіп, артындағы “жау алмайтын, ешқандай</w:t>
        <w:br/>
        <w:t>осек дарымайтын” мықты тылы, шегініп кетер артқы шебі</w:t>
        <w:br/>
        <w:t>болуды армандағаны анық елі. Азаматқа жар болудың өзі</w:t>
        <w:br/>
        <w:t>өнер. Естелік дүниесіне шома түссе коз алдына Аңса</w:t>
        <w:br/>
        <w:t>ексуілің алғаш нскс сарайына барған кезі дүркіреп өткен</w:t>
        <w:br/>
        <w:t>посердеп соңғы қызыл-жасыл кемпірқосақ бояуындай көз</w:t>
        <w:br/>
        <w:t>алдында қалқып тұрып алар еді...</w:t>
        <w:br/>
        <w:t>Ақпан айының отызы болатын, қыстың көзі қырау десе</w:t>
        <w:br/>
        <w:t>де көше ернеуіндегі соқталы қар ылжырап еріп, үй</w:t>
        <w:br/>
        <w:t>шатыры шайқор кісідей сүмек боп терлеп күншуаққа</w:t>
        <w:br/>
        <w:t>маңңайын төсеп мүлгір еді; көкшіл жапырағы күзгі желге</w:t>
        <w:br/>
        <w:t>ұша қой- маған қарағайлар әрәлік сықыр-сықыр теңселіп</w:t>
        <w:br/>
        <w:t>құрыстаған бойын жазар сді; неке куәлігін аламыз.</w:t>
        <w:br/>
        <w:t>некелесуге барамын дегенді ссігіп ағайын-туғаннан бір</w:t>
        <w:br/>
        <w:t>топ кісі, жазушылық ұзақ жолда мұңдас, сырлас бола</w:t>
        <w:br/>
        <w:t>білген Бақытжан досы әйелімен, қос перзенті -</w:t>
        <w:br/>
        <w:t>қолдарына гүл ұстап, тойга баратып кісілей қаздия қатып</w:t>
        <w:br/>
        <w:t>киініп бастары құрала қалыптм. Бұрын-соңды омірінде</w:t>
        <w:br/>
        <w:t>мұндай мейманасы тасып кормеген кезеңді басынан</w:t>
        <w:br/>
        <w:t>откеріп кормеген байгүс басы қатты қысылғаны; Аңсанын</w:t>
        <w:br/>
        <w:t>аңқылдаған ашық-жарқын мінезі мынау. Әзілкеіп досы:</w:t>
        <w:br/>
        <w:t>“Өмекем-ай, аяғыңа мықтап тұсау түскені осы болар”,-</w:t>
        <w:br/>
        <w:t>деп бір бүйірлесе; “мұндайда Аңса қуанбағанда кім</w:t>
        <w:br/>
        <w:t>қуаңады”,- деп екі түйрейді. Қойшы әйтеуір, неке</w:t>
        <w:br/>
        <w:t>сарайының іші күңгірлеп, жүрегі құрғыр дүбірлеп</w:t>
        <w:br/>
        <w:t>кеткендей ме, бөлмеден откенде байқады: алдарынан қақ</w:t>
        <w:br/>
        <w:t>жарылып ашылған смен ссік бейне ертеңгі күннің нұрлы</w:t>
        <w:br/>
        <w:t>шапағындай, бақыт босағасындай., ар таразысындай</w:t>
        <w:br/>
        <w:t>жауапкершілік жазуындай сезілгені; әйгілі</w:t>
        <w:br/>
        <w:t>212</w:t>
      </w:r>
    </w:p>
    <w:p>
      <w:r>
        <w:t>қыбырлаған кісінің қары талса, қапы кетіп текпішекті</w:t>
        <w:br/>
        <w:t>іздеген аяғының сіңірі тартылса-- жарық дүниеге қайыра</w:t>
        <w:br/>
        <w:t>тартып шығару қиын. Бойындағы ақырғы әл-дәрмен,</w:t>
        <w:br/>
        <w:t>әупіріммен жүз жылдан бері құм көшкінін, топырақ</w:t>
        <w:br/>
        <w:t>дықсуын сіресіп ұстап тұрған сексеуіл томарын тырнақ</w:t>
        <w:br/>
        <w:t>көбесі сөгіле жаздап, қата тырмысып бірте-бірте төменге</w:t>
        <w:br/>
        <w:t>жылжыған құм адамының ойы он тарап, өкпесі күйіп,</w:t>
        <w:br/>
        <w:t>жүрегі құрғыр бұйда кимеген боташа бұлқынып:</w:t>
        <w:br/>
        <w:t>“Баяғы әкеңнен естіген созіц болмаса, қолыңа кетпен,</w:t>
        <w:br/>
        <w:t>керке алып жер еңбегін тескен құдықшы емессің; аяғың</w:t>
        <w:br/>
        <w:t>тайып құрдымға құласаң қайтеді?.. Шынырау түбінде</w:t>
        <w:br/>
        <w:t>шылауға оранып тұншығып қалсаң нстпексің?” -- деп</w:t>
        <w:br/>
        <w:t>құлағына сыбырлап дегбірін таусып жанын безектете</w:t>
        <w:br/>
        <w:t>түскені. Күн сәулесі құдық түбіне түспейді, қара көлеңке</w:t>
        <w:br/>
        <w:t>белдеуге жете бере сіңірі тартылып, жотасына суық тер</w:t>
        <w:br/>
        <w:t>құйылды. Кәлимаға тілін келтірді. Жас кезінде жиһангез</w:t>
        <w:br/>
        <w:t>балықшы туралы қазақ хикаяны оқыған еді, байғұс</w:t>
        <w:br/>
        <w:t>балықшы күндердің күнінде кемесі қирап, теңізге ағып,</w:t>
        <w:br/>
        <w:t>далбасалап жүргенде аузы апан нәһан балық тірідей</w:t>
        <w:br/>
        <w:t>жұтып қоюшы еді; көз алдына өзін-өзі сол балықтың</w:t>
        <w:br/>
        <w:t>көмекейінен өтіп, асқазанына жылжып ауасы тапшы тым-</w:t>
        <w:br/>
        <w:t>тым қараңғы мекенге топ ете түскендей сезінгені. Алып</w:t>
        <w:br/>
        <w:t>балық құм адамын шелегі, фонарымен асқазанына салып</w:t>
        <w:br/>
        <w:t>алып, бұлқына жүзіп, қиянға маңып бара жатқандай.</w:t>
        <w:br/>
        <w:t>“Топ ете түсті” дегені бекер білем; кенет оң аяғы тайып,</w:t>
        <w:br/>
        <w:t>шыңырау ішіне сырғи жөнелді, беліндегі арқан лық</w:t>
        <w:br/>
        <w:t>еткізіп ұстап қалды. Қымыран құйған месше</w:t>
        <w:br/>
        <w:t>шайқатылды, өті аузына құйылып, запыран лоқсыды.</w:t>
        <w:br/>
        <w:t>Қолы қалтырап, икемге келмей біразырақ теңселіп,</w:t>
        <w:br/>
        <w:t>сілекей жібі таусылған өрмекшіге ұқсады.</w:t>
        <w:br/>
        <w:t>-- Арқанды босатпа, аяғым жерге тиген жоқ,-- деп</w:t>
        <w:br/>
        <w:t>терең ішінен айқайлады.</w:t>
        <w:br/>
        <w:t>Күлімсі иіс қолқаны қабады. Біраздасын барып аяқ-</w:t>
        <w:br/>
        <w:t>қолын тырбаңдатып жүріп, қабырғаны тапты-ау әйтеуір,</w:t>
        <w:br/>
        <w:t>тапқаны бар болсын, аяқ тірейтін текпішекті іздеп жан</w:t>
        <w:br/>
        <w:t>тері шықты, жып-жылмағай сексеуіл томарына саусағы</w:t>
        <w:br/>
        <w:t>ілікпей, өлемін ата тырмысты. Ақырында бұдырсыз</w:t>
        <w:br/>
        <w:t>қабырғаға тас кенеше жабысты, екі бүктеліп қалтасынан</w:t>
        <w:br/>
        <w:t>сіріңкс алып, қол фонарын жағуға оңтайланды. сіріңкепің</w:t>
        <w:br/>
        <w:t>әлсіз сәулесі жылт жанды да, пыш етіп өше қалады. Тегі</w:t>
        <w:br/>
        <w:t>болмаған соң тәубесін айтып, аяғын санап басып.</w:t>
        <w:br/>
        <w:t>2</w:t>
        <w:br/>
        <w:t>5</w:t>
        <w:br/>
        <w:t>жұтқыншағы жоғарылы-томен жүгіріп қылқылдатып кеп</w:t>
        <w:br/>
        <w:t>жұтты, біраздасын барып: “Түсемін”,-- деді. Омірсерік</w:t>
        <w:br/>
        <w:t>сонадай жерде маңқиып тұрған қара нарды қаңкылдатып,</w:t>
        <w:br/>
        <w:t>бұйдасын тартып жетелеп келді, үзын арқанның</w:t>
        <w:br/>
        <w:t>белдеуінде, орта тұсынан білегіне орап саумалап абажадай</w:t>
        <w:br/>
        <w:t>азаматты үңірсйген о дүниенің төріне тағы жөнелтуге</w:t>
        <w:br/>
        <w:t>ыңғайланды. Жазған құлға дауа жоқ, құм адамы</w:t>
        <w:br/>
        <w:t>әупіріммен індегішке жұтыла бастады.</w:t>
      </w:r>
    </w:p>
    <w:p>
      <w:r>
        <w:t>Баяғының ұсталары жер жағдайын, қүм мінезін</w:t>
        <w:br/>
        <w:t>неше атасынан тоқын алғандай шыңырау қазып, шол</w:t>
        <w:br/>
        <w:t>төсінен су көзін табуды үлкен өнер сатысына көтергені</w:t>
        <w:br/>
        <w:t>ғанибет енді. Құм адамы құдыққа екінші мәрте</w:t>
        <w:br/>
        <w:t>түскенде жан-жағына асықпай байыздап қарап,</w:t>
        <w:br/>
        <w:t>аблыққан жүрегін басып, баяғы ұстаның саусақ табын,</w:t>
        <w:br/>
        <w:t>кейінгі ұрпақ үшін төл ішінен көз жасындай</w:t>
        <w:br/>
        <w:t>сағынышын, зәмзәм суып қалдырған сақылығын</w:t>
        <w:br/>
        <w:t>тануға, ілкі бабаның маңдай терін табуға құлшынғаны.</w:t>
        <w:br/>
        <w:t>Мұндай да керемет болады екен-ау: құдық қабырғасын</w:t>
        <w:br/>
        <w:t>шегендеп бекітуге ылғи бойжеткенніц білегіндей</w:t>
        <w:br/>
        <w:t>шыбық сексеуіл таңдапты, кәрі сіңір сексеуіл құм</w:t>
        <w:br/>
        <w:t>қысымына шыдамай, морт сынар еді; қыз білек</w:t>
        <w:br/>
        <w:t>майысқақ сырттан сыққан салмаққа псшеме жылдар</w:t>
        <w:br/>
        <w:t>тотсп беріпті, майысса да сынбалты. Қүдықшы</w:t>
        <w:br/>
        <w:t>ұстаның шыңыраудың ішіне түсіп-шығуына.</w:t>
        <w:br/>
        <w:t>топырағын шығаруға кейінгі ұрпақтың кәусар көзі</w:t>
        <w:br/>
        <w:t>бітелсе,-- ұлтанын тазалауға қабырғаның өкпе тұсынан</w:t>
        <w:br/>
        <w:t>шимайлап, табан тірер текпішек қалдырыпты, қазақы</w:t>
        <w:br/>
        <w:t>қадым ердің үзеңгісі секілді. Төмендеген сайын күн</w:t>
        <w:br/>
        <w:t>сәулесі үзіліп, қараңғы қапас түртсе көргісіз болады</w:t>
        <w:br/>
        <w:t>ғой деп қауіп ойлаған: сөйтсе қатарласып өрген</w:t>
        <w:br/>
        <w:t>сексеуіл жігерінің әр тұсына қасқыр мен қарсақтын</w:t>
        <w:br/>
        <w:t>қураған сүйегін қоса сыналапты; сүйектен әрәдік әлсіз</w:t>
        <w:br/>
        <w:t>сәуле шағылады. Тастай қараңғыда жыртқыш сүйегі</w:t>
        <w:br/>
        <w:t>фосфор сәулесін шығарарын ерте кезден-ақ білген-ау.</w:t>
        <w:br/>
        <w:t>Шыңыраудың қүбыр-өңеші түбіне тақаған сайын</w:t>
        <w:br/>
        <w:t>жіңішкере түсті, шағылға шағылысқан екінді шақтып</w:t>
        <w:br/>
        <w:t>жарығы қүбыр-өңешке молынан құйылды; залында</w:t>
        <w:br/>
        <w:t>ілгері ұсталар шыңырау ішіне көбіне күн төбеден ауған</w:t>
        <w:br/>
        <w:t>кезде түсіп-шығатып шыгар, әйтеуір көзі үйренді ме.</w:t>
        <w:br/>
        <w:t>күн сәулесінің терең түскені септесті ме, үзеңгі</w:t>
        <w:br/>
        <w:t>тепкішекке аяғын тықпай тіреп, бірте-бірте томенге</w:t>
        <w:br/>
        <w:t>-1</w:t>
        <w:br/>
        <w:t>21</w:t>
        <w:br/>
        <w:t>)</w:t>
        <w:br/>
        <w:t>күйбеңі шаршатты ма, мазасыз, мінезсіз қосақтың кейінгі</w:t>
        <w:br/>
        <w:t>кезде жүрегін тырнап, қол жұмсап қорлауы жиіледі ме,</w:t>
        <w:br/>
        <w:t>әйтеуір, желке тұс мишығы әлсін-әлі қатты шағып ауыра</w:t>
        <w:br/>
        <w:t>беретін, қан қысымы өлшеген сынап бағанының үнемі</w:t>
        <w:br/>
        <w:t>асты жүз де, үсті жүз қырық болып тұруы әдетіне</w:t>
        <w:br/>
        <w:t>айналған; бетінің, жауырын жотасының, бүлшық етінің</w:t>
        <w:br/>
        <w:t>терісі тапқа қойған тобылғыдай шикіл сары болатын. Аңса</w:t>
        <w:br/>
        <w:t>түгілі, өмірде жолы болмаған, жүрісі жамап әйелдің дағы</w:t>
        <w:br/>
        <w:t>жүрегінің түбінде бұйығып жатқан, жақсылыққа</w:t>
        <w:br/>
        <w:t>ұмтылған жылы сезімі болады, оны оятарға көрікті мінез,</w:t>
        <w:br/>
        <w:t>мейірбан жүрек қажет. Университетте оқып жүрген</w:t>
        <w:br/>
        <w:t>кезінде ғой... желпініп, желігіп, қызық-мас көңілмен</w:t>
        <w:br/>
        <w:t>еліріп жүріп қалалық бұзылған балаларға қосылып,</w:t>
        <w:br/>
        <w:t>“төменгі, жер сдендегі өмірді зерттеймін” деп біраз</w:t>
        <w:br/>
        <w:t>бұрқырағаны есінде. Подвалға түсіп, шарап ішіп</w:t>
        <w:br/>
        <w:t>отырғанда орталарына үрпек бас, бет-ауыздарын алақ-</w:t>
        <w:br/>
        <w:t>жұлақ бояған, өмір сұру дегенді -- бейліл сөйлеп,</w:t>
        <w:br/>
        <w:t>берекесіз күн кешу деп үғатын екі-үш қыз түсіп еді.</w:t>
        <w:br/>
        <w:t>Әпкеме жездем сай демекші, еріккен қыздарға желіккен</w:t>
        <w:br/>
        <w:t>бозбас бозбалалар қосылып дүрлігісті-ай, құдай басқа</w:t>
        <w:br/>
        <w:t>салмасын, әлгілер әрі-беріден темекі тартып, арзанқол</w:t>
      </w:r>
    </w:p>
    <w:p>
      <w:r>
        <w:t>шарапты сыңғытып ішіп әбден қызған кездерінде еркегі</w:t>
        <w:br/>
        <w:t>болсын, ұрғашысы болсын үят сызығынан еркін аттап,</w:t>
        <w:br/>
        <w:t>ауыздарына нс келсе соны былапыттап, дүниені</w:t>
        <w:br/>
        <w:t>көшіргендей кеңкелес кейіпке түсуші еді; әсіресе</w:t>
        <w:br/>
        <w:t>қыздардың ең кішісі -- жұмыртқадан жаңа шыққан үрпек</w:t>
        <w:br/>
        <w:t>сарысы шарапқа қатты қызып, құрдымға тыржалаңаш</w:t>
        <w:br/>
        <w:t>шешініп түсетін. Осындай алмағайып аласұрған кезінде</w:t>
        <w:br/>
        <w:t>мына отырған Өмірсерік озге өкірештерге ұқсап</w:t>
        <w:br/>
        <w:t>өңмеңдемей, өзеуремей, жай ғана әлгі қыздың жылт еткен</w:t>
        <w:br/>
        <w:t>тәуір қасиетін елеусіздеу ғып тілге тиек етіп еді; әлгі қыз</w:t>
        <w:br/>
        <w:t>төбесінен тас түскендей жанарын ашып-жұмып отырды-</w:t>
        <w:br/>
        <w:t>отырды да еңіреп қоя берді. Жан-жүрегімен, бар</w:t>
        <w:br/>
        <w:t>болмысымен жылады. Сонда ойлаған: қай-қай елеусіз,</w:t>
        <w:br/>
        <w:t>ескерусіз, сұрықсыз қатал әйел болмасын, ол пақырдың</w:t>
        <w:br/>
        <w:t>жүрек түкпірінде оянбай қалғап, көлденең козден</w:t>
        <w:br/>
        <w:t>жасырынып жатқан жарық сәулесі болады екен-ау;</w:t>
        <w:br/>
        <w:t>ашылмаған, басылмаған жап пернесін дөп бассаң, ол әйел</w:t>
        <w:br/>
        <w:t>сенің омір бойы құлың болыл отуге бейіл. Әйел жүрегінің</w:t>
        <w:br/>
        <w:t>кілті -- мейірбандық бәлкім. Не бір қатал, көріксіз омірге</w:t>
        <w:br/>
        <w:t>түскен әйелдің озі күндердің күнінде айрандай ұйыған</w:t>
        <w:br/>
        <w:t>семьяны, ұялай жылы шаңырақты, жылы жүмсақ ас</w:t>
        <w:br/>
        <w:t>21</w:t>
        <w:br/>
        <w:t>жылыстады. Табаны тиген тұстан жентектспен саз</w:t>
        <w:br/>
        <w:t>балшық, морт сынған сексеуіл жарпасы түседі, күлімсі</w:t>
        <w:br/>
        <w:t>қапырық иіске танауы үйренді.</w:t>
        <w:br/>
        <w:t>Әл-дәрмені бітіп, түла бойын мұздай тер жауып, жон</w:t>
        <w:br/>
        <w:t>арқасына мұз басқандай сірсскені, өлдім-талдым</w:t>
        <w:br/>
        <w:t>құдықтың түбіне аяғы тигенде қалшылдап жаурағаны.</w:t>
        <w:br/>
        <w:t>Қоймалжың ба, дөңкиген томар ма, құлаған құмның</w:t>
        <w:br/>
        <w:t>жотасы ма, тайғанақ қағып аяғын баса алсыншы, бейне</w:t>
        <w:br/>
        <w:t>дөңкиіп жатқан жұмыр жон итбалықтың үстімен</w:t>
        <w:br/>
        <w:t>жүргендей сүріншектеді. Қауға шслегінің кайда қалғанын</w:t>
        <w:br/>
        <w:t>үмытып, қараңғыда қармапна іздеді. сөйтсе белбеуіне</w:t>
        <w:br/>
        <w:t>байлаған күйінше бөксе тұсында салақтап жүр. Беліне</w:t>
        <w:br/>
        <w:t>қыстырған қол күрегін алый итбалық жонындай</w:t>
        <w:br/>
        <w:t>былқылдаған құдық ернеуіне басып-басып жіберді,</w:t>
        <w:br/>
        <w:t>жылымшылап, тамшылап су шыққан секілденді. Қуанған</w:t>
        <w:br/>
        <w:t>кісі тек тұрмастың керімен жынды адамша кеңкілдей</w:t>
        <w:br/>
        <w:t>күліп, әлгі қоймалжың жылғаға қауғасын тосты.</w:t>
        <w:br/>
        <w:t>Ернеулеп толған мезетін күтті. Қүрыстап қалған денесін</w:t>
        <w:br/>
        <w:t>әзер қозғап, беліндегі арқанды шешті де, қауға шелекті</w:t>
        <w:br/>
        <w:t>қазықбау шалып байлалы, бар дауысымен айқайып салды.</w:t>
        <w:br/>
        <w:t>-- Тарт!</w:t>
        <w:br/>
        <w:t>Сырттағы Омірсерік қауға шелекті қолдан-ақ тартудың</w:t>
        <w:br/>
        <w:t>орнына жаңылысып, жаза басып тағы да манағыдай қара</w:t>
        <w:br/>
        <w:t>нарды тұрғызып айдай жөнелген болу керек; шағын ыдыс</w:t>
        <w:br/>
        <w:t>шеңбірск қағып, сарт атылып әуелей маңып жөнелді. Құм</w:t>
        <w:br/>
        <w:t>адамы өз-өзінен “Әттең-ай” - деді.</w:t>
        <w:br/>
        <w:t>Қауға шелек жарға соғылып, салдыр-гүлдірлеп қайыра</w:t>
        <w:br/>
        <w:t>түскенде құм адамының көңіл түкшірін айтып болмас</w:t>
        <w:br/>
        <w:t>жабайы мұң кернеді, жылымшылап шыққан су көзі</w:t>
        <w:br/>
        <w:t>былайғы қоймалжың лайға араласып жуық арада тазара</w:t>
        <w:br/>
        <w:t>қоймады, опың үстіне тер қатқап тұла байының сіреспесі</w:t>
        <w:br/>
        <w:t>сықитып ұстады. Төртінші шелекті әзер деп жоғары</w:t>
        <w:br/>
        <w:t>жөнелткен кезде қол-аяғы құрсаулап ұстап, икемге</w:t>
      </w:r>
    </w:p>
    <w:p>
      <w:r>
        <w:t>келмей, бейне мешел адамға ұқсап мелшиіп тынғаны.</w:t>
        <w:br/>
        <w:t>Саусағы жансызданбай тұрған кезде арқан ұшын</w:t>
        <w:br/>
        <w:t>жалма-жан беліне байлап үлгермесе жарық дүниеге қайта</w:t>
        <w:br/>
        <w:t>шығудың өзі мұң. Шыңырау ішінің салқыны сұмдық.</w:t>
        <w:br/>
        <w:t>Енді нәске кідірсе., осылайша мықшиған мсшелге</w:t>
        <w:br/>
        <w:t>айналып, құдық түбінде қалып қою қаупі бар.</w:t>
        <w:br/>
        <w:t>Қайыра оралған қауға шелектің шиеленіп қалған</w:t>
        <w:br/>
        <w:t>арқаны әрі-бері әурелеп ішеіне алсыншы қанекей, тіске</w:t>
        <w:br/>
        <w:t>11%</w:t>
        <w:br/>
        <w:t>беткейден бауырын жерге төсеп бері жылжыған бөріні</w:t>
        <w:br/>
        <w:t>сезіп қалғандай ма; әйтеуір елсізде елегізіп, қиялына</w:t>
        <w:br/>
        <w:t>құрық жалғап көз ілдіре алсыпшы. Өстіп жатып</w:t>
        <w:br/>
        <w:t>Өмірсерік оз-өзіне зығырданы қайнады. Өз заманынан</w:t>
        <w:br/>
        <w:t>тым кеш туған, я жарық дүниеге уақытысынан ерте келіп</w:t>
        <w:br/>
        <w:t>қалған сорлымын деді; қүдайға шүкір, астанада бір</w:t>
        <w:br/>
        <w:t>кісідей алшаңдап жүретін табысым бар, қаламы қуатты</w:t>
        <w:br/>
        <w:t>жазушы деп мақтаған мақалалар жиі шығын тұратын ыз</w:t>
        <w:br/>
        <w:t>алдына, қос перзенті азамат боп келеді; кісікиік,</w:t>
        <w:br/>
        <w:t>жалғызілік тіршіліктен әрі шаршап, әрі жүдеп, әрі тозып</w:t>
        <w:br/>
        <w:t>бозғылданып жүргенде.. енді кайтемін дегенде... жүрегі</w:t>
        <w:br/>
        <w:t>жылы, мейірбанды Аңсаны ұшыратты, шалдығып, үздігіп</w:t>
        <w:br/>
        <w:t>келе жатып кәусар көзіне кездескен жолаушыдай бас</w:t>
        <w:br/>
        <w:t>қойып, сусынын қандырыпты... Аңса бұған барша</w:t>
        <w:br/>
        <w:t>тағдырын арнады ғой, өзінің бұрынгы өміріне, текетірес</w:t>
        <w:br/>
        <w:t>тіршілігіне, қызметіне, тіпті, табыс көзі аздаған жазуына</w:t>
        <w:br/>
        <w:t>қолын бір-ақ сілтеп. соңына ілесті смес пе; қазақшалап</w:t>
        <w:br/>
        <w:t>айтқанда екі қолын төбесіне қойын шықты дей ме, енді</w:t>
        <w:br/>
        <w:t>міне, жосыған жүрттың іздеп жүріп таба алмайтып дәмі,</w:t>
        <w:br/>
        <w:t>мәнді тіршілігіне місе тұтпай, кеудесін кемірген</w:t>
        <w:br/>
        <w:t>қанағатсыздығын, жазуға, бейнетке деген</w:t>
        <w:br/>
        <w:t>тойымсыздығын баса алмай, жынын алдырған бақсыдай</w:t>
        <w:br/>
        <w:t>дүниеден безген дәруіштей “Экология нәубетін</w:t>
        <w:br/>
        <w:t>жазамын”, “Түркістан форумын ұйымдастырамын,</w:t>
        <w:br/>
        <w:t>жұрттың көзін жеткіземін” деп жүргені осы. Зығырданы</w:t>
        <w:br/>
        <w:t>қайнайтыны -- құдай сүйер қылығы жоқ, әдемі, сұлу</w:t>
        <w:br/>
        <w:t>жарын құшып, күміс күлкілі сейіліп, еркелігін қызықтап</w:t>
        <w:br/>
        <w:t>салқып саяда кең тыпыстап, қалып үйықтап, жан бағып</w:t>
        <w:br/>
        <w:t>жүре берудің орнына -- рені қашып, бозғылданып,</w:t>
        <w:br/>
        <w:t>қалтыранып, жүйкесі тозып жүрсқалмен түстік</w:t>
        <w:br/>
        <w:t>түкпірінде жатқан еліне жол алды.</w:t>
        <w:br/>
        <w:t>Құм суырып азынаған, шолге айпалған, ауасы ауысқан</w:t>
        <w:br/>
        <w:t>даласын кезді, сексеуілінен айрылған Қызылқұмды көрді.</w:t>
        <w:br/>
        <w:t>арнасы ашылып кілліреп үзілген ұлы өзеннің сорабын</w:t>
        <w:br/>
        <w:t>танып тақыстанды, жарық дүниеден жоғалып, жердегі</w:t>
        <w:br/>
        <w:t>теңізден аспан бояуына, шөл сағымына айналып бара</w:t>
        <w:br/>
        <w:t>жатқан Аралды айналып шықпақшы, ежелгі Жібек</w:t>
        <w:br/>
        <w:t>жолының сорабымен мың шақырымдай жол жүрмекші.</w:t>
        <w:br/>
        <w:t>Аңса алғаш танысқан кезінде толысып піспей жатып</w:t>
        <w:br/>
        <w:t>киіз үйдің орпында қалып күн көрмей бозарып солган</w:t>
        <w:br/>
        <w:t>шалғын шөптей бір түрлі рецінен айрылып, бет-жүзі</w:t>
        <w:br/>
        <w:t>бозарып әбден жүлеген скен. Тыпымсыз тіршіліктің</w:t>
        <w:br/>
        <w:t>210</w:t>
      </w:r>
    </w:p>
    <w:p>
      <w:r>
        <w:t>жасалғалы бір құдайға аян. Басын жауырынына тығып</w:t>
        <w:br/>
        <w:t>тұқшыңдап тіл-ауыздан қалған қытымыр шал</w:t>
        <w:br/>
        <w:t>ертеңгісінеп бері елден бұрын ажалына асығын. жүрген</w:t>
        <w:br/>
        <w:t>кісідей еді. Жүрегі құрғыр алқымына тығылып,</w:t>
        <w:br/>
        <w:t>тарсылдай түскені, бас қауашағында ала-құйын қиял</w:t>
        <w:br/>
        <w:t>ұйтқып шаршатты ма. шатақ шалдың жұмсауымен</w:t>
        <w:br/>
        <w:t>жүгіріп барып төбе басында тоңкеріліп малдас құрған</w:t>
        <w:br/>
        <w:t>қара нарды ылдиға қайыра қуып түсірді. Бұл жануардың</w:t>
        <w:br/>
        <w:t>қит етсе, көзді ала бере қүм шошаққа шығып алатыны.</w:t>
        <w:br/>
        <w:t>қасына барған кісіге жақтырмай қарайтыны қиын енлі.</w:t>
        <w:br/>
        <w:t>Құм адамы түртінектеп жүріп құлық ернеуіне дастарқан</w:t>
        <w:br/>
        <w:t>жайды, қоржын басын шешіп. ішінен құрт, койдың</w:t>
        <w:br/>
        <w:t>құйрығын, қауын қағын алды; бәкісімен піскен сүр ет</w:t>
        <w:br/>
        <w:t>турады, әлден уақытта:</w:t>
        <w:br/>
        <w:t>-- Әттең-ай! - деді.</w:t>
        <w:br/>
        <w:t>Белінен жадыағашты босатып жатқанда есті жануар</w:t>
        <w:br/>
        <w:t>танауын шуылдатып, басын Шшұлғып маңқ етті; иесінің</w:t>
        <w:br/>
        <w:t>қолынан қос білем құйрық қылғыды. Сол иықтан</w:t>
        <w:br/>
        <w:t>құмның күміс айы көтерілді. Шол ауасы сыңғырлаған</w:t>
        <w:br/>
        <w:t>құрғақ болғасын да, шілде басының шикіл айы срекше</w:t>
        <w:br/>
        <w:t>қасиетті ме. маңай шам қойғандай алакүлік жарыққа</w:t>
        <w:br/>
        <w:t>бөкті. Терістіктен жылымшы самал желпіді. Құм аламы</w:t>
        <w:br/>
        <w:t>осындай ак көз бейнеттің боларын алдын ала болжады ма,</w:t>
        <w:br/>
        <w:t>“Әттеген-ай” деп тағы ауыр күрсінді, ақырында</w:t>
        <w:br/>
        <w:t>жалыағашты басына жастап, күпәйкесін бетіне жауып</w:t>
        <w:br/>
        <w:t>жатып қалды. Мұнысы несі ден ойлады Өмірсерік:</w:t>
        <w:br/>
        <w:t>аспандағы шүпірлеген жұлдызға қарап жатсам қиялым.</w:t>
        <w:br/>
        <w:t>таусылады деді ме, әлде мына шөлде түнде шығып</w:t>
        <w:br/>
        <w:t>шағатын көккенесі, бұзаубасы, бүйісі денесін</w:t>
        <w:br/>
        <w:t>түршіктіргені ме; неғылса да қүм адамының мінезін</w:t>
        <w:br/>
        <w:t>түсіну қиын.</w:t>
        <w:br/>
        <w:t>Өмірсерік коржынның ас-ауқаттан босаған басын</w:t>
        <w:br/>
        <w:t>жастап қышырлаған, сусылдаған, суыған титімдей</w:t>
        <w:br/>
        <w:t>телегейдің үстіне шалқая кетіп, күні бойғы сүркіл</w:t>
        <w:br/>
        <w:t>бейнеттен қирап қалған денесін босатып үйқыға шомуға</w:t>
        <w:br/>
        <w:t>дәмеленді, кірпігіне шап тірегендей тегі. Әлдебір жәндік</w:t>
        <w:br/>
        <w:t>құмды тесіп. бүйірінен түртіп шаққалы жүргендей ме.</w:t>
        <w:br/>
        <w:t>аспап астының сан миялнон жұлдызы кірпік қақса-ак</w:t>
        <w:br/>
        <w:t>моншағынан үзіліп тамып түсердей ме, үп еткен же»</w:t>
        <w:br/>
        <w:t>құйрығын теріске салса-ақ, дүлей дауылға айналы”:</w:t>
        <w:br/>
        <w:t>азынап шығатындай ма. әулем жерде күйіс қайтарып</w:t>
        <w:br/>
        <w:t>маңқиған қара нар құлағын қайшылай бастады қыр</w:t>
        <w:br/>
        <w:t>ыры 209</w:t>
        <w:br/>
        <w:t>рухы мұны қолтығынан демеп-жебеп отыз құлаштық</w:t>
        <w:br/>
        <w:t>шыңыраудың ішінен меске ұқсатып алып шығыпты.</w:t>
        <w:br/>
        <w:t>Қүм адамы біраздан соң ықылық атып, есін жинап,</w:t>
        <w:br/>
        <w:t>козін ашқанда тәбесіне төнген кісінің ішінен иен өлкеге</w:t>
        <w:br/>
        <w:t>тікұшақпен ұшып жеткен зоотехник Біләлді әзер-мәзер</w:t>
        <w:br/>
        <w:t>шырамытты, ауылдастары қаумалап, шуласып жүріп аяқ-</w:t>
        <w:br/>
        <w:t>қолы серейіп сал болып қалған Мұсанытікұшаққа салып,</w:t>
        <w:br/>
        <w:t>аудандағы ауруханаға жөнелтті. Өмірсерік құм</w:t>
        <w:br/>
        <w:t>қойпауындағы кәне қонысқа, түйелі ауылға қайтып</w:t>
        <w:br/>
        <w:t>оралған мезетте алдыпан құстай ұшып дедектеп, қарсы</w:t>
      </w:r>
    </w:p>
    <w:p>
      <w:r>
        <w:t>ұрып сыңсып жылап Аңсасы шықты, келе мойнына</w:t>
        <w:br/>
        <w:t>оратылды, сағынып қалған скен, көпке дейін босатпай</w:t>
        <w:br/>
        <w:t>тұрып алды. Келіншектің жас толы көз шарасынан батып</w:t>
        <w:br/>
        <w:t>бара жатқан қызыл күннің қанық бояуын көрді, жүрек</w:t>
        <w:br/>
        <w:t>басы шым етті; құм кітабының сарғайған беті осымен</w:t>
        <w:br/>
        <w:t>тамам.</w:t>
        <w:br/>
        <w:t>беріңдер”,- деп құм ішінен кеткен Палмантай</w:t>
        <w:br/>
        <w:t>палуанды шырамытар еді.</w:t>
        <w:br/>
        <w:t>Сонау бір жылдары оқыста бір жығылып миы</w:t>
        <w:br/>
        <w:t>шайқалган азаматты біреулер “алжасты” деді, біреулер</w:t>
        <w:br/>
        <w:t>“қүм ішіне қашты” деді, әйтеуір, ілезде кісі санатынан. ел</w:t>
        <w:br/>
        <w:t>арасыпан аластап шығарып тастаған-ды. Жасы келген соң</w:t>
        <w:br/>
        <w:t>атпал азамат зейнетақы сүрап, ауыл кеңес хатшысына</w:t>
        <w:br/>
        <w:t>барса, ол кеңкелес тырқылдап кеп күлетін секілді. “Сенің</w:t>
        <w:br/>
        <w:t>өкіметке істеген жыл есебің жетпейді, ал, айта берсе,-</w:t>
        <w:br/>
        <w:t>Ұлы Отан соғысының мүгедегі емессің, күнделікті</w:t>
        <w:br/>
        <w:t>түрмыс-тіршіліктің, алыс-жұлыстың мүгедегіне</w:t>
        <w:br/>
        <w:t>зейнетақы беріңдер деген заң жоқ”,- деп шығарып</w:t>
        <w:br/>
        <w:t>салыпты. Дені-басы сау кезінде қолдан-қолға тимейтін,</w:t>
        <w:br/>
        <w:t>бірсудің үйін салуға, біреудің бақшасын отасуға, келесінің</w:t>
        <w:br/>
        <w:t>отын-суын түсірісуге құлшына кірісетін, “өзімдікі,</w:t>
        <w:br/>
        <w:t>ботендікі” деуді білмейтін ссіл азамат жасына жетпей</w:t>
        <w:br/>
        <w:t>мүгедек болып, шетке шығып қалғанына қатты қорланды.</w:t>
        <w:br/>
        <w:t>Ауыл кеңес хатшысына долданып. Қолын “ә” деп бір-ақ</w:t>
        <w:br/>
        <w:t>сермеді.</w:t>
        <w:br/>
        <w:t>“Құм ішіне кетемін”,- деді;</w:t>
        <w:br/>
        <w:t>“Жәрдемің де, есіркеп-мүсіркегеніц де өзіңе”,-- деді;</w:t>
        <w:br/>
        <w:t>“Іздегенім бостандык!” -- деді.</w:t>
        <w:br/>
        <w:t>Сөйтті де бір түнде үйін құлыптап, күн көріске сіріңке</w:t>
        <w:br/>
        <w:t>балта, шотын, керек-жарағын алып, көз көрмес, ел естімес</w:t>
        <w:br/>
        <w:t>құм ішіне тайып тұрған деседі. Нешеме жылдан бері</w:t>
        <w:br/>
        <w:t>жабайы адамға, еркекқосқа, кісікиікке айналып, айдалада</w:t>
        <w:br/>
        <w:t>қаңғып тіршілік кешкенін мұндағы біреу біліп, біреу</w:t>
        <w:br/>
        <w:t>білмейді; бұл топтың кейбірі тапығанымен, кейбірі көзге</w:t>
        <w:br/>
        <w:t>ілмейді.</w:t>
        <w:br/>
        <w:t>Сол кісікиік пәруана Палмантай палуан ойлаған: мына</w:t>
        <w:br/>
        <w:t>музейді көр -- жерден, көне мүліктен құрастырып жүрген</w:t>
        <w:br/>
        <w:t>жылтыр қара жігітпен қараңғыда жеке-дара бетпе-бет</w:t>
        <w:br/>
        <w:t>кездессем-ау деп.</w:t>
        <w:br/>
        <w:t>Ойтетін де жөні бар. Қабырғасын қаусатып белдессем</w:t>
        <w:br/>
        <w:t>деп армандады. Бұл музейшіл кеңкелеске зығырданы</w:t>
        <w:br/>
        <w:t>қайнағалы не заман. Күңеіген өсек-созге желдей ескен,</w:t>
        <w:br/>
        <w:t>бір-бірін іштен шалып егескеп, ашық айқастан қашып</w:t>
        <w:br/>
        <w:t>бұге-жектескен, болашағы бықсып шала бүлінген бейбақ</w:t>
        <w:br/>
        <w:t>пенделерден қайтсем ле жырақ жүрейінші деп қүм ішіне</w:t>
        <w:br/>
        <w:t>кеткелі не заман. Қызылқұмның тосін сызып өтетіп</w:t>
        <w:br/>
        <w:t>керуен жолының бойына шегендеп салған шыңыраудың</w:t>
        <w:br/>
        <w:t>суын ініп, баяғы Көбек батырдың сағаналы үй тамын</w:t>
        <w:br/>
        <w:t>23%</w:t>
        <w:br/>
        <w:t>артасына, тізе түйістіре жайғасты. Ажары ашылып,</w:t>
      </w:r>
    </w:p>
    <w:p>
      <w:r>
        <w:t>қақырынып алды да, әңілмеге тізгін берлі.</w:t>
        <w:br/>
        <w:t>-- Әкемнің азан шақырып, молдаға кой беріг</w:t>
        <w:br/>
        <w:t>қойғызған аты -- Қалданбай. Сол бір жылдары</w:t>
        <w:br/>
        <w:t>“Лениншіл жас” газетіне болар әлдебір жас жазушынын</w:t>
        <w:br/>
        <w:t>мына жатқан Отырар опаты жайлы әнгімесі басылды.</w:t>
        <w:br/>
        <w:t>қадалып оқып шықтым: (сол жас жазушы мына отырған</w:t>
        <w:br/>
        <w:t>өзі екенін Өмірсерік айтпай бүгіп қалды). Әсіресе мені</w:t>
        <w:br/>
        <w:t>қызықтырғаны осы Отырарға елші ғып жіберген Шыңғыс</w:t>
        <w:br/>
        <w:t>ханның керуені. керуен болғанда қаплай, тең-тең асыл</w:t>
        <w:br/>
        <w:t>жаһаз. құйма алтын. тайтұяқ күміс артқан ығай да сығай</w:t>
        <w:br/>
        <w:t>шеру көрінеді ғой, сол керуен мына Қызылқұм ішінде</w:t>
        <w:br/>
        <w:t>алапат дүлей құм лауысына ұшырап опат болалы. құмға</w:t>
        <w:br/>
        <w:t>көміліп қалады... қойшы әйтеуір. элгі! жас жазушы асыл</w:t>
        <w:br/>
        <w:t>қазына арткан керуен қанқасы әлі күнге пәлен деген</w:t>
        <w:br/>
        <w:t>құмның астында көміліп жатыр леп қисын айтыпты ғой.</w:t>
        <w:br/>
        <w:t>Әлгі айтқан қисынға нманлайһ ұйып сенлім. сендім де</w:t>
        <w:br/>
        <w:t>күрегімлі беллігіме қыстырып. азынаны тауып</w:t>
        <w:br/>
        <w:t>қояйын” деп шол нін кездім. Қаталап. шөлдеп</w:t>
        <w:br/>
        <w:t>аузынан қалдым. Тырапай асып жатқан жерімнен ке</w:t>
        <w:br/>
        <w:t>геологтар құтқарыпты әйтеуір. Бат-аузымды сақал ба</w:t>
        <w:br/>
        <w:t>шөлде қалған Арыстанға үқсайды екенмін. Со</w:t>
        <w:br/>
        <w:t>Қалданбай атым ұмытылып, Арыстан аталдым. Мейлі лғ,</w:t>
        <w:br/>
        <w:t>бұл тіршілікте қандай есім арқалап жүгсең</w:t>
        <w:br/>
        <w:t>тозбайтын көйлегің. Яя азаматтық арын емес</w:t>
        <w:br/>
        <w:t>жұмылған күні Қалтанбай бол. занб</w:t>
        <w:br/>
        <w:t>ұмытыласың да қаласын. о лүнигге есіміні</w:t>
        <w:br/>
        <w:t>кетпейсің ғой. Сонымен деймін-ау, әлі күнге көз</w:t>
        <w:br/>
        <w:t>алдымда, әкем марқұм түстік гліпін айтулы аңшысы,</w:t>
        <w:br/>
        <w:t>құсбегі еді; жалғыз ғана кұсбетілігін айтайын. шымшық</w:t>
        <w:br/>
        <w:t>торғаймен бокен аулап келе беруіні егі. Сенбен отырған</w:t>
        <w:br/>
        <w:t>боларсыз бәлкім, көзіммен көгдім. жаз баськда жусан</w:t>
        <w:br/>
        <w:t>ішінен шымшық торғайлың сары ауыз 02 ндарын</w:t>
        <w:br/>
        <w:t>жинап келетін: әлгі бал рлы -қолдан бәгіп</w:t>
        <w:br/>
        <w:t>үйрететін: бөкенге салуға баулитын болса ғой - со</w:t>
        <w:br/>
        <w:t>бөкеннің басың беріп үйрететін. Әуелі қара 5:</w:t>
        <w:br/>
        <w:t>тор құратын. сол торлың сгіне шім»</w:t>
        <w:br/>
        <w:t>54</w:t>
        <w:br/>
        <w:t>олуге айналғанда тор</w:t>
        <w:br/>
        <w:t>тастайтын болған. Аш кемелер</w:t>
        <w:br/>
        <w:t>галауға м. Екі-</w:t>
        <w:br/>
        <w:t>болапандары әблен оЭ</w:t>
        <w:br/>
        <w:t>жүрген қандай қағаз?.. Мұндағы жыл бойына тірнектеп</w:t>
        <w:br/>
        <w:t>жинаған мүлкімді жүк машинасына тиеп арттырып әкеліп</w:t>
        <w:br/>
        <w:t>қораңның алдына түсіргенде қағаз сұрамайсың, оз</w:t>
        <w:br/>
        <w:t>мүлкімді өзіме қайтар дегенде қасарысып қасқаясың,</w:t>
        <w:br/>
        <w:t>неткен аяр алармансың!” -- деп жер-жебіріне жетіп,</w:t>
        <w:br/>
        <w:t>тұқыртып айтарымды айтып, бұл әурешілікті қойсаңшы.</w:t>
        <w:br/>
        <w:t>Астанаға аттанамын, министрліктегі шеке сүйегі</w:t>
        <w:br/>
        <w:t>шығыңқы жігітке барып жолығамын. Алашапқын егестің</w:t>
        <w:br/>
        <w:t>жайын үғындырдым. Милы жігіт алыс-жұлысы мол мына</w:t>
        <w:br/>
        <w:t>тіршіліктен әбден қажып сіңіріне ілініп отырған кісіге</w:t>
        <w:br/>
        <w:t>ұқсайды, жүзі сүрі еттей сарғайып, қабарып кетіпті:</w:t>
        <w:br/>
        <w:t>“Ақсақал-ай,- дейді кермек дәрі ішкендей кіржиіп,- осы</w:t>
        <w:br/>
        <w:t>күні кез келген ауылда, кез келген мектепте музей</w:t>
      </w:r>
    </w:p>
    <w:p>
      <w:r>
        <w:t>ашамыз деп алашапқын әуреге түскен кісілер жауыннан</w:t>
        <w:br/>
        <w:t>соңғы жапа-тармағай шыққан саңырауқұлаққа ұқсап</w:t>
        <w:br/>
        <w:t>рабайсыз көбейіп барады, кез келген семья шуылдатып</w:t>
        <w:br/>
        <w:t>ансамбль құратын болыпты, ісіпде береке, жүйе болмаса</w:t>
        <w:br/>
        <w:t>да “осы бағытым дұрыс-ау” деген кісіше дабыраққа үшып</w:t>
        <w:br/>
        <w:t>далбаңдап жүргендер қаншама, сізге жиған-тергеңіңізді</w:t>
        <w:br/>
        <w:t>орталық музейге өткіз деп өтінгенде осы жағып ойлаған</w:t>
        <w:br/>
        <w:t>едім, мүлкіңізді жоғалтып жіберген жоқ, белгілі ғимаратта</w:t>
        <w:br/>
        <w:t>сақтала берсе қайтсді”,- деп ақылдың ауылына бұра</w:t>
        <w:br/>
        <w:t>сөйлейді. Әр ауылдан жеке-дара музей ашамын деп тарихи</w:t>
        <w:br/>
        <w:t>орындарды оз бетінше бұзган, қазған, бүлдірген адамды</w:t>
        <w:br/>
        <w:t>жазалайтын арнайы жазылған заң барын айтады. “Ендеше</w:t>
        <w:br/>
        <w:t>неге арса-арсасы шыққан жайын балықтың сүйегін, алтын</w:t>
        <w:br/>
        <w:t>тананы, Қадырханның қылышын, Қызылжыршынын</w:t>
        <w:br/>
        <w:t>қаңсыған домбырасын бұл музейге пәленше тауып</w:t>
        <w:br/>
        <w:t>табыстаған деп алтын әріппен жазып қоймаған”,-- деймін</w:t>
        <w:br/>
        <w:t>шүленсінген шіркінге жібіместей болған өкпемді айтып.-</w:t>
        <w:br/>
        <w:t>Кейінгі кезде қырсық айналдырып жүр өзімді, шөл төсіне</w:t>
        <w:br/>
        <w:t>тұзақ құрып жүріп ұстап алган сарбалақ бүркітім бөкенге</w:t>
        <w:br/>
        <w:t>түспей, көзіне шел бітіп, шеңгелге қонып жарадар болып</w:t>
        <w:br/>
        <w:t>ол қалды, мерген мылтығымның ұңғысы жарылды, оның</w:t>
        <w:br/>
        <w:t>үстіне үлкен қаладан шығатын мүғалімдер газетіне</w:t>
        <w:br/>
        <w:t>“Арыстан саятшы ма, әлде әдебиет пәнінің мүғалімі ме”</w:t>
        <w:br/>
        <w:t>деген мысқыл мақала басылды, кор де түр, сол бықсыкты</w:t>
        <w:br/>
        <w:t>басқызып жүрген әлгі музейдің шүленсіген шүрегейі,</w:t>
        <w:br/>
        <w:t>баяғы диссертация қолжазбасы сандықта жата-жата</w:t>
        <w:br/>
        <w:t>саргайыт кетіпті.</w:t>
        <w:br/>
        <w:t>Мына мұңлы әңгімені тыңдап отырған</w:t>
        <w:br/>
        <w:t>министрліктің милы жігіт! жанарына жас іркіп, терең-</w:t>
        <w:br/>
        <w:t>ЕШ</w:t>
        <w:br/>
        <w:t>жатқан жолбарыстың өзіне шауып, серіппедей</w:t>
        <w:br/>
        <w:t>құйрығымен ұрып түсірмек болғанда, апа жолбарыс</w:t>
        <w:br/>
        <w:t>атылып келіп, жайынға түскен дейді. Жағаны</w:t>
        <w:br/>
        <w:t>сыпырғыштай отап, сыпырып бара жатқан жайын</w:t>
        <w:br/>
        <w:t>құйрығына сақ етіп азу басқан көріпеді. Май басқан</w:t>
        <w:br/>
        <w:t>үлкен денені тістеп сыртқа лақтырған ғой. Нар түйені</w:t>
        <w:br/>
        <w:t>мойнынан тістеп, қалай болса солай лақтыратын</w:t>
        <w:br/>
        <w:t>жолбарыстың зор салмақтан белі үзіліп, көп үзамай жан</w:t>
        <w:br/>
        <w:t>тәсілім етіпті. Жайып да жағала жайрап қалыпты. Әлгі</w:t>
        <w:br/>
        <w:t>жайынды бір ауыл қысқы соғым етіпті.</w:t>
        <w:br/>
        <w:t>Қариялар айтады: содан бері бүл маңайдан</w:t>
        <w:br/>
        <w:t>жолбарыстың ізі өшті. тоғайы жұтады, нәһан балық</w:t>
        <w:br/>
        <w:t>жүзген озен арнасы сүмдық, ортайды. Орыс досымның</w:t>
        <w:br/>
        <w:t>жарқабақтан аршып алған қаңқасы сол баяғы алып</w:t>
        <w:br/>
        <w:t>жайынның өзі ме, кім білген. әйтеуір, серейген сүйекті</w:t>
        <w:br/>
        <w:t>арбаға артып, мектеп музейіне жеткізуін жеткізді ғой,</w:t>
        <w:br/>
        <w:t>бөлмеге сыймай әлек қылды. Мәдениет министрлігіндегі</w:t>
        <w:br/>
        <w:t>шекесі шығыңқы милы жігіттің айтқаны құлағымда</w:t>
        <w:br/>
        <w:t>болатын, жыллар бойы жинаған сауыт-сайман, сынған</w:t>
        <w:br/>
        <w:t>қылыш, қыш құмыра. алып жайынның қаңқасы, бәрін-</w:t>
        <w:br/>
        <w:t>бәрін түгін қалдырмай мына іргедегі Қожа Ахмет Яссауи</w:t>
        <w:br/>
        <w:t>ғимаратының жанынан ашылған музейге тапсырғанмын</w:t>
        <w:br/>
        <w:t>ғой. Бұл пендешілікті қойсаңшы. Сол музейдің менмен,</w:t>
        <w:br/>
        <w:t>тыраш директоры еңбек ақыма соқыр тиын көрсетпеді</w:t>
        <w:br/>
        <w:t>ғой, жарытып алғыс та айтпады нәлеті, енді келіп</w:t>
        <w:br/>
        <w:t>аудандық газетке аузы қисаймастан: “бұл асыл жиһаздың</w:t>
        <w:br/>
        <w:t>бәрін озім жинағанмын”.-- деп мақала жазатын көрінеді,</w:t>
      </w:r>
    </w:p>
    <w:p>
      <w:r>
        <w:t>сол мақаланы мына козіммен оқыдым. Ит жынымның</w:t>
        <w:br/>
        <w:t>келгені-ай. Қүм ішін кезіп. көрінген мола, төмпешікті</w:t>
        <w:br/>
        <w:t>қазып жүріп, орыс балықшыға ішкілікті жәшігімен</w:t>
        <w:br/>
        <w:t>қойып жүріп, тірнектеп жинаған мүлкімді иемденіп,</w:t>
        <w:br/>
        <w:t>өсіріп, танауын көкке көтеретін корінеді. Еңбек менікі,</w:t>
        <w:br/>
        <w:t>абырой-атақ оныкі болыпты. Жөнсіз, жалған сойлеген,</w:t>
        <w:br/>
        <w:t>кісі ақысын жеп күн көрген. менменсіген адам корсем,</w:t>
        <w:br/>
        <w:t>көтеріліп кететін әдетім, тағы ақ сайтаным үстады. Откен</w:t>
        <w:br/>
        <w:t>аптаның басында әлігі шүленсіген бейбаққа барып: “Барша</w:t>
        <w:br/>
        <w:t>экспонатты қайтарып бер?” -- деймін. Ең болмаса.</w:t>
        <w:br/>
        <w:t>Арыстан деген ат жамап жүріп құм кезіп Арыстанбаптың</w:t>
        <w:br/>
        <w:t>маңынан тауып алған алтын тананмы алып кетпекшімін.</w:t>
        <w:br/>
        <w:t>Анау да сау сиырдың жапасы емесе. міреніп, шүленсіп</w:t>
        <w:br/>
        <w:t>танауын шүйіріп; “Өкіметтен рүқсат қағаз әкел”,- деп</w:t>
        <w:br/>
        <w:t>қарап тұрып қанымды қарайталы ғой. “Ау. қаңғып</w:t>
        <w:br/>
        <w:t>372%</w:t>
        <w:br/>
        <w:t>гөр, мүны. Бұрындары жер жарылып бара жатса да мыңқ</w:t>
        <w:br/>
        <w:t>етпейтін көнтерлі пеме желінін созып, шай ақтап ішіп</w:t>
        <w:br/>
        <w:t>отырған сүтті сиырының арам өлуі жанына қатты</w:t>
        <w:br/>
        <w:t>батқанын байқатты. Жол үстінде келе жатып “әкеме тие</w:t>
        <w:br/>
        <w:t>берсін” айттырып ас берсем-ау деген тәтті қиялдың іске</w:t>
        <w:br/>
        <w:t>асуын келер коктемге, мал төлдегенге дейін, амал жоқ,</w:t>
        <w:br/>
        <w:t>шегере тұрамын енді. Мұндайда сөз білетін қазскем</w:t>
        <w:br/>
        <w:t>жапалақты таспен ұрсаң да, жапалақ өледі, жапалақпен</w:t>
        <w:br/>
        <w:t>тасты ұрсаң да, жапалақ өледі деп бейнелер болар. Қайда</w:t>
        <w:br/>
        <w:t>барса да басы ісстін бейшара жапалақ мен болдым сонда.</w:t>
        <w:br/>
        <w:t>Суыған ошақтың аузында мәлиіп, көзілдірігімді киіп</w:t>
        <w:br/>
        <w:t>“Мың бір түн” кітабын оқып, көңілімді демеп отырған</w:t>
        <w:br/>
        <w:t>кезім, ентігіп ауыл кеңестіп хатшысы жетті. Апалақтап</w:t>
        <w:br/>
        <w:t>жүгірген байғұс барып-келіп ентігеді. “Ауданнан бастық</w:t>
        <w:br/>
        <w:t>телефон соғыпты,- дейді,- Отырарды жазған</w:t>
        <w:br/>
        <w:t>Шыңғыс ханның өзі ме, болмаса сол Шыңғыс ханның</w:t>
        <w:br/>
        <w:t>үлкен қаладағы көзі ме,-- жалпақ жатқан Сыр елін</w:t>
        <w:br/>
        <w:t>жағалап, ауыл-ауылды аралап үлкен жазушы келе жатқан</w:t>
        <w:br/>
        <w:t>корінеді, ел ішінде келістіріп сөз айта алатын кісімен</w:t>
        <w:br/>
        <w:t>жолықсам дейді екен, пәлен күні Арыстан қонақтарды</w:t>
        <w:br/>
        <w:t>Күмістінің асуында күтсін”,-- деп пәрмен беріпті... Ауыл</w:t>
        <w:br/>
        <w:t>кеңес хатшысының әлі күше Отырар тарихын жазған</w:t>
        <w:br/>
        <w:t>Шыңғыс ханның өзі деп маңа маңырап жүргеніне ит</w:t>
        <w:br/>
        <w:t>жыным келгені ғой, салақтаған сөмкесінің тап ішін!..</w:t>
        <w:br/>
        <w:t>делдиген қалпағының тап кемнересін... деп жерден алып,</w:t>
        <w:br/>
        <w:t>жерге салып жеті атасынан жіберемін баяғы. Отырардың</w:t>
        <w:br/>
        <w:t>пендей қала, Шыңғыс ханның кім екенін жетісіне жеткізе</w:t>
        <w:br/>
        <w:t>ұғындырып беремін. Өзінде бір грам намыс болсайшы:</w:t>
        <w:br/>
        <w:t>“Көкетай-ау, көркем әдебиет кітабып оқысам ұйқым</w:t>
        <w:br/>
        <w:t>келетін сорлымын”,-- деп ыржалақтайды тағы. Сол</w:t>
        <w:br/>
        <w:t>кеңкелестен сіздерді “Күмістінің асуынан күтсін” деген</w:t>
        <w:br/>
        <w:t>сәлем жеткен соң жан қала ма, бар тәуірімді мығыма іліп,</w:t>
        <w:br/>
        <w:t>көңілденіп, көтеріліп, осылай қара жолға шықтым. Жол</w:t>
        <w:br/>
        <w:t>үстінде келе жатып ойлаймын: қыр соцымпан көлеңке</w:t>
        <w:br/>
        <w:t>қырсық, кедейшілік қалмай қойса да мына Сырдария</w:t>
        <w:br/>
        <w:t>жағасының аяқ топырағын кешіп жүрген көп</w:t>
        <w:br/>
        <w:t>көлеңкелестерден мығым озық азаматпын-ау дсп. Озық</w:t>
        <w:br/>
        <w:t>емей немене, сөз түсінетін, тарихты сүйетін жас</w:t>
        <w:br/>
        <w:t>жеткіншек атымды естісе, кездесе кетсе: “ол пәленше</w:t>
        <w:br/>
        <w:t>Сыр бойының тірі шежіресі ғой”,- деп шәнкесін алып,</w:t>
        <w:br/>
        <w:t>ығысып жол беріп сыйлайды әйтеуір. Қазақ болғасын</w:t>
        <w:br/>
        <w:t>Әркім-ақ, жеті атасын білгені ләзім. Жеті атасы түгілі, бел</w:t>
      </w:r>
    </w:p>
    <w:p>
      <w:r>
        <w:t>2541</w:t>
        <w:br/>
        <w:t>шығады екен. Атына мініп, аңға аттанады емес пе.</w:t>
        <w:br/>
        <w:t>Торғайлардың үйренгені соншалық қүсбегінің иығына</w:t>
        <w:br/>
        <w:t>қонып отырады екен де, аңшының алдынан ақбокен</w:t>
        <w:br/>
        <w:t>орағытып өтсе болды әлгі торғайлар қаптай ұшып,</w:t>
        <w:br/>
        <w:t>ақбөкенді қуып жетіп. басына қонып. көзін шоқып.</w:t>
        <w:br/>
        <w:t>есінен тандырып жібереді. Желаяқ бөкен торғайдан</w:t>
        <w:br/>
        <w:t>қашып құтыла алмай ма, әйтеуір әкем ылғи басын тарғай</w:t>
        <w:br/>
        <w:t>шоқыған бөкенді үйте жиі әкелуші еді. Қаспетті</w:t>
        <w:br/>
        <w:t>қаламгерім, қазір айтсаң өгірік сияқты. әуел бастан</w:t>
        <w:br/>
        <w:t>бүркітші болғаным жоқ. бүл касиет маған келе-келе</w:t>
        <w:br/>
        <w:t>қонды. Ертеректе мен ле қағаз жазып, күн көрулі</w:t>
        <w:br/>
        <w:t>ойладым, өлкемнің тарихын зерттеймін, ғалым атанамын</w:t>
        <w:br/>
        <w:t>деп институт бітірген соң қағаз салған сөмкемді</w:t>
        <w:br/>
        <w:t>салақтатып астанаға. Ғылым академиясындағы Әлкей</w:t>
        <w:br/>
        <w:t>Марғұланға бардым; ол кісі күн сарғайтып. жел жұлып</w:t>
        <w:br/>
        <w:t>тоздырған жазбаларымды оқыды, газетке басылған</w:t>
        <w:br/>
        <w:t>мақаламды көрді, ыңырсып тұспалдап сөйлейтін кісі</w:t>
        <w:br/>
        <w:t>екен: “Талабыңды көрейін, тақырып берейін,</w:t>
        <w:br/>
        <w:t>аспирантураға сырттай оқуға түс”,-- деп кеңес берді. Ол</w:t>
        <w:br/>
        <w:t>күнгінің мүғалімі ақжүрек әулие ме, әлде не қилы</w:t>
        <w:br/>
        <w:t>кітапты талғамай оқып алып. әр есікке еліріп кіре беретін</w:t>
        <w:br/>
        <w:t>біз әпендіміз бе, тұрып-жығылып,. сүрініп-қабынып</w:t>
        <w:br/>
        <w:t>қоймай жүріп. сол аспирантураға түстім. “Ежелгі Отырар</w:t>
        <w:br/>
        <w:t>мәдениеті” деген тақырып алдым. Ішімнен күліп коям,</w:t>
        <w:br/>
        <w:t>жазуға оңай болды-ау өзі. Отырар қаласының қираған</w:t>
        <w:br/>
        <w:t>орны үйімнің дәл іргесінде, көргенімді, түйгенімді</w:t>
        <w:br/>
        <w:t>азға көшіре берейін леп. Жылдар жылжып оте берлі,</w:t>
        <w:br/>
        <w:t>үйлендім. ұй саллым, үлкен балаларым дүниеге келді,</w:t>
        <w:br/>
        <w:t>ғылыми жазбаларымды жаздырмай, шулап берекемді</w:t>
        <w:br/>
        <w:t>әблен кетірген соң тағы да жалғастырып үй салдым... Он</w:t>
        <w:br/>
        <w:t>жылдың көлемінде ары-бері сабылып пойызды тоздырып</w:t>
        <w:br/>
        <w:t>сүйретіліп жүріп, аспиратураны бітірдім, ғылыми</w:t>
        <w:br/>
        <w:t>жұмысымды аяқтадым. Әлкей Марғұланға алып бардым,</w:t>
        <w:br/>
        <w:t>сөйлесіп отырғанда тамағын кенеп жөткіріне беретін кісі</w:t>
        <w:br/>
        <w:t>еді, жазғанымды керіп-көріп: “Қоқсытып жазғаныңа</w:t>
        <w:br/>
        <w:t>миым жетпеді. ғылыми кеңестің талқысына салайык”.-</w:t>
        <w:br/>
        <w:t>деді. Мақұл-ақ. ертесіпе ғылыми кеңестің талқысына</w:t>
        <w:br/>
        <w:t>түстім. қолжазбамды дауыстап өзім оқыдым. Ығай мен</w:t>
        <w:br/>
        <w:t>сығай. сыпайы білгіштер көп жиналған сді. Сөз кезегінде</w:t>
        <w:br/>
        <w:t>бір сыпайы “Шынғыс ханнын тегі қайлан шыққан?” -</w:t>
        <w:br/>
        <w:t>деп сұрғды. Кіліргенім жоқ: “Шыңғыс ханнын тегі</w:t>
        <w:br/>
        <w:t>қазак”.-- деп ләлелімді айттым. Біраз жүрт күлді. біразы</w:t>
        <w:br/>
        <w:t>алдындағы жаттығу ғана, дене қыздыру десе де болады</w:t>
        <w:br/>
        <w:t>мұны”,-- дейді. Мен кеуделеп конбеймін: “Ең болмаса</w:t>
        <w:br/>
        <w:t>ана орысыңмен бір белдесейік”,- деймін. Қой, майып</w:t>
        <w:br/>
        <w:t>боласың, бұлар кілең оқыған маман спортшылар дегенге</w:t>
        <w:br/>
        <w:t>мән бермеппін. Дереу үстімнен костюм-шалбарымды</w:t>
        <w:br/>
        <w:t>сыпырып тастан, ақ дамбалым жарқырап “кәне, келсең</w:t>
        <w:br/>
        <w:t>кел”,-- деп әлгі төртбақ балаға жетіп бармаймын ба?</w:t>
        <w:br/>
        <w:t>Итжығысқа, қақпай шалысқа әбжіл-ақ едім, әдісімді</w:t>
        <w:br/>
        <w:t>қолдапуға мұрша бермей әліі неме аяғымды аспаннан</w:t>
        <w:br/>
        <w:t>келтіріп, тақыр алаша үстіне алып ұрғаны. көзімнің оты</w:t>
        <w:br/>
        <w:t>жарқ ете қалды, маған беймәлім ше? гелдік айла қолданды-</w:t>
        <w:br/>
        <w:t>ау бәлкім; енді тұрайын десем, тұра алмаймын,</w:t>
      </w:r>
    </w:p>
    <w:p>
      <w:r>
        <w:t>башпайымпың ұршығы тайып кетіпті. Ауруханаға</w:t>
        <w:br/>
        <w:t>апарып, әзер салып, дәкемен шимайлап таңып берді. Сор</w:t>
        <w:br/>
        <w:t>қысқанда әркіммен бір алысып жүріп, сары сомкемді</w:t>
        <w:br/>
        <w:t>стадионға ұмытып кетіппін, соңымнан әлгі орыс палуаны</w:t>
        <w:br/>
        <w:t>кешірім сұрай келіп, сөмкемді әкеліп берді</w:t>
        <w:br/>
        <w:t>тәңіржарылқар. Қасиетті қаламгерім, елге келген соң</w:t>
        <w:br/>
        <w:t>үлкен ұлым “үйленем” деп қоймағап соң тампың</w:t>
        <w:br/>
        <w:t>бүйірінен тесіп жалғастырып тағы үй салдым, ағаш,</w:t>
        <w:br/>
        <w:t>қаңылтыр деген удай қымбаттап кеткен бе, там-тұмдап</w:t>
        <w:br/>
        <w:t>жинаған қаражатымнан түгел айрылдым. Өзім сабақ</w:t>
        <w:br/>
        <w:t>беретін мектеп жанынан музей ұйымдастыруды құп</w:t>
        <w:br/>
        <w:t>көріп, шәкірттерімді ертіп жүрін, тарихи экспонат</w:t>
        <w:br/>
        <w:t>жинадым, жүргенге жөргем іліпеді деп, екі жылда үлкен</w:t>
        <w:br/>
        <w:t>бөлмені көне затқа лықа толтырып тастчдым. Сіз көргелі</w:t>
        <w:br/>
        <w:t>келе жатқан Отырар музейіндей іргелі, пәтуалы, орпықты</w:t>
        <w:br/>
        <w:t>ошақ болмаса да осы өлкенің арғы-бергісінен елес</w:t>
        <w:br/>
        <w:t>берстіндей, шәкірттерім көңіл бөліп, көз тоқтатардай</w:t>
        <w:br/>
        <w:t>әжептәуір тарихи орынға айналды. Ұлырасқан көзтаныс</w:t>
        <w:br/>
        <w:t>кісілер: “Ассалаумағалейкем, Арыстан”,-- деудіп орпына</w:t>
        <w:br/>
        <w:t>келте қайырып: “Аманбысыц, музейшілім”,-- дейтін</w:t>
        <w:br/>
        <w:t>болды. Мына түста томпайып қалып бара жатқан Бұзық</w:t>
        <w:br/>
        <w:t>төбені әне бір жылы шүқылап қазып жүріп әлдебір</w:t>
        <w:br/>
        <w:t>үңгірге кезіктім, батыс бүйірінде болар, ағаштың басыня</w:t>
        <w:br/>
        <w:t>майлы шүберек орап, от тұтатып жағып, төбеме көтеріп,</w:t>
        <w:br/>
        <w:t>баспалай бұғып ілгері оздым. Үңгірдің түбі төтелеп</w:t>
        <w:br/>
        <w:t>барып қыш тамнан шығарды. Қыш үйдің іші тірелген</w:t>
        <w:br/>
        <w:t>жүк, үй мүліктері, иесі жаңа ғана шыгып кеткепдей</w:t>
        <w:br/>
        <w:t>шірімей, қаз қалпында тұрғаны керемет. ұстап корсем --</w:t>
        <w:br/>
        <w:t>күл ғана, үгіліп түседі, жерге ұнша себіледі. “Киелі</w:t>
        <w:br/>
        <w:t>жердің мүлкін қайтем” дедім де баспалап бұғып қайта</w:t>
        <w:br/>
        <w:t>2-4 ө7 325</w:t>
        <w:br/>
        <w:t>паналап, аң атып, құс аулап өлместің күнін көріп</w:t>
        <w:br/>
        <w:t>жүргенде ойлағаны -- бостандық қана болатын. Музей</w:t>
        <w:br/>
        <w:t>иесінен коз алмай көлденеңдей бағып, жеке шықса-ақ</w:t>
        <w:br/>
        <w:t>шықшытынан бүре ұстап тәубасын есіне түсіріп,</w:t>
        <w:br/>
        <w:t>сауалдаспақ болгандағы мақсаты -- елден безіп, кісікиік</w:t>
        <w:br/>
        <w:t>тіршілік кешіп жеткен бостандығына мына жүрген</w:t>
        <w:br/>
        <w:t>жылтыр қара қол салғандай, быт-шыт қылғандай аңға</w:t>
        <w:br/>
        <w:t>шығып, шөл кезіп, кешқұрым кенезесі кеуіп сағанасына</w:t>
        <w:br/>
        <w:t>келсе -- құм үстінде жосылып жатқан әлдекімнің ізін</w:t>
        <w:br/>
        <w:t>көрді.</w:t>
        <w:br/>
        <w:t>Шошып кетті. Бұрын бұл қиян әлкені кісі аяғы</w:t>
        <w:br/>
        <w:t>баспайтын әне бір жылы сұрапыл дүлей соққалы</w:t>
        <w:br/>
        <w:t>Қызылдың құмы қатты қайнаған түйенің бауырындай</w:t>
        <w:br/>
        <w:t>тіліпіп-тілініп, қойнау жылжып, ақ шағылдың үсті</w:t>
        <w:br/>
        <w:t>астына түсіп, жер бетінде қылтанақ қалмаған. Содан бері</w:t>
        <w:br/>
        <w:t>бұл жаққа мал келмейтін. Былтырдан бері әр төбеге ақ</w:t>
        <w:br/>
        <w:t>таяқ шаншып тентіреп тынбайтын жер өлшегіштің, жер</w:t>
        <w:br/>
        <w:t>астынан кен іздеген геологтың сабылуы сиреді, содан</w:t>
        <w:br/>
        <w:t>бері-ақ құлазыған қиян өлкеге өзім ғана қожамын деп,</w:t>
        <w:br/>
        <w:t>қай кезде аңға шығамын, қай кезде тынығамын,-- мені оз</w:t>
        <w:br/>
        <w:t>ықтиярымнан басқа ешкім билемейді деп көңілі аспандап</w:t>
        <w:br/>
        <w:t>асқақтады. Өмір бойы армандаған бостандыққа қолым</w:t>
        <w:br/>
        <w:t>жетті-ау деп дәмеленді. Сойтіп, тобесі көккс бір елі</w:t>
        <w:br/>
        <w:t>жетпей жүргенде мынасы несі?.. Жер шетіне тентіреп</w:t>
        <w:br/>
        <w:t>келген кім болды екен?.. Беттесейін -- жүрек жұтқан кім</w:t>
        <w:br/>
        <w:t>екен?”.. деген оймен сағапың табалдырығыпан ішке</w:t>
        <w:br/>
        <w:t>“аттады. Күмбездің астын барлады, түкпіргі сүйек жатқан</w:t>
      </w:r>
    </w:p>
    <w:p>
      <w:r>
        <w:t>бөлмені қарады, оқ-дәрісін, азық-түлігін сақтайтын лақат</w:t>
        <w:br/>
        <w:t>қуысыпа қол жүгіртті, күдік алар көлеңдеген жан</w:t>
        <w:br/>
        <w:t>баласын таппады. Жер ошақтың жанына келгенде барып</w:t>
        <w:br/>
        <w:t>суық қолдың ізін сезді, отын сақтайтын текпішекте</w:t>
        <w:br/>
        <w:t>Кобек батырдың жылан бас үкілі найзасы, жүзі</w:t>
        <w:br/>
        <w:t>майрылып, таттана бастаған қайқы қылышы сүйеулі</w:t>
        <w:br/>
        <w:t>тұрушы еді... ұшты-күйлі жоқ. Ертесіне, ертесіне емес-ау.</w:t>
        <w:br/>
        <w:t>аптаның аяғында қалжасы таусылып, Мүса түйеші ашқан</w:t>
        <w:br/>
        <w:t>шыңыраудың басынан бекен атуға аттанған күні үй</w:t>
        <w:br/>
        <w:t>тамның іргесіне сүйеулі жатқан әшекей қаптағыш, су</w:t>
        <w:br/>
        <w:t>құйып жүрген көне құмыра жоғалды. Қалшылдап-</w:t>
        <w:br/>
        <w:t>дірілдеп кетті. Мына сұмдықты көргенде қарнының</w:t>
        <w:br/>
        <w:t>ашқаны, аш өзегініп тартқаны пәске ұмтылып мылтығын</w:t>
        <w:br/>
        <w:t>қайыра оқтап, қүм шағылдың бетіне қоңызша тырмысты.</w:t>
        <w:br/>
        <w:t>Із кесіп қырқадан құлады, аяғы құмға малтығып</w:t>
        <w:br/>
        <w:t>239</w:t>
        <w:br/>
        <w:t>Тоғызыншы өрім</w:t>
        <w:br/>
        <w:t>Ертесінде түс әлетінде суы тартылған теңіздің түбінде</w:t>
        <w:br/>
        <w:t>қалған қаңсыған кемедей болып, арса-арсасы шыққан</w:t>
        <w:br/>
        <w:t>кәрі Қаратаудың жотасы көрінді. Жолаушылар әрәдік</w:t>
        <w:br/>
        <w:t>жолға кідіріп, сусындап алғапы болмаса, үдете жүрген</w:t>
        <w:br/>
        <w:t>ақпа жүрістен танған жоқ, ақыры екінді күннің алау</w:t>
        <w:br/>
        <w:t>нұры көкжиекке домалаған кезде шаң жұтып, жел қағып.</w:t>
        <w:br/>
        <w:t>бет-жүзі қоңырқай тартқан кісілер Күмістінің асуына</w:t>
        <w:br/>
        <w:t>шықты; арғы жағы ылдитомен ығыспа жон, боз мұнарға</w:t>
        <w:br/>
        <w:t>батып, корші ауданның жері колденең көлбеді. Асу</w:t>
        <w:br/>
        <w:t>аңғарына сұғына енген сүлу тас жолға түскенде</w:t>
        <w:br/>
        <w:t>алдарынан бір бұрым бұлақ кезікті, машинаны қалт</w:t>
        <w:br/>
        <w:t>кідіртіп, түсе-түсе қалысты.</w:t>
        <w:br/>
        <w:t>Бұлақ жағасынан оніп шыққандай болып, ербиіп</w:t>
        <w:br/>
        <w:t>бейтаныс кісі түрегелді, еңгезердей ірі тұлғасына киші</w:t>
        <w:br/>
        <w:t>алғаны баласының костюм-шалбОяры секілді, етек-жеңі!</w:t>
        <w:br/>
        <w:t>ебедейсіз шолтиып, бақша жиегіндегі қарауыл қадаға</w:t>
        <w:br/>
        <w:t>ұқсайды, капрон шляпасы күнге күйіп сынып, қарайып</w:t>
        <w:br/>
        <w:t>кетіпті, көз жанары үлкен, атжақты, әжімді жүзі кешегі</w:t>
        <w:br/>
        <w:t>замандағы ұмытылған серіліктің жұқапасыпдай елестеді.</w:t>
        <w:br/>
        <w:t>Күсті, жалпақ алақанын ұсынып сәлемдесті. “Аудап</w:t>
        <w:br/>
        <w:t>басшысының пәрменін естіп сіздер келеді деп жол</w:t>
        <w:br/>
        <w:t>тосқаныма екі күн болды”,- дейді әлгі кісі,- қаңғыған</w:t>
        <w:br/>
        <w:t>арқар атып, соны отқа қақтап пісіріп, аранымды әзер</w:t>
        <w:br/>
        <w:t>бастым, атамнан қалған кәсіп кәдеге асты өстіп”</w:t>
        <w:br/>
        <w:t>-- Бұл азамат Сыр бойының белгілі бүркітшісі</w:t>
        <w:br/>
        <w:t>Арыстан,-- деп таныстырды жолсерік жігіт Айдархан.-</w:t>
        <w:br/>
        <w:t>үйінде бас бүркіті бар, тақауда Лснинградтан этнограф</w:t>
        <w:br/>
        <w:t>мамандар, кино білгірлері келіп бұл сыпайының</w:t>
        <w:br/>
        <w:t>бүркітшілік онерін ерінбей киноға түсіріп кетті. Арекең</w:t>
        <w:br/>
        <w:t>киноға түскен қуанышын екі күн той қылып, жуып.</w:t>
        <w:br/>
        <w:t>сиыр сойып, жігіттерге көкпар беріп шабылғаны естеп</w:t>
        <w:br/>
        <w:t>кетпейді.</w:t>
        <w:br/>
        <w:t>-- Ендеше машинаға мініңіз. әңгіме-дүкенді жол</w:t>
        <w:br/>
        <w:t>үстінде құралық,-- деді Өмірсерік жанынан орын</w:t>
        <w:br/>
        <w:t>босатып.</w:t>
        <w:br/>
        <w:t>-- Мақүл-мақұл, “мықтыларым сөз айтса, бас изеймін</w:t>
      </w:r>
    </w:p>
    <w:p>
      <w:r>
        <w:t>шыбындап” -- деп Арыстан аңшы тоңқаланлап машинаға</w:t>
        <w:br/>
        <w:t>Мініп жатыр, қолыңда құндағын күміс қағымен күптеп</w:t>
        <w:br/>
        <w:t>әшекейлеген әдемі мылтығы бар. Машинаның артқы</w:t>
        <w:br/>
        <w:t>жұмсақ отырғышына Омірсерік пен Айларханнын</w:t>
        <w:br/>
        <w:t>дедім. Сөйтіп, сары сомкемді салақтатып, көше кезші</w:t>
        <w:br/>
        <w:t>жүргенімде ортаншы бала өз күшімен оқуға түсті.</w:t>
        <w:br/>
        <w:t>қоржын басына базардың өрік, жаңғағын сықай салып,</w:t>
        <w:br/>
        <w:t>көлік басын қайыра елге бұрып, ауылға азып-тозып</w:t>
        <w:br/>
        <w:t>жетпеймін бе. Сөйтсем, Сыр бойындағы балықшы орыс</w:t>
        <w:br/>
        <w:t>досым өзен тасыған кезде опырылып құлап қалған жар</w:t>
        <w:br/>
        <w:t>ернектен шұқылап жүріп, алып жайынның қаңқа сүйегін</w:t>
        <w:br/>
        <w:t>қазын алыпты. Қос өгіз жеккен арбамен менің музейіме</w:t>
        <w:br/>
        <w:t>әзер жеткізіпті. Үлкендігі енепат епді, нақа кормеген,</w:t>
        <w:br/>
        <w:t>білмеген кісіге “динозаврдың сүйегі” десе сенетіндей.</w:t>
        <w:br/>
        <w:t>Алып жайын туралы ауыл ақсақалы аңыз айтады. Қасиетті</w:t>
        <w:br/>
        <w:t>қаламгерім, жол қысқарсын, сол ацызды әңгімелеп</w:t>
        <w:br/>
        <w:t>берейін.</w:t>
        <w:br/>
        <w:t>Ертеректе, Сырдарияның толып аққан қуатты кемел</w:t>
        <w:br/>
        <w:t>кезінде үлы өзеннің ортан белінде ырғалып өскен</w:t>
        <w:br/>
        <w:t>мынадай жым тоғайлар болған. Бүгінде “болған” десе кісі</w:t>
        <w:br/>
        <w:t>сенбестей суырған сор топырағы қалған ғой. Солардың ең</w:t>
        <w:br/>
        <w:t>үлкені Жолбарыс тоғай, Қосарал тоғай, Шытты тоғай,</w:t>
        <w:br/>
        <w:t>Соркөл тоғай, Маяқұм тогай, Қант тоғай, Сарықамыс</w:t>
        <w:br/>
        <w:t>тоғай, Қарғалы тоғай, Есентоғай, Тартоғай, Сумағар</w:t>
        <w:br/>
        <w:t>тоғай, Көлшақа тоғай, Қараша тоғай, Балтакөл тоғай,</w:t>
        <w:br/>
        <w:t>Арыстың Сырға қосылар жеріндегі Ақыл тоғай, Қасым</w:t>
        <w:br/>
        <w:t>тоғай, Әлім тоғай, төменгі ағыста жатқан Өзгент тоғай,</w:t>
        <w:br/>
        <w:t>Қорасан тоғай, Құмсаба тоғай, Шиелі тоғай, мұны</w:t>
        <w:br/>
        <w:t>термелеп отырғаным -- енді шамалы жылда мына</w:t>
        <w:br/>
        <w:t>тоғайлардың бәрі тып-типыл оталып, орнында ақ</w:t>
        <w:br/>
        <w:t>топырағы ғана қалып, жер бетінен мүлде жоғалары анық,</w:t>
        <w:br/>
        <w:t>ең болмаса келер ұрпаққа аты жетсін дегенім ғой. Ұзын</w:t>
        <w:br/>
        <w:t>сөздің қысқасы, әлгі айтылған Жолбарыс тоғайда үнемі</w:t>
        <w:br/>
        <w:t>тарғыл түкті, жұмсақ табан тағылар жортады екен.</w:t>
        <w:br/>
        <w:t>Сырдарияның бойында қалған соңғы тұқым ба,</w:t>
        <w:br/>
        <w:t>білмеймін, әлдебір жазда ана жолбарыс мысық табап</w:t>
        <w:br/>
        <w:t>күшіктерін оргізіпті, аяқтанып қалған күшіктер ұлы</w:t>
        <w:br/>
        <w:t>өзеннің бойынан жем іздеп, су ішіп, құм қайраңына</w:t>
        <w:br/>
        <w:t>аунай, асыр салып жүреді емес пе. Сол маңайды</w:t>
        <w:br/>
        <w:t>мекендеген алып жайын су ішуге жағаға төпген күшікті</w:t>
        <w:br/>
        <w:t>құйрығымен үрып, өзенге құлатады да, тереңге сүйретіп</w:t>
        <w:br/>
        <w:t>әкетіп жем етеді екен. Жыл бойына жәһіл балық</w:t>
        <w:br/>
        <w:t>жолбарыс күшігінің бәрін сүйреп әкетіп тауысыпты</w:t>
        <w:br/>
        <w:t>Ызалы жолбарыс әлгі наһан балықты аңдуға шығады.</w:t>
        <w:br/>
        <w:t>Жағада бұғылып жатып, ұзақты күн тапжылмай тосады</w:t>
        <w:br/>
        <w:t>Ай сәулесінің астында алып жайын жағада бүк түсіп</w:t>
        <w:br/>
        <w:t>297</w:t>
        <w:br/>
        <w:t>шашбауын көтеріп өлектескен аудан басшыларының</w:t>
        <w:br/>
        <w:t>көзіне түспекші ме, әшейінде “пәлен жерде пайданың</w:t>
        <w:br/>
        <w:t>көзі бар екен” демесең, ат басын тегі бұрмайтын ауыл</w:t>
        <w:br/>
        <w:t>белсендісі, атқамінер “Охотсоюз” бастығы, қайдағы бір</w:t>
        <w:br/>
        <w:t>козге қораш киінген ерсілеу кісі көлденендей бергені.</w:t>
        <w:br/>
        <w:t>Жазушы жүрсе жүреді, кідірсе кідіреді. Ойын бөліп,</w:t>
      </w:r>
    </w:p>
    <w:p>
      <w:r>
        <w:t>комескі сөзбен міңгірлейді. “Көре қаламыз” дел</w:t>
        <w:br/>
        <w:t>келгенімен мына топтың сыңай-сықпаты әр тарап, “әр</w:t>
        <w:br/>
        <w:t>кәллада бір қиял” дегендей, кісілердің бет-әлпеті,</w:t>
        <w:br/>
        <w:t>көзқарасы сыбыр-сыпсышы сопы аңғартады.</w:t>
        <w:br/>
        <w:t>Жазушының көзі қарақты, көңілі айна секілді. сезгені,</w:t>
        <w:br/>
        <w:t>білгені томендегіше.</w:t>
        <w:br/>
        <w:t>4 лкеп залды сенделіп кезіш жүрген ұзын сирақ, “Охот-</w:t>
        <w:br/>
        <w:t>соһю3” бастығы ойлады: шөл ішінен атып алған бөкеннің</w:t>
        <w:br/>
        <w:t>мүйізін, тұяғын жинап, Әйнекке салып қоя берсем, мынау</w:t>
        <w:br/>
        <w:t>секілді музей болып шыға келер еді. “Музей” дегенде</w:t>
        <w:br/>
        <w:t>асыл жиһазы, алтын-күмісі бар калірлі жер ғой десем.</w:t>
        <w:br/>
        <w:t>Өлі-әй, маған! Отырар орнының кұүл-қоқырын, сынған</w:t>
        <w:br/>
        <w:t>құмырасын, өмірем қапқан батырының жарағын ерінбей-</w:t>
        <w:br/>
        <w:t>жалықпай жинапты келіп. Апа жылы үлкен әйслім</w:t>
        <w:br/>
        <w:t>Ынтықкүұл “Мәскеуді көрейік” деп құлағымды күнде</w:t>
        <w:br/>
        <w:t>қажай берген соң, пойызға отырып, селкілдеп астанаға</w:t>
        <w:br/>
        <w:t>аяк іліктіргендейміз. Құдай басқа салмасын, құжынаған</w:t>
        <w:br/>
        <w:t>алам. Рестораннан ресторан қалдырмай еніп, сырасын</w:t>
        <w:br/>
        <w:t>іштік. сорнасын таттық. енді қайтамыз ғой деп басымыз</w:t>
        <w:br/>
        <w:t>қисайып тұрғанда әлдебір саудагердіп қолынан қару-</w:t>
        <w:br/>
        <w:t>жарақ Палатасына кіретін билет алдық қой. Алыл-сатар</w:t>
        <w:br/>
        <w:t>жігіттің сілтеуімен Палатаны ал келіп аралайық. Қүдай</w:t>
        <w:br/>
        <w:t>басқа салмасын. алтын. күміс, жақүт, лағыл, кәмшат</w:t>
        <w:br/>
        <w:t>тасының неше атасы тізіліп түр. Қаптаған ұры қалай</w:t>
        <w:br/>
        <w:t>қақшып кетпегенге әлі күнге қайранмын. Әлдебір</w:t>
        <w:br/>
        <w:t>патшаның құндыз бөркінс миллион сомдық гауһар тасын</w:t>
        <w:br/>
        <w:t>қадапты. Әлгіні айналшықтап кете алсамшы, қанекей, сол</w:t>
        <w:br/>
        <w:t>асылмен салыстырса мына түрған балшық көзе, сынап</w:t>
        <w:br/>
        <w:t>сауыт, қыш дастарқан, көне бақыр мүлік пе тәйірі,</w:t>
        <w:br/>
        <w:t>балдыр-батпақ бірдемслер әншейін. Көзді сатып,</w:t>
        <w:br/>
        <w:t>қайрылатып дәнеме жоқ. Атамнан қалғап асыл мүлік</w:t>
        <w:br/>
        <w:t>көзіме түссе, уызына жарымай оскен музейніл жігітке</w:t>
        <w:br/>
        <w:t>панты беріп бокенпің мүнізін алдына төгіп, әйтеуір,</w:t>
        <w:br/>
        <w:t>айналдырып аламын ғой деп дәмеленіп келген бетім.</w:t>
        <w:br/>
        <w:t>Текке өлген уақытым болды. Бүдан да вездеход машинаға</w:t>
        <w:br/>
        <w:t>мініп, Қызылқұмның бетімен сыпатша сырғып, желдей</w:t>
        <w:br/>
        <w:t>шықтым, кейінші әлгі үңгірдің аузын құм басты, үстінс</w:t>
        <w:br/>
        <w:t>шөп, шеңгел шықты. Әйтеуір Бұзық төбенің бүйірінен</w:t>
        <w:br/>
        <w:t>үңгір нобайын ізім-ғайым жоғалтып жіберді. Қойшы</w:t>
        <w:br/>
        <w:t>әйтеуір, келесі балам мектеп бітіріп, жоғары оқуға түсетін</w:t>
        <w:br/>
        <w:t>жылы аяңдап, Алматыға барайын. Баяғы ұстазым Әлкей</w:t>
        <w:br/>
        <w:t>Марғұлан жарықтық кітапхана қуысында қалың кітапқа</w:t>
        <w:br/>
        <w:t>көміліп отыр екен, сәлемдесіп барған мені келдің-ау</w:t>
        <w:br/>
        <w:t>кеттің-ау дегеп жоқ, қағазын шүқылап отыра берді.</w:t>
        <w:br/>
        <w:t>Әлден уақытта басын көтеріп: “Ғақырыбыңды қайттің,</w:t>
        <w:br/>
        <w:t>кеңейттің бе?” -- деді. Сол арада үлкен ұлдың</w:t>
        <w:br/>
        <w:t>үйленгенін, ортаншы ұлдың мектеп бітіріп, осы қалаға</w:t>
        <w:br/>
        <w:t>оку іздеп келгенін орағытып, түспалдап баяндап беремін.</w:t>
        <w:br/>
        <w:t>Отырарды қиратқан Шыңғыс ханның ата-тегін қазаққа</w:t>
        <w:br/>
        <w:t>апарып тіредім, мектеп жанынан дөңгелетіп музей</w:t>
        <w:br/>
        <w:t>аштым дегенге сөзімді міп келтіремін. Жарықтық,</w:t>
        <w:br/>
        <w:t>ыңырсып, жеткірішіп сәйлейтін кісі еді ғой. “Ендеше бара</w:t>
        <w:br/>
        <w:t>бер, Шыңғыс ханның түп тамырын зерттеп болғанда кел</w:t>
        <w:br/>
        <w:t>маған”,-- деп қолын сермеледі, мына кісінің меселін</w:t>
        <w:br/>
        <w:t>жықпайын деп өкшс-ізімді айналып басып сыртқа</w:t>
        <w:br/>
        <w:t>шығамын, қапырық көшенің бүрышына орнатып қойған</w:t>
        <w:br/>
        <w:t>сандықшадан газды суға эбден қанамын. Ортаншы ұлым</w:t>
        <w:br/>
        <w:t>қиын институттың қым-қуыт емтиханына шым бойлап</w:t>
      </w:r>
    </w:p>
    <w:p>
      <w:r>
        <w:t>жөнелді, менікі әншейін сыртта жүріп тілеуін тілеу.</w:t>
        <w:br/>
        <w:t>Қаңғалақтап келс жатсам, маңдайшасына “Мәдениет</w:t>
        <w:br/>
        <w:t>министрлігі” деген тақта ілінген үйді көрдім. Кіре кетейін</w:t>
        <w:br/>
        <w:t>дедім, министрдің орынбасары боламын деп ірі денелі,</w:t>
        <w:br/>
        <w:t>бүйрек бетті, таспа қара жігіт отыр екен, әлгінің маңдайы</w:t>
        <w:br/>
        <w:t>кере қарыс. Ойлаймын: дәу де болса тегін қазақ емес,</w:t>
        <w:br/>
        <w:t>шеке-сүйегі бөлекше біткен, милы сөзді айта алатып</w:t>
        <w:br/>
        <w:t>азамат деп. Тілдесе келе әлгі жігіт мұрдарымды, мұңымды</w:t>
        <w:br/>
        <w:t>түсінді. “Ағатай,-- деді қоңыр үнмен,-- бүл заманда кісі</w:t>
        <w:br/>
        <w:t>екі жақты жүгіруге саушылығы жарамай, жаны қиналыл</w:t>
        <w:br/>
        <w:t>жүргенде, әрі музей үйымдастырып, әрі мектепке сабақ</w:t>
        <w:br/>
        <w:t>беріп, әрі қазақтың шежіресін жазып, әрі кандидаттық</w:t>
        <w:br/>
        <w:t>диссертация қорғаймын деп сабылып, бес-алты шаруаның</w:t>
        <w:br/>
        <w:t>тізгінін бірдей ұстап оңмеңдеген, неғылған өлермен</w:t>
        <w:br/>
        <w:t>адамсыз”. Әлгі милы орынбасардың сөзі сүйегімнен өтіп</w:t>
        <w:br/>
        <w:t>барады тегі. “Жиналған экспонаттарды дереу Қожа Ахмет</w:t>
        <w:br/>
        <w:t>Яссауи ғимаратының меншігіне откізіңіз, бос</w:t>
        <w:br/>
        <w:t>уақытыңызды саятшылық, кқүсбегілік кәсіппен</w:t>
        <w:br/>
        <w:t>ұзартыңыз” -- дегені. “Пәленбан істің бас-аяғына</w:t>
        <w:br/>
        <w:t>шапқылап берекесіз аталдым, өткізсем өткізейін”</w:t>
        <w:br/>
        <w:t>220</w:t>
        <w:br/>
        <w:t>Тұмар қыз айтқан ақсақалды бабаның бүгінгі жүмақ</w:t>
        <w:br/>
        <w:t>жері алдыңызда көсіліп жатқан”,-- Арыстан бір дем</w:t>
        <w:br/>
        <w:t>әңгімесін асығыс тәмамдап жазушыдан бата сұрағандай ірі</w:t>
        <w:br/>
        <w:t>денесімен еңсеріле бұрылып, алдыңа кос алақанын жайды.</w:t>
        <w:br/>
        <w:t>Өмірсерік те ата салтынан калыс қалмады: Бәлі, сөзіңе</w:t>
        <w:br/>
        <w:t>қандым, замандасым!..-- деді де, аз-кем іркіліп толқып</w:t>
        <w:br/>
        <w:t>отырды да: -- армысың көне қоныс, армысың, Отырарым!</w:t>
        <w:br/>
        <w:t>--деді үні толқынданып.</w:t>
        <w:br/>
        <w:t>Қай жерле қайнаған өмір болса, сол жерде қаңғыған</w:t>
        <w:br/>
        <w:t>өлім болар деп ғұламаның айтқанындай, осы өлкенің</w:t>
        <w:br/>
        <w:t>откенін, өлгенін, өшкен ізін қайта бір тірілтіп көзге</w:t>
        <w:br/>
        <w:t>елестетердей атадан балаға мирас болып келе жатқан</w:t>
        <w:br/>
        <w:t>үлкен музей бар деп естігелі бір көруге құмартты.</w:t>
        <w:br/>
        <w:t>Омірсерік жаратылысында музейшіл емес-ті. Өткенпін</w:t>
        <w:br/>
        <w:t>ізін, заманның сары желін шаң басқан әйнектің арғы</w:t>
        <w:br/>
        <w:t>жағынан емес, тікелей тірсектесіп, тіресіл жүрген өмірдіп</w:t>
        <w:br/>
        <w:t>өзінен көргісі келетін, мына тіршілікті ақ қағазға</w:t>
        <w:br/>
        <w:t>көшіруге құлшынатын. Әйтсе де оңтүстік олкесінің</w:t>
        <w:br/>
        <w:t>кешегі келбеті, бүгінгі бейнесі айнаға түскендей “Отырар</w:t>
        <w:br/>
        <w:t>музейінде” сайрал түр леп естігелі жарғақ құлағы</w:t>
        <w:br/>
        <w:t>жастыққа тимей алып ұшқаны қызық. Аудан орталығы -</w:t>
        <w:br/>
        <w:t>Шәуілдірге жеткенше асықты. Өрттей ыстық</w:t>
        <w:br/>
        <w:t>Қызылқұмнан бері шыққалы қасына серік қылып берген</w:t>
        <w:br/>
        <w:t>кісісі ашық аспанның астында қардай бүрсендеп, өз</w:t>
        <w:br/>
        <w:t>әлегімен өзі әуреленіп жүрген бейбақ екен: музей туралы</w:t>
        <w:br/>
        <w:t>ауыз тұшытып айта алмады. Қос қанатын қомдап ұшуға</w:t>
        <w:br/>
        <w:t>бет алған бүркіттей әлсін-әлі көкжиекке тігілді, бүл</w:t>
        <w:br/>
        <w:t>дүние мен ол дүниенің жақсы-жаманын ойша кезген</w:t>
        <w:br/>
        <w:t>тақуаша тақыстанды. “Келіп қалдық!”-- деген ыстық</w:t>
        <w:br/>
        <w:t>сөзді естіген мезет өзінше, өзгеше тыныс алып, лүпіл</w:t>
        <w:br/>
        <w:t>қағып тұрған жүрегін әлдебір бүлік сезім билегені.</w:t>
        <w:br/>
        <w:t>Тақат сабырының түбі корініп машинадан түсті. Музей</w:t>
        <w:br/>
        <w:t>алдында жиылып тұрған шоғыр топ Өмірсерікке қарай</w:t>
        <w:br/>
        <w:t>лап қойды. Үнсіз күлкімен езу тартып тақала түсті.</w:t>
        <w:br/>
        <w:t>“Музейді ұйымдастырып жүрген мына жігіт”,- деп</w:t>
        <w:br/>
        <w:t>тыриған жылтыр қараны таныстырған мезетте ішінен күн</w:t>
      </w:r>
    </w:p>
    <w:p>
      <w:r>
        <w:t>шыққандай сәулеленіп сәлемдесті. “Мұратыңа жет!” -</w:t>
        <w:br/>
        <w:t>деп үлкеннің ақ-адал батасын берді. Әлгі жылтыр</w:t>
        <w:br/>
        <w:t>қараның мерейі өсіп, арқасынап ерін алған болдырған</w:t>
        <w:br/>
        <w:t>аттай белі босаңсып сала берді. Оттай жанып, өршелене</w:t>
        <w:br/>
        <w:t>түсіп қадірлі қонағын музей ішіне бастады. Даурыға</w:t>
        <w:br/>
        <w:t>берген озге сәлемді Әмірсерік ерін ұшымен ғана сарап.</w:t>
        <w:br/>
        <w:t>9%</w:t>
        <w:br/>
        <w:t>есіп, бөкендерді тасқаяқтай тогыстырып атып жүргенімде</w:t>
        <w:br/>
        <w:t>ғой ешкім қой демейтін еді. Әй, бүл да бір текке олген</w:t>
        <w:br/>
        <w:t>уақыт болды. Пайданың көзін болжамай қисық</w:t>
        <w:br/>
        <w:t>кеткенімді қарашы.</w:t>
        <w:br/>
        <w:t>“Музей ашылды” дегенге көрші ауданнан кешкі</w:t>
        <w:br/>
        <w:t>шаруасын жиып қойып, сабылып жетіп келген Сәмет</w:t>
        <w:br/>
        <w:t>ойлаған: көне мүлікті жинап-терген де мүлік болып па</w:t>
        <w:br/>
        <w:t>деп. Одан да озат шаруашылықтың бір-бірімен жарысын,</w:t>
        <w:br/>
        <w:t>текетірес сайысын нешс әлем сызықпен, түрлі-түрлі</w:t>
        <w:br/>
        <w:t>суретпен бейнелесе ғой қатып кетер еді. Бүл ауданның</w:t>
        <w:br/>
        <w:t>түйешісі Мұса мен біздегі Құлыншақ қойшының үндеуін</w:t>
        <w:br/>
        <w:t>жарқыратып іліп қойса ғой.-- қайта құрудың, жаңаша</w:t>
        <w:br/>
        <w:t>ойлаудың белгісі, келбеті деуге келер елі. Пәлен</w:t>
        <w:br/>
        <w:t>диқанның кетпені, түгенше түйешінің портреті неге</w:t>
        <w:br/>
        <w:t>жоқ?.. “Музей-музей” деп дүрлігіп жүрген мыпа біздер</w:t>
        <w:br/>
        <w:t>кешегі заманның қыр астында қалған көмескі елесін</w:t>
        <w:br/>
        <w:t>емексіп, ескісіне өліп-әшін, өткенді аңсап уақыт бөліп</w:t>
        <w:br/>
        <w:t>жүрген секілдіміз. Тәлімнің, тәрбиенің сыңайы ма бұл?</w:t>
        <w:br/>
        <w:t>Қой, ә, көкешім, кадірлі қонақты астанаға шығарып</w:t>
        <w:br/>
        <w:t>салысымен атқа мініп аттандап шығайын, ауаткомға,</w:t>
        <w:br/>
        <w:t>обкомға шабайын, “пәлен жерде ескіліктің қалдығын</w:t>
        <w:br/>
        <w:t>жинап, тоқырау кезеңін жақтаған кісілер жүр”,- деп</w:t>
        <w:br/>
        <w:t>хабар қылайын. Жапсын, қүлыптасын. Отырардың түбі</w:t>
        <w:br/>
        <w:t>түскен көзесі, Майлықожаның қымыз құйған көнегі.</w:t>
        <w:br/>
        <w:t>Қорқыт күйшінің шанағы шытынаған қобызы.</w:t>
        <w:br/>
        <w:t>Қадырханнын жебе тескен сауыты кімге дәрі, өткен</w:t>
        <w:br/>
        <w:t>өмірдің беті әрі!.. Бізге керегі қойшының ақ таяғы.</w:t>
        <w:br/>
        <w:t>түйешінің міндеттеме межесі, уылжыған жүгеріш!:</w:t>
        <w:br/>
        <w:t>келіншектің жұрт алдына шығып айтқан уәдесі.. Ой.</w:t>
        <w:br/>
        <w:t>пәлі-ай, құм, топырақ астынан табылған неше қилы</w:t>
        <w:br/>
        <w:t>әлемішті қалай-қалай әспеттеген десеңші! Ауатком</w:t>
        <w:br/>
        <w:t>шешімін тап бұлайша әспеттемес.</w:t>
        <w:br/>
        <w:t>Топтың ең соңында серейген сирағын аттата басып.</w:t>
        <w:br/>
        <w:t>жалаңаш етіне жарғақ кеудеше киген, сақалы оскен.</w:t>
        <w:br/>
        <w:t>өңкиген ірі денелі жігіт жүрді. Қарсы ұшырасқан жүрт</w:t>
        <w:br/>
        <w:t>бір түрлі сескеніп ығысып кетеді. Үнсіз-түнсіз</w:t>
        <w:br/>
        <w:t>түнерген сықпыты -- ел шетіпе шығып кеткен</w:t>
        <w:br/>
        <w:t>жабайыға келеді. Анықтап, зер салып қараған кн!</w:t>
        <w:br/>
        <w:t>осыдан пәленбай жыл бұрын ел ішінде. жиын-тойда</w:t>
        <w:br/>
        <w:t>күреске түсіп жүлде алып жүрген, кейінше, оқыста</w:t>
        <w:br/>
        <w:t>айтақырға жығылып есеңгіреген. келе-келе күресті де.</w:t>
        <w:br/>
        <w:t>күншілдікті де жиып қойып. “басыма бостандық</w:t>
        <w:br/>
        <w:t>терең күрсінді: “Уай, дүние-ай, бір пүшпағынан тартсаң</w:t>
        <w:br/>
        <w:t>келесі пұшпағы үзілген бұл неғылған пүшайман тіршілік,</w:t>
        <w:br/>
        <w:t>өзімнің де он жыл бұрыш бастаған тарихи шығармам</w:t>
        <w:br/>
        <w:t>рабайсыз созылып аяқталмай, отым өрелі жанбай</w:t>
      </w:r>
    </w:p>
    <w:p>
      <w:r>
        <w:t>жүргені,- деп кәдуілгі сырласындай ішіп ашты,-</w:t>
        <w:br/>
        <w:t>“Жарайды, ақсақал, сіздің есіміңізді музейдің төріне</w:t>
        <w:br/>
        <w:t>жазып қойсын деп Түркістанға телефон шалайып, қайда</w:t>
        <w:br/>
        <w:t>жүрсеңіз де аман болыңыз...” Соныменен қайыра пойызға</w:t>
        <w:br/>
        <w:t>мініп, ауылға селкілдеп келе жатып тұңғиық ойға</w:t>
        <w:br/>
        <w:t>батамын баяғы. Бұл омірде “болдым, толдым, қойдым”</w:t>
        <w:br/>
        <w:t>леп кекірелеп, кердең басып, көңілі орнығып жүрген бір</w:t>
        <w:br/>
        <w:t>кісі болсайшы, төрт құбыласы тең ешкімді кормедім ғой,</w:t>
        <w:br/>
        <w:t>маң-маң басқан небір маңғаздың ішіне үшіліп қарасац,</w:t>
        <w:br/>
        <w:t>әлем-жәлем көшкен дүние. Сіңіріне ілініп, ілдебайлап</w:t>
        <w:br/>
        <w:t>тіршілік кешкеп кембағал байғұс өз отының басында май</w:t>
        <w:br/>
        <w:t>жеп отырғандай мәре-сәре, мұның керісінше, жоғарыда</w:t>
        <w:br/>
        <w:t>отырған, айтқаны болып түрған милы жігіттің мұңы тым</w:t>
        <w:br/>
        <w:t>тереңде жатқаны-ау тегі. Қай-қайдағы түстер көреміп,</w:t>
        <w:br/>
        <w:t>шаңытқан шөл ішіне мығына шөже торғайларын</w:t>
        <w:br/>
        <w:t>қондырып алып ат үстінде салпақтаған әкемнің сұлбасын</w:t>
        <w:br/>
        <w:t>шырамытамын. Ыстық ирек сағымға бір батып, бір</w:t>
        <w:br/>
        <w:t>шығып шошаңдап кетіп бара жатады, жаурыпы күржиіп</w:t>
        <w:br/>
        <w:t>қайрылмай, бүрылмай жәнелген сырт нұсқасынан</w:t>
        <w:br/>
        <w:t>айтылмаған өкпені сезсмін. Әке аруағы өзіме ренжіп</w:t>
        <w:br/>
        <w:t>жүргендей көрінеді:</w:t>
        <w:br/>
        <w:t>“Әй, балам-ай, селкілдеген берекесіз жүрісіңнен</w:t>
        <w:br/>
        <w:t>қорқамын, соңыма біраз дәулет қалдырып едім, соның</w:t>
        <w:br/>
        <w:t>тышқақ лағып сойып шалдарды шақырып, еске алып,</w:t>
        <w:br/>
        <w:t>қүран оқытпадың ғой, бейнетім бүйырмады-ау өзіме”,-</w:t>
        <w:br/>
        <w:t>деп кемсеңдейтіндей көзіме. Қамығып жатып оянып</w:t>
        <w:br/>
        <w:t>кетіппін. Түнімен дамылсыз жүрген жүйрік пойыз таң ата</w:t>
        <w:br/>
        <w:t>облыс орталығына түсіп кетті, ары қарай ел ішіне, Отырар</w:t>
        <w:br/>
        <w:t>жеріне автобуспен жанелдім. Осыдан ауылға табан</w:t>
        <w:br/>
        <w:t>тірейтін болсам аспан айналып кетсе дс, Қызылқұм</w:t>
        <w:br/>
        <w:t>көтеріле көшсе де ірі қара сойып түсіме кіріп бірдеме</w:t>
        <w:br/>
        <w:t>дәметкендей болып жүрген әкеме “тие берсіп”</w:t>
        <w:br/>
        <w:t>айттырайыншы деп іштей нық бекінемін. Елге жетсем,</w:t>
        <w:br/>
        <w:t>емпеңдеп үйге келсем,-- мен бейбақты қайбір жадырап</w:t>
        <w:br/>
        <w:t>жылы ошағым күтіп отыр. Сиырым Балтакол тоғайының</w:t>
        <w:br/>
        <w:t>ұйығына батып өліпті. Шайпау әйелім күлін суырып</w:t>
        <w:br/>
        <w:t>шапылдан, тілінің бізін сұғып қарсы алды: “Сол бетіңмен</w:t>
        <w:br/>
        <w:t>қараңды батырып неге жоғалмайсың?” -- дейді-ой. Қарай</w:t>
        <w:br/>
        <w:t>230</w:t>
        <w:br/>
        <w:t>суық алғаны есінде. Күндестік деген сұм мінез. Мына</w:t>
        <w:br/>
        <w:t>топтың арасында сол пәле бетіне бүркеншік жауып,</w:t>
        <w:br/>
        <w:t>білдірмей бұқпалап, бірді-бірге атыстырып жүргендей</w:t>
        <w:br/>
        <w:t>сезілгені. Қарапайым жігітпен ет бауыр жақындай</w:t>
        <w:br/>
        <w:t>сәлемдескен жазушыны іштей қызғанысып, сыр байласып</w:t>
        <w:br/>
        <w:t>қалған шоғыр топ ішке ағытылды.</w:t>
        <w:br/>
        <w:t>Қорқытам, ықтырам деп бастық әуре, ұқтырам деп</w:t>
        <w:br/>
        <w:t>жанашыр әуре, тұқыртам, бұқтырам деп қарсыласы әуре;</w:t>
        <w:br/>
        <w:t>керсғардың күні құрсын-ай деп Өмірсерік іштей</w:t>
        <w:br/>
        <w:t>толғанады.</w:t>
        <w:br/>
        <w:t>Әйгілі Отырар музейінің табалдырығынан ішке аттады.</w:t>
        <w:br/>
        <w:t>Әшексйлен, әлеміштеп салған іргесі биік үлкен үйдің</w:t>
        <w:br/>
        <w:t>бірінші қабатында ежелгі отырардың түстік қақпасынан</w:t>
        <w:br/>
        <w:t>асыл жиһаз тиеген керуен епіп, келесі қақпасынан найза</w:t>
        <w:br/>
        <w:t>ұстаған сарбаз легі аттанып бара жатқан; батар күннің</w:t>
        <w:br/>
        <w:t>алауындай қызыл-жасыл барлық пеп тоқшылықтың</w:t>
      </w:r>
    </w:p>
    <w:p>
      <w:r>
        <w:t>базары құжынаған, тасболат, жәлігер тамдары</w:t>
        <w:br/>
        <w:t>сығылысқан, ұстахана, наубайхана, расытхана дегендері</w:t>
        <w:br/>
        <w:t>козге жылы ұшыраған ұланғайыр болып толған өмір</w:t>
        <w:br/>
        <w:t>әрнегі саз балшық бедерімен бейнеленіпті. Арнасына</w:t>
        <w:br/>
        <w:t>сыймай тасыған ұлы Сырдарияға ұқсайды. Келесі бөлме</w:t>
        <w:br/>
        <w:t>Шыңғысхан тегеурініне қайыспай қарсы тұрған ХІП</w:t>
        <w:br/>
        <w:t>ғасыр алапатының үнсіз, тілсіз куәсі. Жалын құшағына</w:t>
        <w:br/>
        <w:t>оранып, оқ пен жебеге коміліп жатқан қираған қала.</w:t>
        <w:br/>
        <w:t>Тіреуі шытынап, күйреп бара жатқан сарай бейнесі.</w:t>
        <w:br/>
        <w:t>Қыпшақ сұлуының қынай белінен орай қысып атқа</w:t>
        <w:br/>
        <w:t>өңгерген жау сарбазы. Көзіне қамшы тигендей шырқ</w:t>
        <w:br/>
        <w:t>айналған жылаулы ана, жаралы күйде жер құшқан</w:t>
        <w:br/>
        <w:t>жауынгер. Мына көріністі сұмдықтай түршігіп</w:t>
        <w:br/>
        <w:t>қабылдағаны. Жолдасын таппаған ер азады, басшысын</w:t>
        <w:br/>
        <w:t>таппаған ел азады, басшысын таппады ма, мына ел көре</w:t>
        <w:br/>
        <w:t>козге дозақ отына күйіп-жанып жатқандай елестеді.</w:t>
        <w:br/>
        <w:t>Жауын өрге бастырмай әмірем қаптырған қыпшақ</w:t>
        <w:br/>
        <w:t>жігітінің қимылы ерен. Мына қым-қуыт сүрет әлемін</w:t>
        <w:br/>
        <w:t>қиялмен кезіп, жүрегіне жарықшақ түскендей куарып</w:t>
        <w:br/>
        <w:t>торге озды.</w:t>
        <w:br/>
        <w:t>Кешегі керуепі жөнеліп кеткен көне отау заманның</w:t>
        <w:br/>
        <w:t>жайбарақат тіршілігінен бір белгі: он екі қанат отау үй,</w:t>
        <w:br/>
        <w:t>кормеге байланған сәйгүлік, есік алдында белі бүгіліп</w:t>
        <w:br/>
        <w:t>ормек тоқыған кейуана, күбі піскен, құрт қайнатқан</w:t>
        <w:br/>
        <w:t>келіпшек, бүркітінің томағасын қайырып сыртта тұрған</w:t>
        <w:br/>
        <w:t>нұсқалы жігіт, бәрі-бәрі қазқалпыпда келісті қуыршаққа</w:t>
        <w:br/>
        <w:t>254</w:t>
        <w:br/>
        <w:t>окпесі удай ашыды, әп-сәтте лемігіп қалды. Өлеміната</w:t>
        <w:br/>
        <w:t>үшінші қырқаның басына шыққан кезде бұлым-бұлым</w:t>
        <w:br/>
        <w:t>коз ұшында, батар күннің астында қызыл ноқатқа</w:t>
        <w:br/>
        <w:t>айналып, кешкі мұнарға бір батып, бір шығып, алыстан</w:t>
        <w:br/>
        <w:t>бара жатқан жалғыз қараны шалды. Даусының қалай</w:t>
        <w:br/>
        <w:t>шыққанын білмей қалды.</w:t>
        <w:br/>
        <w:t>- Тоқта-а-а-а-а! -- деп айқайлады. Барша қызығы</w:t>
        <w:br/>
        <w:t>батар күннің қызылмен көк ернекке сіңіп батып бара</w:t>
        <w:br/>
        <w:t>жатқандай керінді.</w:t>
        <w:br/>
        <w:t>-- Тоқта-а-а-а!</w:t>
        <w:br/>
        <w:t>Сонау бір қалбаңдаған жалғыз қара жер үстіндегі бар</w:t>
        <w:br/>
        <w:t>байлығы -- бостандығын тонап алып кеткендей көрінді.</w:t>
        <w:br/>
        <w:t>Күн батқанша жүгірді, түн інінде құм шағылдың</w:t>
        <w:br/>
        <w:t>шимай-шатпағында адасып, өкпесі өшіп, өлімші болды,</w:t>
        <w:br/>
        <w:t>таң ата барып есін жилы. Есін жия салып: “тоқта-а-а!” -</w:t>
        <w:br/>
        <w:t>деп кырылдай дыбысталы, қарлыға сыбырлады. Төбесіпе</w:t>
        <w:br/>
        <w:t>төніп тұрған жер өлшегіш қауға сақал жігіт екен,</w:t>
        <w:br/>
        <w:t>боксесіне байлап жүрген қаңылтыр құтысын алып, су</w:t>
        <w:br/>
        <w:t>жұтқызды, котеріп, шалқасынан жатқызып, бұдан</w:t>
        <w:br/>
        <w:t>ақырындап мән-жай сұралы. “Тоқташы, тоқта!” - деп</w:t>
        <w:br/>
        <w:t>көзі аларып сыбырлаған құм адамынан тіксіне бойын</w:t>
        <w:br/>
        <w:t>тартты. Мынаның жалғыз сөзді сап қайталап,</w:t>
        <w:br/>
        <w:t>жыламсырап жатқанынан шошынды, “есі ауысқан неме</w:t>
        <w:br/>
        <w:t>ме?" -- деп іштей таң қалды. Айдалада әлсіз жанды</w:t>
        <w:br/>
        <w:t>қалдыруға арланды. арқалады, түн ортасы ауа қос</w:t>
        <w:br/>
        <w:t>жанына, маздатып от жаққан жораларына жеткізді. Әл</w:t>
        <w:br/>
        <w:t>жиып алған Палмантай ертесіне қайыра түрды. дем</w:t>
      </w:r>
    </w:p>
    <w:p>
      <w:r>
        <w:t>алмады, етігін шешіп, қонышынан жіп өткізіп мойнына</w:t>
        <w:br/>
        <w:t>асып алды, оғы таусылған мылтығын таянып таяқша қып</w:t>
        <w:br/>
        <w:t>ұстады. “Шолде қаласын, қаталап олесің”,-- деген сөзге</w:t>
        <w:br/>
        <w:t>құлақ аспады. Тағы да тәлтірек қағып жолга шықты.</w:t>
        <w:br/>
        <w:t>Өзінің айдалада, құм ішінде серік қылған сағанасын,</w:t>
        <w:br/>
        <w:t>басына ту ғып көтерген бостандығын талтүсте топап</w:t>
        <w:br/>
        <w:t>кеткен жаяудың соңынан салпақтады. Күн жүрді, түн</w:t>
        <w:br/>
        <w:t>жүрді. Әлгі ұры неме де жаны берік контақы секілді, еш</w:t>
        <w:br/>
        <w:t>сүрінбейді, үшінні тәулік өткенде ілініп-салынып сл</w:t>
        <w:br/>
        <w:t>шетіне ілінді. Алыстан мұнартып өлі қала Отырардың</w:t>
        <w:br/>
        <w:t>шаңытқан сұлбасы көрінді. Палмантай мына түтіні</w:t>
        <w:br/>
        <w:t>шүбалып жатқан ел козінен қорынын, аз-маз ентік басып</w:t>
        <w:br/>
        <w:t>кілірді, көптен бері кісі қарасын кормегесіп бе, әлгі</w:t>
        <w:br/>
        <w:t>қараңдаған жалғыз жаяудың соңынап салып жетіп баруға</w:t>
        <w:br/>
        <w:t>жүрексінді. Сыртынан байқап жатып жалғыз жаяудың</w:t>
        <w:br/>
        <w:t>240</w:t>
        <w:br/>
        <w:t>бабасының есімін тарса естен шығарып үлгерген</w:t>
        <w:br/>
        <w:t>можантопай момындар міңгірлеп алдыма қазір келсе,</w:t>
        <w:br/>
        <w:t>қасиетті қаламгерім, мақтағаным смес: тәсіідей тізілтіп,</w:t>
        <w:br/>
        <w:t>шұбатқанпан шұбатып ата тегін қазып, руын шағып</w:t>
        <w:br/>
        <w:t>түсіндіріп, тараған сан тарау бұтағын бұүтарлай төмендеп</w:t>
        <w:br/>
        <w:t>Алам ата, Хауа анаға бір-ақ жеткізіп табан тіреймін,</w:t>
        <w:br/>
        <w:t>шежіре білемін. Сөзімнің дәйегі болсын, сіздер келе</w:t>
        <w:br/>
        <w:t>жатыр деп хабар жеткізген әлгі кеңкелестің әкесі де</w:t>
        <w:br/>
        <w:t>әзінен откен кеңкелес сді, әнс бір жылдары Борай руынан</w:t>
        <w:br/>
        <w:t>“Тегіс” есімді кісі өліп, жұртқа хабар қыл деп сол адамды</w:t>
        <w:br/>
        <w:t>атқа мінгізіп ауылға шаптырып жіберсе,- боркін қолына</w:t>
        <w:br/>
        <w:t>алып, төбесіне үйіріп: “Ойбай. несін айтасың -- Борай</w:t>
        <w:br/>
        <w:t>тегіс өліп қалды”,-- деп жаназаға шақыратын секілді.</w:t>
        <w:br/>
        <w:t>Мынаны сетіген ақсақал қарасақал кісілер ойлапты:</w:t>
        <w:br/>
        <w:t>апырмай, Борай руынан кісі қалмаған екен-ау деп. Сөйтіп</w:t>
        <w:br/>
        <w:t>жалпақ жатқап елді дүрліктірген ғой. Бір биеден ала да</w:t>
        <w:br/>
        <w:t>туады, құла да туады. Жүз жасағап атамыз тамсанып,</w:t>
        <w:br/>
        <w:t>басын шайқап айтып отырушы сді: мына ауыл кеңес</w:t>
        <w:br/>
        <w:t>хатшысының арғы атасы жүйрік атқа мінген, қолына</w:t>
        <w:br/>
        <w:t>найза үстаған, шымыр. алпауыт, үлкен дүлей күштің иесі</w:t>
        <w:br/>
        <w:t>болған деп. Есімі Бақтияр деседі. Сол кісінің үлкен ұлы</w:t>
        <w:br/>
        <w:t>Сырдарияның бойын бойлап, аң аулап салпақтап жүрсе,</w:t>
        <w:br/>
        <w:t>жолбарыс жатағынын үстінен түсіпті, тарғыл тері жігітке</w:t>
        <w:br/>
        <w:t>қарсы шауыпты, алапат алыс-жұлыс басталыпты. Ақыры</w:t>
        <w:br/>
        <w:t>аңшы айласын асырып, шерінің бүніріне кездігін сұғып</w:t>
        <w:br/>
        <w:t>қансыратып өлтіріпті. “Жолбарысты жайратып келдім”,-</w:t>
        <w:br/>
        <w:t>деп әлгі ұлы лепіріп, дүбірі жердің еңбегін тесіп, ауылына</w:t>
        <w:br/>
        <w:t>жетпей мс. Мына тосын хабарды естіген Бақтияр:</w:t>
        <w:br/>
        <w:t>“Апырмай, ұрпағым майдалап бара жатыр екен ғой. Ер</w:t>
        <w:br/>
        <w:t>жігітке мысық ұмтылды деген нс сұмдық? Баяғыда біз</w:t>
        <w:br/>
        <w:t>тұсынан өткенде ол құрғырлар құйрығын жымып, қыбыр</w:t>
        <w:br/>
        <w:t>етпей жатушы еді”,-- деп еңкілдеп жылапты ғой. Елу</w:t>
        <w:br/>
        <w:t>жылда ел жаңа, қырық жылда қазап жаца. Орта ғасырдың</w:t>
        <w:br/>
        <w:t>бойында оғыз тайпалары мекендеген деседі; қарақалпақ,</w:t>
        <w:br/>
        <w:t>түркімен, қазақтың қаңлы, қоңырат рулары сол оғыздан</w:t>
        <w:br/>
        <w:t>бөлініпті деймін мен; бізлің дәуренімізлін басында оғыз</w:t>
        <w:br/>
        <w:t>елін жеті ару қыз билегеп, соның ең әулеттісі, ажарлысы,</w:t>
        <w:br/>
        <w:t>айлакері -- Томирис, тарихшы Әбілғазының сөзімен</w:t>
        <w:br/>
        <w:t>айтсақ, Түмар қыз болған. Сол қыздың айткан сөзі бар:</w:t>
        <w:br/>
        <w:t>“Қаратаудың жүзі жығылмасын, жапырағы қалың қара</w:t>
        <w:br/>
        <w:t>ағаштың басы кесілмесін, ақсақалды бабаның жері жұмсақ</w:t>
        <w:br/>
        <w:t>болсын.</w:t>
      </w:r>
    </w:p>
    <w:p>
      <w:r>
        <w:t>айналған. Ердің сыны салмағы мен ақылында, әйел сыны</w:t>
        <w:br/>
        <w:t>мейірі мен сезімінде; мына тұрған әлем-жәлем киінген</w:t>
        <w:br/>
        <w:t>тұлып қуыршаққа сол мінезді сіңіре түссе, қүба-қүп</w:t>
        <w:br/>
        <w:t>болар еді-ау. Отырардың жанып жатқан жаңағы</w:t>
        <w:br/>
        <w:t>көрінісінен көңілі тоналып қалып еді, енді қайтадан</w:t>
        <w:br/>
        <w:t>маздап жанғандай орнықты қалыпқа келді.</w:t>
        <w:br/>
        <w:t>Келесі бөмеге күңгірт заманда күңірене тіршілік</w:t>
        <w:br/>
        <w:t>кешіп, руыма, жұртыма жақсылықтан шам жақсам деп зар</w:t>
        <w:br/>
        <w:t>илеп өткен Отырар жерінің саналы азаматтарының суреті</w:t>
        <w:br/>
        <w:t>ілініп, есімі жазылыпты. Азаматының артын күткен ел</w:t>
        <w:br/>
        <w:t>тозбайды. Әбунәсір әл-Фараби ғұламадан бастап, Жүсіп</w:t>
        <w:br/>
        <w:t>Иүгінеки, әл-Жауһари, әл-Түркістани, Жүсіп</w:t>
        <w:br/>
        <w:t>Баласағұни, Қожа Ахмет Яссауи, Исмаил Қыпшақи.</w:t>
        <w:br/>
        <w:t>Махмүд Қашқари, Хайдар Дулати, Хисамеддин Сығанақи</w:t>
        <w:br/>
        <w:t>секілді жұртын жарыққа, өлмес өмірге сүйреген арғы-</w:t>
        <w:br/>
        <w:t>бергі бабалардың еңбегі тасқа басылып, осы күнгінің</w:t>
        <w:br/>
        <w:t>тіліне тәржімаланып, бір-бір әйнек қобдишаға салынып.</w:t>
        <w:br/>
        <w:t>көрнекті жерге қойылған. Мынаны коргсн Өмірсерік</w:t>
        <w:br/>
        <w:t>сүйегі топыраққа айналып үлгерген, рухы жоқтыққа</w:t>
        <w:br/>
        <w:t>жұтылған, ойының түбірі, пікірінің тұжырымы сарғайған</w:t>
        <w:br/>
        <w:t>қағаз бетіне түсіп қалған ақылды бабаларымен қайыра бір</w:t>
        <w:br/>
        <w:t>жүз көрісіл, қауышып, дидарласқандай сезінді, назары</w:t>
        <w:br/>
        <w:t>өткірленіп айналшықтап артына бұрыла бергені.</w:t>
        <w:br/>
        <w:t>Қапталына көлеңкеше ілесіп келе жатқан музей иесі -</w:t>
        <w:br/>
        <w:t>жылтыр қара жігітке былай деді: “Көне арабтың көкірегі</w:t>
        <w:br/>
        <w:t>ояу ғұламасы Әбу Фарадж дүние жүзіндегі әйгілі</w:t>
        <w:br/>
        <w:t>адамдардың қысқаша омірбаянын жазып, көңілі ояу милы</w:t>
        <w:br/>
        <w:t>кісіге қаратып айтқан даналық сөздерінің тізбесіп жасап.</w:t>
        <w:br/>
        <w:t>келер ұрпаққа баға жетпес мұра қалдырыпб отыз том</w:t>
        <w:br/>
        <w:t>кітап бастырған екен; орыстың мықты суреткері Лсв</w:t>
        <w:br/>
        <w:t>Николаевич Толстой өз заманында декабристердің үрім-</w:t>
        <w:br/>
        <w:t>бұтағының шежіресін келтіріп, келешегі “орысты орыс</w:t>
        <w:br/>
        <w:t>қыламын” дейтін ұрпаққа аманат кітап қалдырмаққа қам</w:t>
        <w:br/>
        <w:t>қылыпты. Сенің мына ісің соларды еске түсіреді екен:</w:t>
        <w:br/>
        <w:t>уақыт табы сіңіп сарғайған мына далада ілкі заманда</w:t>
        <w:br/>
        <w:t>қонарын сай, ұшарын жел білген дархан көңілді.</w:t>
        <w:br/>
        <w:t>контерілі халық өтіпті, сол халықтың хатқа түскен кімі</w:t>
        <w:br/>
        <w:t>бар лесе, жауабың әзір секілді, ризамын ісіңе азаматым”.</w:t>
        <w:br/>
        <w:t>Омірсерік осыны айтып, екінші қабатқа көтерілді.</w:t>
        <w:br/>
        <w:t>“Музей ашылды” деген сөзді естіп дүрлігіп, ентігін</w:t>
        <w:br/>
        <w:t>жеткен кісілердің қарасы мол. Астанадан келген</w:t>
        <w:br/>
        <w:t>жазушыны көріп қалайын деді ме, әлде қопақтың</w:t>
        <w:br/>
        <w:t>335</w:t>
        <w:br/>
        <w:t>жерге қарады, ақырында “Шыңғыс ханның тегін апықтап</w:t>
        <w:br/>
        <w:t>білсін бұл жігіт”,- деп тұрып-тұрып тарқап кетті.</w:t>
        <w:br/>
        <w:t>“Мейілдерің”,-- деп қолжазбамды қолтықтап, мен де</w:t>
        <w:br/>
        <w:t>жайыма жөнелдім. Әзірге ғылыми жұмысымды</w:t>
        <w:br/>
        <w:t>қорғатпай, құлатып жібергені жөн болды-ау өзі, конс</w:t>
        <w:br/>
        <w:t>Отырардың маңына қауып егіп, сол қауынды сатып,</w:t>
        <w:br/>
        <w:t>саятшылық құрып жүре тұрайын деп қоямын ішімнен;</w:t>
        <w:br/>
        <w:t>болқім қорғап алып, ғылым кандидаты болып шыға</w:t>
        <w:br/>
        <w:t>келсем, білгіш сыпалар әулеті шетінеп жабылып,</w:t>
        <w:br/>
        <w:t>жабысып, астанаға шақырып, мазамды алар, кітабы</w:t>
      </w:r>
    </w:p>
    <w:p>
      <w:r>
        <w:t>соғылысқан кітапханаға қамап, архив абақтысына жауып</w:t>
        <w:br/>
        <w:t>сорымды қайнатар деп ойладым. “Мейілдерің”,-- дедім де</w:t>
        <w:br/>
        <w:t>қолжазбамды сары сомксме салып, көшеге шығып,</w:t>
        <w:br/>
        <w:t>сейілдеп жүре берейін, ұмытпасам шілденің басы</w:t>
        <w:br/>
        <w:t>болатын. Көшенің ыстығы тандыр пешінің аузындай</w:t>
        <w:br/>
        <w:t>жанып тұрады екен, асфальт жолдың үсті баланың</w:t>
        <w:br/>
        <w:t>еңбегіндей былқылдап кетіпті. Айналайын бұл өкімет</w:t>
        <w:br/>
        <w:t>адал гой, әр бұрышқа “шолдеген кісі ішсін” деп салқын</w:t>
        <w:br/>
        <w:t>су құйған сандық орпатып қойыпты, ауа араласқан тастай</w:t>
        <w:br/>
        <w:t>суды іше-іше ішім кеуіп кетті. Қаланыц көрікті жерлерін</w:t>
        <w:br/>
        <w:t>аралап, сары сөмкемлі салақтатып, көзім кіртиіп келе</w:t>
        <w:br/>
        <w:t>жатсам, екі-үш қазақ баласы ентігіт жүгіріп барады; “Әй,</w:t>
        <w:br/>
        <w:t>бүл не?” -- деймін. Олар: “Стадионда қазақша күрестен</w:t>
        <w:br/>
        <w:t>сайыс болмақшы, соны көруге асығып бара жатырмыз”,--</w:t>
        <w:br/>
        <w:t>дейді. Алымымды жазып, мен де стадион қайдасың деп</w:t>
        <w:br/>
        <w:t>тартып берейін. Келсем халық ығы-жығы. “Ау, жас</w:t>
        <w:br/>
        <w:t>күнімде қазақша күрестен аудан чемпионы болғанмын,-</w:t>
        <w:br/>
        <w:t>деймін маңайыма мойын тамырымды үзе қарап.-- жыным</w:t>
        <w:br/>
        <w:t>ұстаса, әлі де белдесе кетуден тайынбаймын”. Ортасы</w:t>
        <w:br/>
        <w:t>доңгелек алаңшасы бар төбесі жабық үлкен үйге енгенбіз.</w:t>
        <w:br/>
        <w:t>енді не болар екен деп көз тігеміз баяғы. Шын сайыстың</w:t>
        <w:br/>
        <w:t>өзі ме, әлде жаттығу кезіндегі белдесу ме, ол арасын</w:t>
        <w:br/>
        <w:t>сшқандай болжап білмеппін, отқа түсер кобелектей</w:t>
        <w:br/>
        <w:t>ентелеппін. Бажайлан қараймын, әлдебір төртбақ ақ бас</w:t>
        <w:br/>
        <w:t>орыс баласы қазақ балаларын кезек-кезек алып ұрып,</w:t>
        <w:br/>
        <w:t>алып ұрып жатыр. Қаным басыма теуіп, ашуым қайпап</w:t>
        <w:br/>
        <w:t>шыға келді: “Бұл болмайды,- деп қарап отырып</w:t>
        <w:br/>
        <w:t>намысым қозып кетіпті.-- Бүл баламен өзім белдесемін!"</w:t>
        <w:br/>
        <w:t>Осыны айтып, төменге түсемін. Әлгілердің бастығына</w:t>
        <w:br/>
        <w:t>барып жолығамын: “Мына орысыңмен күресемін”,-</w:t>
        <w:br/>
        <w:t>деймін. Әліп бастық жік-жапар болып жалынады.</w:t>
        <w:br/>
        <w:t>“Намысқа қызбаңыз, тәртіпті бүзбаңыз, бұл үлкен сайыс</w:t>
        <w:br/>
        <w:t>224</w:t>
        <w:br/>
        <w:t>қол ұшын беруге құмбыл. Елдің елдігі -- салтын</w:t>
        <w:br/>
        <w:t>сақтағанында шығар, адамның адамшылығы -</w:t>
        <w:br/>
        <w:t>нашарларға қарасқандығы болар. Осы ойдан, әлгі әңгіме</w:t>
        <w:br/>
        <w:t>әсерінен Өмірсерік бір жасағандай, белден бел асқандай</w:t>
        <w:br/>
        <w:t>болып қырланып, іштей семіріп, аруақтанып мерейі өсіп</w:t>
        <w:br/>
        <w:t>қалғаны кәміл.</w:t>
        <w:br/>
        <w:t>мұрынның үстіне болар-болмас секпіл түсіпті. Тәкаппар</w:t>
        <w:br/>
        <w:t>паңдығы өзіне ерекше жарасады. Есік тықылдады. Селт</w:t>
        <w:br/>
        <w:t>етіп, жасты жүзін жалма-жан орамалымен сүртіп, түкпіргі</w:t>
        <w:br/>
        <w:t>бөлменің төсегін үстінен шолып шығып ссікке сырғыды.</w:t>
        <w:br/>
        <w:t>биязы, жұмсақ үнмен: “Кіріңіз”,- деді.</w:t>
        <w:br/>
        <w:t>Бөлмеге сынықси басып, сыңғырлай күліп, жас</w:t>
        <w:br/>
        <w:t>келіншек Танагүл енді. Мана Отырар жерінде, музей</w:t>
        <w:br/>
        <w:t>үйінің алдындағы топырда ұшырасып танысқан еді. Өзге</w:t>
        <w:br/>
        <w:t>әйелдер иба сақтап, ер кісілерден сырғақтай қашып</w:t>
        <w:br/>
        <w:t>жүрсе, мына келіншектің сыңғырлай күліп, әр еркектің</w:t>
        <w:br/>
        <w:t>қолтығына талақша жабысып, ернін шүршите сөйлеп</w:t>
        <w:br/>
        <w:t>еркелеп, желдей есіп жүргенінен тіксінген; “Жас неменің</w:t>
        <w:br/>
        <w:t>мұнысы несі” деді іштей; күйеуі жоқ болғаны ма?..</w:t>
        <w:br/>
        <w:t>Яелге тән ұлы иба қайда?..</w:t>
      </w:r>
    </w:p>
    <w:p>
      <w:r>
        <w:t>"4, -- Жоғары шық, сіңлім.</w:t>
        <w:br/>
        <w:t>са-- Апай-ау, сізден кіші емес шығармын.</w:t>
        <w:br/>
        <w:t>ы -- Әйелдің жасын сұрама десе де, бөтен көз жоқ қой,</w:t>
        <w:br/>
        <w:t>Нешедесің, сіңлім?</w:t>
        <w:br/>
        <w:t>и -- Отыз екідемін.</w:t>
        <w:br/>
        <w:t>-- Е, сіңлім екен десем, менен екі жас үлкен скенсің,</w:t>
        <w:br/>
        <w:t>жүрісіңе, күлісіңе қарап жасқа жорығаным ғой.</w:t>
        <w:br/>
        <w:t>2 -- Әйтсе де, сіздің жолыңыз үлкен,-- деп Тана төрдегі</w:t>
        <w:br/>
        <w:t>орындыққа отырып жатып қабағына аздап колеңке</w:t>
        <w:br/>
        <w:t>калқыды, кірбің ұялады.-- Атақты жазушының жарысыз.</w:t>
        <w:br/>
        <w:t>арман бар ма сізде. Елге шықсаңыз: бірінші хатшылар тік</w:t>
        <w:br/>
        <w:t>Түрып қарсы алады, жолыңызға жығылады, күйіп кстем:</w:t>
        <w:br/>
        <w:t>ақын айтқан бастама етік -- көрпілдек деген біз боламыз</w:t>
        <w:br/>
        <w:t>әншейін.</w:t>
        <w:br/>
        <w:t>Сол тиегін ағытса, ағыл-тегіл ақтарыла жонелетін</w:t>
        <w:br/>
        <w:t>желокпе ме деи іштей тіксінді. алдына алма салған</w:t>
        <w:br/>
        <w:t>құмыра қойды, “жемістен ал!” деп сарт мезіреті жасады.</w:t>
        <w:br/>
        <w:t>Танагүл үлкен алманы аузына тақап қырши тістеді,</w:t>
        <w:br/>
        <w:t>тырсиған тоқ ерніне алма сүті жұқты.</w:t>
        <w:br/>
        <w:t>-- Күйеуім май сасыған механик. Үйленген кезімізде</w:t>
        <w:br/>
        <w:t>күнқағары сынған кепка киіп, “Беларусь” айдап</w:t>
        <w:br/>
        <w:t>тонқалаңдап ауыл кезіп жүретін мондыбас еді баяғы.</w:t>
        <w:br/>
        <w:t>Басына ырыс, бақ болып қондым. Депутаттық эначогімлі</w:t>
        <w:br/>
        <w:t>тағып, аудан басшысының алдынан аттім. осылай да</w:t>
        <w:br/>
        <w:t>осылай, дұрыстап өмір сүрсін десеңдер ана дыңғырбайды</w:t>
        <w:br/>
        <w:t>инженер етіңдер, етек-женімізді жипауға жәрдем</w:t>
        <w:br/>
        <w:t>беріңіздер дедім. Басшылар ұялған болуы керек, айдын</w:t>
        <w:br/>
        <w:t>аяғына жеткізбей жүгері совхозының білдей бас механи</w:t>
        <w:br/>
        <w:t>257</w:t>
        <w:br/>
        <w:t>-- Бірер жыл бұрын астанадан ауып келген</w:t>
        <w:br/>
        <w:t>жалғызілікті бір азаматқа бас қостым, жұбайымнын</w:t>
        <w:br/>
        <w:t>мамандығы механик. Күйеуім арада нәресте болғанды</w:t>
        <w:br/>
        <w:t>қалайды, қызметті де шошаңдай бермей қойсаң кайтеді</w:t>
        <w:br/>
        <w:t>дейді. Өзімнің ошақ бағып отырып қалғым келмейді.</w:t>
        <w:br/>
        <w:t>Қазанның қос құлағын ұстап күйелеш болып жүргенімде</w:t>
        <w:br/>
        <w:t>ғой биылғы сайлауда депутаттықтың Иісі мұрныма келмес</w:t>
        <w:br/>
        <w:t>еді. Аулан басшысы ағай байға тиіп, бала бағып отырып</w:t>
        <w:br/>
        <w:t>қалатын әйелдерді суқаны сүймейді, жиналыс сайын</w:t>
        <w:br/>
        <w:t>үйкүшік келіншектерді қайта құруға қарсысыңдар деп</w:t>
        <w:br/>
        <w:t>нығарлап кейіп сөйлейді. “Атың барда жер таны, желіп</w:t>
        <w:br/>
        <w:t>жүріп” дегендей, жас кезіңде қатарыңнан қалмай қызық</w:t>
        <w:br/>
        <w:t>көргенге не жетсін.</w:t>
        <w:br/>
        <w:t>-- Сонда сепіңше қызық көру, өмір сүру деген беті</w:t>
        <w:br/>
        <w:t>жылтыр басшылардың шылауында жүріп ойнау-күлу,</w:t>
        <w:br/>
        <w:t>шарап ішу, жиналысқа қатысу, облыс орталығына сабылу:</w:t>
        <w:br/>
        <w:t>ал, бала табу, ана болу жас келіншектің соры демексің</w:t>
        <w:br/>
        <w:t>ғой.</w:t>
        <w:br/>
        <w:t>-- Менімше солай секілді.</w:t>
        <w:br/>
        <w:t>Әйелдің аса зор бақыты -- ана болу, сосынғы</w:t>
        <w:br/>
        <w:t>қызығы -- үйін ұстау деп ойлаймын, Танагүл. Жылы</w:t>
        <w:br/>
        <w:t>ұясы үйі жоқ, ет бауырын елжіретер баласы жоқ әйел қыр</w:t>
        <w:br/>
        <w:t>беткейге уақытша құлпырып шыққан қызғалдақ секілді.</w:t>
      </w:r>
    </w:p>
    <w:p>
      <w:r>
        <w:t>бүгін бар да ертең жоғалар тұлдыр, бұлдыр бірдеме.</w:t>
        <w:br/>
        <w:t>Танагүлдің реңі оңған шүберектей бозарғанын.</w:t>
        <w:br/>
        <w:t>жанарынан мөлт еткен жасты көрді.</w:t>
        <w:br/>
        <w:t>Қызғаныш деген күйік жара жұбайымды меңдеп</w:t>
        <w:br/>
        <w:t>алды, Өмеке. Аудан басшысы ағай іпақыртын кісі жіберсе</w:t>
        <w:br/>
        <w:t>болды “неге, қайда?” деп ежірейіп шыға келеді, сәл</w:t>
        <w:br/>
        <w:t>нәрссден күдіктенеді.</w:t>
        <w:br/>
        <w:t>“Нәпсілік желігін жеңе алмай, екі ортала шөре-шорс</w:t>
        <w:br/>
        <w:t>болып жүріс ашып қалған бейбақсың-ау” деп Өмірсерік</w:t>
        <w:br/>
        <w:t>түнере түсіп, кесесіп жантайтты, бұл шай ішіп болдым</w:t>
        <w:br/>
        <w:t>дегендегісі.</w:t>
        <w:br/>
        <w:t>-- Өмір кісіге жалғыз мәрте бұйырады, тағдыр оңдап</w:t>
        <w:br/>
        <w:t>көрік пен көңілді берген соң төрт қабырға бағын</w:t>
        <w:br/>
        <w:t>қамалып қалудың ретін тағы таппайсың. Биылғы</w:t>
        <w:br/>
        <w:t>егіннің шығымы жаман емес, мал басы аман, жыл</w:t>
        <w:br/>
        <w:t>аяғында жақсы көрсеткішке жетсек астанаға, көрмеге</w:t>
        <w:br/>
        <w:t>жіберемін деп басшы ағай смеурін білдіріп еді, соны</w:t>
        <w:br/>
        <w:t>айтсам, әлгі жер май сасыған механигім “мен дс</w:t>
        <w:br/>
        <w:t>барамын” деп қасарысады келіп. Кей-кейде күйеуге</w:t>
        <w:br/>
        <w:t>249</w:t>
        <w:br/>
        <w:t>мамандары сортаң жерге сабағынан тартқандай етіп жүгері</w:t>
        <w:br/>
        <w:t>егуге бейімдепті, жүгерінің жер мәйегіндегі нәр меп</w:t>
        <w:br/>
        <w:t>құнарды сүлікше сорып алатыны баршаға белгілі. Түстік</w:t>
        <w:br/>
        <w:t>өлкесінің кешегі-бүгінгі тіршілігінің арнасына айналғап,</w:t>
        <w:br/>
        <w:t>дыбысы жер жарған Отырар музейін аралап көріп шыққап</w:t>
        <w:br/>
        <w:t>жиһанкез Өмірсерік осы ойдан, қан қыздырған әлгі</w:t>
        <w:br/>
        <w:t>әсерден бойы ауырлағандай болып, маңғаз басып шетке</w:t>
        <w:br/>
        <w:t>ығыса берген еді. Аудан басшысы келіп жағдай айтты</w:t>
        <w:br/>
        <w:t>-- Ұзақ жолға шаршатып әкеліп “көре қалыңыз” деп</w:t>
        <w:br/>
        <w:t>музейге сүйрелелік, музейлің әлі бітпей жатқан шаруасы,</w:t>
        <w:br/>
        <w:t>машақаты шаш етек, әйтсе де жақсы әсермен</w:t>
        <w:br/>
        <w:t>шыққаныңызды көріп, біліп тұрмын, мұндай көненің</w:t>
        <w:br/>
        <w:t>орны облысымыз түгілі әзірге республикада жоқ,</w:t>
        <w:br/>
        <w:t>шетелдік туристерге көрсететін қазына осы.</w:t>
        <w:br/>
        <w:t>-- Елдің намысын жыртатын саналы азаматтарға</w:t>
        <w:br/>
        <w:t>алғыстан басқа айтарым жоқ. Мол-мол дүниені санама</w:t>
        <w:br/>
        <w:t>суретке басып алғандай болдым, жолдан титықтап</w:t>
        <w:br/>
        <w:t>келгенімді ұмыттым, ең абзалы ойыңа қозғау салар</w:t>
        <w:br/>
        <w:t>қажетті дүниені көру білем.</w:t>
        <w:br/>
        <w:t>-- Қадірлі қонағымызға арнап өзен бойына ақбоз үй</w:t>
        <w:br/>
        <w:t>тіктірін, азын-аулақ ас әзірлеп, маңайдағы өнерпаз</w:t>
        <w:br/>
        <w:t>жыршы, термешіні жинаған слік, сол салқын самалды</w:t>
        <w:br/>
        <w:t>саяжайға барып тыныстасақ деген үсыныс айтып түр</w:t>
        <w:br/>
        <w:t>мына жігіттер.</w:t>
        <w:br/>
        <w:t>Осы сөзді естіген мезетте Өмірсеріктің қабағы түсіп,</w:t>
        <w:br/>
        <w:t>тұнжырай түнергені. Гүнермей қайтсін, жаллақ жатқан</w:t>
        <w:br/>
        <w:t>түстік еліне ат ізін салғалы қара басының құрметіне,</w:t>
        <w:br/>
        <w:t>қошеметіне жалғыз мәрте ақбоз үй тігілді, бірнеше кеш</w:t>
        <w:br/>
        <w:t>тілі бал әнші, жыраулар жиналып, құлақ құрышын</w:t>
        <w:br/>
        <w:t>қандырды. Қызылқұм үстінің күміс саусақ термеш!,</w:t>
        <w:br/>
        <w:t>күйшілерін тыңдаудың өзі ғанибет шаруа: жасауылдай</w:t>
      </w:r>
    </w:p>
    <w:p>
      <w:r>
        <w:t>болып жасанып, жаркырап келген өнерлі жастармен</w:t>
        <w:br/>
        <w:t>жолықты. Енді байқаса, солардың бәрінен де мезі боп</w:t>
        <w:br/>
        <w:t>шаршаған секілді. Жалықпаса да әлгідегі жан әлемін</w:t>
        <w:br/>
        <w:t>аламан тасыр алақұйын еткен музей әсерін ән-әуенімен</w:t>
        <w:br/>
        <w:t>жуып-шайып алатындай көрінді. Үсті тағаммен қайысқан</w:t>
        <w:br/>
        <w:t>дастарқан басында отыра беруге ле кісі жүрексінеді екен.</w:t>
        <w:br/>
        <w:t>Жиналған үлкен-кішінің күллісі жалғыз мүның аузына</w:t>
        <w:br/>
        <w:t>қарап: “Ал, Өмеке, бірер ауыз соз айтып, алдымызға келіп</w:t>
        <w:br/>
        <w:t>қалған несібеге себепкер болып жіберіңіз”, “Ал. Өмеке.</w:t>
        <w:br/>
        <w:t>бармаған жеріңіз жоқ, көрмеген еліңіз кем де кем.</w:t>
        <w:br/>
        <w:t>ұшыраспаған жақсыңыз қалмаған опығар, сол</w:t>
        <w:br/>
        <w:t>246</w:t>
        <w:br/>
        <w:t>емпеңдеп барып музей үйіне енгенін көрді. “Ә, музейшіл</w:t>
        <w:br/>
        <w:t>ит екенсің ғой”,-- деді бүл зығырданы қайнап тістеніп.</w:t>
        <w:br/>
        <w:t>Енді есептесер кез жеткен секілді. Осы кезде</w:t>
        <w:br/>
        <w:t>мойнындағы салақтаған етігін алып, шұлғауын орап,</w:t>
        <w:br/>
        <w:t>аяғына киді, мылтығын ауыл шетіндегі жаптақ түбіне</w:t>
        <w:br/>
        <w:t>тығып үлгерді. “Мен ұрлық қылған күні ай жарық</w:t>
        <w:br/>
        <w:t>болды” дегеннің кері келді. Тап осы күндері жай жатқан</w:t>
        <w:br/>
        <w:t>елді астан-кестең стіп алыс астанадан белгілі жазушы</w:t>
        <w:br/>
        <w:t>келіпті, тамам жұртты дүрліктіріп музейге еніпті деп</w:t>
        <w:br/>
        <w:t>естілі; әллененің шалығы тигендей өңі қуарып өзі ле көне</w:t>
        <w:br/>
        <w:t>орынды жағалады, сүлдері құрып, алка топтың дабыр-</w:t>
        <w:br/>
        <w:t>дүбырына құлағын төсей жүрді. Бейтаныс біреулер көріп</w:t>
        <w:br/>
        <w:t>қап: “Ау, Палекс, нсғып жүрсің?” - деп бүйірден сауал</w:t>
        <w:br/>
        <w:t>қоя ма деп жалтаң көзденіп өлді, сескене түсіп бой бақты.</w:t>
        <w:br/>
        <w:t>“Балықшыны балықшы қиырдап шалар” деген орыс</w:t>
        <w:br/>
        <w:t>мақалы есінде қалыпты, кісілердің тобында жүрген</w:t>
        <w:br/>
        <w:t>Арыстан ғана әрәдік бұл тұсқа мойнын бұрып, түсі суық</w:t>
        <w:br/>
        <w:t>жабайы жас кісіге алара қарайды, “қайдан көрдім сені”</w:t>
        <w:br/>
        <w:t>дегендей болады. Әлден уақытта жазушының соңынан</w:t>
        <w:br/>
        <w:t>ілесіп сөлектеп, жөнеле берді, өзге басшыларды да көзге</w:t>
        <w:br/>
        <w:t>көрінбейтін жіппен іліп, дедектетіп жетелеп алып кеткен</w:t>
        <w:br/>
        <w:t>секілденді. Музей иссі -- жылтыр қара жігіт арқасынан</w:t>
        <w:br/>
        <w:t>тау түсіргендей болып жанары жайнап, шырай беріп кері</w:t>
        <w:br/>
        <w:t>бұрылды. Назары құм адамының назарымен ұшыраса</w:t>
        <w:br/>
        <w:t>кетті. Тықырдың таянғанын ішкі түйсігімен сезді ме</w:t>
        <w:br/>
        <w:t>мөлиіп, міні түсіп бір басып, екі басып, бері жүрді.</w:t>
        <w:br/>
        <w:t>Тұпшықтырып қапа қылатын тірі тозақ қаншаға</w:t>
        <w:br/>
        <w:t>созылғанын кім білген, шарасыз дерттің зілдей ауыр шер</w:t>
        <w:br/>
        <w:t>толқыны секілденіп:</w:t>
        <w:br/>
        <w:t>- Неғып тұрсыз? - деді музей иесі.</w:t>
        <w:br/>
        <w:t>- Сенімен есептесуге келдім.</w:t>
        <w:br/>
        <w:t>- Ол ненің есебі?... Бұл ненің қоқан-лоққысы?</w:t>
        <w:br/>
        <w:t>Мына сөзді естігенде құм адамы көтеріліп кетті ме,</w:t>
        <w:br/>
        <w:t>қарсы ұмтылып жылтыр қара жігітті жағадан алып</w:t>
        <w:br/>
        <w:t>шаппа-шап ұстаса түскені.</w:t>
        <w:br/>
        <w:t>- Менің атым - Палмантай!.. декенімді көрер көзге</w:t>
        <w:br/>
        <w:t>тонап кеткепің қалай? Кобек батырың жылан бас найзасы</w:t>
        <w:br/>
        <w:t>мен қайқы қылышын әпкел қанекей! Аңға шығып</w:t>
        <w:br/>
        <w:t>кеткенімде батырдың аруағын қорлал, мекенін тонап бір</w:t>
        <w:br/>
        <w:t>алдың; Белқұмдағы шыңыраудың қауғасын екі алдың; әне</w:t>
        <w:br/>
        <w:t>бір жылдары көзі аларған қауын басың өлекенің моласын</w:t>
      </w:r>
    </w:p>
    <w:p>
      <w:r>
        <w:t>қазып моншақ іздеп қанымды қайнатып елді. енді сен</w:t>
        <w:br/>
        <w:t>16-127 241</w:t>
        <w:br/>
        <w:t>зыпдан аузын тарс бекітіп қонды. Міне қызық. Әлгі</w:t>
        <w:br/>
        <w:t>мұңлық үйілген алтын, күмістің арасында ай жатады,</w:t>
        <w:br/>
        <w:t>жыл жатады, “жарық дүниені бір көріп көз жұмсам-ау”</w:t>
        <w:br/>
        <w:t>деп зарығады, тіршіліктің таңдайға тебер ашы-тұшысын</w:t>
        <w:br/>
        <w:t>бағымдайды. Өлер халге жеткен кезде жендеттер үрыны</w:t>
        <w:br/>
        <w:t>сырт дүниеге шығарып алады. Бұрынғы қолы суық, ойы</w:t>
        <w:br/>
        <w:t>бұзық адам зынданда жатып көрер көзге тақуаға</w:t>
        <w:br/>
        <w:t>айналыпты, “қолыма кетпеп алып, арық қазып, қауын</w:t>
        <w:br/>
        <w:t>егіп, жер бетінде жаланаяқ жүргенімнің өзі байлық</w:t>
        <w:br/>
        <w:t>екен”,- деп еңкілдеп кеп жылайтын болады. Мына</w:t>
        <w:br/>
        <w:t>музейді көрген кісі ең әуелі жер үстініц жаны таза</w:t>
        <w:br/>
        <w:t>жақсысына айналар бой-басынан, ой-пиғылын</w:t>
        <w:br/>
        <w:t>пендешілік, астамшылық, арамдық пиғыл кетіп, жан</w:t>
        <w:br/>
        <w:t>дүниесі арғы жақ, бергі жағы көрінетін шын асыл</w:t>
        <w:br/>
        <w:t>шыныдай тазарар. Тәубасына келер.</w:t>
        <w:br/>
        <w:t>Отырар музейінен Айдаболдың жан әлемі жарылқанып</w:t>
        <w:br/>
        <w:t>байып шықты.</w:t>
        <w:br/>
        <w:t>Омірсерікті қаумалаған кісілер сыртқа шыққан соң</w:t>
        <w:br/>
        <w:t>топ-топқа болініп, өзара қауқылдасып, музейді аралаған</w:t>
        <w:br/>
        <w:t>кезгі кереметтей әсерден айыға алмай, тамсана тандай</w:t>
        <w:br/>
        <w:t>қағып, бас шайқасып, иіріліп тұрысты. “Мұндай да</w:t>
        <w:br/>
        <w:t>таңғажайып сұлу әлем болады екен-ау”,-- десті:</w:t>
        <w:br/>
        <w:t>“Бұрындары баба мүлкін ескі-құсқы деп байқамайды</w:t>
        <w:br/>
        <w:t>екенбіз, шаңнан арылтып, татын кетіріп, әрлеп, әспеттеп</w:t>
        <w:br/>
        <w:t>жарқыратып іліп қойса, көз ала алмай жанарымыз</w:t>
        <w:br/>
        <w:t>байланады екен ғой”,-- деп шынын ашады біреу;</w:t>
        <w:br/>
        <w:t>“Омекеңнің арқасында жаңа ашылған музейді көріп</w:t>
        <w:br/>
        <w:t>қарық болдық”,- деп келесі біреу даурығады;</w:t>
        <w:br/>
        <w:t>“Арыстанды-Қарабастың желімен алысып жүріп,</w:t>
        <w:br/>
        <w:t>жүгерінің жоспарын орындаймыз деумен миымыз атала</w:t>
        <w:br/>
        <w:t>болып, халқымыздың бойында, ойында не бар, не жоғын</w:t>
        <w:br/>
        <w:t>да білуден қалыппыз ғой, әттеген-ай” -- ден өз-өзінен</w:t>
        <w:br/>
        <w:t>қысылған аудан басшысы да бар. Әйтеуір шоғыр топтың</w:t>
        <w:br/>
        <w:t>пікірі сан тарап Шәуілдір селосының үсті бетінен боздағы</w:t>
        <w:br/>
        <w:t>шығып, діңкелеген диқан секілді тозаңытып тұрды, баяғы</w:t>
        <w:br/>
        <w:t>заманнан Жібек жолының бойында жатып не қилы</w:t>
        <w:br/>
        <w:t>жолаушыны, кезбе мен керуеншіні үстіпен откізген,</w:t>
        <w:br/>
        <w:t>диқаншылық кәсібі екі мың жылдың арғы белесінен</w:t>
        <w:br/>
        <w:t>басталған осынау көне жер әбден тозығы жетіп ақ жем</w:t>
        <w:br/>
        <w:t>болған секілді; сүлдері құрыған топырақтың бетіне тұзы</w:t>
        <w:br/>
        <w:t>шығып, жел үп етсе көзді ашып жүре алмайтын алапат ак</w:t>
        <w:br/>
        <w:t>түтек басталатын болыпты. Оның үстіне. аудан</w:t>
        <w:br/>
        <w:t>245</w:t>
        <w:br/>
        <w:t>Музейге енген кезден бастап қасиетті ғимараттың шалығы</w:t>
        <w:br/>
        <w:t>тигендей ауызбен айтыл болмас әсердің жетегінде жүрген.</w:t>
        <w:br/>
        <w:t>Ҡыш козені айналдырып ұстап көрді. Күміс қағымен</w:t>
        <w:br/>
        <w:t>күптеген, жайым сүйегін сіңіріп істеген құранды қазақы</w:t>
        <w:br/>
        <w:t>ерге қызыққаны сонша, мүндай да қаңбақша жеңіл, аса</w:t>
        <w:br/>
        <w:t>сәнді таңғажайып ісмерлік өнер болады екен-ау деп</w:t>
        <w:br/>
        <w:t>айналсоқтап кетпей қойғаны. Жаңа ұрпақ жаңа тілекпен</w:t>
      </w:r>
    </w:p>
    <w:p>
      <w:r>
        <w:t>тіршілік етеді, өткен өмірде өнегем бар деп сенеді,</w:t>
        <w:br/>
        <w:t>ертеңіне үзілмес үмітпен жетеді. Сол саналы ортаның</w:t>
        <w:br/>
        <w:t>рухани мол-мол жан азығы мына музейде тұнып</w:t>
        <w:br/>
        <w:t>тұрғандай. Көне мүлік, көңілсіз ескіден біреу іздеп</w:t>
        <w:br/>
        <w:t>жүрген жоғын табады, біреу шартарапқа пышырап кеткен</w:t>
        <w:br/>
        <w:t>ойын тұжырады, келесі кісі кескін-келбетін айнадан</w:t>
        <w:br/>
        <w:t>көргендей өз болмысымен бетпе-бет ұшырасады.</w:t>
        <w:br/>
        <w:t>Үлкен тебіреністің үстіпде тұрған Айдабол ойлады: тірі</w:t>
        <w:br/>
        <w:t>жүріп тіршілігі белгісіз адамдар болады, тірі жүріп</w:t>
        <w:br/>
        <w:t>тарихқа айналатын адамдар табылады. Әуел басында жоқ-</w:t>
        <w:br/>
        <w:t>бардан құрап, мектептіц шағын бұрышына тебеп ине мен</w:t>
        <w:br/>
        <w:t>жез теңгеден жинап, содан жиырма жылдай уақыт откенде</w:t>
        <w:br/>
        <w:t>Орта Азияға белгілі Отырар эрмитажылың есігіп ашқан</w:t>
        <w:br/>
        <w:t>жылтыр қара жігіттің ісі өнеге -- өлмейтін істің иесі; сол</w:t>
        <w:br/>
        <w:t>қыруар бейнетінің арқасында қазір-ақ тарихқа айналып</w:t>
        <w:br/>
        <w:t>отыр. Ұлтының рухани байлығын бар ғып берді. “Бүл</w:t>
        <w:br/>
        <w:t>дүпие тонап жатыр ісің бар ма” деп Абай ақын айтқандай,</w:t>
        <w:br/>
        <w:t>әрбір лепде өмірім жүріп, айлам өтіп тұрғанда,</w:t>
        <w:br/>
        <w:t>депсаулықтың арқасыплда бұл өмірдеп тек қана аламын,</w:t>
        <w:br/>
        <w:t>кызығына қанамын, ыстық-суығын бастан өткеремін,</w:t>
        <w:br/>
        <w:t>сұлуын құша-мын.. дәмдісін тұшынамын дсп</w:t>
        <w:br/>
        <w:t>арпалыспен жүргенде маңдайын әжім сызарын, шашының</w:t>
        <w:br/>
        <w:t>ағарарын, жүрек шіркіннің шаршай соғарын қайдан</w:t>
        <w:br/>
        <w:t>білсін. Тіршіліктің қызығы тегін келмейді. Әрбір алған</w:t>
        <w:br/>
        <w:t>рухани ләззаттың бойда қалар уы болмақ. Түкпірлеп</w:t>
        <w:br/>
        <w:t>ойлап қарасақ: тірі жүрген мына біздер дүнисні тазы бол</w:t>
        <w:br/>
        <w:t>шалып жүрген жоқ екенбіз, қайта мына тіршілік өзімізді</w:t>
        <w:br/>
        <w:t>Ту-талақай тонап жатқан секілді ғой. Басқа жаққа</w:t>
        <w:br/>
        <w:t>арттырып, алып кетеріміз жоқ көрінді. Баяғыда бір патша</w:t>
        <w:br/>
        <w:t>дүниеқұмар қолы суық кісілерді жазалау әдісін ойлап</w:t>
        <w:br/>
        <w:t>тауыпты. Адам шыға алмас шыңырау зынданның түбіпе</w:t>
        <w:br/>
        <w:t>үңгір жасап, сол үңгірге алтын, күміс секілді асыл</w:t>
        <w:br/>
        <w:t>қазынаны қапшықтап үйіп қояды, қолға түскен ұры-</w:t>
        <w:br/>
        <w:t>қарыны сол қазыналы қуысқа түсіріп, бетін жабады; сырт</w:t>
        <w:br/>
        <w:t>дүниелен тәулігіне ішер ас қапа жіберіп, озге уақытта</w:t>
        <w:br/>
        <w:t>244</w:t>
        <w:br/>
        <w:t>көргендеріңізден таратып әңгіме айта отырыңыз”,- деп,</w:t>
        <w:br/>
        <w:t>“ал, Өмеке, мына көген көз інілеріңіз аузыңызға қарап</w:t>
        <w:br/>
        <w:t>отыр, отан -- от басынан басталады, ана тіліңіздің қадірі</w:t>
        <w:br/>
        <w:t>неге түсіп барады”,-- леп ел азаматтар көп сауалды</w:t>
        <w:br/>
        <w:t>көлденең тартты. “Қаладағы балаларымыз қазақ тілін неге</w:t>
        <w:br/>
        <w:t>үйренбейді”,-- деп келелі сөз бастаған Омірсерік кейінгі</w:t>
        <w:br/>
        <w:t>жиырма-отыз жыл ішінде 700-ден астам қазақ мектебінің</w:t>
        <w:br/>
        <w:t>жабылуы, астанадағы қазақ интеллигенциясының өз</w:t>
        <w:br/>
        <w:t>балаларын “өзімізден озып көзі ашық болсын”, “үкімет</w:t>
        <w:br/>
        <w:t>үстелін иемденсін” деген шолақ ой, атүсті сылтаумен</w:t>
        <w:br/>
        <w:t>орыс мектебіне беріп жүрген жағдайларын ашына</w:t>
        <w:br/>
        <w:t>баяндады. Бұл дегенің өзі отырғап бұтақты өзі</w:t>
        <w:br/>
        <w:t>шапқанмен пара-пар жағдай, әрине, үлттың келешегі</w:t>
        <w:br/>
        <w:t>құрдымға құйған өзен суы секілді десті.</w:t>
        <w:br/>
        <w:t>Аудан басшысы кешкілік қонақтарын Арыс өзенінің</w:t>
        <w:br/>
        <w:t>жағасына тігілген Ақ боз үйге шақыратынын сездірді.</w:t>
        <w:br/>
        <w:t>-- Бүгіп кеш музейшіл жігіт -- Асантайдың үйіне түсіп</w:t>
        <w:br/>
        <w:t>оңаша сүқбат құрсам деп едім. Тіршілікте тәттіден де</w:t>
        <w:br/>
        <w:t>қашатын кез болады. Ойымды жинақтап дәптеріме</w:t>
        <w:br/>
        <w:t>түсіріп алу да бірқыдыру шаруа,-- деді Өмірсерік өз</w:t>
      </w:r>
    </w:p>
    <w:p>
      <w:r>
        <w:t>жоспарын жасырмай айтып.</w:t>
        <w:br/>
        <w:t>-- Ендеше қонақ үйінен Аңса жеңгейді алдырып, осы</w:t>
        <w:br/>
        <w:t>елдің жыршысы мен әншісін, білгіші мен тақпақшылын</w:t>
        <w:br/>
        <w:t>айтқызып, өнерін сарапқа сала тұрамыз. Екі-үш күн</w:t>
        <w:br/>
        <w:t>болды күтініп, сіздер келеді деп лүпілдеп домбырасын</w:t>
        <w:br/>
        <w:t>шертіп, қобызын күйлетіп отырған талантты жастар</w:t>
        <w:br/>
        <w:t>баршылық.</w:t>
        <w:br/>
        <w:t>Бұлардың елге келуіне орай халық таланттарын жинап,</w:t>
        <w:br/>
        <w:t>өнерін сынға, сарапқа салып сынатып алу жағдайын</w:t>
        <w:br/>
        <w:t>алдын ала ойластырған басшылардың көңілі зерек.</w:t>
        <w:br/>
        <w:t>Ұзын көшені бастарына көтере бөріктіріп күліскен топ</w:t>
        <w:br/>
        <w:t>орнынан қозғалды.</w:t>
        <w:br/>
        <w:t>Өмірсерік діттеп келген бір шаруасы -- Темірлегі</w:t>
        <w:br/>
        <w:t>музейшіл жігіттің үйіне түсіп, оңаша сұхбат құру жайын</w:t>
        <w:br/>
        <w:t>ойластырды. Аңса қонақ үйіне барып демалып алуға</w:t>
        <w:br/>
        <w:t>оқталды. Аудан басшылары келіншекті жеңіл машипаға</w:t>
        <w:br/>
        <w:t>отырғызып, жақсы сөз айтып, аракідік әзіл қосып,</w:t>
        <w:br/>
        <w:t>қошеметтеп жонелтті. Кошенің сұйық шаңы көтерілді.</w:t>
        <w:br/>
        <w:t>Темір станциясы аудап орталығынан бірқыдыру ұзақ жер,</w:t>
        <w:br/>
        <w:t>машинамен демде жеткен бүлар жуынып-шайыпып үйге</w:t>
        <w:br/>
        <w:t>енгенде алдарынан атылас корпеше үстіне жайылған</w:t>
        <w:br/>
        <w:t>берекелі мол ластарқан, жылы пейіл күтіп алған еді.</w:t>
        <w:br/>
        <w:t>247</w:t>
        <w:br/>
        <w:t>істеді, пәлен еңбеккүн тапты” деген дәкүмент қажет:</w:t>
        <w:br/>
        <w:t>дәкүменті жоқ адамға сңбеккүн шығарып кітапшаға</w:t>
        <w:br/>
        <w:t>тіркейтін басым екеу емес, ертец-ақ абақтыға жабады”.</w:t>
        <w:br/>
        <w:t>“Куәлардың көзі түгел, есепшінің, тәбілшінің жадында</w:t>
        <w:br/>
        <w:t>екен, еңбек кітапшасын қайта жасау оңай, бүл заманда</w:t>
        <w:br/>
        <w:t>сарғайған күйе жеген қағаздан гөрі адамның басы қымбат,</w:t>
        <w:br/>
        <w:t>ағайын”.</w:t>
        <w:br/>
        <w:t>Үйіне келген таспа қараның қадалған жерінен қан</w:t>
        <w:br/>
        <w:t>алатын қасарыспа екенін білетін, білсе дағы ауыл кеңес</w:t>
        <w:br/>
        <w:t>хатшысы өзімшілдігіне, өркөкіректігіне басып, тоқтау</w:t>
        <w:br/>
        <w:t>сөзді бұғалық түскен адамша сүйрей тартып тыңдаман</w:t>
        <w:br/>
        <w:t>бара жатқан еді. Самбырлап сойлеп отырған заматында</w:t>
        <w:br/>
        <w:t>түйілген кісідей сап тыйылды, жанары бағжиды.</w:t>
        <w:br/>
        <w:t>Музейшіл жігіттің шықшыты жыбырлап, көзі қанталап</w:t>
        <w:br/>
        <w:t>ашуға булыға бастағанын сезді; сезді де тәубасына келе</w:t>
        <w:br/>
        <w:t>ішінен тынды. “Бұл музейшілің ана құмның қаңғыбасы</w:t>
        <w:br/>
        <w:t>Палмантайдан бетер қаныпезер” деп ойлады; қаныпезер</w:t>
        <w:br/>
        <w:t>болмаса, -- Отырар іргесіндегі көнс қорымды қазар ма.</w:t>
        <w:br/>
        <w:t>жападан-жалғыз жалаңаштанып көрге түсер ме; көзе</w:t>
        <w:br/>
        <w:t>қыныш, көненің мүлкін іздеп құм өлкені жаяу кезер ме?</w:t>
        <w:br/>
        <w:t>Тіфә-тіфә!.. Беті аулақ, бетбақтың!”</w:t>
        <w:br/>
        <w:t>“Әлгі айтқан тәбілші мен есепшіні көндіріп бер, мақүл</w:t>
        <w:br/>
        <w:t>дегіз, қолымнан келгенді аянып қалмайын, әкемнің</w:t>
        <w:br/>
        <w:t>жылын бергенде сол палуан ақы-пүлсыз пән тележкі</w:t>
        <w:br/>
        <w:t>сексеуіл түсіріп беріп еді, жақсылығын қайтып</w:t>
        <w:br/>
        <w:t>ұмытайын”.</w:t>
        <w:br/>
        <w:t>Музейшіл манадан бері іш қазанында бүркеулі жатқан</w:t>
        <w:br/>
        <w:t>ашу-ызаның қақпағын ашып (ашпаса булығып.</w:t>
      </w:r>
    </w:p>
    <w:p>
      <w:r>
        <w:t>қылғынып өлетін еді): “момын елдің үстінеп жонып</w:t>
        <w:br/>
        <w:t>жеген, қанын сорған арамзалар,-- деді қалшылдан-</w:t>
        <w:br/>
        <w:t>дірілдеп,-- пайданың көзі болмаса аттап баспайсыңдар.</w:t>
        <w:br/>
        <w:t>мына колхозға қисайған бетон қалқиманы түрғызыңдар</w:t>
        <w:br/>
        <w:t>да талай соманы қылғытып қүрттыңдар, құм Ішінен жеті</w:t>
        <w:br/>
        <w:t>құдық қаздық деп және жедіпдер, осы күні үш құдықтан</w:t>
        <w:br/>
        <w:t>гана там-тұмдап әзер су шығады; бұл-бүл ма.</w:t>
        <w:br/>
        <w:t>Қызылқұмдағы түйс түлігіне ем-дом жасадық деп ек!</w:t>
        <w:br/>
        <w:t>бөшке таза спиртті бөлісіп ішіп, тауыстыңдар; Отырар</w:t>
        <w:br/>
        <w:t>іргесіндегі жүгері дақылы еккепнен артық түскенге дейін</w:t>
        <w:br/>
        <w:t>бес мәрте суарылуы қажет; ал суы егінді екі мәрте әзер</w:t>
        <w:br/>
        <w:t>суарып қалған судың ақшасын жең үшынан бөлісіп</w:t>
        <w:br/>
        <w:t>алдыңдар: жүгері ешқашан “су ішпедім” деп</w:t>
        <w:br/>
        <w:t>жазбайтынып, інген шіркін қырсыз малшының кесірінгі:</w:t>
        <w:br/>
        <w:t>341</w:t>
        <w:br/>
        <w:t>испан ұлтының өсуінен кемуі көбірек болып,</w:t>
        <w:br/>
        <w:t>демографиялық мешеулікке түсіп, ішінен тынып,</w:t>
        <w:br/>
        <w:t>титықтауының гәбі - замана желінің жалына жармасып</w:t>
        <w:br/>
        <w:t>тез дамығаннан. Уақыт желінің ығына ессең - есебің</w:t>
        <w:br/>
        <w:t>түгел, тым асыра тыраштанбай, биік заңғарға қол созбай,</w:t>
        <w:br/>
        <w:t>боламызбен болдырмай, жайбарақат жүрген жұрттың есебі</w:t>
        <w:br/>
        <w:t>түгел болмақшы. Баласы шулап өседі, малы қырға өреді,</w:t>
        <w:br/>
        <w:t>ұйқысы тыныш, жүйкесі қалың; “ертеңім не болып</w:t>
        <w:br/>
        <w:t>қалар-ау”, - деп қам жемейді. Қайта қүру, жаңаша ойлау</w:t>
        <w:br/>
        <w:t>кезеңінде уайым-қайғысыз тіршілік кешудің өзі үлкен</w:t>
        <w:br/>
        <w:t>онер. Маңдайға біткен зор байлық осы.</w:t>
        <w:br/>
        <w:t>Мына музейшіл жігіттің кешегі мал баққан, тезек</w:t>
        <w:br/>
        <w:t>жаққан жартылай көшпенді қазақтың мәдениетті</w:t>
        <w:br/>
        <w:t>болғанын дәлелдеймін деп, қала салғанын, құбыр</w:t>
        <w:br/>
        <w:t>қазғанын, маң даланы қорғаймын деп опат болғанын</w:t>
        <w:br/>
        <w:t>кітапқа түсіремін деп азып-тозып жүргеніне қайранмын.</w:t>
        <w:br/>
        <w:t>Төзім жақсы, төзгені жақсылыққа жеткізсе. Мүніна ақ</w:t>
        <w:br/>
        <w:t>тер, көк тер бейнеттің ақырында музейшілге “тәңір</w:t>
        <w:br/>
        <w:t>жарылқасын”,-- деп алғыс айтар кісі табыла қояр ма екен.</w:t>
        <w:br/>
        <w:t>Болмасымызды болғыздың, үмытқанды еске түсірдің,</w:t>
        <w:br/>
        <w:t>есіктегі басты төрге сүйредің деп алғыс айтып, қолын</w:t>
        <w:br/>
        <w:t>қысар басшы бар ма бұл күпде. Үлкен қонақ келгесін</w:t>
        <w:br/>
        <w:t>амал жоқ, жанына еріп, музейді көріп жүргендері дәтке</w:t>
        <w:br/>
        <w:t>қуат. Әйтпесе жоспар мен міндеттеме жанды қысып</w:t>
        <w:br/>
        <w:t>жатқан еріккен кісінің салтын жасап, музей көріп, осы</w:t>
        <w:br/>
        <w:t>елдің кешегісі қандай?.. бүгінгі биігі не.. Озу ма бүл?..</w:t>
        <w:br/>
        <w:t>Тозу ма бұл?.. деп алды-артына ой жіберер кұдіреттері</w:t>
        <w:br/>
        <w:t>жоқ еді ғой. Нақа алашапқын көкпаршыдай ақпар</w:t>
        <w:br/>
        <w:t>сықасқан қағазды әр үстелден әр үстелге ала шауып,</w:t>
        <w:br/>
        <w:t>қолдан-қолға өткізіп, титықтаумен күн өткізіп жүргені.</w:t>
        <w:br/>
        <w:t>Айтты-айтпады, мына музейшіл жігіттің осынша темір</w:t>
        <w:br/>
        <w:t>тозіміне, тірнекшіл ісіне, сенімінің беріктігіне қайран.</w:t>
        <w:br/>
        <w:t>Зады әр ауылда, әр ортада осындай ісіне мығым қияли</w:t>
        <w:br/>
        <w:t>әпенделер жүргені жөн, түбінде қоғамымызды алға</w:t>
        <w:br/>
        <w:t>сүйрейтін өгіз әуйірім әрекетшілер осылар; елдің, жердің</w:t>
        <w:br/>
        <w:t>иесі тап мынадай төзімділер, шыдамы шымыр жандар</w:t>
        <w:br/>
        <w:t>болар, сірә.</w:t>
        <w:br/>
        <w:t>Намазға ұйып іштей сыбырлаған тақуаша өз-өзінен</w:t>
        <w:br/>
        <w:t>тақыстанған Мұсаның бұл ойын біреу сезді, біреу сезбеді.</w:t>
        <w:br/>
        <w:t>Қапталында келе жатқан Айдаболдың жанары шоқтай</w:t>
        <w:br/>
        <w:t>жанып, іштей мәзденіп, көне заттың арғы тегін айтпай-ақ,</w:t>
        <w:br/>
        <w:t>танып, жүрегі аблығып сарсаңға түскені бекер болмады.</w:t>
      </w:r>
    </w:p>
    <w:p>
      <w:r>
        <w:t>243</w:t>
        <w:br/>
        <w:t>етті. Жауын жауып жауын құртына жан бітті дегендей:</w:t>
        <w:br/>
        <w:t>мондыбасқа мінез бітті. Жиналыстан түнделетіп, кештетіп</w:t>
        <w:br/>
        <w:t>келсем: “Ау, осынша желпілдеп қайда жүрсің, еркек</w:t>
        <w:br/>
        <w:t>депутаттармен әзілдесіп, өжендесіп, құмарың қанбады</w:t>
        <w:br/>
        <w:t>ма?” -- деп көзін алартатынды шығарды. Аудандағы</w:t>
        <w:br/>
        <w:t>жиналысқа ертелетіп, директормен ілесіп кетем десем:</w:t>
        <w:br/>
        <w:t>“Ау, аузынан түкірігі шашыраған сол бәдікпен</w:t>
        <w:br/>
        <w:t>тақымдасып, талақша жабысып бармасаң,-- жиналған</w:t>
        <w:br/>
        <w:t>жүрт тарқап кетер деймісің?” -- деп алдымды бөгеп</w:t>
        <w:br/>
        <w:t>кескестейді. Ұрыс-жанжал көбейеді, берекеміз кетеді,</w:t>
        <w:br/>
        <w:t>жалғыз перзентім сондай сойқан керістен шошынды ма,</w:t>
        <w:br/>
        <w:t>қарап жүріп кекеш болып қалды.</w:t>
        <w:br/>
        <w:t>Аяқ астынан мұңайып, көзіне жас алып, танауы</w:t>
        <w:br/>
        <w:t>қусырылды. Тістелеген алмасы үстел үстіне домалады.</w:t>
        <w:br/>
        <w:t>Аңса алдына келіп сырын ақтарып отырған тең құрбысын</w:t>
        <w:br/>
        <w:t>іштей аяды, өмір атты үлкен шұбырынды жолда өз</w:t>
        <w:br/>
        <w:t>керуенін әдемілеп, тырнадай тізіп жүргізіп кете алмай,</w:t>
        <w:br/>
        <w:t>бас түйенің бұйдасын үзіп, жүгін аударып берекесіз</w:t>
        <w:br/>
        <w:t>тіршілікке бой ұрғанын түсінді. Түсінді де тығылып</w:t>
        <w:br/>
        <w:t>сөйлемей отыра алмады.</w:t>
        <w:br/>
        <w:t>-- Ақыл айтқаным емес, сырым,- деді сөзін үзіп,-</w:t>
        <w:br/>
        <w:t>табиғат шебер ғасырлар бойы әйелдерді үйді ұстауға, ана</w:t>
        <w:br/>
        <w:t>болуға, ерінің қас-қабағына қарауға жазған, соған</w:t>
        <w:br/>
        <w:t>калыптастырған. Еркек кіндік сол шаңырақтың басшысы,</w:t>
        <w:br/>
        <w:t>биі, қорғаушысы, қамын ойлаушы болуға жаратылған.</w:t>
        <w:br/>
        <w:t>Бірінің-бірі орнын баса алмайды, “басам” десе-ақ табиғи</w:t>
        <w:br/>
        <w:t>үйлесімді бұзып, ол семьяның берекесі болмайды.</w:t>
        <w:br/>
        <w:t>Ойласам, осы күнгі “тең праволы” “еркек пен әйелдің</w:t>
        <w:br/>
        <w:t>жолы бір” дсген сөзге қүлағы көтерілген көп әйсл көрер</w:t>
        <w:br/>
        <w:t>көзге құдай берген табиғи жарасымдылығынан шығып,</w:t>
        <w:br/>
        <w:t>жасанды еркекшора бола бастады. Үй ішінде билікке</w:t>
        <w:br/>
        <w:t>таласуға шықты. Апырым-ау, ақылға салған кісіге, бір</w:t>
        <w:br/>
        <w:t>шаңырақтың астында таласарлық, қақтығысарлық не</w:t>
        <w:br/>
        <w:t>билік бар; әйелдің өз шаруасы, еркектің оз шаруасы жетіп</w:t>
        <w:br/>
        <w:t>жатыр емсс пе? Әйелдің сезгір жүрегі, нәзік, сыпайы</w:t>
        <w:br/>
        <w:t>қылығынсыз бітпейтін тірлік қанша, еркектің</w:t>
        <w:br/>
        <w:t>батырлығынсыз, мәрттігінсіз берекесі кстетін қисын</w:t>
        <w:br/>
        <w:t>каншама. Ендеше бірінің орнын бірі баса алады, бірінсіз</w:t>
        <w:br/>
        <w:t>бірі бақытқа белшесінен батып жарылқана қалады</w:t>
        <w:br/>
        <w:t>дегеннің бәрі әншейін айтыла салған сөз. Еркек, үрғашы</w:t>
        <w:br/>
        <w:t>атам заманнан бергі қалыптасқан өз міндетінен айрылып,</w:t>
        <w:br/>
        <w:t>оз орнынан жаңылып, озін ле, өзгені де кейінгі кезде</w:t>
        <w:br/>
        <w:t>255</w:t>
        <w:br/>
        <w:t>тиіп басымды бекер шаттым ба деп қапаланам.</w:t>
        <w:br/>
        <w:t>-- Екеуің қосылып барсаңдар жарасымды емес пе?</w:t>
        <w:br/>
        <w:t>Мына оз басым Аңсасыз еш жерге аттап басқым келмейді,</w:t>
        <w:br/>
        <w:t>қасымда келіншегім жүрсе ғана сапар мағыналы, сөзім</w:t>
        <w:br/>
        <w:t>қисынды секілді, соған үйреніп кеткем.</w:t>
        <w:br/>
        <w:t>-- Мен өйте алмаймын, Өмеке. Қасымда қосағым</w:t>
      </w:r>
    </w:p>
    <w:p>
      <w:r>
        <w:t>болса, тұсаулы аттай кібіртік қағып, ойым пышырап,</w:t>
        <w:br/>
        <w:t>жағдайым кетіп, әлегім шығады, білмеймін неге екенін.</w:t>
        <w:br/>
        <w:t>“Сүймейтін болғаны ғой күйеуін” деп ойлады</w:t>
        <w:br/>
        <w:t>Омірсерік,- әйтеуір ст қызуымен қосылып қалған, арғы</w:t>
        <w:br/>
        <w:t>аңғарын ойланбаған, мінез қалпын салмақтамаған</w:t>
        <w:br/>
        <w:t>бейбақтар бұл.- Осы күніі ел басшыларының әрине, бәрі</w:t>
        <w:br/>
        <w:t>емес, бірен-сараны ауылдын ақ топырағынан шығып, оқу</w:t>
        <w:br/>
        <w:t>бітіріп оралған реңді қызын көрсе-ақ соңына шам алып</w:t>
        <w:br/>
        <w:t>түсіп, оңашалағанша асығатыны салтқа айналған.</w:t>
        <w:br/>
        <w:t>Оңашаланған соң-ақ соңына күңсіген өсек ілестіріп,</w:t>
        <w:br/>
        <w:t>етегін күйелеп жібереді. Ол бейбақтың ертеңгі күні қалай</w:t>
        <w:br/>
        <w:t>болады-ау, бұйырған ырзығын қалай табады-ау,</w:t>
        <w:br/>
        <w:t>түкпірлеп ойламайды, аямайды, әйел тағдырын аяқ асты</w:t>
        <w:br/>
        <w:t>етеді. Халық -- сұлу қызымен көрікті, қызын қалай</w:t>
        <w:br/>
        <w:t>сыйлағаныла қарап мәдениетін болжауға болар; ертеңгі</w:t>
        <w:br/>
        <w:t>ұрпағының тәрбиешісі, бесігінің иесі -- қыздарды аялап</w:t>
        <w:br/>
        <w:t>ұстайықшы; қыз көрмеген қыз көрсс -- уалап жүріп</w:t>
        <w:br/>
        <w:t>өлтірер дегендей, оларды оппа жардың жиегіне итермелеп,</w:t>
        <w:br/>
        <w:t>нәпсіге, жеңсікке жеңдіргенде оңғанымыз қайсы?!. “Пәк</w:t>
        <w:br/>
        <w:t>қыздың абыройын алдым” деп мақтанған әңгі азаматтың</w:t>
        <w:br/>
        <w:t>мүйізінің шыққаны қане). Қатар жатқан өзге халықтарға,</w:t>
        <w:br/>
        <w:t>олардың қыздарын қалай ұлылап ұстайтынына қарап,</w:t>
        <w:br/>
        <w:t>көңіл кірін тазалап, үйрене білсек нетеді... Қызға деген</w:t>
        <w:br/>
        <w:t>діпімізді өзгертсек қайтеді... Әлгі аудап беделдісінің өңі</w:t>
        <w:br/>
        <w:t>тәуір келіншекті “депутат стемін”, “көрмеге жіберемін”</w:t>
        <w:br/>
        <w:t>деп желпілдетіп, желөкпе етіп жүргені түптің түбінде қан</w:t>
        <w:br/>
        <w:t>қызуын басар нәпсілік желіктің жетегі ғана, сол жетектің</w:t>
        <w:br/>
        <w:t>желіп жүрер мәстегі бұлар. Мына оқыған неме қараңғыда</w:t>
        <w:br/>
        <w:t>шамға ұмтылған көбелектей құр босқа қызыққа</w:t>
        <w:br/>
        <w:t>ұмтылумен әуре. Біліп жіберген кемшілік -- күнә. Ар</w:t>
        <w:br/>
        <w:t>жазасы -- ауыр жаза. Аудан беделдісімен оңашалап</w:t>
        <w:br/>
        <w:t>сөйлескені жөн болар.</w:t>
        <w:br/>
        <w:t>- Қалқам, нешеме ортада боласын, жаманды-жақсылы</w:t>
        <w:br/>
        <w:t>тіршілікті коресің, барма, корме демеймін; тек қана сол</w:t>
        <w:br/>
        <w:t>ортаның тәуірін ғана алып, жаманынан жиіркене білші. Жас</w:t>
        <w:br/>
        <w:t>күнімнен жаманатқа қонсы қонба, арыңа күйе жағып алма.</w:t>
        <w:br/>
        <w:t>50</w:t>
        <w:br/>
        <w:t>“Жатып ішкенде, жастана жатып әңгімелескенге жетпейді,</w:t>
        <w:br/>
        <w:t>жанның рақаты ғой бүл”,- деп Омірсерік шын</w:t>
        <w:br/>
        <w:t>бейілденіп, кеңкілдей күліп, көрпеше үстіне көсіліп</w:t>
        <w:br/>
        <w:t>құлай кетісті.</w:t>
        <w:br/>
        <w:t>Шаруасымен кіріп-шығып жаны қалмай жүрген</w:t>
        <w:br/>
        <w:t>музейшіл үй маңынан “шуламаңдар!” -- дел балаларды</w:t>
        <w:br/>
        <w:t>тырқырата қуды, қолтаңба аламын деп келген көршісін</w:t>
        <w:br/>
        <w:t>сылтау айтып, сыдыртпалап жөнінс жіберді, кіргізбеді.</w:t>
        <w:br/>
        <w:t>Аудан басшысы не саясат ойлағанын кім білсін, өзен</w:t>
        <w:br/>
        <w:t>жағасына тігілген ақбоз үйде шәниіп қарап жатпай,</w:t>
        <w:br/>
        <w:t>“барып кел, хал-жағдайын біліп кел” деді мең қызыл</w:t>
        <w:br/>
        <w:t>орамалды қызметкер Танагүл келіп еді, ерсілеу</w:t>
        <w:br/>
        <w:t>қалжыңмен қажап, оны бездірді. Қымызға күшала қосып</w:t>
        <w:br/>
        <w:t>ашытып жібергенсіпдер ме дсп көмекке келген бармағы</w:t>
        <w:br/>
        <w:t>бал аспазды жерледі. Маңайды кешқұрым алаколеңке</w:t>
        <w:br/>
        <w:t>бүркеді. Іргедегі Арыс өзені басын таудан алғаны болмаса</w:t>
        <w:br/>
        <w:t>жүрер жолы, барар бағыты ылғи жалпақ дала болғасын ба,</w:t>
        <w:br/>
        <w:t>жер бауырлап үнсіз ағалы, кей түста я жылжығаны, я</w:t>
        <w:br/>
        <w:t>тұнып қалғаны белгісіз болып жыбыршып жатады.</w:t>
      </w:r>
    </w:p>
    <w:p>
      <w:r>
        <w:t>Аңса қайда жүр екен деп ойлады; аз-кем көрмей қалса</w:t>
        <w:br/>
        <w:t>сағынып тұратын әдеті, қылықты назын, салдыраған сөзін</w:t>
        <w:br/>
        <w:t>аңсап елегзи түскені. Түнде ғана талықсып жатып түс</w:t>
        <w:br/>
        <w:t>көріпті: бас көтертпес тіршіліктің қарбаласында жүріп</w:t>
        <w:br/>
        <w:t>Аңсасын жоғалтып алыпты, Ақтамдағы ауылына кетті ме,</w:t>
        <w:br/>
        <w:t>әлде тең құрбысының үйіне бас сұқты ма, опшасын</w:t>
        <w:br/>
        <w:t>білмейді, әйтеуір жан дүниесі алай-түлей, көзіне қамшы</w:t>
        <w:br/>
        <w:t>титен жылқыдай шырқ, айналып, зар илеп, іздеп жүріп</w:t>
        <w:br/>
        <w:t>оянып кетіпті. Жаңа байқады, қарсы алдында тізе бүккен</w:t>
        <w:br/>
        <w:t>бәлекей келіншектің қабағын наз қылғаны-ақ кісіні</w:t>
        <w:br/>
        <w:t>тірідей өлтіреді екен.</w:t>
        <w:br/>
        <w:t>- Есімім - Танагүл,- деді, қонағының “таныса</w:t>
        <w:br/>
        <w:t>отырайық” деген созіне ыңғай беріп,- жоғарғы оқуды</w:t>
        <w:br/>
        <w:t>төрт жыл бұрын бітіргеп едім, елге келген соң аудан</w:t>
        <w:br/>
        <w:t>беделдісі -- ағайдың алдына кірдім. Ол кісі ақыл берді:</w:t>
        <w:br/>
        <w:t>“совхозда жүрсең түтінің шығып тозып кетесің, ауданға</w:t>
        <w:br/>
        <w:t>алдырайын, бір мекеменің көлецкелі кабинетін алып</w:t>
        <w:br/>
        <w:t>берейін” деп. Жақында ғана аудандық агропром</w:t>
        <w:br/>
        <w:t>мекемесіне инслектор болып келдім, онда шап, мұнда</w:t>
        <w:br/>
        <w:t>шап, пәрмен айтушылар көп болады екен, аудан</w:t>
        <w:br/>
        <w:t>басшысының алдынан өттім, өсірем леп дәмелендіріп жүр.</w:t>
        <w:br/>
        <w:t>Үнсіз, биязы күлкімен езу тартып, сыңғырлай сойледі,</w:t>
        <w:br/>
        <w:t>қаракқок жанары қайла молдіреді.</w:t>
        <w:br/>
        <w:t>245</w:t>
        <w:br/>
        <w:t>келіп тапа-тал түсте құмның бойындағы обаларды тонан</w:t>
        <w:br/>
        <w:t>алдың. Тыныш жатқан бабаның сай-сүйегін сырқыратып</w:t>
        <w:br/>
        <w:t>көрін қазып, қышын тышқаншылап тасып жинаған</w:t>
        <w:br/>
        <w:t>абырой-атағының ішін сенің!.. Артыңды қыс та, құмнан</w:t>
        <w:br/>
        <w:t>аулақ кет, қан шығармай жан алатын әзірейілің боламын!</w:t>
        <w:br/>
        <w:t>Қырылдай сөйлеп, темір қысқыштай саусағымен қатпа</w:t>
        <w:br/>
        <w:t>жігітің кеңірдегін қысып-қысып жібергенде бейбақтың</w:t>
        <w:br/>
        <w:t>жаны алқымына жетті ме, күрт сынып, сылқ түсті. Жаңа</w:t>
        <w:br/>
        <w:t>ғана кешірместей долданып дүлей күшке ырық берген</w:t>
        <w:br/>
        <w:t>палуан момынның қаны мойнымда кетеді деді мс, іп-</w:t>
        <w:br/>
        <w:t>ілезде босаңсып қалды. Музейшіл жігіт жеті жаны бар</w:t>
        <w:br/>
        <w:t>өлермен екен. Қой көзі тұңғиықтанып сөне түскендей</w:t>
        <w:br/>
        <w:t>еді, бірте-бірте тіріле бастады.</w:t>
        <w:br/>
        <w:t>- Ой, бетпақ, оларды өзім үшін алып жүргенім жоқ,</w:t>
        <w:br/>
        <w:t>ұрпағы көрсін, ел есіне түсірсін деп көміліп жатқан</w:t>
        <w:br/>
        <w:t>жерінен аршып көтеріп, көрікті жерге қойдым мінекей.</w:t>
        <w:br/>
        <w:t>Таразыға сенімен мен түсіп түрғаным жоқ, қазақтың</w:t>
        <w:br/>
        <w:t>откені мен өнегелі ісі түсіп түр. Музейдің мәнін</w:t>
        <w:br/>
        <w:t>түсінбесең әрі жүр, жарқыным.</w:t>
        <w:br/>
        <w:t>- Екіншілей моланы тонама!</w:t>
        <w:br/>
        <w:t>- Екіншілей жүрме маңыма!.. Молаң да, құмың да,</w:t>
        <w:br/>
        <w:t>обаң да өзіңе!.. Көрмегенім сен бетпақ болсын, - деп</w:t>
        <w:br/>
        <w:t>сылыңғыр музей иесі алқымын сыққан қақпақ саусақтан,</w:t>
        <w:br/>
        <w:t>әзер босанып тұра қашты. Қашып барып, жоғары</w:t>
        <w:br/>
        <w:t>қабаттағы Омірсерік қаумалаған топқа қосылды. Мінезі</w:t>
        <w:br/>
        <w:t>жаман жан алғыштай жігіттен шошынды.</w:t>
        <w:br/>
        <w:t>Музейдің ашылуына әдейілеп келген Мүса түйеші</w:t>
      </w:r>
    </w:p>
    <w:p>
      <w:r>
        <w:t>ойлаған: мал баққан. тезек жаққан қазекемнің арғы-</w:t>
        <w:br/>
        <w:t>бергісі ғажайып болыпты деп осыншалық дәріптегенде</w:t>
        <w:br/>
        <w:t>бірдеме оне Ме: мұнша әурешіліктің керегі не?</w:t>
        <w:br/>
        <w:t>Малымызды бағып, тезегімізді жағып, иен далада</w:t>
        <w:br/>
        <w:t>қаңбақша домалап, жайбарақат қымыз ішіп, қарнымызды</w:t>
        <w:br/>
        <w:t>тыр-тыр қасып жүре берсск біреу қой дей ме бізге.</w:t>
        <w:br/>
        <w:t>ілгеріден қала салған. таңғажайып әшекейлі ғимараттар</w:t>
        <w:br/>
        <w:t>тұрғызған қабырғалы халықпен теңесеміз, мықтының</w:t>
        <w:br/>
        <w:t>ығына есеміз. жоғымызды бар етеміз деп қүр босқа</w:t>
        <w:br/>
        <w:t>қинала тыраштанып жүргеніміз ерсі емес пе. Аттыға</w:t>
        <w:br/>
        <w:t>ілесемін деп жаяудың таңы айырылыптының кері</w:t>
        <w:br/>
        <w:t>келмесін. Уақытын есептеген іргелі, білімді, мәдениетті ел</w:t>
        <w:br/>
        <w:t>боламыз дескен, не ықылым машина ойлап тауып, соның</w:t>
        <w:br/>
        <w:t>зыр дөңгелек екпініне ілескен үлт тез егделенбекші.</w:t>
        <w:br/>
        <w:t>Тарих санатынан ертерек шығады. Осы күнгі француз,</w:t>
        <w:br/>
        <w:t>242</w:t>
        <w:br/>
        <w:t>Әлгіде ғана алдына сызылып келген сауықшыл.</w:t>
        <w:br/>
        <w:t>күлегеш келіпшек өсиет хаттай жазушы әңгімесінен</w:t>
        <w:br/>
        <w:t>мағыналы ой түйді, бойындағы қызуын салқын сабырға</w:t>
        <w:br/>
        <w:t>женгізді. “Шай алыңыз, аға”,- деді. Ойы озық адамнан</w:t>
        <w:br/>
        <w:t>сабақ алған шәкірт баладай бойы жеңілдеді. “Адам көрігі</w:t>
        <w:br/>
        <w:t>-- сабыр-серігі екен ғой, бастықтыц бейопа бопсасы да.</w:t>
        <w:br/>
        <w:t>оңай ойын-күлкісі де адыра” леп іштей тәуекелге бекінді.</w:t>
        <w:br/>
        <w:t>“Әлгіле Аңса тәтем кідірмей келгенімді қалап сді.</w:t>
        <w:br/>
        <w:t>барайын, сізбен қоштасайын”,-- деп ұяла төменшіктеп</w:t>
        <w:br/>
        <w:t>шығып кетуге бейімделді.</w:t>
        <w:br/>
        <w:t>Танағұл үйден шығуың аңдып тұрғандай әлгіде ғана</w:t>
        <w:br/>
        <w:t>үшті-күйлі жоғалған музейшіл жігіт сып стіп кіріп келді.</w:t>
        <w:br/>
        <w:t>Ақкөңіл, әупірім-тәңірімінің жігіті маңызды шаруа бітірін</w:t>
        <w:br/>
        <w:t>келген кісідей танаулап кетіпті, қуанышты, сөзі нық. Ала</w:t>
        <w:br/>
        <w:t>кепкасын шешіп умаждап бетінің терін сүртеді.</w:t>
        <w:br/>
        <w:t>-- Айып етпеңіз, Өмеке, сіздің осы табалдырыққа</w:t>
        <w:br/>
        <w:t>келгеніңізді пайдаланып сыртыңыздан беделіңізді сатып</w:t>
        <w:br/>
        <w:t>кеп отырмын. Ауыл кецес хатшысы қисығына</w:t>
        <w:br/>
        <w:t>қыңырайған безбүйрек пәле еді. Сізді айтып, мінбелетіп,</w:t>
        <w:br/>
        <w:t>ықтырып құм кезіп жүрген Палмантай сорлыға</w:t>
        <w:br/>
        <w:t>зейнетақы шығаратын еттім. Қағазын әзірлеп беретін</w:t>
        <w:br/>
        <w:t>болып уәдесін берді.</w:t>
        <w:br/>
        <w:t>Мына созге Өмірсерік іштей байып, арқаланып қалды.</w:t>
        <w:br/>
        <w:t>Палмантай тағдырына кешелі-бүгін әбден қанып алғап</w:t>
        <w:br/>
        <w:t>еді. Іштей аянған. Сол қаріпке екі есеп, бір есеппен қол</w:t>
        <w:br/>
        <w:t>ұшын беріп келген жігіттің еті тірлігіне риза болып</w:t>
        <w:br/>
        <w:t>қалды. Алғысын айтты. Сырты суық болғанымен іші</w:t>
        <w:br/>
        <w:t>жылы, кісіге мейірімі мол ма. Мана Палмантаймен</w:t>
        <w:br/>
        <w:t>музейде ұшырасқан, кісі көрсе өз-өзінен именіп, шетке</w:t>
        <w:br/>
        <w:t>ығысып нақа бір ұстаз алдында әлденені оқыста бүлдіріт!</w:t>
        <w:br/>
        <w:t>алған шәкірттей, кісі назарынан тайқып жүрген жүдсу</w:t>
        <w:br/>
        <w:t>жігітті анық байқаған. Сақал-шашы рабайсыз өсіп.</w:t>
        <w:br/>
        <w:t>кәдімгі рок-музыканың рабайсыз мүшелері секілді.</w:t>
        <w:br/>
        <w:t>көзінің айналасы көгіс тартып, ерні шыт-шыт жарылып</w:t>
        <w:br/>
        <w:t>ұсқыны кетіп үңірейіп жүргені ерсі. Әлдекімді баспалап</w:t>
        <w:br/>
        <w:t>бұғып аңдып басатындай, әлдекімнен именс жасқанын</w:t>
        <w:br/>
        <w:t>көзіне көрінгісі келмейтіндей. Тұз тағысына үқсап</w:t>
        <w:br/>
        <w:t>мысықтабан жүріспеп жымып басады.</w:t>
        <w:br/>
        <w:t>Кешегі тоқырау кезеңінің тоқмейіл тәкаппар. қияңқы</w:t>
      </w:r>
    </w:p>
    <w:p>
      <w:r>
        <w:t>белсенділерінің астыпа ши жүгіртіп, көзге шұқығап</w:t>
        <w:br/>
        <w:t>кеңкелес, кесапат қиянатына шыдай алмай құм ішіне</w:t>
        <w:br/>
        <w:t>шығандап шығып кеткен ғаріп жаннып жүрсті жаралы:</w:t>
        <w:br/>
        <w:t>251</w:t>
        <w:br/>
        <w:t>әйнектен үрпек бас жыңғыл бұтасы сығалады.</w:t>
        <w:br/>
        <w:t>-- Отырам да ойланам, ойланам да танданам,-- ден соз</w:t>
        <w:br/>
        <w:t>сабақтады Аңса,-- Осы кезде әйел мінезі көрер көзге</w:t>
        <w:br/>
        <w:t>өзгерс бастапты, мына тіршілік сапарында өзгертпей</w:t>
        <w:br/>
        <w:t>қоямыз ба тәйірі. “Сен тұр, мен атайын” текетірес, алыс-</w:t>
        <w:br/>
        <w:t>жұлысқа бейім, сартылдаған, сыңар езу мінез жамадық.</w:t>
        <w:br/>
        <w:t>Оның үстіне, жастар газетіне “қыздар қылымсымай,</w:t>
        <w:br/>
        <w:t>механизатор болсын, құрылысқа шықсын, жер қопарсын,</w:t>
        <w:br/>
        <w:t>тас аударсын” деп боратып жазып жатамыз. Сөйтеміз де</w:t>
        <w:br/>
        <w:t>“апырмау, баяғы биязы мінез, қылымсыған, бүратылған,</w:t>
        <w:br/>
        <w:t>сезімтал, сезгір қыздарымыз қайда”,- деп қырға қарап</w:t>
        <w:br/>
        <w:t>айдалаға мойын созамыз. Сол қыздарымыздың көрер</w:t>
        <w:br/>
        <w:t>козге бульдозерге, кранға жармасып, шахтаға түсіп, қыш</w:t>
        <w:br/>
        <w:t>қалап, тасыр-тұсыр бола бастағанын елегіміз келмейді.</w:t>
        <w:br/>
        <w:t>Осыны көріп еркек байғұс үй қарауға, бала бағуға,</w:t>
        <w:br/>
        <w:t>сыпайы сөйлеп, сызылып тұруға бет бұрған секілді.</w:t>
        <w:br/>
        <w:t>Күлетін нәрсе бұл смсс. Ең сұмдығы: Әр жыныстың</w:t>
        <w:br/>
        <w:t>табиғат берген, ғасырлар бойы ортасы бейімдеген</w:t>
        <w:br/>
        <w:t>мінезінен айрылып, алжаса бастағаны, мынау үдерген</w:t>
        <w:br/>
        <w:t>жосқынның ішіндегі еркегі қайсы, әйелі қайсы ажырата</w:t>
        <w:br/>
        <w:t>алмай жүргеніміз осының салдары. Оз топырагынан,</w:t>
        <w:br/>
        <w:t>құдай берген табиғатынан айрылған қай жыныстың</w:t>
        <w:br/>
        <w:t>ақыры -- құлдырау, сүю мен күюді білмей өту, семья</w:t>
        <w:br/>
        <w:t>отын өшіру ғой. Еркек пен әйелдің орын алмастыруы --</w:t>
        <w:br/>
        <w:t>отбасына соққан індеттің басы.</w:t>
        <w:br/>
        <w:t>Танагүл шайы суыған кесесін алақанымен жапты,</w:t>
        <w:br/>
        <w:t>жанарын кең ашып тең құрбысын жаңа танығандай сыңай</w:t>
        <w:br/>
        <w:t>танытты.</w:t>
        <w:br/>
        <w:t>-- Жұмысқа бүтіндей берілген әйелдің үй шаруасымен,</w:t>
        <w:br/>
        <w:t>бала тәрбиесімен, дастарқан мәзірімен айналысуға уақыты</w:t>
        <w:br/>
        <w:t>жетпейтіні кәміл. Осыдан барып көптеген қырсық</w:t>
        <w:br/>
        <w:t>шығады; балалар мен жастардың мінез-құлқындағы,</w:t>
        <w:br/>
        <w:t>адамгершілік, мәденист мәселесіндегі қырсықтар</w:t>
        <w:br/>
        <w:t>отбасындағы дәпекердің әлсіреуінен, отбасылық</w:t>
        <w:br/>
        <w:t>парыздың парқы кемуінен деп түсінемін.</w:t>
        <w:br/>
        <w:t>-- Апырмау, мына сөзіңіз “Қайта құру мен жаңаша</w:t>
        <w:br/>
        <w:t>ойлау” кітабындағы әйел мен семья туралы пікірін тап</w:t>
        <w:br/>
        <w:t>басып түр ғой.</w:t>
        <w:br/>
        <w:t>Күн екіндіге еңкейіп. ыстық басылғаны білінді, терезе</w:t>
        <w:br/>
        <w:t>жақтауына аузын әректей ашқан шоже торғай қонды,</w:t>
        <w:br/>
        <w:t>кәсегіне қызыл бояу жұқты. Аңса орнынан жеңіл</w:t>
        <w:br/>
        <w:t>көтерілді.</w:t>
        <w:br/>
        <w:t>260</w:t>
        <w:br/>
        <w:t>-- Сыртқа, аулаға шығып сөйлесейік.</w:t>
      </w:r>
    </w:p>
    <w:p>
      <w:r>
        <w:t>Екі келіншек тіркесіп сыртқа сытылды, есік алдыпдағы</w:t>
        <w:br/>
        <w:t>сәмбі тал комкерген көлеңкелі отырғышнқа келді, құм</w:t>
        <w:br/>
        <w:t>жақтан ыстық жел соғады. Әлгіде ғана өз шоғына өзі</w:t>
        <w:br/>
        <w:t>күйіп желік іздеп желпінін келген Танагүл суын алған</w:t>
        <w:br/>
        <w:t>болаттай сұрланып, әлгі сөздеп шіміріге шамырқанып,</w:t>
        <w:br/>
        <w:t>алакүлік күйге түсті, көңілі ортайды. Осы тұрған</w:t>
        <w:br/>
        <w:t>тәкаппар келіншектің күйеуі, атақты кісі Омірсерікпен</w:t>
        <w:br/>
        <w:t>тілдесемін ғой, сойлесе келе тізе түйістіремін ғой, тізе</w:t>
        <w:br/>
        <w:t>түйістірген соң іштегі шоқтың қызуып сездіремін бәлкім;</w:t>
        <w:br/>
        <w:t>күндердің күнінде. “депутат болып жүргенімде том-том</w:t>
        <w:br/>
        <w:t>кітап жазған пәленше деген жазушының ыстық құшағына</w:t>
        <w:br/>
        <w:t>жұтылғам” деп айтып жүрер әңгімеге кенелем дсп есек</w:t>
        <w:br/>
        <w:t>дәме, мысық тілеумен келген кезінде маңдайын тасқа</w:t>
        <w:br/>
        <w:t>соққандай есеңгіретіп отырғаны мынау. Мұның өмір</w:t>
        <w:br/>
        <w:t>сүрдім, қызық кордім деп малданып, мәз болып жүргені</w:t>
        <w:br/>
        <w:t>құйып көтерген әйел стегінс көзін сатқан бозбала</w:t>
        <w:br/>
        <w:t>мінезіндей ғана алакүлік бірдеме екеп. Дәмі де, татуы да</w:t>
        <w:br/>
        <w:t>кем. Бүгін ысып, ертец суып бітетін қан қызуындай ғана</w:t>
        <w:br/>
        <w:t>нәрсе, әйтпесе ауыл белсенділері желпілдетіп, етек-жеңіне</w:t>
        <w:br/>
        <w:t>жел үрлеп: “озат”, “депутат” дегелі талай мәрте астананың</w:t>
        <w:br/>
        <w:t>гүлзар бақты аллеясымен алшақ басыпты. мойнына,</w:t>
        <w:br/>
        <w:t>мықынына оратылған қайыс білекті серпш тастамапты;</w:t>
        <w:br/>
        <w:t>қонақ үйінің жұмсақ тосегіне көміліп жатып “дүниенің</w:t>
        <w:br/>
        <w:t>рахаты осы болар-ау” деп аһ ұрыпты; қайыс білекті</w:t>
        <w:br/>
        <w:t>еркекпен тізе түйістіріп, шарап сіміріп отырып “ай,</w:t>
        <w:br/>
        <w:t>депутаттық аманатым болмаса, күні шыжыған, масасы</w:t>
        <w:br/>
        <w:t>ызындағат, құмы қышырлаған Отырар өлкесіне жоламас</w:t>
        <w:br/>
        <w:t>едім”|-- деп езуін қиғаштай күліпті. Өстіп қызықмас</w:t>
        <w:br/>
        <w:t>қылып, айға-қырға желпілдетіп қойған Отырар жерінің</w:t>
        <w:br/>
        <w:t>мәйегіне біткен бітік жүгері, сол сахараның берекесі,</w:t>
        <w:br/>
        <w:t>ырысы екенін тегі ойламапты. Сойтіп жүргенде көзінің</w:t>
        <w:br/>
        <w:t>құйрығын әжім шалыпты, шашының арасына ақ тал</w:t>
        <w:br/>
        <w:t>түсіпті, елдегі Тынышбек каналға түсіп кетіп, өкпесін</w:t>
        <w:br/>
        <w:t>суық шалып, ауруханаға түсіпті; жеке басы отыратын</w:t>
        <w:br/>
        <w:t>енесі жалғыз перзентін қолына алыпты. Мұның жолына</w:t>
        <w:br/>
        <w:t>қарай-қарай агайын-туғанның жанары талыпты...</w:t>
        <w:br/>
        <w:t>Осындай берекесіз жүрісін есіне алғанда көңілі құрғыр</w:t>
        <w:br/>
        <w:t>онан сайын ойсырайды. Кішкентай танауы қусырылып,</w:t>
        <w:br/>
        <w:t>желбезегі желп-желп етті.</w:t>
        <w:br/>
        <w:t>Іші алай-түлей құбылып, шеке тамыры көгістеніп</w:t>
        <w:br/>
        <w:t>отырған құрбысын Аңса аяп кетті. Үлбіреген саусағымен</w:t>
        <w:br/>
        <w:t>261</w:t>
        <w:br/>
        <w:t>“қысыр қалдым” деп жоғарыға отініш айтпайтынын</w:t>
        <w:br/>
        <w:t>білесіңдер. Палмантайды қияли етіп құм ішіне қуып</w:t>
        <w:br/>
        <w:t>салған сендердің ит мінездерің, берекесіз тірліктерің. Қит</w:t>
        <w:br/>
        <w:t>етсе аңқылдаған ақкөңіл жігітті “ойбай, шаруаң болса,</w:t>
        <w:br/>
        <w:t>жұмсай сал, тыпдырып береді”,-- деп атқа жеңіл</w:t>
        <w:br/>
        <w:t>телпекбай көрдіңдер; сөз айтып жүрген қалыңдығына</w:t>
        <w:br/>
        <w:t>барып “ойбай, ол бас құрап ссмья асырамақ түгілі басын</w:t>
        <w:br/>
        <w:t>алып жүре алмайтын бейбақ”,- деп бездіріңдер;</w:t>
        <w:br/>
        <w:t>адалдығын -- ақымақтыққа, тазалығын -- кемтарлыққа</w:t>
        <w:br/>
        <w:t>жорыдыңдар. Сендерге ұқсап Палмантай байғүс баяғыдан</w:t>
        <w:br/>
        <w:t>өтірік айтқанда, жалған сойлсгендс, әлдекімнің алдын</w:t>
        <w:br/>
        <w:t>орағанда, әлдекіммен жең ұшы жалғасқанда орталарында</w:t>
        <w:br/>
        <w:t>сайран салып жүретін еді. Орталарыңнан ашып Орын</w:t>
        <w:br/>
        <w:t>беретін едіңдер. Өздеріңдей бола алмағанды сыртқа</w:t>
        <w:br/>
        <w:t>тебетін әдеттерің. Мені де “көрге түскен аруақтың орнын</w:t>
        <w:br/>
        <w:t>бүлдірген”, “басының шаригі кеміген”, “қарақан басына</w:t>
      </w:r>
    </w:p>
    <w:p>
      <w:r>
        <w:t>май жаға білмеген”, “қоқсық жинап күн көрген” деп ел</w:t>
        <w:br/>
        <w:t>шетіне шығаруға дайынсыңдар. Күтіңдер!.. көріңдер!..</w:t>
        <w:br/>
        <w:t>Замана желі үдей соқсын, көртышқанға ұқсап құлқынын</w:t>
        <w:br/>
        <w:t>ғана ойлаған күндеріңді көріп алайын!”</w:t>
        <w:br/>
        <w:t>Деді де ауыл кеңсс хатшысының емен есігін сарт</w:t>
        <w:br/>
        <w:t>жауып кетс барған.</w:t>
        <w:br/>
        <w:t>Соңынан үй иесінің әжептарқа үні естілді: “Тоқташы,</w:t>
        <w:br/>
        <w:t>музейшілім, тоқта!” -- деді барқырай дауыстап. Артынан</w:t>
        <w:br/>
        <w:t>қуа шығып, жалаң аяқ, жалаң бас ебіл-дебіл жүгіріп</w:t>
        <w:br/>
        <w:t>келелі, “Батыр, тұра қал, әлгі... әлгі... кім еді?.. қүм</w:t>
        <w:br/>
        <w:t>кезгеп Палмантайың ертеңгісін кеңсеме келсін, керек</w:t>
        <w:br/>
        <w:t>қағазын түгендеп, жондсы, куәларға қол қойғызып алпыс</w:t>
        <w:br/>
        <w:t>екі сомға зейнетақы сұрап корейін, жібер маған!” -- депті</w:t>
        <w:br/>
        <w:t>қапталдаса жүре сөйлеп. “Ұмытып бара жатыр екем</w:t>
        <w:br/>
        <w:t>батыр-екесі, ана үйіндегі үлкен жазушыға мұндай ауыл</w:t>
        <w:br/>
        <w:t>арасының болымсыз майда әңгімесін айтпай-ақ қой. Бас</w:t>
        <w:br/>
        <w:t>жарылса, борік ішінде демсуші ме еді. Сөйт...”</w:t>
        <w:br/>
        <w:t>Осы созбен сылап-сипап қақпа алдына дейін шығарып</w:t>
        <w:br/>
        <w:t>салыпты. Дардай кісі ретсіз ыржалақтапты. Мейлі дағы.</w:t>
        <w:br/>
        <w:t>Ел аралап, құмды шарлап тірі сөз теріп жүрген</w:t>
        <w:br/>
        <w:t>Өмірсерік қой, мына желі азынап соққан, топырағы</w:t>
        <w:br/>
        <w:t>бүлтша көшкен құнсыз өлкенің откен тарихын бүгінгі</w:t>
        <w:br/>
        <w:t>ұрпаққа ақиқаттап, анықтап жеткіземін деп музей ашып</w:t>
        <w:br/>
        <w:t>өліп-өшкен музейшіл ғон -- Палмантай секілді</w:t>
        <w:br/>
        <w:t>адалдықтан опық жеп қүрып жүрген азаматқа...</w:t>
        <w:br/>
        <w:t>азаматтарға... момындарға... жетім-жесірге... кемтарларға</w:t>
        <w:br/>
        <w:t>254</w:t>
        <w:br/>
        <w:t>Оныншы өрім</w:t>
        <w:br/>
        <w:t>Музей үйінен әсерленіп шықкан Аңса жүзі балбұл</w:t>
        <w:br/>
        <w:t>жанып тезірек қонақ үйіне жетуге асықты. Әлгіде аудан</w:t>
        <w:br/>
        <w:t>басшылары Әмірсерікті қаумалап, даудырласып: “Ақыры</w:t>
        <w:br/>
        <w:t>экология қатерін, бүгінгі бетбұрыс жайын жазбақшы</w:t>
        <w:br/>
        <w:t>екенсіз ғой, көрсетейік, сендірейік”,-- десіп қайдағы жоқ</w:t>
        <w:br/>
        <w:t>пәлені төндіріп ішкері жақтағы атағы зор колхозға әкетті.</w:t>
        <w:br/>
        <w:t>Бұл өзі ілескісі келмей. шаршағанын сылтау етіп</w:t>
        <w:br/>
        <w:t>жырылып қалған, енді қонақ үйге, өздеріне бөлінген</w:t>
        <w:br/>
        <w:t>мекен-жайға жеделдетіп келе жатып іштей үріккені.</w:t>
        <w:br/>
        <w:t>Жанын мазалайтын қосүрей күлік бар ма, күдігі несі?..</w:t>
        <w:br/>
        <w:t>Бұрын-соңды сезіп-білмеген алакүлік сезім биледі,</w:t>
        <w:br/>
        <w:t>жүрегі котеріліп, кеудесі сыздады.</w:t>
        <w:br/>
        <w:t>Қынама белдік жіңішке белін үзіп кетердей көрсетуі</w:t>
        <w:br/>
        <w:t>еді, көше бойлап сәл жүрген соң айнала беріп белдігін</w:t>
        <w:br/>
        <w:t>кеңейтті. Қос анарының саусақ басындай қарақошқыл</w:t>
        <w:br/>
        <w:t>ұшы шымырлады. Көңілі құрғыр құйын киліккен</w:t>
        <w:br/>
        <w:t>даладай одан сайып өрекпіді. Сезе қойды, сезбей қайтсін:</w:t>
        <w:br/>
        <w:t>Өмірсерік дегенде шығарға жаны жоқты. Сүйген кісі</w:t>
        <w:br/>
        <w:t>жанымен сүйеді деуші сді, бұ. Өмірсерікті тәнімен, қан</w:t>
        <w:br/>
        <w:t>тамырымен, барша бойындағы күйіп-жанған</w:t>
        <w:br/>
        <w:t>құштарлығымен сүйіл тауыпты. Шамалы болектенсе</w:t>
        <w:br/>
        <w:t>желідегі құлындай тыпыршып жер дүниеге сыймай</w:t>
        <w:br/>
        <w:t>кетеді. “Омірсерік болмаса, тамағымнан қою тамақ</w:t>
        <w:br/>
        <w:t>өтпейді”,- дейді. “Көшеде келе жатып, Өмірсеріктің</w:t>
        <w:br/>
        <w:t>күлкісін. жүрісін, сөзін. қас-қабағын елестетсем, аңдамай</w:t>
      </w:r>
    </w:p>
    <w:p>
      <w:r>
        <w:t>автобустың астына түсіп кете жаздаймын”,-- дейді.</w:t>
        <w:br/>
        <w:t>“Түсімде де еркелеп, ойнап, құмарым қанбай шығады”,-</w:t>
        <w:br/>
        <w:t>дейді. Неге екені белгісіз. іш пыстани ішіне түсіп алай-</w:t>
        <w:br/>
        <w:t>дүлей келе жатып әйелдік табиғатымен танып-сезді:</w:t>
        <w:br/>
        <w:t>Бойына бала бітіпті.</w:t>
        <w:br/>
        <w:t>Бұл да болса, табиғаттың сүйтен құлына бейіл бұрыл</w:t>
        <w:br/>
        <w:t>пкемдегені, шөлді кезіп кенезесі кеуіп. қабағын ашпай</w:t>
        <w:br/>
        <w:t>түнерген даланы шарлап, музейлі көріп. құм адамымен</w:t>
        <w:br/>
        <w:t>тіллесіп жүргендегі құдайдың бергені. Қонақ үйіне кіре</w:t>
        <w:br/>
        <w:t>есігін ашып, төсегіне құлалы. Жүзін құс жастыққа басып</w:t>
        <w:br/>
        <w:t>оксіп-өксіп жылады, қуаныштан, бақыттан жылады.</w:t>
        <w:br/>
        <w:t>Әлден уақытта жасты жүзін көтеріп, қарсы беттегі</w:t>
        <w:br/>
        <w:t>тшарайнаға қарады: қыр мұрынды, сопақша жүзді, шашын</w:t>
        <w:br/>
        <w:t>мандайынан жарып тараған. тотыққан бидай өңді әдеміне</w:t>
        <w:br/>
        <w:t>келімшек көрер көзге таралыпты, Ұзшпы көтеріңкілсу қыр</w:t>
        <w:br/>
        <w:t>5</w:t>
        <w:br/>
        <w:t>оның қызық көрдім деп жүрге -- күнкөрістің қамы</w:t>
        <w:br/>
        <w:t>ғана, басыма бостандық алдым деп күпінгені -- елдің</w:t>
        <w:br/>
        <w:t>козінен, сөзінен жырақтап жабайы, жалғыз тіршілік</w:t>
        <w:br/>
        <w:t>кешкені.</w:t>
        <w:br/>
        <w:t>Құм ішінде таскерең мылқау адамға ұқсап айлар,</w:t>
        <w:br/>
        <w:t>жылдар теңселіп жүргені жүрек жұтқандық.</w:t>
        <w:br/>
        <w:t>Музейшіл жігіт қарап отырмай, осынау скі кештің</w:t>
        <w:br/>
        <w:t>арасында қоңсы отырған, ауласына абалатып қасқыр ит</w:t>
        <w:br/>
        <w:t>ұстаған ауыл кеңес хатшысының үйіне жетіп барыпты.</w:t>
        <w:br/>
        <w:t>Сөйтсе құдайы көршісі кешкі асың ішіп, ондық шамның</w:t>
        <w:br/>
        <w:t>түбіне көрпеше жайғызып, жастыққа шынтақтай жатып</w:t>
        <w:br/>
        <w:t>“ұйқы шақырарын” алдына оңгеріпті. “Ұйқы шақырар”</w:t>
        <w:br/>
        <w:t>дегені -- қазақ жазушысының тақауда іныққан қалпақтай</w:t>
        <w:br/>
        <w:t>қалың романы еді. Ентігіп жетіп барған музейшілді</w:t>
        <w:br/>
        <w:t>көзілдірігінің үстінен сүзіле қарап, тіксіне мұртын</w:t>
        <w:br/>
        <w:t>тікірейтіп; ақай жоқ, түұқай жоқ: “Кешкі асты ішіп</w:t>
        <w:br/>
        <w:t>қойлық, қайтадан қазан көтеруге қатынның шамасы</w:t>
        <w:br/>
        <w:t>жоқ”,-- деп тамағын кенепті. Бүл музейшілің келген</w:t>
        <w:br/>
        <w:t>шаруасын төтелеп тура шауып тоскс ұрмай, тұспалдап</w:t>
        <w:br/>
        <w:t>сездіріпті... қуын қара... үйдегі қадірлі қанағының құқы</w:t>
        <w:br/>
        <w:t>ретінде жеткізіпті. “Палмантайға қайтсең де зейнетақы</w:t>
        <w:br/>
        <w:t>шығарыл бер”,-- деп түп етектен ұстап төндіріпті.</w:t>
        <w:br/>
        <w:t>Палмантайдың атын естігепде ауыл кеңес хатшысының</w:t>
        <w:br/>
        <w:t>басы қақшанңдап кетіпті, нақа бір терец суға батып бара</w:t>
        <w:br/>
        <w:t>жатқан адамдай екі қолын ербеңдете сермеліпті.</w:t>
        <w:br/>
        <w:t>Шалқалай шатқаяқтаған кезде аяғымен шамды</w:t>
        <w:br/>
        <w:t>құлатыпты. Кітабы ашылған күйі қалыпты. Әлден</w:t>
        <w:br/>
        <w:t>уақытта барып қырылдаған үні құлағына жетіпті.</w:t>
        <w:br/>
        <w:t>“Ол пәлеңді айтпа мағап,-- деп үздіге тіл қатыпты,-</w:t>
        <w:br/>
        <w:t>колхоздың шаш етек шаруасында жүргенде емес, той-</w:t>
        <w:br/>
        <w:t>жиында күреске түсіп жығылғаннан миы шайқалған, Ұлы</w:t>
        <w:br/>
        <w:t>Отан согысының мүгедегіне жәрдем ақша тауып бере</w:t>
        <w:br/>
        <w:t>алмай жатқанда, тіршілік соғысының мүгедегіне “мо” деп</w:t>
        <w:br/>
        <w:t>ұстата салатын пенсия жоқ”.</w:t>
        <w:br/>
        <w:t>“Ау, ағайын, Палмантай ауылдап безіп құмға кеткенге</w:t>
        <w:br/>
        <w:t>дейін осы колхоздың қамытып киген ақта өгізі емес пе</w:t>
      </w:r>
    </w:p>
    <w:p>
      <w:r>
        <w:t>еді; қойын қырқатып, шөбіп шабатын, қорасын салатын;</w:t>
        <w:br/>
        <w:t>“Палмантай болмаса мыпа колхоз шөре-шөре болып</w:t>
        <w:br/>
        <w:t>тарқап кетер еді,-- деген сөзіңді талай естігенмін”.</w:t>
        <w:br/>
        <w:t>“Ой, сен қияли аузыңа келгенді айтады екенсің,</w:t>
        <w:br/>
        <w:t>кокнәрға қанып алып, көлеңкеде жатып, басы ауырған</w:t>
        <w:br/>
        <w:t>адам не демейді. Пепсия шығару үшін “пәлен шаруада</w:t>
        <w:br/>
        <w:t>шаршата бастады. Әсіресе әйел байғұсты бұл күнде</w:t>
        <w:br/>
        <w:t>алашапқын еткен, нсвроз жасаған, берекесін бұзған</w:t>
        <w:br/>
        <w:t>“әркекше жүруге тиіспін” деген шолақ ақыл.</w:t>
        <w:br/>
        <w:t>Терезе әйнегі сыңғырлай селкілдеді, шығыстан</w:t>
        <w:br/>
        <w:t>аққұйрық шаң көтеріп Арыстанды-Қарабастың желі түра</w:t>
        <w:br/>
        <w:t>бастады ма, дала шаңытты. Сырттан күтуші әйел еніп,</w:t>
        <w:br/>
        <w:t>бұлардың алдына ақ, шәйнек, кос кесе, қант әкеліп</w:t>
        <w:br/>
        <w:t>қойды. Аңса соңынан іздеп келген Танагүлге күрең шай</w:t>
        <w:br/>
        <w:t>ұсынды.</w:t>
        <w:br/>
        <w:t>-- Айтыңызшы, депутат болмауым керек пе еді?</w:t>
        <w:br/>
        <w:t>-- Депутат болып ойға-қырға, желпілдеп жиналыста</w:t>
        <w:br/>
        <w:t>жүру, күйеуінің бағасын кеміте сөйлеу -- қазақ әйеліне</w:t>
        <w:br/>
        <w:t>жараса ма, жоқ па, ол жағына ойым жетпейді. Көз</w:t>
        <w:br/>
        <w:t>жеткізген жалғыз нәрсем: әйел үшін ең бірініші орында</w:t>
        <w:br/>
        <w:t>отбасы бірлігі, үйдің берекесі, перзенттің келешегі тұруы</w:t>
        <w:br/>
        <w:t>керек; екінші орында құдай қосқан қосағыңның қас-</w:t>
        <w:br/>
        <w:t>қабағы, күтімі; үшінші орында ғана өз қабілетіне сай</w:t>
        <w:br/>
        <w:t>қызметі, сыртқы шаруасы тұрғаны жөн ғой.</w:t>
        <w:br/>
        <w:t>-- Аңса құрбым, осы сөзді шыпымен айтып отырсың</w:t>
        <w:br/>
        <w:t>ба?</w:t>
        <w:br/>
        <w:t>-- Шынымен ғана смес, өмірдегі сөз жеткізген</w:t>
        <w:br/>
        <w:t>шындығым.</w:t>
        <w:br/>
        <w:t>-- Апыр-ай, ә?</w:t>
        <w:br/>
        <w:t>-- Таңданатын дәнеме жоқ. Жазуға қабілетім жететін</w:t>
        <w:br/>
        <w:t>журналист едім, республикалық газеттерге ай сайын екі-</w:t>
        <w:br/>
        <w:t>үш мақалам шығатын, оның үстіне өлең жазатын табиғат</w:t>
        <w:br/>
        <w:t>берген өнерім болды, бірнеше жас ақындар жинағына</w:t>
        <w:br/>
        <w:t>өлеңдерім басылды, қуа берсем, жүгіре түссем,-- жеке</w:t>
        <w:br/>
        <w:t>жинағым шығар еді. Жоқ, жетер дедім. Ең әуелі сліс</w:t>
        <w:br/>
        <w:t>еңбегі сіңген, мынау деген азаматтың әдемі жары болуым</w:t>
        <w:br/>
        <w:t>керек; сосын оның арқа сүйер, ауыртпалығын көтерер.</w:t>
        <w:br/>
        <w:t>арт жағындағы тіреуі, балаларының ақылшы иесі болуым</w:t>
        <w:br/>
        <w:t>керек; осы ұлы мақсаттардан артылып бара жатсам ғана</w:t>
        <w:br/>
        <w:t>өлеңге, өнерге жол тиер, тимесс,-- тіршіліктің салғаны</w:t>
        <w:br/>
        <w:t>болар деп тастүйін бекіндім, ниетімді бүрдым.</w:t>
        <w:br/>
        <w:t>-- Дітіңіз, дініңіз неткен берік еді.</w:t>
        <w:br/>
        <w:t>-- Беріктігім емсс, бәлкім ақылға, сабырға жеңдіргенім</w:t>
        <w:br/>
        <w:t>болар. Қызметті де осы ағаңның жолыла құрбан еттім</w:t>
        <w:br/>
        <w:t>емес пе.</w:t>
        <w:br/>
        <w:t>Екі келіншек бірауқым шай сораптап үнсіз қалды.</w:t>
        <w:br/>
        <w:t>Әлгідеті ақ құйрық шаң көтеріліп ысқырынған</w:t>
        <w:br/>
        <w:t>Арыстанды-Қарабас емес екен. дала шацнан арылып.</w:t>
      </w:r>
    </w:p>
    <w:p>
      <w:r>
        <w:t>259</w:t>
        <w:br/>
        <w:t>құлағымның түбінен иіскеші”, -- деп еркелей назданып,</w:t>
        <w:br/>
        <w:t>іші-бауырына кіріп бара жатқаны. “Жаным-ау, сені</w:t>
        <w:br/>
        <w:t>соншалық жақсы көремін ғой. Сең жұмыстан оралғанша</w:t>
        <w:br/>
        <w:t>сағынамын. Көзімнен таса еткім келмейді. Сені кім</w:t>
        <w:br/>
        <w:t>мендей сүйсін! Екеуміз әйелі мен күйеуі дегепнен де</w:t>
        <w:br/>
        <w:t>жоғары, ғашықтар боп өмір сүруге тиіс емеспіз бе? Қанша</w:t>
        <w:br/>
        <w:t>күш, қаніша еңбекпен қосылғанымызды өзіміз ғапа</w:t>
        <w:br/>
        <w:t>білеміз, соның бәрі “пендешілікпен” әйел мен еркектің</w:t>
        <w:br/>
        <w:t>түсініспей ұрсысқанымен, қызғанышымен жуылып</w:t>
        <w:br/>
        <w:t>кетпекіші ме? Егер тағы айтсам міндетсіді деме, жаным.</w:t>
        <w:br/>
        <w:t>Сен үшін ғұмырымды беретін адаммын. Бір-біріне нәзік</w:t>
        <w:br/>
        <w:t>қарым-қатыняс жасайтын адамдар ғана мәңгі сүйе алады.</w:t>
        <w:br/>
        <w:t>Біз жоғары болайық. Балалар бізден үлгі алсын, біздің</w:t>
        <w:br/>
        <w:t>жүріс-тұрысымызға қарап дұшпандар қызғансын. Мені</w:t>
        <w:br/>
        <w:t>окпелемесін десең -- осы ашуыңды қи”, -- дел мұның қос</w:t>
        <w:br/>
        <w:t>алақанын биік көтеріп алыл бетіпе басты, жұқа</w:t>
        <w:br/>
        <w:t>еріндерімен сүйіп-сүйіп алды.</w:t>
        <w:br/>
        <w:t>“Мейлің білсін,- деп Өмірсерік түсін жылытты,-</w:t>
        <w:br/>
        <w:t>Әйтеуір сені осы күні қойған жерімде түратын асыл</w:t>
        <w:br/>
        <w:t>затыма ұқсатып алыппын, үйреніп қалыппын...”</w:t>
        <w:br/>
        <w:t>Екеуі жылы қабақпен бірін-бірі үйірсектеп келіп үйге</w:t>
        <w:br/>
        <w:t>сиді. Дуылдасқан даурықиямен ас желінді, қымыз ішілді,</w:t>
        <w:br/>
        <w:t>қобыз тыңдалды. Біраздасын оңшна үйге барып отыруға</w:t>
        <w:br/>
        <w:t>Апса пұрсат сұрады. “Манағы механик жігіттің арызын</w:t>
        <w:br/>
        <w:t>тыңдайын, жазбайтын журналист екенімді қайдан білсін,</w:t>
        <w:br/>
        <w:t>кәдеге асар жері болса сенің поманыңа пайдаланармыз”,-</w:t>
        <w:br/>
        <w:t>деді құлағына ернін тақап сыбырлап қана. Өмірсерік:</w:t>
        <w:br/>
        <w:t>“Мейлің білсін”,- деді, аз-кем үнсіздіктен соң пәске</w:t>
        <w:br/>
        <w:t>кідіріп қалған жұбайына жүрт көзінше: “Қойған жерімде</w:t>
        <w:br/>
        <w:t>тұратын бір бұйымыма санап әбден үйреніп қалыппын,</w:t>
        <w:br/>
        <w:t>жоғалтып алмайыншы”,-- деді. Мына сөзді біреу түсінді,</w:t>
        <w:br/>
        <w:t>біреу түсінбеді. Қобызшы шал күйінің мақамын бұзып</w:t>
        <w:br/>
        <w:t>алып, қыл таяғын шайырға жанып құлашын жазып зар</w:t>
        <w:br/>
        <w:t>күй бебеулетті.</w:t>
        <w:br/>
        <w:t>Он бірінші өрім</w:t>
        <w:br/>
        <w:t>Аңса лып көтеріліп кісілерге бетін беріп, қырындай</w:t>
        <w:br/>
        <w:t>шығып сыртқа сытылып жөнелді. Оңаша отауға барып бас</w:t>
        <w:br/>
        <w:t>сұқты, текемет үстіне жүрелей отырып, соңынан ілесе</w:t>
        <w:br/>
        <w:t>кірген жігіт сөзіне құлақ қойды.</w:t>
        <w:br/>
        <w:t>-- Құлағым сізде,-деді.</w:t>
        <w:br/>
        <w:t>Сонымен, Аңса оңаша қалған жігітке назар салып:</w:t>
        <w:br/>
        <w:t>“Құлағым сізде”, - деді.</w:t>
        <w:br/>
        <w:t>-- Есімім -- Тынышбек,- деп бастады сөзін үні</w:t>
        <w:br/>
        <w:t>қарлығыңқы, шашын кірпі етіп тараған, ат жақты, бет</w:t>
        <w:br/>
        <w:t>пішіні кавказ халқына келетін, қонқақ мүрын, қалың</w:t>
        <w:br/>
        <w:t>қасты, қара сұр, қазықтай қатқан жігіт,-- ата-анам</w:t>
        <w:br/>
        <w:t>атымды қойғанда, бәлкім, жер бетінде соғыс болмасын,</w:t>
        <w:br/>
        <w:t>тыныштық орнасын деп ырым ғып ниет еткен шығар-ау.</w:t>
      </w:r>
    </w:p>
    <w:p>
      <w:r>
        <w:t>Өзім соғыстан кейін туған перзеитпін. Ата-анамның нисті</w:t>
        <w:br/>
        <w:t>қабыл болды ма, елде атыс-шабыс дегеннен ел басшысы,</w:t>
        <w:br/>
        <w:t>ер-азамат дегендеріңіз әбден ерқашты зәрезап болып</w:t>
        <w:br/>
        <w:t>титықтады ма, үлкен кісілердің әңгімесінен құлағымда</w:t>
        <w:br/>
        <w:t>қалыпты: мен туған жылдары жылымық күннің</w:t>
        <w:br/>
        <w:t>жаймашуағындай мынау деген мамыржай заман орналты;</w:t>
        <w:br/>
        <w:t>соғыс салған көңілдің қарақотыры жазылғандай болып,</w:t>
        <w:br/>
        <w:t>еркек атаулы далақтап бір-бір қыл құйрыққа мініп,</w:t>
        <w:br/>
        <w:t>шақшасын ердің басына қағып, насыбайын шіреніп атып,</w:t>
        <w:br/>
        <w:t>“пәлен жерде көкпар болады екен”, “төлен жерде жүрт</w:t>
        <w:br/>
        <w:t>жиналып, ойың-сауық ұйымдастырады екен” десе,-</w:t>
        <w:br/>
        <w:t>далақтап солай қарай жортады білем; ашаршылықта аштан</w:t>
        <w:br/>
        <w:t>өлген әкесіне ас беру, соғыс апатынан оралмаған ағасына</w:t>
        <w:br/>
        <w:t>мал шалып, садақа үлестіру үрдіске айналыпты; бұл бүл</w:t>
        <w:br/>
        <w:t>ма, әйел шіркін ақ жаулықты шаршылай салып, ауыл мен</w:t>
        <w:br/>
        <w:t>ауылдың арасында ырғала басып, көктемдегі қыр</w:t>
        <w:br/>
        <w:t>беткейдің қызғалдағына ұқсап қыдырады ғой. Міне</w:t>
        <w:br/>
        <w:t>сондай ашық атқан жаздың ақшыл таңындай көңілдің кірі</w:t>
        <w:br/>
        <w:t>жуылып, көкірек тпайдай ашылып жатқанда жарық</w:t>
        <w:br/>
        <w:t>дүниеге келіппін; “келіппін” деп айта салу ауызға оңай.</w:t>
        <w:br/>
        <w:t>әйтпесе табанды күйдірген Қызылқұмның күрең</w:t>
        <w:br/>
        <w:t>шағылдары, шекені тесіп шақырайған аптап күні есім</w:t>
        <w:br/>
        <w:t>кірерлі-шығарлы кезеңнен бастап, еңбектегенше...</w:t>
        <w:br/>
        <w:t>құлынмен ілесіп құүлапәре құйыпдатып жүгіргеншс...</w:t>
        <w:br/>
        <w:t>ержеткенше серігім болып қойындасып, қолтықтасып</w:t>
        <w:br/>
        <w:t>қосыла өмір сүріпті. Білеу-білеу бслдсудін арасындағы</w:t>
        <w:br/>
        <w:t>шағын аңғардың кіндігіп кесіп, жылтыраған бүлақтың</w:t>
        <w:br/>
        <w:t>271</w:t>
        <w:br/>
        <w:t>дәу бәтеңкемді сүйретіп биге шақырамын, аяғыл басып,</w:t>
        <w:br/>
        <w:t>шайқатылып берекесін аламын. Сойтсем, қыпша бел қыз</w:t>
        <w:br/>
        <w:t>астанадағы пәлен деген академик әйелдің көзінің ағы мен</w:t>
        <w:br/>
        <w:t>қарасы екен; академик әйелдің атын атамай-ақ қояйын,</w:t>
        <w:br/>
        <w:t>ол кісі ашуланса, нанын зорға тауып жеп жүрген мехапик</w:t>
        <w:br/>
        <w:t>мен түгілі ректордың, одан асып редактордың шаңын</w:t>
        <w:br/>
        <w:t>тулақша қағып алады. Арыстанның апанына түсіп нем бар</w:t>
        <w:br/>
        <w:t>деймін-ау, ертесіне, ертесіне емес қой, әлгі кештен бір</w:t>
        <w:br/>
        <w:t>жеті өте жаңадан танысқан қыпша бел қыз қолтығыма</w:t>
        <w:br/>
        <w:t>жабысып, “үйімді көрсетемін, әкс-шешеммен</w:t>
        <w:br/>
        <w:t>таныстырамын” дел көп қабатты үйдің ең үстіндегі</w:t>
        <w:br/>
        <w:t>әңірейген кең сарайдай оәссм үйіне ертіп келді.</w:t>
        <w:br/>
        <w:t>Кітапханаға барайын, саңғы емтиханға әзірленейін деп</w:t>
        <w:br/>
        <w:t>дәу бәтеңкемнің бауын байлап жатқам, қайдан білейін,</w:t>
        <w:br/>
        <w:t>қыпша бел қыз тып етіп келе қойды, мойныма оратылып</w:t>
        <w:br/>
        <w:t>құлағының түбінен, иегінің астынан сүйгізді, “құмда</w:t>
        <w:br/>
        <w:t>қалған атаным, қарның ашқан шығар, жүрс қал”,- деді.</w:t>
        <w:br/>
        <w:t>Тамақ жайлы сөз болған соң-ақ бәтеңкемнің бауын</w:t>
        <w:br/>
        <w:t>байлап, кітабымды былай тастап, мөнтеңдеп жүре</w:t>
        <w:br/>
        <w:t>беріппін, әңірейген кең сарайдай академиктің үйіне</w:t>
        <w:br/>
        <w:t>еніппін. Ауызғы үйде іші түскен үлкен диванға милықтап</w:t>
        <w:br/>
        <w:t>көзілдірік киген қара сұр кісі газет қарап отыр, тіркесіп-</w:t>
        <w:br/>
        <w:t>ұшқасып келген бізді көріп түрегелді, қарсы беттеп</w:t>
        <w:br/>
        <w:t>жүрді.</w:t>
        <w:br/>
        <w:t>-“Күйеу бала ма мынау”,-- деді тәбеден түскендей</w:t>
        <w:br/>
        <w:t>етіп.</w:t>
        <w:br/>
        <w:t>Не дерімді білмей қалдым, әзірше үйленуді ойлай</w:t>
        <w:br/>
        <w:t>қойғанымыз жоқ, диплом алайын, “аурумын, рақатыңды</w:t>
        <w:br/>
        <w:t>қашан көремін” деп апта сайын соңымнан салақұлаш хат</w:t>
      </w:r>
    </w:p>
    <w:p>
      <w:r>
        <w:t>жонелтіп жатқан әкемнің алдынан отсйЙін, жонімді</w:t>
        <w:br/>
        <w:t>жондейін, иінімді бүтіндейін деп нықталып жүргем.</w:t>
        <w:br/>
        <w:t>Қыпша бел қыз қызарып кетіпті, мен туралы ләм демейді.</w:t>
        <w:br/>
        <w:t>“Ой, папа! -- дейді,-- ішетін нең бар?”</w:t>
        <w:br/>
        <w:t>-Е, ұзын сирақ неме екен, желаяқ жүйрікті қалай</w:t>
        <w:br/>
        <w:t>қолға түсіргенсің, бері жүріңдер, май шелпекті</w:t>
        <w:br/>
        <w:t>көрсетейін,-- дейді үй иссі,-- әй, күйеу бала, ас үйге</w:t>
        <w:br/>
        <w:t>бұрылсаңшы!..”</w:t>
        <w:br/>
        <w:t>Ас үй дегені жер үстінің жұмағының бұрышы секілді,</w:t>
        <w:br/>
        <w:t>шипалы су, шампан, шарап, бүл өмірінде татыд көрмеген</w:t>
        <w:br/>
        <w:t>уылдырық, балықтың бауыры дей ме, тоқаш. бәліш.</w:t>
        <w:br/>
        <w:t>қатырма, жұқпа дегенің тірсліп түр. Ашқұрсақ жүретін</w:t>
        <w:br/>
        <w:t>сорлы басым үй иесі “жс” десе,-- аузыма қомағайлана</w:t>
        <w:br/>
        <w:t>273</w:t>
        <w:br/>
        <w:t>бұл көкеңнің шөлі еш басылмай қойғапы.</w:t>
        <w:br/>
        <w:t>Буы бұрқырап қонағуар үйдің қуырдағы келді. Картоп</w:t>
        <w:br/>
        <w:t>қосып, өкпе-бауырды мол турап. үстіне жас пияз сеуіп</w:t>
        <w:br/>
        <w:t>бұқтырып пісірген қуырдақ тіл үйіреді. Аңса сүйсініп</w:t>
        <w:br/>
        <w:t>жеді, маңдайы тершіді.</w:t>
        <w:br/>
        <w:t>Әлден уақытта кешкі самал жұтып, сыртқа шығын</w:t>
        <w:br/>
        <w:t>сергіп қайталық десіп, Аңса мен Танагүл түрегелді. Үй</w:t>
        <w:br/>
        <w:t>ішіндегі еркектер қалбақ қағып, дүрк көтеріліп, жол</w:t>
        <w:br/>
        <w:t>берісіп, бірі есік ашып, бірі қолға су құйып, келесісі қол</w:t>
        <w:br/>
        <w:t>сүртетін орамал үсынып қызмет корсетіп жатыр. Аудан</w:t>
        <w:br/>
        <w:t>басшысы ғана басын қақшитып котергені болмаса,</w:t>
        <w:br/>
        <w:t>орнынан қозғалмады, жігіттерге “оөйтіңдер, бүйтіңдер”</w:t>
        <w:br/>
        <w:t>деп жарлығын беруден жалықпанды. Күн батып, қас</w:t>
        <w:br/>
        <w:t>қарая бастапты. Иін қолтықты орап ағып жатқан Арыс</w:t>
        <w:br/>
        <w:t>өзенінің суы шикіл, жағасында жыңғыл, тікен, тораңғы</w:t>
        <w:br/>
        <w:t>ашқылтым иіс аңқытып қарауыта түседі. Аңсаға жас</w:t>
        <w:br/>
        <w:t>күнінде жағасында ойнап оскен Іле өзені елестеді; оның</w:t>
        <w:br/>
        <w:t>да оң қабағы жарлауыт, сол қабағы құмшяуыт болушы еді,</w:t>
        <w:br/>
        <w:t>үкі басы үлпілдеген жыңғыл. ши тұтаса өсіп, жел соқса</w:t>
        <w:br/>
        <w:t>жүгірген қыздың тұлымындай желбірейтін. Жалаң аяғына</w:t>
        <w:br/>
        <w:t>тікен кіретін. Кешкі салқыннан ба, ленесі қалш-қалш</w:t>
        <w:br/>
        <w:t>түршікті. Әлгіде ғана қапталында келе жатқан Танагүл</w:t>
        <w:br/>
        <w:t>ұшты-күйлі. ілесе шыққан әлдебір көлеңкемен</w:t>
        <w:br/>
        <w:t>көлбеңдесіп, көңіл ұғысып тораңғының ығына бұрылып</w:t>
        <w:br/>
        <w:t>қалғанын сезбей қалды: “қосыла сейілдейік” деп қасында</w:t>
        <w:br/>
        <w:t>әр нәрсені айтып, сынықси басып, сынқылдай күліп келе</w:t>
        <w:br/>
        <w:t>жатқан әлгі келіншектің әудем жерде бүрылып кеткені</w:t>
        <w:br/>
        <w:t>ойыны ма, шыны ма, інттей таң қалады баяғы.</w:t>
        <w:br/>
        <w:t>Кок тосіндегі қалтырап түрған сонау жұлдыз жердегі</w:t>
        <w:br/>
        <w:t>бір бейбақтың кірерлі-шығарлы жаны болар, сірә.</w:t>
        <w:br/>
        <w:t>Апырмай, Өмірсерік келіп, сонымнан сүркіл салып</w:t>
        <w:br/>
        <w:t>іздетіл жатпасын, бейсеубет өзімше сейіл құрғапымды</w:t>
        <w:br/>
        <w:t>жаратпаушы еді”, - деп іштей қысылып келеді. Жүрісін</w:t>
        <w:br/>
        <w:t>жылдамдата түсті. Жыңғылдың түбіне сүрініп жығылып</w:t>
        <w:br/>
        <w:t>қала жаздады. Әлгіде үйден серіктесе шыққан Танагүлдің</w:t>
        <w:br/>
        <w:t>аяк астынан ұшты-күйлі жоғалып кеткенінеп секем</w:t>
        <w:br/>
        <w:t>алды. Өзенге түссе, судың шалпылы естілген болар ЕДІ»</w:t>
        <w:br/>
        <w:t>тегі Арыс өзен) кілдіреп, жылымшылап жылжығаны</w:t>
        <w:br/>
        <w:t>болмаса адам ағызатында!! емес.</w:t>
      </w:r>
    </w:p>
    <w:p>
      <w:r>
        <w:t>Қалың жынғыл арасынан екі сұлба болініп, бұған</w:t>
        <w:br/>
        <w:t>қарай ығыса бергені. Іштей тіксініп қалды. Жалт</w:t>
        <w:br/>
        <w:t>бұрылын кері қашайын десе, жөнін таппады, қиыс</w:t>
        <w:br/>
        <w:t>5</w:t>
        <w:br/>
        <w:t>208</w:t>
        <w:br/>
        <w:t>тең құрбысының егеудей қолын қармады.</w:t>
        <w:br/>
        <w:t>-- Әрине, әуел баста жігіт те, қыз да некелесуден коп</w:t>
        <w:br/>
        <w:t>нәрсені күтеді,-- деді Аңса баяғы соз желісінің сорабына</w:t>
        <w:br/>
        <w:t>түсіп,- “Неке бізге ыстық қуаныш, жан тыныштығын,</w:t>
        <w:br/>
        <w:t>базарлы күндер мен түндерді сыйлайды” деп түсінеді,</w:t>
        <w:br/>
        <w:t>қиялына орнап қалған сол керемет дүниені күтеді. Әрине,</w:t>
        <w:br/>
        <w:t>жас жұбайларға кездесетін қиыншылық жетіп артылады.</w:t>
        <w:br/>
        <w:t>Баяғы үлкен үміттің быт-шыты шығады, өмірді дұрыстап</w:t>
        <w:br/>
        <w:t>өз қолдарымен құруға күштері жетпей шаршап</w:t>
        <w:br/>
        <w:t>титықтайды. Осыдан барып жұбайлық тіршіліктен.</w:t>
        <w:br/>
        <w:t>септссе, серіктесе жүруден жалығу шығады. Жалыққан</w:t>
        <w:br/>
        <w:t>жерде іңкәрлық, ізет кем. Ізі суыған, ызым-ғайым</w:t>
        <w:br/>
        <w:t>жоғалған сүйіспендік деп осыны айтады.</w:t>
        <w:br/>
        <w:t>-- Тең құрбым-ау, отбасы да, бай да, бала да, баянсыз</w:t>
        <w:br/>
        <w:t>болып барады, қайтпек керек? -- деп Танагүл ышқына</w:t>
        <w:br/>
        <w:t>дауыстап жіберді. Кешкі бақ іші дір етті. Көмейінен</w:t>
        <w:br/>
        <w:t>байланып, аянышты ышқынысы -- жан жарасының аузын</w:t>
        <w:br/>
        <w:t>тырнап алғаннан.</w:t>
        <w:br/>
        <w:t>Танагүл келіншектің жүрек жарасы батар күннің</w:t>
        <w:br/>
        <w:t>қызылына ұқсап қансырай ырсиғаны.</w:t>
        <w:br/>
        <w:t>-- Мен қалелімде пе айтайын, семьяға, семья сүйеніші</w:t>
        <w:br/>
        <w:t>әйелге қажет -- төзім, шыдам, шүкіршілік. Мінезінде</w:t>
        <w:br/>
        <w:t>төзімі, көкірегінде шыдамы, коңілінде шүкіршілігі бар</w:t>
        <w:br/>
        <w:t>әйел бәрін де жеңеді.</w:t>
        <w:br/>
        <w:t>-- Жеңгенде қай әдімұлыкқа жетер дейсіз?</w:t>
        <w:br/>
        <w:t>-- Өйдеме, құрбым. Жер үстіндегі жойылмай келе</w:t>
        <w:br/>
        <w:t>жатқан сұлулықты, ұрпақтан ұрпаққа ауысқан</w:t>
        <w:br/>
        <w:t>адамгершілікті, адамдар арасындағы ар таразысын сақтап</w:t>
        <w:br/>
        <w:t>келген әйел бойындағы шыдам мен төзім. Әйел төзімі</w:t>
        <w:br/>
        <w:t>болмаса, дүние әлдеқашан бытысып, шатасып кетер еді.</w:t>
        <w:br/>
        <w:t>Мына қисынға сенейін бе, сенбейін бе деген кісіше</w:t>
        <w:br/>
        <w:t>Танагүл жанарын кең ашын майыса қылымси қарағаны.</w:t>
        <w:br/>
        <w:t>Күн ұясына батып бара жатты. Осы мезет қақпа сарт</w:t>
        <w:br/>
        <w:t>ашылып қағылез жігіт енді. Айналасына алақ-жұлақ</w:t>
        <w:br/>
        <w:t>қараған күйінше екі әйелге тура беттеді, асығыс шаруасы</w:t>
        <w:br/>
        <w:t>бар адам секілді. Бірінші секретарьдың шофері екенін</w:t>
        <w:br/>
        <w:t>танып Танагүлдің басы қалтырақтады. Әлгінің даусы</w:t>
        <w:br/>
        <w:t>қарлығыңқы.</w:t>
        <w:br/>
        <w:t>-- Сіздерді алып кетуге келгем. Сіздерге арнап тігілген</w:t>
        <w:br/>
        <w:t>ақбоз үйге кешкілік кісілер бас қоспақшы. Өкілдер.</w:t>
        <w:br/>
        <w:t>белсенділер, бастықтар бар,-- деп ентігін басты.</w:t>
        <w:br/>
        <w:t>Тамағұл орнынан жіті котеріліп:</w:t>
        <w:br/>
        <w:t>2802</w:t>
      </w:r>
    </w:p>
    <w:p>
      <w:r>
        <w:t>сыртқа шықпай жер үйдің сыз еденінде “Мың бір түнді”</w:t>
        <w:br/>
        <w:t>оқығаннан артық жанның рахаты болмас деп ойлағам.</w:t>
        <w:br/>
        <w:t>Әлгі сөзден кейін санама әлдеқайдан сәуле еніп, ойға</w:t>
        <w:br/>
        <w:t>шомғаным.</w:t>
        <w:br/>
        <w:t>Бұл ауылдың үлкен кісілері қымыранға күшәләнің</w:t>
        <w:br/>
        <w:t>дәнін салып ішіп, “жер қозғалып жатыр” десең де елең</w:t>
        <w:br/>
        <w:t>етпей, тапжылмай, мүлгіп-қалғып отыра беретіші неліктен</w:t>
        <w:br/>
        <w:t>деймін іштей.</w:t>
        <w:br/>
        <w:t>Бұл ауылдып қыздары әуелгіде құм ішінің</w:t>
        <w:br/>
        <w:t>шыцырауының суындай моллдіреп, мейірінді қандырып,</w:t>
        <w:br/>
        <w:t>есейс келе, егделене ашып бықырған айранға ұқсан</w:t>
        <w:br/>
        <w:t>кететіні қалай деймін, таң қаламын. Қыз кезінде бәрі</w:t>
        <w:br/>
        <w:t>жақсы. жаман қатын қайдан шығады.</w:t>
        <w:br/>
        <w:t>Құм ішінің аптап күні, азынаған желі кімді болсын</w:t>
        <w:br/>
        <w:t>қайратын мүжіп, арманын азайтып жіберетіні, үйіңе,</w:t>
        <w:br/>
        <w:t>киіміңе, асыңа араласып, қосылып, қойындасып жататын</w:t>
        <w:br/>
        <w:t>майда құмы адамның өзін кішірейтіп, пәсейтіп, күн</w:t>
        <w:br/>
        <w:t>өткізер, ас ішіп аяқ босатар пенденің біріне айналдырып</w:t>
        <w:br/>
        <w:t>жіберерін әуелгіде кім біліпті, кім көріпті. Қой, ә, дедім.</w:t>
        <w:br/>
        <w:t>әкемнің қалтама салып берген үш жүз сомын әрәдік</w:t>
        <w:br/>
        <w:t>сыртынан силап қойып, алыс қиыр сапарға шықтым. Бұл</w:t>
        <w:br/>
        <w:t>күнгімен салыстырғанда алпысыпшы жылдың басындағы</w:t>
        <w:br/>
        <w:t>ақшаның әжептауір қауқары, күші бар екен-ау деп</w:t>
        <w:br/>
        <w:t>ойлаймын. Ол кезде еттің киләсі бір жарым сом, май екі</w:t>
        <w:br/>
        <w:t>жарым сом болатын; оларды қойшы. жас адамға керегі</w:t>
        <w:br/>
        <w:t>қызықмас жүріс пен қыздармен сейіл емес пе? Сонда</w:t>
        <w:br/>
        <w:t>байқағаным: арақтың бір шөлмегі екі сом жиырма тиын,</w:t>
        <w:br/>
        <w:t>коньяк дейтін қызыл арақ бес сомға келетін: ауыз тисең</w:t>
        <w:br/>
        <w:t>болды, басыңның әңкі-тәңкісін шығаратын ол пәлелерге</w:t>
        <w:br/>
        <w:t>қызықпаймын, гастроном сөресінде бір сом отыз жеті</w:t>
        <w:br/>
        <w:t>тиынның “Портвейн -- 12” деген қызыл шарабы</w:t>
        <w:br/>
        <w:t>сығылысып тұрады; былайша қалтаға салмақ түсірмейді.</w:t>
        <w:br/>
        <w:t>әрі басты оніналық ауыртпайды, қыздарға барардын</w:t>
        <w:br/>
        <w:t>алдында бетін сипамай етіп бір стақанын сіміріп алсаң --</w:t>
        <w:br/>
        <w:t>көзің інырадай жанып, тілің шешіліп, шешен болып шыға</w:t>
        <w:br/>
        <w:t>келесің. Сол кездегі ескі ақшаның күш-қуатынан шығып</w:t>
        <w:br/>
        <w:t>кетті ғой, әлі есімде, университетке құжат тапсырып</w:t>
        <w:br/>
        <w:t>жүрген жанкүйер кісі екеуміз түс кезінде “тамақ</w:t>
        <w:br/>
        <w:t>ішейікші” деп ресторанға бас сұққанбыз, үлкен залдыт</w:t>
        <w:br/>
        <w:t>сол қанатында, қабырғаға таудың, сала-сала алырлі»</w:t>
        <w:br/>
        <w:t>сайлың бедері салыныпты, қарап отырып қызығасың, әлі!</w:t>
        <w:br/>
        <w:t>жыра саймен жылымшылап сылдыр қағып су ағып жатыр.</w:t>
        <w:br/>
        <w:t>ІБ-Іса? 273</w:t>
        <w:br/>
        <w:t>“Барайық, корейік”,- деді. Әйтсе дс, Аңсаның дәл</w:t>
        <w:br/>
        <w:t>бүгін еркектер арасына барып әңгіме тыңдауға, жыршы,</w:t>
        <w:br/>
        <w:t>термешілердің өнеріне құлақ салуға ешкандай құлқы</w:t>
        <w:br/>
        <w:t>болмады, тыныш жатып, түстік өңіріне келгелі бергі</w:t>
        <w:br/>
        <w:t>көңілге түйгендерін дәптерге түсіріп, өзімен-өзі болуды</w:t>
        <w:br/>
        <w:t>армандаған. Оның үстіне, кеше ғана қолына түскен ирлан</w:t>
        <w:br/>
        <w:t>жазушысы Джеймс Джойстың “Улисс” романын</w:t>
        <w:br/>
        <w:t>оқымақшы болатын. Ермек үшін жүргізіп, қызық қуып</w:t>
        <w:br/>
        <w:t>оқитын кітап көрінбейді, нақа бір ақылды адаммен</w:t>
      </w:r>
    </w:p>
    <w:p>
      <w:r>
        <w:t>әңгімелескендей, пәлсапаның неше төркінін түкпірлеп</w:t>
        <w:br/>
        <w:t>тергендей бес-алты бетін оқығанда-ақ шекесі шағып</w:t>
        <w:br/>
        <w:t>ауырып шаршап қалды. Сол екі арада бөлмесіне Танагүл</w:t>
        <w:br/>
        <w:t>келді. Әлгідей әңгімемен әжік-күжік сыр бөлісті. Енді</w:t>
        <w:br/>
        <w:t>міне, бастықтың айдаушысы әңгірлеп әкетіп бирады.</w:t>
        <w:br/>
        <w:t>-- Бармаймын,-- делі Аңса.</w:t>
        <w:br/>
        <w:t>Мына сөзді естіген Танагүл, шофер жігіттің аузы</w:t>
        <w:br/>
        <w:t>ашылды.</w:t>
        <w:br/>
        <w:t>-- Қалайша? Аудапның бірінші басшысы үй тіккізіп,</w:t>
        <w:br/>
        <w:t>мал сойғызып, “жазушы кеп қалды” деп шала бүлініп</w:t>
        <w:br/>
        <w:t>жатқанда жағдай айтқаныңыз жарамайды, жүрт не</w:t>
        <w:br/>
        <w:t>ойлайды, бізді қойшы. аупарткомды сыйламағаныңыз</w:t>
        <w:br/>
        <w:t>болады. Дәстүрімізді, көңілімізді түсінбегеніңіз деп</w:t>
        <w:br/>
        <w:t>ұғады.</w:t>
        <w:br/>
        <w:t>Тірідей қыспаққа алып, сөзбен жақауратып қинаған</w:t>
        <w:br/>
        <w:t>соң ішке кіріп, икемделіп, киінуге мәжбүр болды. Кешелі</w:t>
        <w:br/>
        <w:t>бері ұзақ жолдан, музей әсерінен қатты шаршағанын жана</w:t>
        <w:br/>
        <w:t>аңғарды. Шкафты ашып ақ жібектен озі тіккеп сарафан</w:t>
        <w:br/>
        <w:t>мен костюмін алып киді. Алқасы мсн жүзігін тақпады.</w:t>
        <w:br/>
        <w:t>Астаналық көзі ашық келіншектің ауданның игі</w:t>
        <w:br/>
        <w:t>жақсылары жиналатын қызулы ортасына соншама қораш.</w:t>
        <w:br/>
        <w:t>сыпайы киінгені несі деп Танагүл іштей таң қалды.</w:t>
        <w:br/>
        <w:t>Қолтықтасып келіп, су жаңа ақ “Волгаға” мінді. Жүйрік</w:t>
        <w:br/>
        <w:t>машина сүйріктей суырылып, желмен жарысып, жолай</w:t>
        <w:br/>
        <w:t>ұшырасқан күйелеш, қотыраш жүк машиналарын шаңға</w:t>
        <w:br/>
        <w:t>тастап, лездің арасында Арыс өзенінің жасыл аңғарына.</w:t>
        <w:br/>
        <w:t>өзен жиегіне тігілген он екі қанатты ақ боз үйге жеткізді.</w:t>
        <w:br/>
        <w:t>Аудан орталығындай емес, мұнла қоңыр салқын самал</w:t>
        <w:br/>
        <w:t>соғады, шикіл су сылдырап ағады. Үй алдынан аудан</w:t>
        <w:br/>
        <w:t>басшысы, совхоз директоры, өзге де бейтаныс жігіттер</w:t>
        <w:br/>
        <w:t>қол қусырып, сыпайы сәлемдесіп күтіп алысты.</w:t>
        <w:br/>
        <w:t>Танагүл өз-озінен тиегі ағытылып сыңғырлай күледі.</w:t>
        <w:br/>
        <w:t>Үйге енгенде байқады: жерге жайылған кең дастарқан</w:t>
        <w:br/>
        <w:t>203</w:t>
        <w:br/>
        <w:t>қайда құрттың леп қатты кейіп тықсырып алды. “Әне бір</w:t>
        <w:br/>
        <w:t>селтеңдеген механик жігітті ілестіріп аңға шық та мылтық</w:t>
        <w:br/>
        <w:t>атқыз, араққа тойғыз, әйтеуір, заңға қайшы тірлік істетіп</w:t>
        <w:br/>
        <w:t>кіріптар етіп алдыма келтір” -- деп әбден нығызданды,</w:t>
        <w:br/>
        <w:t>қаңсыған қауақ басына жылу құйғандай етіп ағалық</w:t>
        <w:br/>
        <w:t>ақылын айтты; ағалық смес-ау үлкендігін білдіріп әбден</w:t>
        <w:br/>
        <w:t>мегзеді, ымдады, ұқтырғандай болды. Охотсоюздың</w:t>
        <w:br/>
        <w:t>бастығы дүмді дөкей көрсе-ақ құрақ ұшып қалтырай</w:t>
        <w:br/>
        <w:t>берстін, кешегі тоқырау жылдарынын “аузы қисық болса</w:t>
        <w:br/>
        <w:t>да бастық сөйлесін” деген қағидасына еті үйреніп қалған</w:t>
        <w:br/>
        <w:t>байғұс еді. Мына аудан басшысының дегенін</w:t>
        <w:br/>
        <w:t>пайғамбардың сөзіндей ғып қабылдады. “Ана механик</w:t>
        <w:br/>
        <w:t>жігіттің түбі шикі” деп ойлады.-- түбі шикі жігіттер мына</w:t>
        <w:br/>
        <w:t>желі азынаған, құмы жылжыған, малы маңыраған жүдеу</w:t>
        <w:br/>
        <w:t>өлкеде жан бағыл жүруге тиісті емес; бұл құба дұз бен</w:t>
        <w:br/>
        <w:t>дала бастыққа құдайдай сенетін, не десе де құлақ қақпай</w:t>
        <w:br/>
        <w:t>көнетін сенімділердің мекені”. Ғариылдай басып сыртқа</w:t>
        <w:br/>
        <w:t>сытыла жөнелген Охотсоюздың бастығын дауыстап сұқ</w:t>
        <w:br/>
        <w:t>саусағымен іліп қайыра шақырып алды. “Аң атамыз”</w:t>
      </w:r>
    </w:p>
    <w:p>
      <w:r>
        <w:t>дейсің бе, “бөкеннің мүйізінен панты қайнатамыз дейсің</w:t>
        <w:br/>
        <w:t>бе” ол жағын өзің шеш, әйтеуір жоқ пәлені төндіріп,</w:t>
        <w:br/>
        <w:t>делебесін қоздырып Бстбақтың жалаңаш шөліне шығар,</w:t>
        <w:br/>
        <w:t>әйтеуір құлағың қайда десең, аузын көрсететіндей ғып</w:t>
        <w:br/>
        <w:t>басындағы бірер шаригін ауыстырып әкелсеңші...”</w:t>
        <w:br/>
        <w:t>Бүл көкең тапсырманы беруін беріп алып, артынан</w:t>
        <w:br/>
        <w:t>“апырым-ау, қызды-қыздымен артығырақ сілтеп жібердім</w:t>
        <w:br/>
        <w:t>бе?” деп іштей қауіп ойлап жүрген. Арада апта өтті ме, ай</w:t>
        <w:br/>
        <w:t>өтті ме, ол жағы қаперінде қалмапты. Құм ішіндегі</w:t>
        <w:br/>
        <w:t>кішкентай ауылға “жер коремінмен” барып қалып еді,</w:t>
        <w:br/>
        <w:t>сұп-сұық сыпсың сөз естіді. “Ойбай, несін айтасың,</w:t>
        <w:br/>
        <w:t>ауылдың аңғал, елгезек механигі Бстбақтың шөліне</w:t>
        <w:br/>
        <w:t>шығып, аң атып жүріп, құмкеселге ұшырапты, қит етсе</w:t>
        <w:br/>
        <w:t>қос аяқты тарылдағына мініп қүм ішіне тартып кетеді.</w:t>
        <w:br/>
        <w:t>Енді көрсе, жер тамдағы сыз еденге бауырын төсеп,</w:t>
        <w:br/>
        <w:t>етбетінен түсіп жатып алады екен” деген жайсыздау</w:t>
        <w:br/>
        <w:t>әңгімені құлағы шалды. Шынымен баяғы асығыстау</w:t>
        <w:br/>
        <w:t>айткан жарлығының салдары болды ма деп іштей өкіпді.</w:t>
        <w:br/>
        <w:t>Түлкінің баласындай ыржиған сүйкімді Танагүлді</w:t>
        <w:br/>
        <w:t>ауданға, опліріс бірлестігіне аллыруын алдырды ла, тал</w:t>
        <w:br/>
        <w:t>басындағы тискен алмаға аңсары ауғап адамша сілекейін</w:t>
        <w:br/>
        <w:t>жүтып ішінен жүледі. үңірейе жалғызсырады. “Ноқай</w:t>
        <w:br/>
        <w:t>немелер әлгі өрімдей жігітті шөлге, Сырға сүйрелеп жүріп</w:t>
        <w:br/>
        <w:t>266</w:t>
        <w:br/>
        <w:t>өлтіріп алмаса игі еді”,-- деп ішінен іріді. Өлмегенге өлі</w:t>
        <w:br/>
        <w:t>балық, кездеседі деген сөздің жаны бар, күз айынын</w:t>
        <w:br/>
        <w:t>алакөлеңке кеші еді, кеңсесінде шүқылап баяндама жазын</w:t>
        <w:br/>
        <w:t>отырған, “амансыз ба, аға” -- деп баяғы механик жігіт</w:t>
        <w:br/>
        <w:t>кіріп келді, селк етті. Бейне Барсакелмес аралына айдалып</w:t>
        <w:br/>
        <w:t>кеткен, я кқұмкеселге ұшырап құмға батып көз жұмған</w:t>
        <w:br/>
        <w:t>кісінің көлеңкесі, елесі елпілдеп жетіп келгендей сезінді.</w:t>
        <w:br/>
        <w:t>қолының басы қалтырады, отырып-отырып әлден уақытта</w:t>
        <w:br/>
        <w:t>барып тілге келді. “Иә”,-- делі. Ол “иәнің” астарында нс</w:t>
        <w:br/>
        <w:t>жатқанын аңғал жігіт қайдан білсін, салдырап, даудырап:</w:t>
        <w:br/>
        <w:t>құм ішіне қалай шыққанын, машинаның суы қайнап</w:t>
        <w:br/>
        <w:t>кетіп тастабандап тұрып қалғанын, содан ауылға көні</w:t>
        <w:br/>
        <w:t>кеуіп әзер жеткенін, табалдырығынан аттай бере мұрттай</w:t>
        <w:br/>
        <w:t>ұшып ауырғанып, дәрігердің комегімен көретін жарығы</w:t>
        <w:br/>
        <w:t>бар екен қайта. Әзер-мәзер аяғына мінгенін тәспідей тізіп</w:t>
        <w:br/>
        <w:t>айта жөнелді. Ақырында механик шіркін әңгімесін</w:t>
        <w:br/>
        <w:t>шұбатып тегі тауыса алмай, тоқетері -- ол дүниенің</w:t>
        <w:br/>
        <w:t>дарбазасынан сығалап қайттым дегенге келтірді. Бұл</w:t>
        <w:br/>
        <w:t>көкеңнің жағы қарысып, тілі байланып қалғандай тегі.</w:t>
        <w:br/>
        <w:t>-- “Сандырақтадың ба?” -- депті.</w:t>
        <w:br/>
        <w:t>“Сандырақтадым” ,-- депті ол жігіт.</w:t>
        <w:br/>
        <w:t>“Құба жонда көзіңе түлкі түскен жоқ па”,-- депті.</w:t>
        <w:br/>
        <w:t>“Мүләйімси мөлиген түлкінің баласын ұшыратыл.</w:t>
        <w:br/>
        <w:t>құйрығынан атып түсірдім”,-- депті ол.</w:t>
        <w:br/>
        <w:t>Осы сөзден кейін-ақ ашыласпай, айтыспай, түсініспей</w:t>
        <w:br/>
        <w:t>тұрып-ақ скі азаматтың жолы екі айрылыпты, бірі қым-</w:t>
        <w:br/>
        <w:t>қуыт тіршіліктің керуеніне ілесемін деп өкпесі өшсе</w:t>
        <w:br/>
        <w:t>безектепті, бірі қасиетті үстелден айрылып қалмауды</w:t>
        <w:br/>
        <w:t>ойлап көрінгенмен сілкілесіпті, айбарақ жасапты.</w:t>
      </w:r>
    </w:p>
    <w:p>
      <w:r>
        <w:t>үлкендерді жағалапты. Мал басының сақталуы жөнінен</w:t>
        <w:br/>
        <w:t>жалған ақпар бергіземін деп жүріп уілдей соққан замана</w:t>
        <w:br/>
        <w:t>желінен ұшып кете жаздапты. Танагүлдің қыпша белінен</w:t>
        <w:br/>
        <w:t>құшақтап мауқымды басамын ғөй деп санаторийге жалғыз</w:t>
        <w:br/>
        <w:t>жонелтіп, артынан, бес күн өте өзі де үңірейіп жетіп еді:</w:t>
        <w:br/>
        <w:t>бұлаңдаған бокселі неме өзінен зор үлкен бастықтың</w:t>
        <w:br/>
        <w:t>көзіне түсіпті. Әттеген-ай, әлгі бастық күндіз кормеп.</w:t>
        <w:br/>
        <w:t>түнде көретін үкі көз кісі еді, аузына түскелі тұрған</w:t>
        <w:br/>
        <w:t>алмасын қақшып кетті. Содан бері талай жыл отті.</w:t>
        <w:br/>
        <w:t>Танагүл жүріп-жүріп, күліп-күліп жалыққан сон</w:t>
        <w:br/>
        <w:t>механик жігітке дың қойып күйеуге шықты, далатың</w:t>
        <w:br/>
        <w:t>шикіл сағымы сиреді, киыр түкпірде жылап ағып</w:t>
        <w:br/>
        <w:t>жататын баяғы бұлақтың көзі тартылып қүрғады, әйтсе 1.</w:t>
        <w:br/>
        <w:t>207</w:t>
        <w:br/>
        <w:t>жеміс, тағамнан ашық жері көрінбей сіресіп түр. бұлардан</w:t>
        <w:br/>
        <w:t>өзге кісі қарасы көрінбеді. Аңсаның алақтаған жанарынан</w:t>
        <w:br/>
        <w:t>сезді ме, аудан басшысы құс жастықты қолтығына қысып</w:t>
        <w:br/>
        <w:t>жата бере жағдай айтты.</w:t>
        <w:br/>
        <w:t>-- Өмекең қасына музейшілін ілестіріп Отырар орнын</w:t>
        <w:br/>
        <w:t>коруге кетті, ұзамай келіп қалады.</w:t>
        <w:br/>
        <w:t>Совхоз директоры қымыз құйып жатып, сөз</w:t>
        <w:br/>
        <w:t>қыстырды.</w:t>
        <w:br/>
        <w:t>-- Туған жердің өткені, тарихы десе Өмірсерік дүниені</w:t>
        <w:br/>
        <w:t>ұмытады, мектепте оқып жүрген кезінен сондай еді,</w:t>
        <w:br/>
        <w:t>опырмай, қырықтан асса да қызбалығы басылмапты.</w:t>
        <w:br/>
        <w:t>-- Қызуы басылса, Өмекем мынадай әлемі келіншекті</w:t>
        <w:br/>
        <w:t>қасына ертіп жүрер ме еді.-- деп аудан басшысы жеңіл</w:t>
        <w:br/>
        <w:t>қалжың араластырды,- біздің әйелдеріміз әбден сары</w:t>
        <w:br/>
        <w:t>ҡарын болыя жүріп-тұруға әзер жарап жатқанда, бұл</w:t>
        <w:br/>
        <w:t>жазушың мынау деген сұлуды үлбіретіп қасына ертіл</w:t>
        <w:br/>
        <w:t>жүрелі-ой, ой, заман-ай!.. Өнер адамы болмағанымяа осы</w:t>
        <w:br/>
        <w:t>күнге дейін өкінемін.</w:t>
        <w:br/>
        <w:t>Мына сөзден торге ығысқап Танагүл сыңғырлай кеп</w:t>
        <w:br/>
        <w:t>күледі, Аңса ләм демелі. Жігіт үсынған зерен толы</w:t>
        <w:br/>
        <w:t>қымызды алып, аздап ұрттады да, дастарқан жиегіне</w:t>
        <w:br/>
        <w:t>қойды. Бір тал бауырсақтың шетінен тістеді. Күшті</w:t>
        <w:br/>
        <w:t>қымызға қызып қаллы ма, Танагүлдің жүзіне қан</w:t>
        <w:br/>
        <w:t>жүгірді, көрер көзге сылдырлап. құлақ қытықтап күле</w:t>
        <w:br/>
        <w:t>берді. Аудан басшысы. қырқылжың кісі “Ой, заман-ай!”</w:t>
        <w:br/>
        <w:t>-- деп терең-терең күрсінеді. Былайғы жігіттер Тангүлге</w:t>
        <w:br/>
        <w:t>домбыра ұстатып, “ән сал!” -- деп кеу-кеуледі.</w:t>
        <w:br/>
        <w:t>Қылымсыған қылықты келіншек домбыраны алып,</w:t>
        <w:br/>
        <w:t>жіңішке дауыспен сұлу әнді сызылтты. Аудан басшысы</w:t>
        <w:br/>
        <w:t>зеренді басына тоңкеріп “ой, заман-ай” деп, өз-өзінен</w:t>
        <w:br/>
        <w:t>кеудесін басып күңіренді.</w:t>
        <w:br/>
        <w:t>Аудан басшысы ойлаған: Тойдым, қойдым. сап-сап</w:t>
        <w:br/>
        <w:t>көңілім жігіт ағасы болған кезде желік қуғаным тегі</w:t>
        <w:br/>
        <w:t>жараспас. Баяғынып бәрін ұмытайын. Сайтанның</w:t>
        <w:br/>
        <w:t>сапалағына, сыбырлағына ілесіп абырөй алған жерім</w:t>
        <w:br/>
        <w:t>қайсы. Жүннің. еттің жоспары орындалмай жатыр.</w:t>
        <w:br/>
        <w:t>балалар болса ер жетті. алды үйленді, арты оқуға түсті.</w:t>
        <w:br/>
        <w:t>Әй. қаншама дәтім берік болса да осынау әнлі естіген</w:t>
        <w:br/>
        <w:t>кезде қазанға түскен тоңмайша жүзіп жүре бергтіңім</w:t>
      </w:r>
    </w:p>
    <w:p>
      <w:r>
        <w:t>қалай? Өстіп ойлап отырса ғой... көз алдына Отырарлық</w:t>
        <w:br/>
        <w:t>қиыр кенісі, сары прек сағымы елестейді. Малшыларлы</w:t>
        <w:br/>
        <w:t>аралан, түйешінің түнесін түтендеп сарсанға түсіп. салт</w:t>
        <w:br/>
        <w:t>маңайында титімдей тал, лоңкиген тас суреттері, табиғат</w:t>
        <w:br/>
        <w:t>шебердің кішірейтілген көшірмесі секілді, сол жерде</w:t>
        <w:br/>
        <w:t>ересек екі кісі жақсылап тамақтандық, қасымдағы ағайым</w:t>
        <w:br/>
        <w:t>екі шөлмек сыра ішті; есептесіп келгенде бар болғаны бес</w:t>
        <w:br/>
        <w:t>сом төледік. Қазіргі ақшаның елу тиыны сонда. Енді</w:t>
        <w:br/>
        <w:t>ойлаймын: аз айт, көп айт, ол кездегі ақшаның берекесі</w:t>
        <w:br/>
        <w:t>бар, қауқары күшті екен-ау, бұл күндегі слу тиынға</w:t>
        <w:br/>
        <w:t>тамақ түгілі шолмек шипалы суды әзер ашады, тоя тамақ,</w:t>
        <w:br/>
        <w:t>ішу үшін кем дегенде он бес сомың жұтылады.</w:t>
        <w:br/>
        <w:t>Шындықты айтып, жаңаша ойлайтын заман ғой бұл.</w:t>
        <w:br/>
        <w:t>Киім, тұтыну бұйымдарының, ас-ауқаттың бағасының</w:t>
        <w:br/>
        <w:t>алдында әлгі ақшаң иттен қорыққан қояпдай қалтырап</w:t>
        <w:br/>
        <w:t>қоя береді, бүгін уыстап аласың, күні ертең қалтаңды</w:t>
        <w:br/>
        <w:t>қағасың. Әлгі үш жүз сомды шетінен жаратып оқуға</w:t>
        <w:br/>
        <w:t>түстім, қыздарға балмұздақ сыйлап, паркте сейілдедім.</w:t>
        <w:br/>
        <w:t>“Портвейн -- 12”-ні бір кісідей іштім, қалай оқыдым,</w:t>
        <w:br/>
        <w:t>университетті қайтіп тәмамдадым -- ұзарта созып айтпай-</w:t>
        <w:br/>
        <w:t>ақ қояйын.</w:t>
        <w:br/>
        <w:t>Бұлама кісілердің сөзіне сенсек: байқаусызда</w:t>
        <w:br/>
        <w:t>шығындап шөлге шығыл кеткен түйе секілдімін, мойным</w:t>
        <w:br/>
        <w:t>бір қисайса топқа қосылмай маңып, маңғазданып жүре</w:t>
        <w:br/>
        <w:t>беретін адам екенмін: елп етіп ештемеге қызықпаймын,</w:t>
        <w:br/>
        <w:t>жүрт күлген нәрсеге қарқылдап күлмеймін, ксш</w:t>
        <w:br/>
        <w:t>жатамын, ерте тұрамын. Оқуды бітіретін жылдың</w:t>
        <w:br/>
        <w:t>көктемінде оңтүстік өлкесінен келген бір топ жастар</w:t>
        <w:br/>
        <w:t>жиналып, орыстың екі болмелі үйін кештен таңға дейін</w:t>
        <w:br/>
        <w:t>жалға алып, мерекелік дастарқан жайдық; дастарқан</w:t>
        <w:br/>
        <w:t>дегенде қазіргінің салтынша жылқының жал-жаясын,</w:t>
        <w:br/>
        <w:t>қойдың мұздатылған етін, көкөніс түрін қоятын қауқар</w:t>
        <w:br/>
        <w:t>қайда, жолдасымыз екеуміз асхапапың артынан кіріп бір</w:t>
        <w:br/>
        <w:t>шелек винегрет алдық, жолай гастрономға бас сұғып бір</w:t>
        <w:br/>
        <w:t>қаптай портвейн арқаладық; кешіміздің бар мәзірі осы.</w:t>
        <w:br/>
        <w:t>Қыздар ертерек келіп нан турап, шай қойып, палау жасап,</w:t>
        <w:br/>
        <w:t>былайғы сыпайыларға сызылып жүріп қызмет қылған</w:t>
        <w:br/>
        <w:t>болды. “Қызмет” дегеннен шығады, аш қарынға аздап</w:t>
        <w:br/>
        <w:t>қызыл шарапты тартып жіберіп, алдағы мемлекеттік</w:t>
        <w:br/>
        <w:t>емтиханды тапсырудың жолын ойлап, көзімді ашып-</w:t>
        <w:br/>
        <w:t>жұмып отырсам бар ғой, сізге өтірік, маған шын, қызыл</w:t>
        <w:br/>
        <w:t>көйлекті қыпша бел қыз көкөніс салатын менің алдыма</w:t>
        <w:br/>
        <w:t>ысырып ыңғайлайды кеп: ау, бірге оқитын тең құрбылар“</w:t>
        <w:br/>
        <w:t>алыцыз, жеціз” деудің орпыпа аузыңдағынпы қақшып</w:t>
        <w:br/>
        <w:t>кетуші сді, мына бейкүнә періште қайдан келген деймін;</w:t>
        <w:br/>
        <w:t>274</w:t>
        <w:br/>
        <w:t>Жұбайлық келешекке үміт арту, іргеңді бекіту, қос</w:t>
        <w:br/>
        <w:t>бірдей асау көңілді көндіктіру, біріктіру емес пе. Ендеше</w:t>
        <w:br/>
        <w:t>қалтаны қағып, күнара ресторанға шапқылау, күнара</w:t>
        <w:br/>
        <w:t>қайын ененің шұрайлы мол дастарқанына телміру</w:t>
        <w:br/>
        <w:t>жетіскен тіршілік емес деймін. Әр отбасының өзіне лайық,</w:t>
        <w:br/>
        <w:t>ішкі, сыртқы саясаты болуы керек. Еркегі отбасын</w:t>
        <w:br/>
        <w:t>асырауға, пәтер ақыга, киінуге жетерлік табыс табуы</w:t>
        <w:br/>
        <w:t>керек; үйдегі әйелі сол табысты айға, аптаға, күнге бөліп</w:t>
      </w:r>
    </w:p>
    <w:p>
      <w:r>
        <w:t>дегендей, ұқсата ұстағалы ләзім; шаршап келген еркектің</w:t>
        <w:br/>
        <w:t>алдынан шығып, алқымынан алғандай болып: “Маған</w:t>
        <w:br/>
        <w:t>ананы тап, мынаны тап”,-- деп жүйкесін қажамай, дәмді</w:t>
        <w:br/>
        <w:t>асыңды алдына қойып, қабағына қарап: “Тәйірі, бүгін</w:t>
        <w:br/>
        <w:t>бітпеген тірлігің ертең біле жатар, соншама</w:t>
        <w:br/>
        <w:t>мазасыздапнбашы... күні ертең-ақ сл козіне, жүрт алдына</w:t>
        <w:br/>
        <w:t>түсетін мақтаулы отбасы боламыз... сеп жоқта киіміннің</w:t>
        <w:br/>
        <w:t>кеткен жерін жөнделім. тіктім, жетпей тұрған қаражатты</w:t>
        <w:br/>
        <w:t>ептеп ұстап жеткіздім әйтеуір”,- деп мамыражай мәйін</w:t>
        <w:br/>
        <w:t>мінез танытсаң ғой құба-құп болар еді дейміп. “Ерте</w:t>
        <w:br/>
        <w:t>тұрған әйелдің бір ісі артық, ерте тұрған еркектің ырысы</w:t>
        <w:br/>
        <w:t>артық” деген баяғы білгіш бабалардың сөзін</w:t>
        <w:br/>
        <w:t>қайталаймын. Мұны естіген қаймыжық ерінді, жұқа</w:t>
        <w:br/>
        <w:t>қабақ әйелім: “Ну, что-ж такого,-- дейді,- на какой черт</w:t>
        <w:br/>
        <w:t>мне нужна назидание феодальной знати, они как</w:t>
        <w:br/>
        <w:t>тараканы живушие в подвале, темные, әйел мен еркектің</w:t>
        <w:br/>
        <w:t>тең праволы екенін түсінбейді...”</w:t>
        <w:br/>
        <w:t>Бұған не дерсін енлі. “Мейлі сенің айтқаныңды</w:t>
        <w:br/>
        <w:t>дұрысқа жориық, әйтсе де мына жас отауымызды</w:t>
        <w:br/>
        <w:t>қайткенде де мықты. іргелі, мағыпалы етеміз; соны</w:t>
        <w:br/>
        <w:t>ойладың ба?.. Ата-анаға телмірмей, ешкімнің артығына,</w:t>
        <w:br/>
        <w:t>жарқырағанына қызықпай, бейнетімізге сыйынып, бір-</w:t>
        <w:br/>
        <w:t>бірімізге арқа сүйеп, сеніп тіршілік етсек болмас па”,-</w:t>
        <w:br/>
        <w:t>деймін ғой орағытып.</w:t>
        <w:br/>
        <w:t>Қыпша бел келіншегім астарлап айтқан сөзді</w:t>
        <w:br/>
        <w:t>түсінбейтін, тура бетке айтқанды үнататын. “Алақаныма</w:t>
        <w:br/>
        <w:t>салып жүремін, бетіңе жел тигізбеймін деген талай</w:t>
        <w:br/>
        <w:t>жігіттерге қарамай, саған сенгендегі шекемнің шылқ</w:t>
        <w:br/>
        <w:t>еткені осы ма, ылғи тиын санау, түйеші шалдан телміріп</w:t>
        <w:br/>
        <w:t>ақша күту, пәтер жалдау. қамыр илеп, бауырсақ пісіру.</w:t>
        <w:br/>
        <w:t>осындай да омір болып па. мынау жас жұбайлардың</w:t>
        <w:br/>
        <w:t>жұмақ тіршілігі смес, қаныршылардың тозақ омірі ғой.</w:t>
        <w:br/>
        <w:t>“Дозаққа үйренейік, бір-бірімізді сыйлап ғүмыр</w:t>
        <w:br/>
        <w:t>кешейік”. “Мұндай тозағына өзіп үйрен, кеттім мамама.</w:t>
        <w:br/>
        <w:t>280</w:t>
        <w:br/>
        <w:t>тырнағымды осіріп, бой-басыма қарап, есімді жинап</w:t>
        <w:br/>
        <w:t>келгенше отынды бүтап, үйді тазалап, ас үйді сырлап...”</w:t>
        <w:br/>
        <w:t>Қайсы бірін қоқсытып айта берейін. Жылға жетпей үш</w:t>
        <w:br/>
        <w:t>пәтер алмастырдық. Алғашында “бір- біріңе лайық тауып</w:t>
        <w:br/>
        <w:t>қосылған әдемі қосақтар екепсіңдер” деп қуана қарсы</w:t>
        <w:br/>
        <w:t>алатын пәтер иелері әрі кетсе анта, ай өткен соң Түсін</w:t>
        <w:br/>
        <w:t>суыққа салып, тыржиып, қыржиыл: “Ау, жас жұбайлар.</w:t>
        <w:br/>
        <w:t>қоқсықты неге төкпегенсіңдер, терезені неге</w:t>
        <w:br/>
        <w:t>жумағансыңдар, ас үйлерің толы тарақан, ванналарын тау</w:t>
        <w:br/>
        <w:t>боп үйілген кір, пәтер ақыны сіздерден күтіп жүрсек.</w:t>
        <w:br/>
        <w:t>өзіміздеп телміріп қарыз сұрайсыңдар, бұл болмайды.</w:t>
        <w:br/>
        <w:t>бізге тыныш, таза жүріп, уақтылы ақшамызды төлеп.</w:t>
        <w:br/>
        <w:t>алдымыздан кесіп өтпей сызылып тұратын мәдениетті</w:t>
        <w:br/>
        <w:t>пәтерші керек”,- деп... өкпесін айта бастайды. Айтпай</w:t>
        <w:br/>
        <w:t>қайтсін, өкпем өшіп, командировкада жүрсем қыпша бел</w:t>
        <w:br/>
        <w:t>сұлуым мектепте бірге оқыған. институтта қосыла</w:t>
        <w:br/>
        <w:t>сейілдеген, санаторийде танысқан тең құрбыларын аялап</w:t>
        <w:br/>
        <w:t>пәтерге шақырып, даңғырлатып музыка ойнатып, темекі</w:t>
        <w:br/>
        <w:t>тартып. самбырлап сөйлеп, үй иелерінің мазасын алып</w:t>
        <w:br/>
        <w:t>зықысын шығарады екен. Ол байғұстардың жүйкесін</w:t>
        <w:br/>
        <w:t>жүн ғып түтіп, сіріңке сұрап, тұз сұрап, қызылбұрыш</w:t>
      </w:r>
    </w:p>
    <w:p>
      <w:r>
        <w:t>сұрап сенделтіп қоя ма, тіпті пәтерші кемпірдің түп</w:t>
        <w:br/>
        <w:t>ортасында қан қысымы көтеріліп дәрігер шақырып бере</w:t>
        <w:br/>
        <w:t>ғой, қарағым десе: дәрі орнына шарап ішкізіп, құсқызып.</w:t>
        <w:br/>
        <w:t>өлтіріп қоя жаздаған ба, білмеймін... Командировкадан</w:t>
        <w:br/>
        <w:t>келсем, үй иесі төбемді көргеннен қорлық корген баладан</w:t>
        <w:br/>
        <w:t>кемсеңдеп жылап қоя бергеіі. Күн тимей оскен шөпте!)</w:t>
        <w:br/>
        <w:t>болып бозарып қалыпты. “Ау, мұның қалай?.. Окіметте!!</w:t>
        <w:br/>
        <w:t>ұй алғанша мейірімді адамдардың қасы мен қабағына</w:t>
        <w:br/>
        <w:t>қарап амалдап жүре тұрмаймыз ба?!” -- деп қатты кейіс</w:t>
        <w:br/>
        <w:t>білдіремін. Түңғыш рет даусымды көтеремін. Әйелімнің</w:t>
        <w:br/>
        <w:t>қиын мінезі -- басынан ешқандай сөз асырмайтын.</w:t>
        <w:br/>
        <w:t>асырды дегенше торсаңдап окпслеп, ас үйдің астан-</w:t>
        <w:br/>
        <w:t>кестеңін шығарып, шаптығып шала іпскен қамырда!</w:t>
        <w:br/>
        <w:t>бүрісіп-тырысып жатып алады, я болмаса есікті тарс</w:t>
        <w:br/>
        <w:t>жауып, шешесінің үйіне кетіп қалады. Бұл жолы да</w:t>
        <w:br/>
        <w:t>сөйтті. Қарным қоңылтақсып, асқазаныма ел қондырайын</w:t>
        <w:br/>
        <w:t>Деп тоңазытқышты ашсам, апта бұрынғы базардан удан</w:t>
        <w:br/>
        <w:t>қымбатқа сатып алып келген ет тілшелендепті.</w:t>
        <w:br/>
        <w:t>тұздалмапты, жекс сақталмапты, иістенігі озге тамақты</w:t>
        <w:br/>
        <w:t>бүлдіре бастапты. Алма ғана тайқымаңдай тағдыр-ай.</w:t>
        <w:br/>
        <w:t>бүйтіп академиктің ақсаусақ қызын алыл. қатынға қарыһк</w:t>
        <w:br/>
        <w:t>251</w:t>
        <w:br/>
        <w:t>атпсн салпақтап келе жатқан беті бұл. Сөйтіп жүріп құба</w:t>
        <w:br/>
        <w:t>шөлге шығып кетіпті. Шөл қысты. көзі қарауытты.</w:t>
        <w:br/>
        <w:t>өлдім-талдым ілбіп келе жатып Арыстанбап әулиенін</w:t>
        <w:br/>
        <w:t>бұлағына ілікті. Жылап аққан бұлақ жиегіне келіп</w:t>
        <w:br/>
        <w:t>атынан домалай түсті, мұздай суға бас қойды. Сол</w:t>
        <w:br/>
        <w:t>бұлақтың жиегінде тізе бүгіп, терін сүртіл. ентігін басып</w:t>
        <w:br/>
        <w:t>жан шақырғаны тап қазіргілей көз алдында. Остіп</w:t>
        <w:br/>
        <w:t>отырғанда бұрымы тірсегіне түскен. әбден шолдеген осы</w:t>
        <w:br/>
        <w:t>Танагүл ұшырасты, биыл ғана астанадағы ауыл</w:t>
        <w:br/>
        <w:t>шаруашылық институтын бітіріп, мына іргедегі</w:t>
        <w:br/>
        <w:t>“Талапты” сонхозына агроном болып келіпті. жүгеріні</w:t>
        <w:br/>
        <w:t>қай жерге сгеміз. жүгеріні қай танапқа көшіреміз деген</w:t>
        <w:br/>
        <w:t>кеукеумен салт атпен адасып жер кәріп жүріп осы</w:t>
        <w:br/>
        <w:t>бұлаққа кезігіпті. Қыз ба, келіншек пе, кім біледі.</w:t>
        <w:br/>
        <w:t>стжеңді ернінен көме-көме сүйіп еді; сол кезде ғой</w:t>
        <w:br/>
        <w:t>шөлдеп келіп зәмзәм суынан сіміргендей сергігені әлі</w:t>
        <w:br/>
        <w:t>есінде. Біраздасын барып тынысы кеңіп, тілге келді.</w:t>
        <w:br/>
        <w:t>“Совхоз агрономы деген не пәле ол, аудан көлеміне</w:t>
        <w:br/>
        <w:t>алғызамын. жас маман ретінде үй бергіземін, коз</w:t>
        <w:br/>
        <w:t>қырымды саламын”,- деп уәдені үйіп-төгіп еді. Сол</w:t>
        <w:br/>
        <w:t>жылы шілденің қуырған аптабыпан бұлақ суалып тынды.</w:t>
        <w:br/>
        <w:t>сылаңдаған сары сағым көкжиекке жұтылды. Қиыр</w:t>
        <w:br/>
        <w:t>кеңістегі жалғыз жылап аққан бұлақ есіне түссе,-- козі</w:t>
        <w:br/>
        <w:t>жасаурап, жұтқыншағы бүлкілдеп, ындыпы кеуіп, ернін</w:t>
        <w:br/>
        <w:t>жалап әнші келіншекке еңсеріле түседі, кешегі қыр</w:t>
        <w:br/>
        <w:t>астында қалған қоңыр самалдай сұлу күндері ойын оятып</w:t>
        <w:br/>
        <w:t>қопарыла күрсінеді. Ой, пәлі-ай! Ана қарсы қапталда түк</w:t>
        <w:br/>
        <w:t>білмегенсіп, дәнеме сстімегенсіп. мөлиіп тісін шұқып</w:t>
        <w:br/>
        <w:t>отырған сонхоз механигі -- жас жігіттен пәлеге қалған.</w:t>
        <w:br/>
        <w:t>Жалбыраған шаш қойысынан, тылтиған шалбарынан</w:t>
        <w:br/>
        <w:t>секем алған. Алғашқы көргенде әй, бір шариғі түсін:</w:t>
        <w:br/>
        <w:t>қалған шыгар, тым-тым қиялшыл байғұс па, жүртта!:</w:t>
        <w:br/>
        <w:t>жасырып өлең жаза ма деп іштей секем алған. Сирағы</w:t>
        <w:br/>
        <w:t>сықырлап жиналыс кезінде. үзіліс уақытында Танагүлді!:</w:t>
        <w:br/>
        <w:t>маңынан шықпай қалыпты, аузы қисайып әзіл-қалжыс:</w:t>
        <w:br/>
        <w:t>айта ма-ау, әлдебір қисыны жоқ, қиқуы көп кино</w:t>
        <w:br/>
        <w:t>шақырама-ау, байқап жүріп зығырланы қайнайлы енді:</w:t>
      </w:r>
    </w:p>
    <w:p>
      <w:r>
        <w:t>ішін қызғаныш өрті жайлады. Ауданда аты бар да заты</w:t>
        <w:br/>
        <w:t>жок, аңшысының тізімі бар да аңы жоқ. жалақы алатын</w:t>
        <w:br/>
        <w:t>адамдары мол “Охотсоюз” деп аталатын мекемені:</w:t>
        <w:br/>
        <w:t>бастығын бір күнде адам жіберіп шақырып алды. Әуел</w:t>
        <w:br/>
        <w:t>баяғыда мына далада ыңып жүретін киік пен бокенл!</w:t>
        <w:br/>
        <w:t>265</w:t>
        <w:br/>
        <w:t>козін бағып, шағын ауыл тіршілік етіпті, түйе бағыпты,</w:t>
        <w:br/>
        <w:t>түйенің жүнін, өркешін, терісіп жырақтағы Бұхарға</w:t>
        <w:br/>
        <w:t>апарып сатып, азық-түлігіп айырыпты; қыста шұбалтып</w:t>
        <w:br/>
        <w:t>шұбат ішіп, жаздың аптабында көбігі шетінде шытырлап</w:t>
        <w:br/>
        <w:t>піскен қымыранға қарын шермитіп, иір мойын</w:t>
        <w:br/>
        <w:t>момындарып құм ішіне ұзарта жайып, түйенің мойнына</w:t>
        <w:br/>
        <w:t>ұқсаған иір-қиыр қыңырайған тіршілік кешіпті. Әкем</w:t>
        <w:br/>
        <w:t>байғұс қанша қыңыр болса да, “оқимын” деген баланың</w:t>
        <w:br/>
        <w:t>талабына колдснең тұрмайтын; “қалаға аттанам,</w:t>
        <w:br/>
        <w:t>талаптанам” дегеніне батасын беретін. тырна секілді</w:t>
        <w:br/>
        <w:t>тырайып өскен мына менің жан қалтама үш жүз сомды</w:t>
        <w:br/>
        <w:t>сапап салды. “Жолың болсын”,-- деді сүйегіне біткен</w:t>
        <w:br/>
        <w:t>сыпа мінезбен. Бұл ауылдың адамдары аса ірі болатын,</w:t>
        <w:br/>
        <w:t>той жиында жігіттері түйенің үстіне шығып, түрегеліп</w:t>
        <w:br/>
        <w:t>тұрып, жадағаштың басына орнатқан қарағаштан ұстап</w:t>
        <w:br/>
        <w:t>аңыратып кеп ән салатын, тасбақаның қабыршағын тауын</w:t>
        <w:br/>
        <w:t>алып, “қоқан ханының тостағы” деп ішіне арақ құйып</w:t>
        <w:br/>
        <w:t>ішетін. Қыздары ма. Жоқ, бетіне пәранжы жауып</w:t>
        <w:br/>
        <w:t>жүрмесе де сүрмелі қасын тоңкеріш төмен қарап, ешқашан</w:t>
        <w:br/>
        <w:t>еркектің бетіне тіктеп қарамайтыны ерекше енді. Ұзын</w:t>
        <w:br/>
        <w:t>создің қысқасы, ұмытып барады екем, май мерекесінде</w:t>
        <w:br/>
        <w:t>түйенің үстіне шығып ан салып, жүлдесіне бес кило</w:t>
        <w:br/>
        <w:t>кәмпит алып, қоқырайып жүргенімде мектеп директоры</w:t>
        <w:br/>
        <w:t>басындағы қалпағын бүлғап жанына шақырып алды. “Ал,</w:t>
        <w:br/>
        <w:t>әнші жігітім, оқу аякталып қалды, енді бір секірсең</w:t>
        <w:br/>
        <w:t>кәмелеттік аттестат аласың, өстіп құмға милықтал жүре</w:t>
        <w:br/>
        <w:t>бермекшімісің?” -- деді ызбарланып. Ойымда түк жоқ.</w:t>
        <w:br/>
        <w:t>“Білмеймін, ағай”,-- деп бірдемені міңгірлеппіп.</w:t>
        <w:br/>
        <w:t>“Әсынша сірнесі сыртына шығып былжыраған кәмпитті</w:t>
        <w:br/>
        <w:t>қайтесің”,-- деді. “Ағай, қүдықтың суына ерітіп</w:t>
        <w:br/>
        <w:t>жеймін”,-- деппін. Мектеп директоры басын шайқап,</w:t>
        <w:br/>
        <w:t>таңдайын қағады ғой: “Ай, Тынышбек, мектепте</w:t>
        <w:br/>
        <w:t>жүргенде қарасаң басың істейтін, сабақ білетін зерек</w:t>
        <w:br/>
        <w:t>шәкіртсің, енді сырттағы жүрісіде қарасам, қарным</w:t>
        <w:br/>
        <w:t>ашады, делқұлы, дән-дәку, “Апырмайдың” адамы</w:t>
        <w:br/>
        <w:t>секілдісіц, ақылымды алсаң -- қүм арасынан кет, ертерек</w:t>
        <w:br/>
        <w:t>еліңді тап, білімінді жалғастыруды ойла, әйтпесе</w:t>
        <w:br/>
        <w:t>құмкеселге ұшырап, осындағы миғұлалардың бірі болып,</w:t>
        <w:br/>
        <w:t>есекмия суын ішіп шыға келесің,- дегені нығыздап.</w:t>
        <w:br/>
        <w:t>Дүниедегі барша рахат ішінде балы бар былжырақ</w:t>
        <w:br/>
        <w:t>кәмпитті құдықтың тастай суына батырып жегенде деп</w:t>
        <w:br/>
        <w:t>жүрмін ғой. Шілде ыстығында шұбатқа қанып алып,</w:t>
        <w:br/>
        <w:t>273</w:t>
        <w:br/>
        <w:t>бұрылып кетуге жалғыз сүрлеудің ақтаңдақ ұшынла</w:t>
        <w:br/>
        <w:t>әлгілер серейді. Атқақтап алқымына тығылған жүрегін</w:t>
        <w:br/>
        <w:t>әзер басып, жүзін томен салып өтіп кетуге құлшыныл седі.</w:t>
        <w:br/>
        <w:t>Танагүлдің сыңғыр еткен үні селк еткізгені.</w:t>
      </w:r>
    </w:p>
    <w:p>
      <w:r>
        <w:t>- Тең құрбым-ау, қайда қашып барасың? Түра қал,</w:t>
        <w:br/>
        <w:t>мына жігіт өзіңмен сөйлесетін созім бар деп кешеден бері</w:t>
        <w:br/>
        <w:t>қылқылдап жүр. Жаңа, әлгіде сыртқа ссйілдей</w:t>
        <w:br/>
        <w:t>шыққанымызды байқап қалып, соңымыздан келіпті.</w:t>
        <w:br/>
        <w:t>“Мына жігіт”деп көлденең тартып түрғаны - әлгідегі</w:t>
        <w:br/>
        <w:t>қонақкәде үстінде қымыз құйған зеренді әперіп, көпшік</w:t>
        <w:br/>
        <w:t>ұсынып, кішіпейіл қылық танытып отырған совхоздын</w:t>
        <w:br/>
        <w:t>бас механигі, ұзынсирақ бүл жігітті қараптап-қарап</w:t>
        <w:br/>
        <w:t>жаратпай кскетіп, мұқатып, қырына алып біткен.</w:t>
        <w:br/>
        <w:t>Шіркіннің екі кештің арасында іштін тесіп бара жатқаны</w:t>
        <w:br/>
        <w:t>не сөз екен деп ойлағанша болған жоқ, таспа қара жан</w:t>
        <w:br/>
        <w:t>қалтасынан қолын суырып, желкесін қасып, “танысып</w:t>
        <w:br/>
        <w:t>қоялыққа” көшті. Жұдырығын аузына кептеп жөткірінді.</w:t>
        <w:br/>
        <w:t>Үні құм астынан шыққандай күмілжіп, көмескі естілді.</w:t>
        <w:br/>
        <w:t>Қысылып, сөзді неден бастарын білмей, ысынып, суынып</w:t>
        <w:br/>
        <w:t>тұрғаны сезілді. Әшейінде сөзуар азаматтың мына</w:t>
        <w:br/>
        <w:t>мардымсыз пошымына таңданған Танагүл күміс теңге</w:t>
        <w:br/>
        <w:t>шашқандай сыңғырлап кеп күлсін келіп, түнгі ауаны</w:t>
        <w:br/>
        <w:t>тіліп зың-зың естіледі.</w:t>
        <w:br/>
        <w:t>-- Былай болсын, -- деді Аңса, -- “айтсам” деп</w:t>
        <w:br/>
        <w:t>әжептәуір толғанып келген әңгімеңді жол үстінің әжік-</w:t>
        <w:br/>
        <w:t>күжігіне айналдырмайық. Жүрсін, үйге кірсін, оңашасын</w:t>
        <w:br/>
        <w:t>тауып айтып берсін.</w:t>
        <w:br/>
        <w:t>Ұзын сирақ, таспа қара бір түрлі қоқырайып</w:t>
        <w:br/>
        <w:t>қырланып қалды; терісі кеціті өзінен-өзі кеңкілдеп күлсе</w:t>
        <w:br/>
        <w:t>берді; “мейліңіз” деді. Өмірсерік есік алдында күтіп</w:t>
        <w:br/>
        <w:t>қалыпты. Әлденеге ренішті, реңі сүсты екенін сезген Аңса</w:t>
        <w:br/>
        <w:t>қосағына жайраңдап келіп еркелей тіл қатты, қолыпан</w:t>
        <w:br/>
        <w:t>ұстады. “Күтіп қалдың ба?” -- деді, - азырақ сейіл</w:t>
        <w:br/>
        <w:t>құрамыз деп ұзап кетіпліз, оңашада жастығымды.</w:t>
        <w:br/>
        <w:t>папамды есімс алдым?”</w:t>
        <w:br/>
        <w:t>Сүйіктім-ау, Танагүл деген мына елдің маңдайына</w:t>
        <w:br/>
        <w:t>біткен жалғыз депутаты, жер маманш. қасындағы -</w:t>
        <w:br/>
        <w:t>мондыбасы сырласы секілді, оз мұңдары өздерімен болып</w:t>
        <w:br/>
        <w:t>маңайыма жоламады, әйелден де қызғанасың ба мені”.</w:t>
        <w:br/>
        <w:t>“Қызғанам, өткен оміріңпен, өзім араласпаған</w:t>
        <w:br/>
        <w:t>естелігінен қызғапам...7.</w:t>
        <w:br/>
        <w:t>“Өкпешілім менің. құлағыңа сыбырлайыншы...</w:t>
        <w:br/>
        <w:t>269</w:t>
        <w:br/>
        <w:t>сөзбен жүрегін тырнайыт деп тұрғаным жоқ, шындығы</w:t>
        <w:br/>
        <w:t>сол -- үлкен шаңырақтың ішкі-тысқы шығыны, жайылым</w:t>
        <w:br/>
        <w:t>өрісі, демалысы, дәм-тұзы, бәрі-бәрі сол кісінің</w:t>
        <w:br/>
        <w:t>мойнында екен. Байды, баланы, жолдас-жораны иір</w:t>
        <w:br/>
        <w:t>мойнына мінгізіп алып, қиян құмды кешіп бара жатқан</w:t>
        <w:br/>
        <w:t>қуатты інген көзіме елестейді. Алғашында мұртымнан</w:t>
        <w:br/>
        <w:t>күліп, ішімнен мәзденіп “жақсы болды-ау өзі, мен де сол</w:t>
        <w:br/>
        <w:t>иір мойынға мінгесіп, аяқты салақтатып қамсыз-мұңсыз</w:t>
        <w:br/>
        <w:t>тіршілік кешейін, институтқа орналасайын, қағаз</w:t>
        <w:br/>
        <w:t>шұқылап жүріп қорғап алайын, қолымды жылы суға</w:t>
        <w:br/>
        <w:t>малайын”,- деп жоспар құрып жүргенмін. Орысша</w:t>
        <w:br/>
        <w:t>айтқанда -- бал айымыз ұзаққа созылмады. Оқжетлестін</w:t>
        <w:br/>
        <w:t>баурайына ай бойы үй тіккізіп жатып, қымыз ішіп,</w:t>
        <w:br/>
        <w:t>бағланның етін жеп аппақ болып оңалып оралдым. Бұрын</w:t>
      </w:r>
    </w:p>
    <w:p>
      <w:r>
        <w:t>таспа қара болатынмын, енді жораларым “Нар кескен ақ</w:t>
        <w:br/>
        <w:t>семсер” деп жанама есім жапсырды; мейлі де, о ғып.</w:t>
        <w:br/>
        <w:t>бүғып, бұға басын жүріп, қорғап алсам, үпайымның</w:t>
        <w:br/>
        <w:t>түгелденгені. Үй алуға заңды болады деп қайын енемнің</w:t>
        <w:br/>
        <w:t>кеңесімен қала шетіндегі шағын екі бөлмелі пәтерді</w:t>
        <w:br/>
        <w:t>жалдап тұрдық. Пәпкемді қолтығыма қысып, елеусіздеу,</w:t>
        <w:br/>
        <w:t>ғылыми мекеменің мардымсыздау ғылыми кеңесшісі</w:t>
        <w:br/>
        <w:t>болып томпаңдап жүріп жатқанмын. Ерте кетемін, кеш</w:t>
        <w:br/>
        <w:t>келемін. Ертеңгісін шошына оянып, жуынып-шайынып.</w:t>
        <w:br/>
        <w:t>қырынып, шай қойып қолымды күйдіріп жатсам:</w:t>
        <w:br/>
        <w:t>келіншегім “басым зіл тартып барады”,- деп төсегінде</w:t>
        <w:br/>
        <w:t>доцбекшіп жатады; кешкісін кішкентай институттың</w:t>
        <w:br/>
        <w:t>тарақан жайлаған, сарғайып кеткен қағаздарын көшіріп.</w:t>
        <w:br/>
        <w:t>кітапханада отырып -- доңгелек атаулының жаңалығын</w:t>
        <w:br/>
        <w:t>салыстырып зерттеп, шетелдік рефераттың жылт еткенін</w:t>
        <w:br/>
        <w:t>аударып, өшіріп, көз тамырым қызарып, сазарып, шске</w:t>
        <w:br/>
        <w:t>тамырым жиілей лыпыл қағып, сүйретіліп баспанама</w:t>
        <w:br/>
        <w:t>келсем, ас үйдің іші алатүтін, картобы құрғыр табаға</w:t>
        <w:br/>
        <w:t>жабысып қалған, сүт тасыған, суға салған макаропы</w:t>
        <w:br/>
        <w:t>қайнамаған, келіншегім бұлданады. “Жасыма жетпей үйге</w:t>
        <w:br/>
        <w:t>қамалып, қамырға былғанып отырғаным мынау, әйди</w:t>
        <w:br/>
        <w:t>рестораңға барып тамақтанамыз, серпілеміз, сергиміз”,-</w:t>
        <w:br/>
        <w:t>деп озгеше орнек танытады. Ақшамның азайғанын</w:t>
        <w:br/>
        <w:t>айтамын, жұбайлық тіршілік дегеннің күлде дырду.</w:t>
        <w:br/>
        <w:t>күнара сейіл, сері жүрістен гөрі от басы, ошақ қасында</w:t>
        <w:br/>
        <w:t>қонақтап бұйырған ас-ауқатыңды бөліп ішіп, байыздау.</w:t>
        <w:br/>
        <w:t>ашы да болса арзанға үйрену, қиын да болса сұрғылт.</w:t>
        <w:br/>
        <w:t>бірқалыпты тіршілікке конлігу деймін.</w:t>
        <w:br/>
        <w:t>279</w:t>
        <w:br/>
        <w:t>жүзді, қою бұрымын өріп, тоқпақтай етіп тобесіне түйген</w:t>
        <w:br/>
        <w:t>орта жастағы әйел ішкі бөлмеге кіріп келгенде лып етіп</w:t>
        <w:br/>
        <w:t>орнымнан қалай көтеріліп кеткенімді білмей қалғаным;</w:t>
        <w:br/>
        <w:t>сәлемдескенім, қалай тілдескенім жадымда жоқ; әлгі</w:t>
        <w:br/>
        <w:t>әйелдің назары сопшама өткір, сұсты болар ма, қирап</w:t>
        <w:br/>
        <w:t>тұрып сүмек боп терлешшін, скі сөздің басын құрап айта</w:t>
        <w:br/>
        <w:t>алмай бүгежектепнін. Академик әйел қадала қарап</w:t>
        <w:br/>
        <w:t>отырып-отырып төбеден түскендей етіп: “Ай, мыналарың</w:t>
        <w:br/>
        <w:t>ішіп алған ба?” -- дегені... Әйтеуір көшеге сытылып,</w:t>
        <w:br/>
        <w:t>шықсам жаңбыр бүркіп түр. су болғаныма, машинаның</w:t>
        <w:br/>
        <w:t>ығысқан сарыпына қарамай мойнымды екі иығымның</w:t>
        <w:br/>
        <w:t>арасыпа тығып бүрісіп, су тиген қарақұрттай құрысып</w:t>
        <w:br/>
        <w:t>жүре беріппін.</w:t>
        <w:br/>
        <w:t>Екі-үш апта откен соң қыпша бел қыз жатақханама</w:t>
        <w:br/>
        <w:t>іздеп келді, әупірім тәңіріммен алақандай дипломды</w:t>
        <w:br/>
        <w:t>алып, чемоданның тереп түбіне салып, “әке, айдың</w:t>
        <w:br/>
        <w:t>аяғында жетіп қаламын”,- деп қияндағы құм ішіне</w:t>
        <w:br/>
        <w:t>тілдей хат жазып, кешке болатын қоштасу дастарқанына</w:t>
        <w:br/>
        <w:t>әзірленіп жатқан кезім болатын. Қыздың жүзі сынық.</w:t>
        <w:br/>
        <w:t>“Мамам келсін деп жатыр”,-- деп жүзін төмен салып</w:t>
        <w:br/>
        <w:t>қыстыға, үздіге жылағаны. Аяп кеттім. Ернінен көме-</w:t>
        <w:br/>
        <w:t>көме сүйдім. Сол-сол-ақ екен қыпша бел сұлу екі көзі</w:t>
        <w:br/>
        <w:t>жәудіреп, соңымнан бір слі қалмай, қоштасу</w:t>
        <w:br/>
        <w:t>дастарқанына барды, староста жігітпен биледі, деканмен</w:t>
        <w:br/>
        <w:t>танысты... ақырында болар іс болды дегендей ғып үйіне,</w:t>
        <w:br/>
        <w:t>академик шешесінің алдына ілестіріп әкелді. Білім қуған,</w:t>
        <w:br/>
        <w:t>тоқырау жылдарында том-том кітап шығарып, докторлық</w:t>
        <w:br/>
        <w:t>қорғаған, философия ғылымыпан академик болған білікті</w:t>
        <w:br/>
        <w:t>әйел бұл жолы да үсті-басыма сынай-міней ұзақ қарады,</w:t>
      </w:r>
    </w:p>
    <w:p>
      <w:r>
        <w:t>сосын олқисса әңгімесін бастады. “Күшік күйеу” деген не</w:t>
        <w:br/>
        <w:t>ол, ол -- феодализмнің сарқыншағы, біле-білгенге әйел --</w:t>
        <w:br/>
        <w:t>гүл, оны еркелетіп, аялап, алақанға салғандай етіп ұстаса,</w:t>
        <w:br/>
        <w:t>жақсы оседі, көрген көздің жауын алады. Мына</w:t>
        <w:br/>
        <w:t>Қаламқасымды бетіне жел тигізбей, жаны қиналатын іс</w:t>
        <w:br/>
        <w:t>істеткізбей, нәзік гүлдей етіп мәпелеп өсіргенмін. Мұны</w:t>
        <w:br/>
        <w:t>тек қапа еркелетіп, аялап, арудай етіп ұстасаң құлпырады.</w:t>
        <w:br/>
        <w:t>Мал -- бақпаса кетеді, әйел -- қарамаса кетеді деген</w:t>
        <w:br/>
        <w:t>білікті соз; Қаламқасым мынау деген жігіттің жанында</w:t>
        <w:br/>
        <w:t>құлпырып жүретін, суыған жүректі жылытатын</w:t>
        <w:br/>
        <w:t>ғажайыптын ғажайыбы, қасыңа ертіп қара да жүр. Мына</w:t>
        <w:br/>
        <w:t>миғұла басым сол созден, әлгі әңгімеден жарытып ештеме</w:t>
        <w:br/>
        <w:t>түсінбелпіп. Академик әйел аялап осірген қызының</w:t>
        <w:br/>
        <w:t>277</w:t>
        <w:br/>
        <w:t>тығыппын, “іш” дссе,-- сыңғыта сіміріппін, олардың нені</w:t>
        <w:br/>
        <w:t>мегзеп, нені топшылап, нығырлап жатқанымен тегі</w:t>
        <w:br/>
        <w:t>жұмысым болмапты. Мейлі де, омір сұру деген араның</w:t>
        <w:br/>
        <w:t>тісімен жүріп өткендей бір машақат. Бірде еңсеңді</w:t>
        <w:br/>
        <w:t>котертіп биікке шығарады, енді келесіде алаңсыз жүрген</w:t>
        <w:br/>
        <w:t>күндеріңнің қарымтасын қайтарайын деген кісіше ойға</w:t>
        <w:br/>
        <w:t>құлдыратады: естіп бірде шалқайын тәкаппарсып, бірде</w:t>
        <w:br/>
        <w:t>желкемнен пәрмені күшті кісі жұдырықтап откенлей</w:t>
        <w:br/>
        <w:t>қолқам түсе еңкеңдеп жүргенім ғой. Аздап жұтқан</w:t>
        <w:br/>
        <w:t>шараптың буы буыныма түсті ме, асқазаныма ел</w:t>
        <w:br/>
        <w:t>қондырып ішкі үйге өтіп нән креслосына мықшия батыл</w:t>
        <w:br/>
        <w:t>отырып, бұл үйге қалай келіп қалғанымды топшылаймын</w:t>
        <w:br/>
        <w:t>баяғы. Ас үйдегілердің сөз әлпеті ботен.</w:t>
        <w:br/>
        <w:t>“Балтай-шалтайды білмеймін. осы кісікпік болып</w:t>
        <w:br/>
        <w:t>жүргенің жетеді, сорайған сирағын создырып құм ішіне</w:t>
        <w:br/>
        <w:t>қайтіп жібереміз, қалада қалсын, күйсу бала жұмсап</w:t>
        <w:br/>
        <w:t>шәниіп жатайын”,- дейлі өктем үн.</w:t>
        <w:br/>
        <w:t>“Мамамның не дейтінін қайдап білейін, мынау деген</w:t>
        <w:br/>
        <w:t>дөкейлердің мода қуған, шашы жалбыраған жайсаң</w:t>
        <w:br/>
        <w:t>жігіттеріп ұстамай, аузынан сөзі, үстінен бөзі түскен</w:t>
        <w:br/>
        <w:t>мондыбасты қайдан таптың, “үзын сирақ түйе мұның”</w:t>
        <w:br/>
        <w:t>деп кейіп жүрсе қайтемін?”,-- дейді қыз орысша сөйлеп.</w:t>
        <w:br/>
        <w:t>“Ойбай, дөкейлердің балалары дес бермейді бізге,</w:t>
        <w:br/>
        <w:t>асыңды ішіп, алашаңды тіліп кетеді, оларға “олай етпе.</w:t>
        <w:br/>
        <w:t>бүлай ет” деп жөн сілтеп, билік айта алмайсың, тіл мен</w:t>
        <w:br/>
        <w:t>жағына сүйеніп, қағыныл қақшаңдағап пәле. Мына жігіт</w:t>
        <w:br/>
        <w:t>аузымызға түскелі түрған несібе, ырзық, ырыс, берске.</w:t>
        <w:br/>
        <w:t>тас қып үста түп етегінен”,-- деп үй иесі қып арлана</w:t>
        <w:br/>
        <w:t>кіжінеді-ай, ас үйдегі әңгімені анық естідім.</w:t>
        <w:br/>
        <w:t>“Қайдан білейін”,-- дейді қыпша бел қызы.</w:t>
        <w:br/>
        <w:t>“Тап қазірден айла-шарғы, амалынды тор қылып қүр</w:t>
        <w:br/>
        <w:t>маңайына, сенің созіңсіз, икеміңсіз аттап баса алмайтын</w:t>
        <w:br/>
        <w:t>болсын”.</w:t>
        <w:br/>
        <w:t>“Қайдан білейін”</w:t>
        <w:br/>
        <w:t>Осы мезет қоңырау іпалыпғандай болып, емен есік</w:t>
        <w:br/>
        <w:t>ашылғандай естіліп, қыздың академик шешесі енді-ау</w:t>
        <w:br/>
        <w:t>деймін; әлгі ас үйдегі бірде естіліп, бірде естілмей</w:t>
        <w:br/>
        <w:t>күңіренген кергіме дау сап тыйылды, шарқай сұққан</w:t>
      </w:r>
    </w:p>
    <w:p>
      <w:r>
        <w:t>аяқтың тапырлап жү гіріп өткені сезілді, “киімінді ілейін”</w:t>
        <w:br/>
        <w:t>деп біреуі өзсуреді, сампылдап сойлеген радионың үші</w:t>
        <w:br/>
        <w:t>ошті, әцірейген үлкен үйде шыбынның ызыңдағаны</w:t>
        <w:br/>
        <w:t>естілердей олі тыныштық орнады. Ет-жеңді, доңгелек</w:t>
        <w:br/>
        <w:t>6</w:t>
        <w:br/>
        <w:t>“«</w:t>
        <w:br/>
        <w:t>тағдырын маған сеніп тапсырарда неге “қасыңа ертіл</w:t>
        <w:br/>
        <w:t>жүрсең”, “аялап ұстасаң”, “ештеме істетпесең” деп</w:t>
        <w:br/>
        <w:t>нығырлап, нымдап айта берді десем; Қаламқастың өзге</w:t>
        <w:br/>
        <w:t>әйелден бөлекшелігін, ерекшелігіп түсіпдіргені екен ғой.</w:t>
        <w:br/>
        <w:t>Үйленіп, бас құрағаннан кейін көзім жетті, үзіліп түсер</w:t>
        <w:br/>
        <w:t>піскен жүзімдей мөлдіреген келіншегімнің ерекшелігі -</w:t>
        <w:br/>
        <w:t>ертеңгісін өліп бара жатса да, еркектен бұрын тұрмайды</w:t>
        <w:br/>
        <w:t>екен; кіржуғыш машина болмаса, ешқашан қолдап кір</w:t>
        <w:br/>
        <w:t>жумайды екен; қонақ келгенде қасында көлеңкеге ұқсап</w:t>
        <w:br/>
        <w:t>жүрмесең, ісінің берекесі болмайтын секілді, үйдің ішін</w:t>
        <w:br/>
        <w:t>жинай салуға, жуылған, шашылған киіміңді өтектеп,</w:t>
        <w:br/>
        <w:t>текшелеп орын-орнына қоюға ерінетіндей ме, отқа қойған</w:t>
        <w:br/>
        <w:t>сүті үнемі тасып төгіліп жатады, майға салып пісірген</w:t>
        <w:br/>
        <w:t>бауырсағы тәулік отпей жатып, шөлде жүрген түйенің</w:t>
        <w:br/>
        <w:t>құмалағындай қатып қалады. Не пәлесінің барын қайдам,</w:t>
        <w:br/>
        <w:t>ұйқысы өмірі қанбайды. Уақытты ұтайын деп асығыстау</w:t>
        <w:br/>
        <w:t>айтып жатырмын, айып етпессіз. Қызылқұмның ішіне,</w:t>
        <w:br/>
        <w:t>жаздыгүні өрттей жапгап ыстық өлкеге “үйленейін деп</w:t>
        <w:br/>
        <w:t>жатырмын, келіңіздер, қаражаттан қол ұшын</w:t>
        <w:br/>
        <w:t>беріңіздер”,-- деп салақұлаш хат жазған сдім; кейіншсе</w:t>
        <w:br/>
        <w:t>естідім, хатымды оқып, кәрі жіліктей иілмейтін әкем</w:t>
        <w:br/>
        <w:t>қатты ашуланып, шешемнің, інілерімнің, туған-</w:t>
        <w:br/>
        <w:t>туысқанның басына әңгір таяқ орнатыпты. “Ол күшік</w:t>
        <w:br/>
        <w:t>құм ішінен скнажина қаздырамын, құбыр салдырамын</w:t>
        <w:br/>
        <w:t>дсп сзуін қиғаштап жүр еді, неғып аяқ астынан үйленетін</w:t>
        <w:br/>
        <w:t>болып қалды, ол неғылған батпан құйрық, тегіннен-тегін</w:t>
        <w:br/>
        <w:t>жатқан құйрық?”,-- деп мойнын сыртқа салып, сенбей,</w:t>
        <w:br/>
        <w:t>көнбей бәле қылыпты. Ақырсында бері қарай, астанаға</w:t>
        <w:br/>
        <w:t>шешем мен немере ағамды жіберіпті. “Үйленсе -</w:t>
        <w:br/>
        <w:t>үйелменімен алып келіңдер, бәрін өзім асыраймын”,--</w:t>
        <w:br/>
        <w:t>депті. Мына сөзді естіген қалыңдығымның академик</w:t>
        <w:br/>
        <w:t>шешесі шабына шоқ түскендей шыжбалақтады, ішіп</w:t>
        <w:br/>
        <w:t>отырған шайына шашалып, парт болып қызарды. Тойды</w:t>
        <w:br/>
        <w:t>ресторанның үлкен залында өткізді. Қуанышқа</w:t>
        <w:br/>
        <w:t>жиналғандар сөз кезегі келгенде микрофонға қос колдап</w:t>
        <w:br/>
        <w:t>жармасып, жас жұбайларды мүлдем есінен шығарып,</w:t>
        <w:br/>
        <w:t>академик шешемізді мақтаумен шаршады: “Пәлен жылы</w:t>
        <w:br/>
        <w:t>қалың кітабы шыққан, атақты кісі мақтаған”,- деп</w:t>
        <w:br/>
        <w:t>шаптаса; “Қазақ әйелдерінің ішіндегі түңғышымыз,</w:t>
        <w:br/>
        <w:t>пионеріміз, заңғар биігіміз”,- деп тебірентіп тұрып алды;</w:t>
        <w:br/>
        <w:t>“отбасына адал, бала мәнін”,- деп қиыннан қиыстырғаны</w:t>
        <w:br/>
        <w:t>есімде. Бүл жерде қайын енемді жамандайын, қотыр</w:t>
        <w:br/>
        <w:t>37%</w:t>
        <w:br/>
        <w:t>тіршіліктің қай соқпағына түсіп аласады? Аласқанын кім</w:t>
        <w:br/>
        <w:t>бетіне айтады? Мына жүрген Танагүлдің бойын билеп</w:t>
        <w:br/>
        <w:t>бара жатқан қан қызуын нендей қадым үлгі сөз сабырға</w:t>
        <w:br/>
        <w:t>жүгіндіре алмақшы. Мың сауалға мың жауап. Адам</w:t>
      </w:r>
    </w:p>
    <w:p>
      <w:r>
        <w:t>ғұмыры -- ауырған кісіге ләрігер жазып беретін рецепт</w:t>
        <w:br/>
        <w:t>секілді сінқандай олшемге, кесіп-линуге сыймайды; сш</w:t>
        <w:br/>
        <w:t>пенде рецеппен өмір сүре алмайды.</w:t>
        <w:br/>
        <w:t>Аңса іштей толқып тұра беруге ұмтылып барып, селі</w:t>
        <w:br/>
        <w:t>етіп кідірді де өз-өзінен “тауба!” -- деді. “Етегімді басып</w:t>
        <w:br/>
        <w:t>қалдым ба” деп еді, олай болмады, тізссін басып</w:t>
        <w:br/>
        <w:t>түрегелді.</w:t>
        <w:br/>
        <w:t>Жүрегі атша тулап, тұла бойын жылы леп кезді.</w:t>
        <w:br/>
        <w:t>“Өмірсерікке сездірейінші, перзентіміз болатынып”,-</w:t>
        <w:br/>
        <w:t>деді; жан баласы естімеген жаңалығын таңдай таза</w:t>
        <w:br/>
        <w:t>көңілмен құп ала қабылдап, мына өміріне, татқан дәміне.</w:t>
        <w:br/>
        <w:t>көрген жарығына мың мәртебе тәубасын білдірді.</w:t>
        <w:br/>
        <w:t>“А-а-а-а!”</w:t>
        <w:br/>
        <w:t>Жүгіре басып бара жатып шамы жарқырап жанып</w:t>
        <w:br/>
        <w:t>тұрған ас үйге қараймын, жан баласы жок, ортаңғы қонақ</w:t>
        <w:br/>
        <w:t>бөлмесіне бас сұғамын. Әлгі жыланға айналған ғылыми</w:t>
        <w:br/>
        <w:t>жетекші келіншегімді тікесінен тік тұрып, қапсыра</w:t>
        <w:br/>
        <w:t>құшақтап алыпты, әйелдің ауызы ашылып, көзі</w:t>
        <w:br/>
        <w:t>бақырайып, не істерін білмейтін сыңайлы. Тіфә-тіфә,</w:t>
        <w:br/>
        <w:t>кәпірдің қолы келіншектің беліне жыланша оралыпты</w:t>
        <w:br/>
        <w:t>тегі.</w:t>
        <w:br/>
        <w:t>“А-а-а-а!”</w:t>
        <w:br/>
        <w:t>Тәсегіме киімшең жатқаным қандай жақсы болған,</w:t>
        <w:br/>
        <w:t>әйтпесе көшеге тыржалаңаш шығып кеткендей екем.</w:t>
        <w:br/>
        <w:t>Аттай басып, жейдемді, костюмімді жүре түймелеп,</w:t>
        <w:br/>
        <w:t>алқын-жұлқын жүгіре беріппін. Кешқұрымғы апақ-</w:t>
        <w:br/>
        <w:t>сапақта машинасы сығылысқан үлкен көшеге шығыппын.</w:t>
        <w:br/>
        <w:t>“А-а-а-а!” Өзімнің мына ұсқынсыз кейпіме, жын</w:t>
        <w:br/>
        <w:t>қуғандай жүрісіме ішімнен сылқ-сылқ күлінпін. Сол түн</w:t>
        <w:br/>
        <w:t>ішінде алды-артыма қарамай, енді сәл аялдасам, әлдекім</w:t>
        <w:br/>
        <w:t>қаусыра құшып ұстап қалатындай далақтай жүгірінпін,</w:t>
        <w:br/>
        <w:t>вокзалға жетіп, билет алып, жүргелі түрған пойызға</w:t>
        <w:br/>
        <w:t>мініппін. Түнімен селкілдеп, үйқысыз, күлкісіз көз ілмей</w:t>
        <w:br/>
        <w:t>отырып, таң алдында облыс орталығынан түсіппін.</w:t>
        <w:br/>
        <w:t>Қызылқұмның түкпірін мекен етіп, түйе бағып, бала</w:t>
        <w:br/>
        <w:t>өсіріп, ортақтың дәулетін молайтысқан шаруақор әкенің</w:t>
        <w:br/>
        <w:t>алдына жсетін. ағымнан жарылып сыр ашуға, жүзіне тіктеп</w:t>
        <w:br/>
        <w:t>қарауға бет жоқ. Жақсы ит өлігін көрсетпейді, өзіме</w:t>
        <w:br/>
        <w:t>бұйырған ит тіршілікті итшілеп жүріп өткізермін айтеуір</w:t>
        <w:br/>
        <w:t>деп жолдағы бөтен совхозға табан тіредім. Совхоз</w:t>
        <w:br/>
        <w:t>директорына мән-жайымды түсіндірдім. Әуелгіде басшы</w:t>
        <w:br/>
        <w:t>азамат басын шайқап отырып: “Жұтқа ұшырағансың ба</w:t>
        <w:br/>
        <w:t>өзің?” -- деді. “Рухани жұтап жүрген жаным құлазыған</w:t>
        <w:br/>
        <w:t>сормаңдаймын”,-- дедім. Кімнен жасырайын, жалған</w:t>
        <w:br/>
        <w:t>намыс неге керек: бұл күндегі қатар құрбымның көбі</w:t>
        <w:br/>
        <w:t>әншейін сенделген құр тұлып, сырты бүтін, іші түтін,</w:t>
        <w:br/>
        <w:t>мына Арал айналасы, ана Балқаштың маңайы таздың</w:t>
        <w:br/>
        <w:t>басындай алағаттанып соры шығып, аңғары ашылып,</w:t>
        <w:br/>
        <w:t>аңқаны кептіріп, нәубетке үшырап жатқанда маңайында</w:t>
        <w:br/>
        <w:t>мекен еткен адамға да кепиет-қайғысы жұққан ба,</w:t>
        <w:br/>
        <w:t>қайтсем нанымды тауып жеймін, бала-шағамды қалай</w:t>
        <w:br/>
        <w:t>асыраймын деп бейнетке батып жүрген кілең тұлып бас</w:t>
        <w:br/>
        <w:t>десең құлағын корсетеді, осының бәрі рухани экологияға</w:t>
        <w:br/>
        <w:t>ұшырағаннан. Рухани экологияға үшыраған адамның бірі</w:t>
      </w:r>
    </w:p>
    <w:p>
      <w:r>
        <w:t>287</w:t>
        <w:br/>
        <w:t>табанымды жалтыратайын, бойымды аулақ салайын, лен</w:t>
        <w:br/>
        <w:t>ойладым. Ертесіне пойызға билет алдым. Облыс</w:t>
        <w:br/>
        <w:t>орталығынан автобусқа міндім, ауданнан совхоз</w:t>
        <w:br/>
        <w:t>орталығына дейін май тасыған бензовоз қатынайды екен.</w:t>
        <w:br/>
        <w:t>соның кабинасына сығылысып, сегіз сағат селкілдедім.</w:t>
        <w:br/>
        <w:t>совхоз орталығынан құм ішіне құбыр, түз тасығап түйелі</w:t>
        <w:br/>
        <w:t>керуенге ілестім, бесінші тәулік дегенде өлдім-талдым</w:t>
        <w:br/>
        <w:t>шағын ауылға іліктім. Әкемнің сжелгі құяңы ұстап.</w:t>
        <w:br/>
        <w:t>тұзды шуда оранып тоқал, тамның түкпір бөлмесінде</w:t>
        <w:br/>
        <w:t>ұзыннан сүлап жатыр екен, қол ұсынып сәлемдескен</w:t>
        <w:br/>
        <w:t>кезімде танымаған сыңай танытты.</w:t>
        <w:br/>
        <w:t>- “Ә, келдің бе?” -- деді қарлығыңқы үнмен.</w:t>
        <w:br/>
        <w:t>- “Келдім, әке”.</w:t>
        <w:br/>
        <w:t>- “Біржолата ма?”</w:t>
        <w:br/>
        <w:t>- “Біржолата”.</w:t>
        <w:br/>
        <w:t>Құм ішінде еркін дөцгелейтін вездсход машинасы</w:t>
        <w:br/>
        <w:t>қирап, түйе қораның сыртында жатыр екен, білегімді</w:t>
        <w:br/>
        <w:t>сыбанып, күні-түні шұқылап жүріп, апта дегенде әлгіні</w:t>
        <w:br/>
        <w:t>жүргіздім. Ауылдастар таң қалды. Құдық аршитып</w:t>
        <w:br/>
        <w:t>насостың көмейін тазалап, моторын майлап, іске қосқап</w:t>
        <w:br/>
        <w:t>едім. “Е, адам болады бүл, шалымыздың сонша ақшаны</w:t>
        <w:br/>
        <w:t>шашып оқытқаны текке кетпепті”,-- деп мәзденісті.</w:t>
        <w:br/>
        <w:t>Сәске түсте шыжғырғап күн астында көксау мотордың</w:t>
        <w:br/>
        <w:t>белдігін ауыстырып салып жатсам, алыстан алай-түлей</w:t>
        <w:br/>
        <w:t>шаң көрінді, бірте-бірте әлгі ақбас шаң құйынша</w:t>
        <w:br/>
        <w:t>дөңгеленіп, ауылға беттеді, “тапа-тал түсте ауылга</w:t>
        <w:br/>
        <w:t>андағайлаған Қоқан бсгі ме” деп баяғыны еске алып</w:t>
        <w:br/>
        <w:t>тұрғанымда, түтеген ақ түтек арасынан геологтар мінетін</w:t>
        <w:br/>
        <w:t>вездеход машина суырылып шыға берді. Тұп-тура біздіп</w:t>
        <w:br/>
        <w:t>үйге маңдай тіреді. Артынша-ақ “көкем шақырып жатыр”</w:t>
        <w:br/>
        <w:t>деп екі өкпесін қолына алып, шабарман бала келді.</w:t>
        <w:br/>
        <w:t>Босағадан еңкейіп, ішке аттағаным сол елі, жас келіншек</w:t>
        <w:br/>
        <w:t>сыңсып кеп мойныма оратыла кеткені. Кәдімгі астанада.</w:t>
        <w:br/>
        <w:t>академиктің алты бөлмелі үйінде өкпелеп қалға!</w:t>
        <w:br/>
        <w:t>келіншегім, құдай қосқан қосағым осы. Әкемнің жанары</w:t>
        <w:br/>
        <w:t>шатыпап, көмекейі бүлкілдеп еңсесін көтерді.</w:t>
        <w:br/>
        <w:t>-“Мына келіннің аяғы ауыр көрінеді, үйірінен безген</w:t>
        <w:br/>
        <w:t>бурадай беталды боздамай, жоғал, жөнел, келінге иелікті</w:t>
        <w:br/>
        <w:t>бер!” -- деп саусағымен сыртты нұсқады.</w:t>
        <w:br/>
        <w:t>-“Совхозбен есеп айырысайын, Көке”</w:t>
        <w:br/>
        <w:t>-“Гсеп айырыспайсың, есебіңді өзім беремін”.-- лей</w:t>
        <w:br/>
        <w:t>жан қалтасынан шамалы ақша шығарып. алдыма тастады.</w:t>
        <w:br/>
        <w:t>253</w:t>
        <w:br/>
        <w:t>-“Қүрбы-қүрдастарыммен қоштасайын”</w:t>
        <w:br/>
        <w:t>-“Не бетіңмен қоштасасың!.. Қазір қараңды</w:t>
      </w:r>
    </w:p>
    <w:p>
      <w:r>
        <w:t>батырасың”,-- деп салалы ұзын саусағымен есікті</w:t>
        <w:br/>
        <w:t>нүсқады.</w:t>
        <w:br/>
        <w:t>Сонымен аз айт, коп айт, бұйдаға бас ілген ботадай</w:t>
        <w:br/>
        <w:t>болып, келіншегімнің соңынан мөнтеңдеп ілесе беріппін.</w:t>
        <w:br/>
        <w:t>Жетекке көндігіп астанаға келіппін. Қала шетінен скі</w:t>
        <w:br/>
        <w:t>бөлмелі баспана сатып алдық. Ерте тұрып, кеш келетін,</w:t>
        <w:br/>
        <w:t>былығып жатқан үй ішін келс салып, жинай жөнелетін, ас</w:t>
        <w:br/>
        <w:t>пісіретін, көмір түсіретін, базарға барып азық-түлік</w:t>
        <w:br/>
        <w:t>әкелетін үй-ішінің тірлігіне әбден көндігіп алдым.</w:t>
        <w:br/>
        <w:t>Келішшпегіме қыңқ демеймін. Бәрібір ерегісіп, ашынып,</w:t>
        <w:br/>
        <w:t>шаптығып шыға келеді. жүйкеме тиеді. Құданың</w:t>
        <w:br/>
        <w:t>күліреті, қазір ғой үй ішін тазалағым келіп, қиқымды</w:t>
        <w:br/>
        <w:t>тере бастайтыным, киімімді жуа салатыным, палау баса</w:t>
        <w:br/>
        <w:t>алатыным -- сол күндердің сарқыншағы; сынықтан</w:t>
        <w:br/>
        <w:t>басқаның бәрі жұғады. әйел шаруасы маған оңай-ақ</w:t>
        <w:br/>
        <w:t>жұқты. Көп ұзамай, келіншегім босанып, ұл туды.</w:t>
        <w:br/>
        <w:t>Жолдас-жораны шақырып, кішігірім қуаныш тойын</w:t>
        <w:br/>
        <w:t>жасаймын ғой деп дәмеленген сдім, тағы да базарға</w:t>
        <w:br/>
        <w:t>шабатынымды, коконіс сатып алатынымды, шөлмек</w:t>
        <w:br/>
        <w:t>арқалай- тойымды, палау басатынымды, үй-ішін</w:t>
        <w:br/>
        <w:t>жинайтынымды есіме алып, ол ойымнан тез айныдым.</w:t>
        <w:br/>
        <w:t>Тойсыз да перзент есейер, буынын бекітер, келіншегім</w:t>
        <w:br/>
        <w:t>әйел тіршілігіне көндігіп үлгерсе, кісі шақыру, қонақ</w:t>
        <w:br/>
        <w:t>күту ешқайда қашпас леп тұжырдым. Осындай ит</w:t>
        <w:br/>
        <w:t>ырғаспен, “баланың жаялығын кім жуадымен”, “шайды</w:t>
        <w:br/>
        <w:t>кім құядымен” жүргенде қара күз өтті, қыс жетті... Әні-</w:t>
        <w:br/>
        <w:t>міне көктем шуағы қыр асып келіп қалды. Отбасының әу</w:t>
        <w:br/>
        <w:t>бастан берекесі кетіп, түплігі желп-желп стіп, босаңси</w:t>
        <w:br/>
        <w:t>бастауын ылғи әйелімнен көрсем әділетті емес, әрине,</w:t>
        <w:br/>
        <w:t>өзімді ғана мақтап, оны даттағаным сенімсіз болар, сірә.</w:t>
        <w:br/>
        <w:t>Рас, еркекке тән өзімшілдігім бар шығар, қаланың</w:t>
        <w:br/>
        <w:t>жігіттері сияқты орысшаға судай емеспін, екі кештің</w:t>
        <w:br/>
        <w:t>арасында елірмелеп ресторанға, балет кешіне, варьетеге</w:t>
        <w:br/>
        <w:t>шаба жонелмеймін, кір жууға, үйді тазалай салуға</w:t>
        <w:br/>
        <w:t>икемсізбін, ашулансам -- март кетемін, қызғаншақпын;</w:t>
        <w:br/>
        <w:t>әйелімпің жақсы қасиеті -- қызғанбайды, дүние ертең</w:t>
        <w:br/>
        <w:t>гонкеріледі, бүгіпгі шаруашы ертеңге қалдырайық десен,</w:t>
        <w:br/>
        <w:t>көптерілігі, шыдамдылығы жетелі, “алда күн бар ғой””,-</w:t>
        <w:br/>
        <w:t>дейді; басы жас тыққа тисе, ұнқыға шым батады, қазір</w:t>
        <w:br/>
        <w:t>ашуланып отырып, казір күле салады, жүрегіне 3Іл</w:t>
        <w:br/>
        <w:t>254</w:t>
        <w:br/>
        <w:t>Ауыл шетіне тақаған кезде алдынан жалғыз ұлы</w:t>
        <w:br/>
        <w:t>шықты. Биыл ғана кәмелеттік аттестат алған, қалаға оқуға</w:t>
        <w:br/>
        <w:t>баруға қаражаты болмай, амалсыз тұсалған көзінің ағы</w:t>
        <w:br/>
        <w:t>мен қарасы бұл. Әжептәуір қолқанатка жарап, дімкәсті</w:t>
        <w:br/>
        <w:t>әкесіне жәрдемші болып жүрген елгезек неме.</w:t>
        <w:br/>
        <w:t>-- Көке, бүгін малды неге ерте қайырып келдініз? -</w:t>
        <w:br/>
        <w:t>деді,-- Бүйір томпайтып, күйіс қайырмапты әлі.</w:t>
        <w:br/>
        <w:t>-- Солай ма, тәйірі.</w:t>
        <w:br/>
        <w:t>Осы сөзбен, таңданған кейіппеп алдындағы топырлаған</w:t>
        <w:br/>
        <w:t>малына қарайды. Ұлының айтып тұрғанының жапы бар</w:t>
        <w:br/>
        <w:t>секілді. Шаңға бөккен, көздері кілмиген ылғи мүсәпір</w:t>
        <w:br/>
        <w:t>жәндіктер бүйірін соғып, әзер ілбиді. Ішінен аяп кетті.</w:t>
        <w:br/>
        <w:t>-- Онда менің атыма мін де ай жарығымен-адырды</w:t>
      </w:r>
    </w:p>
    <w:p>
      <w:r>
        <w:t>аралатып қайт. Ішінде жылапы болмаса, бүйір томпайтып</w:t>
        <w:br/>
        <w:t>үлгірер.</w:t>
        <w:br/>
        <w:t>Атынан түсіп, қамшысын ұлына ұстатып, кирелендей</w:t>
        <w:br/>
        <w:t>басып ауылға беттеді. Баласының “шәйт-шәйт” деп мал</w:t>
        <w:br/>
        <w:t>қайырған үні күлағына келеді. Қолын артына ұстап,</w:t>
        <w:br/>
        <w:t>жаймен басып, ауыл шетіндегі шикі кесектен салыпған,</w:t>
        <w:br/>
        <w:t>төбесі алқам-салқам әрсіздеу шиферленген шағын үйіне</w:t>
        <w:br/>
        <w:t>жетті. Үй шаруасымен есік алдында жүрген әйеліне</w:t>
        <w:br/>
        <w:t>тамағын кенеп, дауыс көтерді.</w:t>
        <w:br/>
        <w:t>-- Көр де түр, аптаның аяғында қойдан босанамын.</w:t>
        <w:br/>
        <w:t>сөйтемін де облыс орталыгына қарамды батырамын.</w:t>
        <w:br/>
        <w:t>-- Ау, жарқыным, осы сөзбен құлағымды қажағалы</w:t>
        <w:br/>
        <w:t>айдан асты ғой, маған қайт дейсің енді,- деп әйелі</w:t>
        <w:br/>
        <w:t>қажыған, шаршаған сыңай танытты. Берекесі кетіп.</w:t>
        <w:br/>
        <w:t>қолындағы ыдысын салдыр еткізіп түсіріп алды.</w:t>
        <w:br/>
        <w:t>-- Саушылығым жоқ қой менің. Шашым мен қасым</w:t>
        <w:br/>
        <w:t>тектен-тек жидіп түскен жоқ шығар.</w:t>
        <w:br/>
        <w:t>-- Оны қайдан білейін, әнеукүнгі ашық аспан астында</w:t>
        <w:br/>
        <w:t>көктін жүзі қарс айрылып, жер дүниені алапат шаң</w:t>
        <w:br/>
        <w:t>баскалы бері басың айналып, көзің қарауытып, шалықтап</w:t>
        <w:br/>
        <w:t>сөйлеп кететін болдың.</w:t>
        <w:br/>
        <w:t>Әйелінің “шалықтап сөйлеп” дегені кеудесінен әлдекім</w:t>
        <w:br/>
        <w:t>нұқығандай әсер етті, жанары жасаурап, корер козге жүні</w:t>
        <w:br/>
        <w:t>жығылып, еңсесі түсіп кетті. Әлгідегі малдан айғайлап.</w:t>
        <w:br/>
        <w:t>арқаланып келген атпал азаматтың орныпда ішіне сабап</w:t>
        <w:br/>
        <w:t>тыққан тұлып тұрғандай ғой. Мына епедейсіз мүскінш:</w:t>
        <w:br/>
        <w:t>кісі аяғандай. Киімі де өзінікі емес, әлдекімнен</w:t>
        <w:br/>
        <w:t>ауыстырып алғандай.</w:t>
        <w:br/>
        <w:t>-- Менің қолымда түрған не бар, жазған-ау. Киіміңді.</w:t>
        <w:br/>
        <w:t>201</w:t>
        <w:br/>
        <w:t>кор”,-- деп атасы берген іноқ жүзімге ықылық атып,</w:t>
        <w:br/>
        <w:t>лезде тойып қалады. Ақырзаман болғанда адам ас, ауқатқа</w:t>
        <w:br/>
        <w:t>көзімен тояды деген рас екен-ау деп ойлайды. Атасынан</w:t>
        <w:br/>
        <w:t>бір елі қалмай, жалаң аяғымен ақ топырақты кешіп</w:t>
        <w:br/>
        <w:t>томпаң-томпаң жүгіреді. Бір мезетте аузын ашып, қалт</w:t>
        <w:br/>
        <w:t>кідіреді. Алдындағы шағын аппақ төбенің басына ашық</w:t>
        <w:br/>
        <w:t>етіп киіз төсеп, үстінде ақ сақалды шал отыр. Әлгі шал</w:t>
        <w:br/>
        <w:t>сүк саусағымен іліп. мұны алдына шақырды. "Бара ғой,</w:t>
        <w:br/>
        <w:t>балам,-- дейді атасы,-- бұл алдағыны болжайтын сәуегей</w:t>
        <w:br/>
        <w:t>гой, мына бақырды бер де тагдырынды болжатып кел”.</w:t>
        <w:br/>
        <w:t>Бұл көкең жүрексініп, қорқақсоқтай басып төбеге</w:t>
        <w:br/>
        <w:t>тырмысады, ақ сақалды шалдың алдына жақындайды,</w:t>
        <w:br/>
        <w:t>қолын созып бақырын береді. Шалекең риза болып:</w:t>
        <w:br/>
        <w:t>“Бәрекелде-е-е-е,-- дейді басын екшеп,-- маңдайыңа</w:t>
        <w:br/>
        <w:t>жазғаны қой бағу екен, сенің атаң, одан арғы жеті атаң,</w:t>
        <w:br/>
        <w:t>жетпіс жеті атаң, жүзінші атап қой бағумен күп кешкен</w:t>
        <w:br/>
        <w:t>екен; сен ержеткен кезде кедейдеп пейіл, баладан мейірім</w:t>
        <w:br/>
        <w:t>кетеді, қалаппан керуен кошеді, жан бағып жүрс берсең -</w:t>
        <w:br/>
        <w:t>замап ақырды көресің”. Бұл көкеннің көңілі таспен</w:t>
        <w:br/>
        <w:t>бастырғапдай бір түрлі жасып қалды. “Осы-ақ па, ата”,-</w:t>
        <w:br/>
        <w:t>деді айтқанына місе тұтпай. “Осы-ақ, балам, осы-ақ”,-</w:t>
        <w:br/>
        <w:t>деп алақанын жайып батасын берді; “бар енді, бар”,- деп</w:t>
      </w:r>
    </w:p>
    <w:p>
      <w:r>
        <w:t>алдынан айдап салды. Өкше ізімен айналып төбеден</w:t>
        <w:br/>
        <w:t>түседі, атасы ұшты-күйлі жоқ, манағы адамның</w:t>
        <w:br/>
        <w:t>көптігінен ортасы шүңейттеніп жатқан қан базар тарқап</w:t>
        <w:br/>
        <w:t>кетіпті. Базары тарқаған олкенің ұсқыны жаман,</w:t>
        <w:br/>
        <w:t>құлазыған меңіреу өлкені көріп, жүрегі қарс айрылып.</w:t>
        <w:br/>
        <w:t>күрсініп жатып оянып кеткені.</w:t>
        <w:br/>
        <w:t>Жеңіл машина әрәдік солқ еткізіп қойып түн түнегін</w:t>
        <w:br/>
        <w:t>тіліп сырғып келеді екен.</w:t>
        <w:br/>
        <w:t>“Осындай да түс болалы екен-ау” деп іштей шімірік-</w:t>
        <w:br/>
        <w:t>ті Өмірсерік, сәуегей шалдың айтқаны қисынға келге ме</w:t>
        <w:br/>
        <w:t>сонда”. Шыпдығында, пешс атасынан бері мал бағып</w:t>
        <w:br/>
        <w:t>келе жатқан бұқым, бабасы Байзақ датқаның қойын</w:t>
        <w:br/>
        <w:t>бағыпты, атасы осы әңірдегі елді жатқызып-тұрғызған</w:t>
        <w:br/>
        <w:t>Қараман қожаның қойына иелік етіпті. Әкесі кешегі</w:t>
        <w:br/>
        <w:t>күнге дейін колхоздың жылқысын қайырған.</w:t>
        <w:br/>
        <w:t>“Қалаңнан керуен көшеді” деген сөзі де жобаға келеді.</w:t>
        <w:br/>
        <w:t>келмесе. кешегі корген жүртты қайран қалдырған</w:t>
        <w:br/>
        <w:t>Отырар, Сығанақ қойда? Оғызкент қайда?.. Ал, ендеше</w:t>
        <w:br/>
        <w:t>“ақыр заманды көресің” дегені қай қоқан-лоққысы.</w:t>
        <w:br/>
        <w:t>Тағы ла теңселіп келе жатып үйқы құшағына жұтылған</w:t>
        <w:br/>
        <w:t>сақтамайды. Ойыма ауырлау нәрсе оралса-ақ түнімен коз</w:t>
        <w:br/>
        <w:t>іле алмаймын, біреу оғаштау сөз айтса-ақ коңіліме кір</w:t>
        <w:br/>
        <w:t>жинаймын; қашан сол адаммен қайта мүйіздескенше.</w:t>
        <w:br/>
        <w:t>қайта сүзілгенше шыр-пырым шығып, тынши алмаймын.</w:t>
        <w:br/>
        <w:t>Тоқетерін айтқанда: академик шешетің зілі, нықыртуы</w:t>
        <w:br/>
        <w:t>жиіледі, перзепттіц бой-басыпа, тамагына қарау түгелдей</w:t>
        <w:br/>
        <w:t>оз мойныма түсті, келіншегім ақсақ қой түстен кейін</w:t>
        <w:br/>
        <w:t>маңырайдының әлегіне беріліп: “Қорғаймын”,- деді.</w:t>
        <w:br/>
        <w:t>“Былым адамы болмасам, оцбаймын”.- деді.</w:t>
        <w:br/>
        <w:t>Әйелімпің күн тәртібі: гылыми кенес, жетекшінін</w:t>
        <w:br/>
        <w:t>жетегі, кітапхана, қонаға үйге келеді әйтеуір. Меніц күш</w:t>
        <w:br/>
        <w:t>тәртібім: баланы киіндіру, ертемен балабақшаға жеткізу.</w:t>
        <w:br/>
        <w:t>базарға соғып көкөніс сатып алу. жолай айран. сүт әкелу.</w:t>
        <w:br/>
        <w:t>үйді тазарту, балабақшаға жүгіру, шай қайнатып үлгеру.</w:t>
        <w:br/>
        <w:t>Осы күн тәртібі бара-бара жазылмаған занға айналды. Бір</w:t>
        <w:br/>
        <w:t>күні, бір күні деймін-ау, айдың басында жұмыстан.</w:t>
        <w:br/>
        <w:t>гастрономнан, базардан, балабақшадап шаршап титықтал</w:t>
        <w:br/>
        <w:t>келіп, түкпір бөлмеге құлай кетіп, жан шақырып</w:t>
        <w:br/>
        <w:t>ойланып жатсам: сізге өтірік, маған шын, үйқылы-ояз</w:t>
        <w:br/>
        <w:t>жатқан секілдімін, көз алдыма ап-анық құм ішіндегі</w:t>
        <w:br/>
        <w:t>Құланшы сай елсстегені, жиегіндегі құм шағыл, ырсиған</w:t>
        <w:br/>
        <w:t>жар ернегі, сай табаны, сол табапды қаулап осіп тұрған</w:t>
        <w:br/>
        <w:t>таусағызды көрдім, жазбай танылдым, бала кезімде түбінен</w:t>
        <w:br/>
        <w:t>сағыз алған өсімдік осы!.. Қаншама жылдар өтті, есейдім.</w:t>
        <w:br/>
        <w:t>самайыма ақ түсе бастады, көзімнің айналасын әжім</w:t>
        <w:br/>
        <w:t>торлады, таусағыз болса әлі сол күйінше үлпілдеген бас!»</w:t>
        <w:br/>
        <w:t>желмен тербеліп, сағызының нісі бұрқырап, қоян</w:t>
        <w:br/>
        <w:t>құлағындай үшкіл жапырағы когеріп, көз тартады.</w:t>
        <w:br/>
        <w:t>Орнымнан қалай ырғып түрганымды сезбей қалыппы!.</w:t>
        <w:br/>
        <w:t>Кілт арқалап есіктен кірген келіншегіме бар болғаны:</w:t>
        <w:br/>
        <w:t>“Кетемін”,-- деппін.</w:t>
        <w:br/>
        <w:t>Екінші мәрте соңымнан қуып келген Қаламқас құм</w:t>
        <w:br/>
        <w:t>өлкеге, Құланшы сайдың ішіне баламызды қолынан</w:t>
        <w:br/>
        <w:t>жетелеп өзімен бірге ала келді. Арамызда томпайған</w:t>
        <w:br/>
        <w:t>қарадомалақ бала, әрі итеріп, бері итеріп дегендей, бір-</w:t>
      </w:r>
    </w:p>
    <w:p>
      <w:r>
        <w:t>бірімізбен түсініспей, үрпиісіп тұрған сұрықсыз</w:t>
        <w:br/>
        <w:t>сыйқымызды көрген әкем шындап ашуланды. “Ол заман</w:t>
        <w:br/>
        <w:t>да бүл заман, әйелдің торкініне қашқанын коруші едік, 2.1</w:t>
        <w:br/>
        <w:t>мына сенлей еркектің әйслден қашқан сыңайын біріні</w:t>
        <w:br/>
        <w:t>көруім!” - деді. “Әйда, бұлай бірде шөлге, бірде қалаға</w:t>
        <w:br/>
        <w:t>сүйрелеп жүріп, мына бүлдіршінді өлтіріп аласыңдар</w:t>
        <w:br/>
        <w:t>баланы алып қаламын. қайла кетсеңдер - сонда кетіңдер.</w:t>
        <w:br/>
        <w:t>ЕГЕ</w:t>
        <w:br/>
        <w:t>болғанша Қызылқұмның иен түйешілер өлкесіне без</w:t>
        <w:br/>
        <w:t>теріп, безіп кетсемші деп іштей солықтап өкінемін. Әкем</w:t>
        <w:br/>
        <w:t>әлдене емеурінді емексітіп “көң қатса қалыбына барады”,</w:t>
        <w:br/>
        <w:t>“тпешесін көріп қызын ал” деп алыстан хат жазып, ақылға</w:t>
        <w:br/>
        <w:t>кел деп шақырған еді; бұла өскен қыздың былқылдаған</w:t>
        <w:br/>
        <w:t>мықынынан қысып, көпсіңкі ернінен көме-көме сүйген</w:t>
        <w:br/>
        <w:t>сайын санам тұмандапып, сайқымазаққа ұшырап,</w:t>
        <w:br/>
        <w:t>ғалымдар үйінің маңайын шиырлап шықпай қойдым емес</w:t>
        <w:br/>
        <w:t>пе. Бақыт деген үлкен сөз, зәулім сарай, сол сарайдың</w:t>
        <w:br/>
        <w:t>әуізі жалтыраған, суы шапшыған, бүлбұл құсы сайраған</w:t>
        <w:br/>
        <w:t>жұпар иісті жұмақтай төріне қадам басамын ғой деп нық</w:t>
        <w:br/>
        <w:t>сенгенмін. Жұпар иісті қалыңдығымды құшақтаған кезде</w:t>
        <w:br/>
        <w:t>есімнен танғам. Әйтсе де мына тіршілік лепірген көңілдің</w:t>
        <w:br/>
        <w:t>шалқыған мезетіндей жалғыз поэзиядан құралмайды</w:t>
        <w:br/>
        <w:t>екен, отбасын құру, өз алдыңа түтін түтету, ошағынның</w:t>
        <w:br/>
        <w:t>оты орелі жануды ойлау, үй-ішіңнің тауқыметін арқалау</w:t>
        <w:br/>
        <w:t>-- прозаға көбірек ұқсайды. Драмаға соғып жатады.</w:t>
        <w:br/>
        <w:t>Сынды да тыңдай білер құлық пен құлақ керек көрінеді.</w:t>
        <w:br/>
        <w:t>Жұбайлық өмірден әйелім үйқасы келіскен ырғағы бай</w:t>
        <w:br/>
        <w:t>поэзияны ғана күтіпті. Бұл ойын ертесіне, соңынан</w:t>
        <w:br/>
        <w:t>кешірім сұрап барған өзіме жайып салды. “Өзімшілсің”,-</w:t>
        <w:br/>
        <w:t>деді; “феодалсың”,-- деді; “кешегі қайыршыланыл</w:t>
        <w:br/>
        <w:t>жүрген күніңді ұмыттың, өз қолың өзіңе жетіп, ғылыми</w:t>
        <w:br/>
        <w:t>атақты қорғап алғап соң құмға қашып кетлекшімісің”,-</w:t>
        <w:br/>
        <w:t>деді; әйтеуір академик шешесінің көзінше айтпаған сөзі</w:t>
        <w:br/>
        <w:t>кем.</w:t>
        <w:br/>
        <w:t>Бәрін де көтеріп жүрмін ғой, котере берер едім-ау,</w:t>
        <w:br/>
        <w:t>“Кешегі қайыршылапнып” деген сөз жүрегіме ине</w:t>
        <w:br/>
        <w:t>сұққандай әсер еткені, тіксініп, ішімді тартып қалдым.</w:t>
        <w:br/>
        <w:t>Апырым-ау, ешкімнің есігіне барып, алақан жайған күнім</w:t>
        <w:br/>
        <w:t>жоқ қой; маған бұлдағаны, салмақтағаны -- ғылыми</w:t>
        <w:br/>
        <w:t>мекемеге сөз салып, жұмысқа орналастырғаны ма,</w:t>
        <w:br/>
        <w:t>үйленген кезде сыйлаған костюм-шалбары, шетелдік</w:t>
        <w:br/>
        <w:t>ағашы, сары самаурыны ма, Қызылқұмның иен</w:t>
        <w:br/>
        <w:t>түкшрінен алтын табылып қалуы кәдік, иен түкпірді</w:t>
        <w:br/>
        <w:t>жайлаған түйешілерге, геологтарға су көзіп ашып беру</w:t>
        <w:br/>
        <w:t>керек деп, осы көктем арнайы экспедиция шықпақшы</w:t>
        <w:br/>
        <w:t>еді. Соған ілессем деген ойда жүргем. Санамалап,</w:t>
        <w:br/>
        <w:t>қазбалап сөздің түбін қуа берсең, бейауыз бәдік</w:t>
        <w:br/>
        <w:t>болғаның. Нисце айтушы еді: тұнғиыққа көп қараған кісі</w:t>
        <w:br/>
        <w:t>тұңғиыққа жұтылмай қоймайды деп. Мына ғалымдар</w:t>
        <w:br/>
        <w:t>ортасынып шырма-шату ұйығына жүтылмай тұрғанымда</w:t>
        <w:br/>
        <w:t>282</w:t>
        <w:br/>
        <w:t>-- мына мен; артта қалған астаниға, ондағы ақсаусақ,</w:t>
        <w:br/>
        <w:t>әйелге өлердегі сөзімді айтын, дүркін-дүркін хат жазып</w:t>
      </w:r>
    </w:p>
    <w:p>
      <w:r>
        <w:t>жүріп, дипломымды, кәсіподаққа мүшелік билстімді</w:t>
        <w:br/>
        <w:t>алғыздым, совхоздың механигі болып орналастым. Одан</w:t>
        <w:br/>
        <w:t>бері де зымырап торт жыл өтті. Жүргенге жөргем ілінеді</w:t>
        <w:br/>
        <w:t>дей ме, Танагүл есімді, мана сізбен жылы-жылы сұқбат</w:t>
        <w:br/>
        <w:t>құрып жүрген келіншекке көңіл білдірдім, керзі етігім</w:t>
        <w:br/>
        <w:t>шиқылдап, соңынан салпактап ілесіп, ақыры көндірдім;</w:t>
        <w:br/>
        <w:t>қосымша ақының ақшасына дүрілдетіп той жасадық;</w:t>
        <w:br/>
        <w:t>коктем шыға совхоздан баспана алдық. Әуелгіде</w:t>
        <w:br/>
        <w:t>тұрмысымыз, жүріс-тұүрысымыз жүрт қызығардай әдемі-</w:t>
        <w:br/>
        <w:t>ақ еді, келе-келе жыл өте қиюы қашқан арбадай жүрісі</w:t>
        <w:br/>
        <w:t>бұзылды, шиқылы кобейді. Бір сорлы айтқан екен: қай</w:t>
        <w:br/>
        <w:t>қазақ маған сүтті қызып берер дейсің деп.</w:t>
        <w:br/>
        <w:t>Беті жылтыр бір желокпеден тырақайлап қашып жүріп,</w:t>
        <w:br/>
        <w:t>екінші жеңілтек желікпеге тап болдым ба деп кей түні</w:t>
        <w:br/>
        <w:t>ішімнен қан жылаймын. Танагүл қарапайым шаруа</w:t>
        <w:br/>
        <w:t>отбасынап шыққан. бейнетке бола жаралған, адал жар</w:t>
        <w:br/>
        <w:t>болуға мойынсұнған, кеңқолтық момын ата-анадан</w:t>
        <w:br/>
        <w:t>тәрбие алған түсінігі бар қыз сді; облыстық</w:t>
        <w:br/>
        <w:t>кеңескедепутаттыққа ұсынылған күннен бастап нілдей</w:t>
        <w:br/>
        <w:t>бұзылды, жүз сексеп градусқа бұрылып озгерді. Әлде</w:t>
        <w:br/>
        <w:t>аудан басшысының желліртпе сөзіне ілесе ме, әлде ішкі</w:t>
        <w:br/>
        <w:t>қатпарында түрткілеп қанын қыздырып қоймай жүрген</w:t>
        <w:br/>
        <w:t>сайтанның сапалағы бар ма, үйге қарағысы келмейді.</w:t>
        <w:br/>
        <w:t>Жұмыстан шаршап келіп, кір жастықты қолтыққа қысып,</w:t>
        <w:br/>
        <w:t>әрі күтесің, бері күтесің, тегі болмаған соң үйдегілерден</w:t>
        <w:br/>
        <w:t>“ойбай, бұл үйдің қатыны қайда кеткен”,-- деп сұрайсың.</w:t>
        <w:br/>
        <w:t>“Жиналысқа... ауланға... облысқа кетті” деген ұбақ-</w:t>
        <w:br/>
        <w:t>шұбақ хабар аласың. Бұл үйдің қатыны мен бе, әлде</w:t>
        <w:br/>
        <w:t>жиналысы түгесіліп бітпейтін Танагүл ме деп</w:t>
        <w:br/>
        <w:t>зығырданың қайнап ашуға, мінесің. Түн ортасында</w:t>
        <w:br/>
        <w:t>үстінен әтір иісі бұрқырап, түлкінің баласындай бұлаңдап</w:t>
        <w:br/>
        <w:t>келген келіншегіме екі-үш мәрте тілім тиді. Қайтейін</w:t>
        <w:br/>
        <w:t>еңді. “Ау, қайта құру заманында үкімет адамы</w:t>
        <w:br/>
        <w:t>жиналысты, сабылысты азайтыңдар, нақтылай 1ексе</w:t>
        <w:br/>
        <w:t>көшіңдер деп жатқаны жоқ па, бүл сапдалыс неғылған</w:t>
        <w:br/>
        <w:t>бітпейтін сандалыс”,- деп кейимін. “Түсінбейсің,</w:t>
        <w:br/>
        <w:t>ескісің”,- деп ол бұрқылдайды. “Әйелдің ең әулнесі</w:t>
        <w:br/>
        <w:t>әуелі байға қарайды, үйіне пана болады, үйінен артылып</w:t>
        <w:br/>
        <w:t>бара жатса ғана жиналысшылайды”,-- деп білгенімді</w:t>
        <w:br/>
        <w:t>ұғындырып әлек боламын баяғы. Күндердің күнінде</w:t>
        <w:br/>
        <w:t>28%</w:t>
        <w:br/>
        <w:t>тоған да толып, тоспа суы ағытылмаушы ма еді. көңіл</w:t>
        <w:br/>
        <w:t>тоспасы бұзылды келіп:</w:t>
        <w:br/>
        <w:t>ұл үйге сәбидің іңгәсі жарасатын күн келер”.</w:t>
        <w:br/>
        <w:t>“Бала бағымды байлайды, қадамымды тұсайды, өсуім,</w:t>
        <w:br/>
        <w:t>өрістеуім керек”,- деп қисынсыз әңгімені күңсітеді,</w:t>
        <w:br/>
        <w:t>қаным қайнап кетеді.</w:t>
        <w:br/>
        <w:t>Әйелдің бақыты -- ана болу, үйге қарау емес пе,</w:t>
        <w:br/>
        <w:t>желшиілдеген өкіметшем-ау. Қызмет қолдың кірі, бүгін бар</w:t>
        <w:br/>
        <w:t>да ертең жоқ, қолтығыңа дым бүркіп қыздырмалап</w:t>
        <w:br/>
        <w:t>жүрген қай бейбақ сені!..”</w:t>
        <w:br/>
        <w:t>Сонда қалай? Омір бойы әйелден жолым болмай</w:t>
        <w:br/>
        <w:t>өтпекшімін бе, жылы ұя, отбасы деген тайқы маңдайыма</w:t>
        <w:br/>
        <w:t>бұйырмай, бытпылдықпен бәлду-бәлду күн кешпекшімін</w:t>
      </w:r>
    </w:p>
    <w:p>
      <w:r>
        <w:t>бе. Осы күні әйел баласынан әбден аузым күйіп. зәрезап</w:t>
        <w:br/>
        <w:t>болыппын, “үйлену”, “отбасын құру” деген сөзді естісем-</w:t>
        <w:br/>
        <w:t>ақ қос қолыммен құлағымды басып алып, беталды лағып,</w:t>
        <w:br/>
        <w:t>құм ішіне, айдалаға, әкемнің аулына безіп кеткім келеді.</w:t>
        <w:br/>
        <w:t>Адал жарға лайық қой деп білегінен үстаған әйел баласы</w:t>
        <w:br/>
        <w:t>ертесіне аузыңа құм құйып, қызғаныштың табасына</w:t>
        <w:br/>
        <w:t>отырғызып, күйікке айналғаны жаман тиді. Бұл аз</w:t>
        <w:br/>
        <w:t>дегендей кейінгі кезде аудан басшысы қырына алып,</w:t>
        <w:br/>
        <w:t>берекемді кетіріп барады. “Ол қайдан келген кірме”</w:t>
        <w:br/>
        <w:t>дейтін көрінеді. “Бәлкім астанада әйелін буындырып</w:t>
        <w:br/>
        <w:t>өлтіріп, ізін жасырып жүрген жырынды қу шығар”,-</w:t>
        <w:br/>
        <w:t>дейтін секілді. Беттесіп сөйлеспейді, сыртымнан соз</w:t>
        <w:br/>
        <w:t>ілестіреді. Осы да әділеттілік болып па?</w:t>
        <w:br/>
        <w:t>Астанадан келген қаламы қуатты журналист, отбасы.</w:t>
        <w:br/>
        <w:t>үйді үстау туралы толымды кітап жазып жүрген зиялы</w:t>
        <w:br/>
        <w:t>жан, жерлес жазушымыздың адал жары деп сстіген соң,</w:t>
        <w:br/>
        <w:t>әй, сөйлескеннен айыпты болмаспын, кеңес сұрайын,</w:t>
        <w:br/>
        <w:t>алдыңыздан өтейінші, жанымды мазалаған сауалымды</w:t>
        <w:br/>
        <w:t>құлағына ілейінші деп ойлағанмын. Генжи көрмеңіз.</w:t>
        <w:br/>
        <w:t>Әйелден жолы болмаған жігіттің бағы жанбайды, тасы</w:t>
        <w:br/>
        <w:t>өрге домаламайды. Әйсл күйсуін тыңдамаса, ойлағаны</w:t>
        <w:br/>
        <w:t>селтеңдеген қызметі болса, ішкері күм осынау елді іргелеп</w:t>
        <w:br/>
        <w:t>дамылсыз жылжып келе жатса, жауған жаңбырдың</w:t>
        <w:br/>
        <w:t>суынан шашың жидіп түсіп қалса... дүние не болып бара</w:t>
        <w:br/>
        <w:t>жатыр дсп ойлайсың. Ана басыма бұлт боп төніп, қырыпа</w:t>
        <w:br/>
        <w:t>алып жүрген аудан басшысынан қүтқарыңыз. Ортақтың</w:t>
        <w:br/>
        <w:t>дәулетіне қол сұққан жағдайым жоқ, ешкімді сыртынан</w:t>
        <w:br/>
        <w:t>ғайбаттаған емеспін, ішкілік жақпайды, темекі</w:t>
        <w:br/>
        <w:t>тартпаймып!, меп дс жүрт қатарлы еңсемді көтеріп еңбек</w:t>
        <w:br/>
        <w:t>ШАЕЫ 259</w:t>
        <w:br/>
        <w:t>ызғысқан мына түрлеріңді көрмейтін болайын”,-- деді.</w:t>
        <w:br/>
        <w:t>Ауылдан ит қосып қуғандай сезілді. Әйелім ексуміз</w:t>
        <w:br/>
        <w:t>сүмірейіп, солбырайып астанаға келсек, акадсмик</w:t>
        <w:br/>
        <w:t>шешеміз кәдімгідей әкесі тіріліп келгендей қуанды.</w:t>
        <w:br/>
        <w:t>“Баланы түйеші шалға қалдырып кеткендерін жон болған,</w:t>
        <w:br/>
        <w:t>енді екеулеп қорғап алыңдар”,-- деді. Сол сөзге елігіп,</w:t>
        <w:br/>
        <w:t>мен де аспирантураға емтихан тапсырайын, шамам келеді-</w:t>
        <w:br/>
        <w:t>ау деген тақырыпты алайын. Қазір есіме түссе -- кісі</w:t>
        <w:br/>
        <w:t>күлерлік. Жұрттың үш жылда әзер қорғайтын</w:t>
        <w:br/>
        <w:t>диссертациясын өз басым жарты жылда-ақ зор беріп</w:t>
        <w:br/>
        <w:t>жазып інықтым; басымнан шығарған жоқпын әрине, көп</w:t>
        <w:br/>
        <w:t>жерін кітаптан көшірдім, жетекінімнің ойын өрбіттім,</w:t>
        <w:br/>
        <w:t>құдай қаласа -- бұйырса -- енді бірер айда қорғап</w:t>
        <w:br/>
        <w:t>қалармын деп дәмеленіп жүргем. Шаршап келіп, төсегіме</w:t>
        <w:br/>
        <w:t>қылжия құлап жан шақырып жатқам.</w:t>
        <w:br/>
        <w:t>Үйде ешкім жоқ деп ойлады ма, сүйікті келіншегім</w:t>
        <w:br/>
        <w:t>апақ-санақта қүтханама әлдебір еркекті ілестіре келді,</w:t>
        <w:br/>
        <w:t>өздері аздап ішіп алған ба, әлде ішейін деп жүр ме,</w:t>
        <w:br/>
        <w:t>күңгір-күңгір кеңескен болады, ауыз үйде, жоқ, о,</w:t>
        <w:br/>
        <w:t>асханада рюмке сылдырлайды; келіншегім дамылсыз</w:t>
        <w:br/>
        <w:t>сыңғырлайды, әне бір жуан дауыс еркегі үзбестен</w:t>
        <w:br/>
        <w:t>мырыңдайды; “ә”,-- деп ойлағам; бүл әлгі ғылыми</w:t>
        <w:br/>
        <w:t>ксңесте айтысамын деп, санасы жетпейтін пәлсапалық,</w:t>
        <w:br/>
        <w:t>трактаттарды қазақшаға ауларамын деп жүріп жұқалап</w:t>
        <w:br/>
        <w:t>жүйке ауруымен ауырған ғылыми жетекшісі болғаны.</w:t>
        <w:br/>
        <w:t>Төсетімнен түрып барып сәлемдесейін деп бір оқталдым</w:t>
        <w:br/>
        <w:t>да, сүйек-сүйегім қақсап ауырып, шекем шаншып, дслсал</w:t>
      </w:r>
    </w:p>
    <w:p>
      <w:r>
        <w:t>күйде, серейіп жата бердім.</w:t>
        <w:br/>
        <w:t>Әлден уақытта шала мызғып кетіппін, түс көріппін.</w:t>
        <w:br/>
        <w:t>Өңімдегі оқиға секілді тегі. Беймезгіл уақытта үйіме</w:t>
        <w:br/>
        <w:t>келіп, келіншегіммен рюмке соғыстырып, шарап ішіп,</w:t>
        <w:br/>
        <w:t>босіп сөйлеп басы былғандап отырған ғылым адамын</w:t>
        <w:br/>
        <w:t>тымақша жұлқып, жағасыпан алып тұрғызып, тамағынан</w:t>
        <w:br/>
        <w:t>сығыппын. “Бұл үйге бас сұғып нең бар?” -- деймін. Әлгі</w:t>
        <w:br/>
        <w:t>үзіліп, үздігіп: “Қорғатамын, қорғайды” ,-- деп қырылдай</w:t>
        <w:br/>
        <w:t>тіл қатады. “Қорғамайды, қорғатпаймын?,- деп әлгі</w:t>
        <w:br/>
        <w:t>былқ-сылқ еткен еркекті алқымынан сыға түсемін. Кенет</w:t>
        <w:br/>
        <w:t>әлгі ғылыми жетекші жеңді білектей қарабас ирелеңдеген</w:t>
        <w:br/>
        <w:t>ұзын жыланға айналып жүре бергені. Тұла бойымды суық</w:t>
        <w:br/>
        <w:t>тер жауып тітіркеніп, әлгі жыланды сілке лақтырып</w:t>
        <w:br/>
        <w:t>жіберемін, төсегімнен атқып түрамын. Шошына</w:t>
        <w:br/>
        <w:t>дауыстап, жығыла-сүріне сыртқа сытыламын.</w:t>
        <w:br/>
        <w:t>286</w:t>
        <w:br/>
        <w:t>етейін, бұйырған несібемді адалдап тауып жейін. Артыма</w:t>
        <w:br/>
        <w:t>сөз ілсстіріп, астыма ши жүгіртіп, ыза су жіберіп,</w:t>
        <w:br/>
        <w:t>әйелімді корср көзге азғырып шаршатып барады. Сізге</w:t>
        <w:br/>
        <w:t>қояр сауалым бұл: айтыңызшы, қыз күнінде бәрі жақсы,</w:t>
        <w:br/>
        <w:t>жаман әйел қайдан шығады?</w:t>
        <w:br/>
        <w:t>Өз-өзін іштей кеміріп. шаршап жүрген жігіттің</w:t>
        <w:br/>
        <w:t>жүрскжарды сырын естіген Аңса копке дейін үнсіз</w:t>
        <w:br/>
        <w:t>ошарылып отырып қалды. Таң хабаршысы бозторғай</w:t>
        <w:br/>
        <w:t>шырылдады, есік жақтауына ақшыл сәуле жұқты.</w:t>
        <w:br/>
        <w:t>-- Әр адамның тағдыры қайталандайтын, ешкімге</w:t>
        <w:br/>
        <w:t>ұқсамайтын, өзінше оқылатын қымбат кітап. Еркек</w:t>
        <w:br/>
        <w:t>болсын, үрғашы болсын жарык дүпиеге келіп, өмір сүру</w:t>
        <w:br/>
        <w:t>бақытына ис болған соң өзінің ғұмырнамасын, әлгі өмір</w:t>
        <w:br/>
        <w:t>кітабын жақсылап жазып өткені жөн деп ойлаймын. Сен</w:t>
        <w:br/>
        <w:t>жіберген қателікті сеп үшіп ешкім түзетпейді, өзің ғана</w:t>
        <w:br/>
        <w:t>түзетуің керек, өз кітабыңды өзің жазып шығуың керек.</w:t>
        <w:br/>
        <w:t>Қыз күнінде бәрі үлбіреп тұрғанымен, бертін келе, беті</w:t>
        <w:br/>
        <w:t>ашыла -- негізіне тартып, гүл жаратыны, ұрық төгетіні</w:t>
        <w:br/>
        <w:t>табиғатынан белгілі. Әр адамның арғы түп тамыр</w:t>
        <w:br/>
        <w:t>табиғатына үңіле зерттегенің, асықпағаның жон еді. Ал,</w:t>
        <w:br/>
        <w:t>әлгі сонына сөз ілестіріп, мазанды кетіріп жүрген басшы</w:t>
        <w:br/>
        <w:t>азаматқа ескерту жасап ,айтып қоюды мойныма аламын.</w:t>
        <w:br/>
        <w:t>Мына сөзді естіген Тынышбек шындап қуанып, ішінен</w:t>
        <w:br/>
        <w:t>лүпілдеп, жүзіне ұят қызылы теуіп, ризалық пейілін</w:t>
        <w:br/>
        <w:t>білдірді. Алғысын айтып, сыпайы қоштасып шығып кетті,</w:t>
        <w:br/>
        <w:t>бозторғай құйқылжыта ән токті.</w:t>
        <w:br/>
        <w:t>Аңса түнімен көз ілмей, жігіттің әңгімесін тыңдап, сол</w:t>
        <w:br/>
        <w:t>сөздің келешек кітапқа керек-ау, кәдеге асар-ау деген</w:t>
        <w:br/>
        <w:t>тұсын дәптеріне түртіп аламын деумен қатты шаршапты.</w:t>
        <w:br/>
        <w:t>Басы зіл тартып, белі сырқырап көтертпей ауырғанын</w:t>
        <w:br/>
        <w:t>жаңа сезді. Орнынан тұрып сыртқа беттеді. Таңғы ауа</w:t>
        <w:br/>
        <w:t>табалдырықтан аттаған кезде кеудесін кернеп жүре берді.</w:t>
        <w:br/>
        <w:t>Арыс өзені бейпе күміс білезік. Кокжиектен мұнартып</w:t>
        <w:br/>
        <w:t>күрең Сырдарияның қамысты, қопалы, тоғайлы жағалауы</w:t>
        <w:br/>
        <w:t>көгереді; одан алыста әлгі Тынышбектің туған жұрты --</w:t>
        <w:br/>
        <w:t>Қызылқұмның иен өлкесі бұлдырлайды. “Жаман әйел</w:t>
      </w:r>
    </w:p>
    <w:p>
      <w:r>
        <w:t>қайдан шығады” деді-ау әліі жігіт, аузы күйген үріп</w:t>
        <w:br/>
        <w:t>мелі; керісінше ,жақсы әйел қайдан шығады? Бәрі де</w:t>
        <w:br/>
        <w:t>омір кітабын қалай жазудан басталмақшы, бәрі де ата-</w:t>
        <w:br/>
        <w:t>ананың тәрбиесінен, қан түйіршігінен нәр алмақшы,</w:t>
        <w:br/>
        <w:t>мінез - қаспеттен жаралмақішя, Ана академик шешенің</w:t>
        <w:br/>
        <w:t>жүрісінен, үлгісінен. сөзінен ғибрат алған қыз қым-қуыт</w:t>
        <w:br/>
        <w:t>290</w:t>
        <w:br/>
        <w:t>откен қияли, әуелеп, аспандап қалған бірдеме. Сөйлесе</w:t>
        <w:br/>
        <w:t>сөздің түбін түсіреді. Бір үндемесе, ай бойы тілге</w:t>
        <w:br/>
        <w:t>келмейді. Ал, басына жай оғының қалай түскенін баяндап</w:t>
        <w:br/>
        <w:t>бер десеціз бар ғой; қай-қайдағыны қиыстырып кетеді,</w:t>
        <w:br/>
        <w:t>атом бомбасының жарылғанын көрдім дейді.</w:t>
        <w:br/>
        <w:t>-- Естімеген елде көп деген. Тілдесейікші бейбақпен.</w:t>
        <w:br/>
        <w:t>Әлгі балбал тасқа ұқсап, молдасоқынып отырған адам</w:t>
        <w:br/>
        <w:t>әлі қыбырсыз. Музейшіл жігіт қырға тырмысып шықты</w:t>
        <w:br/>
        <w:t>да, белуарына дейін жалаңаш қақшиған кісінің қасына</w:t>
        <w:br/>
        <w:t>жетіп барды, жауырынына қолын салды; “Исеке, мал-жан</w:t>
        <w:br/>
        <w:t>аман ба?” -- деп қаттырақ дауыстады. Сонда барып балбал</w:t>
        <w:br/>
        <w:t>тасқа жан бітті, кірпігі қыбыр етті, тілге келді. “Заман</w:t>
        <w:br/>
        <w:t>ақыр жақындапты,-- деді көр ішінен шыққандай ірімтік</w:t>
        <w:br/>
        <w:t>үнмен,-- ана түр Келестің қаңсыған арнасының ішіне</w:t>
        <w:br/>
        <w:t>атом бомбасы жарылғанын көзіммен көрдім, шашым,</w:t>
        <w:br/>
        <w:t>қасым түгел жидіп түсіп қалды, ауруханаға жатып</w:t>
        <w:br/>
        <w:t>емделейін десем, совхоз басшылары қойын санап алатын</w:t>
        <w:br/>
        <w:t>емес...” Мына сөздің мәпісіп музейшіл жігіт түсіндірді.</w:t>
        <w:br/>
        <w:t>“Жақында мына жатқан кең сай -- Сарыөзектің ішіне</w:t>
        <w:br/>
        <w:t>Еуропадан әкелген раксталарды жарған болатын, сол</w:t>
        <w:br/>
        <w:t>жарылыс кезінде Иса тым жақын жерде қой бағып</w:t>
        <w:br/>
        <w:t>жүріпті, қатғы қопарылыстан қүлағы бітеліп, миыпа</w:t>
        <w:br/>
        <w:t>зақым келген бе деп ойлайды дәрігерлер”. Төбе басына</w:t>
        <w:br/>
        <w:t>екінші болып Омірсерік көтерілді. “Қасыңның,</w:t>
        <w:br/>
        <w:t>шашыңның түсіп қалғаны пеліктен?” “Ешкім білмейді</w:t>
        <w:br/>
        <w:t>бұл байғұстың неге шаштан, қастан айрылғанын. Кімге</w:t>
        <w:br/>
        <w:t>ұшырасса да айтатыны: қойдан шығамын, дәрігерге</w:t>
        <w:br/>
        <w:t>қараламын. Басқа сөзді ұмытып қалған секілді ме”.</w:t>
        <w:br/>
        <w:t>Өмірсерік айдалада, Дарбазаның жолында ұшырасқан</w:t>
        <w:br/>
        <w:t>қойшымен тілдесе кетуді жон көрді. Әйтсе дс, созді неден</w:t>
        <w:br/>
        <w:t>бастарын білмеді. Осы мезет Иса орнынан көтерілді,</w:t>
        <w:br/>
        <w:t>астына төсеген жейдесін сілкіп үстіне киді, алақанын</w:t>
        <w:br/>
        <w:t>шекесіне апарып, күн сала алысқа ұзақ тігілді, сосын бері</w:t>
        <w:br/>
        <w:t>бұрылды.</w:t>
        <w:br/>
        <w:t>-- Малым таңғы салқынмен әдемі жайылып барады,</w:t>
        <w:br/>
        <w:t>өрісін бұзбай, алыстан болжай тұрамын,- деді.</w:t>
        <w:br/>
        <w:t>Өмірсеріктің жүзіне тіктеп қаралы. Жапары алмастай</w:t>
        <w:br/>
        <w:t>откір ме, бетін төмен салып үлгергені, әйтпесе өңменінен</w:t>
        <w:br/>
        <w:t>өтіп кетердей ғай.</w:t>
        <w:br/>
        <w:t>-- Сіз үлкен докейсіз бс? -- деді. Өмірсерік сасып</w:t>
        <w:br/>
        <w:t>қалды.</w:t>
        <w:br/>
        <w:t>-- Дөкей емес, бүл кісі астанадан келген жазушы.-</w:t>
        <w:br/>
        <w:t>295</w:t>
      </w:r>
    </w:p>
    <w:p>
      <w:r>
        <w:t>тамағынды әзірлеп қоржын басына салып қойғанмын,</w:t>
        <w:br/>
        <w:t>малды бізге сеніш тапсыр да автобусқа шығып жүре бер.</w:t>
        <w:br/>
        <w:t>“Автобусқа шық та жүре бер”,- деп даусын</w:t>
        <w:br/>
        <w:t>қасақана жіңішкертіп әйелінің үніне салып кекете</w:t>
        <w:br/>
        <w:t>қайталады; -- Білемін, тезірек заржақ мазасыз пәледен</w:t>
        <w:br/>
        <w:t>құтылсам, құлағым тышшыса деп тұрсың ғой. Тілеуіңді</w:t>
        <w:br/>
        <w:t>берер құдай, құрырмын, құтыларсың...</w:t>
        <w:br/>
        <w:t>-- Жазған-ау, емделіп кел дегеннен басқа не тілеймін.</w:t>
        <w:br/>
        <w:t>Жоғары оқуға барамын ба деп жүрген баланың қадамын</w:t>
        <w:br/>
        <w:t>түсамай тезірек емделіп, жазылып келсеңші. Малдан</w:t>
        <w:br/>
        <w:t>шығып ел шетінен біз де кесек там қалауға кірісейік.</w:t>
        <w:br/>
        <w:t>-- Солайы солай ғой. Әйтсе дс. совхоз басшыларының</w:t>
        <w:br/>
        <w:t>алдымнан малды санап алмай жүргеніне таңым бар; ана</w:t>
        <w:br/>
        <w:t>тіл мен жағына сүйенген тілазар зоотехник уәдесін</w:t>
        <w:br/>
        <w:t>жаздың басында беріп еді; аузымен жер үстінің жұмағын</w:t>
        <w:br/>
        <w:t>орнатып еді, қарасы батты түге.</w:t>
        <w:br/>
        <w:t>-- Қолы тимей жүрген шығар.</w:t>
        <w:br/>
        <w:t>-- Жо-жо-оқ, гәп басқада, олар олсе де мені малдан</w:t>
        <w:br/>
        <w:t>босатқысы жоқ, жеті атасынан бері жалға түсіп қой</w:t>
        <w:br/>
        <w:t>баққан жылаулы тұқым, остіп жел отінде, ел шетінде</w:t>
        <w:br/>
        <w:t>көресісін көріп жүре берсін, мұндай ешкімге сөзі, міндеті</w:t>
        <w:br/>
        <w:t>жоқ, майлы кеміктің басындай бейшара адамды күндіз</w:t>
        <w:br/>
        <w:t>шам алып іздесек те таппаймыз, қазіргі малға келген</w:t>
        <w:br/>
        <w:t>жастар сен түр, мен атайын, нағыз құдай атқан перілері</w:t>
        <w:br/>
        <w:t>деп тірліктің түбін ойлап жұр. Оларға өмір бойы қой</w:t>
        <w:br/>
        <w:t>бағып, қоңыраулы құл болып өткенім қажет. Жаңа әлгіде</w:t>
        <w:br/>
        <w:t>“бала оқуға барсын” дедің: ал, олардың ойы мүлде басқа;</w:t>
        <w:br/>
        <w:t>былтыр аттестатын әдейі кешіктіріп, сылтауратып,</w:t>
        <w:br/>
        <w:t>емтиханға жібермей қаллы, биыл да сол баланың алдын</w:t>
        <w:br/>
        <w:t>кесіп, қайтсе де үністәтке түсе алмай, беті қайтып келсе,</w:t>
        <w:br/>
        <w:t>әкесінің орнын басатын қоңыраулы қойшы болса деп</w:t>
        <w:br/>
        <w:t>мысық тілеумен алыстан торып жүр, көр де түр,</w:t>
        <w:br/>
        <w:t>колдарынан келсе баланы оқуға түсірткізбейді, айтқаным</w:t>
        <w:br/>
        <w:t>айтқан.</w:t>
        <w:br/>
        <w:t>Әйелі “жазған-ау, мынау не деп сандалып тұр”</w:t>
        <w:br/>
        <w:t>дегендей бетін сұқ саусағымен осып қазан түбіне отыра</w:t>
        <w:br/>
        <w:t>кетті. Бүк түсіп, бстін басып, сыңсып кеп жылағысы</w:t>
        <w:br/>
        <w:t>келді. Айдалада, ел шетінде жүруден әбден жалығып еді; я</w:t>
        <w:br/>
        <w:t>бір сырласып сойлесетін аламы жоқ, я келешекке үміт</w:t>
        <w:br/>
        <w:t>артар жақсы күндердің тиянағы жоқ, белгісі, бұдыры жоқ</w:t>
        <w:br/>
        <w:t>доцгелектей доцгелеп келе беретін мазасыз, қызықсыз</w:t>
        <w:br/>
        <w:t>қысыр тіршілік жүрегіне тиіп болып еді. Баяғы қызыл</w:t>
        <w:br/>
        <w:t>“</w:t>
        <w:br/>
        <w:t>302</w:t>
        <w:br/>
        <w:t>-- Ол кездегі жағдайың мен бүл кездегі жағдайың екі</w:t>
        <w:br/>
        <w:t>бөтен.</w:t>
        <w:br/>
        <w:t>- Қорықпашы, Әмірім, шыдаймын деген сон</w:t>
        <w:br/>
        <w:t>шыдаймын.</w:t>
      </w:r>
    </w:p>
    <w:p>
      <w:r>
        <w:t>Қайсар әйелдің жаймашуақ кездегі мінезі -- түтілген</w:t>
        <w:br/>
        <w:t>түбіт, қатайған кездегі қалпы -- қайралған пышақ екенін</w:t>
        <w:br/>
        <w:t>осы сапар сезді. Қылпыған пышақ қатты ұстасаң.</w:t>
        <w:br/>
        <w:t>қолыңды кеседі. Еңкейіп, қолыпан тартып тұрғызды да.</w:t>
        <w:br/>
        <w:t>жып-жылы ғып бауырынч басты. Аңсч бет-жүзік</w:t>
        <w:br/>
        <w:t>Өмірсеріктің алқымына тығып еркеледі. Жігіттің тұла</w:t>
        <w:br/>
        <w:t>бойы шоққа қойған сары майдай еріді. Коз алды бұлдыр</w:t>
        <w:br/>
        <w:t>тартып қыпша белінен құшақтаған күйі көтеріп алып.</w:t>
        <w:br/>
        <w:t>теңселіп тұрды-тұрды да диван үстіне сұлатты</w:t>
        <w:br/>
        <w:t>Келіншектің жалаңаш тәпі -- бейне ұстахана көрігі.</w:t>
        <w:br/>
        <w:t>бойдағы маздаған шоқтың шырайын ашып, үсті-үстіне</w:t>
        <w:br/>
        <w:t>жел үрлей түсті, шоқ үстіндегі көк темір әуелі көгіс</w:t>
        <w:br/>
        <w:t>тартты, ағарды, шикілденді, бір мезетте парт болып</w:t>
        <w:br/>
        <w:t>қызарды; уақыт өте тиген жерін қылпып түсер от</w:t>
        <w:br/>
        <w:t>қанжарға айналды.</w:t>
        <w:br/>
        <w:t>Түс қайта қонақ үйдің есігі тықылдады. Осы селге</w:t>
        <w:br/>
        <w:t>келгелі бергі қасынан бір елі қалмай жүрген музейшіл</w:t>
        <w:br/>
        <w:t>жігіт пен Тынышбек екен. Келген кісілерден беті күйіп</w:t>
        <w:br/>
        <w:t>именіп Аңса түкпіргі болмеге еніп кетті. Өмірсерік</w:t>
        <w:br/>
        <w:t>жігіттерге орындық ұсынды.</w:t>
        <w:br/>
        <w:t>-- Аудан басшысы “жолсерік болыңдар, қонақты</w:t>
        <w:br/>
        <w:t>дүрыстап шығарып салыпдар” деп бізге салмақ салды,-</w:t>
        <w:br/>
        <w:t>деді музейшіл жігіт.</w:t>
        <w:br/>
        <w:t>-- Арыстанды-Қарабастың желі тұрып, осы олкеге</w:t>
        <w:br/>
        <w:t>өндіріп еккен кок найқан жүгеріміз жатып қалатын</w:t>
        <w:br/>
        <w:t>болды деп басшылар безектеп кетті.</w:t>
        <w:br/>
        <w:t>-- Қырғауыл кауабы. Шардараның майшабағы жайына</w:t>
        <w:br/>
        <w:t>қалды.</w:t>
        <w:br/>
        <w:t>-- Апырым-ай, жолымыз ауыр, қүтсыз қонақ болмасак.</w:t>
        <w:br/>
        <w:t>игі еді,- деді Омірсерік ел азаматтарына шын жаны</w:t>
        <w:br/>
        <w:t>ашып.</w:t>
        <w:br/>
        <w:t>-- Қолымыздан келер дәнеме жок. Арыстанды-</w:t>
        <w:br/>
        <w:t>Қарабастың дүлейі үш күннен асса жеті күн үзбестен</w:t>
        <w:br/>
        <w:t>соғады, жеті күнде толастамаса. он бес күнге үласалы; бүл</w:t>
        <w:br/>
        <w:t>табиғаттың пагыз қатері, әсіресе соңғы жылдары жи!</w:t>
        <w:br/>
        <w:t>соғып, сары даланы тулақша қағып. тоздыруға айналды.</w:t>
        <w:br/>
        <w:t>-- Арал теңізі тартылып кеткелі не қилы жел шықты.</w:t>
        <w:br/>
        <w:t>Бүрын демін тартып, әлдебір қуыста бұғынып жаткан</w:t>
        <w:br/>
        <w:t>293</w:t>
        <w:br/>
        <w:t>солқылдап, мазасы кетіп болмаған соң, машина</w:t>
        <w:br/>
        <w:t>арқалығына жол қапшығын қойып, соған басын сүйеп.</w:t>
        <w:br/>
        <w:t>мызғып алуды ойлаған. Аяғын алдыңғы отырғыштың</w:t>
        <w:br/>
        <w:t>астына жіберген. Бір бүйірлеп буылтық түйіншекті</w:t>
        <w:br/>
        <w:t>жастана жайғасты. Пәске мызғыған. Сырттағы азынаған</w:t>
        <w:br/>
        <w:t>жел ішін тартып, бәсеңсіген секілді, аспан әлеміне мың</w:t>
        <w:br/>
        <w:t>сан жұлдыз жымың қарып өріп ШЫҒЫПТЫ. Машинаның</w:t>
        <w:br/>
        <w:t>моторы бірқалыпты пырылдап, жарығы жусанды алапты</w:t>
        <w:br/>
        <w:t>пышақша тіліп, сырты жосқындаған мезет болар, бүл</w:t>
        <w:br/>
        <w:t>дүниеден жырақтай шегініп, ғайып бір түс көріпті.</w:t>
        <w:br/>
        <w:t>Түске де ұқсай бермейді.</w:t>
        <w:br/>
        <w:t>Жібек жолының ұзыннан-ұзақ сорабы созыла-созыла</w:t>
      </w:r>
    </w:p>
    <w:p>
      <w:r>
        <w:t>көз үшындағы биік жотаға жетіп жығылыпты. Әлгі жота</w:t>
        <w:br/>
        <w:t>бүк түсіп жатқан тірі арыстанға ұқсап кетеді. Түгі</w:t>
        <w:br/>
        <w:t>жылтырайды. Сап-сары селеу, көкпеңбек есекмия шөбі</w:t>
        <w:br/>
        <w:t>шалынады. Неге екені белгісіз, бір аяғын сылти басып.</w:t>
        <w:br/>
        <w:t>сол бүкіс белдің үстіне шығыпты. Көтерілген мезетте</w:t>
        <w:br/>
        <w:t>көңілі құрғыр кордей үңірейіп құлазып жүре беріпті.</w:t>
        <w:br/>
        <w:t>Батып бара жатқан күннің қызыл шапағы қанық. Жаңа</w:t>
        <w:br/>
        <w:t>байқады, мұның жуан жота деп желкесінен басып</w:t>
        <w:br/>
        <w:t>тұрғаны -- қираған көне қаланың орны екен, маңайында</w:t>
        <w:br/>
        <w:t>шашылып жатқан көзе, жарақ сынығы мол, әріден жер</w:t>
        <w:br/>
        <w:t>мен көктің арасына дәке тұтқандай қою шаң көтеріліпті.</w:t>
        <w:br/>
        <w:t>Жер үстінеп айтып-болмас ғаламат орт өткен бе деп</w:t>
        <w:br/>
        <w:t>ойлады. Енді бірде осыдан пәлен мың жыл бұрынғы</w:t>
        <w:br/>
        <w:t>өткен өмірдің құжынаған ортасында жүргендей сезінеді.</w:t>
        <w:br/>
        <w:t>Қалт-құлт еткен атасына ілесіп, өзінің бала кезі болар</w:t>
        <w:br/>
        <w:t>Баласағынның құжынаған қан базарына келе жатыр екен</w:t>
        <w:br/>
        <w:t>дейді. Өңіндегі тіршіліктей ап-айқын. Алдарынан кесе</w:t>
        <w:br/>
        <w:t>көлденеңдеп ағып жатқан үлкен өзен шығады. “Келес</w:t>
        <w:br/>
        <w:t>өзені бұл”,- дейді атасы. Әлгі айдынның күрең суы</w:t>
        <w:br/>
        <w:t>арнасына сыймай бұлар келс жатқан сары жотаға таптап</w:t>
        <w:br/>
        <w:t>ұмтылады. Атасы екеуі жағаға жетеді. Мүнда арғы бетке</w:t>
        <w:br/>
        <w:t>өтетін кісілерге арнап үлкен сал жасап қойыпты.</w:t>
        <w:br/>
        <w:t>“Баласағынның қан базары арғы бетте”,-- дейді көйлегі</w:t>
        <w:br/>
        <w:t>мсн дамбалы желмен желкенше желбірсген атасы. Біраз</w:t>
        <w:br/>
        <w:t>кісілерге ілесіп, әлгі салға отырады; сал дегені қаңсыған</w:t>
        <w:br/>
        <w:t>арбапың доңгелегі секілді бірдеме екен, шиқылдап.</w:t>
        <w:br/>
        <w:t>сықырлап. әр жағаға бір соғып. бұлардың зәресін</w:t>
        <w:br/>
        <w:t>ұшырып, діттеген жерге әзер жеткізеді. Жағаға түсіп.</w:t>
        <w:br/>
        <w:t>тіркесіп-үшқасып аралап кетеді. Мая базары, жайма</w:t>
        <w:br/>
        <w:t>базар, жеміс-жидек базары коз жауын алады: “дәмін</w:t>
        <w:br/>
        <w:t>295</w:t>
        <w:br/>
        <w:t>малына жегізіп болып, енді қашан теріскей қабаққа</w:t>
        <w:br/>
        <w:t>шығамын деп емініп жүрген. Күн жүма, “келем” деген</w:t>
        <w:br/>
        <w:t>зоотехник әлдеқандай себеппен келмеген соң, “арнайы</w:t>
        <w:br/>
        <w:t>рұқсат беремін” деген ферма меңгерушісі айдың басынан</w:t>
        <w:br/>
        <w:t>тобесін көрсетпей ыҙым-ғайып жоғалған соң, қой, о!..</w:t>
        <w:br/>
        <w:t>Мал да, жерде әкіметтікі, сары майдай сақтаған қорыққа</w:t>
        <w:br/>
        <w:t>малымды екі-үш күн ерте жапсам абақтыға қамамас деп</w:t>
        <w:br/>
        <w:t>ойлаған. Сөйткен дес құлқын сәріден аш саулықты қыр</w:t>
        <w:br/>
        <w:t>беткейге тырмыстыра айдаған. Теріскей қабақтың</w:t>
        <w:br/>
        <w:t>алаботасы бұралып пісіпті, қой сусып ішіне ене бергені</w:t>
        <w:br/>
        <w:t>сол еді; қырдың арғы жағынан, терең сайдың басынан</w:t>
        <w:br/>
        <w:t>аламан тасыр, аппақ шаң бүрқ еткені. Қара жер қарс</w:t>
        <w:br/>
        <w:t>айрылғандай тітіренді. Қырғыз қалпағы анадай жерге</w:t>
        <w:br/>
        <w:t>ұшып кетті. Жусан мен алаботаға қадалып жатқан малдың</w:t>
        <w:br/>
        <w:t>Әп-сәтте ұйпа-тұйпасы шықты. Дәп төбесінен әлдене</w:t>
        <w:br/>
        <w:t>ғаламат тарс етіп жарылды. Есінен танып, атынан ауып</w:t>
        <w:br/>
        <w:t>құлап қалыпты. Біраздасын санасы айқындалып, көзін</w:t>
        <w:br/>
        <w:t>ашып қарап сді, көк жүзін қарақошқыл мүнарат басыпты,</w:t>
        <w:br/>
        <w:t>айнала қүлаққа ұрған танадай тым-тырыс;</w:t>
        <w:br/>
        <w:t>Не болды бұл деп айлады ғой Исекең,.</w:t>
        <w:br/>
        <w:t>Шалдар аңыз айта беретін заман ақыр деген осы шығар</w:t>
        <w:br/>
        <w:t>деп топшылады; еңбектеп түрып, сүйретіліп жүріп</w:t>
        <w:br/>
        <w:t>қалпағын тапты. Үріккен атын ұстады, т03-тозы шыққан</w:t>
        <w:br/>
        <w:t>қойын иіріп түгендеді. Аз айт, коп айт, терец сайдың арғы</w:t>
        <w:br/>
        <w:t>қабағынан сол поле жарылғалы мәнісі жоқ, жүрегі</w:t>
        <w:br/>
        <w:t>көтеріліп, асқа зауқы соқпайды, буын-буынын ертеңгісін</w:t>
      </w:r>
    </w:p>
    <w:p>
      <w:r>
        <w:t>басып тұра алмайды. Тосегінде саржамбас болып жатып-</w:t>
        <w:br/>
        <w:t>жатып, әзер деп бойын билеп, басын көтереді, кирелеңдей</w:t>
        <w:br/>
        <w:t>басып көлігіне мінеді, оріп бара жатқан қойының соңына</w:t>
        <w:br/>
        <w:t>ілеседі. Бүгін де сол. Мана әлгіде тобе басына таң</w:t>
        <w:br/>
        <w:t>алакеуімнен шығып отырып, жол тосып, ақырында</w:t>
        <w:br/>
        <w:t>коптен аңсап күткен үлкен докейге ұшырасқандай болды.</w:t>
        <w:br/>
        <w:t>Қуапып қалды. Жазушы дей ме, жорналыс дей ме, есімі.</w:t>
        <w:br/>
        <w:t>түсі есінде қалмапты. Әйтсе де жүзінде иманы ұйыған.</w:t>
        <w:br/>
        <w:t>түсі келген кісі секілді; “Басшыларға айтайын,</w:t>
        <w:br/>
        <w:t>ұқтырайын”,- деп үміт жібінің бір ұшып ұстатып кетті.</w:t>
        <w:br/>
        <w:t>Колігіне мініп, ұзап кеткен қойды жылдам қайырып</w:t>
        <w:br/>
        <w:t>жөнелдеме ауылға айдады. Жүрек басында лүпілдеген</w:t>
        <w:br/>
        <w:t>үміт қуанышы бар. “Мына қойды бүгін-ертеңпен</w:t>
        <w:br/>
        <w:t>қалдырмай санап алса ғой” деп армандайды. “алыс облыс</w:t>
        <w:br/>
        <w:t>орзалығына тартар сдім. дәрігерлерге көрініп, емделіп</w:t>
        <w:br/>
        <w:t>қайтар елім”,</w:t>
        <w:br/>
        <w:t>ба, кел қайт, кел қайт елеспен таңды атырыпты.</w:t>
        <w:br/>
        <w:t>Түні бойғы сүркіл сабылыс жүрістен әбден талығып</w:t>
        <w:br/>
        <w:t>қалғып кетіпті. Бұлар мініп келе жатқан женіп машина</w:t>
        <w:br/>
        <w:t>қалт кідіріпті, шофер бала моторды өшіріп. рульге</w:t>
        <w:br/>
        <w:t>маңдайын сүйеген күйі таң алдындағы тәтті ұйқыға</w:t>
        <w:br/>
        <w:t>шомыпты. Жырақтан бозторғай шырылдайды. Әлдебір</w:t>
        <w:br/>
        <w:t>оқыс әсерден артқы отырғышта мүлгіп отырған Омірсерік</w:t>
        <w:br/>
        <w:t>сслк етіпті, еңсесін көтеріп, денесінің құрысын жазып</w:t>
        <w:br/>
        <w:t>сыртқа шығыпты. Түндегі ырылдаған жынды жел</w:t>
        <w:br/>
        <w:t>басылыпты. Бұлар мүжілген жіліктің басындай аппақ</w:t>
        <w:br/>
        <w:t>төбешіктің дәл іргесіне келіп кіліріпті.</w:t>
        <w:br/>
        <w:t>Омірсерік керіліп түрып маңайына көз салған. Тобе</w:t>
        <w:br/>
        <w:t>басындағы омалып отырған балбал тас қой деп ойлап еді.</w:t>
        <w:br/>
        <w:t>тақап келгенде -- түла бойы ду ете қалды. Тас емес, тірі</w:t>
        <w:br/>
        <w:t>жан. Тірі жан болғанда, кәдімгі белуарына дейіп шешініп,</w:t>
        <w:br/>
        <w:t>көйлегін астына тәсеп, тізесін бүгіп отырған оңсіздеу</w:t>
        <w:br/>
        <w:t>жалпиған кісі. Шашын ұстарамен қырғызып тастапты.</w:t>
        <w:br/>
        <w:t>Жалаңаш Рим құдайына ұқсап кірпік қақпай қадалып</w:t>
        <w:br/>
        <w:t>қалыпты. Мұндай да әнсіз, реңсіз тірі пепде болады екен-</w:t>
        <w:br/>
        <w:t>ау деп ішінен үрейленді; тіфә!.. тіфә!.. сайтан ба, адам ба</w:t>
        <w:br/>
        <w:t>деп жақындап келіп дыбыс берді.</w:t>
        <w:br/>
        <w:t>-- ӘЙ кімсің? Негып отырсың? Әлгі таскереп</w:t>
        <w:br/>
        <w:t>мылқаулай үнсіз.</w:t>
        <w:br/>
        <w:t>-- Әй, адам болсаң айт, сайтан болсаң атамын қазір</w:t>
        <w:br/>
        <w:t>Мылтығымды әкел!</w:t>
        <w:br/>
        <w:t>Әлгі басы жалтыраған оңсіз неме тапжылар емес. кірпік</w:t>
        <w:br/>
        <w:t>қақпай қадалып қалыпты.</w:t>
        <w:br/>
        <w:t>-- Әкел мылтықты!</w:t>
        <w:br/>
        <w:t>Мүның даусынан оянды білем, артынан тапырлап</w:t>
        <w:br/>
        <w:t>жүгіріп музейшіл жігіт жетті. келе қолынан шап беріп</w:t>
        <w:br/>
        <w:t>ұстады.</w:t>
        <w:br/>
        <w:t>-- Сабыр-сабыр, Өмеке! Бүл Иса қойшы ғой. Басынан</w:t>
        <w:br/>
        <w:t>жий оғы жарылғалы өстіп үндемейтін болып қалғап. Осы</w:t>
        <w:br/>
        <w:t>өлкеде қой бағады, пендеге залалы жоқ, сойлетсең қиялы</w:t>
        <w:br/>
        <w:t>көп қызық әпенде отырған.</w:t>
      </w:r>
    </w:p>
    <w:p>
      <w:r>
        <w:t>-- Құмға шықсақ, Мұса түйешіге жолықтық. қырға</w:t>
        <w:br/>
        <w:t>шықсақ. алдымызды Иса қойшы торыды, қайда қашсақ та</w:t>
        <w:br/>
        <w:t>өңкей пайғамбардың есімін пемденіп, тіл-аумздан қалға!</w:t>
        <w:br/>
        <w:t>қиялндап құтылмалық қой деп Омірсерік қопарыға</w:t>
        <w:br/>
        <w:t>күрсінді.</w:t>
        <w:br/>
        <w:t>-- Шындығында солай екен-ау,- леп музсіпіл жігі!</w:t>
        <w:br/>
        <w:t>таңырқай тіл қатты.-- Бүл жігіт құм ішіндегі түйсішідеі:</w:t>
        <w:br/>
        <w:t>34)</w:t>
        <w:br/>
        <w:t>деді қатты дауыстап музейшіл жігіт,-- Не гажайыбының</w:t>
        <w:br/>
        <w:t>барын білмейсің, Исаныц құлағы кейде естіп, кейде</w:t>
        <w:br/>
        <w:t>естімейтін сиқыры бар, әлгі Сарыөзекке ракеталардың</w:t>
        <w:br/>
        <w:t>толқыныпан, соның бәлесінең. Қазір бұл кісінің құлағы</w:t>
        <w:br/>
        <w:t>ашылған сыңайлы. Ацғарып түрмын.</w:t>
        <w:br/>
        <w:t>-- Совхоз басшыларына айтыңызшы: малын алдымен</w:t>
        <w:br/>
        <w:t>санап алсын. Облыс орталығына барып емделуім керек,-</w:t>
        <w:br/>
        <w:t>делі Иса қойшы.</w:t>
        <w:br/>
        <w:t>-- Арғы бабам, бергі атам, әкем. бәрі-бәрі ақ таяғы</w:t>
        <w:br/>
        <w:t>қолынан түспеген қойшы болған. Мінекей мен де отыз</w:t>
        <w:br/>
        <w:t>жыл болды, қой соңында салпақтаумен келемін. Маңдайға</w:t>
        <w:br/>
        <w:t>жазған ата кәсібіміз қойшылық па сонда? Енді қорқып</w:t>
        <w:br/>
        <w:t>жүрмін: кіндігімнен тараған жалғыз перзентім де</w:t>
        <w:br/>
        <w:t>қойшылық қамытын кие ме деп. Зейнетақысын бермесе</w:t>
        <w:br/>
        <w:t>қойсын. Саушылығым кем. Дәрігерге көрінейін десем</w:t>
        <w:br/>
        <w:t>совхоз басшылары малын санап алатын емес, төбемді</w:t>
        <w:br/>
        <w:t>коргеннен сырт айналып қашады; басшыларға пәрмен</w:t>
        <w:br/>
        <w:t>берстін дөкейлерді күтіп үлкен жолдың бойында төбе</w:t>
        <w:br/>
        <w:t>басына шығып отыратын болдым содан.</w:t>
        <w:br/>
        <w:t>Мына сөзден Өмірсеріктің өзегін удай ашы өксік</w:t>
        <w:br/>
        <w:t>кернегендей сезінді.</w:t>
        <w:br/>
        <w:t>Иса қойшы дәрігерге көрінейін дссс, алдындағы</w:t>
        <w:br/>
        <w:t>өкіметтің малын айдалаға тастап кете алмай, амалсыздан</w:t>
        <w:br/>
        <w:t>тұсалады екен. Совхоз басшылары қойшыға көмекші</w:t>
        <w:br/>
        <w:t>жіберемін деумен күнді, айды ұзартып, қыр айналып</w:t>
        <w:br/>
        <w:t>қашып жүргенге ұқсайды. Ал, мына бейбақ басшы адамға</w:t>
        <w:br/>
        <w:t>екі ауыз сөзін өткізе алмаған соң үлкен жолдып</w:t>
        <w:br/>
        <w:t>бойындағы төбеге шығып, өткен-кеткен жолаушының</w:t>
        <w:br/>
        <w:t>аядын орап, сәлемдесіп отырады екен. Тілге келсе-ақ</w:t>
        <w:br/>
        <w:t>мүңын шағады. Сондағы айғатыны: дөкейсіз бе?.. докей</w:t>
        <w:br/>
        <w:t>болсаңыз”, совхоз басшысына жолығып, пәрмен</w:t>
        <w:br/>
        <w:t>беріңізші, малын алдымнан санап алсын, облыс</w:t>
        <w:br/>
        <w:t>орталығына барып, дәрігерге көрінейін.</w:t>
        <w:br/>
        <w:t>Жүрсе-бара, уақыт оте үлкен жолдың бойында тобеге</w:t>
        <w:br/>
        <w:t>шығып жолға қарау қойшының әдетіне айналды.</w:t>
        <w:br/>
        <w:t>Әсіресе Сарыөзек сайына әскери мамандар үйіліп келіп</w:t>
        <w:br/>
        <w:t>партылдатып ракета жарғалы бері саушылығы жоқ.</w:t>
        <w:br/>
        <w:t>Әуелгіде таудың арғы жағынан атом бомбасы жарылды ма</w:t>
        <w:br/>
        <w:t>деп ойлаған. Ілкі заманда жер қозғалысынан қыртысы</w:t>
        <w:br/>
        <w:t>жыртылып, үлкен аңғарға айналған терең сайдың теріскен</w:t>
        <w:br/>
        <w:t>қабағында қойын өргізіп келе жатқан. Әуеде ұл еткен же:</w:t>
        <w:br/>
        <w:t>жоқ. Күнгей беттін бұратылған ажырығын алатаң жазда!</w:t>
        <w:br/>
        <w:t>299</w:t>
      </w:r>
    </w:p>
    <w:p>
      <w:r>
        <w:t>ауаның ағысы айдаһарша азынап, құйрығымен жер сабап,</w:t>
        <w:br/>
        <w:t>құтырынып шығатын сыңайлы. Әлі бұл ойыншық қой,</w:t>
        <w:br/>
        <w:t>Дарбазаның үстімен үрып соғатын Қара аспан желі</w:t>
        <w:br/>
        <w:t>түнеукүні бір кемпірді ұшырып әкетіпті.</w:t>
        <w:br/>
        <w:t>-- Қарааспан соққан кезде топырақ бұлтқа айналып,</w:t>
        <w:br/>
        <w:t>құм жоталар жылжып жүре береді дейді ғой.</w:t>
        <w:br/>
        <w:t>-- Оның бетін аулақ қылсын,- деп Тыпышбек</w:t>
        <w:br/>
        <w:t>безектеді.</w:t>
        <w:br/>
        <w:t>Әлгіде төменгі, көрші ауданнан жолсерік болып ілесе</w:t>
        <w:br/>
        <w:t>келген Айдабол бөлмеге еніп, қайыр-қош айтысып</w:t>
        <w:br/>
        <w:t>шыққан. Өмірсерік шын бейілмен алла разы болсын</w:t>
        <w:br/>
        <w:t>айтты. Ендігі сапарға аудан басшыларының ұйғаруымен</w:t>
        <w:br/>
        <w:t>мына екі жігіт ілеспекші. Әйтсе де машина ескі, жол ұзақ</w:t>
        <w:br/>
        <w:t>дегенді естіген соң Тынышбекті қиын сапарға әуре</w:t>
        <w:br/>
        <w:t>қылмайық деп ұйғарысты. Ізге жүйрік, жергілікті</w:t>
        <w:br/>
        <w:t>халықпен тіл тапқыш музейшіл жігітті алатын болып</w:t>
        <w:br/>
        <w:t>бекінді. Ұсынысты өзгелер де мақұл көрді. Машинаға май</w:t>
        <w:br/>
        <w:t>құйғызып, қосымша доңгелек салыт, сақадай сай</w:t>
        <w:br/>
        <w:t>әзірленіп, жолға шыққанша күп екіндіге еңкейді. “Күн</w:t>
        <w:br/>
        <w:t>бата көтерілгеніміз мақүл”,-- деп музейшіл бірдеме</w:t>
        <w:br/>
        <w:t>білетіндігін сездірді. “Әрі азынаған жел ішін тартып, сәл</w:t>
        <w:br/>
        <w:t>босеңсиді, әрі шаң сұйылып, сүрлеу жол көрінеді, әрі</w:t>
        <w:br/>
        <w:t>түнгі салқынмен біраз жолды үтуға болады... “Бір</w:t>
        <w:br/>
        <w:t>ғажабы: жол азыққа леп қолдан қайнатқан ірімшік, құрт,</w:t>
        <w:br/>
        <w:t>жент алғызды. Шөлмек-шолмек сыра мен шипалы суды</w:t>
        <w:br/>
        <w:t>“конімізді кептіріп жібереді” деп қайыра түсіріп тастады.</w:t>
        <w:br/>
        <w:t>Қойдың пісірген құйрық, майын әспеттеп орап, кемер</w:t>
        <w:br/>
        <w:t>қалтаға тоғытты. Бірер шөлмек кокмойын арақ салғызды.</w:t>
        <w:br/>
        <w:t>“Ең болмаса, бір бөтелке таза спирт табылмас па екен”,--</w:t>
        <w:br/>
        <w:t>деп шофер баланы орталық дәріханаға, малдәрігерлік</w:t>
        <w:br/>
        <w:t>мекен жайға шаптырған елі; онысынан түк шықпады”,</w:t>
        <w:br/>
        <w:t>дәріханашы: “Биыл жаз көккене, қарақүрт көбейіп,</w:t>
        <w:br/>
        <w:t>шопандар ішіп тауысты”,- деп аузын қу шотпен сүртіпті.</w:t>
        <w:br/>
        <w:t>Веттехник: “Інген қашыруға деп тығып алып қойып</w:t>
        <w:br/>
        <w:t>едім”,-- деп қолбасындай көгіс әтір беріпті. Ой, пәлі-ай,</w:t>
        <w:br/>
        <w:t>бұл не деген машақаты мол жосқын, сабылыс еді деп,</w:t>
        <w:br/>
        <w:t>Өмірсерік іштей әлдекімге ренжіп жүріп, сам жамырай</w:t>
        <w:br/>
        <w:t>машинаға отырды-ау әйтеуір. Жүйкесі жұқарып,</w:t>
        <w:br/>
        <w:t>татықтан үлгеріпті.</w:t>
        <w:br/>
        <w:t>Аңса ялдыңғы отырғыннқа, нөфер баланың қапталына</w:t>
        <w:br/>
        <w:t>жайғасты. Өмірсерік былай шыға басы кеудесіне домалап</w:t>
        <w:br/>
        <w:t>қалғып-мүлгіпті. Тінті түтігі үзақ жүрісті жолда іші түсе</w:t>
        <w:br/>
        <w:t>294</w:t>
        <w:br/>
        <w:t>Он екінші өрім</w:t>
        <w:br/>
        <w:t>Әйелінің бойына перзент біткенін білген Өмірсерік</w:t>
        <w:br/>
        <w:t>жүрегі алып-ұшып, ойып жинақтай алмай, ас батырмай</w:t>
        <w:br/>
        <w:t>қуаныштан мейманасы тасығаны. Алыстан бір сазды әуен</w:t>
        <w:br/>
        <w:t>естілетіндей, көгілдір көкжиекте өзін қызығы мол қимас</w:t>
        <w:br/>
        <w:t>сапар күтетіндей. Әлі де үмтылып шығатын биік белес-</w:t>
        <w:br/>
        <w:t>тері, жүріп өтер Жібек жолы таусылмаған секілденді. Ке-</w:t>
      </w:r>
    </w:p>
    <w:p>
      <w:r>
        <w:t>шегі кең қолатқа тігілген ақбоз үй, сондағы бас қосқан</w:t>
        <w:br/>
        <w:t>айтқыш термешілер, бебеулетіп салған сазды мақамы құ-</w:t>
        <w:br/>
        <w:t>дағынан кетпей қойғаны. Түсім бе, әлде өңім бе дегендей,</w:t>
        <w:br/>
        <w:t>қонақ үйінің кілем төселген кең болмесін адымдай кезеді.</w:t>
        <w:br/>
        <w:t>Әлі есінде, таң алдында қоштасар мезетте музейшіл жігі-</w:t>
        <w:br/>
        <w:t>ттің бүрылып келіп: “Омеке, аудан басшыларының Шар-</w:t>
        <w:br/>
        <w:t>дараға қыдырайық дегеп бопса сөзін қайтесіз, бәріне</w:t>
        <w:br/>
        <w:t>қолды бір сілтеп Жібек жолының коне сүрлеуіне түсіп</w:t>
        <w:br/>
        <w:t>тікелей түстікке сапар шегіңіз; Отырардан күншілік</w:t>
        <w:br/>
        <w:t>жерде Дарбазаның тауы деген көнс жықпылға кіресіз.</w:t>
        <w:br/>
        <w:t>одан әрі ассаңыз, көлдепең ағатын сулы Келес, құр</w:t>
        <w:br/>
        <w:t>Келестің арнасыпа ілінесіз... түстік олкесілің откен омір</w:t>
        <w:br/>
        <w:t>ізі де, бүгінгі бетбұрыс бейпесі де сол өлкеде сайрап жа-</w:t>
        <w:br/>
        <w:t>тыр, корген де арманда, көрмеген де арманда”,-- деген</w:t>
        <w:br/>
        <w:t>ұзын сөз құлағында қалыпты. Дарбазаның керуен сыйып</w:t>
        <w:br/>
        <w:t>кететін қуыс үңгіріне баяғы бабалары Меккеге бара жа-</w:t>
        <w:br/>
        <w:t>тып, жата жастанып, демалыпты деп еститін. Құр Келес</w:t>
        <w:br/>
        <w:t>пен сулы Келестің арасында шашылған қаңқадай қарақ-</w:t>
        <w:br/>
        <w:t>ұрым қираған қалалардың сұлба суретіне көз сүрінеді</w:t>
        <w:br/>
        <w:t>дегенді білетін. Ендеше аудан басшыларының балық</w:t>
        <w:br/>
        <w:t>аулап, қәуап пісіріп, суына шомылып көңіл көтеретін</w:t>
        <w:br/>
        <w:t>Шардарасы күте тұрсын; Дарбазаның қарақұрым қалың</w:t>
        <w:br/>
        <w:t>шатқалына жол алмақшы. Ойынан оқыс оянғандай</w:t>
        <w:br/>
        <w:t>болып, қалт кідіріп диван шетінде тізе бүккен келін-</w:t>
        <w:br/>
        <w:t>шегіне қарады.</w:t>
        <w:br/>
        <w:t>- Ендігі сапарға жарамайсып, пойызға мінгізіп</w:t>
        <w:br/>
        <w:t>салайын, қалаға қайта бергелің жөн.</w:t>
        <w:br/>
        <w:t>Аңсаның қасының арасы түйіле қалды.</w:t>
        <w:br/>
        <w:t>-- Сенсіз қалай жүремін?</w:t>
        <w:br/>
        <w:t>-- Аяғың ауыр. құс қанаты күйген шюолді басып,</w:t>
        <w:br/>
        <w:t>жынды құйын кеулеген жоннан асыл, Жібек жолының</w:t>
        <w:br/>
        <w:t>бойында жатқап Дарбазаны көруге бекініп едім. бүл</w:t>
        <w:br/>
        <w:t>сапарға саушылығын жарамай ма деп коркамын.</w:t>
        <w:br/>
        <w:t>-- Шыдаймын. Қызылқұмның інніндегі сапардан қиып</w:t>
        <w:br/>
        <w:t>болмас.</w:t>
        <w:br/>
        <w:t>з92</w:t>
        <w:br/>
        <w:t>моторы дамылсыз ызыңдайды, дөңгелегі әрәдік қақпа</w:t>
        <w:br/>
        <w:t>тасқа тиіп текірек қағады. Жасына жетпей қартайған, бет</w:t>
        <w:br/>
        <w:t>әжімі өрмекшінің торындай болған қойшының бет-әлпеті</w:t>
        <w:br/>
        <w:t>жан азабынан жаңа ғана құтылып, жақсы ниетке</w:t>
        <w:br/>
        <w:t>бұрылған, әдемі бір түс кәріп жатқан адамның сыңайын</w:t>
        <w:br/>
        <w:t>танытады. “Ұйықтап жатқан ғой” деп ойлаған әйелі</w:t>
        <w:br/>
        <w:t>күйеуінің домалап кеткен басын элдилей көтеріп тізесіне</w:t>
        <w:br/>
        <w:t>қоя бергені сол, сұп-суық үрейді сезіп, тісі-тісіне тимей</w:t>
        <w:br/>
        <w:t>қалшылдап қоя берді.</w:t>
        <w:br/>
        <w:t>қауқиғанымен, күнделікті тіршілікте осынау Төпшек</w:t>
        <w:br/>
        <w:t>төбенің пошымындай ғана бірдеме болып шықты; аты</w:t>
        <w:br/>
        <w:t>дардай да заты мардымсыз сиырқүйымшақ сұйылған</w:t>
        <w:br/>
        <w:t>нәрсе. Бүл сырды үндемес ойын ойнап отырса дағы</w:t>
        <w:br/>
        <w:t>бастығының іші, одан қалды мұның іші айтлай-ақ</w:t>
      </w:r>
    </w:p>
    <w:p>
      <w:r>
        <w:t>таныды. Жазатайым ыстық су ұрттап күйдіріп алған</w:t>
        <w:br/>
        <w:t>адамша, дымбілмсс мақауша сапца тыйылды. Аузын</w:t>
        <w:br/>
        <w:t>алақанымен жауып есінеді. Осы қазір жүдеп-жадап жерге</w:t>
        <w:br/>
        <w:t>қарап отырған қойшының көңіл аужайы бұған бес</w:t>
        <w:br/>
        <w:t>саусақтай мәлім.</w:t>
        <w:br/>
        <w:t>-- Бір қап ұнды әзірге тауыса қойған жоқ</w:t>
        <w:br/>
        <w:t>шыгарсыңдар.</w:t>
        <w:br/>
        <w:t>Мәлміп отырған Иса мына сөзді естігепле, я күлгені, я</w:t>
        <w:br/>
        <w:t>иығы селкілдеп жылағаны белгісіз, әлдебір азапты</w:t>
        <w:br/>
        <w:t>кейіпке түсіп, танауының астынан ыңырсыған жат үн</w:t>
        <w:br/>
        <w:t>шығарды. Жел азынап ұлыды ма деп қалды. Мына</w:t>
        <w:br/>
        <w:t>неменің салмақтап айтып отырған ұнын бауырын сызға</w:t>
        <w:br/>
        <w:t>тәсеп тұра алмай жатқан жас саулыққа быламық қып</w:t>
        <w:br/>
        <w:t>беріп тауысқаны ссінде. Ендеше несіне езіп</w:t>
        <w:br/>
        <w:t>мылжыпдайды.</w:t>
        <w:br/>
        <w:t>-- АЙ, көктемшің күні де күн болмай кетті,-- деп Біләл</w:t>
        <w:br/>
        <w:t>терезеге жалтақтайды.- Қант-шайың бар ма әлі?</w:t>
        <w:br/>
        <w:t>Исаның ақ топырақтан шыққандай қан-сөлсіз,</w:t>
        <w:br/>
        <w:t>жылұсыз жүзінен қаймықты.</w:t>
        <w:br/>
        <w:t>-- Ау, байеке, қажаспай, қыржиыспай жүзіңді жылыт,</w:t>
        <w:br/>
        <w:t>бітімге кел, ағайын арасында ауыс-түйіс бола береді.</w:t>
        <w:br/>
        <w:t>Мына сөзлі айтқан Біләлдің іші алай-түлей.</w:t>
        <w:br/>
        <w:t>Беймезгілде бас сұғып, баяғы бір қап үн мен бір қап</w:t>
        <w:br/>
        <w:t>қантты айтып, болмашыны бұлдап, өзімді де, сөзімді де</w:t>
        <w:br/>
        <w:t>арзандатып алдым-ау деп ішінен қан жылайды,</w:t>
        <w:br/>
        <w:t>қуұыстаналы. Текемет үстінде колленең жатқап шөпті</w:t>
        <w:br/>
        <w:t>шымшып теріп алып сырт-сырт сындырады. Әлдекімнің</w:t>
        <w:br/>
        <w:t>айықпас наласы иықтан басқандай жағдайсыз. мазасыз</w:t>
        <w:br/>
        <w:t>күйге түсті.</w:t>
        <w:br/>
        <w:t>-- Құдайы қонақпын. қазан көтеріп тамақ бересіңдер</w:t>
        <w:br/>
        <w:t>ме? -- делі Біләл. тегі түк таппаған соң.</w:t>
        <w:br/>
        <w:t>Қуыс үйдегі қойшыпың әйелі “жаңа туған саулықты</w:t>
        <w:br/>
        <w:t>жылы дәлізге әкелемін” деп бұып-бӛуынып сыртылдата</w:t>
        <w:br/>
        <w:t>ұмтылып. сыртқа беттеді. Үй пссінің өрт сөндіріп, түтін</w:t>
        <w:br/>
        <w:t>арасынан шыққандай шаңытқан түрпеті жаман. назарын</w:t>
        <w:br/>
        <w:t>жерге салып. енлі болмаса көзге көрінбейтін зіл салмақтан</w:t>
        <w:br/>
        <w:t>езіле-езіле жерге сініп жоғалатындай, Жауыннын</w:t>
        <w:br/>
        <w:t>ый</w:t>
        <w:br/>
        <w:t>Азаматтың тезірек жазылып, қатарға қосылуын тілеп</w:t>
        <w:br/>
        <w:t>шолпан үйінің жанында Өмірсерік, Аңса, музейшіл жігіт</w:t>
        <w:br/>
        <w:t>үрлиісіп қала берді. Сол екі арада қыр астынан сар-гүр</w:t>
        <w:br/>
        <w:t>етіп, вездеходын сыздыртыл дабыр-дұбырмен басшылар</w:t>
        <w:br/>
        <w:t>келіп жетті. Біләл зоотехниктің танауы делдиіп, жанары</w:t>
        <w:br/>
        <w:t>ежірейіп кетіпті. “Бес қой ұшты-күйлі жоғалған,-- дейді</w:t>
        <w:br/>
        <w:t>демін әзер алып,-- әйтеуір әкесі келгенше қойдың басы-</w:t>
        <w:br/>
        <w:t>қасында болып иелік ете түруға баласын зор беріп үгіттеп</w:t>
        <w:br/>
        <w:t>көндірдім; әй, озім де маладес жігітпін!” Біләлдің бүл</w:t>
        <w:br/>
        <w:t>сөзін директор басын екшеп мақұлдап құптай түседі.</w:t>
        <w:br/>
        <w:t>“Бұл заманда қой бағатын адамды балшықтин жасамасақ.</w:t>
        <w:br/>
        <w:t>тегі табу қиын. Жастар қойдың маңырағанын естігеннет</w:t>
        <w:br/>
        <w:t>сырт айналып ат-тонын ала қашады, көнсе сіңір койшылар</w:t>
      </w:r>
    </w:p>
    <w:p>
      <w:r>
        <w:t>бірінен соң бірі тырапай асып о дүниеге жөнеліп жатыр.</w:t>
        <w:br/>
        <w:t>Әлгі баланы малға қалуға көндіргеніміз құба-құп болды.</w:t>
        <w:br/>
        <w:t>бұл да бір біткен іс болды”. Директор мен Біләл бірін-бірі</w:t>
        <w:br/>
        <w:t>арқадан қағып мәзденіп, даурығыса күледі. Бозбаланы</w:t>
        <w:br/>
        <w:t>қой бағуға кондіргенді жау қайырып келгендей тегі үлкен</w:t>
        <w:br/>
        <w:t>іс көріп түр. Мыналардың мардымсыз мінезбен арлы-</w:t>
        <w:br/>
        <w:t>берлі шапқылап, ортақтың ішіне жаны ашығансып,</w:t>
        <w:br/>
        <w:t>шаршасып, шаптасып жүргені тегі ерсі; Өмірсерік</w:t>
        <w:br/>
        <w:t>ойлаған: ел басқару -- үлкен өнер, сол өнерді олермет</w:t>
        <w:br/>
        <w:t>адамның күнкөріс кәсібіне айналдырып, аларман ғана</w:t>
        <w:br/>
        <w:t>болып жүрген бұл бейбақтардың алашапқыны, әй.</w:t>
        <w:br/>
        <w:t>ешкімді көгертпес.</w:t>
        <w:br/>
        <w:t>Тапқа қойған сары майдай еріген күн күм жоталарға</w:t>
        <w:br/>
        <w:t>сіңіп барады.</w:t>
        <w:br/>
        <w:t>Қүр Келестің кемерімен терістіккс жосып келе жатқан</w:t>
        <w:br/>
        <w:t>көне газиктің ішіндегі дімкәс Иса пәс сайын томендеп.</w:t>
        <w:br/>
        <w:t>кірпігі ғана қимылдап, демі бітіп, дәңгелек және бір</w:t>
        <w:br/>
        <w:t>секірген мезет үнсіз-түнсіз үзіліп жүре бергені. Апақ-</w:t>
        <w:br/>
        <w:t>сапақ қас қарайған өлізра шақта Исаның жаны шығып</w:t>
        <w:br/>
        <w:t>кеткенін қасында отырған әйелі сезбеді. Төңкерілген</w:t>
        <w:br/>
        <w:t>қазандай дөңкиіп жатқан жоталар, алып динозаврдың</w:t>
        <w:br/>
        <w:t>қанқасы секілді қабырғасы ырсиған сусыз сай, қыбырсыз</w:t>
        <w:br/>
        <w:t>қалған селеу басы, жерге жабысып жатқан баялыш.</w:t>
        <w:br/>
        <w:t>көкжиектен сарғая котеріліп келе жатқан доңгелек ай,</w:t>
        <w:br/>
        <w:t>бәрі-бәрі, мына дүм-дүние дәнеме болмағандай, осыдан</w:t>
        <w:br/>
        <w:t>жүз. мың жыл бұрынғы бұйығылықпен марғау</w:t>
        <w:br/>
        <w:t>тыныштықпен жатқанына таң қаласың гой. Машина</w:t>
        <w:br/>
        <w:t>319</w:t>
        <w:br/>
        <w:t>мәрте жығылып тұрды, кеудесі қысып, қыстығып, спіреп</w:t>
        <w:br/>
        <w:t>жылап жіберді, козінен тамшы жас шықпады, түла</w:t>
        <w:br/>
        <w:t>бойының сіңірі тартылып сіресіп ағаш адамдай</w:t>
        <w:br/>
        <w:t>тәлтіректеп басып жүргені ерсі. Бұл мезет күн батып, қас</w:t>
        <w:br/>
        <w:t>қарайып, аспян асты дүлей дауылдан адаланып райы</w:t>
        <w:br/>
        <w:t>ашыла бастаған еді, ең әуелі төбесінен қараған мың сан</w:t>
        <w:br/>
        <w:t>жұлдызды шалды, тым жырақтан тандыр нанға ұқсаған</w:t>
        <w:br/>
        <w:t>сарғыш айдың тобесі қылтиды, сол айдың сәулесіне</w:t>
        <w:br/>
        <w:t>шағылысты ма, күміс қағына ұстағандай иретіліп үзіліп</w:t>
        <w:br/>
        <w:t>созылған Сырдарияның сұлбасы көрінді. “Апырым-ау,-</w:t>
        <w:br/>
        <w:t>деп ішінен іріді Иса,- манадан бері басымнан откергенім</w:t>
        <w:br/>
        <w:t>әң бе, түс пе, жиырма жылдай үзбестен қой соңында</w:t>
        <w:br/>
        <w:t>сүметіліп жүріп миым атала болып ауысуға айналдым ба.</w:t>
        <w:br/>
        <w:t>аталарымыз он жыл кой баққаннан ақыл сұрама деп бекер</w:t>
        <w:br/>
        <w:t>айтпаған болар; байғұс басы ертеңді-кеш малдың асты-</w:t>
        <w:br/>
        <w:t>үстіне түсемін, қайтсем төлдің, жүннің түсімін осіремін</w:t>
        <w:br/>
        <w:t>деп тырысып жүрген екі он жылдың ішінде құдай</w:t>
        <w:br/>
        <w:t>бұйыртқан азғана ақылының өзінен айрылып қалды дағы.</w:t>
        <w:br/>
        <w:t>Дәрмені құрып, қос құлағып басып болмаған соң</w:t>
        <w:br/>
        <w:t>төмпешік үстіне сұлық түсіп, тізе бүкті.</w:t>
        <w:br/>
        <w:t>Әлгіде ғана аспаннан атом бомбасы жарылды ма деп</w:t>
        <w:br/>
        <w:t>үрейі ұшқаны. көз алдына құбыжықтай боп заман ақыры</w:t>
        <w:br/>
        <w:t>елестегені бекер болғапы. Тіфә, тіфә... тіл-аузым тасқа...</w:t>
        <w:br/>
        <w:t>Бәсс-ау, заман ақыр басталса мына қарсы бетте құмға бір</w:t>
        <w:br/>
        <w:t>батып, бір шығып милықтаған бейшара малы маңырау</w:t>
        <w:br/>
        <w:t>түгілі, жаны жаһаннамға кетіп алапат өртке бырысып</w:t>
        <w:br/>
        <w:t>күйіп әлдеқашан шашлыққа айналып үлгерер еді;</w:t>
      </w:r>
    </w:p>
    <w:p>
      <w:r>
        <w:t>көктемгі терісін тастаған күміс жыландай Сырдария өзені</w:t>
        <w:br/>
        <w:t>буға айналып, арнаның аңқасы кебер еді, алыстағы ауыл</w:t>
        <w:br/>
        <w:t>оты мәңгілікке өшер еді, тіл ауызым тасқа!.. тіфә!.. тіфә!..</w:t>
        <w:br/>
        <w:t>Әлгі дүлей жұз жылда ішін тартып ышқынып бір соғатын</w:t>
        <w:br/>
        <w:t>Қызылқұмның жынды дауылы болғаны. Коне көз</w:t>
        <w:br/>
        <w:t>қариялар айтып отырушы еді: Қызылдың құмын көтеріп</w:t>
        <w:br/>
        <w:t>соғатын Арыстанды-Қарабастың желі болады, сол</w:t>
        <w:br/>
        <w:t>соққанда түйе боздап, уақ мал аспанға ұшады, Келестің</w:t>
        <w:br/>
        <w:t>суы арнасынан шығып ,айдалаға маңа қашады деп.</w:t>
        <w:br/>
        <w:t>Жер мен көктің ара жігін топырақ басады. Төпшек</w:t>
        <w:br/>
        <w:t>төбенің астындағы баяғыда опат болған көне қаланып</w:t>
        <w:br/>
        <w:t>көшелері ырсиып ашылалы. Жүзім бауы жапырыла</w:t>
        <w:br/>
        <w:t>құлап, құм жастанады. Қас пен көздің арасында атадан</w:t>
        <w:br/>
        <w:t>балаға аңыз боп айтылып келе жатқан алапат дүлей -</w:t>
        <w:br/>
        <w:t>Арыстанды-Қарабастың қатеріне ұшырағаны анық болды.</w:t>
        <w:br/>
        <w:t>307</w:t>
        <w:br/>
        <w:t>жайлайды, көз алдын түртсе көргісіз іңір көлеңкесіне</w:t>
        <w:br/>
        <w:t>айналады деп үш үйықтаса түсіне кіріп пс!..</w:t>
        <w:br/>
        <w:t>Біттім, тындым. топырақ қойнына көштім деп</w:t>
        <w:br/>
        <w:t>жатқанда бірсін-бірсін дүлей жел ішін тартқаны сезілді,</w:t>
        <w:br/>
        <w:t>аузы-мұрнына құм тықпалап ырылдай ышқынған ыстық</w:t>
        <w:br/>
        <w:t>аждаһа жынын басып бәсеңсіген секілденді. Барлық пен</w:t>
        <w:br/>
        <w:t>жоқтықтың арасында қанша жатқаны белгісіз. Біраздасын</w:t>
        <w:br/>
        <w:t>есін жиып, саусақ басын қимылдатып, дүниенің бар-</w:t>
        <w:br/>
        <w:t>жоғын, өзінің мына дүниеде барлығын сезіне бастады,</w:t>
        <w:br/>
        <w:t>аузынан қышырлаған құм түкірді. Жүрегінің лүп-лүп</w:t>
        <w:br/>
        <w:t>ұрып бәсеңси соққаны білінді, аяқ-басын жартылай</w:t>
        <w:br/>
        <w:t>топырақ басып қалған ба, зіл тартып көтертпеді.</w:t>
        <w:br/>
        <w:t>Құлағына құлазыған тосын үн жетті, әуелгіде елсізде</w:t>
        <w:br/>
        <w:t>ұлыған қасқыр ма, әлде апанға түсіп топырақ астында</w:t>
        <w:br/>
        <w:t>қалған бала ма деп ойлаған, үздік-создық бірсарынды</w:t>
        <w:br/>
        <w:t>азынаған үн алмасып, жаңғырып құлағында тұрып алды.</w:t>
        <w:br/>
        <w:t>Осыны естіп қалш-қалін тітіреді. Топыраққа аунап,</w:t>
        <w:br/>
        <w:t>Төпшек тәбенің қарауыл обасына ұқсап ішін тартып</w:t>
        <w:br/>
        <w:t>бәсеңси бастаған желлің астында қанша жатқаны белгісіз.</w:t>
        <w:br/>
        <w:t>Осы мен тірімін бе, әлде өлімін бе деп бар болмысымен</w:t>
        <w:br/>
        <w:t>қалш-қалш тітіреді.</w:t>
        <w:br/>
        <w:t>Тірі болсам тырбалып түрегеліп, әлдеқайдан жер</w:t>
        <w:br/>
        <w:t>астынан шыққан тосын үнге неге жауап қатпаймын.</w:t>
        <w:br/>
        <w:t>Олі болсам түкті сезбей, ештемені білмей қалай ғана</w:t>
        <w:br/>
        <w:t>жоқтыққка жұтылмаймын.</w:t>
        <w:br/>
        <w:t>Әлден уақытта азынаған мазасыз үпді ажырата бастады;</w:t>
        <w:br/>
        <w:t>бәтір-ау, деді ышқынып, мынау жылап келе жатқан</w:t>
        <w:br/>
        <w:t>ұлыған қасқыр емес, бебеулеген бала да емес, то3-тозы</w:t>
        <w:br/>
        <w:t>шыққан қоралы қойы ғой. Жер астынан жеткендей</w:t>
        <w:br/>
        <w:t>ыңыранған мол сарын малынын даусы. Анық сезген</w:t>
        <w:br/>
        <w:t>мезетте бойына шым-шымдап күш қүйылғанын байқады.</w:t>
        <w:br/>
        <w:t>алақанын жерге тіреп төрт тағандап еңбектеп, еңсесін</w:t>
        <w:br/>
        <w:t>жазып ұмтыла берді. Азынаған, сарнаған дауыс көтеріп</w:t>
        <w:br/>
        <w:t>кетті, тәй-тәй басып түрегелді.</w:t>
        <w:br/>
        <w:t>Түрегелген кезде дене-басы қатты сырқырап ауырғаны,</w:t>
        <w:br/>
        <w:t>жаралы жолбарысқа үқсап табанын жалап, сирағын</w:t>
      </w:r>
    </w:p>
    <w:p>
      <w:r>
        <w:t>уқалап, етігін қайыра киінді, кирелендеп түрегелді. Үсті-</w:t>
        <w:br/>
        <w:t>басын қағуға, түтеген шаңпан шыруға шамасы жетпеді,</w:t>
        <w:br/>
        <w:t>тұрып-тұрып, ілініп-салынып, өзек қуысын суырып</w:t>
        <w:br/>
        <w:t>алған дырау қамшыдай иретіліп, ілбіп ілгері басты, Қыр</w:t>
        <w:br/>
        <w:t>астында маңырап келе жатқан. қүмға көміліп құруға</w:t>
        <w:br/>
        <w:t>айналган қойыла ұмтыллы. Ұмтылғаны бар болсын, бірер</w:t>
        <w:br/>
        <w:t>206</w:t>
        <w:br/>
        <w:t>докторға қаралып келсем бе деп бекінген еді, қас</w:t>
        <w:br/>
        <w:t>қылғандай жаман автобустың қарасы батып қүрығаны-ай.</w:t>
        <w:br/>
        <w:t>Күн сңкейе тағы тыніпымай, қисалаңдай басып үйінің</w:t>
        <w:br/>
        <w:t>алдында көлденең сұлаған алыптың кеудесіндей болып</w:t>
        <w:br/>
        <w:t>жатқан жал-жал төбеге тырмысты. “Опат болған қала</w:t>
        <w:br/>
        <w:t>орнымен қоштасып шығайын, аруақтарға сыйынайын”</w:t>
        <w:br/>
        <w:t>деп діттеген еді. Ентігіп, демігіп жүріп күн батуға</w:t>
        <w:br/>
        <w:t>қалғанда шағын төбенің басына әзер аяқ іліктірді.</w:t>
        <w:br/>
        <w:t>Осы мезет күнбатыстан жер дүниені басып келе</w:t>
        <w:br/>
        <w:t>жатқан қара түтекті корді, қанқызылданып домалап</w:t>
        <w:br/>
        <w:t>көкжиекке сіңіп бара жатқан күн бір батып, бір шығады.</w:t>
        <w:br/>
        <w:t>Кеуде тұсы удай ашып, тыныс тарылды. Жан әлемі көші</w:t>
        <w:br/>
        <w:t>кеткен жұрттай құлазыды, тілдесуге, көз тоқтатуға қара</w:t>
        <w:br/>
        <w:t>таппады. Аяғының астында жатқан құмыра сынығын</w:t>
        <w:br/>
        <w:t>қышырлата таптады. Күніге газст-журнал жазып,</w:t>
        <w:br/>
        <w:t>теледидар көрсетіп, қүлаққа сіңіріп жатқан әнебір алапат</w:t>
        <w:br/>
        <w:t>-- атом соғысы басталған екен, бүл әлгіде қырға</w:t>
        <w:br/>
        <w:t>тырмысып итшілеп жүргенде қияндағы шағын ауылды,</w:t>
        <w:br/>
        <w:t>мал мен жанды тып-тыныш стіп жалмап жүтып жіберген</w:t>
        <w:br/>
        <w:t>екеп деп ойдады. Тұла денесі түршіккені соншалық,</w:t>
        <w:br/>
        <w:t>даусы қалай қатты шығып кеткенін білмей қалды. - Не-</w:t>
        <w:br/>
        <w:t>ге-е-с!</w:t>
        <w:br/>
        <w:t>“Апмрым-ау, опат болып үлгергені ме?” -- деп Иса</w:t>
        <w:br/>
        <w:t>қойшы ашы даусымен алапты тітіретті. Мал соңында</w:t>
        <w:br/>
        <w:t>жоғалған баласын ойлгды.</w:t>
        <w:br/>
        <w:t>Мұнарт шаң төрткүл дүниені тұтастай көміп, жер бетін</w:t>
        <w:br/>
        <w:t>түгел алыпты. Әуелгіде қиыр кеңістіктің бетіндегі тыныш</w:t>
        <w:br/>
        <w:t>жатқан құм түтас котеріліп көшіп келес жатыр ма деп</w:t>
        <w:br/>
        <w:t>қалды. Ызыңдаған желден өзгені түк сезбей құлағын</w:t>
        <w:br/>
        <w:t>басты. Әлдене алыстан, тым жырақтан жерді тітіретіп</w:t>
        <w:br/>
        <w:t>дүңкілдейтіндей мс, аяқ асты, төбе үсті ашыған қамырдай</w:t>
        <w:br/>
        <w:t>көтерілетіндей ме. Қып-қызыл күн шеңбері көкжиекке</w:t>
        <w:br/>
        <w:t>жұтылып, бірте-бірте шапағы жыртылып, маңай</w:t>
        <w:br/>
        <w:t>қараңғылыққа сіңіп, сілкініс пе, қопарылыс па, естіп,</w:t>
        <w:br/>
        <w:t>білмеген қүдіретті күш кең дүниснің астаң-кестеңін</w:t>
        <w:br/>
        <w:t>шығарды. Иса қойшы тәлтіректей тұрып: “Апырым-ай,</w:t>
        <w:br/>
        <w:t>көмектесіп қоралы қойды айдап жайып кеткен баламның</w:t>
        <w:br/>
        <w:t>халі не болды екен -- деп, қолды-аяққа тұрмай безектеді.</w:t>
        <w:br/>
        <w:t>“ Қоралы мал қайда құрылы екен?”</w:t>
        <w:br/>
        <w:t>“Не-гс-ес-е?” -- деді Исаның жан айқайы жүректі</w:t>
        <w:br/>
        <w:t>ІЛІП.</w:t>
        <w:br/>
        <w:t>Шынымен аспаннан нәубет Түскені ме?.. Осыпау</w:t>
        <w:br/>
        <w:t>хы</w:t>
      </w:r>
    </w:p>
    <w:p>
      <w:r>
        <w:t>түскенін көріп, көңіл демдеп қуанысып қалды. Қарсы</w:t>
        <w:br/>
        <w:t>жүріп жапырласып сәлемдесе бастады.</w:t>
        <w:br/>
        <w:t>-- Ау, сіздер қайдан жүрсіздер?.. Жер астынан, құм</w:t>
        <w:br/>
        <w:t>ішінен өніп шыққаннан саумысыздар! -- деп совхоз</w:t>
        <w:br/>
        <w:t>директоры Өмірсерікті бұрыннан танитынын сездіріп,</w:t>
        <w:br/>
        <w:t>сөзін қалжыңға бүрып еркінси самбырлады.- Түндегі</w:t>
        <w:br/>
        <w:t>дүлей дауыл сіздерді астанадан ұшырап әкелген шығар</w:t>
        <w:br/>
        <w:t>осы. Міне, біз бейбақ малшының қайда жоғалғанын,</w:t>
        <w:br/>
        <w:t>малының қаншасы қалғанын білмей дал болып тұрмыз.</w:t>
        <w:br/>
        <w:t>Түнімен ұйқы көрмей уайымдап шықтық. Мына қайта</w:t>
        <w:br/>
        <w:t>құру кезеңінде директор болудан жұрт ақшасы аз.</w:t>
        <w:br/>
        <w:t>жауапкершілігі сұмдық леп басын алып қашады жүрт:</w:t>
        <w:br/>
        <w:t>өзіміздің өлмей жүрген жанымыз сірі қайта.</w:t>
        <w:br/>
        <w:t>Өмірсерікке жардай болып семірген қызылшырайлы.</w:t>
        <w:br/>
        <w:t>қапсағай денелі директордың сөзі ұнамады. түсін суыққа</w:t>
        <w:br/>
        <w:t>салып үнсіз бөгеліп қалды. Осы кезде шағын ғана</w:t>
        <w:br/>
        <w:t>жапырайған шопан үйінен Біләл зоотехник қайыра</w:t>
        <w:br/>
        <w:t>шықты, соңынан ілесіп қайшының келіншегі көрінді, есік</w:t>
        <w:br/>
        <w:t>алдында үдеріп тұрған еркектерден именіп, жүзін әнтек</w:t>
        <w:br/>
        <w:t>қырын бұрып, күйеуіңнің кеше кешкісіннен бері үйге</w:t>
        <w:br/>
        <w:t>келмегенін, ұлы екеуі малдың соңынап кеткенін</w:t>
        <w:br/>
        <w:t>баяндады. Мына сөзді естіген совхоз директоры парт</w:t>
        <w:br/>
        <w:t>болып қызарды, иығы түсіп, үсқыны кетіп қасына</w:t>
        <w:br/>
        <w:t>тақаған Біләлге кейи жонелді.</w:t>
        <w:br/>
        <w:t>-- Сол киялидан малды ертерек санап ал деп қаншама</w:t>
        <w:br/>
        <w:t>қақсадым. “Одан басқа малдың жайын білетін адам жоқ”</w:t>
        <w:br/>
        <w:t>деп қасарысып болдыңдар ма. Ал, сндеше, құмда ізі, сайда</w:t>
        <w:br/>
        <w:t>саны жоқ малды іздеп тауып алыңдар.</w:t>
        <w:br/>
        <w:t>-- Сабыр, сабыр, көкешім,-- деді мына тұстак</w:t>
        <w:br/>
        <w:t>Өмірсерік,-- бір-біріңді тілмеп шаншып, сөзбен</w:t>
        <w:br/>
        <w:t>қажағанмен ештеңе шықпайлы, әлгі қойшыларың біз</w:t>
        <w:br/>
        <w:t>келген машинаның ішіпде жатыр, ертеле қираған қаланын</w:t>
        <w:br/>
        <w:t>орнынан есінен танып жатқан жерінен тауып алдық. Мал</w:t>
        <w:br/>
        <w:t>басы түгел, жәрдемшілікке жарап қалған жалғыз ұлы қыр</w:t>
        <w:br/>
        <w:t>астында ықтырып айдап келелі, қазірден алдынан шығып</w:t>
        <w:br/>
        <w:t>санан алдыңдар.</w:t>
        <w:br/>
        <w:t>-- Қойшы-ей!.. Сенейін бе, сенбеймін бе?..</w:t>
        <w:br/>
        <w:t>-- Айттым ғой, басеке, Иса оз жанын жаһаннамға берсе</w:t>
        <w:br/>
        <w:t>де мал басып шығынға жібермейді деп. Жетіс жеті</w:t>
        <w:br/>
        <w:t>атасынан бері мал соңында келе жатқан адам тегі!</w:t>
        <w:br/>
        <w:t>болмайды, қоймен маңырасып түсінісіп. ажарынан ауру</w:t>
        <w:br/>
        <w:t>сырқауын ажыратып отырады.</w:t>
        <w:br/>
        <w:t>317</w:t>
        <w:br/>
        <w:t>орамалды қыз күнін сағынып, көктемгі шуақтай жақсы</w:t>
        <w:br/>
        <w:t>заманын аңсап аңырап бір ақтарылғысы келіп еді,</w:t>
        <w:br/>
        <w:t>кеудесіне шемен боп қатқан қүсасы жібімеді.</w:t>
        <w:br/>
        <w:t>-- Ау. ұмытып барады екенмін, әлгіде, таңсәріле жаман</w:t>
        <w:br/>
        <w:t>тазигі қиқалақтап қоңыр төбенін маңында мына деген</w:t>
        <w:br/>
        <w:t>үлкен дәкей ұшырасқан, астанадан келген жорналыс деді</w:t>
        <w:br/>
        <w:t>ме, жазушы деді ме, әйтеуір иманжүзді түсінігі бар азамат</w:t>
        <w:br/>
        <w:t>екен: “Басшыларға айтайын”,-- деді, сол азаматтың жылы</w:t>
      </w:r>
    </w:p>
    <w:p>
      <w:r>
        <w:t>емеурінінен ішіме бір түрлі шуақ сәуле енгендей сезілді.</w:t>
        <w:br/>
        <w:t>Әйелі өз-өзінен тығылып отырған, үндемеді. Кежегесі</w:t>
        <w:br/>
        <w:t>кейін тартып үйіне кіргісі келмеді.</w:t>
        <w:br/>
        <w:t>Иса бұрылып ауладан кері шықты, “аула” дегені</w:t>
        <w:br/>
        <w:t>тораңғы шыбығынан тоқып жасаған жай қалқима</w:t>
        <w:br/>
        <w:t>әпшейін, сықырлауығын серпе ашқан мезетте жапырылып</w:t>
        <w:br/>
        <w:t>түсе жаздады. Әудем жергс барғанда байқады, ауа бір</w:t>
        <w:br/>
        <w:t>түрлі шаңытып кетіпті. Әлдекім аспаннан ұлпа құм</w:t>
        <w:br/>
        <w:t>себелеп тұрғандай тегі. Ішін тартып, секем ала сезіктенді.</w:t>
        <w:br/>
        <w:t>“Әлгі ұл ет қызу білместікпен малды там жыраққа</w:t>
        <w:br/>
        <w:t>айдап әкетпесе игі еді” деп іштей қауіп қыла тітіркенді.</w:t>
        <w:br/>
        <w:t>“Кейінгі кезде ауа райы шайпау қатынның мінезіндей</w:t>
        <w:br/>
        <w:t>күрт құбылды, ертеңгісін ашық түрса,-- күн кешкіре</w:t>
        <w:br/>
        <w:t>жынды желі азынап шыға келеді; төбеңнен тас түскендей</w:t>
        <w:br/>
        <w:t>әсер етеді. Табиғаттың быж-тыж кері кеткен мінезінен аң</w:t>
        <w:br/>
        <w:t>екеш аң да есінен танып адасты ма, көктем ауатын бөкен</w:t>
        <w:br/>
        <w:t>күзге қарай ыңатып сұмдықты бастады. Құс шіркін де</w:t>
        <w:br/>
        <w:t>теріс қарай қанат талдыра ұшады, үпілмәлік, бұлдырық</w:t>
        <w:br/>
        <w:t>шілденің басында жұмыртқалайтынды шығарды. Осы</w:t>
        <w:br/>
        <w:t>жолым бекінгенім-бекінген. Қайткен күнде арызданып</w:t>
        <w:br/>
        <w:t>жүріп малдан шығамын, ауыл белсендісінің жемтігі болып</w:t>
        <w:br/>
        <w:t>әбден сілем қатты, шаршадым... жемеген жемді жеді.</w:t>
        <w:br/>
        <w:t>қораға түсірілмеген шөпті түсірілді дегізіп жалған ақпар</w:t>
        <w:br/>
        <w:t>жазғыш, әкелеп-көкелеп басымды даң қылатын</w:t>
        <w:br/>
        <w:t>басшыларға қылғаным -- “қойшылықтан босаймын”</w:t>
        <w:br/>
        <w:t>деп арыз жазып кетемін...</w:t>
        <w:br/>
        <w:t>Түске дейін айналшық шөбін жеген түйедей үйінс сап</w:t>
        <w:br/>
        <w:t>мәрте кіріп, сан мәрте шықты.</w:t>
        <w:br/>
        <w:t>Ұлкен жолға барып “автобустың жайын біліп келші”</w:t>
        <w:br/>
        <w:t>деп жіберген алыс ауылдың қарадомалағы әлден уақытта</w:t>
        <w:br/>
        <w:t>ентігіп келіп: “Коке, автобус бұзылып қалыпты, бүгін</w:t>
        <w:br/>
        <w:t>орталыққа жүрмейді екен”,-- деп құлаққа жайсыздау</w:t>
        <w:br/>
        <w:t>хабар жеткізді. Мәссаған, қайтпек керек, құлақта</w:t>
        <w:br/>
        <w:t>шыңылдаған қан қысымының әлегімен қалаға барып, дәз</w:t>
        <w:br/>
        <w:t>303</w:t>
        <w:br/>
        <w:t>Он үшінші өрім</w:t>
        <w:br/>
        <w:t>Шыңыраудан шымырлап туған толық айдың үстінде</w:t>
        <w:br/>
        <w:t>үшеу отыр; ортасында мына ұйқыдағы әлемнің күдіретті</w:t>
        <w:br/>
        <w:t>иесі, сол жағында баяғыда жаны жаһаннамға кеткен,</w:t>
        <w:br/>
        <w:t>соғыста танкінің жалынына күйіп өлген Абдолла солдат,</w:t>
        <w:br/>
        <w:t>оң шекесіне епедейсіз қыстыра салған пилоткасы тым тар,</w:t>
        <w:br/>
        <w:t>тым кішкентай көрінеді, қылдырықтай жіңішке мойны</w:t>
        <w:br/>
        <w:t>гимнастерканың жағасынан ұзара шығып. монтиып</w:t>
        <w:br/>
        <w:t>отырысы қызық; құлірсті күтті жаратқан менің оң</w:t>
        <w:br/>
        <w:t>жағында тізесін бүгіп, молдасоқынып Иса қойшы отыр,</w:t>
        <w:br/>
        <w:t>бейне қол жуып, кездігін алып асқа отырған адам секілді,</w:t>
        <w:br/>
        <w:t>жоғарырақ жайғасқан әлгі екеуіне емініп құлақ тіге</w:t>
        <w:br/>
        <w:t>калыпты. Кешелері ғана совхоз басшыларының алдынан</w:t>
        <w:br/>
        <w:t>өтіп: “Қойдан босатыңдар”,- деп зар еңірегені, олардың</w:t>
        <w:br/>
        <w:t>мүның арызын құлағына ілмегені, дүлей дауылға ұшып</w:t>
        <w:br/>
        <w:t>қүс үстінде домалап есі кеткені, емделіп қайтуға апақ-</w:t>
        <w:br/>
        <w:t>сапақ екі кештің арасында облысқа жонелгені, жолда</w:t>
        <w:br/>
        <w:t>жаман қиналып жатып жүрегін қағып о дүниеге жөнеле</w:t>
      </w:r>
    </w:p>
    <w:p>
      <w:r>
        <w:t>бергені есіпеп шығып кетіпті. Нақа өлім туралы</w:t>
        <w:br/>
        <w:t>ойламаған, өліп көрмеген екі аяқты, жүмыр басты пенде</w:t>
        <w:br/>
        <w:t>секілді. “Ис, ие, құдірет ием, айта түсіңіз”,-- деп</w:t>
        <w:br/>
        <w:t>елірмелей түседі.</w:t>
        <w:br/>
        <w:t>Үсті от, астыңғы жағы мұз алабажақ ай кең дүниенің</w:t>
        <w:br/>
        <w:t>үстімен айдын мұхитқа түскен сықырлауық алып кемеше</w:t>
        <w:br/>
        <w:t>жүзеді. Тылсымы мол әлемнің зеңгір аспаны не деген кең</w:t>
        <w:br/>
        <w:t>еді.</w:t>
        <w:br/>
        <w:t>Ұзын сақалын тарамдай салалап, ақ таяғын алдына</w:t>
        <w:br/>
        <w:t>сұлата үстаған қүдіреті күшті жаратқан ие сөйлейді,</w:t>
        <w:br/>
        <w:t>сөйлегенде бүйдейді.</w:t>
        <w:br/>
        <w:t>Жұмыр жердіп үстінде жасына жетпей бейнет</w:t>
        <w:br/>
        <w:t>кешкен, он екіде бір гүлі ашылмай тұрып, қыршын</w:t>
        <w:br/>
        <w:t>кеткен бейбақтарым, сен екеуіңді әзірейілдің гүрзімен</w:t>
        <w:br/>
        <w:t>сабайтын, асты жалын қыл көпірден откізетін,</w:t>
        <w:br/>
        <w:t>тасбақаның қабыршағын таразы етіп күноларыңды</w:t>
        <w:br/>
        <w:t>өлшейтін азапты жауаптасуына салғым келмеді...</w:t>
        <w:br/>
        <w:t>бейшаралар тірісінде түк көрмсгеп сді, енді олгенде</w:t>
        <w:br/>
        <w:t>үстіпеп әзірейілімді төндіріп шыбын жанын шырқырата</w:t>
        <w:br/>
        <w:t>бермейінші, өзімнің алдыма алғызып сауалдасып,</w:t>
        <w:br/>
        <w:t>сырласып, сосын-ақ сот үкіміне іліпдірейінші деп</w:t>
        <w:br/>
        <w:t>бекіндім. Бейбақ пенлелерім менің, айтыңдаршы,</w:t>
        <w:br/>
        <w:t>дүниені таратушы кім?.. Күнәнің ауыр-жеңілін қалай</w:t>
        <w:br/>
        <w:t>ЕЛІ” 321</w:t>
        <w:br/>
        <w:t>айыруғач болады?.. Ғазауат майданы дегеп не?.. Осы үш</w:t>
        <w:br/>
        <w:t>сауалға жауап берсеңдер шырқыраған шыбын</w:t>
        <w:br/>
        <w:t>жандарыңды өздеріңе қайтарып, тірілтіп: жер бетіне</w:t>
        <w:br/>
        <w:t>қайыра жіберемін.</w:t>
        <w:br/>
        <w:t>Мына сөзді естіген Иса құдіреті күшті жаратқан иенің</w:t>
        <w:br/>
        <w:t>уәдесіне сенбегендей сыңай танытты. “Жерге қайтып</w:t>
        <w:br/>
        <w:t>барсам аналар, ауылдағылар қаумалап үстап алып тағы да</w:t>
        <w:br/>
        <w:t>қойға салар-ау”,-- деп Іштей уайым шекті, ауыр-ауыр</w:t>
        <w:br/>
        <w:t>күрсінді.</w:t>
        <w:br/>
        <w:t>- Күдіреті күшті жаратқан Ме, әлгі сауалдарға жауап</w:t>
        <w:br/>
        <w:t>беру оншалық қиын емес, елдегі мектепті бітірсек --</w:t>
        <w:br/>
        <w:t>жетеді, ондай-ондай сұрақты шемішкедей шағып</w:t>
        <w:br/>
        <w:t>үйренгенбіз. Әйтсе де “жер бетіне қайыра жіберсмін”</w:t>
        <w:br/>
        <w:t>деген сөзіңіз қиналтып отыр, одан да қасыңызда қалып,</w:t>
        <w:br/>
        <w:t>ішпей-жемей тоғайып, дәрст суыңызды жылытып,</w:t>
        <w:br/>
        <w:t>жайнамазыңызды жайып қызмет қылсам деймін сізге.</w:t>
        <w:br/>
        <w:t>Қартайып, жасы келген кісіге қолын ұзартатып адам</w:t>
        <w:br/>
        <w:t>қажет қой.</w:t>
        <w:br/>
        <w:t>Құдіреті күшті жаратқан ис аяқ астынан ашуланып,</w:t>
        <w:br/>
        <w:t>қалшылдап, ақ таяғын білемдеді, сақалы селкілдеді.</w:t>
        <w:br/>
        <w:t>-- Жә, саған қарап қалған салауат жоқ, әуелі әлгі</w:t>
        <w:br/>
        <w:t>сауалыма жауап беріңдер. -- Дүниені жаратушы -- бүкіл</w:t>
        <w:br/>
        <w:t>әлемдік тартылыс заңы, гравитациялық қозғалыс күші,--</w:t>
        <w:br/>
        <w:t>деді Абдолла баяғы Түркістан мектебінде оқып үйренген</w:t>
        <w:br/>
        <w:t>білімін осы жерде кәдеге асырып. Бұл сөзге Иса қойшы</w:t>
        <w:br/>
        <w:t>шырпыры шыға қарсы шықты. Қапелімде жігітті</w:t>
        <w:br/>
        <w:t>сықпыртып алды. Басы қақшаңдап ашуланды.</w:t>
      </w:r>
    </w:p>
    <w:p>
      <w:r>
        <w:t>-- Ау, солдат жігіт, есің дұрыс па өзіңнің, көзіңді ашып</w:t>
        <w:br/>
        <w:t>қарасаң қайтеді, Иіс алмас аңқау екенсің ғой өзің.</w:t>
        <w:br/>
        <w:t>“Тартылыс заңы”, “қозғалыс күші” деген не ол тәйірі,</w:t>
        <w:br/>
        <w:t>мектеп оқулығындағы жаттанды қағидалар әншейін. Мен</w:t>
        <w:br/>
        <w:t>айтсам: дүпиені жаратушы -- мына отырған қүдіреті</w:t>
        <w:br/>
        <w:t>күшті жаратқан ие, Сіз боласыз, бас ием.</w:t>
        <w:br/>
        <w:t>Мына жауапты естіген ақ сақалды кісі иығы селкілдеп</w:t>
        <w:br/>
        <w:t>кеп күлгені, шұбатылған жеңімен жасаураған жанарын</w:t>
        <w:br/>
        <w:t>сүртті.</w:t>
        <w:br/>
        <w:t>-- Сен койшы, “заманың түлкі болса тазы боп шал”</w:t>
        <w:br/>
        <w:t>деген қағиданы қатып үстаған қу екеңсің, басшылардың</w:t>
        <w:br/>
        <w:t>алдын көп көріп әбден зәрезап болғап күләкармысың,</w:t>
        <w:br/>
        <w:t>кім біледі. Сауалыма дұрыстап жауап бере алмадыңдар.</w:t>
        <w:br/>
        <w:t>Дүниені жаратушы ең әуелі сөз,-- деді қүліреті кү шті</w:t>
        <w:br/>
        <w:t>жаратқан ис,-- Кісіге қарап соз алма, сөзіне қарап кісіні</w:t>
        <w:br/>
        <w:t>39</w:t>
        <w:br/>
        <w:t>көтеріліп келе жатқан жалғыз ұлы бейне қара жерден өніп</w:t>
        <w:br/>
        <w:t>шыққан құбыжыққа ұқсады. Бет әлпеті үн жаққандай</w:t>
        <w:br/>
        <w:t>аппақ, ақ топырақтан жанары әзер-мәзер жылтырайды.</w:t>
        <w:br/>
        <w:t>шашының арасы баттасқан балшық, үні қарлығып, ерні</w:t>
        <w:br/>
        <w:t>шыт-шыт жарылып, құлай кетуге аз-ақ қалыпты.</w:t>
        <w:br/>
        <w:t>“Құлыным-ау, не күйге ұшырағансың”,-- деп әкіре</w:t>
        <w:br/>
        <w:t>ұмтылды, сары ебелектей епедейсіз ұлы қарулы әкенің</w:t>
        <w:br/>
        <w:t>қолтығына жұтылды, әлгі дүлейден, дүлейі нссі, аспан</w:t>
        <w:br/>
        <w:t>асты жарылып, дария арнасын өзгертіп, жер қүйқасы</w:t>
        <w:br/>
        <w:t>сыпырылып аласапыранға айналған мезетте есінен танып,</w:t>
        <w:br/>
        <w:t>тіл-ауыздан айрылып қалған секілді, кемсеңдегеннен</w:t>
        <w:br/>
        <w:t>асып еш үндемейді; ылдидағы ыңырсыған, қыбырлаған</w:t>
        <w:br/>
        <w:t>мал шіркіннің тулаққа түсіп түтілген жүндей тоз-тозы</w:t>
        <w:br/>
        <w:t>шығып шығандауы бөтен. Қаншасы желге ұшты, нешесі</w:t>
        <w:br/>
        <w:t>топыраққа жұтылды, айырып біле алмады. Ұлын</w:t>
        <w:br/>
        <w:t>қолтықтап ксп дөңбек топырақтың үстіне отырғызды да.</w:t>
        <w:br/>
        <w:t>сүйегін, буын-буынын сықырлата қозғап “Шәйт-шәйт!”</w:t>
        <w:br/>
        <w:t>деп ылдитөмен ығыса жонелді. Мал деген де жан шығар!</w:t>
        <w:br/>
        <w:t>Әбден титықтап шаршағаны да, алапат дауыл астында</w:t>
        <w:br/>
        <w:t>желге ұшып домалағаны да есінен шығып, қыр астынан</w:t>
        <w:br/>
        <w:t>қылтиып шығып келе жатқан қызыл айды бетке алып</w:t>
        <w:br/>
        <w:t>аттап-бұттап андағайлап жөнелді.</w:t>
        <w:br/>
        <w:t>-- Шәйт-шәйт!</w:t>
        <w:br/>
        <w:t>Жаңа байқады, қыр беткейде қыбырлап келе жатқан</w:t>
        <w:br/>
        <w:t>мал өрмекшінің торына іліккен шыбын секілді ілби</w:t>
        <w:br/>
        <w:t>басып, қызарып шыққан айды бетке алып, қырға қарай</w:t>
        <w:br/>
        <w:t>ойысып барады: осылай тырмыса берсе, бауырын бұйра</w:t>
        <w:br/>
        <w:t>құмнан жаңа көтерген қызыл айдың бетіне өріп</w:t>
        <w:br/>
        <w:t>шықпақшы; мына дүлей сұмдығы кеп, ішін тартып соғар</w:t>
        <w:br/>
        <w:t>дауылы қатерлі, шопаны шатақ, маманы мазақ мазасыз</w:t>
        <w:br/>
        <w:t>өлкеден тезірек табан аударып жоғалмақшы, ертерек ай</w:t>
        <w:br/>
        <w:t>бстінс қыбырлап өріп жайылмақшы. Жер бетілде</w:t>
        <w:br/>
        <w:t>дауылдан кейін тілініп-тілініп өрмекшінің торына ұқсал</w:t>
        <w:br/>
        <w:t>кетіпті. Ойлап қараса, өзін қоршаған омірдің өзі</w:t>
        <w:br/>
        <w:t>өрмекшінің торы секілді екен. Аяқ тіреген әр талы, Әр</w:t>
        <w:br/>
        <w:t>жібі үзіліп кетеді-ау, аңдап баспасам қатерлі пәлеге жем</w:t>
        <w:br/>
        <w:t>боламын-ау деп қалт-құлт стіп, ситеп жүрген ептілер</w:t>
        <w:br/>
        <w:t>кілең. Жаза бассаң, омақасарың кәдік. Пысық болдым.</w:t>
        <w:br/>
        <w:t>басқаның алдын орадым. қулық асырдым деп жүргендегі</w:t>
      </w:r>
    </w:p>
    <w:p>
      <w:r>
        <w:t>сиқың мынау; үлкен тордың бас-аяғын баса коктеп. торға</w:t>
        <w:br/>
        <w:t>тұтылған бейшара жәндіктің жанын алып. тоятын басып</w:t>
        <w:br/>
        <w:t>жүрген батылдардың халі нешік?.. оларды күтер не қатер</w:t>
        <w:br/>
        <w:t>бейнеті қалың қойшының көкейін кескен әлгі үныц мен</w:t>
        <w:br/>
        <w:t>қаптың деп ойлайсың ба?! Қойшыға жасаған</w:t>
        <w:br/>
        <w:t>қамқорлықтың көкесі, жақсылықтың түп атасы бүл</w:t>
        <w:br/>
        <w:t>күнде бір қап үн мен бір қап қант болыпты ғой! Айында-</w:t>
        <w:br/>
        <w:t>жылында қызығып көретін кином да, ұйып тыңдайтын</w:t>
        <w:br/>
        <w:t>концертім дс, түптің-түбінде, бір қап үн мен бір қап қант</w:t>
        <w:br/>
        <w:t>екен де. Түкпірдегі ауылда ат үстінде шошаңдаған шикі</w:t>
        <w:br/>
        <w:t>белсенді мына сен, ана совхоз директоры, арғы қолымыз</w:t>
        <w:br/>
        <w:t>жетіп, сөзіміз өтпейтін аудан басшысы осынау қайта қүру</w:t>
        <w:br/>
        <w:t>заманында, жиырмасыншы ғасырдың аяғында қиырда</w:t>
        <w:br/>
        <w:t>құйынға ілескен қойшының барша мұң-мүлдесі әлгі үн</w:t>
        <w:br/>
        <w:t>мен қантқа қарап түр, солар болса, шекесі шылқып,</w:t>
        <w:br/>
        <w:t>арманы орындалып шыға келеді деп ойлайтын болар.</w:t>
        <w:br/>
        <w:t>Аптасына, айына төбе көрсеткенде көңіл күйімді бір</w:t>
        <w:br/>
        <w:t>дұрыстап сұрамайсызлдар. Ау, бұл байғұс па қуыс кеуделі,</w:t>
        <w:br/>
        <w:t>жұмыр басты пенде ғой, деп аяушылық жасамайсыңдар.</w:t>
        <w:br/>
        <w:t>Шөл ішінде аңызаққа ортеніп, жасыма жетпей қартайып</w:t>
        <w:br/>
        <w:t>жүргенде алар алғысым, көрер бақытым -- бір қап ұн мен</w:t>
        <w:br/>
        <w:t>бір қап қант екен, жегер жұмағым ертеңді-кеш маңыраған</w:t>
        <w:br/>
        <w:t>момындарға ілесіп титықтап, шаршан келіп жаман тамға</w:t>
        <w:br/>
        <w:t>тырапай асып құлау екен, ол де бар маған!.. Көн қатса</w:t>
        <w:br/>
        <w:t>қалыбына барады, өңкей кісілікті көжемен өлшеп қалған</w:t>
        <w:br/>
        <w:t>корбілте кеңқолтық қисықтар!.. Алып кет, әне, ұныңды</w:t>
        <w:br/>
        <w:t>да, қантыңды да бетімс салық қылмай! -- деи әрі-беріден</w:t>
        <w:br/>
        <w:t>қалшылдаған мезеттс озіп-өзі мүлде ұстаудан қалып</w:t>
        <w:br/>
        <w:t>когеріп-сазарып талып түсе жаздады. Қарсы беттегі</w:t>
        <w:br/>
        <w:t>айнаға көзі түсіп еді, төбе құйқасы шымыр-шымыр етті;</w:t>
        <w:br/>
        <w:t>дәл бұған төніп, алакәзденіп, табыттан “қоя тұрыңдар,</w:t>
        <w:br/>
        <w:t>ә”,- деп қайта тұрып кеткен саудыраған қу қаңқа</w:t>
        <w:br/>
        <w:t>қарсыласып отырғен секілденді, өзінің осыншалық</w:t>
        <w:br/>
        <w:t>жүдегенін енді аңғарды. тұла денесімен қалш-қалш</w:t>
        <w:br/>
        <w:t>қалтырады, сұлық түсіп отырып қалды.</w:t>
        <w:br/>
        <w:t>Сырттан екпіні азынаған жел құм суырып жылайды.</w:t>
        <w:br/>
        <w:t>Жанарымен жер шұқып мөлміп отырған зоотехник әлден</w:t>
        <w:br/>
        <w:t>уақытта тіршілік белгісін білдіріп ақырын ғана жөтелді.</w:t>
        <w:br/>
        <w:t>құйрығымен жорғалай қозғалып етекке түсті. Ешкі-</w:t>
        <w:br/>
        <w:t>смердің басындай төрт бұрышты, жалпақ басын алақанмен</w:t>
        <w:br/>
        <w:t>көстеңдете сипалы. Сырттағы беймаза табиғаттың мазасыз</w:t>
        <w:br/>
        <w:t>үніне аз-кем құлақ саллы, жер астыпан шыққандай</w:t>
        <w:br/>
        <w:t>жылымшылап қана тіл қатты. Жынын алған бақсыдай.</w:t>
        <w:br/>
        <w:t>-- Алдыңа құлдық ұрып келіп отырмын, бір ашуыңды</w:t>
        <w:br/>
        <w:t>қисаң ла болалы. Мұндай қиындықтың арты жақсыға</w:t>
        <w:br/>
        <w:t>12</w:t>
        <w:br/>
        <w:t>-- Мына қиялиға сенейін бе, сенбейін бе?</w:t>
        <w:br/>
        <w:t>-- Ертерек малды көгенге тізіп санап алыңдар, Исаны</w:t>
        <w:br/>
        <w:t>облыс ауруханасына өз машинаммен жонелтемін, емделіп,</w:t>
        <w:br/>
        <w:t>диланып алмаса. адам қатарына ілігуі қиын.</w:t>
        <w:br/>
        <w:t>-- Қойшы-ей!..</w:t>
      </w:r>
    </w:p>
    <w:p>
      <w:r>
        <w:t>Мыналардың ақыл-есі өз орнында ма, жоқ түндегі</w:t>
        <w:br/>
        <w:t>қатты желмен үшып жоғалған ба деп Өмірсерік таң</w:t>
        <w:br/>
        <w:t>қалады ғой. Таң қалмай қайтсін: Дилы директор, білгіш</w:t>
        <w:br/>
        <w:t>зоотехник екеулеп озат шопапның халін біліп, жағдайын</w:t>
        <w:br/>
        <w:t>сұрауды былай ысырып қойып, “мал қайда, мал қайда”</w:t>
        <w:br/>
        <w:t>десіп, өзді-өзі даурығып, вездеходқа мініп, қыр беткейге</w:t>
        <w:br/>
        <w:t>жосыла жөнелгені, алып машина соңынан көкала түтін</w:t>
        <w:br/>
        <w:t>лоқсыды. Бір пос маңай тыныштала қалды. Өмірсерік пен</w:t>
        <w:br/>
        <w:t>музейшіл жігіт қайта айналып машинаға келді. Кабина</w:t>
        <w:br/>
        <w:t>ішінде аңса бір тізерлей еңкейіп әлсіреген қойшының</w:t>
        <w:br/>
        <w:t>аузына мақтамен су тамызып отырған. Сықсыңдап жылап</w:t>
        <w:br/>
        <w:t>келген Исаның әйелін әзер деп кідіртті. “Сабыр етіңіз,</w:t>
        <w:br/>
        <w:t>жеңеше,-- деді Аңса,- дауыс шығарып жыличғанмен</w:t>
        <w:br/>
        <w:t>ештеме өнбейді, одан да мына менің орныма отырыңыз,</w:t>
        <w:br/>
        <w:t>қазір-ак кідірмей жолға шығып кетіпіздер, күн бата пәле-</w:t>
        <w:br/>
        <w:t>жаладан сақтаса облыс орталығына жетіп үлгересіздер...”</w:t>
        <w:br/>
        <w:t>Осыны айтып машинадан сылырылып жерге түсті. Оз</w:t>
        <w:br/>
        <w:t>орнына қойшының келіншегін отырғызды. Исаның беті</w:t>
        <w:br/>
        <w:t>ашыған қамырдай копси қабарып, өз деміңе өзі</w:t>
        <w:br/>
        <w:t>тұншығып, әлсін-алі жанары жұмыла берді. Қызуы</w:t>
        <w:br/>
        <w:t>көтерілді. Әлгідегі қыр асып кеткен совхоз басшылары,</w:t>
        <w:br/>
        <w:t>ауыл белсендісі жуық арада орала қоймады, олар келіп,</w:t>
        <w:br/>
        <w:t>қашан рацияны іске қосып, облыстан тікұшақ</w:t>
        <w:br/>
        <w:t>шақыртатыпы және белгісіз; қыр астында мал санап жүр</w:t>
        <w:br/>
        <w:t>ме, әлде көмекші шопачмен тәжікеге түсті ме, шаң-шүң</w:t>
        <w:br/>
        <w:t>дауыс шығиды, бейне төске балға соққандай. Көрер көзге</w:t>
        <w:br/>
        <w:t>Иса қойшының халі тәмендеп бара жатқан секілденді.</w:t>
        <w:br/>
        <w:t>Ақырында Өмірсерік: “Тәуекел,- деді шофер балаға</w:t>
        <w:br/>
        <w:t>еңкейіп,- оң сапар болсын, тартып кет...” Бұдан әрі</w:t>
        <w:br/>
        <w:t>дімкәс адамды неғайбыл жағдайға қалдырып күттіре</w:t>
        <w:br/>
        <w:t>беруге болмайтын еді, Иса мен оның әйелі міпген</w:t>
        <w:br/>
        <w:t>жүйрігін жүргізіп жіберді. Күн екіндіге ойыса</w:t>
        <w:br/>
        <w:t>тоцқалацдаған коне газик қүм жотаны кемерлеп, Құр</w:t>
        <w:br/>
        <w:t>Келестің сайын өрлеп митың жүріспен терістікті бетке</w:t>
        <w:br/>
        <w:t>алып бара жатты.</w:t>
        <w:br/>
        <w:t>318</w:t>
        <w:br/>
        <w:t>бар?.. Ғазауат майданының қыл көпіріне ұқсас тіріпілік</w:t>
        <w:br/>
        <w:t>жолы -- өрмекші торы кімдерді опат етпеді?.. кімдерді</w:t>
        <w:br/>
        <w:t>омақастыра құлатпады десеңші. Ормекші торы секілді</w:t>
        <w:br/>
        <w:t>өмірді елестеткен сайын Иса қайшының қиялы</w:t>
        <w:br/>
        <w:t>шартарапқа шашылды.</w:t>
        <w:br/>
        <w:t>Дүлей дауылдан кейінгі қызарып туған толық айдың</w:t>
        <w:br/>
        <w:t>беті айғызданып кетіпті. Жер дүние, ай беті, бәрі-бәрі</w:t>
        <w:br/>
        <w:t>табадан жаңа суырған ыстық нандай қызарыңқы. Көз</w:t>
        <w:br/>
        <w:t>алдында дұм-дүние мұқым өзгеріп, өрттей лаулап жанып</w:t>
        <w:br/>
        <w:t>жатқандай көрінетіні тағы бар. Ендігі мезетте құм</w:t>
        <w:br/>
        <w:t>жотамен қыбырлаған уақ мал Тірмізіктене тырмысып</w:t>
        <w:br/>
        <w:t>алабажақ, ай бетіне шығып бара жатқандай елестегені.</w:t>
        <w:br/>
        <w:t>“Ой, сұмдық-ай, деп Иса қойшы жағасын ұстады, әлгіде</w:t>
        <w:br/>
        <w:t>ғана маңайында топырлап жүрген тірі жәндік -</w:t>
        <w:br/>
        <w:t>тұсақтары құм олкені талақ етіп тастап, ай бетіне</w:t>
        <w:br/>
        <w:t>ормелеп, оріп бара жатқаны қызық. Көз көрмесе</w:t>
        <w:br/>
        <w:t>сенбейтін нәрсе”.</w:t>
        <w:br/>
        <w:t>Таң ата ел шетіндегі шағын ауыл дүрлікті, орталықтан</w:t>
        <w:br/>
        <w:t>дүмеп құмда қайықша жүзетін вездеход машинасын</w:t>
        <w:br/>
        <w:t>мінген совхоз басшылары келді. Бәрінің аузында үрейлі</w:t>
      </w:r>
    </w:p>
    <w:p>
      <w:r>
        <w:t>соз.</w:t>
        <w:br/>
        <w:t>-- Мал аман ба?</w:t>
        <w:br/>
        <w:t>-- Көз көріп, құлақ естімеген сұмдық алапат дауылдан</w:t>
        <w:br/>
        <w:t>Иса қойшының малы ығып кетіпті, ұшты-күйлі</w:t>
        <w:br/>
        <w:t>жоғалыпты деген не сөз?</w:t>
        <w:br/>
        <w:t>-- Облыс орталығынан тікұшақ шақыртып олкенің</w:t>
        <w:br/>
        <w:t>бойын тінтіп қарап шыққан мақұл шығар.</w:t>
        <w:br/>
        <w:t>-- Ау, әуелі малды түгендеп алайық, адам еішқайда</w:t>
        <w:br/>
        <w:t>қашпас,-- деп Біләл зоотехник жұрттың алдына түсіп</w:t>
        <w:br/>
        <w:t>емпеңдеп, қойшының аңғал-саңғал жыңғыл қорасына</w:t>
        <w:br/>
        <w:t>қойып кетті. Жатаған үйдің есігін ашты. Сықырлауықтың</w:t>
        <w:br/>
        <w:t>топсасы шіріген бе, елде әшейін-ақ қалқима стіп сүйей</w:t>
        <w:br/>
        <w:t>салған ба, шиық етіп ішке қарай құлады. ішке еніп бара</w:t>
        <w:br/>
        <w:t>жатқан зоотехникті желкеден басып қала жаздады. Осы</w:t>
        <w:br/>
        <w:t>мезет окпе тұстан көнелеу ГАЗ--69 машинасы шыға келді,</w:t>
        <w:br/>
        <w:t>совхоз басшылары мініп келген вездеходтың жанына</w:t>
        <w:br/>
        <w:t>жетіп келіп кілт кілірді. Ғамның алдында тұрған созхоз</w:t>
        <w:br/>
        <w:t>амрсекторы, оның жандайшаптары бір-біріне қарап</w:t>
        <w:br/>
        <w:t>үрпиісіп қалды. Қапелімде коктеи түскен аудан басшысы</w:t>
        <w:br/>
        <w:t>ма деп іштерінен үрейленіп, сасып тұрған жилтттер коне</w:t>
        <w:br/>
        <w:t>газпктен қалатпта сыпаны киінген жиһанкез бен осы елдің</w:t>
        <w:br/>
        <w:t>әнендесі аталып кеткеп музейшіл жігіттің сыпырылып</w:t>
        <w:br/>
        <w:t>16</w:t>
        <w:br/>
        <w:t>әйелінің шамасы жоқ еді, баласының көзіне үйқы</w:t>
        <w:br/>
        <w:t>тығылып, аузындағы нанына түйіліп, қылғынып, домалай</w:t>
        <w:br/>
        <w:t>кетіп қор ете түскен кезі. Сықырлауық есік сарт ашылып,</w:t>
        <w:br/>
        <w:t>еңгезердей жігіт үйге екі бүктеліп кіріп келді,</w:t>
        <w:br/>
        <w:t>“амансыңдар ма!” -- деді, басын көтермей-ақ лаусынан</w:t>
        <w:br/>
        <w:t>таныды, осы совхоздың мал маманы Біләл; суы сорғалаған</w:t>
        <w:br/>
        <w:t>сулығын, кенеп қалпағын шешіп, Жатаған орындыққа</w:t>
        <w:br/>
        <w:t>құйрық басып шөмиіп отыра кеткенде, етекте, дастарқан</w:t>
        <w:br/>
        <w:t>жиегінде өлеусіреп тұрған ондық шам бұғып барып өше</w:t>
        <w:br/>
        <w:t>жаздап қайыра көтерілді. Ұйыған тыпыштық еңсеті</w:t>
        <w:br/>
        <w:t>басты, мал маманы “үндемес ойынын” кәп шыдамады,</w:t>
        <w:br/>
        <w:t>тамағын кенеді. Былай деді:</w:t>
        <w:br/>
        <w:t>-- Ау, аман-саулықты ұмытқансыңдар ма?</w:t>
        <w:br/>
        <w:t>Жылымықтың жылы жаңбырына езіліп осынша</w:t>
        <w:br/>
        <w:t>ұнжырғаларың түсіпті, ат үстінде шыдап жүрген біздің</w:t>
        <w:br/>
        <w:t>жанымыз сірі екен қайта! Неғып үндемейсіңдер?</w:t>
        <w:br/>
        <w:t>Деуін десе де ішінен іріді; мыналардыц сұры жамап,</w:t>
        <w:br/>
        <w:t>көктемгі ашөзек кезде ас ішуден қалып, сіңіріне ілініш</w:t>
        <w:br/>
        <w:t>отырысы сұмдық. Еңбегі адал деп қанша аузымызды</w:t>
        <w:br/>
        <w:t>толтырып сөйлесек те қойшы байғұстың жағдайын жасай</w:t>
        <w:br/>
        <w:t>алмай жүрміз бе”, әйтпесе ай басында, өліарада төбемді</w:t>
        <w:br/>
        <w:t>көрсетіп едім. Сол оқиғаны көз алдына елестетті. Сонда</w:t>
        <w:br/>
        <w:t>ғой мына момын Иса тапауының астынан міңгір етіп:</w:t>
        <w:br/>
        <w:t>“Басеке, саулықтар төл төгуге жақын, шөп әлдеқашан</w:t>
        <w:br/>
        <w:t>таусылып бітті, ырықтың аузына тосып отырған аз ғана</w:t>
        <w:br/>
        <w:t>күнжара мен күріштің кебегін қай жыртығымызға жамау</w:t>
        <w:br/>
        <w:t>етеміз, пайлаған шоп жіберсеңізші”;-- деп анық қиналған</w:t>
        <w:br/>
        <w:t>сыңай танытып еді. Бұл алдында ғана газик машинасына</w:t>
        <w:br/>
        <w:t>салып ала келген бір қап ұн меп бір қап қантын</w:t>
        <w:br/>
        <w:t>салмақтап отырып алды. Шөп түсіртпеймін деген жоқ-ау,</w:t>
      </w:r>
    </w:p>
    <w:p>
      <w:r>
        <w:t>былтыр жаз бойы жұртты шулатып, “орылды, жиылды,</w:t>
        <w:br/>
        <w:t>пайланды, шомелеге түсті” деп ақпар толтырып қысқа</w:t>
        <w:br/>
        <w:t>әзірлеген шобі ақпан айының аяғына әзер жетті; ортақтып</w:t>
        <w:br/>
        <w:t>шөбін шетінен ұрлап, шөмелені шомиткеп белсенді ғана</w:t>
        <w:br/>
        <w:t>емес. мына қайта құру заманынып қойшысы ішектен</w:t>
        <w:br/>
        <w:t>шыққан қазымыр. Малымның өзіндік құны катеріліп</w:t>
        <w:br/>
        <w:t>кетеді деп жем-шөпті қымтап, қысып ұстауға</w:t>
        <w:br/>
        <w:t>дағдыланған; аузын қу шоппен сүртіп, малып аяғымен</w:t>
        <w:br/>
        <w:t>бағып жан бағып жүр. Аргы бастықтың, бергі бастықтың</w:t>
        <w:br/>
        <w:t>іші біледі: екі жылдық мал азығының қары жасалды деп</w:t>
        <w:br/>
        <w:t>пәленбай ақпарға сығыстырып жазылған жем-шөптің</w:t>
        <w:br/>
        <w:t>сиқы шамалы, қағазда, қағаз бойынша есепте</w:t>
        <w:br/>
        <w:t>209</w:t>
        <w:br/>
        <w:t>Біраз уақыт өткен соң жел ішін тартып, ызыңы қыр асып</w:t>
        <w:br/>
        <w:t>бәсеңдеп, коз алды кіреуке мүұнардан адалапып иығынан</w:t>
        <w:br/>
        <w:t>зілбатпан жүк түскендей бойы жеңілдеп есі кіре</w:t>
        <w:br/>
        <w:t>бастағаны, аузына тығылыл атқақтағап жүрегі орнықты.</w:t>
        <w:br/>
        <w:t>екі-үш ұмтылып әзер деп орнынан көтерілді. Маңайы</w:t>
        <w:br/>
        <w:t>қарауытқандай сезіліп, әл-дәрмені бітіп, тағы шөкеледі.</w:t>
        <w:br/>
        <w:t>Көз алдына мал соцыпан көлепкеше ілескен сүреңсіз</w:t>
        <w:br/>
        <w:t>сұрғылт жылдары елестеді. Иса бейбақ қойдан шығамын</w:t>
        <w:br/>
        <w:t>ғой, жүз жетпіс жеті атам “ақ таяқтан айрылма” деп мирас</w:t>
        <w:br/>
        <w:t>қып кетсе дағы -- осынау тіршілік шебері секілді бейнеті</w:t>
        <w:br/>
        <w:t>де, зейнеті де егіздің сыңарындай еш өзгермейтін, әрі-</w:t>
        <w:br/>
        <w:t>берілен жаз індеті, қыс жұты қысып бергенде қолды-</w:t>
        <w:br/>
        <w:t>аяққа тұрмай безектеп кететін қиын кәсіптен қол үземін</w:t>
        <w:br/>
        <w:t>ғой деп ойламаган елі. Маңыраған қойдың мазаң үніне</w:t>
        <w:br/>
        <w:t>ілесіп құлқын сәріден көтерілетін, түстіктің аптап күні</w:t>
        <w:br/>
        <w:t>астында қаталап-шөлдеп ел жата келетін. Еті үйреніп,</w:t>
        <w:br/>
        <w:t>мінезі өліп, тегі қой қайырып, қи тасып, коң ойғаннан да</w:t>
        <w:br/>
        <w:t>өзге тіршілік бар-ау, омірде бұдан басқа қызық бар-ау,</w:t>
        <w:br/>
        <w:t>бұдан сәл мағыналы өткізуге болады деп еш ойламапты.</w:t>
        <w:br/>
        <w:t>Шабына бөгелек тиіп камитын үзген огіздей хал кешіпті.</w:t>
        <w:br/>
        <w:t>Былтыр көктемде аяқ астынан ашу шақырды, мойнын</w:t>
        <w:br/>
        <w:t>астына алып тулағаны бар. Шыдап-шыдап, контерідей</w:t>
        <w:br/>
        <w:t>көніп-көніп келіп ойда жоқта сана түкпіріне жарық</w:t>
        <w:br/>
        <w:t>сәуледей өзгеше ой жылт еткендей, жылт етті де артықша</w:t>
        <w:br/>
        <w:t>өшіп тынды.</w:t>
        <w:br/>
        <w:t>Бұған ссбеп -- жылымықтың сорпаланып ылжырап</w:t>
        <w:br/>
        <w:t>еріп титығына жеткен қары ма. болкім талғажау қылатын</w:t>
        <w:br/>
        <w:t>жемі таусылған жеті жүз саулықтың үйдің төбесінен</w:t>
        <w:br/>
        <w:t>жатқан саңылтыр сабапды қажап жей бастағаны болды ма,</w:t>
        <w:br/>
        <w:t>кім білген. Бір жағынан жарық дүниеге бебеулеп, өзеуреп</w:t>
        <w:br/>
        <w:t>тол келе бастады, әйелі, баласы, өзі болып екі-үш күннен</w:t>
        <w:br/>
        <w:t>бері бел шешпей төл қамайтын бастырманың үңірейген</w:t>
        <w:br/>
        <w:t>тесіктерін бекітті, шыбықтан шарбақ тоқыды, қи</w:t>
        <w:br/>
        <w:t>сыпырды, көң ойды. су ысытып ұннан быламық жасады.</w:t>
        <w:br/>
        <w:t>Иса асау саулықтың аузып саусағымен керіп ашып тұрды.</w:t>
        <w:br/>
        <w:t>баласы аш оңешке қасықтап, быламық қүйды, әйелі</w:t>
        <w:br/>
        <w:t>етегіне сүрініп жүріп жаңа Туған жас төлді шуынан</w:t>
        <w:br/>
        <w:t>ажыратып, аузымен аузын кептен үргілеп тыпысын ашты.</w:t>
        <w:br/>
        <w:t>Іңірде, жоқ, іңірі несі, үңірейген түннің беймезгіл</w:t>
        <w:br/>
        <w:t>уағында төрдегі жертосскке әл-дәрмені бітін күлай-құлай</w:t>
        <w:br/>
        <w:t>кетісіп, қатып қалған тапдыр нанын жылы суға жібітіп</w:t>
        <w:br/>
        <w:t>кешкі ас” ішіп отыр елі. Қазан көтеріп тамақ жасауға</w:t>
      </w:r>
    </w:p>
    <w:p>
      <w:r>
        <w:t>арыз жазып бастықтың алдына барғанда осы Біләл,</w:t>
        <w:br/>
        <w:t>жалғыз Біләл емес-ау, совхоз директоры жүзін жылытпай,</w:t>
        <w:br/>
        <w:t>амандығын сұрамай, алыстан орағытын келіп сұмдық</w:t>
        <w:br/>
        <w:t>суық сөз айтты. “Былтырдан бері өлтірген малыңа акті</w:t>
        <w:br/>
        <w:t>жазылмайды, қосымша ақы төленбейді, төлеп қана</w:t>
        <w:br/>
        <w:t>құтыласың”,-- деген... “Гопалаңнан өлді ме, әлде жарық</w:t>
        <w:br/>
        <w:t>дүниеден кене безгегіне ұшырап баз кешті ме, балтай-</w:t>
        <w:br/>
        <w:t>шалтайды білмейміз, жоқ малды қайтсең де бар мал</w:t>
        <w:br/>
        <w:t>стесің!” “Әліі шығынның орнын толтыра алмайды</w:t>
        <w:br/>
        <w:t>скенсің, қайшылық кәсіпті мойныңа қамыт қып кигенің</w:t>
        <w:br/>
        <w:t>киген”,-- деп қорытқан, зәресіп алып қорқытқан.</w:t>
        <w:br/>
        <w:t>Осыншалық ызғарлы сөзді естіген Иса жүрегіне суық</w:t>
        <w:br/>
        <w:t>үрей жамап, шындап кіріссе мұның басын жалмап жемей</w:t>
        <w:br/>
        <w:t>тынбасын анық сезген: сезді де қанын ішіне тартып,</w:t>
        <w:br/>
        <w:t>телпегін баса киіп түрегеліп кетті. Тәңірім-ау, тап мына</w:t>
        <w:br/>
        <w:t>Біләл кеше ғана, кешесі несі, айдың басында әлгі</w:t>
        <w:br/>
        <w:t>қатталған, сарғайған қағаздарына “алдым, жедім,</w:t>
        <w:br/>
        <w:t>қабылдадым” деп қол қойғызарда жүрегіп қолыпа ұстаған</w:t>
        <w:br/>
        <w:t>сәби секілді аңқылдап, жалпылдап, өліп-тіріліп еді, енді</w:t>
        <w:br/>
        <w:t>міне, күрт өзгеріп, носер бұлтындай түнере түсіп,</w:t>
        <w:br/>
        <w:t>нәрленіп алыпты; қит етсе, жығып салып, қылта</w:t>
        <w:br/>
        <w:t>тамағынан қос қолдап езіп олтірердей. Бәледен машайық</w:t>
        <w:br/>
        <w:t>қашыпты дегеннің керін жасап, сыртқа сытыла жөнелді.</w:t>
        <w:br/>
        <w:t>Қиы ыбырсыған қораны шырқ айналды. Әлден уақытта</w:t>
        <w:br/>
        <w:t>соқтығыса жаздады, дәл есік алдында жан алғыш</w:t>
        <w:br/>
        <w:t>әзірейілдей болып, көзі атыздай атысып осы Біләл түр,</w:t>
        <w:br/>
        <w:t>тұла денесі ток соққандай дір стті, арқасына суық тер</w:t>
        <w:br/>
        <w:t>құйылып кетті...</w:t>
        <w:br/>
        <w:t>“Әкел”,- деді үні іріп,- қол қойып берейін әлгіңе?”.</w:t>
        <w:br/>
        <w:t>Жемеген шөпті, көрмеген жемді алдым, малға жегіздім</w:t>
        <w:br/>
        <w:t>деп растап қол қойып берді, жан алғыш әзірейілден әзер</w:t>
        <w:br/>
        <w:t>деп құтылып тынды.</w:t>
        <w:br/>
        <w:t>Осы оқиғаны есіне алған Иса құлағын шулатып,</w:t>
        <w:br/>
        <w:t>сңсесін езіп шаршатқан қиялдан ойын әзер ажыратты,</w:t>
        <w:br/>
        <w:t>бойын жинап алды, қалтырай түрегеліп, үсті-басының ақ</w:t>
        <w:br/>
        <w:t>топырағын қағып ілгері басты. Қапелімде басы тасқа</w:t>
        <w:br/>
        <w:t>тірелген бекіре балыққа ұқсады. Төпшек төбенің</w:t>
        <w:br/>
        <w:t>жарлауыт қабағынан бері тырмысып, азынай маңырап</w:t>
        <w:br/>
        <w:t>қыбырлап келе жатқан малының алдынан жығыла, сүріне</w:t>
        <w:br/>
        <w:t>ұмтылды.</w:t>
        <w:br/>
        <w:t>“Апырым-ай, әлгі алапат дауылдан мал амап</w:t>
        <w:br/>
        <w:t>-- дейі аптығын, жар қабақтан бері тырмысып</w:t>
        <w:br/>
        <w:t>34</w:t>
        <w:br/>
        <w:t>сырттағы сабалаған үні мазасыз. Іргелегі оты өшкен</w:t>
        <w:br/>
        <w:t>пештің үнірейген аузы үрейлі. Жер астынан, тым алыстан</w:t>
        <w:br/>
        <w:t>маңыраған малдың мазаң үні еміс-еміс естілелі. Әлдекімді</w:t>
        <w:br/>
        <w:t>әлденелер әурелеп, тамағынан езіп қырылдатып қинап</w:t>
        <w:br/>
        <w:t>жатқандай ма; мына отырған екі еркектің жан дүниесі</w:t>
        <w:br/>
        <w:t>әлем-тапырық әйтеуір. Ақырында Исаға жан бітті, тілге</w:t>
        <w:br/>
        <w:t>келді. -- Айналайын өкіметшем,-- деді сөзін арғы бір жан</w:t>
        <w:br/>
        <w:t>өлкесінен арқанмен тартқандай жаман қиналып,-- бас</w:t>
        <w:br/>
        <w:t>зоотехник болу әкеңнен қалған мирас мұра қызметтей</w:t>
      </w:r>
    </w:p>
    <w:p>
      <w:r>
        <w:t>мен білгелі ат үстінде шошаңдаш ал үстінің сөзін айтып</w:t>
        <w:br/>
        <w:t>келесің. Жерге бір түссеңші! Аттыға ІЛесемін деп жаяулың</w:t>
        <w:br/>
        <w:t>таңы айырылыпты, сеп секілді аттыларға жаяулың мұнын</w:t>
        <w:br/>
        <w:t>айтамын деп заржақ болдым әбден. Рас, кәмелетке</w:t>
        <w:br/>
        <w:t>толғасын қолға таяқ ұстап қой соңына ілесу пешенсме</w:t>
        <w:br/>
        <w:t>жазылыпты, көндім... көрдім тағдырымды жазғырып қай</w:t>
        <w:br/>
        <w:t>ұшпаққа шығамын. Басқа салғаны осы шығар деп малмен</w:t>
        <w:br/>
        <w:t>еріп, малмен ніріліп, ирек қамшы итшілікпен қырықтың</w:t>
        <w:br/>
        <w:t>қырқасына шықтым, енді сәл шыдасам қарттықтың еңіс</w:t>
        <w:br/>
        <w:t>ылднына ылдитомен болармын; арғы жағы қырлан онға</w:t>
        <w:br/>
        <w:t>жіберген көне арбадай алқам-салқам дұүннедағы.</w:t>
        <w:br/>
        <w:t>Желтоқсанның басында кеңсеге барып: кокешім, ана аз</w:t>
        <w:br/>
        <w:t>ғана шөбің қыстың ортасына жетпейді, жем түсіріп бер</w:t>
        <w:br/>
        <w:t>деп құдайдың зарын қылдым. Ырсындап күліп құлағына</w:t>
        <w:br/>
        <w:t>қыстырдың ба? Соңымнан су тасыған машинадан бір қап</w:t>
        <w:br/>
        <w:t>ұн мен бір қап қант беріп жіберіпсің. Қаңтардың аяғында</w:t>
        <w:br/>
        <w:t>сойған түлкідей ыржмып жан алғыш әзірейілдей болып</w:t>
        <w:br/>
        <w:t>жетіп келіпсің; ау. көкешім. газеттің бетін ашпағалы екі</w:t>
        <w:br/>
        <w:t>айдың жүзі болды, батареясы отырған ралиосы құрғыр</w:t>
        <w:br/>
        <w:t>сөйлемейді. телевизор босаған сандыққа ұқсап тұрысы</w:t>
        <w:br/>
        <w:t>әнекей. ең болмаса айдала ит олген жерле ишқұста болып</w:t>
        <w:br/>
        <w:t>зеріккенде оқитын қазақ жазушыларының жана кітабын</w:t>
        <w:br/>
        <w:t>жеткізіп бермейсің деп құдайдың зарын қыламин талай.</w:t>
        <w:br/>
        <w:t>Сонла койлың маңырауы сіңген киіз құлағым не естиді</w:t>
        <w:br/>
        <w:t>дейсін бе? “Ойбай. баяғыда әкеліп берген Дон-Кихотты</w:t>
        <w:br/>
        <w:t>қайталап оқып, дәмді етіңді жеп, майлы саорпанды итіп</w:t>
        <w:br/>
        <w:t>қарныңды тыр-тыр қасып жата бермеймісінң. қазақ</w:t>
        <w:br/>
        <w:t>жазушыларының жана кітабы желге ұшып кеткен бе.</w:t>
        <w:br/>
        <w:t>ол кісілер жазуды мүлде доғарған ба, өзіміз таппаймь</w:t>
        <w:br/>
        <w:t>дег азар да безер боласын, Нақа бір іпексмлі шылқытып</w:t>
        <w:br/>
        <w:t>жүрген кісіге ұқсап сұрқкылтайда сұнқылдап баяғы бір</w:t>
        <w:br/>
        <w:t>кап ұнын мен бір қап кантынды қақсар айтасын келіп: Өс</w:t>
        <w:br/>
        <w:t>де бар маған! Ау. айдала шөл ішінде, жел өтінде жүрген</w:t>
        <w:br/>
        <w:t>торқалы топырақ орткс шалынған теріге ұқсап күйіп-</w:t>
        <w:br/>
        <w:t>жанғаны ма?.. Үйткен қайдың терісіндей бырысын-</w:t>
        <w:br/>
        <w:t>тырысқан тірі жердің мәйегі шығар. Музейшілдің</w:t>
        <w:br/>
        <w:t>айтуынша: тілі жоқ дегені болмаса жердің де жаны бар,</w:t>
        <w:br/>
        <w:t>адамша күйіп, кісіше құлпырып, еплі бірдей қайғы</w:t>
        <w:br/>
        <w:t>жұтқан ғаріп жанша бозарып-сазарып айтақырға айналып</w:t>
        <w:br/>
        <w:t>жатқаны; дімкәсті кісі секілді, бетінен боздағы шығып</w:t>
        <w:br/>
        <w:t>тұзға бөккен өлмелі жер қаншама: Осының бәрін жерге</w:t>
        <w:br/>
        <w:t>жуық азамат іштей түсішіп, ертеңді-кеш күбірлей тілдесіп,</w:t>
        <w:br/>
        <w:t>бірін-бірі ажарынан-ақ ұғысып, білісіп жүргені ғанибет.</w:t>
        <w:br/>
        <w:t>Ендеше ертеңгісін кетпендеп жүгері суарып тері сүмектеп</w:t>
        <w:br/>
        <w:t>оліп-өшін жүрген диқан жігіт жер мәйегімен қоса түтеген</w:t>
        <w:br/>
        <w:t>тозаңға айналып, күйіл-жаныл құрыды ма екен?</w:t>
        <w:br/>
        <w:t>Көкжиекті көкмұнарға көміп, жер-дүниені тітірстіп,</w:t>
        <w:br/>
        <w:t>қабағы ашылмай, басылмай тұрган осынау алмағайып</w:t>
        <w:br/>
        <w:t>алапат қара жерді біржола өлтірді ме? Жер өлсе адамның</w:t>
        <w:br/>
        <w:t>өлгені. Екеуі егіз жаратылған, бірінсіз бірінің күні қараң.</w:t>
        <w:br/>
        <w:t>Дүнис төңкеріліп, жер өліп, аспан асты қарс айырылып</w:t>
        <w:br/>
        <w:t>ақыр заман басталып жатқанда қарауыл тұлыпқа ұқсап,</w:t>
        <w:br/>
        <w:t>мұның тысқа шығып, моңірсеп тұрғанына жөн болсын.</w:t>
        <w:br/>
        <w:t>Жүртпен бірге жермен қосыла неге шейіт болмасқа!</w:t>
        <w:br/>
        <w:t>Құлаған көне қаланың орнында сопайып тұрып, жападан-</w:t>
        <w:br/>
        <w:t>жалғыз тірі қалғанда не кормекшші, немді бітірмекіші?</w:t>
        <w:br/>
        <w:t>Осыны ойлап, суға тиген қам кесектей үгітіліп, ішінен</w:t>
        <w:br/>
        <w:t>іріп тұрып, тізесін бүгіп шөге берді. Жаншыла соққан</w:t>
        <w:br/>
        <w:t>жүрегі құрғыр жүрісінен жаңылғандай. Көз алдына</w:t>
      </w:r>
    </w:p>
    <w:p>
      <w:r>
        <w:t>кіреуке мүнарт түтып, түтеген шаңды аблыга жұтып</w:t>
        <w:br/>
        <w:t>азынаған желге түншықты. Жалаңаш тобенің басына</w:t>
        <w:br/>
        <w:t>орнаған атам заманғы обаға ұқсап омақаса құлан ақ</w:t>
        <w:br/>
        <w:t>топыраққа шөмиді, бой басынан әл-дәрмен кетіп бір</w:t>
        <w:br/>
        <w:t>үймекті құшақтай жығылды. Аңқасы кеуіп алқынып</w:t>
        <w:br/>
        <w:t>жатып алыстан жеткен шөлдің тынысып сезді, сезді дс екі</w:t>
        <w:br/>
        <w:t>ұмтылып. тұрып-жығылып, алақанын жерге тіреп түруға</w:t>
        <w:br/>
        <w:t>дәт қылды, екеуінде де кеудесін көтеруге әдісі жетпей,</w:t>
        <w:br/>
        <w:t>әл-дәрмені бітіп қайыра құлады. “Төпшек төбенің</w:t>
        <w:br/>
        <w:t>басында опат болғаным осы шығар” деп ойлалы,-- жалғыз</w:t>
        <w:br/>
        <w:t>ұлыммен әйеліммен де бақүл бол айтып қоштасып үлгере</w:t>
        <w:br/>
        <w:t>алмадым-ау, апырым-ау, ойда жоқта замат ақыр болады</w:t>
        <w:br/>
        <w:t>дсген кімнің ойында бар... Ұрысқа кірмей, қан көрмей,</w:t>
        <w:br/>
        <w:t>жайбарақат жүріп-ақ пәстің ішінде тірі жан қыпадай</w:t>
        <w:br/>
        <w:t>қырылалы, жер түгі тамырымен ортеніп жұлынады, аспан</w:t>
        <w:br/>
        <w:t>астып әуелі көкала түтіп, бозғылт мұнарт, сары сағым</w:t>
        <w:br/>
        <w:t>жаз 3)</w:t>
        <w:br/>
        <w:t>“</w:t>
        <w:br/>
        <w:t>ұласады, жүректегі сызат жазылады, тәтті ауыздың дәміп</w:t>
        <w:br/>
        <w:t>кетірмейік деймін.</w:t>
        <w:br/>
        <w:t>-- Не деп көпсітіп отырсың?</w:t>
        <w:br/>
        <w:t>-- Исаның қорасына бар, жағдайын біл, тарыла бермей</w:t>
        <w:br/>
        <w:t>биылғы мүше сыбағамды берсін деп бастық әдейілеп</w:t>
        <w:br/>
        <w:t>аттандырды. Қайтеміз, айлығыңнан ұстаймыз ба, әлде</w:t>
        <w:br/>
        <w:t>сандығыңды ашасың ба?</w:t>
        <w:br/>
        <w:t>-- Басскең менен ақша алып кел дел жіберді ме? -- деп</w:t>
        <w:br/>
        <w:t>шаңқ ете қалды үй иесі.</w:t>
        <w:br/>
        <w:t>-- Ақшаның табылар орнын айтады-дағы. Қыстай.</w:t>
        <w:br/>
        <w:t>күздей қорама пәлен тонна шөп түсірілді деп мына</w:t>
        <w:br/>
        <w:t>ақпарға қол қойып, куолап берсең болғаны.</w:t>
        <w:br/>
        <w:t>-- Түсірілмеген шөпті қайтіп түсірілді деймін?</w:t>
        <w:br/>
        <w:t>-- Ау, айдан түстің бе? Баяғыдан мен білетін Исл</w:t>
        <w:br/>
        <w:t>болсаң білуің ксрек қой. Жылда демалысқа шығарда, өзге</w:t>
        <w:br/>
        <w:t>төтенше шығынға ұрынарда өстіп түсірілмеген шөпті</w:t>
        <w:br/>
        <w:t>түсірілді, желінбеген жемді желінді деп ақпар беруші едік</w:t>
        <w:br/>
        <w:t>қой. Сол ақпармен котерме ақша аламыз. Ертең тексеруші</w:t>
        <w:br/>
        <w:t>келсе, жем-шөптің қорын ертерек тауысып алдық, ауа</w:t>
        <w:br/>
        <w:t>райы қолайсыз болды деуге, әрі басқа төнген пәлені</w:t>
        <w:br/>
        <w:t>басқаға аударып, сытылып, құтылып кетуге</w:t>
        <w:br/>
        <w:t>таптырмайтын әдіс бұл. Мал байғұстың “шоп жемедім”</w:t>
        <w:br/>
        <w:t>дейтін тілі қайда.</w:t>
        <w:br/>
        <w:t>Мына сөзді естіген Иса төбесінен тас түскендей</w:t>
        <w:br/>
        <w:t>есеңгіреп үн-түнсіз отырды да терең күрсінді, баяғыдап</w:t>
        <w:br/>
        <w:t>бері өзінің малмен мал болып маңырап қана жүргенін.</w:t>
        <w:br/>
        <w:t>дымбілместің кебін кигенін, бұл басшылардың мал</w:t>
        <w:br/>
        <w:t>үстінен шекесі шылқып кекірелеп біткенін жана тісінді</w:t>
        <w:br/>
        <w:t>түсілді де осы кезге дейін жалаңаш қүйрығыммен көк</w:t>
        <w:br/>
        <w:t>мұзға отырып келіппін ғой деп күйінді. Биыл ғана емес.</w:t>
        <w:br/>
        <w:t>мына бас маман жылымықта жетіп келіп, қойнынш!</w:t>
        <w:br/>
        <w:t>газетке ораған, белінен резеңке жіппен шандып</w:t>
        <w:br/>
        <w:t>байлаған әлдебір ала қағазды жайып салып, мұнын</w:t>
      </w:r>
    </w:p>
    <w:p>
      <w:r>
        <w:t>алдынан откеруші еді. “Пәлен тонна жем жедім. шөп</w:t>
        <w:br/>
        <w:t>қабылдадым” дегізіп қол қойғызып алушы еді. Бәрі</w:t>
        <w:br/>
        <w:t>қасақана көзбояу, малшыны да, малды да зар қақсатып аш!</w:t>
        <w:br/>
        <w:t>өзек қылу екен де: енді есіне оралды. былтырлары малы</w:t>
        <w:br/>
        <w:t>құрғыр құм ішінде қаұлап кабейген кенеге үрынып, кене</w:t>
        <w:br/>
        <w:t>безгегіне ұшырап біразы олген еді. Сонда ғой, қапелімде</w:t>
        <w:br/>
        <w:t>ашығын, тырапай асқан момындарын аяп, әрі ұсқыпы</w:t>
        <w:br/>
        <w:t>суық қаңтардың аязынан қорқып: “Есім барда елімі!</w:t>
        <w:br/>
        <w:t>табайын, қойды откізсмін, кетемін. кошемін”,- ден</w:t>
        <w:br/>
        <w:t>211</w:t>
        <w:br/>
        <w:t>ал дегенді сстіген боларсыңдар; қай-қай тіршілік</w:t>
        <w:br/>
        <w:t>болмасын ең әуелі сөзден басталған; сөз болмаса жер үстін</w:t>
        <w:br/>
        <w:t>үнсіздік басады, тіршілік таусылады, адам баласы аң мен</w:t>
        <w:br/>
        <w:t>жабайының қам-қаракетіне ауысады. Сөзді жүйелеп</w:t>
        <w:br/>
        <w:t>сөйлей білген,-- дана; білмеген -- шала әншейін;</w:t>
        <w:br/>
        <w:t>көкірегіне сөздің құдіреті сіңген адам ешқашан қарнының</w:t>
        <w:br/>
        <w:t>тойғанын, ұйықтағанын, ұрғашыны құшақтағанын місе</w:t>
        <w:br/>
        <w:t>тұтып жүре алмайды, өлмес өнерін түртіп оятады, жұртты</w:t>
        <w:br/>
        <w:t>ойлантады. Біле-білсеңдер ең әуелі мен де сөзден</w:t>
        <w:br/>
        <w:t>жаратылдым, мына мен пайда болғанда -- дүние біткен</w:t>
        <w:br/>
        <w:t>құлақ тұнғандай дабыр-дұбыр, арсыл-гүрсіл. бәлду-бәлду</w:t>
        <w:br/>
        <w:t>бірдемелер кілең; көзге шұқымасаң көрмейтіндер,</w:t>
        <w:br/>
        <w:t>басыпан ұрмасаң құлақ қақпайтындар, бірін-бірі</w:t>
        <w:br/>
        <w:t>тыңдамайтындар, тың ұрғырлар тыпырлап, топырлап,</w:t>
        <w:br/>
        <w:t>жосқындап, жөңкіліп бара жатады, тап қазір есіме түсіре</w:t>
        <w:br/>
        <w:t>алмаймын, қарап түрып қайран қаламын ғой. Содан</w:t>
        <w:br/>
        <w:t>дүниеге сөз келді, сөзден мен пайда болдым, дабыра</w:t>
        <w:br/>
        <w:t>басылды, сөз кешсе мен кеңкелесті дана мен шаланы елеп,</w:t>
        <w:br/>
        <w:t>екшеп, әркімді өз орнына қоя бастады; құдіреті күшті</w:t>
        <w:br/>
        <w:t>Сөз мына дүниенің елек, елгезсері десеңдер еш</w:t>
        <w:br/>
        <w:t>қателеспейсіңдер, кембағалдарым.</w:t>
        <w:br/>
        <w:t>Иса көдімгідей қызарақтап сасып қалды. Жас солдат</w:t>
        <w:br/>
        <w:t>әлі ештеңеге түсіпбеген сыңайлы.</w:t>
        <w:br/>
        <w:t>-- Ендешс екінші сауалыма жауап беріңдер: кісі</w:t>
        <w:br/>
        <w:t>бойындағы күнінің ауыр-жеңілін қалай айыруға болады?</w:t>
        <w:br/>
        <w:t>-- Сот алдына шақырыл тергеп жіберсе, айдан анық</w:t>
        <w:br/>
        <w:t>болып шыға келмей ме. Ал, әрине, кейбіреулер қасарысын</w:t>
        <w:br/>
        <w:t>айтпауы, ашылмауы мүмкін, ондай адамды суық камераға</w:t>
        <w:br/>
        <w:t>қамап, азаптап, қорқытып айттыруға әбден болады,-- деп</w:t>
        <w:br/>
        <w:t>Абдолла өзінің түйгенін бір деммеп баяндап шықты.</w:t>
        <w:br/>
        <w:t>-- Жоқ, бүлай стсек ештеме тындыра алмаймыз, күнә</w:t>
        <w:br/>
        <w:t>жасаған адамның төбесіне төніп келіп “құдайдан</w:t>
        <w:br/>
        <w:t>қорық!”,-- деп қаһарланып айғайлау ләзім. сол кезде</w:t>
        <w:br/>
        <w:t>қалшылдап қоя берген кісінің күнасі ауыр, ал, керісінше</w:t>
        <w:br/>
        <w:t>міз бақпай, шылп етпей тұра берген алампың күнәсы</w:t>
        <w:br/>
        <w:t>жоққа тән.</w:t>
        <w:br/>
        <w:t>-- Ойдойт, деген. әлгі айқаймен Наполеонды.</w:t>
        <w:br/>
        <w:t>Гитлерді, Шыңғыс ханды жасқап шынып айтқызып</w:t>
        <w:br/>
        <w:t>көр. Жаныңды жаһаннамға жіберсін,-- деп Абдолла</w:t>
        <w:br/>
        <w:t>мына тұстан шыр-пыры шыға дауға түскені. Қойшы</w:t>
        <w:br/>
        <w:t>да құдай сүйер қылығы жоқ қасарыспаның нағыз</w:t>
        <w:br/>
        <w:t>озі. Қайдағы қисынға сүйеніп даурығып барады.</w:t>
        <w:br/>
        <w:t>эз</w:t>
      </w:r>
    </w:p>
    <w:p>
      <w:r>
        <w:t>1</w:t>
        <w:br/>
        <w:t>біраздасын тамақ қарлығып, құлақ тұнады.</w:t>
        <w:br/>
        <w:t>-- Сабыр қылыңдар,- дел құдіреті күшті жаратқан ие</w:t>
        <w:br/>
        <w:t>аспанға ақ таяғын көтерді,- Не деген пәтуасыз, бәдік</w:t>
        <w:br/>
        <w:t>жансыңдар. Күнәның ауыр-женілін көкейдегі пиғылдан</w:t>
        <w:br/>
        <w:t>танимыз-дағы. Құлқы жаман адамның “күнә жасамадым”</w:t>
        <w:br/>
        <w:t>дегеніне қалай сенерсің, құлқы таза адамға қанша күйе</w:t>
        <w:br/>
        <w:t>жақсаң да жұқпайды, жаны арының садағасы. Сосын ғой</w:t>
        <w:br/>
        <w:t>қүлқын көру үшіп әр адамның бетіне ұят қызылын жаға</w:t>
        <w:br/>
        <w:t>беретінім. Кісінің құлқы - нысабы мен шүкіршілігінен</w:t>
        <w:br/>
        <w:t>айнадағыдай көрініп тұрмақшы.</w:t>
        <w:br/>
        <w:t>Иса қойшы оң қолымен қабырғасын тыр-тыр қасып:</w:t>
        <w:br/>
        <w:t>“Ой-бо-о-ой, мүндай сөзді әкемізден де естімеп едік!” -</w:t>
        <w:br/>
        <w:t>деп қисая кетті.</w:t>
        <w:br/>
        <w:t>-- Базауат майданы дегенініз соғыс қой, жат жерлік</w:t>
        <w:br/>
        <w:t>басқыншылардың елімізге басып кіруі ғой,- дсді Абдолла</w:t>
        <w:br/>
        <w:t>пилоткасын алып иегінен тамшылаған терін сүртіп.</w:t>
        <w:br/>
        <w:t>-- Ойбай, ол діни кітапта жазылған ақыр Заманның</w:t>
        <w:br/>
        <w:t>әңгімесі, ауылдағы молдадан естігем: заман ақыр болғанда</w:t>
        <w:br/>
        <w:t>баяғыдан өлген кісілер қайта тіріліп түрегеліп мүңкір-</w:t>
        <w:br/>
        <w:t>нәңкірдің алдына жауап беруге қойдай ығысып барады</w:t>
        <w:br/>
        <w:t>екен, ғазауат майданы дегеніңіз сол,-- деп Иса танауын</w:t>
        <w:br/>
        <w:t>көтеріп қоқырайып қалды. Үлкеннің сауалына ақыры</w:t>
        <w:br/>
        <w:t>жауап бердім деп əмтей мәзденді.</w:t>
        <w:br/>
        <w:t>-- Ғазауат майданы дегенің -- адам мен табиғаттын бір-</w:t>
        <w:br/>
        <w:t>бірінен тым жырақтап қишықтауы, ақырында табиғаттың</w:t>
        <w:br/>
        <w:t>әзінің тол перзенті -- адамды тәрік етуі; жер бетінің</w:t>
        <w:br/>
        <w:t>күндердің күнінде адам түруга жарамсыз болып қалуы,-</w:t>
        <w:br/>
        <w:t>деді күдіреті күшті жаратқан ие.</w:t>
        <w:br/>
        <w:t>-- Е-е-е, күнде айтылып жүрген экологиялық апат</w:t>
        <w:br/>
        <w:t>десеңізші,- деп Иса көйлегінің ішіне қол жүгіртіп тыр-</w:t>
        <w:br/>
        <w:t>тыр қасынды.</w:t>
        <w:br/>
        <w:t>Үш бірдей сауалға жарытып жауап бере алмағанға</w:t>
        <w:br/>
        <w:t>бозымбай бозбала Абдолла қамырығып, нығы түсіп</w:t>
        <w:br/>
        <w:t>көңілсізденіп қалды. Аңылжыған аспан төрінде алабажақ</w:t>
        <w:br/>
        <w:t>айдың бетіне шығып алып әлдеқандай қүліреті күшті</w:t>
        <w:br/>
        <w:t>жаратқан немен тәжікелесіп, сауалдасып отырғанша,</w:t>
        <w:br/>
        <w:t>кәдуілгі алам кейпіне еніп, жұртқа ұқсап күле алатын,</w:t>
        <w:br/>
        <w:t>қайғыратын, өкінетін, ләззатқа бататын қарапайым пенде</w:t>
        <w:br/>
        <w:t>болғаны көп жақсы еді ғой. Дүниеде туған жердін</w:t>
        <w:br/>
        <w:t>топырағын жалаңаяқ басып, қарны ашып, қамығып.</w:t>
        <w:br/>
        <w:t>қызыққа құмартып, құштарлыққа батын жүргенге</w:t>
        <w:br/>
        <w:t>жетпенлі; былай қараса өткеніне өкінбейтін, ертеңіне</w:t>
        <w:br/>
        <w:t>424</w:t>
        <w:br/>
        <w:t>скен, тамның төбесімеп жүргендей тұяқ асты дүңк-дүңк</w:t>
        <w:br/>
        <w:t>етеді дейді, колігінен түсіп, киімін шешіп, әлгі тұсты</w:t>
        <w:br/>
        <w:t>қазып көрсе, қазыналы, жиһазды коне сарайдың</w:t>
      </w:r>
    </w:p>
    <w:p>
      <w:r>
        <w:t>төбесінен түсіпті, құмыра толы күміс ақша тауыпты,</w:t>
        <w:br/>
        <w:t>астанадан қап арқалаған ғалым, қызыл жағалы, дүрбілі</w:t>
        <w:br/>
        <w:t>тексеруші дүмеп келіп жатқан көрінеді...” Біләл мырс-</w:t>
        <w:br/>
        <w:t>мырс күледі: “Сол қиялиға қақсап айтқан едім: көр</w:t>
        <w:br/>
        <w:t>қазғаныңды қой деп, бір күні оңбай омақасасың деп. Енді</w:t>
        <w:br/>
        <w:t>міне. басына қып-қызыл бейнетті сатып алып, қызыл</w:t>
        <w:br/>
        <w:t>жағалылармен жағаласып жатқаны...” “Ау, елінің, жерінің</w:t>
        <w:br/>
        <w:t>тарихын зерттегеп де қылмыс болып па, меніңше ол</w:t>
        <w:br/>
        <w:t>ағайдық ісі оң...7 “Ісі оң, ісі оң!.. Ал, мына біздің ертеден</w:t>
        <w:br/>
        <w:t>қара кешке атқа телектеп құйрығымыз жауыр болып</w:t>
        <w:br/>
        <w:t>жүргеніміз мынау; меп айтайын, сен тыңда, астанада</w:t>
        <w:br/>
        <w:t>қалған, баяғыда мектепте бірге оқыған Өмірсерік есімді</w:t>
        <w:br/>
        <w:t>құрдасым бар еді, бұл күнде бақандай жазушы болыпты,</w:t>
        <w:br/>
        <w:t>екі жылда бір қалпақтай кітабы шығатын көрінеді,</w:t>
        <w:br/>
        <w:t>кітапты кім жазбай жатыр, онысын қойшы, алғашқы</w:t>
        <w:br/>
        <w:t>әйелі қаза болған ба, әлдс ажырасып үлгерген бе,</w:t>
        <w:br/>
        <w:t>оншасын білмедім, өзінен он алты жас кіші еліктіп</w:t>
        <w:br/>
        <w:t>лағындай келіншекке үйлепіпті, қағанағы қарқ, сағанағы</w:t>
        <w:br/>
        <w:t>сарқ; ау, мынау қайта құру заманында қатыннан қатын</w:t>
        <w:br/>
        <w:t>ауыстырып жүріп, сөзге ілігіп кетермін деп қорықпайды,</w:t>
        <w:br/>
        <w:t>еліктің лағындай немесіп аппақ қып киіндіріп қолтықтап</w:t>
        <w:br/>
        <w:t>ал-е-е-е-п, алшаң басып ауылды аралап жүр. Біздер, құм</w:t>
        <w:br/>
        <w:t>ішінде жүріп мал таптық. байыдық, машина міндік деп</w:t>
        <w:br/>
        <w:t>шалқығанымыз оның қасында баланың шалшық суды</w:t>
        <w:br/>
        <w:t>кешкеніндей ғана әурешілік секілді. “Халық -- айна, сол</w:t>
        <w:br/>
        <w:t>айнаға қарап жүріс-тұрысымды, кескін-келдетімді жөнге</w:t>
        <w:br/>
        <w:t>салып алайын деп келлім” деп қарқ-қарқ күледі-әй. Ел</w:t>
        <w:br/>
        <w:t>басшылары елпектеп жүгіріп, “ат мінгіземіз бе, қайтеміз”</w:t>
        <w:br/>
        <w:t>деп еді, қайдағы, бүгінгі қайта қүру дәуірінде тоқырау</w:t>
        <w:br/>
        <w:t>жылдарының салтын қайта жаңғыртып неғыласыңдар,</w:t>
        <w:br/>
        <w:t>жазушының ақшасы пішен, сөзге ілігіп айдалып</w:t>
        <w:br/>
        <w:t>кетесіңдер, тыйылыңдар деп қоянжүрек басшылардың</w:t>
        <w:br/>
        <w:t>зәрссін алдым. Әлгі деміне нан піскен нән жазушыны</w:t>
        <w:br/>
        <w:t>саумал қымызға сылқита тойғызып, жел созбен семіртіп,</w:t>
        <w:br/>
        <w:t>көрші ауданға шығарып салып құтылдық, әйтеуір...”</w:t>
        <w:br/>
        <w:t>Біләлдің дабүр-дүбыр сөзінен іргеде бүктүсіп жатқан</w:t>
        <w:br/>
        <w:t>бозбала ояплы, ұйқысырап, жанарын бағжитып: “қайда!..</w:t>
        <w:br/>
        <w:t>қайда!.. қасқыр шапты ма?..” деп керзі етігін тарпылдата</w:t>
        <w:br/>
        <w:t>басып. жынды адамша айғайлап сыртқа шыға жөнелді.</w:t>
        <w:br/>
        <w:t>34</w:t>
        <w:br/>
        <w:t>Қойшының әйелі орамалмен көзінің жиегін сүртті.</w:t>
        <w:br/>
        <w:t>“Кейінгі кезде өстетін болып жүр”,-- деді іріген үнмен.</w:t>
        <w:br/>
        <w:t>“Дәрігерге қарату керек қой онда,-- деді Біләл</w:t>
        <w:br/>
        <w:t>жанашырлық мінез танытып,- әлгідегі әзіл сөзімді</w:t>
        <w:br/>
        <w:t>көпіліңе алма, құрдасымның қатынына қаратып айтқан</w:t>
        <w:br/>
        <w:t>қалжыңым ғой, әйтпесе кешегі Иса қандай еді... қой</w:t>
        <w:br/>
        <w:t>аузынан шөп алмайтын, адалдықтан олген жігіттің</w:t>
        <w:br/>
        <w:t>жайсаңы еді, әсіресе, әнебір жылы, ерте көктемгі</w:t>
        <w:br/>
        <w:t>жылымықта дарияның үкісіне түсіп кетіп мұз астына</w:t>
        <w:br/>
        <w:t>батып бара жатқан жерімнен құрығына белдігін жалғап</w:t>
        <w:br/>
        <w:t>жанталасып жүріп ажалдан құтқарған қанды көйлек</w:t>
        <w:br/>
        <w:t>жолдасым емес пе ол, енді бүгін топырағы кеуіп үлгермей</w:t>
        <w:br/>
        <w:t>жатып төсегін былғасам, құдай кешіре ме күнәмді”,-- деп</w:t>
        <w:br/>
        <w:t>“аһ” ұрып жер шұқылап отырып қалды. Қойшының</w:t>
        <w:br/>
        <w:t>келіншегі үяттан өртеніп күйген жүзін қырын бұрып</w:t>
        <w:br/>
        <w:t>әкетті.</w:t>
        <w:br/>
        <w:t>“Ендігі тілегім: жалгыз ұлдың үстінде, күйеуге</w:t>
      </w:r>
    </w:p>
    <w:p>
      <w:r>
        <w:t>шықпаймын, ерімнің төсегін ешкімге ауыстырмаймын,</w:t>
        <w:br/>
        <w:t>жалғызымды жетілдіріп, үйлендіріп, келін жұмсап.</w:t>
        <w:br/>
        <w:t>немере сүйіп, “баяғы Иса азаматтың шаңырағы ғой”</w:t>
        <w:br/>
        <w:t>дегізіп игі жақсылар “Түсіп тұратын жылы ошағымның</w:t>
        <w:br/>
        <w:t>отын сөндірмеймін”,- дсп ұлы тілеуінің ұштығын</w:t>
        <w:br/>
        <w:t>шығарып үлгерді, келіншектің көпе-көрнеу көңілі осіп.</w:t>
        <w:br/>
        <w:t>реңі өзгеріп жасаңғырап қалды. Таспен бастырғандай</w:t>
        <w:br/>
        <w:t>еңсесі жазылды, қақпағы жабулы қазанның булығып</w:t>
        <w:br/>
        <w:t>қайнағаны секілді, әйелдің жан дүниесі бапкер қолдыц</w:t>
        <w:br/>
        <w:t>жылуын күтіп-ақ жүр екен, ағыл-тегіл ақтарылғаны.</w:t>
        <w:br/>
        <w:t>“Ұрғашының қызығы жалғыз төсек қызуы ғана ма</w:t>
        <w:br/>
        <w:t>екен, тең құрбым-ау, ол дағы жар сүйсем, бала көрсем</w:t>
        <w:br/>
        <w:t>деп армандайды, ошағының басы жүртты таң</w:t>
        <w:br/>
        <w:t>қалдырғандай әрі әдемі, әрі таза болғанын қалайды; ел</w:t>
        <w:br/>
        <w:t>алдындя еңсесін биік ұстап, таза жүріп, таза түрып.</w:t>
        <w:br/>
        <w:t>“мынау пәленшенің келіпі”, “мынау төленшенің</w:t>
        <w:br/>
        <w:t>келіпшегі” дегізіп токаппар басып, көрген көзлі тап</w:t>
        <w:br/>
        <w:t>қалдырып жүргенге жетпейді; әйел тәкаппарлығы -</w:t>
        <w:br/>
        <w:t>Әйелдің байлығы асыл жар. ақылды ана, жүртқа сыйлы</w:t>
        <w:br/>
        <w:t>келін болғаннан барақатты ештеме жоқ па деп қаламын</w:t>
        <w:br/>
        <w:t>кейде: кезінде бетінің арын белге түйіп. қызық қуып.</w:t>
        <w:br/>
        <w:t>сол қызықты жастық желіктің жетегімен жүріп әркі-</w:t>
        <w:br/>
        <w:t>мнің қайнына бір аунаған деп түсінген заманын</w:t>
        <w:br/>
        <w:t>өткізген келіншектердің күндердің күнінде опасыз дү-</w:t>
        <w:br/>
        <w:t>ниенің қадірсіз тезегі болып қаларын кім білген. қайсы</w:t>
        <w:br/>
        <w:t>із</w:t>
        <w:br/>
        <w:t>135</w:t>
        <w:br/>
        <w:t>отырғызып қойсаң дағы қисығына қыңыраяды. Күнәға</w:t>
        <w:br/>
        <w:t>белшесінен батады. Күдіреті күшті жаратқан ие, мұны</w:t>
        <w:br/>
        <w:t>айтқанда апа алатүтек жер бетінде, Шәуілдір ішінде әр</w:t>
        <w:br/>
        <w:t>есіктен сығалап, сыпсың сөз бен өсек жинап, бірді-бірге</w:t>
        <w:br/>
        <w:t>айдап салып, ши жүгіртіп, өзге қолмен от көсеп жүрген</w:t>
        <w:br/>
        <w:t>бейпіл ауыз пәтуасыз әзәзілді ақтап алайын деп тұрғаным</w:t>
        <w:br/>
        <w:t>жоқ; көріп өстім, ішінде жүрдім, сол ауылда әзәзілден</w:t>
        <w:br/>
        <w:t>бетер азғын адам бар демекпін...”</w:t>
        <w:br/>
        <w:t>Мына гөй-гөй сөзді естіген құдіреті күшті жаратқан ие</w:t>
        <w:br/>
        <w:t>танауын уқалап тыжырыпды, жаратпаған сыңай танытты.</w:t>
        <w:br/>
        <w:t>Желдей ескен қызыл сөзге қызынып алған Иса қойшы</w:t>
        <w:br/>
        <w:t>тоқтайтын болмады, құйрығымен жорғалап, қос қолын</w:t>
        <w:br/>
        <w:t>кезек сермелеп, тас ернекке жетіп қалыпты.</w:t>
        <w:br/>
        <w:t>Саусағын ылдитөменге тіктеп шаншиды. “Анау шаңы</w:t>
        <w:br/>
        <w:t>бұрқылдаған Төпшек төбенің маңындағы ыбырсыған</w:t>
        <w:br/>
        <w:t>менің аулым, ауыл шетіндегі бөлекшелеу бүйрек тамда</w:t>
        <w:br/>
        <w:t>қазан асып, ас пісіріп, тамақ котеріп жүгіріп жүргендер</w:t>
        <w:br/>
        <w:t>мына отырған пендеңіздің жаназасың өткізіп жатқандар.</w:t>
        <w:br/>
        <w:t>Әй-әй, ана Біләл зоотехник қаралы үйдің қазанының</w:t>
        <w:br/>
        <w:t>басыпда тұрмын-ау, үлкен кісілерден үят-ау демей</w:t>
        <w:br/>
        <w:t>қагапағы қарқ, сағанағы сарқ, ішіп алған кісіге ұқсап</w:t>
        <w:br/>
        <w:t>қарқылдай кеп күлстіні қалай?.. Алда ғана пәдәріңе</w:t>
        <w:br/>
        <w:t>нәлет-ай, ярамсирақ әзәзілдің өзі екеніңді бұрынырақ</w:t>
        <w:br/>
        <w:t>білгенде ғой өз қолыммен бауыздап өлтіретін едім;</w:t>
        <w:br/>
        <w:t>қаратшы-ей, түк білмегенсіп, мүләйімсіп, келіншегіме</w:t>
        <w:br/>
        <w:t>жыли-жылы сөздер айтып қасынан шықпай қалғанын...</w:t>
        <w:br/>
        <w:t>ей, мына арам пигылыцмен екі дүниеде де оңбассың!..</w:t>
        <w:br/>
        <w:t>Айтайын дегенім: апа жатырынан қағынып туған Біләлің</w:t>
        <w:br/>
        <w:t>мысықтабан жүрісімен обал, сауапты ойлайды дейсіз бе,</w:t>
      </w:r>
    </w:p>
    <w:p>
      <w:r>
        <w:t>құлқынынан, пейілінен асып, адалдап тірлік істеген емес,</w:t>
        <w:br/>
        <w:t>істемес те, сол зәпталақ зинақор пемеге сызылған сыпайы</w:t>
        <w:br/>
        <w:t>періштеңізді жібере қойыңыз, көріп тұрайық, қалай-</w:t>
        <w:br/>
        <w:t>қалай тайраңдар екен!” Осыны айтып Иса қойшы я</w:t>
        <w:br/>
        <w:t>күлгені, я ыза болғаны белгісіз, иығы селкілдеп тырқ-</w:t>
        <w:br/>
        <w:t>тырқ күлді, жүзін айғыздап тарамдап жас жуды.</w:t>
        <w:br/>
        <w:t>Мұндайда аянышты пошым болады екен-ау деп шоқиып</w:t>
        <w:br/>
        <w:t>отырған Абдолла шошынды. Ортадағы үлкен ие шындап</w:t>
        <w:br/>
        <w:t>шамданды, қапталында қақсап отырған қатқан қара</w:t>
        <w:br/>
        <w:t>пендесін оқты көзімен атты. “Жіберссм -- жіберсмін! -</w:t>
        <w:br/>
        <w:t>делі ашуына булығып қалтшылдап,-- самсаған сары қолдай</w:t>
        <w:br/>
        <w:t>періптелерім аспапда әншейін асық ойнап жүр дегің келе</w:t>
        <w:br/>
        <w:t>ме, олар да оз міндетіп адалдап атқара алады, олар жүрген</w:t>
        <w:br/>
        <w:t>шықты. Құдіреті күшті жаратқан ис шақшиып: “Аналер</w:t>
        <w:br/>
        <w:t>не істегелі жүр?” -- деді. “Танагүлдің ұзақ жолға</w:t>
        <w:br/>
        <w:t>шыдамайтын талма ауруы бар еді, таза ауа жұтқалы</w:t>
        <w:br/>
        <w:t>кідіргені шығар, коп отырмас”,- деп Иса жорта жуып-</w:t>
        <w:br/>
        <w:t>шайғансыды. “Қасиетті қарымның қасына келіп жынды</w:t>
        <w:br/>
        <w:t>су ішпекші ме?!” -- деп ақ сақалды әулие ашуға міне</w:t>
        <w:br/>
        <w:t>түсті.</w:t>
        <w:br/>
        <w:t>“Е, шолмектегі ана көпірншигеп, көбік атқан сусынды</w:t>
        <w:br/>
        <w:t>айтасыз ба, ол әншейін жүзімнің суы, мас қылмайды,</w:t>
        <w:br/>
        <w:t>пайғамбарлар да ішкен”,- деп сынайылап келсе жатыр еді.</w:t>
        <w:br/>
        <w:t>құдіреті күшті жаратқан ие шаңқ ете қалды.</w:t>
        <w:br/>
        <w:t>“Тойт ары, пайғамбарымнан садаға кеткірлер, ол ішсе</w:t>
        <w:br/>
        <w:t>-- жөгінің арбауына, алдауына түсіп ішті, ал, апа</w:t>
        <w:br/>
        <w:t>бұзылған нсмелердің түн ішінде, айдалада, әулиенің</w:t>
        <w:br/>
        <w:t>басында күнәға белшесінен батып жатқандарына жөн</w:t>
        <w:br/>
        <w:t>болсын-әй!..</w:t>
        <w:br/>
        <w:t>“Шындығында, ана жас пенделер аспанда апдып</w:t>
        <w:br/>
        <w:t>отырған қүдіреті күшті жаратқан иенің қаһарынан</w:t>
        <w:br/>
        <w:t>имепетіп смес, ау, бұл дүниеде бізден басқа да бөтен коз</w:t>
        <w:br/>
        <w:t>бар ғой деп сезіп-білетін емес; жігіт пен қыз бірін-бірі</w:t>
        <w:br/>
        <w:t>шаптан түртіп ойнай бастады, жігіт әйелдің тамағынан</w:t>
        <w:br/>
        <w:t>иіскеді, Танагүл сықылыктап кеп күлді, бұратылып,</w:t>
        <w:br/>
        <w:t>үзіліп кетердей болып құшағына енеді, толып туған ай</w:t>
        <w:br/>
        <w:t>аспан тосінде ағарып қалықтай жүзеді. Осы мезет құдірет!</w:t>
        <w:br/>
        <w:t>күшті жаратқан ие таяғын шошайтып қасына әзәзілін</w:t>
        <w:br/>
        <w:t>шақырып алды, саусағын безеп, жердегі қызықмас</w:t>
        <w:br/>
        <w:t>пенделерін нұсқады. Әзәзіл дегені жұрт шошытып айтып</w:t>
        <w:br/>
        <w:t>жүргендей от ауыз, орақ тісті жалмауыз емес, жай</w:t>
        <w:br/>
        <w:t>әншейін ерні-ерніне жүқпай сыпсыңдап өсек айтқыш</w:t>
        <w:br/>
        <w:t>шүйкедей кемпір екен, көрер көзге самұрық құсқа</w:t>
        <w:br/>
        <w:t>айналып, қанатын қомдап ұшып жонелді. Мұнартып</w:t>
        <w:br/>
        <w:t>жаткан Шәуілдір селосына жетті, қайыра шүйкедей</w:t>
        <w:br/>
        <w:t>кемпір кейпіне енді. Бұрындары қалай байқамаған: қонақ</w:t>
        <w:br/>
        <w:t>бөлменің жыртық диванында жұмыстан титықтап келіп</w:t>
        <w:br/>
        <w:t>пырылдап ұйықтап жатқан Тынышбек екен, бара салып.</w:t>
        <w:br/>
        <w:t>сол немені оятты, құлағына топіп әлденені сыбырлады.</w:t>
        <w:br/>
        <w:t>Механик жігіт жаман түс коргепдей ыршып тұрды.</w:t>
        <w:br/>
        <w:t>жалма-жан үстіне май сіңген комбинезонын, аяғына керзі</w:t>
        <w:br/>
        <w:t>стігін киді, кепкасын ұмытып, арбаңдай басып сыртқа</w:t>
        <w:br/>
        <w:t>шықты.</w:t>
        <w:br/>
        <w:t>Аулалағы, қаңтардағы терін үгіп. таң асқызып, суытып</w:t>
        <w:br/>
        <w:t>қойған атына барды. Жалма-жан тізгінін шешіп. ырғып</w:t>
      </w:r>
    </w:p>
    <w:p>
      <w:r>
        <w:t>327</w:t>
        <w:br/>
        <w:t>міпіп, ай астымен Айғайша ишанның мазарына тотелей</w:t>
        <w:br/>
        <w:t>шапты. Ат дүбірі даланың төсін домбыраша шертті.</w:t>
        <w:br/>
        <w:t>Шілдеуік шырылы құлаққа жағымды естіледі. Бір бұрым</w:t>
        <w:br/>
        <w:t>бұлақ жиегінде, шағып дастарқап кемеріпде шампапйның</w:t>
        <w:br/>
        <w:t>қызуына слірмелеп, еңсеріле бүрылып, келіншектің</w:t>
        <w:br/>
        <w:t>бұратылған белінен орай құшақтап, икеміне ала бергені</w:t>
        <w:br/>
        <w:t>сол еді, от боп жапғап ерінге ерін тие берге болатын...</w:t>
        <w:br/>
        <w:t>дәп желкесінен серейіп шыға келген аттылы кісіні</w:t>
        <w:br/>
        <w:t>Танагүл тіріліп кеткен Айғайша әулиенің өзі деп ұғыпты,</w:t>
        <w:br/>
        <w:t>“аһ” деп үздіге үн қатып шалқасынан құлапты... мұны</w:t>
        <w:br/>
        <w:t>басқаша түсінген бүйра бас басшы көзі қарауытып, жүрегі</w:t>
        <w:br/>
        <w:t>талмаусырап, келіншекті қапсыра құшыпты. Ат үстінен</w:t>
        <w:br/>
        <w:t>сыпырыла түскен Тынышбек жүгіріп келген бойында,</w:t>
        <w:br/>
        <w:t>бұйра бастың желкесінен бүре түсіп, жүнше түтті,</w:t>
        <w:br/>
        <w:t>тулақша желпілдетті. Қапелімде нс болып қалғанын</w:t>
        <w:br/>
        <w:t>түсінбей меңіреу қалпы жүрелей отырған әйелінің аппақ</w:t>
        <w:br/>
        <w:t>толық саныныц арасыпап бұзау бас керзі етікпен қорс-</w:t>
        <w:br/>
        <w:t>қорс тепті. Ашу үсті жүгіріп барған бойда ақ “Волганың”</w:t>
        <w:br/>
        <w:t>кілтін алып калтасына салды. бәйге атына қайыра мінді.</w:t>
        <w:br/>
        <w:t>елге қарай құлапәрс құйғыта шапты. Қызуы басылған</w:t>
        <w:br/>
        <w:t>екеуді түн ішінде. шөл төсінде жаяу тентіретті. Ел ішіне</w:t>
        <w:br/>
        <w:t>қайдағы-жайдағы жел соз гулеп кетті, Құдіреті күшті</w:t>
        <w:br/>
        <w:t>жаратқап ие ашулапып таяғымен топырақты нұқыды;</w:t>
        <w:br/>
        <w:t>“Әттең-ай.- деді қатты өкініп,- әзәзілге бекер сендім, өл</w:t>
        <w:br/>
        <w:t>оңбағыр көз алдымда бәрін бүлдірді, ашу үстінде</w:t>
        <w:br/>
        <w:t>аңғармаппып, жастық желік желкелеген әлгілерге</w:t>
        <w:br/>
        <w:t>періштені жіберуім керек елі...” Жалаң аяғын астына</w:t>
        <w:br/>
        <w:t>бүкті. Байқағаны: айдып үсті мұздай суығынан арылып</w:t>
        <w:br/>
        <w:t>бірте-бірте шоғы мазлаған қоламтадай қызына бастапты.</w:t>
        <w:br/>
        <w:t>Абдолла ыстыққа шыдай алмай солдат гимнастеркасып</w:t>
        <w:br/>
        <w:t>шешіл тастады, шып-шып терледі, монгиада отырғандай</w:t>
        <w:br/>
        <w:t>пысынатып бара жатқан не пәле леп орнынан түрып</w:t>
        <w:br/>
        <w:t>айналаға, аяғының астына алақ-жұлақ қарайды кеп.</w:t>
        <w:br/>
        <w:t>“Әзәзіл аздырады, перинте түзу жолға шақырады дегеп</w:t>
        <w:br/>
        <w:t>соз рас болды-ау” деп ойлаған Иса қойшы,- әуел баста</w:t>
        <w:br/>
        <w:t>шаңы шыққан Шәуілдірдіп ақ топырақ көшесіне,</w:t>
        <w:br/>
        <w:t>Танагүлге сүмеңдетіл періштені жібергенде ғой мәселе</w:t>
        <w:br/>
        <w:t>мүнша утпықпас елі: ажарлы әйелге барып ақылын айтып,</w:t>
        <w:br/>
        <w:t>бүл өмірдің бәрі де өзеннің ағысындай өткінші екенін.</w:t>
        <w:br/>
        <w:t>жастықпен. мастықпен жүріп, бетінің арын белге түйіп</w:t>
        <w:br/>
        <w:t>бсс күнгі төсекпін қызуына қызығып жүргенде</w:t>
        <w:br/>
        <w:t>жастықтың отс шығарын ұқтырғанда ғой бәлскей</w:t>
        <w:br/>
        <w:t>ЗА</w:t>
        <w:br/>
        <w:t>шекті, шаңы бүрқылдаған Дарбазаның жолыпа түсті.</w:t>
        <w:br/>
        <w:t>Баяғы заманда қоңыраулы керуен өткен ұлы сорап бұл</w:t>
        <w:br/>
        <w:t>күндері қос айыл машина жолына айналыпты,</w:t>
        <w:br/>
        <w:t>көкжиектен енді-енді көтеріліп келе жатқан күннің</w:t>
        <w:br/>
        <w:t>шапағы жазық жонға шашуша шашылды, Ән-сотте ауа</w:t>
        <w:br/>
        <w:t>қапырықтанып тынысы тарылды. Биылғы шілде айрықша</w:t>
        <w:br/>
        <w:t>ыстық болып жусан кәудіреп күйіп кетіпті. Аузын</w:t>
        <w:br/>
        <w:t>әректей ашқан бүқла торғай жанталаса жыланнан қорқыл</w:t>
        <w:br/>
        <w:t>қарияның қойнына тығылды. Коз ұшынан түйе келесі</w:t>
        <w:br/>
        <w:t>корінді де ала құйынға ілесіп кокжиекке жұтылды.</w:t>
      </w:r>
    </w:p>
    <w:p>
      <w:r>
        <w:t>Соңынан азынатып дыбыс беріп жеңіл машина заулап</w:t>
        <w:br/>
        <w:t>келеді екен, жол жиегіне ығысты; әлгі машина ішіндегі</w:t>
        <w:br/>
        <w:t>қалпағы дслдиген Айдабол редакторды таныды, “ала</w:t>
        <w:br/>
        <w:t>кетуін өтініп” асасын көтерген қарияның түсынан</w:t>
        <w:br/>
        <w:t>шаңдатып, бұрқыратып отс шықты. “Ауыл меп ауылды</w:t>
        <w:br/>
        <w:t>аралап ақтаған шалдардан тегі құтылмадық-ау, жоспар</w:t>
        <w:br/>
        <w:t>орындалмай, газет шықпай. шықна жаным, шықпамен</w:t>
        <w:br/>
        <w:t>ілдәлдалап жүргенде аяққа түсау қылып қайтеміз”.-</w:t>
        <w:br/>
        <w:t>дейді қарқылдай күліп, шылымын сора түсіп. Шофер</w:t>
        <w:br/>
        <w:t>бала айтады: мінгізіп ала кетсек те болатын еді, шолге</w:t>
        <w:br/>
        <w:t>қалып қаталап өле ме, қайтеді. “Ойбай, мүндай</w:t>
        <w:br/>
        <w:t>шалдардың жетпіс жеті жаны болады, өлмейді, әйда,</w:t>
        <w:br/>
        <w:t>қарайламай тарта бер”.-- леп қолымен ауа кесіп алға</w:t>
        <w:br/>
        <w:t>сермейді. Шофер баланың көмескі үні сембейді: есіңізде</w:t>
        <w:br/>
        <w:t>ме, жаз басында астанадан келген жазушының шашбауын</w:t>
        <w:br/>
        <w:t>котеріп, Қызылқұмға шыққанымыз, әгәрки, сол жолы</w:t>
        <w:br/>
        <w:t>ішкері құм ішінде Мұса түйелі кезікпегенде саудыратып</w:t>
        <w:br/>
        <w:t>қаңқамызды жипап алатып еді.</w:t>
        <w:br/>
        <w:t>“Сен жүгірмек қайдағыны айтады екенсің, әйде, көп</w:t>
        <w:br/>
        <w:t>сандала бермей, газыңды бас, тездетіп елге жеткіз”,- деп</w:t>
        <w:br/>
        <w:t>Айдабол желкесінен нұқығандай етіп жаман кейіді.</w:t>
        <w:br/>
        <w:t>Шаңға көміліп қалған, шолде қаталаған түйе жүнінен</w:t>
        <w:br/>
        <w:t>тоқыған шикіл шекпенді кария ілби басып, күн тас төбеге</w:t>
        <w:br/>
        <w:t>көтерілгенше жүрді. алыстан сары сағымға оралып.</w:t>
        <w:br/>
        <w:t>мөлдіреген кол көріплі, аяғынан әл-дәрмені кетіп, өлемін</w:t>
        <w:br/>
        <w:t>ата ұмтылды. Жанарына құйын слсстеп құлауға қалғанда</w:t>
        <w:br/>
        <w:t>сынаптай сырғыған ақ “Волга” қарсы ұшырасты. Жаныпа</w:t>
        <w:br/>
        <w:t>тақай бере қалт кідірлі. Қызыл шырайлы, көрікті, аққұба</w:t>
        <w:br/>
        <w:t>жігіт кабинадан басын шығарыш: “Отырыңыз. ақсақал”,-</w:t>
        <w:br/>
        <w:t>деді. Қария шекпенінің стегін, өңірін қағып, шаңнан</w:t>
        <w:br/>
        <w:t>арылтып, машинанын ішіне енді. артқы отырғышқа</w:t>
        <w:br/>
        <w:t>жайғасты. “Осынша ыстықта қайда жол алдыңыз,</w:t>
        <w:br/>
        <w:t>340</w:t>
        <w:br/>
        <w:t>аксақал, шөлдеп өлуге қалыпсыз, жеткізіп салайык”,-</w:t>
        <w:br/>
        <w:t>деді шофер баланың қапталында отырған келісті жігіт.</w:t>
        <w:br/>
        <w:t>“Имапы жүзінен көріпген қай баласың, шырағым”,-- деді</w:t>
        <w:br/>
        <w:t>қария сауалына орай сауал қойып. “Мына Қаратау мен</w:t>
        <w:br/>
        <w:t>Қызылқұм арасыпда жатқан үлкен ауданның Кецес</w:t>
        <w:br/>
        <w:t>торағасы, басшысы болам, ақсақал, есімім -- Сәмит”,--</w:t>
        <w:br/>
        <w:t>деді келісті жігіт. “Е, ендеше мені жоқшылық аулына</w:t>
        <w:br/>
        <w:t>апар!” -- дсді қария жанарына уытты мысқыл ойнатып.</w:t>
        <w:br/>
        <w:t>“Түк түсінсем бұйырмасын,-- деді иығын киқаң еткізген</w:t>
        <w:br/>
        <w:t>Сәмит,- мынадай мамыражай, қой үстіне бозторғай</w:t>
        <w:br/>
        <w:t>жұмыртқалаған қайта кұру заманында жоқшылыққа</w:t>
        <w:br/>
        <w:t>ұшыраған ауыл бар дегенге мүлде сенбеймін, біздің аудан</w:t>
        <w:br/>
        <w:t>облыстың алды, биылғы жылы жүннен. егтен бірінші</w:t>
        <w:br/>
        <w:t>болып жоспардан шығып ауыспалы қызыл ту алған”.</w:t>
        <w:br/>
        <w:t>Қария сол баяғы жымсита қысқан көзін сығырайтқан</w:t>
        <w:br/>
        <w:t>күйі алысқа сүзіліп отырды-отырды да, таяғын</w:t>
        <w:br/>
        <w:t>шошайтты. “Ана бір түтіні сұйылған ауылға бүрыла</w:t>
        <w:br/>
        <w:t>кетейікші”,- деді. Сәмит сырты сұсты болмағанымен</w:t>
        <w:br/>
        <w:t>көңілі зерек, көкірек көзі көргіш зейінді басшы еді.</w:t>
        <w:br/>
        <w:t>жолай ұшырасқан қораш қияңқы шалдың меселін</w:t>
        <w:br/>
        <w:t>жыққысы келмеді, облысқа, жиналысқа суыт асығып бара</w:t>
        <w:br/>
        <w:t>жатса да сабырға жүгінді, шофер балаға “бұрыл!” -- деп</w:t>
        <w:br/>
        <w:t>пәрмен беріп, иегін қақты. Желдей сскен жүйрік машина</w:t>
        <w:br/>
        <w:t>жер танабын қуырып әне-міне дегенше жазық бетінде</w:t>
      </w:r>
    </w:p>
    <w:p>
      <w:r>
        <w:t>асықша шашылып қоныс тепкен шағын ауылға алып</w:t>
        <w:br/>
        <w:t>келді. “Ау, бұл озат совхозымның орталығы ғой”.- деп</w:t>
        <w:br/>
        <w:t>Сәмит көңілдене күліп машинадан түсе бастады, әйтсе де</w:t>
        <w:br/>
        <w:t>демнің арасында езуіндегі күлкінің ізі суыды, қабағы</w:t>
        <w:br/>
        <w:t>түйілді. Гүйілетін де жәні бар. Мектеп пеп кепсепің</w:t>
        <w:br/>
        <w:t>арасындағы үлкеп алаңқай -- совхоз паркіне осы көктем</w:t>
        <w:br/>
        <w:t>ғана әкеліп тіккен балапан шыбық шәлдең қурай</w:t>
        <w:br/>
        <w:t>басталты, ішінде ешкі, есек жайылып жүр. Аудан</w:t>
        <w:br/>
        <w:t>басшысының машинасын танып, кеңседен жүгіре шыққан</w:t>
        <w:br/>
        <w:t>парк қарауылы Палмантай қол ұсынып, сәлем беріп</w:t>
        <w:br/>
        <w:t>жатыр. Сомиттің қабағынан қар жауды: “Бүларың не,</w:t>
        <w:br/>
        <w:t>шыбықтарды неге суармағансың?.. неге қарамағансып?..”</w:t>
        <w:br/>
        <w:t>-- деп дүрсе қоя берген еді.</w:t>
        <w:br/>
        <w:t>-- Ойбай, басеке, осы паркті, көшені қарадық деп</w:t>
        <w:br/>
        <w:t>айлық алып жүрген жеті адам бар еді, екеуі аяқ киім</w:t>
        <w:br/>
        <w:t>жөндейтіндердің кооперативін ашып, темір жол бойына</w:t>
        <w:br/>
        <w:t>кошіп кетті: ексуі түні бойы жеке қожалақтан арық-тұрақ</w:t>
        <w:br/>
        <w:t>мал сатып алып, оны шашлық жасап сатып, түтіндетіп.</w:t>
        <w:br/>
        <w:t>541</w:t>
        <w:br/>
        <w:t>келіншек бастықтың шылауына шырмалап, түн ішінде</w:t>
        <w:br/>
        <w:t>тентіремес еді. Түштің түбінде әйел затына опа беретіп</w:t>
        <w:br/>
        <w:t>жылы ошақтың басына иелік ету, ыстық-суығын қосыла</w:t>
        <w:br/>
        <w:t>көтерісер жар сүю, бала сүю, жүрек жылуын жақыныңа</w:t>
        <w:br/>
        <w:t>бөле жүру екенін қайдан білсін. Кісі бәрін біліп тумайды.</w:t>
        <w:br/>
        <w:t>Омір жолын ұғындырар, қисығынан. жаманынан</w:t>
        <w:br/>
        <w:t>жеріндіре жүрер періштенің керек жері осы тұс”. Дегенше</w:t>
        <w:br/>
        <w:t>болған жоқ. ана түста отырған Абдолла қарқылдап кеп</w:t>
        <w:br/>
        <w:t>күлгені. Мұндай да қисығына қыңырайған сайқымазақ</w:t>
        <w:br/>
        <w:t>жігіт болады екен-ау. соғыс басталардың алдында ған:</w:t>
        <w:br/>
        <w:t>мектеп бітірген, бітіре салып әскерге алынған. әскер</w:t>
        <w:br/>
        <w:t>сапында жүріп бес-алты ай балдырлап орысша үйренген</w:t>
        <w:br/>
        <w:t>түбіт мұртты бозбалада қайбір жетіскен білім болсын:</w:t>
        <w:br/>
        <w:t>там-түм үйренген бірдемесін танкімен соғысамын деші:</w:t>
        <w:br/>
        <w:t>жүріп тарс есінен шығарып үлгерді дағы. Енді келіп ана:</w:t>
        <w:br/>
        <w:t>құйыны мен ақ топырағы бұрқыраған шағын ауылдын</w:t>
        <w:br/>
        <w:t>сыртында отіп жаткан жастық желікке, жігітшілік өнеріс</w:t>
        <w:br/>
        <w:t>көзі үйренбей қарқылдап кеп күлелі-әй. Күлмей күмірсе</w:t>
        <w:br/>
        <w:t>бассын сені! Не білгенің бар. Ауыл белсенділері бұл күнде</w:t>
        <w:br/>
        <w:t>беті жылтыр, мықыны тығыз әйел көрсе, көзі жасаурап</w:t>
        <w:br/>
        <w:t>танауы шуылдап, үй-жайын ұмытып, еңсесін салығ:</w:t>
        <w:br/>
        <w:t>ұмтылатын болған. Күлме-күлме. кокешім! Жігітшілікті</w:t>
        <w:br/>
        <w:t>өнерге санап, өңмендеп жүрген мен емес. жердегі</w:t>
        <w:br/>
        <w:t>Тынышбек, құмдағы Біләл, сырын солардан сұра. коп</w:t>
        <w:br/>
        <w:t>Әйелдің етегін ашқаннан мүйіздері шығар болса ани</w:t>
        <w:br/>
        <w:t>Тынышбек пен Біләлдің қақ төбелеріне дарақ осер елі.</w:t>
        <w:br/>
        <w:t>Жә, жамандап неғылайын. Періште байғұсқа “түзу жолғи</w:t>
        <w:br/>
        <w:t>салмадың”,-- деп ренжитін жоніміз жоқ. Онлап көрші</w:t>
        <w:br/>
        <w:t>еркек пен ұрғашының арасында өтетін осы күнгі неше</w:t>
        <w:br/>
        <w:t>түрлі хикметтің жақсысы болса, періштеге жапсырып.</w:t>
        <w:br/>
        <w:t>жаманы. жағдайсызы, жексұрыны болса, әзәзіл байгүстімі:</w:t>
        <w:br/>
        <w:t>мойнына артып қойғанымыз әділетті нәрсе смес. Әзәзілге</w:t>
        <w:br/>
        <w:t>әркім-ақ ермейтін шығар. Алды-артын ойламай. “осылар</w:t>
        <w:br/>
        <w:t>ст” дегенге бұйдалы боталай томпаңдап ілесе берет</w:t>
        <w:br/>
        <w:t>адамның озі алаңғасар, арсыз болар; мұндайлы ақымақ</w:t>
        <w:br/>
        <w:t>скі аяқтын соры дей мс. Беті жылтыр. боксесі бұ</w:t>
        <w:br/>
        <w:t>келіншекке қаратып айтылатын “күлсе -- ер</w:t>
        <w:br/>
        <w:t>соры”. “көңілсізден арты бітеу бала туар” цегеп сөз бар</w:t>
        <w:br/>
        <w:t>бесігінен қағынып өскен. қанында тентек түкіршігі мө:</w:t>
      </w:r>
    </w:p>
    <w:p>
      <w:r>
        <w:t>жастың киіз құлағына қаншама өсиет айтсяң лағы</w:t>
        <w:br/>
        <w:t>нешеме тіршілік пәлсапасын сіпірсең дағы. он пығы мәр</w:t>
        <w:br/>
        <w:t>сол нығына қос-костан философ периптені сүққыллатын</w:t>
        <w:br/>
        <w:t>Сәмбі талдай сызылған періште жер бетіне, қиян</w:t>
        <w:br/>
        <w:t>түкпірде, Қызылқұм мен Сырдарияның арасында жатқан</w:t>
        <w:br/>
        <w:t>бір бүйрек пен өлкеге орын тепкен Топшек төбеге жетті</w:t>
        <w:br/>
        <w:t>ме, жетпеді мс, кім білген; шүйкедей шағын ауылдың</w:t>
        <w:br/>
        <w:t>шетіндегі қойшының тамына бас сұқты ма, жоқ па, ол</w:t>
        <w:br/>
        <w:t>арасын ай үстінде аш қарғаларға ұқсап қарқылдап</w:t>
        <w:br/>
        <w:t>отырған бұл үшеуі қайдан білсін. Меріштенің төніп келіп</w:t>
        <w:br/>
        <w:t>көргені төмендегіше. Қойшының қырық күндігіпе</w:t>
        <w:br/>
        <w:t>жиналып, “жатқан жері жайлы болсын, иманып жолдас</w:t>
        <w:br/>
        <w:t>қылсын” ,- деп салауат сұрап, бата қылган былайғы жұрт</w:t>
        <w:br/>
        <w:t>жаңа әлгіде ас-суын ішіп тарап кетіпті, “малдың жайын</w:t>
        <w:br/>
        <w:t>білемін, ертең ертемен орісін көремін”,-- деп Біләл</w:t>
        <w:br/>
        <w:t>зоотехник осы үйде ошарылып қалыпты, шағын бөлменің</w:t>
        <w:br/>
        <w:t>торінде, жозы үстелдің жиегінде молтск шайды сораптай</w:t>
        <w:br/>
        <w:t>ішіп, бас терісін жазып отыр. Қойшының келіншегі</w:t>
        <w:br/>
        <w:t>қаралығы болмаса, беті дұлтиған, тосі томпайған түлкінің</w:t>
        <w:br/>
        <w:t>баласындай сүйкімді жап, ілгеріден коз құртын суыра</w:t>
        <w:br/>
        <w:t>тартып ішіне талай шоқ түсіріп тыншытпаған келіншек</w:t>
        <w:br/>
        <w:t>еді; көзін сүзіп аңғарғаны -- күтімсіз коп киілген мәсінің</w:t>
        <w:br/>
        <w:t>қонышындай көзінің құйрығына әжім түсіп, беті</w:t>
        <w:br/>
        <w:t>секпілденіп, оңі кете бастапты: қойшының қатынында</w:t>
        <w:br/>
        <w:t>пеғылған күтім, қыс күнінде тікенектей мұздай сумен</w:t>
        <w:br/>
        <w:t>жуыну, шілденің аптабында азынаған желмен жұлысып</w:t>
        <w:br/>
        <w:t>жүріп ас пісіру, күнге күйіп мал қайыру, садыра қиға</w:t>
        <w:br/>
        <w:t>сүрініп жығылу, сілелеп келіп сусоқты киіммен қисая</w:t>
        <w:br/>
        <w:t>кету, түн ішінде шошып оянып, иш көйлекпен жүгіре</w:t>
        <w:br/>
        <w:t>шығып, үріккен қойдың алдынан шығу, қара күздің</w:t>
        <w:br/>
        <w:t>сүмелегінде сүмектеп жүріп жаураған қозыны ішкі үйге</w:t>
        <w:br/>
        <w:t>енгізіп демімен жылыту, сүркіл бейнетпен бел шешпей</w:t>
        <w:br/>
        <w:t>қимылдан жүгіріп ас ішуді ұмыту... жас адамға оңай</w:t>
        <w:br/>
        <w:t>болып па? Кесесін қалтыраған қолмен ұсынып отырып</w:t>
        <w:br/>
        <w:t>Біләй терең күрсінді, тілге келді: “Мына батырға биыл</w:t>
        <w:br/>
        <w:t>асыл түқымды қошқар беріп, жақсы корага қондыратын</w:t>
        <w:br/>
        <w:t>шығармын”,- деді, ірге жақта бетін қабырғаға беріп</w:t>
        <w:br/>
        <w:t>пысылдап ұйықтап жатқан осы үйдің ұлын иегімен</w:t>
        <w:br/>
        <w:t>мегзеп. Бүл сөзге шешесі қуанып кетті. қуанбай қайтсін,</w:t>
        <w:br/>
        <w:t>асыл тұқымды қошқардың ақшасы жогары, кобіне қорала</w:t>
        <w:br/>
        <w:t>бағылады. қошқар -- әулие. совхоз басшыларының бар</w:t>
        <w:br/>
        <w:t>ықыласы сол қошқарлардың үстінде болмақ. Жазда</w:t>
        <w:br/>
        <w:t>шекесінен күн отелі деп көлеңкеде үстап, жоңышқаны</w:t>
        <w:br/>
        <w:t>турап берелі. қыста күші келсін деп. шикі жұмыртқа</w:t>
        <w:br/>
        <w:t>қосқан күпжіг жегізелі, қоя қал енді, адамнан бетер</w:t>
        <w:br/>
        <w:t>көрер козге еңбекіші шаруанын маңдайы терлеп тапқан</w:t>
        <w:br/>
        <w:t>ақшасын тонайтын алыпсатарлыққа айналдырығ:</w:t>
        <w:br/>
        <w:t>жіберген, ай, совхоз белсенділері, сендерде көз жок</w:t>
        <w:br/>
        <w:t>қой...” Қаны қарайып келіп машиняға отырды, ләм</w:t>
        <w:br/>
        <w:t>демеді, жеңіл машина үлкен жолға түсіп, сызып жүре</w:t>
        <w:br/>
        <w:t>берді. Бағыты қайда?.. Қай шаруашылыққа соғады -</w:t>
        <w:br/>
        <w:t>ештеме білмейді, жолай ұшырасқан ақ сақалды қарияны</w:t>
        <w:br/>
        <w:t>машинасына салқылдатып салып алып. ми далада беталды</w:t>
        <w:br/>
        <w:t>маңып тоқшылық аулын іздеп келе жатқан сыңайы</w:t>
        <w:br/>
        <w:t>мынау, сықпыты адам шошырлық. Ауа райы бұзылайын</w:t>
      </w:r>
    </w:p>
    <w:p>
      <w:r>
        <w:t>делі ме, аспан алабұлттанып жер дүниені күйген терідей</w:t>
        <w:br/>
        <w:t>тырыстырып өртеп бара жатқан күн көзі жасырынып, же.!</w:t>
        <w:br/>
        <w:t>басылды. Жердегі жусанның ыпыны жаман, бұқпа торға</w:t>
        <w:br/>
        <w:t>паналайтын қауқары қалмапты, биылдыққа бүр жарып</w:t>
        <w:br/>
        <w:t>көктемеген бе, сояу сүйегі шығып тырбиып, ырсиып</w:t>
        <w:br/>
        <w:t>жатысы сұрықсыз. “Шалдын жүзіндей қан-сөлінен</w:t>
        <w:br/>
        <w:t>айрылған бұл не деген құтсыз өлке”,- деп Сәмит ішінен</w:t>
        <w:br/>
        <w:t>түршікті,-- бәрі сол Арал теңізінің тартылып, орнындағы</w:t>
        <w:br/>
        <w:t>сор батпақтың шешек түскен кісі бетіндей ойдым-ойдым</w:t>
        <w:br/>
        <w:t>болып желмен аспанға ұшуынан, мына Сарыозек бойына</w:t>
        <w:br/>
        <w:t>ракеталарды тарсылдатып жарғаннан әуе айналып жерісе</w:t>
        <w:br/>
        <w:t>түсіп жатқан алапат қатерден. Баяғыда ғой, баяғысы несі.</w:t>
        <w:br/>
        <w:t>осыдан жиырма-отыз жыл бұрын, мектепке барып жүрген</w:t>
        <w:br/>
        <w:t>кезінде қыр беткейден асып сар-гүр етіп сабалақ бүлі</w:t>
        <w:br/>
        <w:t>жетуші еді, күн күркіреп, нөсер селдетіп, бетіне дым</w:t>
        <w:br/>
        <w:t>бүріккен терідей жіпсіп шыға келетін исінген даланы</w:t>
        <w:br/>
        <w:t>көруші еді. Қысы да қыс секілді болатын, бет шымшыған</w:t>
        <w:br/>
        <w:t>қызылшұнақ аязы, тізеліктен омбылайтын күртік қары.</w:t>
        <w:br/>
        <w:t>аяқ киімнен отіп, шекеге жететін жылбысқысы шаруа</w:t>
        <w:br/>
        <w:t>адамын біраз әлекке салатын. Бұл күндегі құрғақ, қарсыз</w:t>
        <w:br/>
        <w:t>қыс тымаудың кеніші, күркілдеп жөтеліп. “ауа райынып</w:t>
        <w:br/>
        <w:t>озгергенінен бе, қалпым жоқ, тымауратып қалыппын”,-</w:t>
        <w:br/>
        <w:t>деп жүні жығылып, иіні түсіп жүрген кісілерлің сықпыты</w:t>
        <w:br/>
        <w:t>сұрықсыз. Жұмысы берекесіз. Қит етіп басынан бір ауы?</w:t>
        <w:br/>
        <w:t>сөз асса, жүйкесі ұстап, қалшылдап-дірілдеп шыға келет!</w:t>
        <w:br/>
        <w:t>қариялар көбейген. Осынау құбадүз қиын олкелегі шарус</w:t>
        <w:br/>
        <w:t>аламының жағдайы бүйіріне тас боп батқан Сәмит қиыр</w:t>
        <w:br/>
        <w:t>кеніске көзін тігіп. терең-терен күрсінді.</w:t>
        <w:br/>
        <w:t>Тас жол дарияның оң жағалауына сүғынды, тазлы::</w:t>
        <w:br/>
        <w:t>басыпдай алағаттанып, ақ қайызғақтапып жатқан</w:t>
        <w:br/>
        <w:t>жыңғылды, жиделі қамысты жағалауға түсіп үлке!</w:t>
        <w:br/>
        <w:t>өзеннің үстінен ырғыған жолбарыс жонынлайн бүкіс</w:t>
        <w:br/>
        <w:t>үміттенбейтін, ішпейтін, жемейтін қүдіреті күшті</w:t>
        <w:br/>
        <w:t>жаратқан иенің жаны тыныш, ұйқысы қалың; әйтсе де</w:t>
        <w:br/>
        <w:t>“сондай болсам екен-ау” деп қызығатын дәнемесі жоқ.</w:t>
        <w:br/>
        <w:t>Түркістан қаласының ақ топырақ көшесін шаңдатып, итін</w:t>
        <w:br/>
        <w:t>қуып, құрбылармен асық ойнал жүрген балалықтың қан</w:t>
        <w:br/>
        <w:t>базары алыста қалды, ұмытыла бастады. Жәмила</w:t>
        <w:br/>
        <w:t>анасының маңдайынан сипағап жылы алақанын сағынды.</w:t>
        <w:br/>
        <w:t>Жанарына бүртіктеніп ыстық жас тығылды. Кокірегіп</w:t>
        <w:br/>
        <w:t>айтып болмас сіре мұц кернеді, етбетінен сұлай кетіп.</w:t>
        <w:br/>
        <w:t>бетіп қиыршық құмға төсеп өкіріп кеп жылағысы келді.</w:t>
        <w:br/>
        <w:t>Осы мезет табанынан откен суық шекесіне жетті, түла</w:t>
        <w:br/>
        <w:t>бойын қарып қалшылдатты, баяғы украин даласының саз</w:t>
        <w:br/>
        <w:t>балшығы иленген окобы мұның қасында жылы пеш екен:</w:t>
        <w:br/>
        <w:t>тісі-тісіне тимей бара жатқан бұл бейбақ әш-пүш дегенде</w:t>
        <w:br/>
        <w:t>мұз сүңгіге айналып қатып қалар ма еді. Құдіреті күшті</w:t>
        <w:br/>
        <w:t>жаратқан ис асасын сілтеп қалып аяғына суық отпейтін</w:t>
        <w:br/>
        <w:t>жамылғы жасады: “Бұл өзі түнде жүз жиырма градусқа</w:t>
        <w:br/>
        <w:t>суынып, күндіз жүз он градусқа дейін қызып кететін</w:t>
        <w:br/>
        <w:t>құтсыздау мекен, әйтсе де мүнда кісіні түшкіртетін.</w:t>
        <w:br/>
        <w:t>тітіркендіретін, жиіркентетін микроб болмайды”,- деп</w:t>
        <w:br/>
        <w:t>жерді бақылауға аларда әлемді шырқ айналып жүріп мына</w:t>
        <w:br/>
        <w:t>айдың бетін таңдап алуының мәнісін түсіндірлі. Мұз</w:t>
        <w:br/>
        <w:t>болып қатуға айналған Исапы таяғымен түртіп, оны дағы</w:t>
        <w:br/>
        <w:t>көпсіген аппақ дәкседей нәрсеге орады. Сақалын тарамдай</w:t>
        <w:br/>
        <w:t>түсіп бүйдейді: “Уақыт отіп, заман озған сайын бейнетім</w:t>
        <w:br/>
        <w:t>ауырлап барады, жердегі пенделерімнен бірсыдырғы мінез</w:t>
      </w:r>
    </w:p>
    <w:p>
      <w:r>
        <w:t>таппай шаршадым, ертең былт, бүгін сылт, ашыған</w:t>
        <w:br/>
        <w:t>айрандай айпып тұрған бірдеме, періштелерім оларды</w:t>
        <w:br/>
        <w:t>пендешілікке адамшылыққа шақырып шаршяды.</w:t>
        <w:br/>
        <w:t>әзәзілдің дәурені жүрді, сайтан айтқанымды тыңдамай</w:t>
        <w:br/>
        <w:t>мссслімді жықты... Ой-хо-о-ой!... дәурен-ай, баяғыдай</w:t>
        <w:br/>
        <w:t>адам қалпымызға қайта оралсақ екен деп сендер ботадай</w:t>
        <w:br/>
        <w:t>боздайсыңдар; күнара қырық құбылып. өліп-өшіп.</w:t>
        <w:br/>
        <w:t>өлермендік танытып жанталасып жүрген ана жұмыр басты</w:t>
        <w:br/>
        <w:t>пенделерден менің тұрмысым ханның қызындай қапта, не</w:t>
        <w:br/>
        <w:t>білгендерің бар”,- деп келісті сақалы желпілдеп сөйлеп</w:t>
        <w:br/>
        <w:t>отырған көшелі ақсақал ендігі мезетте ыстық су</w:t>
        <w:br/>
        <w:t>үрттағандай үні өшкені. Ежірейіп төмендегі жерге тігілді.</w:t>
        <w:br/>
        <w:t>жанарын жіншеите қысып әлдеқандай көрінбейтін нүктеге</w:t>
        <w:br/>
        <w:t>қадала қарады, әлден уақытта ақ таяғын шолтац еткізіп</w:t>
        <w:br/>
        <w:t>котеріп алды. “Сонау шапытқан жер төсіпле. түпемесінде</w:t>
        <w:br/>
        <w:t>сүйікті пенделерім пе себепті ұйықтамай тынышталмай</w:t>
        <w:br/>
        <w:t>әлпештел жаны қалмайды ғой. “Аузыңа май, қайным, Иса</w:t>
        <w:br/>
        <w:t>байғұс қошқарға қолым жетпей ыңыршағым айналды деп</w:t>
        <w:br/>
        <w:t>налып отырушы седі, епді мына ініңді қамқорлығыңа ал.</w:t>
        <w:br/>
        <w:t>жастай бейнеттің ауырын жегіліп ығыры шығын</w:t>
        <w:br/>
        <w:t>кетпесін, бізден қайтпаса, алладан қайтар...” Біләл ішіне</w:t>
        <w:br/>
        <w:t>серіппе орнатқан адамдай серпіле бойын жазып мырс</w:t>
        <w:br/>
        <w:t>етеді. “Бұл інішек малды көріп қайтса нетсді”,- дейлі</w:t>
        <w:br/>
        <w:t>даусын кернеу кенеп. “Жата түссін, демалсын, екі тәулік</w:t>
        <w:br/>
        <w:t>бойына бел шешкен жоқ, алдыңғы күші аяғынап</w:t>
        <w:br/>
        <w:t>таусылып қыраңға шығарып жайып қайтты, кетпе</w:t>
        <w:br/>
        <w:t>әкесінің қырқына тікесінен тік тұрып қызмет қылды, сз</w:t>
        <w:br/>
        <w:t>тасыды, отын жарды. мал сойды, аспазға көмектесті.</w:t>
        <w:br/>
        <w:t>сілелеп құлағаны асы, жата тұрсын”,-- леп шешесі ара</w:t>
        <w:br/>
        <w:t>түсіп өбектейді келіп. Біләлдің маңдай тері сыпайынын</w:t>
        <w:br/>
        <w:t>етігінің қонышы секілді қыртыстанады, сүт қатқан үнді</w:t>
        <w:br/>
        <w:t>шайынан жазылмайды, қүс жастықты сол қолтығымен</w:t>
        <w:br/>
        <w:t>мыжғылап қылжия құлайды. “Өрісті коріп қайтсам ба дел</w:t>
        <w:br/>
        <w:t>едім, өзіңмен оңаша соз бар еді”,- деп жанарын төбеге</w:t>
        <w:br/>
        <w:t>аударып аңырая бағжияды. “Оңаша соз” дегеннің мәнісін</w:t>
        <w:br/>
        <w:t>қойшының әйелі сезбейді деймісің; былтыр күзде</w:t>
        <w:br/>
        <w:t>қонақшылап араққа сылқия тойып алып, қоштасып кетер</w:t>
        <w:br/>
        <w:t>кезде, ауыз үйде, аяқ киімін кис алмай мықшындап</w:t>
        <w:br/>
        <w:t>жатып, қыпша белінен құшақтай алғаны есіне түсіп: әне</w:t>
        <w:br/>
        <w:t>бір жылы жазда көктен түскендей жетіп келіп, Иса мал</w:t>
        <w:br/>
        <w:t>жайып кеткен, “бәлекейім, сбін тап та қасыңа ал” деп</w:t>
        <w:br/>
        <w:t>қайдағы әнді домбыраға қосып, сарнап отырған кезде</w:t>
        <w:br/>
        <w:t>күйеуі келіп қалып, күдік алып жаман жанжал жасаған.</w:t>
        <w:br/>
        <w:t>зоотехник кетер-кетпесте-ақ қамшымеп ысқыртыл</w:t>
        <w:br/>
        <w:t>сабаған. “Қайным-ау, ал дәурен өтті ғой, бала ержетті.</w:t>
        <w:br/>
        <w:t>сырлы аяқтың сыры кетті, неғыласың әурелеп”,- деді</w:t>
        <w:br/>
        <w:t>кәдімгі ақылға келген суық үнмен. “Сырлы аяққа әліле</w:t>
        <w:br/>
        <w:t>айран құюға болатын шығар, түбі тесіліп қалмағап</w:t>
        <w:br/>
        <w:t>болар,- деп Біләл тақымдап отырып алды.- мына</w:t>
        <w:br/>
        <w:t>батырдың малды байқап қайтқаны жөн шығар, қасқыр</w:t>
        <w:br/>
        <w:t>коп биыл, әсіресе әнеугүнгі жарылыстан бері тістер!</w:t>
        <w:br/>
        <w:t>сақылдан, індеріне жатпай қүты-рып кетті...” “Жылан</w:t>
        <w:br/>
        <w:t>шіркін жатағын тастап, қаптап өріп тауға ауыпты дегеп</w:t>
        <w:br/>
        <w:t>рас соз бе осы...” “Газетке жазды. өтірік болса жалбас елі</w:t>
        <w:br/>
        <w:t>ғой...” “О, шіркін-ай, не пәленің бәрі жер бетіне шықты</w:t>
        <w:br/>
        <w:t>ғой. құмдағы құдықтардың суы тартылып құрғап</w:t>
        <w:br/>
        <w:t>қалыпты деседі. Дарбазаның жолымен әлгі баяғыла</w:t>
        <w:br/>
        <w:t>тарихтан сабақ берген музейшіл ағамыз атпен келе жаты)</w:t>
      </w:r>
    </w:p>
    <w:p>
      <w:r>
        <w:t>КЕК</w:t>
        <w:br/>
        <w:t>жер ішпей-жемей марқайғап мамыражай жұмаққа</w:t>
        <w:br/>
        <w:t>айналып жүре бергенін талай көргем!..” Күдіреті күшті</w:t>
        <w:br/>
        <w:t>жаратқан ие асасын сермеп, аяқ астынап әлгі мақтаулы</w:t>
        <w:br/>
        <w:t>періштесін шақырып алды, айтқандай-ақ асылығы жок,</w:t>
        <w:br/>
        <w:t>үріп ауызға салғандай әдемі қыз періште сәл иіліп сызыла</w:t>
        <w:br/>
        <w:t>басып тұрды-тұрды да, жерге қарай ұшып жонелді. Табап</w:t>
        <w:br/>
        <w:t>асты шоқ басқандай қызып бара жатқанын жаңа ссзді.</w:t>
        <w:br/>
        <w:t>жаратқан ие болмағанда, Абдолла екеуі ыстық табаға</w:t>
        <w:br/>
        <w:t>түскен балықтай бүрісіп қуырылары анық еді, тегі</w:t>
        <w:br/>
        <w:t>белуарына дейін жалаңаш солдаттан көңірсіп ніс шыға</w:t>
        <w:br/>
        <w:t>бастаған; дер кезінде әулиенің асасы шошаң етіш.</w:t>
        <w:br/>
        <w:t>бұлардың бас-аяғын ыстық өткізбейтін көрпе тұмшалады.</w:t>
        <w:br/>
        <w:t>қойшының демігі басылды. Жер бетін күзі бұлттан бетер</w:t>
        <w:br/>
        <w:t>алатүтек шаң тұмшалады. “Арал теңізінің суалған асты</w:t>
        <w:br/>
        <w:t>көтеріліп тұзы ұшып жатыр”,-- деді Иса білімдарлығын</w:t>
        <w:br/>
        <w:t>танытып,-- экологиялық қатер деген осы. Анада</w:t>
        <w:br/>
        <w:t>қарусыздану жағдайында ылғи отелге өткізілген</w:t>
        <w:br/>
        <w:t>ракеталарды, құдай басқа салмасын, Сарыөзек сайып</w:t>
        <w:br/>
        <w:t>тітіретіп кеп жарғанда аспаннан атом бомбасы жарылған</w:t>
        <w:br/>
        <w:t>екен деп талып жығылғаным бар. Үш күн бойына</w:t>
        <w:br/>
        <w:t>аспанды қара түнек басып, тұз бен құм саулап жауы!</w:t>
        <w:br/>
        <w:t>тұрлы ғой; жүгірген аң, ұшқан құс ол маңайдан маңа</w:t>
        <w:br/>
        <w:t>безіп кетті, неге екенін білмейміп, пәлен шақырым</w:t>
        <w:br/>
        <w:t>маңайдағы жердің түгі үйткен қойдың терісіндей күйіп-</w:t>
        <w:br/>
        <w:t>жанып, қақ-қақ айрылып құрысып қалды, жайып жүрген</w:t>
        <w:br/>
        <w:t>малым оттан қалды, алдағы көктем құлындатып, сауып</w:t>
        <w:br/>
        <w:t>ішемін ғой деп жүрген жалғыз бием іш тастады; әлгі</w:t>
        <w:br/>
        <w:t>жарылыстың әсері ме, әлде онсыз да оңбастай болып</w:t>
        <w:br/>
        <w:t>тозығы жеткен аспанның түбі тесіліп кетті ме, жиі-жиі</w:t>
        <w:br/>
        <w:t>ақырзаман орнағандай қара дауыл соғатын болды, жо-</w:t>
        <w:br/>
        <w:t>жоқ, күдіреті күшті жаратқан нем, апа жатқан жүмақта!!</w:t>
        <w:br/>
        <w:t>жер үстін жамандап бейауыз болатын жайым жоқ, онсыз</w:t>
        <w:br/>
        <w:t>да ит қорлық тіршілікті бастан өткізіп жүріп қоралы</w:t>
        <w:br/>
        <w:t>қойдан өліп құтылдым”. Аламның тілеуі бере ме, әлде</w:t>
        <w:br/>
        <w:t>алланың әмірі жүре ме, кім білген, әлгі сомбі талдай</w:t>
        <w:br/>
        <w:t>майысып сызылған періште самғап ұшып жер бетіне</w:t>
        <w:br/>
        <w:t>жонелген. Аязды түні там басына қарқылдасын</w:t>
        <w:br/>
        <w:t>қонақтиған қарғаға үқсап отырыстары ұсқынсыз.</w:t>
        <w:br/>
        <w:t>Ай түнемесіне күміс қағымен күтпеген бәйге атынын</w:t>
        <w:br/>
        <w:t>еріне ұқсап кең Әлемде қалықтай жүзеді екен. Күп</w:t>
        <w:br/>
        <w:t>шыққанда тандыр пешінен жаңа суырған бидай нандай</w:t>
        <w:br/>
        <w:t>қызара бөртіп оз-өзінен ісінеді білем.</w:t>
        <w:br/>
        <w:t>ЕЕ</w:t>
        <w:br/>
        <w:t>делек қағып жүр?” -- деді нақа тобеден нұқығандай етіп.</w:t>
        <w:br/>
        <w:t>Иса төменге көз салды, қойшының көзі бейне дүрбі,</w:t>
        <w:br/>
        <w:t>қияндағыны қапысыз шалып, тапи кетті. “Өз машинасын</w:t>
        <w:br/>
        <w:t>өзі жүргізетін совхоз директоры ғой ол, облысқа</w:t>
        <w:br/>
        <w:t>жиналысқа жүрерде жүйрігінің алды-артына шығып,</w:t>
        <w:br/>
        <w:t>асты-үстіне үңіліп әбден сайлап алатын пысықтығы</w:t>
        <w:br/>
        <w:t>бар”,- деп осы жерде білгіштігін танытып түсіндіре</w:t>
        <w:br/>
        <w:t>бастады. Шындығында шанытып жатқан шағын</w:t>
        <w:br/>
        <w:t>совхоздың басшысы аяғынан таусылып тыңбай кеткен,</w:t>
        <w:br/>
        <w:t>үстінде жапон курткасы, басында неміс кепкасы, аяғында</w:t>
      </w:r>
    </w:p>
    <w:p>
      <w:r>
        <w:t>швед кроссовкасы, бұтындағы тылтиған шибарқыт</w:t>
        <w:br/>
        <w:t>шалбар фрапнуздікі болар, тауға өрмелейтін туриске</w:t>
        <w:br/>
        <w:t>ұқсап, мұздай киініп, ак “Волгасын” айналшықтап жүріп</w:t>
        <w:br/>
        <w:t>алғаны, жүйрігінің тетігі кетті ме, әлдекімді айналшыктап</w:t>
        <w:br/>
        <w:t>күтіп жүр ме, әйтеуір коп күйбецдеп кетпей қойды. Ел</w:t>
        <w:br/>
        <w:t>жатар орынға жайғасып әбден ұйықтады-ау деген мезгілде</w:t>
        <w:br/>
        <w:t>рульге отырды да, сынапша сырғып, ауыл шетіндегі әдемі</w:t>
        <w:br/>
        <w:t>үйге жанасып өтті. жанаса откені сол, үй ішінен</w:t>
        <w:br/>
        <w:t>талдырмаш келіншек сопаң етні шыға салып әлгі ақ</w:t>
        <w:br/>
        <w:t>машинаның магниті бар ма, сол шіркінге темірше</w:t>
        <w:br/>
        <w:t>тартылды, барды да кабинаға сүңгіді. Жеңіл машина</w:t>
        <w:br/>
        <w:t>облыс орталығына баратып тас жолмен жүйткіп жөнелді,</w:t>
        <w:br/>
        <w:t>жоқ, былай шыға мүлде қиыс бұрылды, мына немелердің</w:t>
        <w:br/>
        <w:t>ойы бұзық па деп күдік ойлағанша болған жоқ. әлгілер</w:t>
        <w:br/>
        <w:t>маң даланың меңіне ұқсаған Айғайша ишанның мазарына</w:t>
        <w:br/>
        <w:t>беттеді. Мазчяр өткен ғасырлардың сскерткіні. Балшығына</w:t>
        <w:br/>
        <w:t>ешкінің түбітін салыл. бие сүтімен илеген дей ме, әйтеуір</w:t>
        <w:br/>
        <w:t>мың жылдан бері бояуын бермей, түсін өзгертпей</w:t>
        <w:br/>
        <w:t>жалтырап тұрысы ғажайып. Күмбезді ғимарат іргесінен</w:t>
        <w:br/>
        <w:t>бір бұрым бұлақ жылтырап ағатын. Әлгі сумаңдаған</w:t>
        <w:br/>
        <w:t>ақшыл машипа сол бұлақтың жиегінс тұмсық тірей қалт</w:t>
        <w:br/>
        <w:t>кідіргені, Ишіпен қоразға ұқсап қаздаңдап совхоз</w:t>
        <w:br/>
        <w:t>директоры шықты, бұрала басып, кібіртік қағып</w:t>
        <w:br/>
        <w:t>келіншек ілбиді. “Ау, мынау осы елге оқу бітіріп</w:t>
        <w:br/>
        <w:t>қызметке келген Танагүл ғой, отыздан асса да отау қүра</w:t>
        <w:br/>
        <w:t>алмаған, өнерлі жас Тынышбек мына қызға өлердей</w:t>
        <w:br/>
        <w:t>ғашық бол қасылыпты деп елі”,- деп мына тұстан Иса</w:t>
        <w:br/>
        <w:t>білгішсінді.. Құдіреті күшті жаратқан иенің жалт еткен</w:t>
        <w:br/>
        <w:t>ызалы жанарын сезіп тілін тістеп қалды. Бимарат</w:t>
        <w:br/>
        <w:t>іргесіндегі мал аузы тимеген когалға шағын кілемше</w:t>
        <w:br/>
        <w:t>жайды. директор салақтатып көтеріп әкелген сомкенің</w:t>
        <w:br/>
        <w:t>ішінен кол басындай қазы. ақ бас шампап, қызыл алма</w:t>
        <w:br/>
        <w:t>326</w:t>
        <w:br/>
        <w:t>бақырайтып аласұрып, біреудің алдын орап, келесі біреуге</w:t>
        <w:br/>
        <w:t>қиянаты тиіп, қысастық жасап жүргені жон секілденеді,</w:t>
        <w:br/>
        <w:t>бара-бара қисық жолға түседі, сайтанның өзіне айналып</w:t>
        <w:br/>
        <w:t>бұрылмастан кетеді. “Бәрін өзім істеймін, пенделерім бір-</w:t>
        <w:br/>
        <w:t>бірінен көреді”. Жаңа ғапа көзі жетті: кісінің көңліндегі,</w:t>
        <w:br/>
        <w:t>көкірегіндегі үрей адамгершіліктен адастырмайды, қалың</w:t>
        <w:br/>
        <w:t>көк түман арасынан алып шығар темірқазық жұлдызы</w:t>
        <w:br/>
        <w:t>секілді. Қарғыстың ең жаманы: құдайыннан қорықпа!..</w:t>
        <w:br/>
        <w:t>Бұл жердегі қазакемнің құдайы -- оз ішінен өніп шығар</w:t>
        <w:br/>
        <w:t>ар-ожданы, адамгершілігі. әлгі айткан ішкі үрейі болар.</w:t>
        <w:br/>
        <w:t>Ата-ананың қасиеті, табиғат шебердің шапағаты бойына</w:t>
        <w:br/>
        <w:t>жұққан жұмыр басты иснде ешқашан адаспақшы емес.</w:t>
        <w:br/>
        <w:t>Аластыратын норсе “ештеңеден қорықпа”, “ештемеден</w:t>
        <w:br/>
        <w:t>именбе”, “сштемсге мән берме”, “қарныңның тойғанына,</w:t>
        <w:br/>
        <w:t>ұйқыңның қанғанына мәз болып жүре бер” деген</w:t>
        <w:br/>
        <w:t>сайтанның созі болар, сірә. Көк зеңгір аспанда басы</w:t>
        <w:br/>
        <w:t>зеңгіл бебеулеген пендесінің ойы осы, бәрін іштен біліп,</w:t>
        <w:br/>
        <w:t>іштен сезіп отырған қүдіреті күшті жаратқан иенің қиялы</w:t>
        <w:br/>
        <w:t>қайда жүр екен?..</w:t>
        <w:br/>
        <w:t>Аспан астының, жер үстінің ауасы сиреді ме, азон</w:t>
        <w:br/>
        <w:t>қабағы тесілді бәлкім, кім білген, жер мен көктің арасы</w:t>
        <w:br/>
        <w:t>нәр тамбаған Бетбақтың бетіндей бозғылданып кетіпті.</w:t>
        <w:br/>
        <w:t>Қүдіреті күшті жаратқан иенің қабағы салыпқы. Сақалын</w:t>
        <w:br/>
        <w:t>сүзіп үнсіз ойланып қалыпты. “Ау, бұл пенделерімнің</w:t>
        <w:br/>
        <w:t>берекесі кетіп, бір-бірінің қызығына, меншігіне көз тігіп,</w:t>
      </w:r>
    </w:p>
    <w:p>
      <w:r>
        <w:t>алуды ғана ойлап азғындай бастағаны ма?, - деп ой</w:t>
        <w:br/>
        <w:t>ішінен ой тереді ғой баяғы,-- Обал, сауапты ұмытып</w:t>
        <w:br/>
        <w:t>халық дәулетін ұрлап, бас пайдасын ойлап өліп-өшкен</w:t>
        <w:br/>
        <w:t>бастық анау, озінің ошағының жылуын сақтап, балаларын</w:t>
        <w:br/>
        <w:t>өсіріп үйінің берекесін келтірген келіншегі” бола тұра,</w:t>
        <w:br/>
        <w:t>“біреуден қалған қаңсық келесіге таңсық” дегендей,</w:t>
        <w:br/>
        <w:t>өзгенің келітішегіне көзін сүзген зинақор зоотехник</w:t>
        <w:br/>
        <w:t>мынау... бір-бірінің үстінен ғайбат сойлеп, арыз жазып.</w:t>
        <w:br/>
        <w:t>жазықсызды жазықты етіп оліп-оөшкеп болеқорлар</w:t>
        <w:br/>
        <w:t>кобейіп кетіпті; бұл аз дегендей осы елдің желкесіне</w:t>
        <w:br/>
        <w:t>әкеліп дүңкілдетіп жарып жатқан ракетасы жердің</w:t>
        <w:br/>
        <w:t>қыртысын өртеп, кісінің миын жеп әлсіретіп тоздырып</w:t>
        <w:br/>
        <w:t>бара жатқаны сұмдық!.. Қой. болмас, тектен-тек отырд</w:t>
        <w:br/>
        <w:t>берсем, жер бетіндегі пенделерім күн коруден қалар, бір-</w:t>
        <w:br/>
        <w:t>бірінің окше ізін аңдып, теке-тіресіп жүріп тозып бітер;</w:t>
        <w:br/>
        <w:t>сырттай қарасаң тамағы тоқ, көйлегі кок, әйтсе де</w:t>
        <w:br/>
        <w:t>араларына бүйі кіріп кеткепдей тыпииуы жоқ, баяғыда</w:t>
        <w:br/>
        <w:t>338</w:t>
        <w:br/>
        <w:t>“Келіп тұрыңыз, ағатай”,-- деп екі көзі шоқтай жанды.</w:t>
        <w:br/>
        <w:t>Іңір қоюлап кок жүзше жүлдыз жамырады. Лықылдап</w:t>
        <w:br/>
        <w:t>жібек жел соқты. Алыстан үйірін іздеген шие бөрі</w:t>
        <w:br/>
        <w:t>құлазып жылады. Толып туған ай үстіпде аңырып</w:t>
        <w:br/>
        <w:t>отырған үшеудің қасына көзді ашып-жұмғандай болмай</w:t>
        <w:br/>
        <w:t>сәмбі талдай майысып сүлу періште оралды; өз ойына өзі</w:t>
        <w:br/>
        <w:t>шомып мүлгіп отырған қүдіреті күшті жаратқан ие</w:t>
        <w:br/>
        <w:t>қақшаң еткізіп басын көтеріп алды, қарсы алдына келіп</w:t>
        <w:br/>
        <w:t>қонған періштесін жаңа көргендей бағжия қарады, “не</w:t>
        <w:br/>
        <w:t>тындырдың?” - деп ләм-мим сұрамады. Бәрін де алдын-</w:t>
        <w:br/>
        <w:t>ала біліп отыратын көріпкелдік қасиеті бар ма, кім біледі,</w:t>
        <w:br/>
        <w:t>оң жағына -- Абдоллаға бір, сол жағына -- Исаға бір</w:t>
        <w:br/>
        <w:t>жаймен бұрылын қарады да, сақалын сауып шұқшиып,</w:t>
        <w:br/>
        <w:t>тымпи ойнап отыра берді. Әлден уақытта оқыс ойдан</w:t>
        <w:br/>
        <w:t>оянғандай болып, еңсесін көтеріп алып былай деді.</w:t>
        <w:br/>
        <w:t>“Бәрін өзім істеймін, пенделерім бір-бірінен корсді”.</w:t>
        <w:br/>
        <w:t>“Қаншалықты терең айтылған сөз,-- деп басын</w:t>
        <w:br/>
        <w:t>шчзйқады Иса.-- ана Білол зоотехник болсын, еркекқоас,</w:t>
        <w:br/>
        <w:t>есерлеу мінезді Тыпышбек болсын, осынша шимай-</w:t>
        <w:br/>
        <w:t>шатпағы мол тіршілік сүрлеуінде өзімізше жол тауып</w:t>
        <w:br/>
        <w:t>жүрміз, өзімізше пәтуаға жығылдық, пәрменін тыңдадық</w:t>
        <w:br/>
        <w:t>деп дарылдаған күйінше дарылдап жүр ғой... ал, түптеп</w:t>
        <w:br/>
        <w:t>келгенде, негізін ойлаған кісіге бәрі де қүдіреті күшті</w:t>
        <w:br/>
        <w:t>жаратқан иенің ишара, мегзеуімен болып жатқан</w:t>
        <w:br/>
        <w:t>тіршіліктер екен де. Шынтуайтқа жүгінсе; кеше ғана</w:t>
        <w:br/>
        <w:t>Тынышбек пен Тапагүлдің арасында откен оқпганың</w:t>
        <w:br/>
        <w:t>әзәзілдің азғыруымен болғанын қайдан білсін. өзімше</w:t>
        <w:br/>
        <w:t>онер бастап жүргенімізде арандауға түстік, қызғаныштан</w:t>
        <w:br/>
        <w:t>оңбай опық жедік деп өкініп жүрген шығар. Мықтының</w:t>
        <w:br/>
        <w:t>арты диірмен айналдырар дегендей, ай үстінде үкідей</w:t>
        <w:br/>
        <w:t>үрпиіп отырған ақсақалдың қолыпап келмейтіні жоқ-ау.</w:t>
        <w:br/>
        <w:t>сірә. Көрсеткеніңе шүкір дейді мұндайда: ай астында</w:t>
        <w:br/>
        <w:t>аңылжып, алақұйынданып жатқап жерліп бетінде</w:t>
        <w:br/>
        <w:t>тыныштық болсыншы, адамдары “өзім-өзім дей бермей,</w:t>
        <w:br/>
        <w:t>өзінен де күшті құдірет барын. жоғарыла арының.</w:t>
        <w:br/>
        <w:t>адамшылығының қарауылы жоғалмағанын біле жүрсінші</w:t>
        <w:br/>
        <w:t>деп тілейді, Әр кеудеде бір үрей жүргені жон. Үрей -</w:t>
        <w:br/>
        <w:t>адамшылық безбені. Үрейсіз адам -- жүгенсіз. әрнәрсеге</w:t>
        <w:br/>
        <w:t>бір ұрынып, ақырында сайтанның азғыруына еріп шыға</w:t>
        <w:br/>
        <w:t>келеді. Өзгергенін өзі де аңғармайды. “Осыным дұрыс,</w:t>
        <w:br/>
        <w:t>асыным жон” деумен шапқылап. қайтсем омірден</w:t>
      </w:r>
    </w:p>
    <w:p>
      <w:r>
        <w:t>үлесімді мол қамтимын деп қолын тарбайтып. көзін</w:t>
        <w:br/>
        <w:t>мектептің ауласын бермейді; екі жігітіміз қауын өсіретін</w:t>
        <w:br/>
        <w:t>мердігерлік аренда ұстаймыз деп дария жағасына қоныс</w:t>
        <w:br/>
        <w:t>аударған, дақыл салған жеріне су шықпай, енді Түркістан</w:t>
        <w:br/>
        <w:t>базарынан қауын сатып алып, осы елге әкеліп, қайта</w:t>
        <w:br/>
        <w:t>сатып, алыпсатарлық жалгерлік кәсіпке ауысып кетті.</w:t>
        <w:br/>
        <w:t>Маған жан қинауға болмайды, екінші топтағы</w:t>
        <w:br/>
        <w:t>мүгедекпін, зейнетақы алып жап бақсам болғаны”.</w:t>
        <w:br/>
        <w:t>-- Мына жатқан мидай жазық далаға су келтіріп,</w:t>
        <w:br/>
        <w:t>қауын, көкәніс егіп, халықтың әжетін өтеуге болмас па -</w:t>
        <w:br/>
        <w:t>деді Сәмит өз-өзінен қатты күйініп.</w:t>
        <w:br/>
        <w:t>-- Ойбай, басеке, қойшылар -- қойында, түйешілер -</w:t>
        <w:br/>
        <w:t>түйесінде, өзге еңбекке жарайтын жігіттердің бәрі екіден,</w:t>
        <w:br/>
        <w:t>үштен, бестен бастары құралып, кооператив құрамыз деп</w:t>
        <w:br/>
        <w:t>торғайдай тозып, қайда базар, қайда жәрмецке -- сонда</w:t>
        <w:br/>
        <w:t>жүр”.</w:t>
        <w:br/>
        <w:t>Қария қатты шолдегенін жаңа сезінді, алдарынан</w:t>
        <w:br/>
        <w:t>аңқылдап шыққан үйдей қапсағай жігіттен сусып ішетін</w:t>
        <w:br/>
        <w:t>жерді сұрады. “Ойбай, ақсақал, бұрындары мына кеңсе</w:t>
        <w:br/>
        <w:t>көлеңкесінде көженің суын мұздатып сатушы еді,</w:t>
        <w:br/>
        <w:t>бармағы бал кейуана кісілер өзара кооператив құрамыз</w:t>
        <w:br/>
        <w:t>деп көженің суын, құлықтың суын көлденең кісіге</w:t>
        <w:br/>
        <w:t>бермей, қызғыштай қорып, қымбатына сатып, сонау</w:t>
        <w:br/>
        <w:t>тораңғының көлеңкесінде отыр айып етпесеңіз, солай</w:t>
        <w:br/>
        <w:t>қарай бұрылсаңыз,- зсйнетақымның ақшасына екі-үш</w:t>
        <w:br/>
        <w:t>зеренін алып берейін”,- деп қатты қысылып желкесін</w:t>
        <w:br/>
        <w:t>қасиды. Бүл ауылдың іске, кәсіпке жарайтын кісісінің</w:t>
        <w:br/>
        <w:t>бәрі баяғы аты қазақтың “алың, келіңі” кем, молшылық</w:t>
        <w:br/>
        <w:t>заманын көрер көзге мердігерлік әдіске, алыпсатарлық</w:t>
        <w:br/>
        <w:t>айлаға айырбастап, ақша табудың, пайданың көзін өйлап,</w:t>
        <w:br/>
        <w:t>қалта қағудың соңынап кеткеніне іштей намыстанатын</w:t>
        <w:br/>
        <w:t>сыңайлы, екі сөзінің бірінде “айып етпеңіздер” дсп</w:t>
        <w:br/>
        <w:t>қысыла күмілжиді. Енлігі мәурітте жас шыбыққа тас</w:t>
        <w:br/>
        <w:t>кенеше жабысқан сшкілерді жасқап “шәйт-шәйт! Кебенек</w:t>
        <w:br/>
        <w:t>келгірлер!..” -- деп қолын сермеп арбаңдап беталды</w:t>
        <w:br/>
        <w:t>жүгіре жөнелді. “Қой, бүл жоқшылық аулынан тезірек</w:t>
        <w:br/>
        <w:t>қарамызды батырайық,-- деп қария байлау айтты, аудан</w:t>
        <w:br/>
        <w:t>басшысының жүзітүтігіп кетіпті”. “Қалай ғапа байқамай</w:t>
        <w:br/>
        <w:t>келгенмін,- дейді Іштей өзін-өзі кеміріп,- айтақырға</w:t>
        <w:br/>
        <w:t>орын тепкен совхоз орталығын коконіспен, бақша</w:t>
        <w:br/>
        <w:t>дақылдарымен карық қылып жатырмыз дегені осы боллы</w:t>
        <w:br/>
        <w:t>ғой, пәлен жерде алтып бар. барсаң, бақыр да жоқ”</w:t>
        <w:br/>
        <w:t>дегеннің кері келді ғой: кооперативті, мердігерлік әдісті</w:t>
        <w:br/>
        <w:t>ұрғашы түптеп тексерген... ақылы жетіп болжаған...”</w:t>
        <w:br/>
        <w:t>“Солайы солай ғой, осы қымбат сөзіңді біздің үйлегі</w:t>
        <w:br/>
        <w:t>шүйкебасқа айтып сіңірсең болмас па, есілдерті дүние,</w:t>
        <w:br/>
        <w:t>“кілемсіз күнім жоқ” деп үйге қызыл-жасыл пәлелерді</w:t>
        <w:br/>
        <w:t>тау ғып үйді, “жану жүре алмаймын, автобуста окпем</w:t>
        <w:br/>
        <w:t>қысылады” деп құлағымды жеп болмаған соң, әрпәрсепің</w:t>
        <w:br/>
        <w:t>оябын тауып, қағыстырып-соғыстырып жүріп жеңіл</w:t>
      </w:r>
    </w:p>
    <w:p>
      <w:r>
        <w:t>машина сатып алдық. шіріп гаражда түр, дұрыстап</w:t>
        <w:br/>
        <w:t>жүргізетін кісі табылмай; әлдекімнің бойынан бір</w:t>
        <w:br/>
        <w:t>жалтырақ көрсе, “маған да алып бер” деп миымды атала</w:t>
        <w:br/>
        <w:t>қылады; тағы да әр нәрсені қағыстырып-соғыстырып</w:t>
        <w:br/>
        <w:t>жүріп ақша тауып, әлгісін алып беремін... мына қақацдап</w:t>
        <w:br/>
        <w:t>кеткен заманда әрнәрсені қағыстырып-соғыстырыл жүріп</w:t>
        <w:br/>
        <w:t>қараңғы үйге қамалып кетемін бс деп қорқамын,</w:t>
        <w:br/>
        <w:t>көлденең табыс табу оңай болып па?..</w:t>
        <w:br/>
        <w:t>Тең қүрбысының мұнын түсінген келіншек: “Мақұл,</w:t>
        <w:br/>
        <w:t>қыстауға түскенде барайып әдейілеп, қағынған қарға</w:t>
        <w:br/>
        <w:t>“Қақшаңдамай тыныш жүр” деп ақылымды айтайын,</w:t>
        <w:br/>
        <w:t>мектепте қатар оқып елік, сөзімді құлағына қыстырар</w:t>
        <w:br/>
        <w:t>бәлкім”,- деп ағынан жарылып келісімге келе кстті.</w:t>
        <w:br/>
        <w:t>Біләл кеңкілдей күліп қуанды. Осы мезет сыртқы есік</w:t>
        <w:br/>
        <w:t>сарт ашылып, қойды қарауға шыққан малсақ ұл кіріп</w:t>
        <w:br/>
        <w:t>келді, жүрісі жылдам болғанымен, жүзі жылы. “Ашық</w:t>
        <w:br/>
        <w:t>қораға қамап келдім”,- дейді ентігін басып, отыра кетіп</w:t>
        <w:br/>
        <w:t>мықшыңдап стігін шешіп жатып,-- бір сұмдыққа елегзіп</w:t>
        <w:br/>
        <w:t>оріп кете беретіні жаман, әлде кеше кешкілік</w:t>
        <w:br/>
        <w:t>жайылмағаннан, әлде көктұқыл текенің ылаңынан”.</w:t>
        <w:br/>
        <w:t>Күнқағары сыпған ала кспкасынан қою шашы</w:t>
        <w:br/>
        <w:t>бұрқырап шығып, екі беті бүйректей бүлтиып, малдың</w:t>
        <w:br/>
        <w:t>жайын ересек кісілерше біліп сойлеп отырған қарадомалақ</w:t>
        <w:br/>
        <w:t>бозбалаға Біләллің іші жылыды. Еміреніп ұмтылып келіп</w:t>
        <w:br/>
        <w:t>кекілінен сипады, арқасынап қақты. “Ал, мен жүремін,-</w:t>
        <w:br/>
        <w:t>деді иығынан тау түскендей желшініп,-- айтқаным айтқан,</w:t>
        <w:br/>
        <w:t>күзге салым асыл тұқымды қошкар бағасыңдар,</w:t>
        <w:br/>
        <w:t>орталыққа жақын жылы қораны беремін?!”. Бұл сөзге.</w:t>
        <w:br/>
        <w:t>әсіресе, жас шопан қуанды. Екі сезуі скі құлағына жете</w:t>
        <w:br/>
        <w:t>ыржиып, құйрығы қоныс таппай, бір тұрып, бір отырды.</w:t>
        <w:br/>
        <w:t>“Агатай, орталыққа жақып қораға қоныс тепсек</w:t>
        <w:br/>
        <w:t>ертеңгілік, кешкілік кітапханаға соғып, сырттай оқуға</w:t>
        <w:br/>
        <w:t>түсуге әзірленер сдім”,- деп алақайлап кеп қуанғаны.</w:t>
        <w:br/>
        <w:t>Дабырлап сөйлеп қонағына ілесіп сыртқа дейін шығарып</w:t>
        <w:br/>
        <w:t>салды, аула төріне ілесіп, машинасына мінгізіп тұрып:</w:t>
        <w:br/>
        <w:t>236</w:t>
        <w:br/>
        <w:t>өткен һарон Рашид әміршіге ұқсап, жамаулы шапақ</w:t>
        <w:br/>
        <w:t>киейін, басыма шүбалған сәлде орайын, сойтейін де</w:t>
        <w:br/>
        <w:t>араларына еркін кіріп аралай қайтайын, көрейін,</w:t>
        <w:br/>
        <w:t>зерттейін, ұғайын, білейін...” Осы оймен қүдіреті күшті</w:t>
        <w:br/>
        <w:t>жаратқан ие орнынан көтерілді, қосарлана тұрған екі</w:t>
        <w:br/>
        <w:t>серігіне былай деді.</w:t>
        <w:br/>
        <w:t>-- Сендер осында болыңдар, мен жерге түсіп жұмыр</w:t>
        <w:br/>
        <w:t>басты пенделердің жай-күйін жақсылап біліп қайтайын.</w:t>
        <w:br/>
        <w:t>кейінгі кезде түсінуден қалып барамын.</w:t>
        <w:br/>
        <w:t>Солдат киімді Абдолланың сықпыты қапылыста үкіге</w:t>
        <w:br/>
        <w:t>түсіп кетіп, тырбанып жүріп әзер шыққан күшікке</w:t>
        <w:br/>
        <w:t>келеді: иығындағы жамылғысын біресе қаусырынып,</w:t>
        <w:br/>
        <w:t>біресе ашып, үнсіз кемсең қағып отырысы аянышты.</w:t>
        <w:br/>
        <w:t>Түркістан үстін, Дарбаза даласын әбден сағынғаны</w:t>
        <w:br/>
        <w:t>сезіледі. Өзі кеткелі... жаны кеудесілен көбелекке</w:t>
        <w:br/>
        <w:t>айналып үшып шыққалы жарты ғасырға жуықтапты, бүл</w:t>
        <w:br/>
        <w:t>әскерге алынған кезде туған балалар қазір жігіт ағасы, бірі</w:t>
        <w:br/>
        <w:t>ел басында, бірі бала-шағаның қамында тіршілігін</w:t>
        <w:br/>
        <w:t>күйттеп жүріп жатыр. Әлденеше үйленіп үлгергені</w:t>
      </w:r>
    </w:p>
    <w:p>
      <w:r>
        <w:t>қаншама. Жәмила анасы қос перзентінің тілеуін тілеймін</w:t>
        <w:br/>
        <w:t>деп, күтемін деп әбден қартайған, енді қаладағы</w:t>
        <w:br/>
        <w:t>кенжесінің қолында көрінеді. Жергілікті онерпаз жігіт --</w:t>
        <w:br/>
        <w:t>кісінің сай-сүйегін сырқыратып, домбыраға қосып,</w:t>
        <w:br/>
        <w:t>ананың зарын келтіріп “Қара кемпірдің зары” деген ән</w:t>
        <w:br/>
        <w:t>шығарыпты: радиодан жиі беретін көрінеді. Қасындағы</w:t>
        <w:br/>
        <w:t>Исаның жағасы жайлауда, екі езуі екі құлағында, жерге</w:t>
        <w:br/>
        <w:t>барып қайтамын деп абың-күбің жиналған қүдіреті күшті</w:t>
        <w:br/>
        <w:t>жаратқан иснің қолтығына су бүркіп, ши жүгіртіп,</w:t>
        <w:br/>
        <w:t>атыстырып, шоқ-шоқ айтып, күнін зорға көріп жүрген</w:t>
        <w:br/>
        <w:t>адамдарға айдап салды. “Біләл секілді зинақордың төбесін</w:t>
        <w:br/>
        <w:t>нұқып тесіңіз,-- дейді алақанын ысқылай түсіп,--</w:t>
        <w:br/>
        <w:t>аямаңыз, тәубасын есіне түсіріңіз. Өзім қайтсем де ай</w:t>
        <w:br/>
        <w:t>үстінен табан аудармаймын, жерге түссем,- жабыла</w:t>
        <w:br/>
        <w:t>қаумалап, қол-аяғымды шырмап, матап қой соңына салып</w:t>
        <w:br/>
        <w:t>қояды. Он жыл қой баққан кісіден ақыл сүрама деген рас,</w:t>
        <w:br/>
        <w:t>көзіп қайда десе қүлағымды көрсетіп, жөн созді ұмытып</w:t>
        <w:br/>
        <w:t>мәңгүрт болуға айналып едім, оліп құтылдым әйтеуір”.</w:t>
        <w:br/>
        <w:t>Кең әлемнің ішіндегі кеседей домалақ ай қалықтай жүзіп,</w:t>
        <w:br/>
        <w:t>допша домалап дүниені кезе берді, құдіреті күшті</w:t>
        <w:br/>
        <w:t>жаратқан ие қасындағы пенделердің созіне құлақ қағып,</w:t>
        <w:br/>
        <w:t>лом демгді. Жұпынылау түйе жүнінен тоқылған шекпенін</w:t>
        <w:br/>
        <w:t>киіп белін буынып, ақ таяғын көстеңдетіп жерге сапар</w:t>
        <w:br/>
        <w:t>339</w:t>
        <w:br/>
        <w:t>сел шетінс аяқ іліктірген Біләл сорайып Түркістап</w:t>
        <w:br/>
        <w:t>вокзалынан жерге түскен еді. “Депутатымыз келес жатыр”</w:t>
        <w:br/>
        <w:t>десіп, алдынан шоқ-шоқ гүл алып, оркестр ойнатып</w:t>
        <w:br/>
        <w:t>шыққан қала басшысы Нұридин, аудан басшысы Сәмиі</w:t>
        <w:br/>
        <w:t>өз көздеріне өздері сепбей состиды. Осыдан жарты ай</w:t>
        <w:br/>
        <w:t>бұрын арқадан қағып, қолын қысып аттандырып салған</w:t>
        <w:br/>
        <w:t>ірі денелі, қоңқақ мұрын, қызыл шырайлы келісті</w:t>
        <w:br/>
        <w:t>азаматтың орнына соның киімін ғана кигізіп, қияқ</w:t>
        <w:br/>
        <w:t>мұртын жапсырып тыриған музейшіл жігітті жібергендей</w:t>
        <w:br/>
        <w:t>көрінді. Музейшіл жігіт емес-ау, қазақ пиркіпіп басы</w:t>
        <w:br/>
        <w:t>қақшиған масқарапазы секілді. Қойны-қопшына сабап</w:t>
        <w:br/>
        <w:t>тыққап тірі тұлып секілді. Көзі аларып, жүзі бозарып.</w:t>
        <w:br/>
        <w:t>ыржия күлген кезінде әжім қатпары бетін аяусыз</w:t>
        <w:br/>
        <w:t>шимайлайды. “Оқасы жоқ, жігіттер: аман-есеп</w:t>
        <w:br/>
        <w:t>қауышқанымызға қуанайық,-- дейді,-- бәлкім жас сорпа</w:t>
        <w:br/>
        <w:t>ішсем түзеліп кетермін. “Ау, қасыңдағы Омекем қайда?”</w:t>
        <w:br/>
        <w:t>-- деп Нұридин шаужайдан ала сауал қойды. “Ол кісі</w:t>
        <w:br/>
        <w:t>купеде қалды, буынын басып тұра алмай сүлелеп жатқан</w:t>
        <w:br/>
        <w:t>жазушының басын сүйсе барып”.</w:t>
        <w:br/>
        <w:t>Мына сөзге сенерін де, сенбесін де білмей дал болады.</w:t>
        <w:br/>
        <w:t>ішке ұмтылады.</w:t>
        <w:br/>
        <w:t>ойының баршасынан айрылып мөнтеңдеп алға түсы</w:t>
        <w:br/>
        <w:t>бергені. Есәліге “ал, қош” деп айтуға да шамасы болман.</w:t>
        <w:br/>
        <w:t>еркінен айрылып, машинаға жедел отырып, әлгі пәрметі</w:t>
        <w:br/>
        <w:t>күшті қарияны желкесіне отырғызып алып жөнеле</w:t>
        <w:br/>
        <w:t>бергені. Аудан басшысының аяқ астынан өзгере қалған</w:t>
        <w:br/>
        <w:t>мінезінен Есәлі ештеме түсінбегені.</w:t>
        <w:br/>
        <w:t>Ақ “Волга” дыбыссыз сызып, күнбағыс, сыпырғы, өрік</w:t>
        <w:br/>
        <w:t>жалы көмкерген көшелерді қиып өтіп, сумаңдағанна!</w:t>
      </w:r>
    </w:p>
    <w:p>
      <w:r>
        <w:t>сумандап үлкен жолға шықты. Жолдың қос қабағына</w:t>
        <w:br/>
        <w:t>бақша дақылдарын еккен екен, бүйірін күнге берін.</w:t>
        <w:br/>
        <w:t>шырын сөлі сыртына теуіп домаланып жатқан қауың мен</w:t>
        <w:br/>
        <w:t>қарбызды көрген кісінің сілекейі шұбырды, танауыпша</w:t>
        <w:br/>
        <w:t>әдемі жұпар иісі келді, қарындары шермитген қарадомалак</w:t>
        <w:br/>
        <w:t>балалар канал суына гүми-гүмп секіреді. Көзге кіреуке</w:t>
        <w:br/>
        <w:t>жас үйіріледі. Әлден уақытта аудан басшысы ойын</w:t>
        <w:br/>
        <w:t>тиянақтап, соңына шалқая қарап: “Ал, ақсақал”,- деп</w:t>
        <w:br/>
        <w:t>бірдеме айтқалы оқталған еді, тілін тістеп алғаны, жанары</w:t>
        <w:br/>
        <w:t>шарасынан шыға таң қалды. Әлгіде ғана артқы отырғышта</w:t>
        <w:br/>
        <w:t>арқасын сүйеп шалқалап отырған үлкен кісі желге ұшып</w:t>
        <w:br/>
        <w:t>жоғалғандай ұшты-күйлі. Машинаны дерсу кідірті!,</w:t>
        <w:br/>
        <w:t>шофер баланы жүгіртіп олай қарасты, бұлай барлатты -</w:t>
        <w:br/>
        <w:t>таба алмады, “әттең-ай” деп қопарыла күрсініп</w:t>
        <w:br/>
        <w:t>жалтақтап, алақтап біразға дейін айдалада жүріп алды, оқ</w:t>
        <w:br/>
        <w:t>топырақ үстінде із тастады жанары жасаурап алыс қиырға</w:t>
        <w:br/>
        <w:t>сүзілс-сүзіле қарады.</w:t>
        <w:br/>
        <w:t>Ау. әлгі ақ таяқты, ақ сақалды шалды жер жұтып кетті</w:t>
        <w:br/>
        <w:t>ме деп қапаланды; баяғы астанадан туған жерге сабылып</w:t>
        <w:br/>
        <w:t>келген жазушы Өмірсерік пен оның жары Аңса казір</w:t>
        <w:br/>
        <w:t>қайда екен, олар дағы мына өлкенің сұрықсыз, бозарған,</w:t>
        <w:br/>
        <w:t>қатып-семген кеспірін көріп жүрегі ұшып шошып кетті</w:t>
        <w:br/>
        <w:t>ме аспанға ұшып кетті ме? Есті кісілер, жақсы жерлестер</w:t>
        <w:br/>
        <w:t>қазір қай қиырды шарлап шаршап жүр екен?</w:t>
        <w:br/>
        <w:t>толқыған сағымындай сылаң қаққап ала құйын бірдеме.</w:t>
        <w:br/>
        <w:t>Сәулетші зергердің ұшқыр қиялын құм олкесінің өңін</w:t>
        <w:br/>
        <w:t>бермес, қайталанбас сұлу көрінісі қапаттандырғаны кәміл</w:t>
        <w:br/>
        <w:t>Кең сарайдың ішінде басы айналып, жаны қыдырып</w:t>
        <w:br/>
        <w:t>жүріп туған жерінің бір тәулікте қырық құбылған</w:t>
        <w:br/>
        <w:t>кемпірқосақ іспетті суретіне іңкәрланды, жанарын суырс</w:t>
        <w:br/>
        <w:t>тартқан таныс сұлбаны таныды, сьезд сарайының алшан</w:t>
        <w:br/>
        <w:t>басып жүріп құмы жылжыған, желі азынаған оңтүстігін</w:t>
        <w:br/>
        <w:t>сағынды. Таңдайы тобарсып шөл қысқаны. Бұл жүрісінде</w:t>
        <w:br/>
        <w:t>Біләл жалғыз емес. Шығармашылық одақтардың атына!</w:t>
        <w:br/>
        <w:t>дауысқа түскен Өмірсерік астаналық облыстан өкілсі</w:t>
        <w:br/>
        <w:t>арқалап халық депутаты болған елі. Мәскеуге келге.!!</w:t>
        <w:br/>
        <w:t>“мүдделеспіз, жерлеспіз” деп екеуі егіз қозыдай жұбын</w:t>
        <w:br/>
        <w:t>жазбайтын; аз айт, коп айт, шіркіннің мүнша көпшіл</w:t>
        <w:br/>
        <w:t>болар ма, қайырылып сәлемдеспейтін кісісі кем. Кез</w:t>
        <w:br/>
        <w:t>келгенмен жүрегі жарыла қуанып, амандасып.</w:t>
        <w:br/>
        <w:t>қауқылдасып жатқаны.</w:t>
        <w:br/>
        <w:t>-- Танысып қой, бүл жігіт Аралды құтқару комитетін</w:t>
        <w:br/>
        <w:t>алгаш құрған озбек бауырымыз, ғұлама,- деп ала</w:t>
        <w:br/>
        <w:t>тақиялы жылтыр қараны көлденең тартады. Біләл</w:t>
        <w:br/>
        <w:t>қазақшалап амандасады.</w:t>
        <w:br/>
        <w:t>-- Бала-шағаңыз есен-сау ма?</w:t>
        <w:br/>
        <w:t>Желімдей жабысқан жылтыр қарадан сытылғаны сол.</w:t>
        <w:br/>
        <w:t>-- Біләл, танысып қой, есімі дүнне жүзіне белгілі</w:t>
        <w:br/>
        <w:t>мықты ақын, менің аудармашым, -- деп жұтқыншағы</w:t>
        <w:br/>
        <w:t>жоғарылы-төмен дамылсыз жүгірген, маңдайын колденең</w:t>
        <w:br/>
        <w:t>әжім сызған, тыриған арық, жұқа орыс жігітімен</w:t>
        <w:br/>
        <w:t>тапыстырды. Әлгі жігіттің есімі Евгений екен. Қара</w:t>
        <w:br/>
        <w:t>сөзінің өзі өлең оқып тұрғандай құлаққа жағымды</w:t>
        <w:br/>
        <w:t>естіледі.</w:t>
      </w:r>
    </w:p>
    <w:p>
      <w:r>
        <w:t>-- Мал-жаныңыз аман ба? -- деді Біләл.</w:t>
        <w:br/>
        <w:t>Тілмәш жігіт сөзбе-соз аударып шыққанда Евгені!</w:t>
        <w:br/>
        <w:t>ақын қолапайсыз шалқақтап қарқылдап кеп күлгені.</w:t>
        <w:br/>
        <w:t>Билеген маймылша әр жерден адымдай басып, ұзы!</w:t>
        <w:br/>
        <w:t>қолын көстеңдетіп мұның арқасынан орай құшақтайды.</w:t>
        <w:br/>
        <w:t>Ирелеңдеп икеміне тартады. Бауырмал, акконіл алампьы!:</w:t>
        <w:br/>
        <w:t>сыңайы.</w:t>
        <w:br/>
        <w:t>-- Ақында мал болмайды, жанымыз қалтамызда жүре...</w:t>
        <w:br/>
        <w:t>Білон не дерін білмей қызарақтап қаллы.</w:t>
        <w:br/>
        <w:t>-- Жан дегеніміз -- ақша. Қалтасы қалың кісінің жаны</w:t>
        <w:br/>
        <w:t>сірі, қалтасы жұқаның жаны жүқа.</w:t>
        <w:br/>
        <w:t>249</w:t>
        <w:br/>
        <w:t>-- Қызылқұмның қойшылары, түйешісі шықпа жаным</w:t>
        <w:br/>
        <w:t>шықшпамен әзер жүрген пақырлар білем.</w:t>
        <w:br/>
        <w:t>-- Астанаға келгенде арық сойлегенді ұмыт деп</w:t>
        <w:br/>
        <w:t>қақсағаным қашан,-- деп Өмірсерік қынжылыс білдірді,-</w:t>
        <w:br/>
        <w:t>боздай бергеннен ешкім ештемесіп боліп бермес.</w:t>
        <w:br/>
        <w:t>-- Ойбай, өзіңнен жұққан кесел бүл! Соңыңа ілесіп</w:t>
        <w:br/>
        <w:t>Жібек жолының сорабымен сенделіп қайтқалы уайымнан</w:t>
        <w:br/>
        <w:t>коз ашпаймын, шындықты айтпасам жүре алмаймын.</w:t>
        <w:br/>
        <w:t>Астанаға коркімізді көрсетіп қайтуға келген жоқ</w:t>
        <w:br/>
        <w:t>шығармыз. Жұрттың аманат сөзін қарызын арқалап,</w:t>
        <w:br/>
        <w:t>күнәға белшеден батып, сол қарыздан қалай құтыламын</w:t>
        <w:br/>
        <w:t>тазарамын деп ойлаған кезімде айкезбе ауруына ұшыраған</w:t>
        <w:br/>
        <w:t>адамша еліріп сөйлеп кетем. Қолапайсыз түстер көрем.</w:t>
        <w:br/>
        <w:t>Қарап тұрып Өмірсерік таң қалды. Таң қалмай қайтсін,</w:t>
        <w:br/>
        <w:t>қырсығына қыңырайган осынау Қызылқұмның</w:t>
        <w:br/>
        <w:t>кеңкелесімен сөз қағысып, тәжікелесіп тақау арада пәтуа</w:t>
        <w:br/>
        <w:t>таппасын тағы ойлады. Жерлесінің жанарынан батқан</w:t>
        <w:br/>
        <w:t>күннің қызылындай ауыр мұңды оқыды. “Мәжіліс</w:t>
        <w:br/>
        <w:t>басталатын мезгіл жақындады, орнымызды тауып</w:t>
        <w:br/>
        <w:t>жайғасайық”,-- деп мұнын иығынан қағып, құшағыпа</w:t>
        <w:br/>
        <w:t>тарта икемдеп залға жетеледі.</w:t>
        <w:br/>
        <w:t>Жексенбіге бір сагаттай артық ұйықтағап екі дос</w:t>
        <w:br/>
        <w:t>тыңайып тұрды, “қаланы аралайықшы”,-- деп ұйғарысты.</w:t>
        <w:br/>
        <w:t>ПТайын ішіп, жеңіл киініп, көшеге шыққан бұларды түсі</w:t>
        <w:br/>
        <w:t>суық жүргіншілер қоршап алды, әуелгіде қатты сасқан,</w:t>
        <w:br/>
        <w:t>соңынан барып аңғарған, “қара халыққа пе жақсылық</w:t>
        <w:br/>
        <w:t>болмақшы”, “ішірет жойыла ма”, “ас-ауқат молая ма” деп</w:t>
        <w:br/>
        <w:t>ондіршегі сорайып сұрағалы жиналыпты. Көше ернеуінде</w:t>
        <w:br/>
        <w:t>сеңдей сығылысып, табаныпан тозып қонақ үйін торыған</w:t>
        <w:br/>
        <w:t>кілең тыраш жандар, тілінің бізін сұққан айтқыштар.</w:t>
        <w:br/>
        <w:t>“Болады-болады” десіп, “толады-толады” десіп топ</w:t>
        <w:br/>
        <w:t>ішінен әзер суырылып шетке ойысты. “Дүкен аралағанды</w:t>
        <w:br/>
        <w:t>әуел бастан суқаным сүймейді”,-- деп Омірсерік</w:t>
        <w:br/>
        <w:t>безектеді. “Қайтсем де қатыныма базарлық аламын,</w:t>
        <w:br/>
        <w:t>әйтпесе үйіме кіргізбейді,- деп Біләл шынын айтып,</w:t>
        <w:br/>
        <w:t>желкесін қасыды,-- үлкен дүкеннің кіреберіс аузында</w:t>
        <w:br/>
        <w:t>майлы қасықша жылпылдаған алыпсатар коопсратив</w:t>
        <w:br/>
        <w:t>мүшелерінен-ақ ала салайықшы”. Е, мақұл-ақ десіп,</w:t>
        <w:br/>
        <w:t>әлем-жәлем киінген, бастарына шаршылап жаулық салғап</w:t>
      </w:r>
    </w:p>
    <w:p>
      <w:r>
        <w:t>топ келіпшектің маңайына жолап кетіп еді, құдай басқа</w:t>
        <w:br/>
        <w:t>салмасын, адам айтса нанғысыз, Біләлдің омырау түймесі</w:t>
        <w:br/>
        <w:t>350)</w:t>
        <w:br/>
        <w:t>Он төртінші өрім</w:t>
        <w:br/>
        <w:t>Төрткүл дүниеде ең қымбат нәрсе -- дәулет емсе,</w:t>
        <w:br/>
        <w:t>мансап емес, уақыт. Бір есіктен ешпіп келесі есіктен</w:t>
        <w:br/>
        <w:t>шығасың да кетесің. Ел адамдарының сөзіне сенсек:</w:t>
        <w:br/>
        <w:t>басына батпандай бақ қонған Біләл кейінгі кезде</w:t>
        <w:br/>
        <w:t>қиялшыл болып алды. Баз бірде қиыр кеңістікте кенезесі</w:t>
        <w:br/>
        <w:t>кеуіп келе жатқан жолаушыдай сезінеді: келешекте</w:t>
        <w:br/>
        <w:t>басынан отетін оқиғаға осы қазір араласып жүргендей</w:t>
        <w:br/>
        <w:t>сезінеді, уақыт тоқтап, өз қарақан қу басы оза шауып</w:t>
        <w:br/>
        <w:t>кеткендей көрінеді. Тағы міне, алакүлік көңілдің бүйра</w:t>
        <w:br/>
        <w:t>толқынында малтып жатып жақында ғана Мәскеуде өткен</w:t>
        <w:br/>
        <w:t>халық лепутаттарының сьезіне қатысқан күндерін көз</w:t>
        <w:br/>
        <w:t>алдынан өткізді, түрлі түсті кино коргендей әсерде</w:t>
        <w:br/>
        <w:t>жатыр.</w:t>
        <w:br/>
        <w:t>Кремльдің таңғажайып ғимараты -- сьездер сарайына</w:t>
        <w:br/>
        <w:t>енген мезет өзін-өзі ұмытып, уақытты болжаудан</w:t>
        <w:br/>
        <w:t>қалыпты, бүл үшін барша тіршілік тыныс алып тоқтап</w:t>
        <w:br/>
        <w:t>қалғандай сезіліпті. Әсем сарайдың табалдырығынан ішке</w:t>
        <w:br/>
        <w:t>аттаған мезстте күмбез кснересінс қиюластырып</w:t>
        <w:br/>
        <w:t>жапсырған жылтыраған күрең мәрмәрді тани кетті, көзіне</w:t>
        <w:br/>
        <w:t>оттай басылғаны. Біқылым заманда Маңғыстау өлкесі</w:t>
        <w:br/>
        <w:t>Тетис деген кок мұхиттың астында жатқан; сол мүхиттың</w:t>
        <w:br/>
        <w:t>қазаншұңқыр секілді кіндігі болған Қарақия бұл күнде</w:t>
        <w:br/>
        <w:t>теңіз деңгейінен жүз отыз метр томен түскен құдыққа</w:t>
        <w:br/>
        <w:t>ұқсайды. Сол Қарақияның кепересінен ойып алған қызыл</w:t>
        <w:br/>
        <w:t>тастар мына сарайда электр жарығымен пүр шапшып,</w:t>
        <w:br/>
        <w:t>мұхит астындағы омірдей сап құбылады. Мәжіліс өтстін</w:t>
        <w:br/>
        <w:t>зал козіне ортше шағылысты, орындықты алқызыл</w:t>
        <w:br/>
        <w:t>лептамен тыстапты. Мың сап орыпдық Алтай тауында</w:t>
        <w:br/>
        <w:t>осетін сары мейіз самырсынның діңінен қиып жасалған.</w:t>
        <w:br/>
        <w:t>Жайық бойының айнаша жалтыраған аппақ сәруары аяқ</w:t>
        <w:br/>
        <w:t>астыпа зертасқа пайдаланылғап. Зәулім ғимараттың ең</w:t>
        <w:br/>
        <w:t>астыңғы қабатындағы асхананың іргесін Қаратаудың</w:t>
        <w:br/>
        <w:t>қатты тасы көмкерген, конеліктің табы ұрады. Бұл</w:t>
        <w:br/>
        <w:t>Біләлдің таң қалғаны: сарай үстіндегі банкет залы</w:t>
        <w:br/>
        <w:t>болатын. кіріп келген кісінің көзіне батып бара жатқан</w:t>
        <w:br/>
        <w:t>алау күннің күрең шапағына бөгіп тұрғандай әлгі күрең</w:t>
        <w:br/>
        <w:t>сәуле сарай ішіне ұйып қалғандай козге патсайы қызыл</w:t>
        <w:br/>
        <w:t>шымылдық кқолбеңдеді. Дүниенің опасыз екенін, бүгін</w:t>
        <w:br/>
        <w:t>591! тінің ертең пыға айналарын ескс салар Қызылқұмның</w:t>
        <w:br/>
        <w:t>24%</w:t>
        <w:br/>
        <w:t>үзіліп. ышқыры түсіп, суға түскен қоян кожетіндей</w:t>
        <w:br/>
        <w:t>үрпиіп, тісі-тісіне тимей ыржалақтап (әлдекім қытықтап</w:t>
        <w:br/>
        <w:t>жібергендей ме) шыға келді. Қолтығында синтетика</w:t>
        <w:br/>
        <w:t>жіптен тоқыған созылмалы кофта, қолында жылтырақ</w:t>
        <w:br/>
        <w:t>сары сым салып тіккен үнді орамалы, танауы делдиіп,</w:t>
        <w:br/>
        <w:t>барып-келіп сөйлей алмай түр.</w:t>
        <w:br/>
        <w:t>-- Ау, Бәке, аспан айналып жерге түскендей түстіктің</w:t>
      </w:r>
    </w:p>
    <w:p>
      <w:r>
        <w:t>аптабында мына кофтаны киген келіншегің қышыма</w:t>
        <w:br/>
        <w:t>болып шыға кслер, мақтадан тоқылғанын сұрамадың ба,</w:t>
        <w:br/>
        <w:t>бәтір-ау.</w:t>
        <w:br/>
        <w:t>-- Қызталақтар тықпалап ес жиғызбады ғой, қытай</w:t>
        <w:br/>
        <w:t>киімі деген соң ала салдым, әйел кимесе, директордың</w:t>
        <w:br/>
        <w:t>келіншегіне сатып жіберер”,- леп омырауының үзілген</w:t>
        <w:br/>
        <w:t>түймесін тас тротуардың үстінен еңкейіп тауып алып</w:t>
        <w:br/>
        <w:t>жатыр.</w:t>
        <w:br/>
        <w:t>-- Сым салып тіккен мына орамалыңа күлігім бар, үнді</w:t>
        <w:br/>
        <w:t>фирмасының бұйымына ұқсастырып, Тула кооператив</w:t>
        <w:br/>
        <w:t>мүшелері таңбасын баса салыпты.</w:t>
        <w:br/>
        <w:t>Опа-далабын костендете ұстап самбырлап келе жатқан</w:t>
        <w:br/>
        <w:t>алыпсатар әйелден қаймығып, көшенің келесі басына</w:t>
        <w:br/>
        <w:t>ығысты.</w:t>
        <w:br/>
        <w:t>-- Кормегенім Мәскеудің сығаны болсын, қалтамда</w:t>
        <w:br/>
        <w:t>бақыр тиын да қалдырмапты,-- деп Біләл күңіреніп</w:t>
        <w:br/>
        <w:t>келеді. Шығасыға иесі басшы леп, жоқ жерден балаларға</w:t>
        <w:br/>
        <w:t>базарлық алайық деп желпіне қалған өзінен көреді. Әп-</w:t>
        <w:br/>
        <w:t>сәтте алыпсатар үйірге түсіп, тоналып шыққан жолдасын</w:t>
        <w:br/>
        <w:t>аяды. Ресторанға шақырды.</w:t>
        <w:br/>
        <w:t>Бұл озі сиыр бүйрегіндей мың буылтық, бунақ етіп</w:t>
        <w:br/>
        <w:t>салған “Праға” деген көненің көзі көрінеді. Ішіне кірген</w:t>
        <w:br/>
        <w:t>ел кісісі адасады. Төменгі қабатта асықпай дәрет алған</w:t>
        <w:br/>
        <w:t>кісілерше қол шайып айнаға қарап, таранып, жолай сатып</w:t>
        <w:br/>
        <w:t>алған буыншақтарын есік күзетшісіне қалдырып жоғары</w:t>
        <w:br/>
        <w:t>өрлеген. Мәрмәр басқыштан еңкейген жүзің көрінеді</w:t>
        <w:br/>
        <w:t>Екінші қабатта білегіне сүлгі салған, қатып киінген жігіт</w:t>
        <w:br/>
        <w:t>әңірейген кең залда бос орын жоқ деп кесе көлденеңдеп</w:t>
        <w:br/>
        <w:t>тұрып алғаны. Ау, көсенің несіне біткен бірер қылға</w:t>
        <w:br/>
        <w:t>ұқсап екі-үш жерден ғана кісі шоқияды, өзге орындық</w:t>
        <w:br/>
        <w:t>бос емес пе деп өтініп көріп елі. Әңмендеген неме ол</w:t>
        <w:br/>
        <w:t>үстелге айдынала қам жасап, қоңырау шалғандар келіп</w:t>
        <w:br/>
        <w:t>жайғасатынын айтты. Қой, болмаса деп үшінші қабатқа</w:t>
        <w:br/>
        <w:t>көтерілген. Мұнда шетелдік қонақтар келетінін айтып</w:t>
        <w:br/>
        <w:t>351</w:t>
        <w:br/>
        <w:t>шаруашылықты бес жыл бұрын көтерем күйінше</w:t>
        <w:br/>
        <w:t>қабылдап алып, қазір жылына бес миллион таза табыспен</w:t>
        <w:br/>
        <w:t>шығарып жүр, жақында заман талабына сай директорды</w:t>
        <w:br/>
        <w:t>қайта сайлайық деп мынау деген екі маманды әкеліп едік,</w:t>
        <w:br/>
        <w:t>халық қасарысып, осы Есәліні қайта сайлап аламыз”,-</w:t>
        <w:br/>
        <w:t>деп отырып алды, ақырында әлгі аузымен құс ұстайды</w:t>
        <w:br/>
        <w:t>деген екі маманымыз жайына қалды..."</w:t>
        <w:br/>
        <w:t>“Коп мақтап кеттіңіз, мен ақсақалды үйге шақырып</w:t>
        <w:br/>
        <w:t>дәм таттырып батасын алмаймын ба?” -- деп Есәлі</w:t>
        <w:br/>
        <w:t>директор әңгімені өзге арнаға бұрып үлкен кісіні</w:t>
        <w:br/>
        <w:t>жағалады. “Бұл кісінің аты-жөнін өзіміз де білмейміз, ақ</w:t>
        <w:br/>
        <w:t>таяғы шолтаңдап айдалада ұшырасты, сөзінің қасиеті,</w:t>
        <w:br/>
        <w:t>өзінің кепиеті бөтен бе -- жоқшылық аулыңды,</w:t>
        <w:br/>
        <w:t>тоқшылық аулыңды көремін деп қолқа салды, ілестіріп</w:t>
        <w:br/>
        <w:t>ертіп жүргеніміз содан”,- деп Сәмит мәп-жайды</w:t>
        <w:br/>
        <w:t>түсіндірді. “Ау, директор жолдас, біз сені кәрші</w:t>
        <w:br/>
        <w:t>аудандағы мәжілісте жүр десек, балшыққа былғанып,</w:t>
        <w:br/>
        <w:t>шаңға батып трактор айдап көше шаңдатып жүргеніңе</w:t>
      </w:r>
    </w:p>
    <w:p>
      <w:r>
        <w:t>жол болсын”,-- деп Сәмит қатар құрбысын қажай</w:t>
        <w:br/>
        <w:t>бастады. Есәлінің жүзі сұрланды: “Озат деп сеніп жүргеп</w:t>
        <w:br/>
        <w:t>тракторшым сүдігерді арам жыртыпты, “балам үйленіп</w:t>
        <w:br/>
        <w:t>еді, басым ауырып түнде қалғып кетіппін” дейді: сылтауы</w:t>
        <w:br/>
        <w:t>мол, әйтеуір, қаныма қарайып “әйда жөніңді тап,</w:t>
        <w:br/>
        <w:t>трактордан түс”,- дедім де дала қосынан ит қосып</w:t>
        <w:br/>
        <w:t>қудым, түске дейін сүдігерді озім жырттым, көрсін --</w:t>
        <w:br/>
        <w:t>келесі егіске жерді калай бипаздап әзірлеу керектігін,</w:t>
        <w:br/>
        <w:t>білсін -- жерді тәлкек қылған кісінің күні қараң екенін...</w:t>
        <w:br/>
        <w:t>Шаруа есебіне осынша ұқыпты, жермен кіндігі бір,</w:t>
        <w:br/>
        <w:t>адалдықтан ауылдасына жақпаған, жейдесінен жүрегі</w:t>
        <w:br/>
        <w:t>көрінген осыншалық бірбет азаматты ұшыратамын ғой</w:t>
        <w:br/>
        <w:t>деп ойламап еді. Аспаннан түскен құдіреті күшті,</w:t>
        <w:br/>
        <w:t>жаратқан ис жер үстіндегі үлгілі, есті шаруақор өз қамын</w:t>
        <w:br/>
        <w:t>өзі жеген пенделерін көрші шын риза болды. Сақалын</w:t>
        <w:br/>
        <w:t>салалап, жанарын әуелетіп түрып: “Көргенді бала екенсің,</w:t>
        <w:br/>
        <w:t>көсегең көгерсін!” -- деп қол жайып батасын берді.</w:t>
        <w:br/>
        <w:t>Жанындағы серіктеріне бұрылып: “Жүрмейміз бе?”</w:t>
        <w:br/>
        <w:t>деді.</w:t>
        <w:br/>
        <w:t>Сәмит осынау шаруасы оңалған, үйлеріне тоқшылық,</w:t>
        <w:br/>
        <w:t>береке кірген мамыражай ауылды аралап, қона жатып</w:t>
        <w:br/>
        <w:t>коціл көтеруді ойлап бір оқталды да, мына шалдың тілінің</w:t>
        <w:br/>
        <w:t>түриісі, мінез ызғарының екпіні бар ма, қайдам,</w:t>
        <w:br/>
        <w:t>“жүрмейміз бе” деген сөзді естпенде, тағат таппай, әлгі</w:t>
        <w:br/>
        <w:t>340</w:t>
        <w:br/>
        <w:t>Көкала кеңіс мұхит бетінде табиғат құдіретінің</w:t>
        <w:br/>
        <w:t>күшімен әрәдік түйе жал толқын тіріліп тайфун</w:t>
        <w:br/>
        <w:t>көтерілетін; су бетінен жанартау атылғандай әлгі дүлей</w:t>
        <w:br/>
        <w:t>дүпмені жалмап ілгері жөңкілетін. Мына сьезд сол</w:t>
        <w:br/>
        <w:t>тайфупға сұмдық ұқсады. Тыныш жатқан мұхит түбін</w:t>
        <w:br/>
        <w:t>котеріп, түйе жал толқынын өкіртіп, алып кемені</w:t>
        <w:br/>
        <w:t>қақпақылша теңселтіп алыс жағалауға тынымсыз</w:t>
        <w:br/>
        <w:t>сабылды. Замана желі үдей соқсын деп тіледі іштей.</w:t>
        <w:br/>
        <w:t>Өмірсерік өрекпи түсіп, ел тілегі тоқайласқан алып ксмені</w:t>
        <w:br/>
        <w:t>жаңа қиырға қуалай берсінші!.. Жетер ме екен, жетпес пс</w:t>
        <w:br/>
        <w:t>екеШ!., Жетер ме екен, жетпес пс екен... бұл кемепің</w:t>
        <w:br/>
        <w:t>үстінде әлгіде ғана Біләл айтқан түбіт мұртты</w:t>
        <w:br/>
        <w:t>жеткіншектің тілегі бар, жидектей селді бойжеткеннің</w:t>
        <w:br/>
        <w:t>үміті толы; үлкендердің “ұрпағыма қай мұраны</w:t>
        <w:br/>
        <w:t>қалдырдым” деген үрейі ұштасқан, сәбилердің іңгәсі</w:t>
        <w:br/>
        <w:t>талып естіле ме; алыс қиыр жағалауға тайфун желінің демі</w:t>
        <w:br/>
        <w:t>талып, күші сарқылып, жай ғана жағаны жалаған сарын</w:t>
        <w:br/>
        <w:t>болып жетуі кәдік. Үлкеп сарайда естілген Тепдік деген</w:t>
        <w:br/>
        <w:t>ұлы соз сахараның шнетіне іліккенше сен салар да мен</w:t>
        <w:br/>
        <w:t>салар, атқа жемді кім салар әурешілікке айналмаса</w:t>
        <w:br/>
        <w:t>қанекей;</w:t>
        <w:br/>
        <w:t>Ұлы мұхиттың кіндігінен күш алған Адам атты</w:t>
        <w:br/>
        <w:t>салмақты сөз алыс жағалауға жетіп жығылғанша өлместің</w:t>
        <w:br/>
        <w:t>күнін көрген можантопай. мардымсыз кетпенші, қойшы,</w:t>
        <w:br/>
        <w:t>су тасушы, етік жамаушыға айналып жергілікті</w:t>
        <w:br/>
        <w:t>белсендінің қолына су құюға жарамай жүрмесін;</w:t>
        <w:br/>
        <w:t>Үлкен сарайдан анық естілген көп балалы семьяға,</w:t>
        <w:br/>
        <w:t>мүгедекке, мұғалімге жәрдем дсген жақсы ұсыныс;</w:t>
        <w:br/>
        <w:t>Үзіле-үзіле, жіңішкере-жіңішкере қайыршыға ұсынған</w:t>
        <w:br/>
        <w:t>садақадай болып кетпесін деңіз;</w:t>
      </w:r>
    </w:p>
    <w:p>
      <w:r>
        <w:t>Ғылым күшін, техника тілін ел-елдің игілігіне бұрып,</w:t>
        <w:br/>
        <w:t>мамыржай заман орнатуға ұмтылыс Түркістан үстіне,</w:t>
        <w:br/>
        <w:t>Қызылқүм ішіне жеткенше еңсс көтертпей зіл боп басқан</w:t>
        <w:br/>
        <w:t>кор бейнеттен құтыламын деп талай кісі айдаланың</w:t>
        <w:br/>
        <w:t>кезбесі Палмантайдың кебін кимесін деңіз!.. Иә, сәт, иә,</w:t>
        <w:br/>
        <w:t>пәрмен бере гор!</w:t>
        <w:br/>
        <w:t>Оси оймен Өмірсерік пен Біләл елге ат басын бұрып,</w:t>
        <w:br/>
        <w:t>қайтар жолда асықпай. жер көріп жетейік деп Омір</w:t>
        <w:br/>
        <w:t>пойызына мінлі. Жолай орыс орманын, татар даласын,</w:t>
        <w:br/>
        <w:t>қазақ сахарасын пойызбен тынбай шарлап миы шайқалды.</w:t>
        <w:br/>
        <w:t>Миы шайқалды дегеннен інығады. Коп күн селкілдеп</w:t>
        <w:br/>
        <w:t>502</w:t>
        <w:br/>
        <w:t>құлағын орнына қойды. Біләл әзірлеген молтек шайды</w:t>
        <w:br/>
        <w:t>үзақ отырып ішті. Төсегіне шалқалай құлап, сұлай</w:t>
        <w:br/>
        <w:t>жатып, ой теңізінде малти жүзді.</w:t>
        <w:br/>
        <w:t>Махаббат жүрген жерде пайда естен шығады.</w:t>
        <w:br/>
        <w:t>Байқауымша: кірсіз таза сүйіспендік бес салаға бөлінеді.</w:t>
        <w:br/>
        <w:t>Бірінші: идеал махаббат, яғни жас күніңнен қиялында</w:t>
        <w:br/>
        <w:t>әлпештеп, мәпелеп “осылай ғана сүйсем” деп келген</w:t>
        <w:br/>
        <w:t>жақылдыққа еліктеп жақсы көру. Басқа сөзбен айтсақ:</w:t>
        <w:br/>
        <w:t>арманмен, қиялмен сүю. Екінші: рухани түсіністікке,</w:t>
        <w:br/>
        <w:t>достыққа негізделген махаббат. Үшінші: құлай сүю</w:t>
        <w:br/>
        <w:t>махаббаты. Төртінші: құмарлық махаббаты, яғни тәннің</w:t>
        <w:br/>
        <w:t>бір-бірін іздеуі, еркектің әйелді. әйелдің еркекті қажет</w:t>
        <w:br/>
        <w:t>етуінен туған махаббат. Бесінші: қамқор махаббат, яғни</w:t>
        <w:br/>
        <w:t>аяушылықтан, бір-біріне қол ұшын беріп көмектесіп</w:t>
        <w:br/>
        <w:t>жүріп, жүре бара бірінсіз бірі түра алмайтын махаббат</w:t>
        <w:br/>
        <w:t>осы. Аңса мен екеуінің арасындағы сүйіспендік</w:t>
        <w:br/>
        <w:t>тарихында жоғарыда саналған бес түрлі махаббаттың</w:t>
        <w:br/>
        <w:t>бесеуі де бар секілді, әр түрінен азғантайдан алынған шоқ</w:t>
        <w:br/>
        <w:t>гүлдей, көз тарта құлдырып, танау жарып, бойына күш-</w:t>
        <w:br/>
        <w:t>қуат дарытып, теңдес: жоқ қуанышқа кенслдіретінін</w:t>
        <w:br/>
        <w:t>қайтерсің. Осы кезде бақытына шүкіршілік кылып,</w:t>
        <w:br/>
        <w:t>жүрек басына тоқтық жинап үйренсін дағы.</w:t>
        <w:br/>
        <w:t>Ертесіне ерте тұрған Омірсерік жолдасының өмірі</w:t>
        <w:br/>
        <w:t>істемеген әдетін істеп сәрілік шайдың алдында үстелге</w:t>
        <w:br/>
        <w:t>жүгініп, әлденені жазып отырғанын көрді.</w:t>
        <w:br/>
        <w:t>-- Түнімен түсіме қойшыларым еніп, арызын айтып,</w:t>
        <w:br/>
        <w:t>істікке шаншып шоққа қыздырып жаныма азар беріп</w:t>
        <w:br/>
        <w:t>шықты,-- дейді -- зиялы қауым, жиналыста аузыңа құм</w:t>
        <w:br/>
        <w:t>құйылып, басыңды иығыңа тығын омалғаннан омалдың,</w:t>
        <w:br/>
        <w:t>неғылғаның, сусыз шөлде жыл он екі ай ішінде екі-үш</w:t>
        <w:br/>
        <w:t>мәрте ғана көшпелі моншаға түсетінімізді пеге айтпайсып</w:t>
        <w:br/>
        <w:t>деп бір нықыртты; денеміз әбден кірлеген кезде</w:t>
        <w:br/>
        <w:t>тыржалаңаш шешініп, құмға аупап, тазаратынпымызды</w:t>
        <w:br/>
        <w:t>жан баласы білмейді, құлықтың көзі сарқылып, жылып</w:t>
        <w:br/>
        <w:t>ксткен тасымал суды ішіп. ішек-қарпымызға полип</w:t>
        <w:br/>
        <w:t>жабысқанын, қиян далала коккене, қарақүрт қаптап,</w:t>
        <w:br/>
        <w:t>сақтанатын дәрінің жақтығын пеге термелеп бермедің деп</w:t>
        <w:br/>
        <w:t>екі кейіді; арендалық мердігерлік әдіске көшу үшін жылы</w:t>
        <w:br/>
        <w:t>кора. жем-шоп қары. оты шүйгіп шабындық кажст екепін</w:t>
        <w:br/>
        <w:t>білмеліп бе деп таяғымен шекемнен үш нұқмды. Ой-бо-</w:t>
        <w:br/>
        <w:t>о-ой. мына күшіммен селге барсам түтіп жел қояды. Жапан</w:t>
      </w:r>
    </w:p>
    <w:p>
      <w:r>
        <w:t>д</w:t>
        <w:br/>
        <w:t>сұлулығы жоқ, кішкентай танау, үшкіл иек, жұқа ерінді.</w:t>
        <w:br/>
        <w:t>бет-жүзі доңгеленген. ұршықша үйірілген бірсгей жан; ак</w:t>
        <w:br/>
        <w:t>көңіл салдырлақтың өзі, бұлар есіктен кірген бойда-ақ</w:t>
        <w:br/>
        <w:t>қонаққа деп нендей ас әзірлегенін айтын үлгерді. Ұлты</w:t>
        <w:br/>
        <w:t>ағылшын скен, орысша тілін төсеп сөйлегені баланың</w:t>
        <w:br/>
        <w:t>быллырынан еш айнымайды. Өзге өнері болса өзі білер.</w:t>
        <w:br/>
        <w:t>мынадай шымыр дене, буылтық боксс ападай әңірейген</w:t>
        <w:br/>
        <w:t>жатын төсекте, әй, түн баласына тыныш жатпайтын болар</w:t>
        <w:br/>
        <w:t>деп ойлаған. Ас үйде үймелесіп отырып қара қүмыққа</w:t>
        <w:br/>
        <w:t>қосып пісірген сәбіз котлетін тіске басты, ағылшыннын</w:t>
        <w:br/>
        <w:t>сэндвичі деп қамырға ораған ыстық сосискаға түйілді</w:t>
        <w:br/>
        <w:t>Үгітілме, кермек сусын ішіп есін жиды. Ақын келіншегі</w:t>
        <w:br/>
        <w:t>ас ішіп отырған мезет әңгімеден ауыз жаппады. Ендігі</w:t>
        <w:br/>
        <w:t>мәурітте қаздай тізіліп қонақ бөлмесіне сніп тізе бүккен.</w:t>
        <w:br/>
        <w:t>ыстық кофеге коньяк қосып ішті. тіске басар сштемг</w:t>
        <w:br/>
        <w:t>таппай Біләлдің өзегі өртенді. Келесі кезеңде ақыннын</w:t>
        <w:br/>
        <w:t>жұмыс бөлмесіне қоныс аударып банан жарып, ши</w:t>
        <w:br/>
        <w:t>түтікпен кока-кола сорды, басы айналып, көз алды</w:t>
        <w:br/>
        <w:t>буалдыр тартты. Кішкентай келіншек қылмың қағын.</w:t>
        <w:br/>
        <w:t>күйсандықта ойналы. Евгений нақа тордағы жолбарысқа</w:t>
        <w:br/>
        <w:t>ұқсап, әр жерден бір адымлай басып. болменін ішін</w:t>
        <w:br/>
        <w:t>дамылсыз кезді. ақырында “жолашарға” деп әсем шөлмек</w:t>
        <w:br/>
        <w:t>сықасқан жылжымалы барын сүйретіп әкелді. Әр</w:t>
        <w:br/>
        <w:t>шөлмектен бір жұтым ішкен кісіде ес қалсын ба.</w:t>
        <w:br/>
        <w:t>Әдебиеттің мың бір түні таусылмас, сірә. деп басы</w:t>
        <w:br/>
        <w:t>былғаңдап, қолы жыбырлап әр нәрсені бір үстаған.</w:t>
        <w:br/>
        <w:t>Өмірсерік өзгеге білдірмей, мұның санын мытып алды.</w:t>
        <w:br/>
        <w:t>сыбырлады. “Қолыңа үстатқан рюмканың ішіндегісін</w:t>
        <w:br/>
        <w:t>ұрттап ішсеңші, көзді ала бере қылғытап саласың”.</w:t>
        <w:br/>
        <w:t>“Ойбай, үрттап отырып, өңешімді күйдіріп алдым.</w:t>
        <w:br/>
        <w:t>қырғұлақ қылайын демесен қазір табанды</w:t>
        <w:br/>
        <w:t>жалтыратайық”. Үй ниесі өзге ақындарға ұқсап. кеуле</w:t>
        <w:br/>
        <w:t>қағып, менменсіген мақтаншақ емес; бұларды кныр</w:t>
        <w:br/>
        <w:t>сахарадан келді ғой деп можантопай, момынсыған жок.</w:t>
        <w:br/>
        <w:t>сан қилы елде болып, атақты адамлармен сурстке түс</w:t>
        <w:br/>
        <w:t>беріпті, оларын жөнлі-жөнсіз алдыға жаймалап қайра!</w:t>
        <w:br/>
        <w:t>қаллырайын леп жорта мардымсымады. ұнаткен ішкілігін:</w:t>
        <w:br/>
        <w:t>ұрттап ішіп, әр кезде үтқыр ойдың ұштығын шығарып</w:t>
        <w:br/>
        <w:t>тырна аяқтанып болмені кезіп жүрді де қойды. Біле</w:t>
        <w:br/>
        <w:t>ойлаған: біз болсақ мына дәулетке. осынау атаққ:.</w:t>
        <w:br/>
        <w:t>(жылына кем дегенде екі кітабы шығады екен): аяк-</w:t>
        <w:br/>
        <w:t>жапсары болса кіріп кете жаздағаны. Жаңалығы, алары</w:t>
        <w:br/>
        <w:t>мен қосары болмаған өкілден не рауа? Екі жақ дай-дай</w:t>
        <w:br/>
        <w:t>егесіп, таласып, екшесіп, тізелесіп мәреге жеткенде.</w:t>
        <w:br/>
        <w:t>күрделі бір пікірді қаулыға енгізер межеде “қанекей, кім</w:t>
        <w:br/>
        <w:t>қарсы, қол көтеріндер” деген кезде... әлгі артта отырган</w:t>
        <w:br/>
        <w:t>сарыншылдар, секем алғыштар маплатын шошаңдатып</w:t>
        <w:br/>
        <w:t>шыға келеді. Әлгі құнды пікір алып кемеге соғылған</w:t>
        <w:br/>
        <w:t>мұзша быт-шыты шығып сыртта қала берер. Бұл Біләлің</w:t>
        <w:br/>
        <w:t>күйіп-пісіп “қап, әттең-ай” дер. Бұғып отыратындай</w:t>
        <w:br/>
        <w:t>сары сахарада қиыншылық аз ба? Арал тенізінің аспанға</w:t>
        <w:br/>
        <w:t>ұшып жоғалғанын айтпағанның өзінде Балқаш көлінің</w:t>
        <w:br/>
        <w:t>тұздылығы артып бара жатқаны, жер асты атом каруын</w:t>
      </w:r>
    </w:p>
    <w:p>
      <w:r>
        <w:t>сынау салдарынан бірқатар аймақта радиацияның күрт</w:t>
        <w:br/>
        <w:t>осуі, жер асты су көздерінің сарқылуы, азон ауа орнына</w:t>
        <w:br/>
        <w:t>көкала түтін, ысқа тұншығып жүру, Іле, Талас,</w:t>
        <w:br/>
        <w:t>Сырдария. Жайық өзенлерінің суының азаюы, малшы</w:t>
        <w:br/>
        <w:t>жайы, диқан зары, кеп балалы семьяның қаратабан</w:t>
        <w:br/>
        <w:t>кедейшілік деңгейінен төмен тұрмысы жерлестердің</w:t>
        <w:br/>
        <w:t>бүйіріне тас бол батпас па. Беделді мінбеге жетуге</w:t>
        <w:br/>
        <w:t>асығып, сөйлеуге жазылып күткені бір азап.</w:t>
        <w:br/>
        <w:t>Үзілістен кейін тиеді деген сөз келесі күнге</w:t>
        <w:br/>
        <w:t>сырғанады. Кешқұрым жатын бөлмеге сілелеп жеткені</w:t>
        <w:br/>
        <w:t>сол, Омірсеріктің баяғы тырна сирақ ақын досы бұларды</w:t>
        <w:br/>
        <w:t>үйінс қонаққа шақырып, “жүр-жүрдің” астына алғаны.</w:t>
        <w:br/>
        <w:t>Кешегі рестораннан дүниенің ақшасын беріп, титтей ғана</w:t>
        <w:br/>
        <w:t>аузына салған құстың сүтінен ұшынып қалған ба.</w:t>
        <w:br/>
        <w:t>Өмірсерікте маза жок. Көзінің асты көлкіп ісіп. маңдай</w:t>
        <w:br/>
        <w:t>әжімі қалыңдап дәретханаға жүтіре берелі. Үйіне қонаққа</w:t>
        <w:br/>
        <w:t>шақыра келген досына алла разы болсын айтып</w:t>
        <w:br/>
        <w:t>сыпайылады. Орыс ақыны келіншегінің күтініп қалғанын</w:t>
        <w:br/>
        <w:t>айтып тастабанлап тұрып алды. “Қаланың адамы қой</w:t>
        <w:br/>
        <w:t>сойып, базарға барып жұғымды ас әзірлейді дейсің бе,</w:t>
        <w:br/>
        <w:t>бара салайық, көп болса кофе қайкатып берер”,- леген</w:t>
        <w:br/>
        <w:t>Біләл. Екі дос елірмелеп қонаққа келді.</w:t>
        <w:br/>
        <w:t>Ақынның жұбайы аппақ шашын төбесіне шөмелеше</w:t>
        <w:br/>
        <w:t>тікірейтіп тараған. қыр мұрын, шағын жүзлі,</w:t>
        <w:br/>
        <w:t>қысыңқылау көзді. пәкене денелі, қуыршақтай ғана</w:t>
        <w:br/>
        <w:t>ағылшын келіншегі. ағылшынша сойлеп қарсы алды.</w:t>
        <w:br/>
        <w:t>Атағы дүние жүзін дүнкілдеткен ақынның таңдап алған</w:t>
        <w:br/>
        <w:t>жары қандан деген сауал толы көзбен Біләлің қуыстана</w:t>
        <w:br/>
        <w:t>қарамай ма. Ұрлана назар салмай ма. Асып бара жатқан</w:t>
        <w:br/>
        <w:t>Он бесінші өрім</w:t>
        <w:br/>
        <w:t>Гүл шоғын ұстап сірескеп ел сыпайылары</w:t>
        <w:br/>
        <w:t>тізбектеліп, жылдам басып ішкері өтті. Купенің есігін</w:t>
        <w:br/>
        <w:t>жүрексіне ашты. Екі орындық ақ жаймалы кең купеде,</w:t>
        <w:br/>
        <w:t>басын жастыққа сүйеп пиялқасынан сұлап жатқан</w:t>
        <w:br/>
        <w:t>Омірсерікті елдестері әзер таныды. Маңдайы жарқырап,</w:t>
        <w:br/>
        <w:t>ақ-қарасы айқын жанары төңкеріліп, жүзі бозарып</w:t>
        <w:br/>
        <w:t>ұзара түсіп серсюі ерсі. Нұридин қол беріп, басын иіп:</w:t>
        <w:br/>
        <w:t>-- Ау, Өмеке, сырқаттанып қалғансыз ба? - деп үні</w:t>
        <w:br/>
        <w:t>іріген күйінде қапталына кеп бүгежектей берді.</w:t>
        <w:br/>
        <w:t>-- Сьезде жақсы-ақ жүр едім, не пәленің</w:t>
        <w:br/>
        <w:t>жабысқанын білмедім, жипалыс бітіп, ел-елге жүрер</w:t>
        <w:br/>
        <w:t>күні жігіттердің көбісі сүлесоқ күйге түсіп күрт</w:t>
        <w:br/>
        <w:t>сынын, әл-дәрмені бітіп ауырып шықты. Сіздердеп</w:t>
        <w:br/>
        <w:t>рұқсат болса пойыздан түспейін. Астанаға аяқ</w:t>
        <w:br/>
        <w:t>іліктірейін.</w:t>
        <w:br/>
        <w:t>Кінәлі кісідей жолын күтіп жаны қалмай жүрген</w:t>
        <w:br/>
        <w:t>жерлестеріне жаутаңдай қарады. “Әттең, өздеріңмен</w:t>
        <w:br/>
        <w:t>армансыз қауышып, тізе түйістіріп отырып әңгімелесу</w:t>
        <w:br/>
        <w:t>керек еді, тағдыр жазбады, сәге жамандамаңыздар”.</w:t>
        <w:br/>
        <w:t>Мынау суық сөзді естіген Нүридиннің жанары</w:t>
        <w:br/>
        <w:t>шеңберлеп жас тұтты, буынып басып тұра алмай, төсек</w:t>
        <w:br/>
        <w:t>жиегіне сылқ етіп тізе бүкті.</w:t>
      </w:r>
    </w:p>
    <w:p>
      <w:r>
        <w:t>-- Бүл не жатыс, бәтір-ау, туған жердің ауасы мың</w:t>
        <w:br/>
        <w:t>дертке дәру емес пе!.. түссенші!.. аптаға жетпей</w:t>
        <w:br/>
        <w:t>тыңайтып, оңалтып астанаға өзіміз жеткізіп саламыз...</w:t>
        <w:br/>
        <w:t>-- Оқасы жоқ, жақындарым, орталарында болды деп</w:t>
        <w:br/>
        <w:t>ессптесеңдер, мына поездан түспей-ақ қояйын.</w:t>
        <w:br/>
        <w:t>Нүридиннің көзіне ашық теңізге шығып кетіп,</w:t>
        <w:br/>
        <w:t>дүлей дауылға ұшырап, кемесі суға кетіп, бөренсге</w:t>
        <w:br/>
        <w:t>жармасып өлдім-талдым дегенде жер жағалауын көрген</w:t>
        <w:br/>
        <w:t>теңізші бейбақ елестеді. Қарымды қаламгердің қораш-</w:t>
        <w:br/>
        <w:t>тау серейіп жатысы пәлеп күн бойына нәр татпай, су</w:t>
        <w:br/>
        <w:t>ішией қиыр жағалауға жетеміп деумен, діңкелеген жи-</w:t>
        <w:br/>
        <w:t>һанкезге келе ме. Артық соз айтпай, дереу жігіттерге</w:t>
        <w:br/>
        <w:t>жарлық жасап. купеге жұпар иісті кыр қызғалдағын,</w:t>
        <w:br/>
        <w:t>құмыраға құйған қою шұбат, тайдың жал-жаясын,</w:t>
        <w:br/>
        <w:t>қазысын. марқаның былбыратып пісірген басын жеткі-</w:t>
        <w:br/>
        <w:t>зін. үстеллің үстіне ас-ауқатқа тобе стіп үйді. Жылы</w:t>
        <w:br/>
        <w:t>384</w:t>
        <w:br/>
        <w:t>аспалы бетон көпірден өтті. Аргы жағы қолдың</w:t>
        <w:br/>
        <w:t>саласындай созылғап канал, тақталанған күріш танаптары,</w:t>
        <w:br/>
        <w:t>бақша дақылдары. Әлгілегі жүріп өткен сары ауруға</w:t>
        <w:br/>
        <w:t>ұшырағап адамның денесіндей сүлеленген шикіл далапың</w:t>
        <w:br/>
        <w:t>сұрқына қарағанда көгілдір жіптей дария жағалауы</w:t>
        <w:br/>
        <w:t>жұмақтай көріпеді скен. Боген басынан оңға бұрылған</w:t>
        <w:br/>
        <w:t>жол сынапша сырғытып келіп, совхоз орталығына</w:t>
        <w:br/>
        <w:t>жеткізді. Жеңіл машипаның артқы отырғышында</w:t>
        <w:br/>
        <w:t>әлділеніп келес жатқан қария “кеңсеге кідіретін</w:t>
        <w:br/>
        <w:t>шығармыз, аудан басшысы совхоз директорын тықсырып</w:t>
        <w:br/>
        <w:t>ұрсып алатын салтты аттап отпсспіз” деп ойлаған; кеңсе</w:t>
        <w:br/>
        <w:t>алдында әдемі киінген, галстук тағынған нардай жігіт</w:t>
        <w:br/>
        <w:t>қасындағы қағылез қатпаға барқылдап ұрсып тұрған, сау</w:t>
        <w:br/>
        <w:t>етіп жетіп келгеп бұларды көріп тілі күрмелді. Аудан</w:t>
        <w:br/>
        <w:t>басшысын көріп, кірерге тесік таппай қипыжық, қаққаны.</w:t>
        <w:br/>
        <w:t>“Неғып кергілесін тұрсыңдар, бақша дақылдарын откізіп</w:t>
        <w:br/>
        <w:t>біттіндер ме?!” -- деді Сәмит әлгі жарлай жігітті жағалап.</w:t>
        <w:br/>
        <w:t>Аудан басшысының соңыпан шекпенінің етегіне сүрініп</w:t>
        <w:br/>
        <w:t>келе жатқан ақ сақалды қария кісі мына дилы азаматты</w:t>
        <w:br/>
        <w:t>осы совхоздың директоры шығар, тоқшылық жайлаған</w:t>
        <w:br/>
        <w:t>аулымды көрсетемін деді гой басшы; бұл директордан</w:t>
        <w:br/>
        <w:t>дәрі сіңбеген қарбыз сүрап састырып көрейінші деп</w:t>
        <w:br/>
        <w:t>ойлаған. “Мемлекетке қауын, қарбыз, коконіс откізуден</w:t>
        <w:br/>
        <w:t>облыс бойынша бірінші орынға шықтық, Сәке, деп әлгі</w:t>
        <w:br/>
        <w:t>жардай жігіт мән-жайды асығып-үсігіп баяндай</w:t>
        <w:br/>
        <w:t>жөнелді,-- көрші совхоздың қауын-қарбызы гехсохлоран</w:t>
        <w:br/>
        <w:t>сіңген су ішкен екен, пагопы тиеуге жарамай, ауданның</w:t>
        <w:br/>
        <w:t>қоймасында іріді, ал біздің құмға еккен қарбызымызды</w:t>
        <w:br/>
        <w:t>Оренбургтен, Туладан. Куйбышевтен келген</w:t>
        <w:br/>
        <w:t>қабылдаушылар пышақ үсті таласып, бөлісіп әкетті, енді</w:t>
        <w:br/>
        <w:t>бес вагон қауын мен сегіз вагон қарбызды түп-тура</w:t>
        <w:br/>
        <w:t>Тобыл қаласына жөнелтетін болып міндеттеме алдық!”</w:t>
        <w:br/>
        <w:t>“Шырағым, әлгі дәрі сіңбегеп, іші ірімеген қарбызыңнан</w:t>
        <w:br/>
        <w:t>әкелші, таңдайымды жібітейін”,- деді қария тамсанып.</w:t>
        <w:br/>
        <w:t>“Қазір барып әкелейін”,-- деп қағылез қатпа жігіт жүгіре</w:t>
        <w:br/>
        <w:t>жонелді. “Әлгіде, сіздер келгенде дауласып</w:t>
        <w:br/>
        <w:t>тұрганымыздың мәнісі бар”.- дейді жардай жігіт сырын</w:t>
        <w:br/>
        <w:t>бүкпей,- жаңағы жилт бақша дақылдарын өсіріп жатқан</w:t>
        <w:br/>
        <w:t>әйгілі диқанымыздың бірі. мемлекеттік жоспарды</w:t>
        <w:br/>
        <w:t>орындадық, міндеттемеден шықтық, қалған қауын-</w:t>
      </w:r>
    </w:p>
    <w:p>
      <w:r>
        <w:t>қарбызды көтерме бағамен алатын алыпсатар</w:t>
        <w:br/>
        <w:t>саудагерлерге өткізіп жіберейік, ақшаның астында</w:t>
        <w:br/>
        <w:t>54</w:t>
        <w:br/>
        <w:t>дала мен сахарада қой соңынан сүметілген тірі көлеңкелер</w:t>
        <w:br/>
        <w:t>-- қойшылардың мұңын мұңдап мақала жазып жатқаным</w:t>
        <w:br/>
        <w:t>ғой.</w:t>
        <w:br/>
        <w:t>-- Апырмай,-- деп мына тұстан Өмірсерік жағасын</w:t>
        <w:br/>
        <w:t>ұстаған,-- қазақта жиырма жаста болмаған ақылды</w:t>
        <w:br/>
        <w:t>жүзге жетсең де тоқи алмайсың, қырық жаста</w:t>
        <w:br/>
        <w:t>құралмаған дәулетті омір бойы жинай алмайсын</w:t>
        <w:br/>
        <w:t>деген соз бар. Сол айтқандай жиырма жылдан бері</w:t>
        <w:br/>
        <w:t>айтып келе жатқан гоөй-гойіңді тағы бастап миды</w:t>
        <w:br/>
        <w:t>атала қылмасаң нетелі, жарқыным. Мына сөзге Білә.:</w:t>
        <w:br/>
        <w:t>қатты шамданды, парт болып қызарды.</w:t>
        <w:br/>
        <w:t>-- Мен үшін дауыс берген сл бетіне қалай қараймын”</w:t>
        <w:br/>
        <w:t>Тамаққа тойып, салтанат көріп, дүкен аралап оралдым</w:t>
        <w:br/>
        <w:t>деймін бе?</w:t>
        <w:br/>
        <w:t>-- Сөзі салмақты, қолы ұзын сел басшылары айтса.</w:t>
        <w:br/>
        <w:t>пәрмендірек бола ма деген ойым ғой.</w:t>
        <w:br/>
        <w:t>Осы мезет Біләлдің жан сарайын қара бұлттай түнергеті</w:t>
        <w:br/>
        <w:t>мүң жайлағаны: апырмау, еліміздің сорпа бетіне шығар</w:t>
        <w:br/>
        <w:t>дегендей ығай мен сығайлары неге үндемейлі?</w:t>
        <w:br/>
        <w:t>Демократия деген үстіне шықсаң тозбайтын тас мінбе</w:t>
        <w:br/>
        <w:t>емес, адамның бағасын арттыру шығар. Сайын сахарада</w:t>
        <w:br/>
        <w:t>белшесінен тұзды су ксшіп, көкала масаға таланып күріші</w:t>
        <w:br/>
        <w:t>өсірген, ыстықтан миы айналып мақта жегілген, ерні</w:t>
        <w:br/>
        <w:t>шыт-шыт жарылып қойдың соңына ерген, жердің жеті қат</w:t>
        <w:br/>
        <w:t>астына түсіп көмір қазған бүқараның мұңын неге</w:t>
        <w:br/>
        <w:t>мұңдамайды, жоғын неге жоқтамайды? Ұлттық тілдіп</w:t>
        <w:br/>
        <w:t>ұмытылып бара жатқанын айтып қалайша жарияға жар</w:t>
        <w:br/>
        <w:t>салмайды. “Қазақ” деген сері, сыпа, еңбекқор ел бар дей</w:t>
        <w:br/>
        <w:t>кешегі зиялы Толстой, Бартольд, Гумилев, Купринв.</w:t>
        <w:br/>
        <w:t>Платонов жазып кетпег пс еді; өлең, жырдың күміс</w:t>
        <w:br/>
        <w:t>көмей бұлағы жыраулардың үні ошкен бе, қыз ұзату.</w:t>
        <w:br/>
        <w:t>келін түсіру секілді сұлу салт ұмытылып ұ:</w:t>
        <w:br/>
        <w:t>ерген бе.</w:t>
        <w:br/>
        <w:t>атадан балаға, әжедеп бойжеткен қызға жалғасар</w:t>
        <w:br/>
        <w:t>зергерлік, ісмерлік онердің ізі жоғалған ба? Халық қаңбяк</w:t>
        <w:br/>
        <w:t>емес, қанға сіңген қасиет ақшаға, айырбасталмақ емес.</w:t>
        <w:br/>
        <w:t>айтсаңдаршы, көкелерім!.. Мәскеулік шоқтай мазла:!</w:t>
        <w:br/>
        <w:t>жалынша шарпығап жас депутат: Орта Азия меш</w:t>
        <w:br/>
        <w:t>Қазақстанпан келген өкілдер жанарын көтеріп, басы:</w:t>
        <w:br/>
        <w:t>екшеп “бәріңдікі мақұл” деп сарынға ергеннен баска</w:t>
        <w:br/>
        <w:t>бітірері жоқ, мұндай сарыншыл, ескі арнамен аға беретіі</w:t>
        <w:br/>
        <w:t>окілеттіліктің қажеті қанша леп шегелегенде едениі.</w:t>
        <w:br/>
        <w:t>аяғынан тозып жүгіруге дағдыланыпты. Кешқұрымғы</w:t>
        <w:br/>
        <w:t>варьетесі дәп жаныңа келіп онер көрсететін болыпты.</w:t>
        <w:br/>
        <w:t>Күміс атаушаға құйып, қатырып, әп-сәтте келген бармақ</w:t>
      </w:r>
    </w:p>
    <w:p>
      <w:r>
        <w:t>басындай тағамды жағалатты.</w:t>
        <w:br/>
        <w:t>-- Мынау сұрағаныңыз бірқазанның желіп безі, мынау</w:t>
        <w:br/>
        <w:t>қыш көзге бұқтырып пісірген бұзау сүбесі,- деп</w:t>
        <w:br/>
        <w:t>түсіндіріп жатыр.</w:t>
        <w:br/>
        <w:t>Біләлдің алдына қойған хрусталь құмыраның ішінде</w:t>
        <w:br/>
        <w:t>шарап мөлдірейді. “Мұнша шарапты қашан тауысып</w:t>
        <w:br/>
        <w:t>біліреміз, бәтір-ау” деп ойлаған Өмірсерік ыдыстың</w:t>
        <w:br/>
        <w:t>алдамшы екенін қолға ұстағанда сезді, сырты сонша</w:t>
        <w:br/>
        <w:t>қомақты, абажадай шыны құмыраның іш құрылысын</w:t>
        <w:br/>
        <w:t>буылтык, бунақ, оймақ көзіндей бұжыр етіп қытай</w:t>
        <w:br/>
        <w:t>шеберлері жасапты. Еңсені салып, екеулеп шөлден</w:t>
        <w:br/>
        <w:t>келгендей сұғына кіріскен. Ең ғажабы: әлгі сырты</w:t>
        <w:br/>
        <w:t>қомақты, іш буылтығы мол ыдысқа құйылған шарап</w:t>
        <w:br/>
        <w:t>таңдайда қалып, басқа шауып, жуығырақта таусыла</w:t>
        <w:br/>
        <w:t>қоймады. Ауызға алған ішімліктің асқазанға жетпей, миға</w:t>
        <w:br/>
        <w:t>дарығанын көргені осы. Қол басыпдай күміс ожауға</w:t>
        <w:br/>
        <w:t>ұйытып әкелген шағын жылбысқы, кермек, дәмі бір түрлі</w:t>
        <w:br/>
        <w:t>шетелдік тағам таңдайына жабысты. Шараппен шайып</w:t>
        <w:br/>
        <w:t>әлектенді. Елірмелеп, өктемсіп құстың сүтін сұрағанына</w:t>
        <w:br/>
        <w:t>осы қазір Өмірсерік өкініп отыр. Лездің арасында басы</w:t>
        <w:br/>
        <w:t>былғаңдап, мойын тамыры босап қалды. Мәрмәр әуізден</w:t>
        <w:br/>
        <w:t>сыздықтап шашыраған су тамшысына алақанын тосты.</w:t>
        <w:br/>
        <w:t>Келесі кезеңде бетін баттастыра бояған, ұзын сирақ,</w:t>
        <w:br/>
        <w:t>жартылай жалаңаш қыздар қаздай тізіліп шыға келді;</w:t>
        <w:br/>
        <w:t>бөксесін бұлтыңдатын, таңын жарқылдатып билеп</w:t>
        <w:br/>
        <w:t>жөнелгепде, құдай басқа салмасын, ішкі сарайына шоқ</w:t>
        <w:br/>
        <w:t>түскендей шошаңдады. Мәздене кенкілдеді. “Әй, билссек</w:t>
        <w:br/>
        <w:t>қайтеді”,-- деді. Бүйрек бет қыздың ернін тістелеп, козін</w:t>
        <w:br/>
        <w:t>сүзіп қиылып қарағаны-ақ қарадай олтіріп бара жатыр.</w:t>
        <w:br/>
        <w:t>Біләлдің басалқы сөзі тоқтатпағанда ғой отырған орныпан</w:t>
        <w:br/>
        <w:t>су шыққандай қопаңдап тұрып кетер ме еді, әзер ептігін</w:t>
        <w:br/>
        <w:t>басып, түзеліп отырды.</w:t>
        <w:br/>
        <w:t>Бұзау сапының етінен булап пісірген бастырма алып,</w:t>
        <w:br/>
        <w:t>азынаған асқазанын әзер жұбатты. Зеңгіп бара жатқан</w:t>
        <w:br/>
        <w:t>басын қалай түзетерін білмей шындап састы.</w:t>
        <w:br/>
        <w:t>-- Арақ алып, стақанмен сіміріп сал, қытай</w:t>
        <w:br/>
        <w:t>құтысындағы жапон шарабының уытынан бұл жалғанда</w:t>
        <w:br/>
        <w:t>құтыла алмайсың,- деп Біләл безектеді. Жолдасының</w:t>
        <w:br/>
        <w:t>354</w:t>
        <w:br/>
        <w:t>қолын жерге тигізбей қүрмет тұтқанға (жылына кем</w:t>
        <w:br/>
        <w:t>дегенде шетелдің үшеуін аралайды екен) талағымыздан</w:t>
        <w:br/>
        <w:t>тарс кетіп жарылар едік, қазақша “семіздікті қой ғана</w:t>
        <w:br/>
        <w:t>котереді” деген мәтел бар; болғандықты, толғандықты</w:t>
        <w:br/>
        <w:t>қайыспай көтеріп жүрген жүмыр басты пендені көргені</w:t>
        <w:br/>
        <w:t>осы. Бірсыдырғы Мінездің алтын комбесіндей қасиеті бар-</w:t>
        <w:br/>
        <w:t>ау. жарықтық өнердің адамды аздырмайтын, тозлдыр-</w:t>
        <w:br/>
        <w:t>майтын тағлымын танылым. Омірсеріктің барға толып</w:t>
        <w:br/>
        <w:t>кетпей, жоқтыққа белім бермей баяғының сыпасы</w:t>
        <w:br/>
        <w:t>секілденіп тойған қозыдай қоңырайып жүргені тегін</w:t>
        <w:br/>
        <w:t>болмады, әлгі айтқан асыл өнердің жұқанасы жұққаны.</w:t>
        <w:br/>
        <w:t>Кеш аяқтала қуыршақтай ағылшын келіншек бұларды</w:t>
        <w:br/>
        <w:t>есік алдына шығарып, таксиге отырғызып салды. Үй иесі</w:t>
        <w:br/>
        <w:t>кабинетіне қамалып, “аздаған шаруам бар еді” деп озінен-</w:t>
        <w:br/>
        <w:t>өзі қуыстанып “ал, қош” деуге әзер шамасы жетті. Қайтар</w:t>
      </w:r>
    </w:p>
    <w:p>
      <w:r>
        <w:t>жолда Біләл жүйрік машинадан түсіп, көшенің жиегіне</w:t>
        <w:br/>
        <w:t>шығып, бар даусымен эн салғысы келді. Алты күн отс соз</w:t>
        <w:br/>
        <w:t>кезегі әзер жетті. Оның үстіне “үш минут” қоңырауын</w:t>
        <w:br/>
        <w:t>зыңылдатып желкесінде тұрып алды. Қосымша пікір</w:t>
        <w:br/>
        <w:t>кілтеңіне шығуды қойып, үш! бетке жазып алганымды</w:t>
        <w:br/>
        <w:t>дұрыстап оқысам қанекей деп қатты састы. Абдырап</w:t>
        <w:br/>
        <w:t>қалтасын тінтіп, өзінің қай оқругтан сайланғанын</w:t>
        <w:br/>
        <w:t>айтамын деумен екі минутті жеді. Суыған шайдан сімірді.</w:t>
        <w:br/>
        <w:t>“Жолдастар” деудің орнына “үзеңгілес замандастар” деді,</w:t>
        <w:br/>
        <w:t>жұдырығын аузына кептеп жотелді.</w:t>
        <w:br/>
        <w:t>-- Ұлтымыз жап-жақты дамысын десек дәстүрге</w:t>
        <w:br/>
        <w:t>тартпай болмайды. Қазір үлтымыздың өсу қалпы</w:t>
        <w:br/>
        <w:t>томсидей бастады, жас отау иелерінің ажырасып кетуі</w:t>
        <w:br/>
        <w:t>жиіледі. Айтар едім, адамға адам қосылсын, жас ұрнақ</w:t>
        <w:br/>
        <w:t>әдемі жетілсін десек, халқымыздың баяғы өміріндегі жас</w:t>
        <w:br/>
        <w:t>пен жасты жүғыстыратын, болашақ семья туралы ұғым</w:t>
        <w:br/>
        <w:t>қалыптастыратын жеңгелер тәрбиесін үрдіске</w:t>
        <w:br/>
        <w:t>айналдырсақ, қайныларыина қалыңдық таңдайтын, қайын</w:t>
        <w:br/>
        <w:t>сіңліге сырлас, мұңдас бола білетін, жар болудың қыры,</w:t>
        <w:br/>
        <w:t>сырын үйрететін аяулы жеңгенің жеңгетайлық ролін</w:t>
        <w:br/>
        <w:t>қайыра жаңғыртқанымыз абзал. Ғасырлар сынынап өткен</w:t>
        <w:br/>
        <w:t>қыз бала мен ер баланы атастыру салтын ескіліктің</w:t>
        <w:br/>
        <w:t>сарқыны деп сыртқа ысырмайық. Жапонияда жігіттер мен</w:t>
        <w:br/>
        <w:t>қыздардың сексен беспайызы ата-апаның ұйғарымымен</w:t>
        <w:br/>
        <w:t>үйленеді. Бірінніден: балаларын атастырған құдалары</w:t>
        <w:br/>
        <w:t>бірін-бірі етене жақын біледі. тез түсінеді жас отбасының</w:t>
        <w:br/>
        <w:t>зей</w:t>
        <w:br/>
        <w:t>қаламыз дсйді: мен айтамын: алыпсатарлықпен</w:t>
        <w:br/>
        <w:t>айналысуға арым бармайды деп, мемлекеттің жеріп, суын</w:t>
        <w:br/>
        <w:t>сатып баюға болмайтыны сскілді, онсыз да табыс жетеді,</w:t>
        <w:br/>
        <w:t>қауын-қарбызды өндіріс орталықтарына шарт бойынша</w:t>
        <w:br/>
        <w:t>көтерме бағамен жәнелте береміз деп. Осыдан дай-дай</w:t>
        <w:br/>
        <w:t>айтыс, кикілжің туып тұрғаны ғой”,-- деп алтын тісін</w:t>
        <w:br/>
        <w:t>ақситып, қарқылдай күледі. Осы мезет қолтығына қос</w:t>
        <w:br/>
        <w:t>қарбызды қысып қағылез жігіт жетті, жан қалтасынан</w:t>
        <w:br/>
        <w:t>бәкісін суырып, сыр-сыр Тіліп, көлеңкеге, сәкі үстіне сөлі</w:t>
        <w:br/>
        <w:t>шыққан шырын қарбызды жағалатып қойып жатыр.</w:t>
        <w:br/>
        <w:t>“алыңыздар, шөлге сккенбіз, дәрісі жақ,</w:t>
        <w:br/>
        <w:t>қорықпаңыздар”,-- дейді. Қария кісі бір тілігін алып</w:t>
        <w:br/>
        <w:t>аузына салған еді, таңдайыпда еріп жүре берді. Жеген</w:t>
        <w:br/>
        <w:t>үстіне жегісі ксле түсті. Бұл не деген берекелі жердің</w:t>
        <w:br/>
        <w:t>ырзығы еді деп іштей тәубеледі. “Мына диқанымыз биыл</w:t>
        <w:br/>
        <w:t>қосымша ақыға он бес мың сомның үстінде ақша алады,</w:t>
        <w:br/>
        <w:t>басында сегіз бөлмелі үйі, астында ақ “Жигули!” бар,</w:t>
        <w:br/>
        <w:t>қағанағы қарқ, сағанағы сарқ, осы совхозға көшіп</w:t>
        <w:br/>
        <w:t>келгенде бес көрпесі мен торт тауығынан өзге ештемесі</w:t>
        <w:br/>
        <w:t>жоқ тақыр кедей еді”,- деп жардай жігіт қағылез</w:t>
        <w:br/>
        <w:t>әріптесін қоймай тақымдап жатыр. Қарбыздан жеп,</w:t>
        <w:br/>
        <w:t>сусының басқан Сәмит сөзге араласты. “Ақсақал, коріп</w:t>
        <w:br/>
        <w:t>тұрсыз, бұл нағыз тоқшылық аулы, бір бұл смес,</w:t>
        <w:br/>
        <w:t>диқандардың баршасы дәулетті тұрады, осының баршасы</w:t>
        <w:br/>
        <w:t>істің көзін танитын, есепті білетін, ең әуелі халықтың</w:t>
        <w:br/>
        <w:t>қамын ту ғып котеретін совхоз директорының</w:t>
        <w:br/>
        <w:t>қабілетінен”,- деп көсіле жонелгені.</w:t>
        <w:br/>
        <w:t>Осы мезст сар-гүр етіп, апшыны қуырып Қ -- 700</w:t>
        <w:br/>
        <w:t>тракторы тұстарына келіп кідірді, ішінен шаңға батқан.</w:t>
        <w:br/>
        <w:t>майдан көзі жылтыраған қара жігіт ырғып түсті; жылы</w:t>
      </w:r>
    </w:p>
    <w:p>
      <w:r>
        <w:t>жүзбен келіп сәлемдесті. Қарбыз жеп отырған қария</w:t>
        <w:br/>
        <w:t>өйлаған: үлкен кісілердің үстіне шаңдатып жетіп келген</w:t>
        <w:br/>
        <w:t>неғылған тексіз неме деп. Сонысымен қоймай көстеңдеп</w:t>
        <w:br/>
        <w:t>қол береді, самбырлап жоқ нәрсені түсіндіреді. Алла ғана</w:t>
        <w:br/>
        <w:t>алжыған басым-ай, деп кария кенеттен қысыла бастады.</w:t>
        <w:br/>
        <w:t>мұның бағаналы бері совхоз директоры деп топшылап</w:t>
        <w:br/>
        <w:t>тұрған алтын тісті жардай жігіті осы шаруашылықтың бас</w:t>
        <w:br/>
        <w:t>экономисі екен де, трактормен сар-гүр етіп жетіп келген</w:t>
        <w:br/>
        <w:t>совхоз директоры -- Есәлі болып шыққанына қарап</w:t>
        <w:br/>
        <w:t>тұрып қайран қалды ғой. Аудан басшысы Есәліні</w:t>
        <w:br/>
        <w:t>арқасынан қағып. марапаттап марқайта бастады: “Өзі</w:t>
        <w:br/>
        <w:t>механизатор, өзі туа біткен диқан, бесаспап маман. мына</w:t>
        <w:br/>
        <w:t>345</w:t>
        <w:br/>
        <w:t>алақанымен досының күйіп тұрған қолын қысты, 83-</w:t>
        <w:br/>
        <w:t>кем кідіріп, үнсіз тілдесіп тұрды дағы көгілдір поезл</w:t>
        <w:br/>
        <w:t>дір етіп жылжып жүре берген мезетте басын еңкейтіш.</w:t>
        <w:br/>
        <w:t>қолын ксудссінс айқастырып “бауырым, ал қош!” -</w:t>
        <w:br/>
        <w:t>деді.</w:t>
        <w:br/>
        <w:t>Аңылжыған ашық аспан, оз тірлігі озімен, өз келбеті</w:t>
        <w:br/>
        <w:t>өзіне жарасқан, сары сахараның бетіне осыдан екі мып</w:t>
        <w:br/>
        <w:t>бес жұз жыл бұрын қара меңдей болып қоныс тепкеп</w:t>
        <w:br/>
        <w:t>көне қаланың ерекше суреті, құба дүз бетімен тәспінің</w:t>
        <w:br/>
        <w:t>тасындай шұбатылғап көгілдір поезд, қос айыл шойып</w:t>
        <w:br/>
        <w:t>жол, тым жырақтан бой көтерген Қожа Ахмет Яссауи</w:t>
        <w:br/>
        <w:t>ғимараты, айдалада сәукеле үкісіндей үлпілдей</w:t>
        <w:br/>
        <w:t>шошайған бес тораңғы, бәрі-бәрі козге таныс, көңілге</w:t>
        <w:br/>
        <w:t>ыстық, жібек жіптей қиырға созылған ұзына составтың</w:t>
        <w:br/>
        <w:t>соңынан үзіле қарап, козі талған Біләл келесі мезетте</w:t>
        <w:br/>
        <w:t>ойынан оқыс оянып: “Сағынып кеттім”,- деді</w:t>
        <w:br/>
        <w:t>Қасында тұрған Сәмит кімді... пеші... деп сжіктемеді,</w:t>
        <w:br/>
        <w:t>онсыз да азамат көкірегін қарс айыра сыздатқан ұлы</w:t>
        <w:br/>
        <w:t>мұңды айтпай-ақ түсінді, ендеше жүрісте нс тұрыс бар</w:t>
        <w:br/>
        <w:t>деп қалаға шығар қақпаға қарай қозғалды. Әуелде.</w:t>
        <w:br/>
        <w:t>халық қалаулысын жөн-жобамен қарсы алу рәсіміп</w:t>
        <w:br/>
        <w:t>ойласқанда қала басшысы: Түркістанның қолөнерші</w:t>
        <w:br/>
        <w:t>ісмерлерін, зергерлерін басын қосып кең залға жинап</w:t>
        <w:br/>
        <w:t>отырмын, аз ғана кездесу жасап жіберейік, кешке қаран</w:t>
        <w:br/>
        <w:t>Қарашықтың бойына тіккеп киіз үйге апарып</w:t>
        <w:br/>
        <w:t>қобызшының күйін, термешінің жырын тыңдатамыз.</w:t>
        <w:br/>
        <w:t>демалдырамыз ғой деп ұйғарған. Құм беттеніп қажыған</w:t>
        <w:br/>
        <w:t>сыңайын көргенде ол ойынан тез айныды. Есмерлер мен</w:t>
        <w:br/>
        <w:t>зергерлердің алдына өзім-ақ шығармын, мына шаршан</w:t>
        <w:br/>
        <w:t>жеткен халық қалаулысын ертерек, елден болек аулына</w:t>
        <w:br/>
        <w:t>жеткізіп салған жөн шығар деп ойлады. Сәл жүрсе</w:t>
        <w:br/>
        <w:t>аяғын әлтек-тәлтек басып жығылып қалатындай.</w:t>
        <w:br/>
        <w:t>Сусынға деп ала шыққан бозасып ішкізсе, басы</w:t>
        <w:br/>
        <w:t>қақшаңдап, қолын сермелеп сойлеп кететіндей</w:t>
        <w:br/>
        <w:t>“Ауылға жетейіп ертерек.- леп вокзал сыртында</w:t>
        <w:br/>
        <w:t>теңселіп тұрын алды,-- ісмерлер мен зергерлерді</w:t>
        <w:br/>
        <w:t>кейінше корерміп, сыртта дардаймын, ауылда</w:t>
        <w:br/>
        <w:t>баладаймын, шалдардың алдына шықсам рухым түсіп</w:t>
        <w:br/>
        <w:t>сасатын әдетім”. Халық қалаулысының сөзіне қүлақ</w:t>
        <w:br/>
        <w:t>асын күтіп алуға жиналған. қызықшылыққа бола басы</w:t>
        <w:br/>
        <w:t>582</w:t>
      </w:r>
    </w:p>
    <w:p>
      <w:r>
        <w:t>жанашыр сөзіне қүлақ асты. Мөлдіреген ашы суды</w:t>
        <w:br/>
        <w:t>ауылшалап, қазақшалап көмекейден әрі лық еткізіп</w:t>
        <w:br/>
        <w:t>тастап жіберіп еді, заматында маңдайы жіпсіп,</w:t>
        <w:br/>
        <w:t>қалшылдатып алып бара жатқан шарап уыты үйге кірген</w:t>
        <w:br/>
        <w:t>жыланның басына ақ, құйып шығарғандай, бірте-бірте</w:t>
        <w:br/>
        <w:t>бойын босата түскендей, тілге келгені.</w:t>
        <w:br/>
        <w:t>-- Құрысын бәрі, жартылай жалаңаш қыздарынын</w:t>
        <w:br/>
        <w:t>назына, қылығына арбалып нс істегенімізді білмей</w:t>
        <w:br/>
        <w:t>қалармыз, кетейікші, есептесейікші,- деді.</w:t>
        <w:br/>
        <w:t>Сыптығыр даяшы ақшаны шағын есептегіш машинаға</w:t>
        <w:br/>
        <w:t>салып шығарды, заматында сақ еткізді. Кеше ғана</w:t>
        <w:br/>
        <w:t>авторлық құқықты қорғау агенттігінен алған бір кітаптың</w:t>
        <w:br/>
        <w:t>ақшасын солайымен санап беріп құтылды. Даяшы</w:t>
        <w:br/>
        <w:t>“артылған ақша” деп үш сомды қайыра үсынып еді.</w:t>
        <w:br/>
        <w:t>“сендей жетімекке садақа” деп өзіне беріп кетті.</w:t>
        <w:br/>
        <w:t>Өмірсерік орнынан сықырлай көтеріліп, аяғын басып.</w:t>
        <w:br/>
        <w:t>жылжи алсыпшы қанекей, қаны ұйып қалған ба, әлде</w:t>
        <w:br/>
        <w:t>шетелдік шараптың буынға түсетін қасиеті бар ма.</w:t>
        <w:br/>
        <w:t>қайдам, жүруді әлгіде үйренген жас балаша тәлтірек</w:t>
        <w:br/>
        <w:t>қаққаны. Қайта қауқарлы зоотехник екен. Буалдыр,</w:t>
        <w:br/>
        <w:t>бұлдыр, көкпеңбек теңіз астынап басы зеңгіп, көзі</w:t>
        <w:br/>
        <w:t>тұманданған дельфин балығын суырғандай жазушыны</w:t>
        <w:br/>
        <w:t>бақсының үйіндей ыңырсыған ызалы жерден сүмірейтін</w:t>
        <w:br/>
        <w:t>алып шықты. Такси жалдап, қонақ үйіне жетті.</w:t>
        <w:br/>
        <w:t>Сьезде жиналған зиялы қауымды астананың ең жақсы</w:t>
        <w:br/>
        <w:t>қонақ үйлеріне жайғастырған, күндіз-түні сабылып,</w:t>
        <w:br/>
        <w:t>ағылып жатқан қонақ қай кезде келсе де есігі ашық, ас-</w:t>
        <w:br/>
        <w:t>суы, әзір. Жатын бөлмесіне келе салыл Өмірсерік үйімен</w:t>
        <w:br/>
        <w:t>сөйлесті, Аңсаның үні сергек естілді, “Ілестірмей</w:t>
        <w:br/>
        <w:t>кеткеніңде өкпелеп едім, енді үйге кіргізсін дссен.</w:t>
        <w:br/>
        <w:t>базарлықты көбірек әкел”. “Жарты чемоданға</w:t>
        <w:br/>
        <w:t>сықастырып кітап жинадым, базарлығым сол.</w:t>
        <w:br/>
        <w:t>депутаттарға ақша бермейді, қайта қалтасындағы</w:t>
        <w:br/>
        <w:t>қаражатын сыпырып алып қалатын салт шығыпты”,-- де!!</w:t>
        <w:br/>
        <w:t>сөз аяғын әзілге сүйеген болады. “Сағыныпң кеттім, қашап</w:t>
        <w:br/>
        <w:t>келссіц, сүйемін деші...” “Жақыпым жарығым, өзім де</w:t>
        <w:br/>
        <w:t>сағындым!” Күйеуін құлай сүйген ксліншектіц</w:t>
        <w:br/>
        <w:t>сүйіспендік жолынлз, өзінің сезімі дегенде әлгіде!</w:t>
        <w:br/>
        <w:t>базарлық, ақша, дүние шіркінді тарс естен шығарып</w:t>
        <w:br/>
        <w:t>наздана, тебірене тіл қатқаны ерекше. Омірсеріҡ тәтті соз</w:t>
        <w:br/>
        <w:t>айтып, аз-кем богеліп, әлдене сыбырласты да телефог</w:t>
        <w:br/>
        <w:t>ғ?</w:t>
        <w:br/>
        <w:t>&gt;</w:t>
        <w:br/>
        <w:t>келешек ірге бекітіп әлденіп кетуіне белсене араласады:</w:t>
        <w:br/>
        <w:t>екіншіден: атастырылған екі жас бір-бірінің мінез-</w:t>
        <w:br/>
        <w:t>құлқына қанығып, іштей жақын тартып, сыйласып.</w:t>
        <w:br/>
        <w:t>үйірсектеп, үйлесіп өседі. Келешек өмір қиындығы кез-</w:t>
        <w:br/>
        <w:t>дессе, ата-апаныпң ақ батасынан аттап өтуге именеді, има-</w:t>
        <w:br/>
        <w:t>ны түзу болып жетілелі. Елді мекенді рабайсыз ірілег-</w:t>
        <w:br/>
        <w:t>дірген сайын көп балалы отбасы азая бермек. Шағып</w:t>
        <w:br/>
        <w:t>ауылдағы отбасылар бір-бірімен туыстай араласып, бірініш</w:t>
        <w:br/>
        <w:t>шаруасын бірі істеп, сыйласып, тәрбиенің қайнар көзі -</w:t>
        <w:br/>
        <w:t>кісіні бауырмал, ағайыншыл етіп түлетеді. Бүл бұл ма.</w:t>
        <w:br/>
        <w:t>қызыл жидек қыз беп түлкі боріктей түбіттепген бозбала</w:t>
        <w:br/>
        <w:t>қиындағы оймақтай ауылда молырақ кездеседі, керісіішіе.</w:t>
      </w:r>
    </w:p>
    <w:p>
      <w:r>
        <w:t>өзімшіл, менмен, ата-анаға, масыл. мәңгүрт балалар атом</w:t>
        <w:br/>
        <w:t>қаруын сынаған елді мекенде. ауасы бүзылған үлкеп</w:t>
        <w:br/>
        <w:t>қалада мол. Жүрегі жылы. мейірбан балалар шағын</w:t>
        <w:br/>
        <w:t>ауылдан шығады. Ата-ананың ақ батасы -- келешек берік</w:t>
        <w:br/>
        <w:t>отбасының кепілі. Тоқетері: ұлттық тілімізді. өзгешелігі-</w:t>
        <w:br/>
        <w:t>мізді жойып алмайық десек. дәстүрге тартпай болмайды.</w:t>
        <w:br/>
        <w:t>Зиялы қауым мүның сөзін я қүптағаны, я даттағаны</w:t>
        <w:br/>
        <w:t>белгісіз, гуілдесіп араның ұясына айналғаны: екеу-екеу</w:t>
        <w:br/>
        <w:t>сөзге келіп қақтығысып жаткандар да табылалы.</w:t>
        <w:br/>
        <w:t>Ендеше елдегі жеткіншектің мүнын шерін айтайын,-</w:t>
        <w:br/>
        <w:t>деп сөзін әрі жалғаған.-- орыс, қазақ мектебі қатар омір</w:t>
        <w:br/>
        <w:t>сүрген елді мекенде мынадай сорақы қылық бар.</w:t>
        <w:br/>
        <w:t>жамағайын, оныншыны бітірген қазақ балаларын “қош</w:t>
        <w:br/>
        <w:t>бағуға қалыңдар” деп жипалыс өткізіп, аттестатын!</w:t>
        <w:br/>
        <w:t>бермей, әуре-сарсаңға саламыз: ал. орыс мектебін</w:t>
        <w:br/>
        <w:t>бітіргендерге “озің білесіңге” саямыз. Касталық тенсіздік</w:t>
        <w:br/>
        <w:t>смей немене! Орыс мектебін оқығандар макта жетілмесін.</w:t>
        <w:br/>
        <w:t>қой бақпасын, күріш суармасын. тіпті шәп басып</w:t>
        <w:br/>
        <w:t>сындармасын деген арнайы қаулы бар ма? Түсті</w:t>
        <w:br/>
        <w:t>өлкесіндегі оқушыны әлі күнге бір тоқсан оқытпай қара</w:t>
        <w:br/>
        <w:t>жүмысқа пайдаланады. Қазақ мектебінің түлектері!</w:t>
        <w:br/>
        <w:t>бесінші кластан бастап бейнетке жегіп. желкелеп жүмс</w:t>
        <w:br/>
        <w:t>әрі итеріп, бері жығып. жастайынап кецкелес ету</w:t>
        <w:br/>
        <w:t>құмармыз.</w:t>
        <w:br/>
        <w:t>Құлағы шулап. коз алды бұлдырап мінбеден сүйретіліі</w:t>
        <w:br/>
        <w:t>әрең түсіпті; біреу мүсіркепті, біреу “жарайсың” депт.</w:t>
        <w:br/>
        <w:t>“коптің аузын күзетсен күн көрмейсің, озіңді өзің күзе!.</w:t>
        <w:br/>
        <w:t>кел шырағым” деп, іштей күбірлеп үйреншікті орныпа</w:t>
        <w:br/>
        <w:t>әзер жетіпті.</w:t>
        <w:br/>
        <w:t>жақсы кітапқа, анықтамаға, ақыл-кеңеске сусап</w:t>
        <w:br/>
        <w:t>отырған елге апарып таратамын.</w:t>
        <w:br/>
        <w:t>Білол көйлегінің түймесін ағытып, галстугіп шешті.</w:t>
        <w:br/>
        <w:t>алқымын босатты.</w:t>
        <w:br/>
        <w:t>-- Бүл шаруаға менің қандай қатысым бар? ОӨкпемді</w:t>
        <w:br/>
        <w:t>сығып жібердің ғой.</w:t>
        <w:br/>
        <w:t>-- Кооператив құруға қажетті уставын Жазушылар</w:t>
        <w:br/>
        <w:t>одағының қағазын, кеңселікке үй береміз деген</w:t>
        <w:br/>
        <w:t>рұқсатын, штатын, сауда сомасын... бәрін-бәрін...</w:t>
        <w:br/>
        <w:t>мөрлеп, әрлеп атқару комитетінің алдына қойдым.</w:t>
        <w:br/>
        <w:t>Жалғыз-ақ Сіздің: “мақұлмын, заңсыз келісім-шартқа</w:t>
        <w:br/>
        <w:t>отырмауына кепілдік беремін, сенімдімін” деген</w:t>
        <w:br/>
        <w:t>депутаттық қағазыңыз қажет көрінеді.</w:t>
        <w:br/>
        <w:t>-- Ау, жігітім, осы сен қазақтың Остап Бендері</w:t>
        <w:br/>
        <w:t>шығарсың?</w:t>
        <w:br/>
        <w:t>-- Болсам-болармын, игілікті, халыққа пайдалы істің</w:t>
        <w:br/>
        <w:t>жолында міне жаным, міне арым!..</w:t>
        <w:br/>
        <w:t>Тынышбектің түр сипатына аңтарыла қарап қалған</w:t>
        <w:br/>
        <w:t>Біләл ендігі мезетте ыржич күліп, алақанын шарт еткізіп.</w:t>
        <w:br/>
        <w:t>астынан отырғышы дүмпігендей шоршып түсіп, оз-</w:t>
        <w:br/>
        <w:t>өзінен түлен түртті.</w:t>
      </w:r>
    </w:p>
    <w:p>
      <w:r>
        <w:t>-- Әй, молодец! Остап Бендер біздің ауылға да керек</w:t>
        <w:br/>
        <w:t>сді! Сендей жоқтан бар жасайтын жігіттерді коктен іздегі</w:t>
        <w:br/>
        <w:t>аңырыл шаршаған едік! Әкел қолды!</w:t>
        <w:br/>
        <w:t>Шарт та шүрт қол алысқан екеуі машина ішін азан-</w:t>
        <w:br/>
        <w:t>қазан ғып даурыға күлді, айдаланы бөріктірді.</w:t>
        <w:br/>
        <w:t>-- Төрт түлікті көккенеден, бұзаубастан, қара құрттан.</w:t>
        <w:br/>
        <w:t>бүйіден, сары шаяннан қалай құтқару жолын жазған</w:t>
        <w:br/>
        <w:t>австралиялық ғұламаның ғажайып кітабын қазақшалай</w:t>
        <w:br/>
        <w:t>шығара аламысың?</w:t>
        <w:br/>
        <w:t>-- Шығарамын!</w:t>
        <w:br/>
        <w:t>-- Жастарды иманды болуға, адал қатынасқа</w:t>
        <w:br/>
        <w:t>тәрбиелейтін сексологиялық кітапты шығаруға құдіретін</w:t>
        <w:br/>
        <w:t>келе ме?</w:t>
        <w:br/>
        <w:t>- Келеді!</w:t>
        <w:br/>
        <w:t>-- Әй, Остап Бендерім, жарайсың! Әкел қаламсабыңды.</w:t>
        <w:br/>
        <w:t>жазайын да берейін.</w:t>
        <w:br/>
        <w:t>Қаладан алып шыққан таспадай түзу асфальт жол</w:t>
        <w:br/>
        <w:t>түгесіліп, екі жағынан жырмалап топырақ үйген күдіс</w:t>
        <w:br/>
        <w:t>жан қиыршық жол таусылып, машина доңғалағы ак</w:t>
        <w:br/>
        <w:t>топыраққа милықтай батқан кезінде, күн еңкейе қүм</w:t>
        <w:br/>
        <w:t>307</w:t>
        <w:br/>
        <w:t>құралған елдестер матаның шетінен сөгілген</w:t>
        <w:br/>
        <w:t>суыртпақша сусып тарай бастады. Біләл мен Сәмит</w:t>
        <w:br/>
        <w:t>жеке машинаға отыра бергені сол еді, жер астынан</w:t>
        <w:br/>
        <w:t>шыққандай сап етіп Тынышбек ұшырасқаны.</w:t>
        <w:br/>
        <w:t>-- Ау, бала, қайдан жүрсің? -- деп ұғысқанша болған</w:t>
        <w:br/>
        <w:t>жоқ, қолтығында тоқырау жылдарының есепшісі</w:t>
        <w:br/>
        <w:t>ұстайтын қағаз толы қара пәпкі, машинаға еңкейіп</w:t>
        <w:br/>
        <w:t>еніп артқы отырғышыня тізе бүгіп жатыр.</w:t>
        <w:br/>
        <w:t>-- Жолыңызды күтіп көзім төртеу болды,-- дейді.</w:t>
        <w:br/>
        <w:t>Шофер баланың қапталына жайғасқан Сомит пақа бір</w:t>
        <w:br/>
        <w:t>кок желкесіпе тікенек қадалғандай парт болып</w:t>
        <w:br/>
        <w:t>қызарып, бұрылып қарамайды. Отырғышты ойып</w:t>
        <w:br/>
        <w:t>жібере жаздап шлірепеді, “жүре бер”,- деп белгі</w:t>
        <w:br/>
        <w:t>жасайды. Жеңіл машина тас жолға түсіп сынапша</w:t>
        <w:br/>
        <w:t>сырғыды, қаланың пәкене үйлері, үйеңкі талы, коне</w:t>
        <w:br/>
        <w:t>мазар, бүйірлеп жатқан копе қорған лезде сағымға</w:t>
        <w:br/>
        <w:t>жұтылып жылжып қала берді.</w:t>
        <w:br/>
        <w:t>-- Депутат атымен қолдау жасамасаңыз құрығалы</w:t>
        <w:br/>
        <w:t>тұрмын, мінсе қағаздар, міне келісім шарт, кооператив</w:t>
        <w:br/>
        <w:t>ашпақпын,-- дейді желімше жабысқан Тынышбек құр</w:t>
        <w:br/>
        <w:t>сүлдері отырғап жерлесін тақымдап.- Халыққа тез</w:t>
        <w:br/>
        <w:t>тарайтын кітаптарды қайта басып көбейтіп шығаратын</w:t>
        <w:br/>
        <w:t>“Саозстан” деген кооператив дүниеге келмекші.</w:t>
        <w:br/>
        <w:t>-- Кооперативтс шаруам қанша менің, әуелі өз</w:t>
        <w:br/>
        <w:t>жөнімді жөндеп алайын, құмға сіңіп кеткен түйешіні,</w:t>
        <w:br/>
        <w:t>қыстауда қалған қошқар баққан бозбасымды тауып</w:t>
      </w:r>
    </w:p>
    <w:p>
      <w:r>
        <w:t>тілдесейін, кейінгі кезде ылғи жаман түстер көретін</w:t>
        <w:br/>
        <w:t>болдым. Мұныңды неге Нұридинмен ақылдасып</w:t>
        <w:br/>
        <w:t>шешпедің?</w:t>
        <w:br/>
        <w:t>-- Ау, көкесі, заңға қайшы ештеме істемеймін, бәрі</w:t>
        <w:br/>
        <w:t>де өкіметтің қаулысында жазғандай. Министрліктер</w:t>
        <w:br/>
        <w:t>мен қилы мекемелердің қатпар қоймасында түкке</w:t>
        <w:br/>
        <w:t>қажетсіз болып буулы жатқан қағаз. тығулы жатқан</w:t>
        <w:br/>
        <w:t>желім, мұқабалық материалдар бар ма, бар; әлгіде</w:t>
        <w:br/>
        <w:t>айтқан түйешің мен қойшы ділгір болып қолына түсіре</w:t>
        <w:br/>
        <w:t>алмай жүргеп құнды кітаптар бар ма, бар; міне,</w:t>
        <w:br/>
        <w:t>соларды келісім шарт бойынша сатып аламын да,</w:t>
        <w:br/>
        <w:t>келісім шарт бойынша босай қалған баспаханаға заказ</w:t>
        <w:br/>
        <w:t>стемін. стапоктер жүріп береді, әлгі дефицит кітапты</w:t>
        <w:br/>
        <w:t>пәленбай дана стіп басып шығарамын. машиня жалдап,</w:t>
        <w:br/>
        <w:t>306</w:t>
        <w:br/>
        <w:t>Мазмұны</w:t>
        <w:br/>
        <w:t>Таразы ...........2.000000.... ЫЫ Ы 3</w:t>
        <w:br/>
        <w:t>Бірінші өрім ..................... 4</w:t>
        <w:br/>
        <w:t>Екінші өрім ....</w:t>
        <w:br/>
        <w:t>Үшінші өрім</w:t>
        <w:br/>
        <w:t>Төртінші өрім</w:t>
        <w:br/>
        <w:t>Бесінші өрім ....</w:t>
        <w:br/>
        <w:t>Алтыншы өрім</w:t>
        <w:br/>
        <w:t>Жетінші өрім ....</w:t>
        <w:br/>
        <w:t>Сегізінші өрім .. 192</w:t>
        <w:br/>
        <w:t>Тоғызыншы өрім . 221</w:t>
        <w:br/>
        <w:t>Оныншы өрім .. 256</w:t>
        <w:br/>
        <w:t>Он бірінші өрім 271</w:t>
        <w:br/>
        <w:t>Он екінші өрім ... . 292</w:t>
        <w:br/>
        <w:t>Он үшінші өрім ..</w:t>
        <w:br/>
        <w:t>Он төртінші өрім</w:t>
        <w:br/>
        <w:t>Он бесінші әрім ..</w:t>
        <w:br/>
        <w:t>Түйін ............</w:t>
        <w:br/>
        <w:t>Түсініктеме</w:t>
        <w:br/>
        <w:t>беру кезінде - екі дауыс жетпей, қалып қойды.</w:t>
        <w:br/>
        <w:t>Романның “Ай үстіндегі үшеу”, “Қалданбай”, “Жұт” дсп</w:t>
        <w:br/>
        <w:t>аталатын жекс тараулары кейін “Егемен Қазақстан”, “Қазақ</w:t>
      </w:r>
    </w:p>
    <w:p>
      <w:r>
        <w:t>әдебиеті” газеттерінде, “Простор” журналында басы бүтін</w:t>
        <w:br/>
        <w:t>әңгіме түрінде жарық көрді.</w:t>
        <w:br/>
        <w:t>10- томға енген нұсқасы романның 1992 жылдан кейінгі</w:t>
        <w:br/>
        <w:t>екінші басылымы.</w:t>
        <w:br/>
        <w:t>Түркиенің Анкарадағы “Анадолы” баспасы романды түрік</w:t>
        <w:br/>
        <w:t>тіліне аударуға автормен келісім шартқа отырды.</w:t>
        <w:br/>
        <w:t>ДҮКЕНБАЙ ДОСЖАН</w:t>
        <w:br/>
        <w:t>ТАҢДАМАЛЫ ШЫҒАРМАЛАР</w:t>
        <w:br/>
        <w:t>10-том</w:t>
        <w:br/>
        <w:t>Таразы</w:t>
        <w:br/>
        <w:t>Роман</w:t>
        <w:br/>
        <w:t>Редакторы Қ. Байділдаұлы</w:t>
        <w:br/>
        <w:t>Техникалық редакторы Т.Суранова</w:t>
        <w:br/>
        <w:t>Компьютерде қалыптаған Р.Жарипова</w:t>
        <w:br/>
        <w:t>Басуға 12.08.03 қол қойылды. Пішімі 84х108 1/,,, Офсеттік басылыс.</w:t>
        <w:br/>
        <w:t>Қапіп түрі “Таймс”. Шартты баспа табағы 24.0. Шартты бояулы</w:t>
        <w:br/>
        <w:t>бстганбасы 24,0. Есептік баспа табағы 22.0.</w:t>
        <w:br/>
        <w:t>Қазақстан Республикасы Ақпарат мипистрлігінің “Білім” баспасы.</w:t>
        <w:br/>
        <w:t>450009, Алматы қаласы. Абай ланғылы. 143-үй. Тел. 77-89-84.</w:t>
        <w:br/>
        <w:t>Тапсырыс берушінің :рапяларынан «Атамүра» корпорациясының</w:t>
        <w:br/>
        <w:t>Полиграфия комбинатында басылды,</w:t>
        <w:br/>
        <w:t>4500602, Алматы қаласы. М. Мақатаев көшесі, 41. Тапсырыс /% 1207.</w:t>
        <w:br/>
        <w:t>Қарлы шыңдарын керуенше тізіп, үлкеп қаланы</w:t>
        <w:br/>
        <w:t>білезікше орчяп жатқан Алатяу сілеміне, бергі белдеуге</w:t>
        <w:br/>
        <w:t>ұйыған бұлтқа ұзақ телміріп қаралы. Қай-қайдағылар</w:t>
        <w:br/>
        <w:t>есіне оралды. Осыдан біраз бұрын халық</w:t>
        <w:br/>
        <w:t>депутаттарының сһезіпе қатыпасқан қызық дүбірлі</w:t>
        <w:br/>
        <w:t>күндері көз алдына қалқып келе қаяды. Мұхит</w:t>
        <w:br/>
        <w:t>кеңістігіне бойлап жүзген алып кеме қай қиырда жүр</w:t>
        <w:br/>
        <w:t>екен деп қапаланды. Сондағы алыл кеме еңбекші</w:t>
        <w:br/>
        <w:t>бұқараға не әкелді, не әкетті, үлы жосқынның ес</w:t>
        <w:br/>
        <w:t>жидырар, саябыр табар тұсы қайсы, бүйра толқынды</w:t>
        <w:br/>
        <w:t>белуардан бұзып ауыр теңселіп шуақты жағалауға бет</w:t>
        <w:br/>
        <w:t>алды ма, көк бүйра кеңістікте бостан-босқа маңып</w:t>
        <w:br/>
        <w:t>жүре ме? Балконның темір жақтауын қатып үстаған,</w:t>
        <w:br/>
        <w:t>итіне түсіп алға ұмтылған Өмірсерік бейне ХХІ</w:t>
        <w:br/>
        <w:t>ғасырдың жаны сірі жиһанкезі. Тым жырақтан жаңа</w:t>
        <w:br/>
        <w:t>ғасырдың мұнар басқан дәкеше ыдыраған мүлде басқа</w:t>
        <w:br/>
        <w:t>көкжиегі көлбең қақты.</w:t>
        <w:br/>
        <w:t>ТҮСІНІКТЕМЕ</w:t>
      </w:r>
    </w:p>
    <w:p>
      <w:r>
        <w:t>Он бес өрімнен тұратын “Таразы” романы- эксперименттік</w:t>
        <w:br/>
        <w:t>шығарма. 1987 жылғы желтоқсан айынан басталып, 1991</w:t>
        <w:br/>
        <w:t>жылдың ақпан айында соңғы нүктесі қойылды. Аз-кечі</w:t>
        <w:br/>
        <w:t>жоқ тура үш жыл жазылған бүл чеғылған роман дегеп</w:t>
        <w:br/>
        <w:t>сауал көлденеңдеуі мүмкін. Түсіндіре кетелік. 1986 жылы</w:t>
        <w:br/>
        <w:t>Алматыда Желтоқсан көтерілісі дүркіреп өтті, артынша</w:t>
        <w:br/>
        <w:t>Маңғыстаудағы Жаңа өзен дүрбелеңі басталды. Тізгінін</w:t>
        <w:br/>
        <w:t>Горбачев ұстаған партия лидерлері жанталасқа түсіп, қайта</w:t>
        <w:br/>
        <w:t>құру кезеңін бастады, әлдеқашан ұмыт болғап партия</w:t>
        <w:br/>
        <w:t>конференциясын, Кеңес Олағы сьезін шақырып, шәт-шәлекет!</w:t>
        <w:br/>
        <w:t>дауға қалды. Ел іші дүрлігіп, базар нарқы барынша көтеріліл.</w:t>
        <w:br/>
        <w:t>халықтың жинақ банкіде жылдар бойы жинаған жүз</w:t>
        <w:br/>
        <w:t>мыңдаған рублі жалғыз плагц боп қалды. есті кісілер енлі</w:t>
        <w:br/>
        <w:t>қайтеміз деп елеңдесе бастады. Аумалы-төкпелі кезеңді о</w:t>
        <w:br/>
        <w:t>жүрегінен өткерген жазушы сұрапыл дүлей тұрар алдыңдағы</w:t>
        <w:br/>
        <w:t>аз-кем ішін тартқан тыншу кезеңде “Тараз” романын үзіп-</w:t>
        <w:br/>
        <w:t>пішіп жазып жүрді де, ешқандай талқылауға салмап.</w:t>
        <w:br/>
        <w:t>“Жазушы” баспасынан 1992 жылы жеке кітап етіп шыгарып</w:t>
        <w:br/>
        <w:t>үлгерді.</w:t>
        <w:br/>
        <w:t>1993-94 жылдар арасында “Таразы” туралы республикалык.</w:t>
        <w:br/>
        <w:t>басылымдарға көптеген жылы пікір, сындарлы мақалалар</w:t>
        <w:br/>
        <w:t>жарық көрді. Соның ішінде елеулілері: Д.Әбілев, Д.Кішібекеіз.</w:t>
        <w:br/>
        <w:t>Ж.Нұсқабаев, Ж. Аупбаев, Э. Тореханов, З.Серікқалиев.</w:t>
        <w:br/>
        <w:t>Т.Даниярдың мақалалары болды. Оппонепттер бірауызда/!</w:t>
        <w:br/>
        <w:t>“Таразы” жазушының озге туындыларына ұқсай бермейті:.</w:t>
        <w:br/>
        <w:t>бірегей құнды кітап леп бағалады. Кітап 1994 жылды:</w:t>
        <w:br/>
        <w:t>күзінде Мемлекеттік сыйлыққа үсынылып. үш турдан</w:t>
        <w:br/>
        <w:t>сүрінбей өтіп, шаппай бер бәйгесінен - қарытынды дауыс</w:t>
        <w:br/>
        <w:t>381</w:t>
        <w:br/>
        <w:t>арасындағы шағын ауылға келіп жеткен. Алыстан Төпшек</w:t>
        <w:br/>
        <w:t>табспің жоны қарауытады, одан әріде баяғы өткен-</w:t>
        <w:br/>
        <w:t>кеткеннін жолын тасып; “қойдан інығарыңыз деп</w:t>
        <w:br/>
        <w:t>шошаққа шығып отырған Иса қойшының Дарбаза тәбесі</w:t>
        <w:br/>
        <w:t>шалынады. Таныс өлке, тынысты ашатын ыстық ауа.</w:t>
        <w:br/>
        <w:t>Әні-міне дегенше совхоз орталығына, кеңсе алдына жетіп</w:t>
        <w:br/>
        <w:t>кілт кідірген жүйріктің есігін ашып, сыртқа шығып,</w:t>
        <w:br/>
        <w:t>шаңын қағына бергені сол, елдестері қаумалап қоршап</w:t>
        <w:br/>
        <w:t>алды. Таяғына сүйенген үлкендерге жағалай қол беріп</w:t>
        <w:br/>
        <w:t>іркілді. Ілесе келген аудан басшысы “делутатпен кездесу</w:t>
        <w:br/>
        <w:t>митингісін ашамын” деп шағын алаңға мінбе құрғызып,</w:t>
        <w:br/>
        <w:t>микрофон тартып әлекке түсті.</w:t>
        <w:br/>
        <w:t>Біләлдің бүйіріне келіншегі желімше жабысып</w:t>
        <w:br/>
        <w:t>алыпты. Көзінің жасы бүртіктеніп, жаутаңдай қарағаны-</w:t>
        <w:br/>
        <w:t>ақ ішті өртейді.</w:t>
        <w:br/>
        <w:t>“Оқасы жоқ, оқасы жоқ!..” -- дейді Біләл мұрнының</w:t>
        <w:br/>
        <w:t>астынан міңгірлеп. Он қапталда үйіліп тұрған кілең</w:t>
        <w:br/>
        <w:t>көгенкоз бүлдіршіндерге астанадан әкелген кәмпитін</w:t>
        <w:br/>
        <w:t>үлестіріп жүріп байқамапты.</w:t>
        <w:br/>
        <w:t>Біләл үйіне еніп, сырғ киімін шешіп, белуарына дейін</w:t>
        <w:br/>
        <w:t>жалаңаштанып жуынуға кірісті, әйелі құмандағы жылы</w:t>
        <w:br/>
        <w:t>суды сорғалатып құйып тұрды. сүлгі ұсынды. Ауыз</w:t>
        <w:br/>
        <w:t>үйлен оңмендей өтіп түкпіргі болмеге енген, Арыстанды-</w:t>
        <w:br/>
        <w:t>Қарабастың желімен қосыла жыланша жылжыған ыспа</w:t>
        <w:br/>
        <w:t>қүм кіріп кетпесін деп терезені, есікті тарса бекіткен.</w:t>
        <w:br/>
        <w:t>Епсекті келіншек үнсіз жүріл, аяғының ұшынан басып</w:t>
      </w:r>
    </w:p>
    <w:p>
      <w:r>
        <w:t>текемет үстіне дастарқан жайды, ызылдатып самаурын</w:t>
        <w:br/>
        <w:t>көтеріп келді. Үй иесінің жанары сңгел-шеңгел, басын</w:t>
        <w:br/>
        <w:t>бір иығына қондырып отырып бауырсаққа қол созды,</w:t>
        <w:br/>
        <w:t>бозторғайдай жұмырланып, көмпиіп піскен дәмді аузына</w:t>
        <w:br/>
        <w:t>салып, тісіне басып бірауқым үнсіз малжаңдады.</w:t>
        <w:br/>
        <w:t>Тамағынан кою ас отпей отырған сыңайлы. Ендігі</w:t>
        <w:br/>
        <w:t>мезетте шеті тістелген бауырсақты дастарқан үстіпе</w:t>
        <w:br/>
        <w:t>шиырып жіберіп жалма-жан қос алақанымен құлағын</w:t>
        <w:br/>
        <w:t>басты.</w:t>
        <w:br/>
        <w:t>-- Жанымды жеп қойды түге! Жеті қат жердің астынан</w:t>
        <w:br/>
        <w:t>шыққандай үні неткен сұмдық сұмпайы еді.</w:t>
        <w:br/>
        <w:t>Әйелі ернін сылп еткізіп самаурын жиегіне тізесін</w:t>
        <w:br/>
        <w:t>сылқ бүкті. етегі жартылай түрілген күйі аппақ</w:t>
        <w:br/>
        <w:t>тақымы білеуленді.</w:t>
        <w:br/>
        <w:t>308</w:t>
        <w:br/>
        <w:t>ұқсайды, қарап тұрып жаныңыз түрінігеді.</w:t>
        <w:br/>
        <w:t>Өмірсерік жаңа сезді, кейінгі күндері</w:t>
        <w:br/>
        <w:t>саушылығының күрт өзгергені, бәсеңдеп кеткені тегін</w:t>
        <w:br/>
        <w:t>болмады; дәрігерлерді кінәламайды, бар қатер түп</w:t>
        <w:br/>
        <w:t>тамырына -- туған жеріпе ентелеп жеткеннен екен,</w:t>
        <w:br/>
        <w:t>соның кепиет қайғысынан ендешс. Нәубеттің басы</w:t>
        <w:br/>
        <w:t>сұрапыл дүлейден басталыпты. Тынысы тарылды.</w:t>
        <w:br/>
        <w:t>Айдабол өз-өзінен қатты қуыстанып, аяғының басына</w:t>
        <w:br/>
        <w:t>тұқшыңдап сасайын деді. Бар болғаны:</w:t>
        <w:br/>
        <w:t>-- Енді бүған не дауа!.. Білмеймін ғой ештеменің</w:t>
        <w:br/>
        <w:t>мәнісін...-- деп танауының астынан міңгірлейді.</w:t>
        <w:br/>
        <w:t>-- Түкпірлеп түсінбеймін тегі.</w:t>
        <w:br/>
        <w:t>Осы мезет аршыған пияздай аппақ кезекші сестра</w:t>
        <w:br/>
        <w:t>еніп Өмірсерікті төсегіне сұлата жатқызды қолы</w:t>
        <w:br/>
        <w:t>епсекті екен, лып еткізіп укол салып шығып кетті.</w:t>
        <w:br/>
        <w:t>Шалбарын жүре көтерген Омірсерік балконға қайта</w:t>
        <w:br/>
        <w:t>шықты, қабағының қыртысы жазылмады.</w:t>
        <w:br/>
        <w:t>-- Айтсам көңіліңізге зілзалал аласыз, айтпасам</w:t>
        <w:br/>
        <w:t>жұрттың наласына қаламын.</w:t>
        <w:br/>
        <w:t>-- Менің мүңкір-нәңкірім өзіңсің, баяндай бер.</w:t>
        <w:br/>
        <w:t>-- Желдің апаты өз алдына, Қызылқұмның ішінен</w:t>
        <w:br/>
        <w:t>қаптап, құжынап қызыл ксне деген пәле шықты, тірі</w:t>
        <w:br/>
        <w:t>жанның сирағына өлемін ата үмтылып, демнің</w:t>
        <w:br/>
        <w:t>арасында бойын тұтып, қапын сарып қаңқасын</w:t>
        <w:br/>
        <w:t>қалдырады. Мұсаның жүртта қалған тайыншасын</w:t>
        <w:br/>
        <w:t>қоныс аударып қайтып оралғанша қызылшақа етіп</w:t>
        <w:br/>
        <w:t>буып өлтіріпті.</w:t>
        <w:br/>
        <w:t>-- Не амал жасап жатырсыңдар?</w:t>
        <w:br/>
        <w:t>-- Басшылар құлағын сұрасаң, мұрнып көрсетіп миы</w:t>
        <w:br/>
        <w:t>аши бастаған, ауданнан, облыстан жедел жәрдемге</w:t>
        <w:br/>
        <w:t>жеткен мамандар құмдағы қора-кораға, суат маңыпа у</w:t>
        <w:br/>
        <w:t>дәрі сеуіп тұншығып, аяғынан тозды. Дегенімен көк</w:t>
        <w:br/>
        <w:t>кенес, қызыл кепенің құрып бітер сыңайы көріпбейді.</w:t>
      </w:r>
    </w:p>
    <w:p>
      <w:r>
        <w:t>Омірсеріктің тыныси тарылғандай сезіліп, алқымын</w:t>
        <w:br/>
        <w:t>уқалады, аяқ астынан қып-қызыл кене жыбырлай</w:t>
        <w:br/>
        <w:t>ормелеп тұла бойын қышыта жеп, түзды суға салғандай</w:t>
        <w:br/>
        <w:t>дуылдатып бара жатқандай сезінді. Балкон жиегінен</w:t>
        <w:br/>
        <w:t>жанары шатынап тітіркене шегінді, түсі бұзылып кетті.</w:t>
        <w:br/>
        <w:t>Айдабол кірпияз кісінің жан толғанысын қайдан</w:t>
        <w:br/>
        <w:t>болжасын, қос қолын алдына сілке сермеп, саусағын</w:t>
        <w:br/>
        <w:t>372</w:t>
        <w:br/>
        <w:t>тарбайтып, балағына бағжия қарағаны.</w:t>
        <w:br/>
        <w:t>-- Осы-ла-а-ай, аяғыңыздың басына қаптай</w:t>
        <w:br/>
        <w:t>ұмтылған мезстте мың сан тірі құм түйіршігі қарсы</w:t>
        <w:br/>
        <w:t>ұрып жабылғалы келе жатқандай, жаныңыз азар да</w:t>
        <w:br/>
        <w:t>безер болады.</w:t>
        <w:br/>
        <w:t>Өмірсерік әлденеден үріккендей, жылыстай шпегіліп,</w:t>
        <w:br/>
        <w:t>бөлмесіне еніп кетті, соңынан көлеңкеше ілескен тапал</w:t>
        <w:br/>
        <w:t>кісінің сөз сиқы бөтен.</w:t>
        <w:br/>
        <w:t>-- Қайда қашып құтыламыз сонда! Күпі-түні көзлі</w:t>
        <w:br/>
        <w:t>ашқызбай азынай соққан желдің сиқы анау, аспаннын</w:t>
        <w:br/>
        <w:t>түбі тесіліп кеткендей ғой; кешегі шүрайлы құмнып</w:t>
        <w:br/>
        <w:t>іші қызыл кенеге, бұзаубаска толы, жер астындағы мын</w:t>
        <w:br/>
        <w:t>пәле тесіп шыққан секілді. Ауылдағы жастар екі иығын</w:t>
        <w:br/>
        <w:t>жұлып жеп, қолын қайда қоярын білмей жұмыс таппай</w:t>
        <w:br/>
        <w:t>жүргенде, құм ішінен газ, мүнай көзін ашамыз леп</w:t>
        <w:br/>
        <w:t>венгер, неміс жұмысшыларын удай қымбат ақшаға</w:t>
        <w:br/>
        <w:t>жалдап төгіп жатыр, төгіп жатыр... қарап тұрып</w:t>
        <w:br/>
        <w:t>жылағың келеді; Әлгі шет елдік жастар түратын</w:t>
        <w:br/>
        <w:t>мекенжай жұмақтың бұрышындай моншасы, спорт</w:t>
        <w:br/>
        <w:t>алаңы, кинозалы бар; ал. жергілікті қойшы байғұс</w:t>
        <w:br/>
        <w:t>жуынуға су таппай, кірін құмға аунай кетірумен әлек.</w:t>
        <w:br/>
        <w:t>ішер асқа жарымай андыздап ауданға шабады; темір</w:t>
        <w:br/>
        <w:t>жол бойына ілініп ағылып өтіп жатқан жолаушы</w:t>
        <w:br/>
        <w:t>поезынын ресторанын жағалайды, сондағы сатыл</w:t>
        <w:br/>
        <w:t>алатыны -- балық консервісі, макарон, тіске басар</w:t>
        <w:br/>
        <w:t>қатқан нан...</w:t>
        <w:br/>
        <w:t>Аяғынан тозып сабылып жеткен жерлесіне ауыз</w:t>
        <w:br/>
        <w:t>тұшынар әңгіме айтпаған секілді, науқасының жайып</w:t>
        <w:br/>
        <w:t>көп тәптіштемепті, танауының астынан міңгірлеп</w:t>
        <w:br/>
        <w:t>“солай ғой, солай ғой” дей беріпті. Елден арттыры!!</w:t>
        <w:br/>
        <w:t>әкелген дәмді ас-ауқатын алды ма. әлде ауыз болмеде</w:t>
        <w:br/>
        <w:t>буулы күйінде қалды ма. әлде сүйрелеп жүріп таксиге</w:t>
        <w:br/>
        <w:t>салып үйіне апарып тастады ма, егжей-тегжейі есінде</w:t>
        <w:br/>
        <w:t>емес; Айдаболдыц қалай қоштасып шығып кеткенін де</w:t>
        <w:br/>
        <w:t>біле бермейді. Бейне түстіктің маужыраған Шшуақт:</w:t>
        <w:br/>
        <w:t>күні шекесінен өткендей мензен. уылжып Піске”!</w:t>
        <w:br/>
        <w:t>қауынның жұпар иісі танауын қытықтайды. арнас::</w:t>
        <w:br/>
        <w:t>кепкен өзен жағасында таусағыз дұтасының әтір:</w:t>
        <w:br/>
        <w:t>аңқиды. “Елден артынып-тартынып жеткен ақкөңі.:</w:t>
        <w:br/>
        <w:t>жігітті ренжітіп жіберлім бе” леген ой сана түкпірінес:</w:t>
      </w:r>
    </w:p>
    <w:p>
      <w:r>
        <w:t>жылт стті де, өшіп тынды. Өзімнің де мінезім ерсі деп</w:t>
        <w:br/>
        <w:t>іштей өкінді, райымды ашып аңқылдайтын жерде</w:t>
        <w:br/>
        <w:t>тығыны тығылған шөлмекше булығамын да қаламын,</w:t>
        <w:br/>
        <w:t>сары алтындай сабыр сақтайтын, салмақтайтын тұста</w:t>
        <w:br/>
        <w:t>шошаңдап шыға келемін. Сүлесоқ кеселге ұшырапты</w:t>
        <w:br/>
        <w:t>деп сөз ұзартыл баратын болды. Сүлесоқ емей немене,</w:t>
        <w:br/>
        <w:t>жоқ жерден қасірет тауып сүмірейем де жүрем; осы</w:t>
        <w:br/>
        <w:t>дерт еттен отіп, сүйегіме дарымасын. Тау іргесі</w:t>
        <w:br/>
        <w:t>бұлттанып, дым бүркейін деп тұр ма, қалай?</w:t>
        <w:br/>
        <w:t>Ұмытқаны жаңа есіне түскеңдей, селт етіп ойдан</w:t>
        <w:br/>
        <w:t>оянып, бас дәрігерді іздеді. Күннің жексенбі екені</w:t>
        <w:br/>
        <w:t>есінен шығып кетіпті. Кезекші келіншекке жатып</w:t>
        <w:br/>
        <w:t>жалынды: осылай да осылай, туған жерім құлақ естіп,</w:t>
        <w:br/>
        <w:t>коз кормеген табиғат апатына ұшырапты, малшы</w:t>
        <w:br/>
        <w:t>ауылды құм басып қалыпты, қызыл кене деген жәНіл</w:t>
        <w:br/>
        <w:t>жалмауыз өріпті, ауруханадан шығайын, вокзалға</w:t>
        <w:br/>
        <w:t>жетейін деп оптыға баяндасын. Таң қалғаны -- кезекші</w:t>
        <w:br/>
        <w:t>келіншек қыңатын емес, қыңбақ түгілі мүсіркей</w:t>
        <w:br/>
        <w:t>қарайды, театрға баратындай бояныпты, бар асылын</w:t>
        <w:br/>
        <w:t>жағыныпты.</w:t>
        <w:br/>
        <w:t>-- Тең құрбым-ау, сол айтып тұрған қойшыларың</w:t>
        <w:br/>
        <w:t>құмнан шыққан емес пе, құмды қойшы жастанып</w:t>
        <w:br/>
        <w:t>жатты не, қойшы құмды көрпеше қымтанып жамылды</w:t>
        <w:br/>
        <w:t>не, бәрібір емес пе?</w:t>
        <w:br/>
        <w:t>-- Енді білдім, өзімді сүлелетіп, дімкәсті етіп бара</w:t>
        <w:br/>
        <w:t>жатқан солардың мұңы мен зары скен.</w:t>
        <w:br/>
        <w:t>-- Бүгін бір оңашалап сөйлесеміз ғой деп үнді</w:t>
        <w:br/>
        <w:t>шайын, қалампыр сөлін әдейілеп әкеліп едім. Аяқ</w:t>
        <w:br/>
        <w:t>астыпан түлен түртті ме, тең құрбым-ау?</w:t>
        <w:br/>
        <w:t>-- Бәсе, қанша емделсем де, иығымдағы зіл қара тас</w:t>
        <w:br/>
        <w:t>жеңілдемеуні еді, әлдебір ызың миымды шағатын да</w:t>
        <w:br/>
        <w:t>түратын.</w:t>
        <w:br/>
        <w:t>-- Емнің өзге де түрі болады, тең құрбым-ау, халық</w:t>
        <w:br/>
        <w:t>емінің пе асылын білемін.</w:t>
        <w:br/>
        <w:t>-- Қайыр-шапағатым жетім-жесірге, қаріп-қасерге</w:t>
        <w:br/>
        <w:t>ғана тиеді менің, сіздің ұпайыңыз түгел секілді.</w:t>
        <w:br/>
        <w:t>Мына соз көркем келіншекке кеудеден итергендей</w:t>
        <w:br/>
        <w:t>әсер етті. Ұнжырғасы түсіп, саусағындағы алтын</w:t>
        <w:br/>
        <w:t>сакпнамен ойнады, сұрланды, қапаланды.</w:t>
        <w:br/>
        <w:t>- Сіздей депутатты босатып қоя беру қолымнан</w:t>
        <w:br/>
        <w:t>174</w:t>
        <w:br/>
        <w:t>Түн ішінде қоймай азынаған манағы музейшілдің үй</w:t>
        <w:br/>
        <w:t>іргесіне қалдырып кеткен көне құмырасы болатын;</w:t>
        <w:br/>
        <w:t>қыр беткейден ыңыранып жеткен жел тар өңешке</w:t>
        <w:br/>
        <w:t>кептеліп зар илеп осынау даланың ғасырға ұласқан</w:t>
        <w:br/>
        <w:t>мұңын, шерін, жоқтауын, ұлы дүрмек жосқынын</w:t>
        <w:br/>
        <w:t>қайыра ақтарған сыңайы ма; жер астынан жарық</w:t>
        <w:br/>
        <w:t>дүниеге қайыра шыққан көненің көзі осылай жылай</w:t>
        <w:br/>
        <w:t>ма; жер астында мәңгі қалғандардың қыстығын,</w:t>
        <w:br/>
        <w:t>үгітіліп, ұмытыла бастаған зар күйі осындай ма:</w:t>
        <w:br/>
        <w:t>табиғат құпиясын кімдер болжаған, өткен күннің</w:t>
      </w:r>
    </w:p>
    <w:p>
      <w:r>
        <w:t>белгісі неден қалмаған; алып құмыра Арыстанды-</w:t>
        <w:br/>
        <w:t>Қарабастың азынауығымен ән қосып даланы дамылсыз</w:t>
        <w:br/>
        <w:t>бөріктіргені, дүние дүние болғалы жер астына көмілген</w:t>
        <w:br/>
        <w:t>қайғыны қайыра төккені, біреу білді, біреу ескермеді,</w:t>
        <w:br/>
        <w:t>келесі кісі елемей тоңторыс жүре берді. Сары</w:t>
        <w:br/>
        <w:t>сахараның зар күйін шерткен азалы сарын үш түн</w:t>
        <w:br/>
        <w:t>қатарынан үзілмеді, шағын ауыл Қызылқұм жақтан</w:t>
        <w:br/>
        <w:t>жылжып жеткен оттай ыстық құмға көмілді, алып</w:t>
        <w:br/>
        <w:t>құмыра құмыға ыңырсып күңіренді.</w:t>
        <w:br/>
        <w:t>Жербауырлай жылжыған ұлпа құм аядай малшы</w:t>
        <w:br/>
        <w:t>ауылды жарым-жартылай басып қалыпты деген жаман</w:t>
        <w:br/>
        <w:t>хабарды астанада, ауруханада жатқан Омірсерік аптадан</w:t>
        <w:br/>
        <w:t>соң естіген. Ет-жүрегі езіліп сезгендей екен. Әуелде</w:t>
        <w:br/>
        <w:t>кеш түсе қан қысымы артып кетіп жүрді. Түнемесі</w:t>
        <w:br/>
        <w:t>тынтци алмай аласұрып, өз-өзінен сұқ тиген кісідей</w:t>
        <w:br/>
        <w:t>сүлеленіп азып кетті; санасына не қилы құбыжық</w:t>
        <w:br/>
        <w:t>ойлар келеді, ұйқыны үркіте қуады, талығып, қалғып</w:t>
        <w:br/>
        <w:t>барып таң алдында әзер кірпігі ілінеді. Шипагер әулеті</w:t>
        <w:br/>
        <w:t>бұрыннан мәлім асқазанның бүрі кеткенін емдеумен</w:t>
        <w:br/>
        <w:t>әуреленді; жазушының жан күйзелісі, қан қысымы</w:t>
        <w:br/>
        <w:t>неден екенін білмей білгірден білгір шақырып,</w:t>
        <w:br/>
        <w:t>маманнан маманға ат шалтырып әуреге түсті. Келген</w:t>
        <w:br/>
        <w:t>дәрігер тамырын басып, көзін жұмып, басын шұлғып</w:t>
        <w:br/>
        <w:t>мүлгіп отырады да, жапон аппаратына салып іш</w:t>
        <w:br/>
        <w:t>сарайын тексеруге қосады. Қан тамырышпа сырттан</w:t>
        <w:br/>
        <w:t>түсірген неон сәулесіне шағылысып қанның қалай</w:t>
        <w:br/>
        <w:t>жүретінін аңғартатын изотоп ерітіндісін салып,</w:t>
        <w:br/>
        <w:t>қобдиша шарайнаның астына жатқызып әрі аунатып,</w:t>
        <w:br/>
        <w:t>бері аунатты бауырында қанша қан тамыр істейтінін</w:t>
        <w:br/>
        <w:t>санан шықты. Өңешіне індетіп ұшында шамы бар</w:t>
        <w:br/>
        <w:t>370</w:t>
        <w:br/>
        <w:t>түтікше жіберді. Шетелдік аспап шығарып берген неше</w:t>
        <w:br/>
        <w:t>ықылым есепке шатасып білгіш шипагер науқастып</w:t>
        <w:br/>
        <w:t>жүзіне туралап қарауға мұршасы жетпеді, өз-өзінен</w:t>
        <w:br/>
        <w:t>кіріптар халге түсті. Баз бірде күйі болмай аласүрып.</w:t>
        <w:br/>
        <w:t>кейде білтелі шамдай бәсеңдеп жатқан екінді шақта</w:t>
        <w:br/>
        <w:t>бөлмесінің есігі тықылдады. Тосектеп басын</w:t>
        <w:br/>
        <w:t>көтергенше болмай, желқақты жүзі тершіп, әбден</w:t>
        <w:br/>
        <w:t>қажыған, шашы ұйысып қалған кісі жайлап басып</w:t>
        <w:br/>
        <w:t>кіріп келе жатты. Орындыққа тізе бүккенде бары!</w:t>
        <w:br/>
        <w:t>таныды, ентігін басып тілге келді.</w:t>
        <w:br/>
        <w:t>-- Кешқұрым кісінің көңлін сүрамайды деген салтты</w:t>
        <w:br/>
        <w:t>білемін. Әйтсе де пойызым кешігіп, жерлестердіп</w:t>
        <w:br/>
        <w:t>сәлем-сауқатын арқалап әзер жеткенім осы, айып</w:t>
        <w:br/>
        <w:t>етпеңіз, кіргізіп қояйын,-- деп тапырлай түрегеліп.</w:t>
        <w:br/>
        <w:t>сыртқы залдан әлдебір буыншақ, түйіншекті, қағаз</w:t>
        <w:br/>
        <w:t>қораптарды бөлмеге таси бастады. Біраздасын барып</w:t>
        <w:br/>
        <w:t>шаруасын тамамдап, терін сүртіп, орындыққа қайыра</w:t>
        <w:br/>
        <w:t>келіп тізе бүкті: Нүридин мен Сомит дұғай-дұғай</w:t>
        <w:br/>
        <w:t>сәлем айтты! -- деді. Өмірсерік түрегеліп, спорт</w:t>
        <w:br/>
        <w:t>костюмін киіп, есігі жартылай ашық балконға шықты.</w:t>
        <w:br/>
        <w:t>соңынан Айдабол ілссті. Екі жігіт бірауқым бүйірлесіп</w:t>
        <w:br/>
        <w:t>үнсіз тұрысты. Балконға бұтақ созған жасыл шырша,</w:t>
        <w:br/>
        <w:t>сәмбі талға телмірген Айдабол терең-терең күрсінді.</w:t>
        <w:br/>
        <w:t>-- Жаныңа рақаты Алматы ғой шіркін,-- деді,-- оқып</w:t>
        <w:br/>
        <w:t>жүрген кезімізде арзанқол шарабын ішіп, қаракоз</w:t>
      </w:r>
    </w:p>
    <w:p>
      <w:r>
        <w:t>қызымен сейілдеп жүріп ештеменің қадіріне жетпелпіз.</w:t>
        <w:br/>
        <w:t>Айтайың дегенім, әдейілеп келгенім: аулымызды құм</w:t>
        <w:br/>
        <w:t>басып қалды.</w:t>
        <w:br/>
        <w:t>“Құм басып қалды” деген сөзді естігенде</w:t>
        <w:br/>
        <w:t>Өмірсеріктің кеудесінен әлдекім қатты нұқығандай</w:t>
        <w:br/>
        <w:t>жайсыз әсер етті, теңселіп кетті.</w:t>
        <w:br/>
        <w:t>-- Жарқыным, түсіндіріп айтсаңшы.</w:t>
        <w:br/>
        <w:t>-- Түсіндіретін дәнеме жоқ. Күннің шығысынан</w:t>
        <w:br/>
        <w:t>Арыстанды-Қарабастың желі жарты ай бойына үзбестен</w:t>
        <w:br/>
        <w:t>азыняды, көшеде көзді ашып жүруден қалдық, ішер ас.</w:t>
        <w:br/>
        <w:t>жатар төсегіміз саусылдаған құмға толды. Жусанның</w:t>
        <w:br/>
        <w:t>түбіріне дейін жұлып құртты. Қызылқұмнан келген</w:t>
        <w:br/>
        <w:t>малшылар айтады: құм үстін ұстарамен сыпырғанданй</w:t>
        <w:br/>
        <w:t>деп. Жаңақорған, Сауран, Түркістан, Отырар. Дарбаза</w:t>
        <w:br/>
        <w:t>үсті бейнс қырғын соғыс откен майдан даласына</w:t>
        <w:br/>
        <w:t>371</w:t>
        <w:br/>
        <w:t>-- Арыстанды-Қарабастың желінс құлағым үйренген.</w:t>
        <w:br/>
        <w:t>Мынау бұрын-соңды естімеген жәһіл жалмауыздың</w:t>
        <w:br/>
        <w:t>үні. Жанары аспанда, сәл болмағанда серейген аяғын</w:t>
        <w:br/>
        <w:t>жинап сыртқа ата жөнелмекші еді, күйеуінің көңлін</w:t>
        <w:br/>
        <w:t>айтқызбай тауып үйренген әйел лып көтеріліп шкафтан</w:t>
        <w:br/>
        <w:t>мөлдіретіп шөлмек шарап әкелді, жалма-жан ашып,</w:t>
        <w:br/>
        <w:t>лоқылдатып бос кесеге қүйды. Сырттағы сұмқыл</w:t>
        <w:br/>
        <w:t>сарыннан басы қатып отырып әйелініп не деп қалжың</w:t>
        <w:br/>
        <w:t>айтқанын, нені сылтауратқаны қүлағына кірмепті,</w:t>
        <w:br/>
        <w:t>ұсынған салқын шарапты құрқылдата жұтыпты.</w:t>
        <w:br/>
        <w:t>Маңдайынан тер моншағы білініпті. Сүлгі ұсынған</w:t>
        <w:br/>
        <w:t>әйелі терін сүртіпті. Манагы сай-сүйекті сырқыратқан</w:t>
        <w:br/>
        <w:t>азалы үн аздап құмыққан секілді ме, ентігін басып,</w:t>
        <w:br/>
        <w:t>көзі аларып: “Әлгіңнен тағы құйшы”,- депті, Әйелі</w:t>
        <w:br/>
        <w:t>лып түрегелін, шкаф қуысынан мойыны сарыала қағаз</w:t>
        <w:br/>
        <w:t>әшекейлі шөлмекті әкеліпті. Бұл кокең шәлден қаталап</w:t>
        <w:br/>
        <w:t>келген жолаушы секілді еңсесін салып сіміріпті.</w:t>
        <w:br/>
        <w:t>Тізелесе отырған әйелінің серіппедей тығыз мықынына</w:t>
        <w:br/>
        <w:t>қолын жүгіртіпті. Әлгі дәл іргеден азан шақырғандай</w:t>
        <w:br/>
        <w:t>зарланып шошытқан сарын құм толқынына</w:t>
        <w:br/>
        <w:t>комілгендей құмығып естіледі жанары жасаурап, басы</w:t>
        <w:br/>
        <w:t>зіл тартып:</w:t>
        <w:br/>
        <w:t>-- Құрысыншы, жатайыншы,-- депті. Мұны әйелі</w:t>
        <w:br/>
        <w:t>өзінше түсініп жалма-жан кең төрге белден стіп тесек</w:t>
        <w:br/>
        <w:t>жайғапты, жатысы жаман күйеуінің аяғы тиіп кетпесін</w:t>
        <w:br/>
        <w:t>деп самаурынды ауызғы үйгс апарыпты, дастарқанды</w:t>
        <w:br/>
        <w:t>жиыпты. Жарықты өшіріп, терезе шілтерін түсіріпті.</w:t>
        <w:br/>
        <w:t>Бұл Біләлің жастайынан жоқшылық тірлік кешіп.</w:t>
        <w:br/>
        <w:t>кейінше малшылар арасында жүріп күй тапдамай.</w:t>
        <w:br/>
        <w:t>жамбасына тастай тистін жер төсекке үйреніп өсіп еді.</w:t>
        <w:br/>
        <w:t>Жұқа алаша үстінде өліп ұйықтайтын. Былқылдаған</w:t>
        <w:br/>
        <w:t>мамық көрпе үстінде бастырылығып, тұншығып.</w:t>
        <w:br/>
        <w:t>пысынап жанталасқаны, түн ішіпде құшағына</w:t>
        <w:br/>
        <w:t>қармағаны асыл жары ма, әлде құс жастығы ма, айыра</w:t>
        <w:br/>
        <w:t>алмай қатты қиналғаны. Төңкерілген легендей жер</w:t>
        <w:br/>
        <w:t>ауып, домаланып бара жатқандай. Жармасатын тиянақ</w:t>
        <w:br/>
        <w:t>таппай, жастық деп үстағапы әйелінің жел үрген</w:t>
        <w:br/>
        <w:t>торсықтай кеудесі екен, құмы сусыған ылдитомен</w:t>
        <w:br/>
        <w:t>ойпаттан шүңейт шұқырға шым батып құлаған сыңайлы</w:t>
      </w:r>
    </w:p>
    <w:p>
      <w:r>
        <w:t>еді.</w:t>
        <w:br/>
        <w:t>М-ізіз 369</w:t>
        <w:br/>
        <w:t>келмейді, бас дәрігермен сөйлесіңіз,- деді кчезекші</w:t>
        <w:br/>
        <w:t>келіншек. Шіркіннің жанарының өткірі-ай, рентген</w:t>
        <w:br/>
        <w:t>сәулесіндей іші-бауырыңды аралап, ар жақ, бер</w:t>
        <w:br/>
        <w:t>жағыңды түгел зерттеп шығатындай ғой. Беті жылтыр</w:t>
        <w:br/>
        <w:t>бетпақпен балдырласып уақытын текке өлтіріп</w:t>
        <w:br/>
        <w:t>тұрғанына ит жыны қозды, бөлменің ішін адымдай</w:t>
        <w:br/>
        <w:t>кезді. Кезекші айылын жиятын емес. сүйріктей сұк</w:t>
        <w:br/>
        <w:t>саусағымен тоқ ерінін колденең басып, “үндемеңіз”</w:t>
        <w:br/>
        <w:t>дегенді ыммен мегзеп, лып көтеріліп бөлменің есігін</w:t>
        <w:br/>
        <w:t>қымтай жапты, аяғын айқастырып қарсыдағы</w:t>
        <w:br/>
        <w:t>орындыққа отырды. Жанарын жерге салды.</w:t>
        <w:br/>
        <w:t>-- Сізбен сөйлессем бе деп жүр едім, сәті бүгін түсті.</w:t>
        <w:br/>
        <w:t>Мендей сұқсырдың орны ауруларды күзету смес болар.</w:t>
        <w:br/>
        <w:t>Екі дипломым бар. Ағылшынша білемін, орысшаға</w:t>
        <w:br/>
        <w:t>аударма жасай аламын. Сіздей аты зор кісіге қолы</w:t>
        <w:br/>
        <w:t>жеңіл хатшы керек шығар.</w:t>
        <w:br/>
        <w:t>-- Өз бейнетімсе өзім күйіп үйренген жанмын,</w:t>
        <w:br/>
        <w:t>ниетіңе құлдық.</w:t>
        <w:br/>
        <w:t>Ақырында ыңғайсыз болса да бас дәрігердің үйінг</w:t>
        <w:br/>
        <w:t>қоңырау шалып ауруханадан шығуға рұқсат алды. Көп</w:t>
        <w:br/>
        <w:t>кешікпей үйінен киімін көтеріп Аңса жеткен.</w:t>
        <w:br/>
        <w:t>Таңғаларлық сұлулығы болмаса да, көзді еріксіз</w:t>
        <w:br/>
        <w:t>тартатын талдырмаш, сопақша жүзді, қыр мұрынды.</w:t>
        <w:br/>
        <w:t>әдемі келіншекті коргенде кезекші келіншек ернін езе</w:t>
        <w:br/>
        <w:t>тістеледі. Көрсе де көрмегенсіді, жорта елемегенсіді.</w:t>
        <w:br/>
        <w:t>Жан сарайын алай-түлей қызғаныш желі кезді. Дүпие-</w:t>
        <w:br/>
        <w:t>ай деген! Көріп жүр ғой, ғажайып жақсы жігіттердің</w:t>
        <w:br/>
        <w:t>жанында түтуі келіспеген жабағы жүндей, я бойына</w:t>
        <w:br/>
        <w:t>қарай білмейтін, я дұрыс талғаммен киіне алмайтын</w:t>
        <w:br/>
        <w:t>әйелдерін байқап ішінен “шоқ-шоқ” айтушы еді, бөлем</w:t>
        <w:br/>
        <w:t>өздеріңе осындай жарқанат секілді жабысқақ пәлелер</w:t>
        <w:br/>
        <w:t>тауып қосылған деп аспандай түсуші еді. Өзінін</w:t>
        <w:br/>
        <w:t>бағасын арттырып менменси күлетін. Әр созін, лебізі.</w:t>
        <w:br/>
        <w:t>қылық-назын аса қымбатқа бағалайтын. Сол заман</w:t>
        <w:br/>
        <w:t>қайда кеткен, құдай-ау! Мына жазушының жұбайы</w:t>
        <w:br/>
        <w:t>өзіне сай екен. Апцсаның көзіне көзі түскенде бәсі</w:t>
        <w:br/>
        <w:t>қайтып, бұққан торғайдай басы айналып, пәсейіп</w:t>
        <w:br/>
        <w:t>қалды. Оз бойындағы салтанат деп іштей семірін</w:t>
        <w:br/>
        <w:t>жүргені - әншейін ғана жасанды жылтырақ, ал. мына</w:t>
        <w:br/>
        <w:t>жазушы жұбайының келісті жүрісі. сыпайы қалпы.</w:t>
        <w:br/>
        <w:t>375</w:t>
        <w:br/>
        <w:t>Қаламқаспын,- деп таныстырды өзін; -- оңбай</w:t>
        <w:br/>
        <w:t>қателесіппін, опық жедім, жүдедім, әйелдің бақыты --</w:t>
        <w:br/>
        <w:t>лауазымы, қызметі, ғылыми атағы деп жүргендер</w:t>
        <w:br/>
        <w:t>оңбайды, әйел үшін отбасынан асқан ұйтқы жоқ, сүйіп,</w:t>
        <w:br/>
        <w:t>ұнатып қосылған еркектің қолтығында жүріп көрген</w:t>
        <w:br/>
        <w:t>қызық барақатты, одан асар дүниеде бақытты,</w:t>
        <w:br/>
        <w:t>көрмедім...” деп әрі-беріден көзінің жасын көлдетіп</w:t>
        <w:br/>
        <w:t>жылаған кезде жаны ашып шынымен мүсіркеді; сіңлісіне</w:t>
      </w:r>
    </w:p>
    <w:p>
      <w:r>
        <w:t>сыр айтқандай болып үйірсектеді, жақсы сөзін тауысып</w:t>
        <w:br/>
        <w:t>жүбатты; “Тынышбекті қайдан табамын,-- дейді жасын</w:t>
        <w:br/>
        <w:t>жұтып солқылдаған жас келіншек,-- көрген болсаңыз жол</w:t>
        <w:br/>
        <w:t>сілтеп жіберіңізші..."</w:t>
        <w:br/>
        <w:t>Білген ақылын айтып жол көрсеткен болады; қамкөңіл,</w:t>
        <w:br/>
        <w:t>көзі бұлаудай болып іскен әйел сабылған халықтың ішіне</w:t>
        <w:br/>
        <w:t>сіңеді, алаңдап,. аласұра іздеп келе жатқан Аңсаның</w:t>
        <w:br/>
        <w:t>көзіне таныс сұлба жылы ұшырай кстеді; “Өмірсерік, мен</w:t>
        <w:br/>
        <w:t>мұндамын, ертенгісіннен бері өзіңді шарқ ұрып іздеп</w:t>
        <w:br/>
        <w:t>жүрміз,- деп айқай салады... арсаландап, жайраңдап</w:t>
        <w:br/>
        <w:t>қосағының алдына жүгіріп жетіп барады:</w:t>
        <w:br/>
        <w:t>-- Қайда жоғалып кеттін? -- дейді жорта бұртаңдап,-</w:t>
        <w:br/>
        <w:t>таң атқалы бері сенделіп іздеумен жүрміз...”</w:t>
        <w:br/>
        <w:t>Мына сөзді сстіген Өмірсерік айыпты кісідей</w:t>
        <w:br/>
        <w:t>қызараңдап, желкесін қасып, жымия күледі. “Өрік</w:t>
        <w:br/>
        <w:t>талдың балапан кошетін таптым, мол етіп сатып алдым,</w:t>
        <w:br/>
        <w:t>Алматы көшесіне, туған аулаға, үлкен жолдыц бойына</w:t>
        <w:br/>
        <w:t>самаладай самсатып тұрып тігеміз”,- дейді, қуанышында</w:t>
        <w:br/>
        <w:t>шек жоқ кісідей жанары шамдай жанып пейілдене күледі,</w:t>
        <w:br/>
        <w:t>кішкентай сәбиін қолына алып тебесіне тік көтереді.</w:t>
        <w:br/>
        <w:t>“Ертеңнен бастап көшеге, аулаға, арық жиегіне тал</w:t>
        <w:br/>
        <w:t>тігеміз?” -- дейді қуанышын жасыра алмай; қосағының</w:t>
        <w:br/>
        <w:t>жарқыраған жүзіне қарап Апса тебіренеді.</w:t>
        <w:br/>
        <w:t>Жақсы адамдар өмір бойы тағдыр базарынан бірін-бірі</w:t>
        <w:br/>
        <w:t>шарқ ұрып іздеп жүреді, табыса қалса, кісі ойына</w:t>
        <w:br/>
        <w:t>келмеген шын бақытқа кенеледі; ұшыраса алмаса. өмір</w:t>
        <w:br/>
        <w:t>бойы өзегі ортеніп, құр сүлесоқ өтеді деген соз, сірә,</w:t>
        <w:br/>
        <w:t>шыңдық шығар деп түйеді. Бірін-бірі іздеген адамдар</w:t>
        <w:br/>
        <w:t>осынау тағдырдың қан базарында табыса берсінші деп</w:t>
        <w:br/>
        <w:t>тілейді.</w:t>
        <w:br/>
        <w:t>Ессентуки -- Алматы</w:t>
        <w:br/>
        <w:t>1987--199) жылдар</w:t>
        <w:br/>
        <w:t>әйелімен табысты ма” әлде сол баяғы күйінше еркеккос.</w:t>
        <w:br/>
        <w:t>кісікиік болып жүр ме екен”,-- деп өзіне-өзі сауал қояды:</w:t>
        <w:br/>
        <w:t>кішкентай сәбиі қыңқылдап мазасызданады, нені іздеп,</w:t>
        <w:br/>
        <w:t>қай бағытқа келе жатқанын озі де болжамайды. қайдап</w:t>
        <w:br/>
        <w:t>шыға келгенін кім білген, мойнына томардай ғып галстук</w:t>
        <w:br/>
        <w:t>тағып, қауғадай стіп сақал қойған кісіні әзер шырамытты.</w:t>
        <w:br/>
        <w:t>Біләл зоотехник: “Әдемі келіншек, жалғыз жабығын</w:t>
        <w:br/>
        <w:t>неғып жүрсің?.. Шашлыққа, тұшпараға апарайын, аздап</w:t>
        <w:br/>
        <w:t>сусын ішіп, сейіл құрып, коңіл котерейік”,- деп</w:t>
        <w:br/>
        <w:t>қолтығынан алып, елпектей басын екшеп әзіл айткап</w:t>
        <w:br/>
        <w:t>болады, бұл сумаңдаған суық қолын қағып жібереді:</w:t>
        <w:br/>
        <w:t>жібімейді, емеурінге илікпейді; сол екі арада кісі бойы</w:t>
        <w:br/>
        <w:t>үлкен құмыра арқалаған музейшіл жігіт ұшырасады;</w:t>
        <w:br/>
        <w:t>“Кісілердің күнәсын құмыраға салып жинап жүрмін,</w:t>
        <w:br/>
        <w:t>толған күні аузын бекітіп, бальзамдап Арал теңізінің</w:t>
        <w:br/>
        <w:t>түбіне тастаймын”,-- дейді; “Әй, Біләл, күноңды сал</w:t>
        <w:br/>
        <w:t>құмыраға”,-- деп ілгерілейді, нақа жан алғыш әзірейілді</w:t>
        <w:br/>
        <w:t>көргендей зоотехник су тиген қарақұртша жиырылып.</w:t>
        <w:br/>
        <w:t>шегіншектеп, көпшіліктің арасына сіңіп жоғалады:</w:t>
        <w:br/>
        <w:t>музейшіл жігіт: “Ата-анаңның ардақтысы бол!” -- деп</w:t>
        <w:br/>
        <w:t>кішкентай сәбиге батасын беріп ілгері озады; құжынаған</w:t>
        <w:br/>
        <w:t>жұрттың сабылысы бөтен, жүрісі жылдам, киімі ықшам,</w:t>
      </w:r>
    </w:p>
    <w:p>
      <w:r>
        <w:t>әркім базардан қажетін, үлесін іздеп зыр жүгіреді; базарда</w:t>
        <w:br/>
        <w:t>мың кісі бар, әркім сүйгеніне сәлем береді; жүзі бозарып</w:t>
        <w:br/>
        <w:t>шаршаулы кейіпте келе жатқан Сәмитке ұшырасады:</w:t>
        <w:br/>
        <w:t>“Сәбиің неткен әдемі еді, көзінде меймілдеген нұры мол.</w:t>
        <w:br/>
        <w:t>мейірімді болар, сірә, елге ат ізін салмай кеттіңдер.</w:t>
        <w:br/>
        <w:t>келсеңдерші, хал-күйімізді корссңдерші!” -- дейді; сөйтеді</w:t>
        <w:br/>
        <w:t>де сәбидің үлпілдеген шекесінен иіскейді, қош айтысып</w:t>
        <w:br/>
        <w:t>бұрылып жоніне кетеді; соншама азып, дәрмені біткен.</w:t>
        <w:br/>
        <w:t>жанарының оты азайып жабыққан Тынышбекті танылды.</w:t>
        <w:br/>
        <w:t>сәлемдесті: “Ешқайда қашқан емесшін,-- дейді жігіт</w:t>
        <w:br/>
        <w:t>мұңайып,-- өз тағдырымпан қашып қайда барамын, коссу</w:t>
        <w:br/>
        <w:t>іздеп жүрмін, әйелім Тапагүлдің күнә жасап жатқаныныц</w:t>
        <w:br/>
        <w:t>үстінен түссем -- күнтимесіне көсеу қыздырып</w:t>
        <w:br/>
        <w:t>басамын...” Сөйтеді дс зергер ұсталардың жаймасып</w:t>
        <w:br/>
        <w:t>жағалап кетеді; сол қапталда, астыпа шағын көрпеіне</w:t>
        <w:br/>
        <w:t>тосеп, әжімді жүзін суық сорып, көзіпің асты күлтелені!</w:t>
        <w:br/>
        <w:t>қауға сақал қария отыр.</w:t>
        <w:br/>
        <w:t>Шашын бұйралаған, талшыбықтай бүралгап әдем!</w:t>
        <w:br/>
        <w:t>келіншек ұшырасқаны, “акадомиктіц” қызымын</w:t>
        <w:br/>
        <w:t>279</w:t>
        <w:br/>
        <w:t>таңдап киген киім киісі -- табиғи құп үйлесіп, бұл</w:t>
        <w:br/>
        <w:t>көрмеген ғажайыптай әсер еткені. Нағыз қаны таза, бір</w:t>
        <w:br/>
        <w:t>сүйер арулар осындай болады деуші еді. Қапа болмай</w:t>
        <w:br/>
        <w:t>қайтсін. Өмірсеріктің ауруханадан шығатын қағазын</w:t>
        <w:br/>
        <w:t>тұқшыңдап жазып жатып, бір сөйлемнен дес қатс</w:t>
        <w:br/>
        <w:t>жіберіп, көпіл түкпірі құлазығаннан құлазып, үңгірдей</w:t>
        <w:br/>
        <w:t>үцірейіп, қас қылғандай және қателесіп, құрғыр-ай!..</w:t>
        <w:br/>
        <w:t>сықсындап жылап тынды.</w:t>
        <w:br/>
        <w:t>Омірсеріктің богелуге, алаңдауға мұршасы қайда.</w:t>
        <w:br/>
        <w:t>Отіп бара жатып шағын табақшадағы күлгін, шикіл</w:t>
        <w:br/>
        <w:t>таблетканы аузына қағып салды, сумен жұтты. “Ал,</w:t>
        <w:br/>
        <w:t>жүрдік” десіп жеделдетіп көшеге шықты. Балқарағай</w:t>
        <w:br/>
        <w:t>шайырын аңқытып, қара ағаш түбітін бүрқыратып</w:t>
        <w:br/>
        <w:t>ұрықтана бастапты. Биылғы қыс аяғы сүлеленіп,</w:t>
        <w:br/>
        <w:t>кәрінің кеселіндей ызғары үзілмей, жазғытұрының</w:t>
        <w:br/>
        <w:t>орта шенінде қар жауды; өрік пеп алманың гүлін ұрып,</w:t>
        <w:br/>
        <w:t>маңайдағы диқан шаруасына мол залалын тигізген.</w:t>
        <w:br/>
        <w:t>“Құс жұмыртқалайтын кезде қар жауғаны несі?” -- деп</w:t>
        <w:br/>
        <w:t>үлкендер жағы жағасын ұстаған. Жүз жасаған көршінің</w:t>
        <w:br/>
        <w:t>шалм буынын басып тұра алмай жатып: “Садақаға мал</w:t>
        <w:br/>
        <w:t>шалыңдар!” -- деп ақ таяғымен немересін, шөбересін</w:t>
        <w:br/>
        <w:t>бір-бір нұқыпты деп естіген.</w:t>
        <w:br/>
        <w:t>Қасы-көзі қиылып, қабағын аңдып қапталдасып</w:t>
        <w:br/>
        <w:t>келе жатқан Аңса жүбайышпипц білегіне білегін өткізіп</w:t>
        <w:br/>
        <w:t>алды. Қолтықтасып қатар жүргенді ұнататын әдеті.</w:t>
        <w:br/>
        <w:t>Күлмеңдеп қарап қояды. Үлкен іргелі үйдің түбіне</w:t>
        <w:br/>
        <w:t>келіп, мәрмәр басқышпен котеріліп лифтіге енді.</w:t>
        <w:br/>
        <w:t>Бұлардың үйі зәулім биіктің он жетінші қабатында</w:t>
        <w:br/>
        <w:t>болатын. Шет елдік жүрдек лифт бұларды демнің</w:t>
        <w:br/>
        <w:t>арасында лық еткізіп діттегеп алаңшаға жеткізді. Солға</w:t>
        <w:br/>
        <w:t>бұрылып қабырғадағы қоңыраулы басқаны сол есік</w:t>
        <w:br/>
        <w:t>сарт ашылды, алдарынан ұлы мен қызы жамырай</w:t>
        <w:br/>
        <w:t>шықты. Аяқ киімін, костюмін шешуге мүршасын</w:t>
        <w:br/>
        <w:t>келтірмей амандасып, хал сұрасады; кішкентай</w:t>
        <w:br/>
        <w:t>қарындастарын үлпілдетін киіндіріп көтеріп алыпты.</w:t>
        <w:br/>
        <w:t>Өмірсерік ұлымен қол қысысып, қызының маңдайынан</w:t>
      </w:r>
    </w:p>
    <w:p>
      <w:r>
        <w:t>сүйді, сәбиді қолына қойдырып. үкі секілдендіріп</w:t>
        <w:br/>
        <w:t>әуелетіп бірер секіртті. Сәби сықылықтай күледі.</w:t>
        <w:br/>
        <w:t>Болменің ауасы қапырық, сезіліп, тау жаққа қараған</w:t>
        <w:br/>
        <w:t>ұзын балкопға шықты, Аңса келіп қолындағы бобекті</w:t>
        <w:br/>
        <w:t>алып ішке әкетті.</w:t>
        <w:br/>
        <w:t>270</w:t>
        <w:br/>
        <w:t>ТҮЙІН</w:t>
        <w:br/>
        <w:t>Күңгірт дүниенің беті сағымнан, шаңнан, ыстан</w:t>
        <w:br/>
        <w:t>арылып, Алатаудың аппақ қарлы шыңдары таң шапағынан</w:t>
        <w:br/>
        <w:t>айқындала түскен; Аңса кішкептай сәбиін қолына</w:t>
        <w:br/>
        <w:t>жетектеп астананың бастысында, Айнабұлақ жазығында</w:t>
        <w:br/>
        <w:t>жылына жалғыз мәрте өтетін Өмір жәрмеңкесін аралап</w:t>
        <w:br/>
        <w:t>жүр екеп дейді: құжынаған халық сабылып кетіпті, оң</w:t>
        <w:br/>
        <w:t>қапталда жайма базар, тура бетте мал базары, жеміс-</w:t>
        <w:br/>
        <w:t>жидегі, орік-мәуесі, малынған тақтай соренің ұзындығы</w:t>
        <w:br/>
        <w:t>ат шаптырым; әуелгіде кісінің көптігінен ортасы</w:t>
        <w:br/>
        <w:t>шүңцейттеніп кеткен осынау ортаға жүрексіне сніп сді,</w:t>
        <w:br/>
        <w:t>жүре келе, ілгері оза еті үйрепіп, көзі қапды; кішкентайы</w:t>
        <w:br/>
        <w:t>аяққа оралып қыңқылдай берген соң қолына көтеріп</w:t>
        <w:br/>
        <w:t>алды. Алпақ жүні үлпілдеген бота жетелеп келе жатқан</w:t>
        <w:br/>
        <w:t>Мұса түйеші тұра қалып: “Өмір жасың ұзақ болсын,</w:t>
        <w:br/>
        <w:t>таудай бол, балам”, -- деп қол жайып батасын берді; екі</w:t>
        <w:br/>
        <w:t>езуі құлағына жетіп, жерлен жеті қоян тапқандай ыржиып</w:t>
        <w:br/>
        <w:t>күліп Айдабол ұшырасты: “Машинамның дөңгелегі</w:t>
        <w:br/>
        <w:t>жарамай, рәсуам шығып еді, жарты бәсіне су жаңа</w:t>
        <w:br/>
        <w:t>дөңгелек сатып алдым, -- дейді, -- енді Өмірсерік екеуіңді</w:t>
        <w:br/>
        <w:t>жер түбіне апар десе де қорықпаймын... айтпақшы аудан</w:t>
        <w:br/>
        <w:t>басшысына мәртебемлі осіріп мақтай кетіңізші, қырына</w:t>
        <w:br/>
        <w:t>алып қалтыратып жүр...” Тағы бірдемелерді</w:t>
        <w:br/>
        <w:t>бастырмалатып, қазбалап біраз жерге дейін ілесіп барды;</w:t>
        <w:br/>
        <w:t>совхоз директоры Есәлі қап-қара болып түтігіп кетіпті:</w:t>
        <w:br/>
        <w:t>“Қайта құру кезеңінде ел басқару, жұртқа жұмыс істету</w:t>
        <w:br/>
        <w:t>өмірдің дозағы, деңсаулығым кеміді, дарияның суы</w:t>
        <w:br/>
        <w:t>түгесілді”, -- деп мүңаятын секілді. Соңынан білдірмей</w:t>
        <w:br/>
        <w:t>келіп, сықылықтай күліп, сәбиіне кәмпит үсынған</w:t>
        <w:br/>
        <w:t>Талагүл келіншек, моншадан шыққандай, екі беті</w:t>
        <w:br/>
        <w:t>алмадай, “Баяғы қызғаншақ күйеуден құтылдым, өзінен-</w:t>
        <w:br/>
        <w:t>өзі басы қисайып жүрді-жүрді де, бір түнде қашып</w:t>
        <w:br/>
        <w:t>жоғалды, біреулер айтады: баяғы астанадағы академиктің</w:t>
        <w:br/>
        <w:t>қызына кетті деп, біреулер құм ішін жайлаған, қытымыр</w:t>
        <w:br/>
        <w:t>міпез әкесіне жол алды деп теріске сілтейді... мейлі,</w:t>
        <w:br/>
        <w:t>гізгін. жүгеннен құтылдым, бас бостандығым өзімде”, -</w:t>
        <w:br/>
        <w:t>деп қос алақанымен бетін басып сыңқылдай күледі,</w:t>
        <w:br/>
        <w:t>күлмей күміре болғыр десеңші: алыстан шырамытты, түйе</w:t>
        <w:br/>
        <w:t>жеккеп арбасына сүйеніп шоқша сақал егде кісі түр.</w:t>
        <w:br/>
        <w:t>“Бекберген арбакеш сол-ау сірә, торкініне қашып кеткен</w:t>
        <w:br/>
        <w:t>ды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
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Елжас БЕЙСЕНБЕК</w:t>
        <w:br/>
        <w:t>КЕК</w:t>
        <w:br/>
        <w:t>Деректі роман</w:t>
        <w:br/>
        <w:t>БК 84 Қаз 7-44</w:t>
        <w:br/>
        <w:t>538</w:t>
        <w:br/>
        <w:t>Кітам Алматы облысының әкімі</w:t>
        <w:br/>
        <w:t>Серік Әбікенұлы Үмбетовтің</w:t>
        <w:br/>
        <w:t>қолдауымен жарық көрім отыр.</w:t>
        <w:br/>
        <w:t>зз Бейсенбек Е. Кек (деректі роман). 1-ші кітап. Алматы:</w:t>
        <w:br/>
        <w:t>“Арыс” баспасы, 2008. -- 208 бет.</w:t>
        <w:br/>
        <w:t>15814 9965-17-571-3</w:t>
        <w:br/>
        <w:t>Автордың көзі тірісінде еш жерде жарияланбаған “Кек”</w:t>
        <w:br/>
        <w:t>романының 1-ші кітабында Қазақ даласына Кеңес өкіметі</w:t>
        <w:br/>
        <w:t>орнағанға дейінгі халықтың қоғамдық-әлеуметтік жағдайы,</w:t>
        <w:br/>
        <w:t>тұрмыс-тіршілігі шынайы суреттеледі.</w:t>
        <w:br/>
        <w:t>Романда окыған, білімді жас жігіт Бейсенбай бастаған</w:t>
        <w:br/>
        <w:t>ауыл жастарының оқу-білімге талпынысы сөз бопса, патша</w:t>
        <w:br/>
        <w:t>абақтысынан қантыптпыққан Сағынайдың жақтастарымен бір-</w:t>
        <w:br/>
        <w:t>гебай-шонжарларға қарсы азаттық, теңдік жолында кек алуға</w:t>
        <w:br/>
        <w:t>бас көтеруі шытырман оқиғалармен астасып баяндалады.</w:t>
        <w:br/>
        <w:t>Кітап көпшілік оқырман қауымға арналған.</w:t>
        <w:br/>
        <w:t>БЫК 84 Қаз7-44</w:t>
        <w:br/>
        <w:t>47092250201</w:t>
        <w:br/>
        <w:t>00 (05) -09</w:t>
        <w:br/>
        <w:t>18ІНМ 9965-17-571-3 Ф Бейсенбек Е., 200%</w:t>
        <w:br/>
        <w:t>“Арыс” баспасы, 2008</w:t>
        <w:br/>
        <w:t>дүеіті )омап</w:t>
        <w:br/>
        <w:t>Жарық күнде адасып,</w:t>
        <w:br/>
        <w:t>Ер- шанырақ, ел- уық,</w:t>
        <w:br/>
        <w:t>Тұтас болса биік-ті!</w:t>
        <w:br/>
        <w:t>Ел іші алтын бесігің,</w:t>
        <w:br/>
        <w:t>Ағайын болар қорғаның.</w:t>
        <w:br/>
        <w:t>Бір күні ғайып боларсың,</w:t>
        <w:br/>
        <w:t>Кеткендей болып жоғалып!</w:t>
        <w:br/>
        <w:t>Отырған осы ағайын,</w:t>
        <w:br/>
        <w:t>Ақсақалдар құралып,</w:t>
        <w:br/>
        <w:t>Келе алмайсың дүниеге,</w:t>
      </w:r>
    </w:p>
    <w:p>
      <w:r>
        <w:t>Екі айналып оралып,</w:t>
        <w:br/>
        <w:t>Ағайыннан шет қалсаң,</w:t>
        <w:br/>
        <w:t>Ерге бақыт қонбас-ты.</w:t>
        <w:br/>
        <w:t>Ағайын таппай еңіреп,</w:t>
        <w:br/>
        <w:t>Ағызарсың көз жасты.</w:t>
        <w:br/>
        <w:t>Азғана күн көрмесе,</w:t>
        <w:br/>
        <w:t>Көргенше адам асығар,</w:t>
        <w:br/>
        <w:t>Бауырлас пен құрдасты.</w:t>
        <w:br/>
        <w:t>Ауам десең, ауыңдар.</w:t>
        <w:br/>
        <w:t>Қай пенде алдын болжапты.</w:t>
        <w:br/>
        <w:t>Айырылған азып эрқашан,</w:t>
        <w:br/>
        <w:t>Қосылған озған әрдайым,</w:t>
        <w:br/>
        <w:t>Бақыт пенен береке,</w:t>
        <w:br/>
        <w:t>Оқшаулансан толмас-ты.</w:t>
        <w:br/>
        <w:t>Ағайын тілің алмасан,</w:t>
        <w:br/>
        <w:t>Айтқаныңнан қайтпасан,</w:t>
        <w:br/>
        <w:t>Жуа бітпей, гүл білсін,</w:t>
        <w:br/>
        <w:t>Қадамыңа алғашқы!</w:t>
        <w:br/>
        <w:t>“Әмин” десең қол жайып,</w:t>
        <w:br/>
        <w:t>Сөзім жерде қалмас-ты!</w:t>
        <w:br/>
        <w:t>Демесін қария бетін тоз сипады да, көп байырқаламай бәркі</w:t>
        <w:br/>
        <w:t>мен қамшысына жармасты. Соңғы жылдары Құдайдан иман ғана</w:t>
        <w:br/>
        <w:t>сұрап, жел сөзден қалған қарияның бұл ісіне таң болган жұрт есін</w:t>
        <w:br/>
        <w:t>жиғашпа көзіне жас алып, босағадан ширақ аттап, үйден шығып</w:t>
        <w:br/>
        <w:t>кетті. Меселі жығылып қайтты.</w:t>
        <w:br/>
        <w:t>Келесі күні таңсәріде Төті ауылы Алатауды бетке алып, көшіп</w:t>
        <w:br/>
        <w:t>шыққан. Қасқаның өзге ауылдарының шал-кемпірі, қатын-қалашы</w:t>
        <w:br/>
        <w:t>жылап-сықтап, біраз ілесіп барып, көштен қалып қойды да, игі</w:t>
        <w:br/>
        <w:t>жақсылар ел шетінен шығарысып салуға қосыла аттанған.</w:t>
        <w:br/>
        <w:t>9</w:t>
        <w:br/>
        <w:t>Өзім дегенім өгей болған,</w:t>
        <w:br/>
        <w:t>Өз бәлгірігін өзі жеген, о-о, қасқыр замаң-ай!</w:t>
        <w:br/>
        <w:t>(Кеңестік қызыл қырғында жсазықсыз</w:t>
        <w:br/>
        <w:t>абақтыға қамалған, айынсыз басы оққа</w:t>
        <w:br/>
        <w:t>байланған шерменделердің кекті зары)</w:t>
        <w:br/>
        <w:t>БІРІНШІ БӨЛІМ</w:t>
        <w:br/>
        <w:t>Бірінші тарау</w:t>
        <w:br/>
        <w:t>Сүйірленіп келген биік күмбезінің ұшар басына жезден айшық</w:t>
        <w:br/>
        <w:t>қадаған алты қырлы тас моланың іргесіне еру болған шағын</w:t>
        <w:br/>
        <w:t>ауыл бүгін де алакеуімде жедел козғалыт, үдере көшін шықты.</w:t>
        <w:br/>
        <w:t>Атамекеннің осы қордалы қонысына дейін ара қонып, керенау кел-</w:t>
        <w:br/>
        <w:t>ғен үлкенді-кінінін бұл сапардан енді кері оралудың болмайтынына</w:t>
        <w:br/>
        <w:t>көздері әбден жеткен. Не де болса бет алған жат жер, бейтаныс елге</w:t>
        <w:br/>
        <w:t>қарай ентелей жүрмеске лаждары жоқ.</w:t>
        <w:br/>
        <w:t>Бойы да, мойнағы да сорайған тарамыс тірсек, мөшке қарын аба-</w:t>
        <w:br/>
        <w:t>жадай сары атанның жалпақ кезіне қонжия мінген капсағай деңелі,</w:t>
        <w:br/>
        <w:t>қайыңқаптал сары кісі - осы көштің иесі Төті тебіне түсіп, көштен</w:t>
        <w:br/>
        <w:t>арқан бойы озық келеді. Кеудесіне тұзаса бігкен жуан мойнының</w:t>
        <w:br/>
        <w:t>қыртыс-тыртыс болған шүйдесін тайқы маңдай тымағының жел-</w:t>
        <w:br/>
        <w:t>келігі әрең жауып тұр. Дөңес мұрыны қусырылып, қою қасты</w:t>
        <w:br/>
        <w:t>қабағы түксие қалған. Балырайған шегірлеу көзі әдеттегіден сәл</w:t>
      </w:r>
    </w:p>
    <w:p>
      <w:r>
        <w:t>сығырайған, шошайған жирен сақалы ілгері қарай ұмсынып кеткен.</w:t>
        <w:br/>
        <w:t>Такымындағы тоқпағы жас баланың басындай қарабұжыр қолаба</w:t>
        <w:br/>
        <w:t>шоқпарынан басқа каруы жоқ. Аяғында киіз ұйығы жуан қара санға</w:t>
        <w:br/>
        <w:t>дейін жететін саптама етік, үстінде түйе жүн шекнен.</w:t>
        <w:br/>
        <w:t>Атанға екі жақтан қапталдай ілескен ыкшам киімді, оқшима</w:t>
        <w:br/>
        <w:t>қалпақ, елтірі тымақ киген екі әгде адам, бір жігіт ағасы адуынды</w:t>
        <w:br/>
        <w:t>алатаң аттарын жебей қамшылайды. Білектеріне іліп алған қақ</w:t>
        <w:br/>
        <w:t>сойылдары, күміс белбеулеріндегі ат бөксесін қаққан былғары</w:t>
        <w:br/>
        <w:t>қынды қанжарлары түстерін сұстандыра түскендей. Бұлар өзімен</w:t>
        <w:br/>
        <w:t>бірге Жетісу ауған ет жақындары - ұзын тұра, еңкіш денелі, сала-</w:t>
        <w:br/>
        <w:t>лы бурыл сақалды Оңдай, қыли көз, былшық сары, балуан денелі,</w:t>
        <w:br/>
        <w:t>сирек мұртты Тектұрған және теке сақалды, ашаң денелі, тоқпақтай</w:t>
        <w:br/>
        <w:t>ғана қара шал Қойшы. Солардың ішіндегі оған үзенгілесі де, жас</w:t>
        <w:br/>
        <w:t>жағынан үлкен тұтар тұстасы да осы кісі.</w:t>
        <w:br/>
        <w:t>3</w:t>
        <w:br/>
        <w:t>-Омай-ау, Сағынай бар екен ғай, орыспен талай жыл отасып,</w:t>
        <w:br/>
        <w:t>отауын қатар тіккен! -- Қойшы Тәтіге бір, Сағынайға бір кауқалақтай</w:t>
        <w:br/>
        <w:t>қарады. Өз тапқырлығына разы болып иығынан түкірді.</w:t>
        <w:br/>
        <w:t>- Өткөде? - деді Сағынай. Оның кәз алдында түрмеден бірге</w:t>
        <w:br/>
        <w:t>қашқан Семен деген дос-жар орысы елес берді. Орыс оң колын</w:t>
        <w:br/>
        <w:t>жоғары көтеріп, тым алысты нұсқады.</w:t>
        <w:br/>
        <w:t>- Воссия. Тамбов. Тамбовская губерния.</w:t>
        <w:br/>
        <w:t>-Зуайнт?</w:t>
        <w:br/>
        <w:t>- Семен, Семен!</w:t>
        <w:br/>
        <w:t>Сағынай ескі дос-жарды танымай калганым ба деп, ұмтыла</w:t>
        <w:br/>
        <w:t>беріп еді, орыс тағы да тіл қатты:</w:t>
        <w:br/>
        <w:t>- Тугов, кузнец я.</w:t>
        <w:br/>
        <w:t>Бөтен фамилияны естігенде барып Сағынай тартынып қалды.</w:t>
        <w:br/>
        <w:t>Бірақ сондағы Семен көз алдынан кетпей тұр- Қойшы да елең</w:t>
        <w:br/>
        <w:t>етті.</w:t>
        <w:br/>
        <w:t>- Сәмен дей ме, омай-ау, аты қазакша екен ғой, байғұс. Татар</w:t>
        <w:br/>
        <w:t>боп жүрмесін, - деп ол қалтақ кақты. - Мұсылман болса игі.</w:t>
        <w:br/>
        <w:t>Қоршап тұрғандар ду күлісті. Орыс аң-таң болып, аттыларға</w:t>
        <w:br/>
        <w:t>ыржия қарады. Ол далалықтардың ауык-ауық, жөнді-жөнсіз даурыға</w:t>
        <w:br/>
        <w:t>күлетін әдеті болар деп ойлады. Семенның жігіт кезінде патшаның</w:t>
        <w:br/>
        <w:t>Қашқалариядағы әскерлері құрамында біраз қызмет еткені бар.</w:t>
        <w:br/>
        <w:t>Сонда Қашқар базарында жергілікті адамдардың дөңгелене отырып,</w:t>
        <w:br/>
        <w:t>әртүрлі әуенге, түрлі нақышқа салып, жамырай күліп отыратынын</w:t>
        <w:br/>
        <w:t>көрген-ді. Не тіліне, не дініне түсінбейтін, әдет-ғұрыптарынан бей-</w:t>
        <w:br/>
        <w:t>хабар осы халықтың оңаша кездессең, күліп кеп ішіңе тышақ ұрып</w:t>
        <w:br/>
        <w:t>кететін қатігездігін де естіген. Олар орысты “кәпір” дейді. Бір кәпір</w:t>
        <w:br/>
        <w:t>өлтірсе, Құдайдың “жұмақ” дейтін мекенжайынан жайлы да жақсы</w:t>
        <w:br/>
        <w:t>орын алады екен десетін сондаттар.</w:t>
        <w:br/>
        <w:t>Сағынай аттан түсіп, тізгіңді Бабашқа берді де, тас ошаққа қарай</w:t>
        <w:br/>
        <w:t>жүрді. Қойшы да, басқалар да аузын ашып, аңырып қалды. Орыс</w:t>
        <w:br/>
        <w:t>әйелі баласын етегімен көлегейлеп арбаның арғы жағына алып</w:t>
        <w:br/>
        <w:t>барды. Сағынайды байын өлтіруге келе жатыр деп түсінді. Тістеніп</w:t>
        <w:br/>
        <w:t>алды да дыбыс шығармады. Көзінен жас моншақтап кетті. Өлген</w:t>
      </w:r>
    </w:p>
    <w:p>
      <w:r>
        <w:t>аттың басында отырған балаң жігіт қос жұдырығын түйіп, бет түгі</w:t>
        <w:br/>
        <w:t>сыртына теуіп, әкесіне қарай жақындай берді.</w:t>
        <w:br/>
        <w:t>-Іздірәсти! - деп қол ұсынды Сағынай.</w:t>
        <w:br/>
        <w:t>- Здравствуй, - деді Семен Тугов салмақпен, айдалада орыс</w:t>
        <w:br/>
        <w:t>сөзін естітепіне таң болып. Арбаның көлеңкесіндегі үлкен сандықты</w:t>
        <w:br/>
        <w:t>нұсқалы.</w:t>
        <w:br/>
        <w:t>; !</w:t>
        <w:br/>
        <w:t>- Садись, гостем, будешь!</w:t>
        <w:br/>
        <w:t>-О,бәрекелді, о, бәрекелді! Есік жақтағы біреулер ду-ду күлісті.</w:t>
        <w:br/>
        <w:t>Айта түссе екең деп үздігіп отыр. Сағынайдың түріне, өз түрін тап</w:t>
        <w:br/>
        <w:t>басып айтқанына күлмек болған енді біреулер “орыстыңтүрмесінен</w:t>
        <w:br/>
        <w:t>қашып шығып...” дегенді естіп, секем алысты. Сағынай да “қашып</w:t>
        <w:br/>
        <w:t>шығып” деп албаты айтпай-ақ, “аман шығып” деп неге айпадым</w:t>
        <w:br/>
        <w:t>децопық жеп қалды. Күдігін жанға сездірмей, сөзінің аяғын түзеп</w:t>
        <w:br/>
        <w:t>әкетті. Кесек денесін енді Боранбайға бұрды.</w:t>
        <w:br/>
        <w:t>Жабы емес, мен әлі қырандаймын,</w:t>
        <w:br/>
        <w:t>Ысқырған жеті қаттан жалындаймын.</w:t>
        <w:br/>
        <w:t>Борекеңнің орыстан ұрлап алған,</w:t>
        <w:br/>
        <w:t>Шолағына мініп ап, күнім туса бұлаңдаймын-а-з-әй!</w:t>
        <w:br/>
        <w:t>- Уа, көп жаса, өркенің өссін! - дәсті отырғандар енді селкос</w:t>
        <w:br/>
        <w:t>қапа. Боранбай Сағынай сөзінің әдібін аңдап, шүкірінен айырылды</w:t>
        <w:br/>
        <w:t>да, тістеніп, сазарып кетті. Кімнің кім екенін, әңгіме тәркіні қайда</w:t>
        <w:br/>
        <w:t>жатқаның көпшілік еңді түсінді. Боранбаймен іштей бақталас Ма-</w:t>
        <w:br/>
        <w:t>най ғана мұртынан күліп отыр. Мана “өзіңді таныстыр” дегенде</w:t>
        <w:br/>
        <w:t>Сағынайдың Боранбайды шаптан түртерін болжап-ақ еді, дегені</w:t>
        <w:br/>
        <w:t>болды. Көңілі көншіп, қыбы қанды.</w:t>
        <w:br/>
        <w:t>-Аттаналықенді, бұл үйдің дәм-тұзына мың да бір ракмет! Төті,</w:t>
        <w:br/>
        <w:t>Аллаң жар болсын, әумин! - деді де Боранбай “мына итті үргізіп</w:t>
        <w:br/>
        <w:t>қоямыз ба” дегендей, серіктестеріне бір-бір қарады да керегеге</w:t>
        <w:br/>
        <w:t>қыстырылған қамшысына бөркінен бұрын жармасты. Қуғын-сүргін</w:t>
        <w:br/>
        <w:t>көрген ызалы бөріден күдігі де бар-ды. “Әумин” айтып, бет сипасқан</w:t>
        <w:br/>
        <w:t>басқалар да Боранбайға ілесіп бірінен соң бірі көтеріліп, сытыла.</w:t>
        <w:br/>
        <w:t>берді. Орнынан тұруға ұмтылған Сағынайдың иығына Төті зілдей</w:t>
        <w:br/>
        <w:t>ауыр қолын сала қойды. Ол Төтінің мұнысын “бәле іздеп қайтесің”</w:t>
        <w:br/>
        <w:t>дегені ме, әлде “конақ бол, кетпе” дегені ме, түсіне алмай қалды.</w:t>
        <w:br/>
        <w:t>Төті:</w:t>
        <w:br/>
        <w:t>--. Асықпа, - деді оған тесіле қарап. Бұл сөз дс екіұшты сөз еді.</w:t>
        <w:br/>
        <w:t>Ең соңынан шығып бара жатқан Манай:</w:t>
        <w:br/>
        <w:t>-Төті, жиенінңді тастамай ала кел. Жетісуда не кәп, ойын-сауық</w:t>
        <w:br/>
        <w:t>кәп, Шұбартау қол емес, серіге! Әлі-ак жанаттайын жайнал кетеді, -</w:t>
        <w:br/>
        <w:t>деп досына күле қарады. Сол Сағынай-сері де еңдігі ет жақыны</w:t>
        <w:br/>
        <w:t>Төтімен бірге Жетісуға ауып келеді.</w:t>
        <w:br/>
        <w:t>3</w:t>
        <w:br/>
        <w:t>Ұшы-қиырына көз жеткісіз ұшан дала, иен дала! Сағым шалған</w:t>
        <w:br/>
        <w:t>сары дала. Даланың кайсар өсімдігі -- изен мен жусанды, бетеге мен</w:t>
        <w:br/>
        <w:t>ақселеуді теңіздей толқытып, түйдек-түйдек болған ұшпалы сұр</w:t>
      </w:r>
    </w:p>
    <w:p>
      <w:r>
        <w:t>із</w:t>
        <w:br/>
        <w:t>берді. Осытөніректегі елдің кыстаулары жарыса кеп тірелетін ЗЫНА,</w:t>
        <w:br/>
        <w:t>сайҡын далаға ат тізгінін тартысып, елден жырак, туыстансаяқ бара</w:t>
        <w:br/>
        <w:t>жатқан қыңыр ағайынмен осы арада қош айтыспак.</w:t>
        <w:br/>
        <w:t>Отеш көшті алдыңғы күпі Сарытөбенің бауырындағы арғы</w:t>
        <w:br/>
        <w:t>аталары Ашанның Тасмола аталған осы моласына эдейілен әкеп</w:t>
        <w:br/>
        <w:t>түнеткен. Ауқымды моланың ішінде Төтінің әкесі Жігітек, мұрнағы</w:t>
        <w:br/>
        <w:t>жылы ғана асын берген шешесі Үкен жатыр. Тасмолаға әудем жер</w:t>
        <w:br/>
        <w:t>қалганда бүкіл көш күңіреніп қоя берген. Көш тартқан Жұмақыз</w:t>
        <w:br/>
        <w:t>бәйбіше бастап, барлық әйелдер атүсті бүйірлерін таянып, да-</w:t>
        <w:br/>
        <w:t>уыс қылған. Еркектер жағы да коз жастарына шашалып, бір-бір</w:t>
        <w:br/>
        <w:t>жөткірінісіп қалып еді. Қыз-бозбалалар да қысыла-кымтырыла</w:t>
        <w:br/>
        <w:t>сыңсыды. Ата-баба зиратымен коштасу жәушеңліге жіби коймайтын</w:t>
        <w:br/>
        <w:t>Төтінің десай-сүйегін сырқыратқан. Өзінің босаңсып бара жатқанын</w:t>
        <w:br/>
        <w:t>сезген ол бүкіл денесімен кері бұрылытт, әйеллер жағына:</w:t>
        <w:br/>
        <w:t>-- Тәйт әрі! Жоқ ырымды бастап! --деп ақырып калыпеді, Өтеш</w:t>
        <w:br/>
        <w:t>інінің бұл қылығын жақтырмай:</w:t>
        <w:br/>
        <w:t>- Қақпа беттеріпеш Елді, туғап жерді қиып козу саган оңай</w:t>
        <w:br/>
        <w:t>болғанмен, баскаға зіл! Тыйма! - деген.</w:t>
        <w:br/>
        <w:t>Үлкен сөзін арка тұтқан ортаншы ұлы Бабаш қасқа дөненді</w:t>
        <w:br/>
        <w:t>тебініп кап, молаға қарай: - “Аттан! Ашан!? - деп аруақ шақыра</w:t>
        <w:br/>
        <w:t>шапты. Оған кенже ұлы Бежей бастап, барлық балалар ілесті.</w:t>
        <w:br/>
        <w:t>- Омай-ау, мыттазар қайтеді-ей? “Өлетін бала молаға қашады"</w:t>
        <w:br/>
        <w:t>деген, сұмдық-ай, тәңірім сақтай гөр-ай! -- деп Қойшы шал</w:t>
        <w:br/>
        <w:t>қауқалақтап қалып еді, ентелеп келе жаткан көпі кілт тоқтады. Атты-</w:t>
        <w:br/>
        <w:t>лар жаяулап, солай қарай шуай бастады. Моланы құшақтай жабыса</w:t>
        <w:br/>
        <w:t>қалған балаларды көргенде көпшілік күніреніп кетті.</w:t>
        <w:br/>
        <w:t>Үлкен-кіні аралас тасмоланы қоршай отырысты. Өтеш жүрелей</w:t>
        <w:br/>
        <w:t>отырып құран окуға кіріскенде, оның оң тізесін баса Тәті де отыр-</w:t>
        <w:br/>
        <w:t>ды. Сақалына тамған бір-екі мөлдір жасты отырғандардың біразы</w:t>
        <w:br/>
        <w:t>байқап қалды. Құран аяқталып, беттер сипалған соң, жаппай</w:t>
        <w:br/>
        <w:t>көрісу басталды. Өтетп бастаған шығарып салушыларды жамырай</w:t>
        <w:br/>
        <w:t>құшақтап, көшкен ел босатар емес. “Боздағым-ау!” “Бауырым-ау!”,</w:t>
        <w:br/>
        <w:t>н Қалай ғана қиып кетіп барасыңдар!” дескен қимас сөздер, “Ендігі</w:t>
        <w:br/>
        <w:t>күшіміз не болар?” деген зарлы дауыстар кең жазыкты күңірентіп</w:t>
        <w:br/>
        <w:t>жіберді. Осы топтың көтішілігі-ақ мұны соңғы көрісу, ақырғы</w:t>
        <w:br/>
        <w:t>қоштасу екенін сезеді. Сол күні кеш осында еру болып, боз қасқа</w:t>
        <w:br/>
        <w:t>тай сойылып, аруақтарға бата қылысты.</w:t>
        <w:br/>
        <w:t>Көш Те, шығарып салушы ағайындар да осы аңырақай далаға</w:t>
        <w:br/>
        <w:t>құлағанда тізгін тартып, жаппай қоштасты да, “жол болсын” айтыс-</w:t>
        <w:br/>
        <w:t>ты. Бүгінгі қоштасу кешегідей емес, сабырлы коштасу болды.</w:t>
        <w:br/>
        <w:t>6</w:t>
        <w:br/>
        <w:t>екен, мына ағайын?! -- деп ол ақты көзін ақырайта бүкіл денесімен</w:t>
        <w:br/>
        <w:t>тәңірегіпе барлай, сынай қарады.-- Ағайын не көрген зәбірін айтады,</w:t>
        <w:br/>
        <w:t>мұңды болса мұңын шағады, кедей болса жылу жипайды, не өзгеге</w:t>
        <w:br/>
        <w:t>кеткен ақысы болса, сонысын даулайды?</w:t>
      </w:r>
    </w:p>
    <w:p>
      <w:r>
        <w:t>Төті сәл қызарақтап, қозғалақтап барын, жүгініп отырды.</w:t>
        <w:br/>
        <w:t>- Оу, ағайын! Ұзында-- өшім, қысқада-- кегім жоқ! Жақыннан</w:t>
        <w:br/>
        <w:t>зәбір, алыстан зорлық та көрмедім, осы жасымда. Кәрі қойдың</w:t>
        <w:br/>
        <w:t>жасындай жасым қалды. Кәрі ласым Манайдың касына барып,</w:t>
        <w:br/>
        <w:t>Жетісудың жұмсақ топырағына жатам. Үрім-бұтағым тек мал емшегі</w:t>
        <w:br/>
        <w:t>емсс, жер емшегін де емсін деймін. Қос тамырды бірдей тартқан</w:t>
        <w:br/>
        <w:t>тарықпайды дейді. Жерге де емінемін. Іргемпен ызғар өтпесін, там</w:t>
        <w:br/>
        <w:t>салам да, қымтанам! -- дей келіп алақанын жайды. - Бер батаңды,</w:t>
        <w:br/>
        <w:t>ағайын! Бермесең сүйегімді үш ұлым жеткізеді Жетісуға. Манайға</w:t>
        <w:br/>
        <w:t>тірімде жібермесең, өлгенде де сендік емеспін, ағайын!</w:t>
        <w:br/>
        <w:t>- Астафиралла! Астафиралла! - десіп қалды біразы.</w:t>
        <w:br/>
        <w:t>- Арқаның сенен йұрын өткендерінің жамбасын тас тесіп</w:t>
        <w:br/>
        <w:t>жатыр деген хабар алған ғой, Манайын, о дүниеден! -- деп уытты</w:t>
        <w:br/>
        <w:t>мысқылдады Қисықбас би. Сөз кілт тыйылды. Қисықбастың бата</w:t>
        <w:br/>
        <w:t>бермейтінін аңғарған Өтеш қамшысын тік көтеріп, ортаға тастай</w:t>
        <w:br/>
        <w:t>салды:</w:t>
        <w:br/>
        <w:t>- Ау, ағайын! Төтінің қисайса түзелмейтінін, қыңырайса</w:t>
        <w:br/>
        <w:t>қайтпайтынын білмеуші ме ең? Бір ауылдан кешіміз жолда қалып,</w:t>
        <w:br/>
        <w:t>кемтігіміз толмас! Жібер, іздеген жұмағына! Бер батаңды!</w:t>
        <w:br/>
        <w:t>Енді көпшілік Демесін қарияға назар аударды. Жүзінде</w:t>
        <w:br/>
        <w:t>аңырғандық, қиналғандық табы бар көне қария салалы ақ сақалын</w:t>
        <w:br/>
        <w:t>баяу сипай ой үстінде отыр еді.</w:t>
        <w:br/>
        <w:t>Осы сәтте түрулі есіктен Бежейге ақсарбас дөнен қой жетектет-</w:t>
        <w:br/>
        <w:t>кен Жұмақыз бәйбіше көрінді. Ризалык бермеген Қисықбас бастаған</w:t>
        <w:br/>
        <w:t>шағын топ табалдырықтан жедел аттал шығып кетгі де, Төті ниетін</w:t>
        <w:br/>
        <w:t>іштей хош алғандар отырып қалды. Жігіт те, бәйбіше де босағаға</w:t>
        <w:br/>
        <w:t>жете қол жайын, оң тізесін басып отыра берлі.</w:t>
        <w:br/>
        <w:t>Демесін қария жүгініп алып, қолын жайды да, көсіле тақпақтан</w:t>
        <w:br/>
        <w:t>кетті:</w:t>
        <w:br/>
        <w:t>-О, жарандар, жарандар.</w:t>
        <w:br/>
        <w:t>Өмір деген шоп-шолақ,</w:t>
        <w:br/>
        <w:t>Өтеді де іпығады,</w:t>
        <w:br/>
        <w:t>Барлап тұрсаң қыр асып,</w:t>
        <w:br/>
        <w:t>Аз өмірдің ішінде,</w:t>
        <w:br/>
        <w:t>Болмашыға таласып,</w:t>
        <w:br/>
        <w:t>Қияс кетпе ағайын,</w:t>
        <w:br/>
        <w:t>Шығарып салушылар кілт кері бұрылғанды лайық көрмей,</w:t>
        <w:br/>
        <w:t>қыстау көре кеткенді желеу ғып, солға бұрылып кетті.</w:t>
        <w:br/>
        <w:t>Әткен жылы жазға салым осы көш осы тобы, осы қарасымен</w:t>
        <w:br/>
        <w:t>Қасқабұлақта отырған жерінен таң қылаң бере үдере көшіп шыққан-</w:t>
        <w:br/>
        <w:t>ды. Тасмолаға түнеген күні таң сібірней бере өз туыстары -- осы</w:t>
        <w:br/>
        <w:t>ағайындар келіп, бөген ел - Жетісуға карай ауа қашпқан ағайынды</w:t>
        <w:br/>
        <w:t>шалт. Көш иесі Төтіні байлап-маган, ауылын кері көшіріп экеліп,</w:t>
        <w:br/>
        <w:t>Қасқабұлаққа қайта қондырған.</w:t>
        <w:br/>
        <w:t>Жігітек тұқымы Тәтіні елден-жерден кетіріп, ел бетіне қалай</w:t>
        <w:br/>
        <w:t>қарамақ? Жаман айтпай жақсы жоқ, ертең-ақ ағайын мен ағайын түс</w:t>
        <w:br/>
        <w:t>шайысқанда жақын ағайынның бөліне кеткенін бетке салық қылмай</w:t>
        <w:br/>
        <w:t>ма? Мұндай одет бұрын-сонды сирек болатын жат қылық, жаман</w:t>
        <w:br/>
        <w:t>ырым. “Солай екен-ау!” деп қыңыр адам айылын жимады.</w:t>
      </w:r>
    </w:p>
    <w:p>
      <w:r>
        <w:t>Жыл уағына дейін Төті тоңмайын жүрген. Ағайынды бұл,</w:t>
        <w:br/>
        <w:t>ағайын мұны іш тартпадия. Басқа бас, малға мал. іргеге ірге сирек</w:t>
        <w:br/>
        <w:t>қосылатын болды. Тұйықтан шығар жолды осы ауылға басқалардан</w:t>
        <w:br/>
        <w:t>төрі жиірек қатынайтын өз ағасы Өтен тауын еді.</w:t>
        <w:br/>
        <w:t>- Төті, - деді бір күні Өтеш түстеніп шыққан оны қолтығынан</w:t>
        <w:br/>
        <w:t>алып аттандырып жатқан Төтіге, - дерті дендеген адамдай барған</w:t>
        <w:br/>
        <w:t>сайын солып барасың, суып барасың. Жат жерге деген делебен,</w:t>
        <w:br/>
        <w:t>байқаймын, қоздаса басылар емес. Ағайын болсан боларсың, біздікі</w:t>
        <w:br/>
        <w:t>емес екеніңе енді көзім жетті. Ағайын-туғаңды жинап, батасын сұра!</w:t>
        <w:br/>
        <w:t>Сеңі қыңыр қып жаратқан тәңірге не шара?</w:t>
        <w:br/>
        <w:t>Өтеш өңі қуарып, қабағы кірбиіп, сүлесоқ аттанған ауылдан.</w:t>
        <w:br/>
        <w:t>Осы бір басалқалы сөзді даусы да құмығып тұрып айтқан-ды.</w:t>
        <w:br/>
        <w:t>Осы әңгімеден кейін бір жұма өткеннен соң Төті ту бие сойып,</w:t>
        <w:br/>
        <w:t>барлық туысын отқа шақырды. Келген алыс-жақын ағайынның ең</w:t>
        <w:br/>
        <w:t>беделдісі, сц зілдісі Өмірбектің үлкен ұлы Қисықбас еді. Ол кенже</w:t>
        <w:br/>
        <w:t>інісі Сарыбастың бір үйір жылқысы жоғалғанда мал ашуы үстінде:</w:t>
        <w:br/>
        <w:t>“Қасқаның қолды болған мына малын Төтінің жиені Шақантайдың</w:t>
        <w:br/>
        <w:t>Сағынайынан сұра. Бүйен-Ақсудағы Манай қорасынан ізде!” -- деп</w:t>
        <w:br/>
        <w:t>зіл тастағанын Төті естіп елі. Топшылай айтса да жанын жегідей</w:t>
        <w:br/>
        <w:t>жәген осы сөз де Төтінің көңіліне қаяу түсіріп, ағайыннан іргені</w:t>
        <w:br/>
        <w:t>аулақ салуына бір себеп болған. Бұл сөздің жаны да бар. Бірер</w:t>
        <w:br/>
        <w:t>дүркін Маңайдың көңілін кимай, онымен Сағынай арқылы ұрлык</w:t>
        <w:br/>
        <w:t>мал қайшыласқаны да болған. “Ел құлағы-- елу”, бүліс көп ұзамай</w:t>
        <w:br/>
        <w:t>әйгіленіп те қалған-ды. 2</w:t>
        <w:br/>
        <w:t>Ет желініп, қымыз ішіліп, дастарқан жиылып, бата сұрау кезегі</w:t>
        <w:br/>
        <w:t>келгенде Қисыкбас кекесінді, ызбар үнімен әңгіме бастады. )</w:t>
        <w:br/>
        <w:t>- Отқа шақырылған ағайын отқасалар әкелуші еді. Не әкелді</w:t>
        <w:br/>
        <w:t>7</w:t>
        <w:br/>
        <w:t>2</w:t>
        <w:br/>
        <w:t>Сол Қоянды жәрмеңкесінде Төті берген қонақасы аяқтала</w:t>
        <w:br/>
        <w:t>бере науша бойлы, қыран қабақ, өткір жанарлы, дең мұрын,</w:t>
        <w:br/>
        <w:t>шалғысы түсіңкіреген селдір жез мұртты бейтаныс ақ сары жігіт</w:t>
        <w:br/>
        <w:t>табалдырықтан сыпайы еңкейе еркін аттап, үстем басып келіп</w:t>
        <w:br/>
        <w:t>төрдегі көпшілікке “ассалаумагалайкүм” деп сәлем берді де, он</w:t>
        <w:br/>
        <w:t>қолын тесіне қойды. Онынат жақты ашаң бсті өңді келгеті. Жүзінде</w:t>
        <w:br/>
        <w:t>шаршағандық нышаны, кейістік кейлі бар. Деңгеленте тіктей тігіл-</w:t>
        <w:br/>
        <w:t>ген ақ телпегінен сары шашы қобырай көрінеді. Үстіндегі өңі түскен</w:t>
        <w:br/>
        <w:t>бешіпеті мен бұзау тұмсық, қисық табан, қысқа коныш былғары етігі</w:t>
        <w:br/>
        <w:t>қазақ киіміне ұқсамайды.</w:t>
        <w:br/>
        <w:t>Кеңірдектей ішкен бесті қымызға масайып, мейманасы тасып</w:t>
        <w:br/>
        <w:t>төрде отырғандар “мына шүленің кім?” дегендей, бір-біріне ажы-</w:t>
        <w:br/>
        <w:t>рая қарасты. Үй иесі сәл аңырап барып, орнынан ширақ тұрды ла,</w:t>
        <w:br/>
        <w:t>құшағын айқара ашты. Қауқылдасып отырған жұрт тына қалды.</w:t>
        <w:br/>
        <w:t>-- Қайран, Сағынай жиенім, бармысың! Сені де көрер күн туған</w:t>
        <w:br/>
        <w:t>екен ғой! Есен-сау оралдың ба, жарқыным?</w:t>
        <w:br/>
        <w:t>- Арысым, нағаниям, армысыз! Ағайын-туған, мал-жан</w:t>
        <w:br/>
        <w:t>аман ба?</w:t>
        <w:br/>
        <w:t>Бұл Тотінің әпкесі - Ұлдаштан туған Мәдидің Сағынайы екенін</w:t>
        <w:br/>
        <w:t>таныған Әтеш те түрегеп келіп, жолауитымен төс қағысты. Амандық,</w:t>
      </w:r>
    </w:p>
    <w:p>
      <w:r>
        <w:t>саулық сұрасқаннан соң өзінен жоғары орын нұсқап, жиен жігітке</w:t>
        <w:br/>
        <w:t>қошамет көрсетті. Манай да оны таныды. Бірақ шырамытқан боп,</w:t>
        <w:br/>
        <w:t>мек қақты да қойды. Үй месіп сыйлайтын былайғы жүрт та бас изесіп</w:t>
        <w:br/>
        <w:t>қана сәлем алысты. Сәлден соң қонаққа жеке табақ тартылып, үлкен</w:t>
        <w:br/>
        <w:t>сарыала тостағанмен қымыз келтірінді.</w:t>
        <w:br/>
        <w:t>Сағынай кезінде руының бас көтерер, еті тірі дейтін, өмір тір-</w:t>
        <w:br/>
        <w:t>шілігін ат жалына байлаған өжет жас азаматтарының бірі еді. Кедей</w:t>
        <w:br/>
        <w:t>ауылының өзіндей бірер белді, білекті тумаларымен үзеңгі кағыса,</w:t>
        <w:br/>
        <w:t>“қар жамылып, мұз жастанып” дегендей, талшығын жолдан айыра</w:t>
        <w:br/>
        <w:t>жүріп, ойын-сауықтан да қалмай, сал-серілік те кұратын. Тоңірегіне</w:t>
        <w:br/>
        <w:t>аты кеткен энші-күйтті де, топ бастайтын батыры да өзі болатын.</w:t>
        <w:br/>
        <w:t>Айдауда жүргенінде әке-шеше дүние салған.</w:t>
        <w:br/>
        <w:t>Сонау жылдары Манай мен Төті достығы екі ел арасының</w:t>
        <w:br/>
        <w:t>қым-қуыт барымтасы мең шапқыншылығын саябыртса да, кейбір</w:t>
        <w:br/>
        <w:t>іргелес рулардың аракідік өзара қақтығысы тыйылмаған. Еңді осы</w:t>
        <w:br/>
        <w:t>достыҡты пайдаланған екі елдің жігіттері ұрлықтың мал қайшыласу</w:t>
        <w:br/>
        <w:t>әлісінс көпикен. Матай жігіттері өштескен, кектескен рулардың ма-</w:t>
        <w:br/>
        <w:t>лын Шұбартауға, ал Шұбартау жағы ұрлық малды Бүйен-Ақсудағы</w:t>
        <w:br/>
        <w:t>10</w:t>
        <w:br/>
        <w:t>Манай ауылына сырғытатын. Осы қайшыласудың бел ортасында</w:t>
        <w:br/>
        <w:t>бірер жыл Сағынай да жүрді. Міне, енді өзіне келер пәле-жаладан</w:t>
        <w:br/>
        <w:t>ізін күнілгері сыпырып, сак жүретін, істі ыммен, астыртын істейтін</w:t>
        <w:br/>
        <w:t>Манайдың оған бірден оң қабақ көрсетпегені сол.</w:t>
        <w:br/>
        <w:t>Осы жымысқы әрекет екі елде де әшкере болып, әбиір әпермейтін</w:t>
        <w:br/>
        <w:t>күнтуғанда Матай жағы бұл “сұмдық істі” Мергенбайға, Шұбартау</w:t>
        <w:br/>
        <w:t>жағы Сағынайға аудара салған-ды. Екі елден екі “тентек” шығып,</w:t>
        <w:br/>
        <w:t>атағы теңіздің о жақ, бұ жагына түгел тараған. Қасқырдың аузы жесе</w:t>
        <w:br/>
        <w:t>де қан, жемесе де қан - өзгенің әрекеті де осы екеуіне танылған.</w:t>
        <w:br/>
        <w:t>Сөйтіп кедейліктің тауқыметіне тақым мон білектің күшімен төтеп</w:t>
        <w:br/>
        <w:t>беріп жүрген жігіттер талай матақат, зәбір көрсетті. Өттіжігіттерді</w:t>
        <w:br/>
        <w:t>кедей қылған Құдайға не дерсің.</w:t>
        <w:br/>
        <w:t>Осыдан бес-алты жыл бұрын Тобықтының баукеспелері</w:t>
        <w:br/>
        <w:t>төңірегіндегі елдің жылқысы жұмырына жұқ болмағандай,</w:t>
        <w:br/>
        <w:t>Қарқаралыдағы орыс бекінісі жандаралының емін-еркін жабыласын</w:t>
        <w:br/>
        <w:t>атандай сайгүлігін қолды қылып, тізгінің Боранбайдың жалғыз</w:t>
        <w:br/>
        <w:t>мырзасының қолына ұстатқан. “Құланның қасуына - мылтықтың</w:t>
        <w:br/>
        <w:t>басуы” дегендей, жандарал сәйгүлігі мен мініс аттарының біразынан</w:t>
        <w:br/>
        <w:t>айырылған дойыр солдаттар бұратаналардың бұл қылығын басыну</w:t>
        <w:br/>
        <w:t>деп, малын діттете келіп Боранбай ауылына зікір салғанда, Аякөз</w:t>
        <w:br/>
        <w:t>бойындағы елді тори келген Сағынай қапелімде колға түскен.</w:t>
        <w:br/>
        <w:t>- Алдияр, тақсыр, біз сүттен ақ, судан тазамыз. Ұрың мына</w:t>
        <w:br/>
        <w:t>қазақ, - деп Бораңбай от шаша, ысқырына келген аждаһаның</w:t>
        <w:br/>
        <w:t>аузына Сағынайды лақтырған да жіберген. Еріккен, желіккен</w:t>
        <w:br/>
        <w:t>солдаттар оңы жан түршігерлік қорлау, азаптаудан соң өз заңымен</w:t>
        <w:br/>
        <w:t>Сібір айдаған. Сол айдаудан табаны күректей алты жылды артқа</w:t>
        <w:br/>
        <w:t>сап, туған топыраққа аяқ басқаны сол. Қашқында береке бола ма?</w:t>
        <w:br/>
        <w:t>Жадап-жүдеп, кетуі кетіп-ақ оралды. Орыстан сескене қалған өз</w:t>
        <w:br/>
        <w:t>ауылының бұған құшақ жая қоймайтынын сөзді де, беделді, белді</w:t>
        <w:br/>
        <w:t>нағашысы Тетіні паналай келген келісі осы.</w:t>
        <w:br/>
        <w:t>Төрде отырғандардың ішінен Боранбай ғана босағадан аттаган</w:t>
        <w:br/>
        <w:t>адамды әзірейілдің түгіндей көріп, қыңыратқып, кірпідей жиырыла</w:t>
        <w:br/>
        <w:t>қалды. Жолауапы да Боранбайды салмай танып, жалпыға жолдаған</w:t>
        <w:br/>
        <w:t>сәлемді енді соған қарай бағыштап, отты көзін қадай айтса да, оның</w:t>
      </w:r>
    </w:p>
    <w:p>
      <w:r>
        <w:t>сәлем алмағанын көншілік байқап қалды. Сағынай енді ашық кетін,</w:t>
        <w:br/>
        <w:t>кекесін айтты. Бай қайшы келмеуге тытрысты.</w:t>
        <w:br/>
        <w:t>- Армысың, Боранбай мырза!? -- деп миықтай күлді.</w:t>
        <w:br/>
        <w:t>-Е-ей, мынау Сағынай үр-р... серіме-ей? Бар бол, бар болғыр! -</w:t>
        <w:br/>
        <w:t>деп Боранбай да ыржиған болды. Қаны бетіне телті.</w:t>
        <w:br/>
        <w:t>Ол өтірік күліп, жәдүгей ғана жылы шырай берді. Арық сіпкінің</w:t>
        <w:br/>
        <w:t>п</w:t>
        <w:br/>
        <w:t>киіп сак келеді. Солардың арасындағы ұзын тұрықҡты, мығым</w:t>
        <w:br/>
        <w:t>денелі сары жігіт кері қашқан құр асаулар мен сырдаң саяқтарды,</w:t>
        <w:br/>
        <w:t>шашау шыққан доға жал тарпаң тай-құнандарды тықсырып әкеп,</w:t>
        <w:br/>
        <w:t>үйірге қайта тығады. Жіптіктей жирен қасқа аты жылпың.</w:t>
        <w:br/>
        <w:t>Сары атанды тебіне түсіп, жиі қамшылап келе жатқан Төтінің</w:t>
        <w:br/>
        <w:t>бойынан қуат қайта, сақалының ағы молая маза да кете бастаған-</w:t>
        <w:br/>
        <w:t>ды.Сонау бір жылы Жетісудың жуаны Манай Қояндыда мал базар-</w:t>
        <w:br/>
        <w:t>лы, тері-терсек, жүн-жұрқа өтімді болып, киім-кешек, дүние-мүлік,</w:t>
        <w:br/>
        <w:t>сәлем-сауқат алынып, жарменкенің саудасы мен думаны аяқтала</w:t>
        <w:br/>
        <w:t>Төті тіккен алты қанат боз үйдің жуан төрінде ел жақсыларына</w:t>
        <w:br/>
        <w:t>арнап сойылған семіз жабағының қазысы мен қартасына, жалы мен</w:t>
        <w:br/>
        <w:t>жаясына, жұмсақ кісігесіше бөгігі, уыздай сары қымызға райлана</w:t>
        <w:br/>
        <w:t>отырып көсіле сөйледі:</w:t>
        <w:br/>
        <w:t>- ЕЙ, Төті дос, - деген салалы саусақты жалпақ алақанын онын</w:t>
        <w:br/>
        <w:t>кеңжауырынына салып, - ата-бабаң ой мен қырды шалып, көшпенді</w:t>
        <w:br/>
        <w:t>ғұмыр кешті, не тапты? Әр төбенің басында шошайған, омырайған</w:t>
        <w:br/>
        <w:t>молаң ғапа тұр. Көрдің бе, мына орыс жұртын? Қала салып, егін</w:t>
        <w:br/>
        <w:t>орған іргелі ел екен. Іргемнен ызғар өтпесін дер қала салам,</w:t>
        <w:br/>
        <w:t>шаңырағын көтеріс, үрім-бұтағым ақ бауырсаққа жарысын дей егін</w:t>
        <w:br/>
        <w:t>салам, жерін жыртыс! Біз бастасақ, кейінгі ұрпақ қоштар. Емсең</w:t>
        <w:br/>
        <w:t>езуің, ұстасаң уысың толар кенішті жер Жетісуда. Сонда жүр. -</w:t>
        <w:br/>
        <w:t>Манай әр қиырдан жиналған әңшең ақ сақал, қара сақалды сүзе</w:t>
        <w:br/>
        <w:t>шолып, Төтіге қайта бұрылды. Енді салмақ сала сөйледі. -- Уақыт</w:t>
        <w:br/>
        <w:t>тар. Өмір барда қаза бар. Кәрі қойдың жасындай жасымыз қалды.</w:t>
        <w:br/>
        <w:t>Өле кетсең, Арқаның тасы жамбасыңа батады. Жетісуға кел!</w:t>
        <w:br/>
        <w:t>Жұмсақ топырағында бірге жатайық! Тілімді ал, ағайын! Қара</w:t>
        <w:br/>
        <w:t>тартпаса достың достығы қайсы?</w:t>
        <w:br/>
        <w:t>Ол енді үй иесіне күле қарады. Достың риясыз көңілі мен ақ</w:t>
        <w:br/>
        <w:t>чиетіне разы болған Тәті де егіліп кеткен.</w:t>
        <w:br/>
        <w:t>-Одүниеде де бір болайықдейсіңғой, Манай? Тілегім де, білегім</w:t>
        <w:br/>
        <w:t>дебұрыннан-ақбір еді, сенімен. Қостымбіржолататілегіңетілегімді!-</w:t>
        <w:br/>
        <w:t>дей бсре оң қолын төсіне қойған. Тумысында бірбеткей, кайсар адам</w:t>
        <w:br/>
        <w:t>уәдені екі етпеуге серт ұстап, оны орындауды қалған ғұмырының</w:t>
        <w:br/>
        <w:t>мұраты деп түсінген. Енді міне, араға үші жыл салып, емсеген</w:t>
        <w:br/>
        <w:t>көңілмен Көкше теңіздің арғы бетіне -- Жетісуға қарай ет жақын</w:t>
        <w:br/>
        <w:t>үш тумасы мен бір жиенін бастап, ентелеті келе жатқаны соя.</w:t>
        <w:br/>
        <w:t>Оқшау топты бастап келе жаткан Төтінің немере ағасы Өтеш</w:t>
        <w:br/>
        <w:t>егізінің сыңарындай, екі арысының біріндей қимас туысын</w:t>
        <w:br/>
        <w:t>ел шетінең шығарып салуға келеді. Айтылар сөздің, арызда-</w:t>
        <w:br/>
        <w:t>сың, бақұлдасар рәсімінің бәрі дс кешелі-бүгін тәмам болған.</w:t>
        <w:br/>
        <w:t>Жүздерінде кимастық пен өкініш табы ғана бар. )</w:t>
        <w:br/>
        <w:t>Көш қан сәскеде алқаптана бастаған бөртек қия беткейді</w:t>
      </w:r>
    </w:p>
    <w:p>
      <w:r>
        <w:t>бөктерлеп кеп, ақ селеулі, қуаң тарткан аңырақай далаға ойыса</w:t>
        <w:br/>
        <w:t>5</w:t>
        <w:br/>
        <w:t>Бұларға жетеқабыл келімді, байпаң құла биеге оқалы ақ кежім</w:t>
        <w:br/>
        <w:t>жауып, сырма тоқым үстінен қалмчяқы ер салған ауыр денелі, сұлу</w:t>
        <w:br/>
        <w:t>өңді кексал Жұмақыз бәйбіше паң келсді. Жүк арткан жиырма</w:t>
        <w:br/>
        <w:t>шақты түйенің алдындағы боз үлектің бұйдасын білегіне іле салған.</w:t>
        <w:br/>
        <w:t>Зермен көмкеріліп, жөрмеленген кемзалының күмістен қақтаған</w:t>
        <w:br/>
        <w:t>қапсырмасы, білезік-сақинасы мен әшекейлі сырғасы ұнасым тауып,</w:t>
        <w:br/>
        <w:t>жалт-жұлт етеді. Күндігі қоқырайған кимешегінің жағын жалпақ</w:t>
        <w:br/>
        <w:t>етіп оқалап, таналап тастаған.</w:t>
        <w:br/>
        <w:t>Түйелердің құрым туырлыктан жалпақтай қалын оралған</w:t>
        <w:br/>
        <w:t>қомынаала құрмен буылған кереге мен уық қатталып, оның үстінен</w:t>
        <w:br/>
        <w:t>абдыра мен кебеже қойылған. Ак киіз бен қалың сырттық матадан</w:t>
        <w:br/>
        <w:t>сырылып, ішіне көрпе-жастық, киім-кешек сықалған қаршылар</w:t>
        <w:br/>
        <w:t>теңките теңделген. Бастыра салынған шаңырақты кошсырмақ,</w:t>
        <w:br/>
        <w:t>қызылды-жасылды алжшалармен айқара жауып, қыл арқанмен</w:t>
        <w:br/>
        <w:t>тартып тастаған. Ауыр жүкті маймақ түйелер тырнадай тізіліп,</w:t>
        <w:br/>
        <w:t>найқап келеді. Соңында қара жүк артқан қитабан шертік биелер</w:t>
        <w:br/>
        <w:t>де көрінеді.</w:t>
        <w:br/>
        <w:t>Көш тартушы бәйбішеге ұқсай киініп, қулық бислерге мінген</w:t>
        <w:br/>
        <w:t>ар жастағы әйелдердің, қама бөрік киіп, сыртынан шашақты орамал</w:t>
        <w:br/>
        <w:t>салған келіншектердің кешелі бергі жылаудан көздері былаудай.</w:t>
        <w:br/>
        <w:t>Құнан-дөнендерге мінген жемелегі мен қозалы үкілері жайдақ</w:t>
        <w:br/>
        <w:t>желге желкілдеген бірер бойжеткен, шөже қыздар мен екі-үш кеней</w:t>
        <w:br/>
        <w:t>балалар аралас келеді. Әншейіндегі кәш бойғы ырду-дырду, айқай-</w:t>
        <w:br/>
        <w:t>шу; малға зекірген өктем үн естілмейді. Бәрі де тастүйін, көңілдері</w:t>
        <w:br/>
        <w:t>жабырқау.</w:t>
        <w:br/>
        <w:t>Ат жақты, қаба сақалды және бір есік кеуделі Өтеш бастаған</w:t>
        <w:br/>
        <w:t>бір топ қария оң жақ.беткейді қиялап, самарқау сөйлесіп, оқшау</w:t>
        <w:br/>
        <w:t>келеді. Қалың күпілі, қасқыр ішік пен түйе жүн шекпендерінің</w:t>
        <w:br/>
        <w:t>белін кісәлі белдіктермен тартып тастаған. Тымақ, бөріктерін баса</w:t>
        <w:br/>
        <w:t>киіп, етіктерін тақымдарына қымтай басып алғандарына қарағанда,</w:t>
        <w:br/>
        <w:t>бұларға мамырдың алғашқы мамыражай інуағы әлі өте қоймаған.</w:t>
        <w:br/>
        <w:t>Бұл топтың жастауы Өтештің жалғызы Найзабек қана.</w:t>
        <w:br/>
        <w:t>Кеш соңында қарамы үш жүзге тарта көкалалы жылқы бар.</w:t>
        <w:br/>
        <w:t>Бөлек айдалған қомнан бос ішті інгендері, бурасы, бота-тайлағы</w:t>
        <w:br/>
        <w:t>бар шағын келе түйе, азғана мама сиырлар мен тайынша-торпақ та</w:t>
        <w:br/>
        <w:t>шашырамай жинақы жылжиды. Кексе биелер мен ерден босаған</w:t>
        <w:br/>
        <w:t>жұлымыраттар жат жерге бет алғандарын сезіп, пысқыруды жиілете</w:t>
        <w:br/>
        <w:t>түскен. Жылқы мен қара малды құрсаулай қоршап келе жатқан, белді</w:t>
        <w:br/>
        <w:t>аттары жайпан басқан бес-алты елбегей жігіт қайың сойылдарын</w:t>
        <w:br/>
        <w:t>үзеңгіге шіреген етік бастарына тіреп, жекей тымақтарын осқырта</w:t>
        <w:br/>
        <w:t>4</w:t>
        <w:br/>
        <w:t>балақ жүніндей салбыраған мұртына жұққан ақты алақанымен сы-</w:t>
        <w:br/>
        <w:t>пырып тастап, тұқырып кетті. ҮЙ іші құлаққа ұрған танадай тына</w:t>
        <w:br/>
        <w:t>қалды. Көшшнілік босағадан пық аттап, батыл кірген жадау адамға</w:t>
        <w:br/>
        <w:t>әлі де таңырқай қараса, Сағынай оқиғасынан хабардар шағын топ</w:t>
        <w:br/>
        <w:t>бұл кездесудің немен тынарын күтіскен. Төті де алғашқыда өжет</w:t>
        <w:br/>
        <w:t>жиеннен оқыс қимыл күткен ді. Бірақ шөліркеп, шаңырқап келген</w:t>
      </w:r>
    </w:p>
    <w:p>
      <w:r>
        <w:t>адам жауымен жалғасқаннан гөрі сырлы аяқ кемерлей мөлтілдеген</w:t>
        <w:br/>
        <w:t>дәмді, салқын сары қымызды сіміргенді кош көрді. Өзіне жекелей</w:t>
        <w:br/>
        <w:t>тартылған табақтағы жылы-жұмсақтан, семіз қазының уілдірігінен</w:t>
        <w:br/>
        <w:t>біраз қарбытып алды. Сыбырласып, гуілдесіп отырған жұртқа құлақ</w:t>
        <w:br/>
        <w:t>салған жоқ. Үйдегі кәңілсіздікті қара жерде карсақтың ізін танитын</w:t>
        <w:br/>
        <w:t>Манай сейілтті.</w:t>
        <w:br/>
        <w:t>- Оу, Сағынай-сері, Қояндының жәрмеңкесін емес, думанын</w:t>
        <w:br/>
        <w:t>сағынып келген шығарсын? Әперіңдер, ана домбыраны серіге. Та-</w:t>
        <w:br/>
        <w:t>ыт, мына жұртқа өзіңді. Үлкенсыйлайтын Сағынай екі сөзге келген</w:t>
        <w:br/>
        <w:t>жоқ. Манайдың өз басынан жаманшылық көрмеген ол ризалық</w:t>
        <w:br/>
        <w:t>ишарат білдірді де, жүкке сүйеулі тұрған қалақтай қара домбыраға</w:t>
        <w:br/>
        <w:t>өзі қол созды. Қолына домбыра алмағанына да талай уақыт болған.</w:t>
        <w:br/>
        <w:t>Бір жағы аға мұрасына деген сағыныш, екіншіден, нағашысының</w:t>
        <w:br/>
        <w:t>дос-жар адамының сөзін сындырын, көңілін жықпау ниеті де оған</w:t>
        <w:br/>
        <w:t>домбыра ұстатып еді. Қымызға қанған соң біраз желік те пайда</w:t>
        <w:br/>
        <w:t>болды. Жіпсіген арқаның жыбыр ете қалғанын сезді. Боранбайды</w:t>
        <w:br/>
        <w:t>шапқа түртер ұтырлы жер осы деп білген.</w:t>
        <w:br/>
        <w:t>Домбыраны біраз күйлеп алып, иығын қомдап, қозғалақтап ба-</w:t>
        <w:br/>
        <w:t>рып, даусын “ау-у” деті көтеріп көріп еді, жарықшақтанып, күңгірт</w:t>
        <w:br/>
        <w:t>шықты. Арындаган, асқақтаған мәнерлі кайран дауыстың Сібірдің</w:t>
        <w:br/>
        <w:t>қалың орманы ішінде қарлығып қалғанын аңғарды. Ендіолсындар-</w:t>
        <w:br/>
        <w:t>лы ән болмайтынын сезіп, китұрқы желіске салды.</w:t>
        <w:br/>
        <w:t>- Өзім сал, өзім сері Сағынаймын,</w:t>
        <w:br/>
        <w:t>Ешкімге жалтақ айтып жағынбаймын.</w:t>
        <w:br/>
        <w:t>Қазақтың түлкі бұлаң байлары мен</w:t>
        <w:br/>
        <w:t>Орыстың жуан бөксе стражнайына табынбаймын-ә-ә-әй!</w:t>
        <w:br/>
        <w:t>- Уай, бәрекелді! Мышауың нағыз інелен ғой, - десті қымызға</w:t>
        <w:br/>
        <w:t>желіккен, ындыны сауық тілеп отырған жұрт гуілдесіп.</w:t>
        <w:br/>
        <w:t>- Мен өзім Сағынаймын, ағындаймын,</w:t>
        <w:br/>
        <w:t>Шақантайдың кәгінде балғындаймын.</w:t>
        <w:br/>
        <w:t>Орыстың түрмесінен қашып шығып,</w:t>
        <w:br/>
        <w:t>Бұл күнде жұттан әрең шыққан жабыдаймын-э-ә-әй!</w:t>
        <w:br/>
        <w:t>12</w:t>
        <w:br/>
        <w:t>суына салынды. Осының бәрін Қойшы зыр жүгіріп, тұстасқа</w:t>
        <w:br/>
        <w:t>қалжың, келіндерге ақыл айтып, жән сілтеп жүріп орыңдатты.</w:t>
        <w:br/>
        <w:t>- Ей, мына Шопан-ата орыстың шегір көз қатынын көрген соң</w:t>
        <w:br/>
        <w:t>қутың қақты ғой! -- деп Жұмақыз дәйбіше сылқ-сылқ күлді.</w:t>
        <w:br/>
        <w:t>-Соны айтам-ау,--деді Тектұрғанның тайқардай ғана қатыны Бәтес</w:t>
        <w:br/>
        <w:t>сәзуе сөз ҡосып. - Кәлірдін ҡатыны да таңсық бол па, кетсін әрі.</w:t>
        <w:br/>
        <w:t>-Әйтікем жазасын берер әлі! -- деді Ондайдыц бәйбішесі Ұрқия</w:t>
        <w:br/>
        <w:t>Жұмақыз жаққа көзін қысып. Оңдай мен Қойшы жас жағынан</w:t>
        <w:br/>
        <w:t>қатарлас болған соң Ұркия да онымен әзілдесе беретін.</w:t>
        <w:br/>
        <w:t>- Орыс не қылсын, қауқалактаған қара шалды, - деді де</w:t>
        <w:br/>
        <w:t>Қойшының қатыны Айқыз кекірейіп, ернін бір сылп еткізді.</w:t>
      </w:r>
    </w:p>
    <w:p>
      <w:r>
        <w:t>- Үй тігілін, қазаң асылып, мал жайғалып, абыр-сабыр басылған</w:t>
        <w:br/>
        <w:t>соң ауыл ақсақалдары Тәтінің кең үйіне жиналысты. Көпшілік бөгде</w:t>
        <w:br/>
        <w:t>әңгімені койып, Сағынайға назар аударды.</w:t>
        <w:br/>
        <w:t>-Бұлар дасоры арылмаған жандар екен,- деп ол баяу, байсалды</w:t>
        <w:br/>
        <w:t>бастады әнгімені. Мұңлы, аяушылық кейіп бар жүзіңде. - Осыдан</w:t>
        <w:br/>
        <w:t>бес күн бұрын ауыр жүкті арбаға жегіп келе жатқан жалғыз аты</w:t>
        <w:br/>
        <w:t>шалдығып, көштен қалыпты. Жолсоқты болып, әрі ашығып келе</w:t>
        <w:br/>
        <w:t>жатқан жолдастары атың тыныққан соң қуып жетерсің. Сені қорек</w:t>
        <w:br/>
        <w:t>етер балығы бар өзен судан күтейік деп тастап кетіпті. Келесі түні</w:t>
        <w:br/>
        <w:t>сол күсеп қалған атка жылан тиіпті. Енді міне, тігерге тұяғы, жегерге</w:t>
        <w:br/>
        <w:t>керігі жоқ. “Өлмегенге өлі балық кездеседі” демекші, бізге душтар</w:t>
        <w:br/>
        <w:t>болғанына мәз.</w:t>
        <w:br/>
        <w:t>Сағынай Тотіге кейи қарады. Орыспен дәмдес-тұздас, сыралғы</w:t>
        <w:br/>
        <w:t>болмаған адам не жақсылық жасар дейсің деп ойлады ол.</w:t>
        <w:br/>
        <w:t>- Мен ертең осылармен қалам, жалғыз атымды арбасына</w:t>
        <w:br/>
        <w:t>үйретіп, барар жеріне апарып салам,-- деп кесіп айтты. Көпшілікте</w:t>
        <w:br/>
        <w:t>үн жоқ. Тәті міз бақпай отыр. Не құптағаны, не қош көрмегені</w:t>
        <w:br/>
        <w:t>белгісіз. -- Орыстан көрген жақсылығымды осындайда өтемесем,</w:t>
        <w:br/>
        <w:t>кісілігім қайсы? Алп екен өздері, - делі Сағынай біраз үнсіз отырып.</w:t>
        <w:br/>
        <w:t>“Мынаны орыс жадылап алды дегенім қане” дегендей, Тектұрған</w:t>
        <w:br/>
        <w:t>Оңдайға тесіле қарады. Ол құптаған сыңай білдірмеді.</w:t>
        <w:br/>
        <w:t>-Семіз жабағыныңеті жетелі бәрімізге, - дез елі Төті, Тектұрған</w:t>
        <w:br/>
        <w:t>жақтырмаған пиғыл танытты. Бас терісі құрыса қалды.</w:t>
        <w:br/>
        <w:t>--Атасақал аузымызға шыққанда кәпірмен дастарқандас болатын</w:t>
        <w:br/>
        <w:t>болдық-ау, - деп қыңыр тартты.</w:t>
        <w:br/>
        <w:t>-Өлмесе өмірем қапсын.</w:t>
        <w:br/>
        <w:t>- Соны айтам-ау, - деп Бәтес оз бетін өзі шымшыды.</w:t>
        <w:br/>
        <w:t>- Орыс жылқы етін жемейді, - деді Сағынай қатқыл</w:t>
        <w:br/>
        <w:t>дауыспен.</w:t>
        <w:br/>
        <w:t>19</w:t>
        <w:br/>
        <w:t>бұлттарды қуалай үдере соққан жел ғана зулайды. Қыраттан ойпатқа</w:t>
        <w:br/>
        <w:t>ауыса келе сирей бастаған шоқ-шок тобылғы, топталып жиілей</w:t>
        <w:br/>
        <w:t>бастаған ши ғана өкпек желге қайыспай тұр. Төті бөркін колына</w:t>
        <w:br/>
        <w:t>алып, жіпсіген маңдайын желге тосты. Ілгері басқан сайын жылы</w:t>
        <w:br/>
        <w:t>леп бетке ұрады. Дапаның бораны да, самалы да ұнайды оған. Бұл</w:t>
        <w:br/>
        <w:t>өңір тым жат та емес. Құйын қуған осы даланы қанша рет басып</w:t>
        <w:br/>
        <w:t>өткеніп санап айта алмайды. Шапқыншылыққа дүбірлетіп шауып</w:t>
        <w:br/>
        <w:t>та, жайшылықта бүлкілдетіп желіп те өтті, бұл самияп даладан.</w:t>
        <w:br/>
        <w:t>Сары атанның үстінде шыжыған ыстық күндерде ақшом тартып,</w:t>
        <w:br/>
        <w:t>қалғып-мүлгіп өткен күндері де қаншама. Майсаң көктемде дс,</w:t>
        <w:br/>
        <w:t>арса-арсасы шығып, балақ жүні білтеленген астындағы сары атандай</w:t>
        <w:br/>
        <w:t>сарғайған күзде де, ақ түтек бораны бурадай шабынған, аждаладай</w:t>
        <w:br/>
        <w:t>ысқырған қаңтарда да мидай даланы жалпағынан әлденеше басып</w:t>
        <w:br/>
        <w:t>өткен. Соның бәрінде де бір қиырынан бір қиырына жеткізбей,</w:t>
        <w:br/>
        <w:t>аузындағы тәтті сілекейіңді кермек таттыратын сары аязы “тфу”</w:t>
        <w:br/>
        <w:t>дегентүкірігіңді жерге түсірмей сақал-мұртыңа, қас-қабағыңа қырау</w:t>
        <w:br/>
        <w:t>болып қатағын қайсар дала. Оған сонда да дала қымбат.</w:t>
        <w:br/>
        <w:t>Ол Арқаны Жетісумен жалғайтын әйгілі ақшом жолымен көшті</w:t>
        <w:br/>
        <w:t>үшінші қонаға сүйрей тартып, ентелеп келеді.</w:t>
      </w:r>
    </w:p>
    <w:p>
      <w:r>
        <w:t>Түс ауа сырттан соққан салқын жел енді баяулап барып,</w:t>
        <w:br/>
        <w:t>қарсылап шықты. Төтінің танауына қырдың изені мен жусанының</w:t>
        <w:br/>
        <w:t>кош исі емес, күлімсі тартқан балдыр мен балык исі келді.</w:t>
        <w:br/>
        <w:t>Бұл ніс те оған жігіт шағынан бері таныс. Көкше теңіздің таяп</w:t>
        <w:br/>
        <w:t>қалғанын сезді.</w:t>
        <w:br/>
        <w:t>Бақанастың Аяғөзбен табысар тұсында шағын тоғай бар. Бүгін</w:t>
        <w:br/>
        <w:t>көш сонда еру болмақ. Ат шалдырып, түйелердің белін босатпақ.</w:t>
        <w:br/>
        <w:t>Бұл тұс Арка мен Жетісуды жалғайтын кең алқапты сары дала. Ас-</w:t>
        <w:br/>
        <w:t>пан шайдай ашық. Теңіз жақ мұнартып корінеді. Арқа көз ұшында</w:t>
        <w:br/>
        <w:t>созыла бұлдырап, артта қалып барады. Сонауда зеңгір аспанда</w:t>
        <w:br/>
        <w:t>үш-төрт қарақұс парлай ұшып, айнала қалықтап жүр. Көш иесі</w:t>
        <w:br/>
        <w:t>мұны манада-ақ байқап елі. Осы көрініс ойын онан әрі сабақтап</w:t>
        <w:br/>
        <w:t>әкетті. Әмірбектің ұрпағы Жігітек ауылын осылайша алыстан ай-</w:t>
        <w:br/>
        <w:t>нала торитып. Олар жер аууына да қарсы болып, жота жүнін неге</w:t>
        <w:br/>
        <w:t>сонтпа күдірейтті? Әрине, Төті оның желдің өтіне, күннің табына</w:t>
        <w:br/>
        <w:t>ұстар қалҡаны емес пе еді? Дұшпанға көрсетер айбаты да өзі бол-</w:t>
        <w:br/>
        <w:t>ды. Айдап келе жатқаны өзінің ақы адал малы! Өзімен ілесіп келе</w:t>
        <w:br/>
        <w:t>жаткан мына тумаларының малы. Барымтаға талай шапты. Жаудан</w:t>
        <w:br/>
        <w:t>түскен мал үлкен үй деп Әмірбектің, жау өтінде зәбір көрген деп</w:t>
        <w:br/>
        <w:t>М</w:t>
        <w:br/>
        <w:t>көрінді. Көш адамдары аса жақындамай, ат тізгінін кейіннен тартып,</w:t>
        <w:br/>
        <w:t>үйіріле тұра-тұра қалысты.</w:t>
        <w:br/>
        <w:t>От басынан үстінде ақ дабы жейде-дамбалдан басқа киімі</w:t>
        <w:br/>
        <w:t>жоқ арбиған еңкіш денелі орта жастағы адам баяу тұрып, жалпақ</w:t>
        <w:br/>
        <w:t>алақанымен көзін көлегейледі. Оның соңынан мол пішілген көк</w:t>
        <w:br/>
        <w:t>көйлегі бар, көнетоз ақ жаулықты алқымдай байлаған ұзыл бойлы</w:t>
        <w:br/>
        <w:t>толықтау әйел, ұзын етек жейде киген үкідей сары үрпек бас бала</w:t>
        <w:br/>
        <w:t>тұр. Анадай жерде іші кеуіп, теңкиіп өліп жатқан жүндес, қалың</w:t>
        <w:br/>
        <w:t>пұшпақ атандай құла қасқа аттың жаныңда бұл дүниемен жұмысы</w:t>
        <w:br/>
        <w:t>болмай, атқа телміре қарап балаң жігіт отыр. Тал шарбақты, кенеп</w:t>
        <w:br/>
        <w:t>шатыры бар арба үстінде екітізесін қапсыра құшақтап, ойлы отырған</w:t>
        <w:br/>
        <w:t>бойжеткен тосын адамдарды көріп, аңырып қалды. Арбаның артына</w:t>
        <w:br/>
        <w:t>соза салған жеңді білектей ашалы қу ағаштардың үстінде таңулы</w:t>
        <w:br/>
        <w:t>темір тырма, соқа-саймандар көрінеді.</w:t>
        <w:br/>
        <w:t>- Мыналарың орыс қой! - деп күбір етті Тектұрған Төтіге.</w:t>
        <w:br/>
        <w:t>- Е, қайдан жүрген орыс? - деді Оңдай Тектұрғанға</w:t>
        <w:br/>
        <w:t>сеніңкіремей.</w:t>
        <w:br/>
        <w:t>Салт аттылардың сөзін түсінбесе де “орыс, орыс” деген сөзді</w:t>
        <w:br/>
        <w:t>аңдап қалған бейтаныс адам:</w:t>
        <w:br/>
        <w:t>- Да, да, русь, русь, - деп сұқ саусағымен көкірегін нұсқады.</w:t>
        <w:br/>
        <w:t>Сөйтті де сөнуге айналып, бықси жанып жатқан тас ошақты нұсқап,</w:t>
        <w:br/>
        <w:t>“түсіңдер, келіңдер?” дегенді ымбалап көрсетті.</w:t>
        <w:br/>
        <w:t>- ӨЙ, мынауың қонақжай неме ғой?- деп Оңдай Төтпесығырая</w:t>
        <w:br/>
        <w:t>карады.</w:t>
        <w:br/>
        <w:t>- Не де болса мүсәпір екен, - деді Төті.</w:t>
        <w:br/>
        <w:t>Орыстың інудаланып, қобыраған шашы мен өсіп бет-аузын</w:t>
        <w:br/>
        <w:t>жапқан сақал-мұртын көріп Қойшы:</w:t>
        <w:br/>
        <w:t>- Астапыралла, астапыралла! Баба түкті Шашты Әзіз! Бабатүкті</w:t>
        <w:br/>
        <w:t>Шашты Әзіз! - деп күбірлей бастады. Атын тебініп, алғы лекке</w:t>
      </w:r>
    </w:p>
    <w:p>
      <w:r>
        <w:t>жетіп келген Сағынай еріксіз күліп жіберді. Қойшының қылығына</w:t>
        <w:br/>
        <w:t>басқалар дакүлісті. Орыс таезу тартып күлді. Бірақ көшпенділердің</w:t>
        <w:br/>
        <w:t>неге күлгеніне түсінген жақ. Дала тағылары деп канына сіңірген осы</w:t>
        <w:br/>
        <w:t>бір қоңырқай түсті адамдардың сұстанбай, күлгендерінен оның сана-</w:t>
        <w:br/>
        <w:t>сында үміт аты ұшпқындағандай болды. Төті орыс жүзінен бейбақыт</w:t>
        <w:br/>
        <w:t>күлкімен қоса мұңлы жалбарынышты сезімді көрді. Орыстың бәрі</w:t>
        <w:br/>
        <w:t>сары ала км киіп, ұзын қылыш асынатын, одырандап, қамшы</w:t>
        <w:br/>
        <w:t>Үніретін дөрекі халық деп түсінетін оны мына көрініс таңғалдырды.</w:t>
        <w:br/>
        <w:t>Орыста да осындай байғұстар бар екен-ау деп түйді.</w:t>
        <w:br/>
        <w:t>т- Жиен! - деді Төті Сағынайға бүкіл денесімен бұрылып, -</w:t>
        <w:br/>
        <w:t>жансебіл жандар көрінеді, тіл айшы, мына орысыңнан?</w:t>
        <w:br/>
        <w:t>16</w:t>
        <w:br/>
        <w:t>-- Анасы песі-ей, онысы несі-ей? - деп Қойшы тағы да дегбір</w:t>
        <w:br/>
        <w:t>таппай кетті. Басқалары да орыстың бұл ісінс қайран калысты. Әркім</w:t>
        <w:br/>
        <w:t>өзінше топшылап дабырласып қалды.</w:t>
        <w:br/>
        <w:t>- Мұжық?</w:t>
        <w:br/>
        <w:t>- Мужик,- деді ол. Бейтаныстың сыртка теппейтінін сезді.</w:t>
        <w:br/>
        <w:t>-- Көдә пайдогп?</w:t>
        <w:br/>
        <w:t>-- Лепса, Лепса. Она -- жинка Марфа, сыновья - Нгорка, Толик,</w:t>
        <w:br/>
        <w:t>дочь- Оксана,- деп қауқалақтап, бала-шағасын тапыстыра бастады.</w:t>
        <w:br/>
        <w:t>Сағынай пішінінен жаулық байқалмаған соц әйелі мен балаларынын</w:t>
        <w:br/>
        <w:t>өңіне де қан жүгіре қалды.</w:t>
        <w:br/>
        <w:t>Сағынай мен Семен бірін-бірі анық түсінін, біраз эңгімелесті.</w:t>
        <w:br/>
        <w:t>Семен:</w:t>
        <w:br/>
        <w:t>- Что ғам говорить, -- деп қолына ұстап тұрған жас шыбықты</w:t>
        <w:br/>
        <w:t>ортасынан қақ бөлді де, басынан асыра лактырып жіберлі.</w:t>
        <w:br/>
        <w:t>- Ей, аңауың Сағынаймен достасты-ей, шыбық сындырғаны</w:t>
        <w:br/>
        <w:t>соның белгісі болса керек, - деп ілгері тебініп қалды Қойшы. Бұл</w:t>
        <w:br/>
        <w:t>жолы Қойшының сөзіне ешкім күлген жоқ. Өйткені орыстың бұл</w:t>
        <w:br/>
        <w:t>қимылын бәрі де жаулық емсе, достықтың белгісі деп ұқты.</w:t>
        <w:br/>
        <w:t>- Ау, жұрағат, аттан түсіңдер! Бүгін осында еру болайық, мыңау</w:t>
        <w:br/>
        <w:t>орыспен бірге, - деді Сағынай Тәтіге көз қиығын тастап.</w:t>
        <w:br/>
        <w:t>--Әй, мынаны орыс жадылап алғаннан сау ма, күн әлі ерте,</w:t>
        <w:br/>
        <w:t>еру болғаны песі? - деп келіспейтін мінез көрсетті Тектұрған.</w:t>
        <w:br/>
        <w:t>Сағынайдың өзін де, сөзін де сыйлайтын Төті ат басын шоқ талдың</w:t>
        <w:br/>
        <w:t>ық жағындағы бұлақ басына қарай, көгалдау жерге бұрды. Түйелері</w:t>
        <w:br/>
        <w:t>шөгеріліп, теңдер түсірілді. Ер-тоқымдар алынып, мініс аттар</w:t>
        <w:br/>
        <w:t>тұсалып, отқа жіберілді. Қопыс камына жана-тармағай кірісіп, у-</w:t>
        <w:br/>
        <w:t>ду болған көпшіліктің орыспен де шаруасіл болмай кетті. Еркектер</w:t>
        <w:br/>
        <w:t>жағы сойыс мал қамдап, ейеллер жағы шөпшек пен тезек теруге</w:t>
        <w:br/>
        <w:t>кірісті. Жас келіншектер мен жігіттер егде әйелдерге көмектесіп,</w:t>
        <w:br/>
        <w:t>лездс-ақ Төтінің алты канат үйінің шаңырағын көтерді. Шошайта</w:t>
        <w:br/>
        <w:t>қостар тігіліп, жапиалар жабылды. Тұс-тұстан көгілдір түтін көк</w:t>
        <w:br/>
        <w:t>аспанға көтерілді.</w:t>
        <w:br/>
        <w:t>Дала көшпенділерінің өз тәртібімен жұмыла кіріскен қимылына</w:t>
        <w:br/>
        <w:t>Семен мен Марфа қызыға қарап тұрды. Соңғы тәуліктердегі аштыққа</w:t>
        <w:br/>
        <w:t>шыдамай қыңқылдай бастаған кіші баласы да сабыр сақтап, түсі де,</w:t>
        <w:br/>
        <w:t>іс-эрекеті де жат, бөгде бір жақсылық күткендей телміре қарайды.</w:t>
      </w:r>
    </w:p>
    <w:p>
      <w:r>
        <w:t>Жабағы сойылып, Еламаннан қалған тай қазан көтерілді.</w:t>
        <w:br/>
        <w:t>Бұлактың арғы жағасындағы шағындау сазға бүгін он шақты бие</w:t>
        <w:br/>
        <w:t>байланды. Боз іңгенге бөлек артылып келген дәу қара саба бұлақ</w:t>
        <w:br/>
        <w:t>18</w:t>
        <w:br/>
        <w:t>Тергбектің ауылына сіңді. Сонда тапкан пайдасы қане? Барымта</w:t>
        <w:br/>
        <w:t>мен жаугершілік жастай әкеден айырды. Шісшені өмір кызығынан</w:t>
        <w:br/>
        <w:t>оқшаулап, кәрі емендей қатырды. Оның ойын саңқ еткен Ондайдың</w:t>
        <w:br/>
        <w:t>даусы бөліп жіберді.</w:t>
        <w:br/>
        <w:t>--Төті, ана топ қарақұс неге шүйлігіп жұр? О құдауанда.</w:t>
        <w:br/>
        <w:t>- Б-е, өлексе көрген де? - леп Қойшы аспанға шалкая карады</w:t>
        <w:br/>
        <w:t>да, иығынан асыра бір түкіріл тастады.</w:t>
        <w:br/>
        <w:t>- Айдаладағы ненің өлексесі болды екен? -- деп гүрілдей сөзге</w:t>
        <w:br/>
        <w:t>араласты енжар келе жатқан Тектұрған.</w:t>
        <w:br/>
        <w:t>- Бағанадан бері қонбай, жасқана қалықтағанына қарағанда</w:t>
        <w:br/>
        <w:t>өлексе емес, тірі жаң болды ғой? -- деді Төеті әзінің бұрыннан көрін</w:t>
        <w:br/>
        <w:t>келе жатқанын аңғартып.</w:t>
        <w:br/>
        <w:t>Маужыр даланың шырт тыныштығында бірі қалғып, бірі</w:t>
        <w:br/>
        <w:t>шұлғып бей-жай келе жатқан егде жүргіншілер тез сергіп, бой жи-</w:t>
        <w:br/>
        <w:t>насты. Көштің іш пыстырар бірқалыпты изенінен зерігіп, тақым</w:t>
        <w:br/>
        <w:t>жазғызары кеп келе жатқан балалар мен жас қыздар қарақұс торыған</w:t>
        <w:br/>
        <w:t>өзекке қарай тырағайлап шаба жөнелісті.</w:t>
        <w:br/>
        <w:t>-Тоқтаңдар, қайтыңдар, омай-ау!-- деп безек қақты әрқашан қам</w:t>
        <w:br/>
        <w:t>ойлайтын Қойшы, шауып бара жатқан балалардың артынан.</w:t>
        <w:br/>
        <w:t>- Жар астында - жау, ұры-қары жатады. Қайт кері деймін,</w:t>
        <w:br/>
        <w:t>түге?!</w:t>
        <w:br/>
        <w:t>Ширығып келе жатқан құнан-дөнендер екілене ауыздық шай-</w:t>
        <w:br/>
        <w:t>насып, мелерін ала жөнелісті. Қуақы балалар ат басына ие бола</w:t>
        <w:br/>
        <w:t>алмаған боп, үзеңгіге шірене шалқайып, іпаба берді. Қойшының</w:t>
        <w:br/>
        <w:t>астындағы торы азбан тебініп қалғанда балалардың соңынан емес,</w:t>
        <w:br/>
        <w:t>ұрттап елге қарай тартты. Қапелімде аңғармай қалған Қойшы ауып</w:t>
        <w:br/>
        <w:t>түсіп қала жаздады.</w:t>
        <w:br/>
        <w:t>--Омай-ау, мынау қайтеді-сй? - деп тізгінді тартын еді, ат бір</w:t>
        <w:br/>
        <w:t>орныңда дөңгелене берді. Қайткенде де жат жерге қарай еркімен аяк</w:t>
        <w:br/>
        <w:t>баспайтын сыңай танытты. Құлынынан оттыққан елге тартпақ.</w:t>
        <w:br/>
        <w:t>- Қайран жануарым-ай, қайран құтым-ай, еліңе тартқан екенсің</w:t>
        <w:br/>
        <w:t>ғой, малым-ай! -- деп Қойшының иегі кемсеңдеп кетті.</w:t>
        <w:br/>
        <w:t>- Өй, Шопан ата, жау түсіріп алады дедіңіз бе, неге қайттыңыз? --</w:t>
        <w:br/>
        <w:t>депқалжыңдады тете қайынағасының атып атамай, “Шопан ата” деп</w:t>
        <w:br/>
        <w:t>әжуалайтын Жұмақыз. Қайынағасының салбырап кеткен кабағын</w:t>
        <w:br/>
        <w:t>көріп, мал екеіп малдың да әрекетінің мәнін түсініш, кепе келін</w:t>
        <w:br/>
        <w:t>қалжыңынан тез тыйылды. Торы азбанның қылығын басқалар да</w:t>
        <w:br/>
        <w:t>түсініп, жабырқасып қалды.</w:t>
        <w:br/>
        <w:t>Жарысқан балалар қабаққа ілінгенде жайдақтау кең сайдың</w:t>
        <w:br/>
        <w:t>табанындағы шоқ ағаштың түбінен шудадай созылған көк түтія</w:t>
        <w:br/>
        <w:t>15</w:t>
      </w:r>
    </w:p>
    <w:p>
      <w:r>
        <w:t>- Қарай гәр, өзін! Тапқан екен жылқы етінен асқан дәмді.</w:t>
        <w:br/>
        <w:t>-Аш болса атасының боғын жер. О несі, ей, - леді Қойшы.</w:t>
        <w:br/>
        <w:t>-- Сағынай, сен орыс жайын жаксы білесің, - деді Тектұрған,</w:t>
        <w:br/>
        <w:t>“орыспен жолдас болсан, айбалтан жаныңда болсын” демеп пе елі</w:t>
        <w:br/>
        <w:t>бұрынғылар. Тым үйіріліп кеттің, байқағайсың.</w:t>
        <w:br/>
        <w:t>- Оның рас, Тектұрған. Мен орыс жайын сіздерден біршама</w:t>
        <w:br/>
        <w:t>жақсы білемін. Орыс біткенді әзірейіл санамаңыздар тек.</w:t>
        <w:br/>
        <w:t>- Сібірге айдаған да орыс қой, сені.</w:t>
        <w:br/>
        <w:t>--Жо-оқ, өз қазағым. Боранбай жала жауып айдатты. Алтүрмеден</w:t>
        <w:br/>
        <w:t>мен орыстың арқасында аман қайттым. Орыста да бай бар, кедей</w:t>
        <w:br/>
        <w:t>бар. Озбыры бар, озығы бар. Шылығы аз, әділеті бар халық.</w:t>
        <w:br/>
        <w:t>-- Омай-ау, әңгіме сенде екен ғой? - деді Қойшы, --заула!</w:t>
        <w:br/>
        <w:t>- Зауласам, - деді Сағынай, -- калың Тайғадан ағаш кестік.</w:t>
        <w:br/>
        <w:t>Өміріміз “ит көзі түтің танымас”. Аш-арық, ауру-сырқау адамдар</w:t>
        <w:br/>
        <w:t>көп болдық. Ағаш басып жатады. Шетінен өліп жатады. Жоғалып та</w:t>
        <w:br/>
        <w:t>жатады. Солардың көпшілігі өз патшасына қарсы болғандар екен.</w:t>
        <w:br/>
        <w:t>- Астапыралла, -- деді Қойшы жағасын ұстап. - Оған не</w:t>
        <w:br/>
        <w:t>дерсің?</w:t>
        <w:br/>
        <w:t>- Үсіп өлген, адасып өлгендердің, Тайға тағыларының</w:t>
        <w:br/>
        <w:t>тырнағына түскендердің сүйектері табылып та қалады.</w:t>
        <w:br/>
        <w:t>- Сағынай, сен осы Тайғалай бересін, не сол полен?-- деп сөзге</w:t>
        <w:br/>
        <w:t>араласты Оңдай. Көнтерлі адам аңгімеге тым желіккен жоқ.</w:t>
        <w:br/>
        <w:t>- Пәле емес, Әке. Ол да біздей бір халықтың киелі тұтып,</w:t>
        <w:br/>
        <w:t>әспеттеп отырған атамекені. Ұшы-қиыры жоқ, ит тұмсығы батпай-</w:t>
        <w:br/>
        <w:t>тын зәулім орман. Бір шеті мен бір шетіне жаяу адам тұрғай, үшқан</w:t>
        <w:br/>
        <w:t>құсқа айшылық жер деседі орыстарыңның өзі.</w:t>
        <w:br/>
        <w:t>- О, сұмдық-ай, - деді Бәтес, - шетіне шыққан адам бар ма</w:t>
        <w:br/>
        <w:t>екен, сірә?</w:t>
        <w:br/>
        <w:t>- Жоқ, деседі орыстар. Арғы жағы айлап түн басып тұратын,</w:t>
        <w:br/>
        <w:t>апталапүскірік сағатын кең де жазық далаға-мәңгі бақитоң басып</w:t>
        <w:br/>
        <w:t>жахқан Төндірэ деген итжеккен еліне, онан әрі мұз таулары кәшіп</w:t>
        <w:br/>
        <w:t>жүретін жапан теңізге тірейді деседі.</w:t>
        <w:br/>
        <w:t>-О,тәңірім-ай, сондай да ел-жұрт, жер-су болады екен-ау?- деп</w:t>
        <w:br/>
        <w:t>Қойшы қозғалақтап қойды. - Сол итжеккенде болған екенсің-ау,</w:t>
        <w:br/>
        <w:t>қарағым. Басқа түссе, баспақшыл, тағдырға не дерсің?</w:t>
        <w:br/>
        <w:t>-Жоқ, мен орыстардың айтқанындай Сібірдегі Төмен каласынан</w:t>
        <w:br/>
        <w:t>аса ұзап кетпеппін. Әрине, жаяу босқынға айшылық жер.</w:t>
        <w:br/>
        <w:t>20</w:t>
        <w:br/>
        <w:t>- Құлаған қу ағаштың діңіне қөп отырдық. Бетіме тік қарады да</w:t>
        <w:br/>
        <w:t>“еліңді, қанын-баланды сағындың ба қырғыз2” деді ол.</w:t>
      </w:r>
    </w:p>
    <w:p>
      <w:r>
        <w:t>- Омай-ау, қырғызы несі, тағы да?</w:t>
        <w:br/>
        <w:t>- Орыстар бізді солай дейді. “Иә” дедім мен. Сағыныштан</w:t>
        <w:br/>
        <w:t>ба, жоқ үміт оты жалт еткендіктен бе жүрегім лүпілдеп қоя дерді.</w:t>
        <w:br/>
        <w:t>“Қатын-бала жоқ менде. Елді, ағайын-туғанды сағындым” - дедім.</w:t>
        <w:br/>
        <w:t>“Еліне қалай қайтасың?” - деді. “Кім жібереді еліме?” - дедім. Ол</w:t>
        <w:br/>
        <w:t>жымнып күлді. “Мен жіберемін”-деді де сұқ саусағымен өзін нұқып</w:t>
        <w:br/>
        <w:t>көрсетті. Мен бетіне дұдомалдана қарадым. “Күлме”--деді ол. “Біз</w:t>
        <w:br/>
        <w:t>қашамыз. Сені біз Тайғадан алып шығамыз. Сен бізді елің жаққа</w:t>
        <w:br/>
        <w:t>бастап апарасың”. “Мен қалай қашамыз”-- деп едім, “ол жағынан қам</w:t>
        <w:br/>
        <w:t>жеме, оны біз ойластырамыз. Ал сен аузыңа берік бол тек” - деді.</w:t>
        <w:br/>
        <w:t>Мен “ықтиярмын” дедім. Тіс жармасқа уэде бердім.</w:t>
        <w:br/>
        <w:t>Көп кешікпей төрт кісі ел қалың ұйқыға кеткенде қашып</w:t>
        <w:br/>
        <w:t>шықтық. Түрме күзетшісі жас нәзирәтіл де бізбен бірге қашты.</w:t>
        <w:br/>
        <w:t>Бұлардың бәрі де патшаға қарсылық көрсеткен бұрынғы солдаттар</w:t>
        <w:br/>
        <w:t>гкен. Олардың да мен сияқты бала-шағалары жоқ сиякты.</w:t>
        <w:br/>
        <w:t>Әңгіме тыңдап отырғандардың кейбіреулері мүсіркей қараса,</w:t>
        <w:br/>
        <w:t>кейбіреулері езу тартты.</w:t>
        <w:br/>
        <w:t>-О, құдауанда, сосын?</w:t>
        <w:br/>
        <w:t>- Бір мылтық, екі талаңша бес адамға талшықтық, жыртқышқа</w:t>
        <w:br/>
        <w:t>айбар болды. Оғымыз мол. Күндіз бекініп, ымырт жабыла өзен</w:t>
        <w:br/>
        <w:t>жағалай бір айға жуық жүрдік. Күнелткеніміз балық пен аң еті.</w:t>
        <w:br/>
        <w:t>Семен жуық маңдағы селендердев сіріңке мен тұз тауып келеді.</w:t>
        <w:br/>
        <w:t>Жандаралы бар орыс қалаларын сырттап, қырғатартажүрдік. Күзге</w:t>
        <w:br/>
        <w:t>салым қазақ жерінің шетіне де іліктік-ау. Мұнда да ауыл-ауылға</w:t>
        <w:br/>
        <w:t>соқпай, түн жамылып жолаушыладық. Менің көңілім сергіп, кең</w:t>
        <w:br/>
        <w:t>дүниеге керіле қарағаныммен, орыстарым жүдеу тарта берді. Жаз</w:t>
        <w:br/>
        <w:t>бойғы үрдіс жүріс оңдыра ма, шаршап-шалдықтық, қажыдық.</w:t>
        <w:br/>
        <w:t>Қалың орманды, өзен-сулы Тайғадағыдай емес, күн көріс қиындай</w:t>
        <w:br/>
        <w:t>берді. Жаяу тұрмақ, аттыға шалдырмайтын қыр тағысы мен ұапқан</w:t>
        <w:br/>
        <w:t>құсына қол жетпеуге айналды. Балығы тайдай тулаған өзен-көл де</w:t>
        <w:br/>
        <w:t>жоқ біздің Арқа жерінде.</w:t>
        <w:br/>
        <w:t>- Ау, не күн көрдің сонда? -- деді Қойпты.</w:t>
        <w:br/>
        <w:t>- Ер жігітке күн көріс табылмаушы ма ед? Кеудесінде жаны</w:t>
        <w:br/>
        <w:t>бар адам аш болмайды екен. “Қазак қалғымайды, қалғыса да</w:t>
        <w:br/>
        <w:t>жығылмайды” деген ғой, енді оларды мен асырауға айналдым.</w:t>
        <w:br/>
        <w:t>- Міне, сарбаз! Жігіттің жігіттігі сол-дағы, - деді Оңдай.</w:t>
        <w:br/>
        <w:t>--Қайтіп, қарағым-ау? - деді Айқыз.</w:t>
        <w:br/>
        <w:t>23</w:t>
        <w:br/>
        <w:t>Сағынай әңгімесін жалғады:</w:t>
        <w:br/>
        <w:t>- Тыныш, тын, деген сыбыс шықты төңіректен. Салпаңқұлақ</w:t>
        <w:br/>
        <w:t>естіп қояды.</w:t>
        <w:br/>
        <w:t>- Онысы кім тағы? - деді үнсіз тыңдап отырған Төті әңгімеге</w:t>
        <w:br/>
        <w:t>енді-енді елегізіп.</w:t>
        <w:br/>
        <w:t>- Тыңшы. деген болады. Бізше жансыз. Әрістанттар бас</w:t>
        <w:br/>
        <w:t>қосқанда не айтты, не істелі, соның бәрін ұлықтарға астыртын</w:t>
        <w:br/>
        <w:t>жеткізіп отыратын алатұяғы.</w:t>
      </w:r>
    </w:p>
    <w:p>
      <w:r>
        <w:t>-- Өй, жансызыңның жаны жгһанамға кетсін, заула?</w:t>
        <w:br/>
        <w:t>- Кім өлтіреді, оныңды, - дедім. Балшабек, Ленин, - деді.</w:t>
        <w:br/>
        <w:t>Балшабек дегені оның айтысынша, сан мыңдаған кедейлер екен</w:t>
        <w:br/>
        <w:t>де, Ленин дегені солардың қолбасшы батыры екен. Өте білекті,</w:t>
        <w:br/>
        <w:t>белді,нағыз қас батыр ңеседі. Оның үстіне он сегіз мың ғаламның</w:t>
        <w:br/>
        <w:t>оқуын тәмамдаған білімлар, ғұлама, басы бақыр қазандай алып</w:t>
        <w:br/>
        <w:t>адам дейді. Натшаға қаны қас дейді.</w:t>
        <w:br/>
        <w:t>- Уа, бәрскелді! - деп қойшы сүйсініп, қыбыжықтап қалды.</w:t>
        <w:br/>
        <w:t>Қылышынан қан тамған Ғазіреті Ғалиды да білімдар, ғұлама</w:t>
        <w:br/>
        <w:t>демеуші ме еді? Мпынауың онанда мықты боп шықты ғой.</w:t>
        <w:br/>
        <w:t>- Бастандық деген сөз жаныма жылы тиіп, “түрме не қонту,</w:t>
        <w:br/>
        <w:t>домай қашу” дедім.</w:t>
        <w:br/>
        <w:t>-О не дегенің тағы? - деп Бәтес шыдамсыздана сөз ара-</w:t>
        <w:br/>
        <w:t>латаы:</w:t>
        <w:br/>
        <w:t>- Ашығын бір-ақ айттым, сендермен бірге қашам дедім.</w:t>
        <w:br/>
        <w:t>--Е, аруақ, жар бола гор!- деді жағын таяныш, басын ті-</w:t>
        <w:br/>
        <w:t>зесіне сап әңгіме тыңдап отырған Жұмақыз бәйбіше.</w:t>
        <w:br/>
        <w:t>- Е-е-й, бейбақ-ай, - десті Айқыз бен Оңдайдың кемпірі</w:t>
        <w:br/>
        <w:t>Ұрқия.- Қайтсін-ай, енді?</w:t>
        <w:br/>
        <w:t>- Сол күннен бастап орыстар мені іш тартты. Солардың</w:t>
        <w:br/>
        <w:t>ішінде әсіресе Семен деген орыспен достас, сырлас болдым.</w:t>
        <w:br/>
        <w:t>Көпшілік бас қосқан әңгімеден қақпайламайтын болды. Біздей</w:t>
        <w:br/>
        <w:t>кедейлерге де атар таң, шығар күп барын сездім. Түрмеден</w:t>
        <w:br/>
        <w:t>қашуға да сол күннен бастап белді бекем будым. Осы әңгіменің</w:t>
        <w:br/>
        <w:t>түйінзнде бізге жақын жүр, бізбен орхашан бірге бол, біз көшііз,</w:t>
        <w:br/>
        <w:t>деуші еді ол.</w:t>
        <w:br/>
        <w:t>Сағынай біраз тоң-торыс қалды. Басқалар да үнсіз.</w:t>
        <w:br/>
        <w:t>- Бір күні жаз шығып, жер аяғы кенігенде өзім құралпас әлгі</w:t>
        <w:br/>
        <w:t>Семен деген жастау орыс мені көп көзінен таса ғып қалың ағаштың</w:t>
        <w:br/>
        <w:t>арасына алып барды.</w:t>
        <w:br/>
        <w:t>- Алла, сорлы-ай,-деді Ұрқия,-желкеңнең бір ұрып, жұлындай</w:t>
        <w:br/>
        <w:t>түсірейін дегені ме?</w:t>
        <w:br/>
        <w:t>22</w:t>
        <w:br/>
        <w:t>-О, тәубе, тәубе,- десті көпшілік.</w:t>
        <w:br/>
        <w:t>- Түрмеде ана орыстан айнымайтын екі-үш қаба сақалдымен</w:t>
        <w:br/>
        <w:t>іргелес болдым. Бұлар кебіне түні бойы сыбырласып шығады.</w:t>
        <w:br/>
        <w:t>Қашуды ойласады білем. Маған тіс жарып айтпайды. Мені де ала</w:t>
        <w:br/>
        <w:t>кет деуге батпаймын. Пиғылымызды сезіп қойлың деп өлтіріп кете</w:t>
        <w:br/>
        <w:t>ме деймін. Айтқандарын түсініп жатам. Іргесі ит өлгендей сасық,</w:t>
        <w:br/>
        <w:t>Қорқыттың көріндей караңғы абақтының қандала буған қарағай на-</w:t>
        <w:br/>
        <w:t>рындабүрісіп-бүрісіл бірімізді-біріміз ықтап, қысылыл-қымтырыла</w:t>
        <w:br/>
        <w:t>жатамыз. Көпшіліктің көзі ілініп, әр тұстан тысыл мея қорыл естіле</w:t>
        <w:br/>
        <w:t>бастағанда әлгі орыстың бүйіріне түрттім.</w:t>
        <w:br/>
        <w:t>--Нең бар еді, о бәледе? - деп Қойшы күйгелектене безек қақты. --</w:t>
        <w:br/>
        <w:t>Бәлелі көтке бармағыңды тықпай, төк жүрмессің бе?</w:t>
      </w:r>
    </w:p>
    <w:p>
      <w:r>
        <w:t>- Сендер өмірді өзгерту керек деп көп айтасыңдар. Соны қалай</w:t>
        <w:br/>
        <w:t>өзгертеді, деп сұрадым. “Тш-іш-ш. Өшір үніңді, саған кім айтты</w:t>
        <w:br/>
        <w:t>оны, бәрібір емес пе, сен қырғызға”,--деді ол. Мен ренжіп қалдым.</w:t>
        <w:br/>
        <w:t>“Болары болды, бояуы сіңді” дедім детақымдап қалмадым. Тағы да</w:t>
        <w:br/>
        <w:t>“өмірді кім өзгертеді?”, - деп сұрадым. Орысым жібіді білем, маған</w:t>
        <w:br/>
        <w:t>қарай аунап түсті. Сөзін байсалды, түсінікті етіп айтты. Күресу</w:t>
        <w:br/>
        <w:t>керек! Күрессіз жақсы ғұмыр жоқ, - деді.</w:t>
        <w:br/>
        <w:t>-Күрескені несі, кіммен күрес дейді? --деп Қойшы елеңдей қалды.</w:t>
        <w:br/>
        <w:t>- Шопан аға, арыстың “бароться” деген сөзін түсінбей, бел-</w:t>
        <w:br/>
        <w:t>десіп күреседі екен деп мен де, “кіммен” деп сұрадым. Өзіңнің</w:t>
        <w:br/>
        <w:t>Боранбайыңмен күрес, - деді. Онымен қалай күресем, - дедім.</w:t>
        <w:br/>
        <w:t>Атыңды қайырыпғалғың келеме?--деді. Келедідедім. Ендеше тартып</w:t>
        <w:br/>
        <w:t>ал! Бостандықалғыңкелеме?--деді. Келеді дедім. Оныдатартыпал,--</w:t>
        <w:br/>
        <w:t>долі. Кімнен?-- дедім. Боранбай сияқты байлардан,- деді. Боранбай</w:t>
        <w:br/>
        <w:t>мықты, көп. Мен жалғыз. Шамам келмейді ғай, - дедім. Әрине,</w:t>
        <w:br/>
        <w:t>жалғыз өзіңнің шамаң келмейді. Халықты біріктіру керек, бірігу</w:t>
        <w:br/>
        <w:t>керек. Боранбайларды құрту керек, - деді. Патуна түрмеге жабады</w:t>
        <w:br/>
        <w:t>ғой, - дедім. Патшаңды жақында.., деп әлгі орыс таңдайын “тық”</w:t>
        <w:br/>
        <w:t>еткізді де, өз кеңірдегін өзі сұқ саусағымен орып жіберді. Өлтіреді.</w:t>
        <w:br/>
        <w:t>Сонда бостандық болады. Жақсы өмір болады,-деді, деп Сағынай</w:t>
        <w:br/>
        <w:t>сал аял жасаған.</w:t>
        <w:br/>
        <w:t>- Астапыралла, астапыралла, -- деп отырғандар жағаларын</w:t>
        <w:br/>
        <w:t>ұстады. Әйелдер жағы дуылдасып кетті.</w:t>
        <w:br/>
        <w:t>-Шын кәпірдің өзі екенғой,- деп Тектұрған бетін теріс бұрды.</w:t>
        <w:br/>
        <w:t>Сағынай мыпаларды орыстан шошындырып алам ба.деп күліктеніп,</w:t>
        <w:br/>
        <w:t>біраз үнсіз отырды.</w:t>
        <w:br/>
        <w:t>- Заула, - деді Қойшы, өлтірсе патша өзінікі, өзіміз аман</w:t>
        <w:br/>
        <w:t>болайық!</w:t>
        <w:br/>
        <w:t>21</w:t>
        <w:br/>
        <w:t>- Көзім жайнап кетсе керек, - деп әңгімесін онан әрі жалғады</w:t>
        <w:br/>
        <w:t>Сағынай,--менең бір арекетті сезген орыстар сезікгенсе де үміттене</w:t>
        <w:br/>
        <w:t>қарады. Бірақ әбден сенімдеріне кірген менен жаманшылық</w:t>
        <w:br/>
        <w:t>күтпейтін сияқты. Ел орынға отыра, серіктерімді мені осында</w:t>
        <w:br/>
        <w:t>күтіңдер леп қалдырдым ла, нар тәуекелге бел байлап, сырғалап</w:t>
        <w:br/>
        <w:t>жүріп, шеттеу шыққап аттарға беттедім. О, кұдірет, жылқы бала-</w:t>
        <w:br/>
        <w:t>сы қазақтан үріккен бе, бірінен соц бірін, бес атты матап алдым.</w:t>
        <w:br/>
        <w:t>Жылқының тер иісі таняуыма келгенде көңілім босап, бітелген</w:t>
        <w:br/>
        <w:t>танауым ашылғандай, қайырылған қанатым жазылғандай болды.</w:t>
        <w:br/>
        <w:t>Екітізем дір-дір етеді. Жасаған, жар бол, леп атқа қондым. Көнілім</w:t>
        <w:br/>
        <w:t>лепіріп, Шыңғыстың жотасы көз алдыма қылаң берді.</w:t>
        <w:br/>
        <w:t>- Па, шіркін! Орыстарыңа Аллам жар болды демей ме</w:t>
        <w:br/>
        <w:t>екенсін?</w:t>
        <w:br/>
        <w:t>- Жан жадыратып, арманынды Шағанға шалқытар бір әсем</w:t>
        <w:br/>
        <w:t>самал ескендей болды, алдымнан.</w:t>
        <w:br/>
        <w:t>.-Уа, заман-ай десеңші!</w:t>
        <w:br/>
        <w:t>- Сөйтіп, ақ табан шұбырынды болған төрт орысқа бір-бір ат</w:t>
        <w:br/>
        <w:t>мінгіздім.</w:t>
        <w:br/>
        <w:t>- Ой, шүленім-ай, - деп күлісті жұрт.</w:t>
      </w:r>
    </w:p>
    <w:p>
      <w:r>
        <w:t>- Туған әкесінен енші алғандай-ак қуанысты серіктерім. Түн</w:t>
        <w:br/>
        <w:t>жамылып, кең даланың самалына маңдай тосып, бір қиырдан, бір</w:t>
        <w:br/>
        <w:t>қиыр астық. Таң қылаң беріп, жердін жүзі ашылған соң Семен деген</w:t>
        <w:br/>
        <w:t>басшымыз ат тізгінін тартты.</w:t>
        <w:br/>
        <w:t>- Мұнан әрі атпен топталып жүру күдікті. Енді жөн-жөнімізге</w:t>
        <w:br/>
        <w:t>кетеміз. Кейін хабар өзімнен болады. Табысатын жеріміз Семейдегі</w:t>
        <w:br/>
        <w:t>Затон. Бірімізден соң біріміз келіп, сонда жұмысқа кіреміз. Онан</w:t>
        <w:br/>
        <w:t>арғысын Афанаси шешеді, -депуағыдаласты да, ал “конокрад” деп</w:t>
        <w:br/>
        <w:t>маған сұқ саусағын безеді күліп Семен.</w:t>
        <w:br/>
        <w:t>-Оне дегені? - деді Қойшы.</w:t>
        <w:br/>
        <w:t>- Ұрлықты қой, ақыр-соңы осы болсын, -- деді арқамнан қағып.</w:t>
        <w:br/>
        <w:t>Бәрін айт та бірін айт, мен уәде бердім. Қай кепті шертерсің. Бәрін</w:t>
        <w:br/>
        <w:t>баяндап жатуға сөз саяз, -- деп Сағынай жеңіл күрсінді.</w:t>
        <w:br/>
        <w:t>-Ұрлықатқа мініп тұрып ақыл айтқан, ол да бір ақылды орысым</w:t>
        <w:br/>
        <w:t>екен. О, құдауанда, жер бетінде неше қилы адам бар-ау, тегі.</w:t>
        <w:br/>
        <w:t>- Қайтсін, “ашыққан ұры, ашыған тілді болады” деген емес</w:t>
        <w:br/>
        <w:t>ле? Жоқшылық пен мұқтаждық адамға не істетпейді,-деді Оңдай</w:t>
        <w:br/>
        <w:t>байсалды гана. -- Қайбір шекесі қызғаннан істейді дейсің!</w:t>
        <w:br/>
        <w:t>- Бір-бір катын әпермей жібермегеніде шүкір, - деп кекетті</w:t>
        <w:br/>
        <w:t>Тектұрған. Оның шалып сөйлегеніне Сағынай мэн бермеген болды.</w:t>
        <w:br/>
        <w:t>Ала тұяқ адаммен сөз жарыстыруды өзіңе абырой санамады.</w:t>
        <w:br/>
        <w:t>25</w:t>
        <w:br/>
        <w:t>отырады. Айқыз нәпсі мәселесі боршаланып, жіліктелген осындай</w:t>
        <w:br/>
        <w:t>мәслихаттардағы әңгімесін эрқашан “сендерде не арман бар, атан</w:t>
        <w:br/>
        <w:t>түйедей байларың бар” деп отырар еді. Оның бұл сөзі қуақы, егде</w:t>
        <w:br/>
        <w:t>қатынның аузынан өте дәлелді, қызықты, күлкілі бол шыгар еді.</w:t>
        <w:br/>
        <w:t>Әңгімеге құнығып, тамсана-тамсана аузы құрғаған бір абысын</w:t>
        <w:br/>
        <w:t>“біздің әлгі...” ден әңгімесін жалғай бергенде Айқыз:</w:t>
        <w:br/>
        <w:t>- Тәйт, әрі, байжанды қарлар, сауым болды, - деп етегін қағып,</w:t>
        <w:br/>
        <w:t>ұршығын жиып шынашағына іліп, атып тұрар еді. Оның бұл әктем</w:t>
        <w:br/>
        <w:t>сөзіне ешкім өкпелемейді. Қайта Айқыз төңірегіне үйіріледі. Бұл</w:t>
        <w:br/>
        <w:t>ауылдың әйелдері үлкеннің аузына қарап, еркск алдынан кесе-</w:t>
        <w:br/>
        <w:t>көлденең өтпей дағдыланған. Ұжымы жарасқан абысын-ажын</w:t>
        <w:br/>
        <w:t>арасында шаң-шұң, кикілжің де жок бұл ауылда. Ондайдың бәрін</w:t>
        <w:br/>
        <w:t>жуып-шайыт, жөн-жөніне, орын-орнына қоятын да осы кексе</w:t>
        <w:br/>
        <w:t>қатынның ашық мінезі, не сырға, не шынға бергісіз әзіл-оспағы еді.</w:t>
        <w:br/>
        <w:t>Ауылдың барлық абысын-ажынын, келін-кепшігін өргізіп жусатып</w:t>
        <w:br/>
        <w:t>әкеп үлкен үйдің иесі - Жұмақыздың алдына салатын. Ене тәлімін</w:t>
        <w:br/>
        <w:t>көп көрген ол елжіреп, ішке еніп, не шалқайып сырт кетпейтін,</w:t>
        <w:br/>
        <w:t>барлықабысын мен келіндерді бір децгейде ұстайтын әділ де әмірлі</w:t>
        <w:br/>
        <w:t>бәйбіше болды.</w:t>
        <w:br/>
        <w:t>Абысындар тағулығы осы ауылдың еркектеріне де ұйытқы</w:t>
        <w:br/>
        <w:t>болған. Ауылдың ең үлкені Қойшы басқа ағайын ісіндегі кемістік</w:t>
        <w:br/>
        <w:t>пен сәтсіздікке әрқашан өзін кінәлай, өзін айыптай жүреді. “Ата</w:t>
        <w:br/>
        <w:t>сақал аузыма шыққан мен білмегенде, мен сөйтпегенде, ол кайдан</w:t>
        <w:br/>
        <w:t>білсін, ол не істесін” деп орға өзін итеріп, кінәліні қорғаштап оты-</w:t>
        <w:br/>
        <w:t>рады. Қойшы да өз кезегінде Айқызды кінәлайды. “Сары қарын</w:t>
        <w:br/>
        <w:t>қатын Айқыз өйтпегенде, Айқыз бүйтпегенде, не сорым” дейді ол,</w:t>
        <w:br/>
        <w:t>кслін біткенді ақтап. Бұл ауыл ішінде жарасып-ақ тұрады. Шынын-</w:t>
      </w:r>
    </w:p>
    <w:p>
      <w:r>
        <w:t>да, Қойшыны да, Айқызды да ешкім кінолі санамайды. Олардың</w:t>
        <w:br/>
        <w:t>қамқоршы, қорғаныш істеріне сүйсіне қарайды. Қойшыны “Шо-</w:t>
        <w:br/>
        <w:t>пан ата” деп, Айқызды “Әтікем” десіп, ыстық ілтипат көрсетіседі.</w:t>
        <w:br/>
        <w:t>Көбелектей ұшын-қонғап, жеңілтек те, әрісі, ор сөзі күлдіргі Қойшы</w:t>
        <w:br/>
        <w:t>да, ашық-жарқын, қу тінді Айқыз да ауылдың қамқор адамдары</w:t>
        <w:br/>
        <w:t>еді.</w:t>
        <w:br/>
        <w:t>Денесі байсал тартып, орнынан тұруға енжар жатқан Тәті кең</w:t>
        <w:br/>
        <w:t>аңғардағы көп түйенің арасында жүрген шабдар аттыны манадан</w:t>
        <w:br/>
        <w:t>танып жатыр. Ол түн қатып, түйе күзетіп жүрген Қойшы. Екі слдің</w:t>
        <w:br/>
        <w:t>тең ортасында бұларға тиер жау жок дескен іңірдегі әңгімені естісе</w:t>
        <w:br/>
        <w:t>де жарғақ құлағы жастыққа тимей, итжейдені бұрын тоздырған</w:t>
        <w:br/>
        <w:t>қамқор ағаның осындай қылығын ойлап жатын, Төтінің көзі қайта</w:t>
        <w:br/>
        <w:t>28</w:t>
        <w:br/>
        <w:t>белін тұзды суға малынған түйе жүнімен мыктап оран,таңып таста-</w:t>
        <w:br/>
        <w:t>ды. Ал Семенның бетіне құрым киіз күйдіріп басты. Бүкіл ауыл</w:t>
        <w:br/>
        <w:t>жәутендеп енді Қойшының аузына,қолының қимылына қарайтын</w:t>
        <w:br/>
        <w:t>болды. Айқыз бәйбіше тіпті Қойшыға қарап кемсендейтінді</w:t>
        <w:br/>
        <w:t>шығарды. Өйткені науқас бүкіл денені ауырсынып, қозғала алмай</w:t>
        <w:br/>
        <w:t>сұлық жатты. Көзін ашпады. Ас-су алмады. Бәйбіше үңірейіл</w:t>
        <w:br/>
        <w:t>түсіп кеткен көзіне анда-санда үйіріліп қалатын мөлдір тамшыны</w:t>
        <w:br/>
        <w:t>жаулығының ұшымен сүртумен отыр. Айқыз бен Ұрқия да наукас</w:t>
        <w:br/>
        <w:t>пен Қойшының қас-қабағына карайлап, аяқтарын ұшынан басып,</w:t>
        <w:br/>
        <w:t>құрақ ұшыл жүрді.</w:t>
        <w:br/>
        <w:t>Ауру адамның хал-жайын білуге жиналған үлкенді-кіші, тума-</w:t>
        <w:br/>
        <w:t>туыстардың бар әнгімесі малға шапқан жолбарыс жайы болды.</w:t>
        <w:br/>
        <w:t>- Ұзындығы бес құлаш, - деді Қойшының Қасені.</w:t>
        <w:br/>
        <w:t>-Биіктігі атан түйедей, - деді Мұхамеджан.</w:t>
        <w:br/>
        <w:t>- Басы Ұрқия жеңешемнің үйіндегі тайқазандай, - деп бөсті</w:t>
        <w:br/>
        <w:t>Тектұрғанның Сұлтанбегі.</w:t>
        <w:br/>
        <w:t>Аласұрып, арпалысып жүрген тағыға найзағай жарқылдағанда</w:t>
        <w:br/>
        <w:t>көздері түсіп қалған жастар жағы осылайша жамырай дау-</w:t>
        <w:br/>
        <w:t>рығысып жатты.</w:t>
        <w:br/>
        <w:t>- Маған тақау келмеді, әйтпегенде... - деп кіжінді Құсайын.</w:t>
        <w:br/>
        <w:t>- Мен ұмтыла беріп ем, жалт бергені, - деді Сұлтанбек.</w:t>
        <w:br/>
        <w:t>Жастардың бөспе сөзін жақтырмаған Тоті қатты ыңқылдалт,</w:t>
        <w:br/>
        <w:t>шңыранып кетті. Даурықпа сөз тыйылып үй іші үнсіз қалды.</w:t>
        <w:br/>
        <w:t>- Теңіздің арғы тұсы ит тұмсығы өтпейтін қалың жыныс. Бұл</w:t>
        <w:br/>
        <w:t>тағының мекені осында. Мал иісін сезіп, қылтадан жүзіп өтуі</w:t>
        <w:br/>
        <w:t>ықтимал. Ашыққан, не құтырған хайуан. Теңіздің бергі бетінде</w:t>
        <w:br/>
        <w:t>тағының мұндай түрі болмаса керек-ті, - деді Сағынай тым-тырыс</w:t>
        <w:br/>
        <w:t>болған тыныштықты бұзыта.</w:t>
        <w:br/>
        <w:t>- Алдымызда кес-кестеп жүрген ата-бабаның аруағы болмаса? -</w:t>
        <w:br/>
        <w:t>деді шынтақтап жатқан Тектұрған, басын тез жұлып алып айналаға</w:t>
        <w:br/>
        <w:t>үрейлене қаралы.</w:t>
        <w:br/>
        <w:t>- Астапыралла, астапыралла! Ақсарбас! -- десіп жағаларын</w:t>
        <w:br/>
        <w:t>ұстады үлкендер.</w:t>
      </w:r>
    </w:p>
    <w:p>
      <w:r>
        <w:t>Тектұрғанның бұл сөзі Төтінің санасына қанжардай қадалды.</w:t>
        <w:br/>
        <w:t>Бүкіл іш-құрылысының ауырғанына сыздана, тістене шыдап</w:t>
        <w:br/>
        <w:t>жатқан бүкіл өмірін көз алдына елестетіп, күйзеліп кетті. Санкилы</w:t>
        <w:br/>
        <w:t>қиыншылықты, небір абзал өмірді басынан өткерген екен. Соның</w:t>
        <w:br/>
        <w:t>есте қалғаны бар, қолдың кіріндей шайылып, бақ құсындай тез</w:t>
        <w:br/>
        <w:t>қонып, жедел ұшқаны қаншама! “Ауруда -- шаншу, сөзде - қаңқу</w:t>
        <w:br/>
        <w:t>жаман” дейді. Сол көре алмаған ағайынның бірі “Тәті қартайды,</w:t>
        <w:br/>
        <w:t>41</w:t>
        <w:br/>
        <w:t>дыр-гүлдір алға тартып бара жатқан өз арбасының үстінде отырған,</w:t>
        <w:br/>
        <w:t>бақыт сәулесі елес берген адамның шат күлкісі, ендігі тағдырына</w:t>
        <w:br/>
        <w:t>ризашылық күлкісі еді бұл. Мына жат адамдардың өздерін тағдыр</w:t>
        <w:br/>
        <w:t>тәлкегіне тастамайтынына сенді. Ол әсіресе, Қойшыға риза</w:t>
        <w:br/>
        <w:t>Қулык пен сұмдықтан пәк, таза адамның, әйелді адам екең деп</w:t>
        <w:br/>
        <w:t>қымсынбайтын, өз әдет-ғұрпы, тұрмыс-салты бар адамның, әсіресе,</w:t>
        <w:br/>
        <w:t>таң сәрідегі ерсі қылығына езу тартты. Оған қарай бірдеңе деп</w:t>
        <w:br/>
        <w:t>сөйлеп еді, арбаның сылдырынан ешкім естімеді. Ал орыс маржасы</w:t>
        <w:br/>
        <w:t>өзіне сөйлеп келеді деп ойламады.</w:t>
        <w:br/>
        <w:t>Бабаш жалаң аяғында тас батып келе жатқан қызды аяп кетті.</w:t>
        <w:br/>
        <w:t>Сағынай жаққа караса, ол бұл дүнисмен ісі жоқтай өз ойымен</w:t>
        <w:br/>
        <w:t>өзі болып, қиырға көз тігіп келеді екен. Қойшы Жиренқасқаның</w:t>
        <w:br/>
        <w:t>о Жағына бір, бұ жағына бір шығып, аттың ұрттап бара жатқан</w:t>
        <w:br/>
        <w:t>жағына қапталдаса кеп, ат басын көш соңына қарай түзеп келеді.</w:t>
        <w:br/>
        <w:t>Семен Тугов екеуі əитей түсінісіп, арбаға бастыға қоймаған аттың</w:t>
        <w:br/>
        <w:t>басымен әлек болысты. Арбалы ат қара тартсын деп Бежей арқан</w:t>
        <w:br/>
        <w:t>бойы алда жүріп отырды.</w:t>
        <w:br/>
        <w:t>Бабаш арбаға ілесе алмай кейін қалған Еғорка мен Оксананы</w:t>
        <w:br/>
        <w:t>күтіп, ат тізгінін тартты. Жаяулар қатарласа бергенде аттан түсіп,</w:t>
        <w:br/>
        <w:t>қызға “атқа мін” деп ымдады. Бөгде жігіттің бұл қылығынан</w:t>
        <w:br/>
        <w:t>қысылған қыздың ақсары жүзіне лезде қан жүгірлі. Біңғайсызданып</w:t>
        <w:br/>
        <w:t>жерге қарағанда, ағасы:</w:t>
        <w:br/>
        <w:t>-- Садись, Оксана, - деді байсалды үнмен ақырын ғана. Қағыпез</w:t>
        <w:br/>
        <w:t>Бабаш Егорканың бұл сөзінін мағынасын түсініп, қағып алды ла,</w:t>
        <w:br/>
        <w:t>осы екі сөзді айнытпай айтуға тырысты:</w:t>
        <w:br/>
        <w:t>- Сәдіс, Аксана, - деді. Үшеуі мәз боп күлді.</w:t>
        <w:br/>
        <w:t>--Она-- Оксана, - деді Еғорка.</w:t>
        <w:br/>
        <w:t>Бабаш:</w:t>
        <w:br/>
        <w:t>-- Ақсаңа, - леп кайталады. Ол өзін сұқ саусағымен нұсқап, -</w:t>
        <w:br/>
        <w:t>Бабата, - деді.</w:t>
        <w:br/>
        <w:t>- Бабич, - деп қайталады Оксана да сэл езу тартып. - Брат -</w:t>
        <w:br/>
        <w:t>Егорка. Қыз ағасын нұсқады.</w:t>
        <w:br/>
        <w:t>- Брайт Егорка, -- деді Бабаш іле қайталап. Орыстар тағы да</w:t>
        <w:br/>
        <w:t>мәз боп күлді.</w:t>
        <w:br/>
        <w:t>- Нет, брат не надо, Егор, Егор,- деді Бкорка.</w:t>
        <w:br/>
        <w:t>- Брайт Егор, Егор, -- деп нықтап айтты Бабаш. Егорка күліп</w:t>
        <w:br/>
        <w:t>бас изеді.</w:t>
        <w:br/>
        <w:t>- Пускай называет братом.</w:t>
      </w:r>
    </w:p>
    <w:p>
      <w:r>
        <w:t>Атқа мінуге ыңғайлана берген Оксананы Бабаш қолтығынан</w:t>
        <w:br/>
        <w:t>демей берді. Оның қолы жып-жылы да жұмсақ қыз қолтығына хи-</w:t>
        <w:br/>
        <w:t>генде бүкіл денесін ду еткізіп, ыстық жалын шарпығандай болды.</w:t>
        <w:br/>
        <w:t>36</w:t>
        <w:br/>
        <w:t>- “Үйренген әдет қалмас-ау”, - деген екен баяғыда менің бір</w:t>
        <w:br/>
        <w:t>жеңгем. Ол әйелдер жағына қырындай қаралы.</w:t>
        <w:br/>
        <w:t>-- О-ай, бале! -- деп лу күлісті, бұл әңгімеден хабардар жұрт.</w:t>
        <w:br/>
        <w:t>Бәтес өзгеден бетер дәлеку күлді, сайқалдана күлді.</w:t>
        <w:br/>
        <w:t>- Басқакұн туын, қиын-қыстау жағдай белден басқанда, сои ескі</w:t>
        <w:br/>
        <w:t>дағды еске түсіп, белді бекем буып, іске кірістім емес пе?</w:t>
        <w:br/>
        <w:t>--Ә,сарбаз! - деп тағы да риза болып қапды Оңдай.</w:t>
        <w:br/>
        <w:t>-Өйтпесек аштықтан титықтап, Кереку маңына жете алмай-</w:t>
        <w:br/>
        <w:t>тын болдык. Орыстың олермен жансебіл жігіттері ілгері қарай</w:t>
        <w:br/>
        <w:t>өңмендей берді. Енлі мен казақ зуылдарының біріне сіңсем де күн</w:t>
        <w:br/>
        <w:t>көрер см, бірақ бәлен жыл дәмдес болып, кандала мен стражникке</w:t>
        <w:br/>
        <w:t>бірге таланған, өмір тауқыметін бірге корген серіктеріммен опасыз</w:t>
        <w:br/>
        <w:t>болғанды ар көрдім.</w:t>
        <w:br/>
        <w:t>- Қандаласы несі, тағы? - деді босағаға сүйене отырған Төтінін</w:t>
        <w:br/>
        <w:t>үлкен ұлы Қабаш.</w:t>
        <w:br/>
        <w:t>-- Е-е-е, Қабашжан-ай, адамзатта қан соратын Боранбайлар</w:t>
        <w:br/>
        <w:t>сияқты түнде қойныңа кіріп алып, қаныңды шын соратын мияның</w:t>
        <w:br/>
        <w:t>қауызындай ғана құрт болады, - деп мысқылдай езу тартты Сағыпай.</w:t>
        <w:br/>
        <w:t>Ел ішін бойлай, бізді тастап қашып кете ме деп, маған күдікпен</w:t>
        <w:br/>
        <w:t>қарайтын да болды жолдастарым. Олардың мегзеп келе жатқандары</w:t>
        <w:br/>
        <w:t>қазақ ауылы емес, жұрт көзіне түсе бермейтін, у-нтуы мол қалаға</w:t>
        <w:br/>
        <w:t>барыл сіңу екенін сезіп келемін. Күндердің күнінде ел орынға оты-</w:t>
        <w:br/>
        <w:t>ра, жасыл ойпатта қанатын кең жайған қомақты ауылдың үстінен</w:t>
        <w:br/>
        <w:t>шықтық. Жырада бұғыт! жатырмыз. Алтыбақан теуіп, масайраған</w:t>
        <w:br/>
        <w:t>ауыл жастары. Ақ боз үй, қараша үйлердің түндігінен көтерілген</w:t>
        <w:br/>
        <w:t>көк түтіннен тезек исі мұрныма кеп, жас сорпаның дәмі тамағымды</w:t>
        <w:br/>
        <w:t>жыбырлатып...</w:t>
        <w:br/>
        <w:t>- Ой, Сағынай, сіздің мұрныңыз бен тамағыңыз киырдағыны</w:t>
        <w:br/>
        <w:t>шалады екен? - дей бере сыңғырлай күлді Ұрқия.</w:t>
        <w:br/>
        <w:t>- Соны айтам-ау, - деді Бәтес, ернін бір сылп еткізіп.</w:t>
        <w:br/>
        <w:t>- Байқаймын, ауыл бейқам, қаннен қаперсіз. Ел қыдырып, мал</w:t>
        <w:br/>
        <w:t>өрістетіп келген жігіттер аттарын ер-түрманымен тұсай-тұсай сап,</w:t>
        <w:br/>
        <w:t>отқа жіберген екеп. Бес-алты ат соны қуалап, біздің тұсымыздағы</w:t>
        <w:br/>
        <w:t>терең сайға қарай ұмсынып қапты. “Е, Құдай, бере гәр!” - деймін</w:t>
        <w:br/>
        <w:t>ішімнен.</w:t>
        <w:br/>
        <w:t>Қойшының әңгімеге етене берілгепі сонхпа, қисайып жатқан</w:t>
        <w:br/>
        <w:t>жерінен басын жұлып алды.</w:t>
        <w:br/>
        <w:t>- Омай, жасаған ием, жар бола гөр! Осындайда Алла иісе игі.</w:t>
        <w:br/>
        <w:t>- Шопан ата-ау, өзің аттанардай болғаның не, сонша? - деп</w:t>
        <w:br/>
        <w:t>Жұмақыз бастап әйелдер, бала-шаға түгел сылқылдай күлісті.</w:t>
        <w:br/>
        <w:t>24</w:t>
      </w:r>
    </w:p>
    <w:p>
      <w:r>
        <w:t>ілініп кеткен-ді. Аяқ асты сарт-сұрт, тарс-тұрс дыбыс шықты. Оған</w:t>
        <w:br/>
        <w:t>қоса Қойшының сай қойнауын қамшысымен нұсқап, “омайлап”</w:t>
        <w:br/>
        <w:t>шырылдаған даусы естійді. Төті әп-сәтте тұра сап, шоқпарына</w:t>
        <w:br/>
        <w:t>жармасқанда, сайдың арғы қабағынан орыс арбасын алып қашып</w:t>
        <w:br/>
        <w:t>бара жатқан Сағынайдың Жиренкасқасын, арба үстінде тікесінен</w:t>
        <w:br/>
        <w:t>тік божыны шірене қос қолдай тартып бара жатқан орысты, арба</w:t>
        <w:br/>
        <w:t>артынан тулай, даурыға жүгіріскен Сағынайды, өз балалары Бабаш</w:t>
        <w:br/>
        <w:t>пен Бежейді керіп, сабасына қайта түсті. Бірақ арбаға ат үйреткенді</w:t>
        <w:br/>
        <w:t>бұрын көрмеген ол аузы аңырайтыян тұрып қалды. Төтібұл кәрініске</w:t>
        <w:br/>
        <w:t>таң-тамаша боп тұрғанда Қойшы тагы да “омайлап” жер-көкті, сай-</w:t>
        <w:br/>
        <w:t>саланы басына көтерді. Бүкіл ауыл оянып, кейбір жылпың жігіттер</w:t>
        <w:br/>
        <w:t>атқа қонысын та қалды.</w:t>
        <w:br/>
        <w:t>Болған істің байыбына барған көтшшілік енді солай ойысты. Бала-</w:t>
        <w:br/>
        <w:t>лар етектері далақтай жүгірісті. О жақтан Сағынай айғай салды:</w:t>
        <w:br/>
        <w:t>- Аулақ, әрі, аулақ кет! Атты үркітесіңдер, теті!</w:t>
        <w:br/>
        <w:t>Айғайға елең етісер жастар жоқ. Бәрі тырағайлап барып, арбаға</w:t>
        <w:br/>
        <w:t>көндіге алмай жүрген атпен қапталдасты. Бұдыры жоқ кең жазықта</w:t>
        <w:br/>
        <w:t>жаяулар да, ат-арба да төскейге карай қайқайысты. Тұяқ дүбірі мен</w:t>
        <w:br/>
        <w:t>қиқу жиренқасқаның делебесін онан бетер қоздырды. Мойнына</w:t>
        <w:br/>
        <w:t>қамыт, арқасына ершік түскен ат соңында салдыр-гүлдір еткен</w:t>
        <w:br/>
        <w:t>бейтаныс нәрседен одан бетер үркіп, көзі канталай ақшиып кетті.</w:t>
        <w:br/>
        <w:t>Танауы желбіреп, қамыс құлағы бұрынғыдан да тікірейе қалды.</w:t>
        <w:br/>
        <w:t>Жеренкасқа бұл өңірде бірінші боп арбаға түсу “бақытына” ие</w:t>
        <w:br/>
        <w:t>болған өзі екенін қайдан білсін. Қанша дүлділ болса даарбаны өрге</w:t>
        <w:br/>
        <w:t>сүйреу оңай ма? Арыны бәсеңдеп, құлақ түбі терлеп, қолтық-ша-</w:t>
        <w:br/>
        <w:t>бынан ақ көбік шықты. Осы мезетте Семеннің ымдауымен арбаны</w:t>
        <w:br/>
        <w:t>қуып жеткен Бабаш пен Бежей арбаға қарғып-қарғып мініп алды.</w:t>
        <w:br/>
        <w:t>Сол күні ауыл жастары сәскеге дейін басқа тіршілікті қойып,</w:t>
        <w:br/>
        <w:t>ат үйретушілердің төңірегінде болды. Бұрын көрмеген таңсық</w:t>
        <w:br/>
        <w:t>нәрсе бәріне де қызық, керемет боп көрінді. Бірі “сұмдық-ай”</w:t>
        <w:br/>
        <w:t>десіп, жағасын ұстаса, бірі “осыны ойлап тапқан орыстың бәлесін-</w:t>
        <w:br/>
        <w:t>ай” десті. Арбаны ойға да, қырға да дедектете сүйреп жүрген</w:t>
        <w:br/>
        <w:t>“Жиренқасқаның күштісі-ай” десті. Төрт деңгелегі анда бір, мында</w:t>
        <w:br/>
        <w:t>бір тиіп, алқа-салқа боп қирамай, шаңды аспанға шығарып жүрген</w:t>
        <w:br/>
        <w:t>“аңа арбаның мықтысы-ай” десті.</w:t>
        <w:br/>
        <w:t>Күдігі мен қызығы мол осы оқиға Семен Тутовты барлық ауыл</w:t>
        <w:br/>
        <w:t>боп алғаш ішке тартқан оқиға болды. Арба үстінен түспей, ертеден</w:t>
        <w:br/>
        <w:t>сәске түске дейін асаумен алысқан оған Айқыз:</w:t>
        <w:br/>
        <w:t>-Орысым-ай, шөлдедің ғой! -- деп дәу тостаған қымыз ұсынды.</w:t>
        <w:br/>
        <w:t>Күміс шытыралы тегенеден өзгелерге де қымыз құйды.</w:t>
        <w:br/>
        <w:t>29</w:t>
        <w:br/>
        <w:t>еңбекшіл, әлі-ак дүр ете түседі. Орыстарын нағашы ауылына бастап</w:t>
        <w:br/>
        <w:t>келе жатып Сағынай осыны ойлап келеді.</w:t>
        <w:br/>
        <w:t>“Сыйға--сый, сыраға- бал” демекші, көрші ауылдың адамдары</w:t>
        <w:br/>
        <w:t>кедей болғанымен, көргенді адамдар болыл шықты. Өздері де, бала-</w:t>
        <w:br/>
        <w:t>лары да тәуір киімдерін киіп, сақал-шаінтарын тарап, босағадан бас</w:t>
        <w:br/>
        <w:t>міп амандасып, “кеші жарық” айтысып аттады. Қонақ ақ бәтеске орап</w:t>
        <w:br/>
        <w:t>әкелген мүйіз сап болат кездігін Төтіге ұсыныт, Марфа Жұмақыздың</w:t>
      </w:r>
    </w:p>
    <w:p>
      <w:r>
        <w:t>басына кызыл ала гүлді орамал жапты. Ол ізетті түсінсе де ерінен</w:t>
        <w:br/>
        <w:t>жасқанып, шегіншектеп еді, Төті мен Сағынай жүзінен ризашылык</w:t>
        <w:br/>
        <w:t>кейіпін байқап, М.арфаға қарай икемделс берді. Төті Семенға төрден</w:t>
        <w:br/>
        <w:t>орын нұсқады. Ол тартыншақтап еді, Сағынай:</w:t>
        <w:br/>
        <w:t>- Ты гөст, төр тбоя, - деп орысшалады. Гүрмедс төрге шығып</w:t>
        <w:br/>
        <w:t>көрмеген “тәр” деген сөздін орысшасын білмейді екен.</w:t>
        <w:br/>
        <w:t>- Е-е-г, “төрді” бұлар да “тәр” дейді екен-ау, - деп козгалактап</w:t>
        <w:br/>
        <w:t>қойды Қойшы.</w:t>
        <w:br/>
        <w:t>Ерімен бірге төрге шығып бара жатқан Марфаға Жұмақыз</w:t>
        <w:br/>
        <w:t>етегінен тартып, өзімен бірге отыруға алып қалды. Оны Марфа</w:t>
        <w:br/>
        <w:t>дұрыс түсінді.</w:t>
        <w:br/>
        <w:t>Сол кеште орысшыл атанғандар Төті үйінің дастарқанына</w:t>
        <w:br/>
        <w:t>жиналды да, кәпірмен табақтас болгысы келмеген Тектұрған мен</w:t>
        <w:br/>
        <w:t>Қабаш Оңдай үйінде қалды.</w:t>
        <w:br/>
        <w:t>Жұмақыз “салтымыз солай” деген сыңай танытып, орыстар-</w:t>
        <w:br/>
        <w:t>ды бала-шағасымен ыңғайпап, бөлек табақ тартты. Орыстар оғай</w:t>
        <w:br/>
        <w:t>ренжіген жоқ.</w:t>
        <w:br/>
        <w:t>Ет соңынан құрт қатқан сорпа келтірілді. Тоқ басылар мезетте</w:t>
        <w:br/>
        <w:t>үлкен тостағапдармен қымыз айналдырылды. Семен ұсынған астың</w:t>
        <w:br/>
        <w:t>бәрін де қайтармады. бҮйткені ол қол қайтарып жатқан адамды</w:t>
        <w:br/>
        <w:t>көрмеді. Сондықтан жаңа таныс адамдардың көңіліне қаяу түсіргісі</w:t>
        <w:br/>
        <w:t>келмеді. Ақ ниетке ашық-жарқын ізет білдіріп отырды. Неткен меш-</w:t>
        <w:br/>
        <w:t>кей халық деп ойлады ішінен. Асты түнде ішетін, күңдіз тоқжарау</w:t>
        <w:br/>
        <w:t>жүретін халық екен-ау деп түйді ол.</w:t>
        <w:br/>
        <w:t>Нағашының күрт өзгергеніне разы болып Сағынай тым разы бо-</w:t>
        <w:br/>
        <w:t>лып отырды. Шамасы келгенше тілмашты келісті атқарды. О жаққа</w:t>
        <w:br/>
        <w:t>да, бұжаққа да кейбір ізгі ниетті жақсы сөздерді өзі қосып жіберіп,</w:t>
        <w:br/>
        <w:t>ара-ағайындык борышқа адал болды. Қымыз ішіліп, желік кірген</w:t>
        <w:br/>
        <w:t>соң жүкке сүйеуді тұрған Қосайдың қалақтай қара домбырасын</w:t>
        <w:br/>
        <w:t>алып, баяғыдай болмаса да даусын әжептеуір кенеп алып, ән салды.</w:t>
        <w:br/>
        <w:t>Домбыраға айдаудағыларлыңайтқапынан құлақта қалған бірер орыс</w:t>
        <w:br/>
        <w:t>мақамын ойнап көріп еді, Марфа да, оның үлкен ұлы Вгорка да,</w:t>
        <w:br/>
        <w:t>қызы Оксана да елеңдей калды. Домбыраға косылып олар орыстың</w:t>
        <w:br/>
        <w:t>32</w:t>
        <w:br/>
        <w:t>4.</w:t>
        <w:br/>
        <w:t>Кеше малға да, жанға да жайлы - төңірегі от, шағын бұлақ пен</w:t>
        <w:br/>
        <w:t>шокагаштың түбінс-- кең сайдың аңғарына еру болып келісілгендік-</w:t>
        <w:br/>
        <w:t>теп бе, бүкіл ауыл мамыр соңының арайлы күні кылтиып көрінгенше</w:t>
        <w:br/>
        <w:t>тұяқ серпіп, тіршілік белгісін бермеді. Төрт-бес күнгі үдере көшу</w:t>
        <w:br/>
        <w:t>малды да, жанды да қажытынқырап тастаған сияқты. Желідегі</w:t>
        <w:br/>
        <w:t>құлын, сауын биеден, белдеулердегі желіден сәл аулағырақ қалмақта</w:t>
        <w:br/>
        <w:t>матастырылған оншақты мініс аттарынан басқаауыл төңірегінде мал</w:t>
        <w:br/>
        <w:t>көрінбейді. Жүк түйелері келеге қосылып, ойпаңға айдалған. Осы</w:t>
        <w:br/>
        <w:t>өңірдің түйеқарын мен ебелегіне тойып, сорынан ашылған, мөлдір</w:t>
        <w:br/>
        <w:t>бұлақтан суат алған жүк түйелерінің көбісі-ақ шығып келе жатқан</w:t>
        <w:br/>
        <w:t>алтын күнге сығырая қарап, маңқиып маңғаз тұр.</w:t>
        <w:br/>
        <w:t>Жетісу шетіне ілінген Төтінің көпжылғы арманы орындалғандай,</w:t>
        <w:br/>
        <w:t>көңіл сабасы орнына түсіп, күндегі тұратын мезгілінде көзін ашын</w:t>
        <w:br/>
        <w:t>алғанда, еру болғаны өсіне түсіп, ұйқылы-ояу ғана жатыр еді. Ол</w:t>
      </w:r>
    </w:p>
    <w:p>
      <w:r>
        <w:t>мұндай көші-қон төсекке жатпайды. Тек ерді жастық, тоқымды төсек</w:t>
        <w:br/>
        <w:t>қып, саптама етігін шетін басына қояды. Ауыр күміс белдігін бүктегі</w:t>
        <w:br/>
        <w:t>қайбүйірі ылдилау болса, сол жағына тығады. Ата-бабасынан қалған</w:t>
        <w:br/>
        <w:t>қарабұжыр шоқпардын сабын астына, басын оң қолтығына алып,</w:t>
        <w:br/>
        <w:t>құшақтап жатады. Жайшылықта да, көш кезінде де ерте тұратын</w:t>
        <w:br/>
        <w:t>Жұмақыз бәйбішенің осындай күндері негізгі “күндесі” де осы</w:t>
        <w:br/>
        <w:t>қарабұжыр шоқпартұғын.</w:t>
        <w:br/>
        <w:t>Есікті еппен түріп, аяғын мысықша басып үйден шыққанда оң</w:t>
        <w:br/>
        <w:t>босағаны сырттан іргелей жатқан еріне көз киығын тастап өткенде</w:t>
        <w:br/>
        <w:t>көзіне ең алдымен дөңкиген қара шоқпар түсті. Бәйбіше бет-аузын</w:t>
        <w:br/>
        <w:t>тыжырайтып,сылтаңдай сзу тартты да, бетін бұрып әкетті. Бірақ</w:t>
        <w:br/>
        <w:t>оның көңіл күйін, өмірлік наразылығын осынау ер тұлғалы, төмен</w:t>
        <w:br/>
        <w:t>етектіге жиі емірене қоймайтын салқынқанды адам сезіп, біліп</w:t>
        <w:br/>
        <w:t>жатқан жоқ. Жұмақыз да ешкімге білдірмейді. Басқа абысын-</w:t>
        <w:br/>
        <w:t>ажындары сиякты үй көлеңкесіндегі жаймашуақта болар әңгіме</w:t>
        <w:br/>
        <w:t>үстінде ерінді сылп еткізіп, бетті бір шымшып тастап, оң жағындағы</w:t>
        <w:br/>
        <w:t>қатынның санынан жеңіл ғана бір мытып, “біздің элгі” деп ерінің</w:t>
        <w:br/>
        <w:t>жай-күйінен ешкімге сыр ашпайды. Абысыны Айқыз мұндайда</w:t>
        <w:br/>
        <w:t>аяқтыға жол, ауыздыға сөз бермейтін адам. Әңгімені “біздің әлгі”</w:t>
        <w:br/>
        <w:t>деп бастап, Қойшыны “ойға бір аунатып, қырға бір домалатып,</w:t>
        <w:br/>
        <w:t>омыртқасын опырып, қабырғасын қақыратып” жатқанда да күледі де</w:t>
        <w:br/>
        <w:t>27</w:t>
        <w:br/>
        <w:t>Жынын алдырған бақсыдай бон, мойны төмен салбырап, ақ</w:t>
        <w:br/>
        <w:t>сабын болған ат, қамыт-сайманы мен таң асуға діңді бір ағаштың</w:t>
        <w:br/>
        <w:t>астына байланып, үстіне Сағынайдың орыс бешпеті жабылды.</w:t>
        <w:br/>
        <w:t>Арбаға ат үйрету қызығын біраз сырттай тамашалап, өрістегі</w:t>
        <w:br/>
        <w:t>жылқыға қарай кеткен Төті түс ауа оралды. Жетегінде есік пен</w:t>
        <w:br/>
        <w:t>төрдей семіз кара кер байтал бар. Ол тумалары Семенді ортаға алып,</w:t>
        <w:br/>
        <w:t>қымыз ішіп отырған өз үйінің іргесіне келіп аттап түсті. Қымызға</w:t>
        <w:br/>
        <w:t>қызып, даурыға сөйлеп отырған Қойшының даусын таныды.</w:t>
        <w:br/>
        <w:t>Әй, мыла орысың түнде бір астау жылкы етін жеп қойлы. Енді</w:t>
        <w:br/>
        <w:t>міне, қымызды судай сіміріп отыр. Орыс жылқы етін жеп, қымызын</w:t>
        <w:br/>
        <w:t>ішпейді дейтіні қайда? -- деп суырылып, Сағынайды тақымдап отыр</w:t>
        <w:br/>
        <w:t>екен. - Енді бұларды мұсылман болды деп білініз.</w:t>
        <w:br/>
        <w:t>--Аш-жалаңаш келе жатқан жан ырым-жырымды не қылсын. Тек</w:t>
        <w:br/>
        <w:t>мүсіркеу жөн. Бәсім жок, нағашылар, сіздермен, - деді Сағынай.</w:t>
        <w:br/>
        <w:t>- “Ораза-намаз - тоқтықта” деген,- деді Оңдай, - жылқы етін</w:t>
        <w:br/>
        <w:t>жеп, сүтін ішіп отырған тұңғыш орыс осы болар!</w:t>
        <w:br/>
        <w:t>- Онда, - деді Тектұрған кекесінмен, -- орыстың жылқы стін</w:t>
        <w:br/>
        <w:t>жегеніне, Сағынайдың Жиренкасқасының орыс арбасынатүскеңіне</w:t>
        <w:br/>
        <w:t>той жасармыз. -- Оның дауысы қитұрқылана сыздана шықты.</w:t>
        <w:br/>
        <w:t>Осы мезетте есікті түре ашып, үйге Тоті кіріп келді. Жас</w:t>
        <w:br/>
        <w:t>мөлшеріне қарай төрден босаға жақка таяу отырған Семен Тугов</w:t>
        <w:br/>
        <w:t>орнынан тұрды. Өзге деп өзекке теппеген адамға ізст етті.</w:t>
        <w:br/>
        <w:t>-- Прости, барин.</w:t>
        <w:br/>
        <w:t>Төті “мынауың не дейді” дегендей Сағынайға карады.</w:t>
        <w:br/>
        <w:t>-- Кешір, байеке, - дейді. Бұл халық шақырусыз кәлгенді өзіне</w:t>
        <w:br/>
        <w:t>Мін саңайды.</w:t>
      </w:r>
    </w:p>
    <w:p>
      <w:r>
        <w:t>-- Төті “байекеңнің” босағасын орыс еңді шақыртпай-ақ я1-</w:t>
        <w:br/>
        <w:t>тайтын болды ғой, - деді сыздап Тектұрған. -- Жетісуда да босып</w:t>
        <w:br/>
        <w:t>жүрген орыс көп дейді ғой.</w:t>
        <w:br/>
        <w:t>Төті бұл сөзді жақтырмады. Орысқа “отыра бер” деген ишара</w:t>
        <w:br/>
        <w:t>білдірді. Үнсіз отырып, бір-екі тостаған қымызды асықпай сіміріп</w:t>
        <w:br/>
        <w:t>алды да, сыртка қайта шықты. Үйдегілер оның соңынан өре</w:t>
        <w:br/>
        <w:t>түрегелді.</w:t>
        <w:br/>
        <w:t>Төті мамағашта байлаулы тұрған қара кер байталға Сағынайдың</w:t>
        <w:br/>
        <w:t>ертокымын салды да, тізгінін әкеп колына ұстатты. Төтіде, Сағынай</w:t>
        <w:br/>
        <w:t>дабір-біріне үн қатпады. Екеуі де іштей түсіністі. Сағынайтамағына</w:t>
        <w:br/>
        <w:t>кесек тығылғандай, нағашысына “рахмет” деті те айта алмады.</w:t>
        <w:br/>
        <w:t>т Бәсе, жалғыз жиенін орыстың арбасына мінгізіп жіберсін бе?2-</w:t>
        <w:br/>
        <w:t>деді Тектұрған.</w:t>
        <w:br/>
        <w:t>30</w:t>
        <w:br/>
        <w:t>Сағынай орыстармен қоштасарда мынаны берді деп, қойнындағы</w:t>
        <w:br/>
        <w:t>тапаншаны көрсетейін деп оқталды да мылтық көрмеген жұртты</w:t>
        <w:br/>
        <w:t>өзімнен суытып алармын деп үндемеді.</w:t>
        <w:br/>
        <w:t>--Сәйтіп, қоштасарда Семейге қарай мен “ит тойған жеріне,</w:t>
        <w:br/>
        <w:t>ер туған жеріме” демекші, елге тарттым.</w:t>
        <w:br/>
        <w:t>- Астыңдағыны тағы да Боранбай танып жүрмесін, - деп</w:t>
        <w:br/>
        <w:t>манадан үнсіз тыңдап отырған Төті әңгімеге араласып, кеңк-</w:t>
        <w:br/>
        <w:t>кеңк күлді.</w:t>
        <w:br/>
        <w:t>Осы мезгтте манадан бері қол жуылып, қыннан пышақтар суы-</w:t>
        <w:br/>
        <w:t>рылып,асқа әзір отырғандардың алдына үлкен астау жылқының жас</w:t>
        <w:br/>
        <w:t>еті келді. Әңгіме тыйылып, отырғандар оңтайлана козгалақтады.</w:t>
        <w:br/>
        <w:t>Басқаларастауға түгел бас қойғанда Сағынай тіктенген қалпы, асқа</w:t>
        <w:br/>
        <w:t>ұмтылмай, мелшиіп отырды. Оның бұл қылығып Төті ғана түсініп,</w:t>
        <w:br/>
        <w:t>тыстағы бәйбішесіне әмір берді.</w:t>
        <w:br/>
        <w:t>- Әй, қатын, кәпір де болса көрші болдық, табақ жөнелт,</w:t>
        <w:br/>
        <w:t>аналарға!</w:t>
        <w:br/>
        <w:t>Сағынайдың жүзі жылып, қолын қынына қарай апара берді.</w:t>
        <w:br/>
        <w:t>- Ертең де еру болып, кәпірге ерулік берсек қайтеді, - леді</w:t>
        <w:br/>
        <w:t>Тектұрған етке тола аузын малжандатып. Оның кекесін айтқанын</w:t>
        <w:br/>
        <w:t>Сағынай жақтырмай қалды.</w:t>
        <w:br/>
        <w:t>- Мүсәпірге карайласқаның бұ дүниеде де, о дүниеде де сауабы</w:t>
        <w:br/>
        <w:t>бар. Орыс болса да айдалада тірі пәнде ғой. Одан қайтпаса, Құдайдан</w:t>
        <w:br/>
        <w:t>қайтар, - деді бес уақыт намазын каза қылмайтын діндәр Оңдай.</w:t>
        <w:br/>
        <w:t>Сауабы тез-ақ қайтып қалар орыстан, -- деп Тектұрғанның ке-</w:t>
        <w:br/>
        <w:t>кесініне кекесін қосты Қабаш. Тәті баласына оқты көзімен қадала</w:t>
        <w:br/>
        <w:t>бір қарады. “Мғынаның діні бөлек, сырмінез емес орысқа деген</w:t>
        <w:br/>
        <w:t>өшпенділігі ме, әлде өзгеге жаны ашымас қатігездігі ме” дел ойлады</w:t>
        <w:br/>
        <w:t>ол. Туыстың да, баланың да реңдерінде сазарыс бар.</w:t>
        <w:br/>
        <w:t>Осы кезде тыстан Жұмақыз бэйбіле дауыстады:</w:t>
        <w:br/>
        <w:t>-- Қабаш, әй, Қабаш! Табақ жеткіз, орыс көрішіге. Бәйбішенің</w:t>
        <w:br/>
        <w:t>де дауысынан ойнақы бір сылтың аңғарылды.</w:t>
      </w:r>
    </w:p>
    <w:p>
      <w:r>
        <w:t>-Сағаның орыс туралы әңгімесін көп тыңдап, кәнігі болған Ба-</w:t>
        <w:br/>
        <w:t>баш барсын! - деп інісіне коз қиығын тастап еді Қабаш, Бабаш ләм</w:t>
        <w:br/>
        <w:t>демей орнынан атып тұрып, тысқа жедел шығып кетті. Төті оның</w:t>
        <w:br/>
        <w:t>соңынан сүйсіне қарады. Сағынай әкенің аңысын аңлай сөйлейтін,</w:t>
        <w:br/>
        <w:t>әрі катігездеу Қабаш мінезіне кереғар Бабатитың бұл ісіне сүйсінді.</w:t>
        <w:br/>
        <w:t>Ал мына кенжесі қандай болар екен деп Бежейге қараса, ол өзі</w:t>
        <w:br/>
        <w:t>тойып адып, дастарқаннан шегініп кеткен екен. Бет әлпетінентойған</w:t>
        <w:br/>
        <w:t>қозыдай момындық, байсандылық байқалады. Жел сөзбен ісі жоқ,</w:t>
        <w:br/>
        <w:t>қойдан қоңыр Оңдай аруактарға дұға бағыштап ас қайырды. Ой</w:t>
        <w:br/>
        <w:t>үстіндегі Төті самарқау ғана бет сипады.</w:t>
        <w:br/>
        <w:t>26</w:t>
        <w:br/>
        <w:t>Тәті бұл сөзді де құлағына ілмеді.</w:t>
        <w:br/>
        <w:t>- Мал-жан тынықсын, бүгін де еру боламыз, - деді ол. --Жау</w:t>
        <w:br/>
        <w:t>қуып келе жаткан жоқ. Ел шетіне іліндік қой.</w:t>
        <w:br/>
        <w:t>- Айттым ғой, осы ауылда ертең той болады деп,-- деді аусар</w:t>
        <w:br/>
        <w:t>сөйлейтін Тектұрған. -- Жетісуға ынтығып келе жатқан Төтікем</w:t>
        <w:br/>
        <w:t>асықнаса, бізде асығатын не бар? - Он атына мінді.</w:t>
        <w:br/>
        <w:t>- Орыска құрақ үшқанымыз не сонша? Кетсін әрі, - деді</w:t>
        <w:br/>
        <w:t>тес.</w:t>
        <w:br/>
        <w:t>Бұл әңгімені естіп отырған Жұмақыз бәйбіше үйден шығып,</w:t>
        <w:br/>
        <w:t>жылқыға бара жатқан Тектұрғанның соңынан сызыла дауыстады.</w:t>
        <w:br/>
        <w:t>- Әй, Бойжақсым, жылқыдағы балаларға айта баршы, күн</w:t>
        <w:br/>
        <w:t>жарықта мал әкеп сойсын, еру боясақ жолазық қақтап алайық.</w:t>
        <w:br/>
        <w:t>Тектұрған естісе де естімегендей мойын бұрмады. Атын тебініш</w:t>
        <w:br/>
        <w:t>кап, желе-шоқыракқа салды.</w:t>
        <w:br/>
        <w:t>Осы кезде қанжығасына анылбыр, жүген байлап, Оңдай мен</w:t>
        <w:br/>
        <w:t>Қабаш жылқыға беттеп еді. Оңдайдың бүгінгі сойыс кезегін өз</w:t>
        <w:br/>
        <w:t>мойнына алған сыңайы бар. Ері жылқыға аттанысымен Ұрқия сұлу</w:t>
        <w:br/>
        <w:t>ыдыс-аяқ жинастырып, ішек-қарын аршу қамын ойластырды. Әр</w:t>
        <w:br/>
        <w:t>үйдің жай-күйін, күйбең-тынысын айтқызбай білетін келіндер де</w:t>
        <w:br/>
        <w:t>қызметке әзір боп, осы үйлерге қарай ойысты.</w:t>
        <w:br/>
        <w:t>Оңдайдың қыздай алған әйелі Ұрқия еркелеу, кердеңдеу болса</w:t>
        <w:br/>
        <w:t>да абысын-ажын арасында ауылда қалыптасқан әдетті бұзбайтын.</w:t>
        <w:br/>
        <w:t>Үлкенге құрметі бар, кішіден сыйы бар, байсалды бәйбіше-тұғын.</w:t>
        <w:br/>
        <w:t>ҰҮйғе қарай аяңдаған Төтінің сонынан біраз қарап тұрды да</w:t>
        <w:br/>
        <w:t>Сағынай шоқ талдың арғы жағындағы орыс күркесіпе беттеді...</w:t>
        <w:br/>
        <w:t>Інір үйіріле орыстың жас балалары қарындары ашып,</w:t>
        <w:br/>
        <w:t>қыңқылдай бастағанда Сағынай не карекет жасауға амал таппай,</w:t>
        <w:br/>
        <w:t>құрғақ әңгімемен ерлі-зайыптыларды жұбатқан болып еді. Ағаш</w:t>
        <w:br/>
        <w:t>арасынан жүгіре басып келе жаткан Бежейді көрді.</w:t>
        <w:br/>
        <w:t>- Көкем орыстарын ерулікке әкелсін деді, - дегенде орнынан</w:t>
        <w:br/>
        <w:t>атып тұрғанын өзі де сезбей қалды. Бір жағыман кірме болып жүріп,</w:t>
        <w:br/>
        <w:t>бір үйлі жан орысқа қамқор болғаныңа ыңғайсызданады. Қолынан</w:t>
        <w:br/>
        <w:t>келгені - жалғыз атын берді. Бірге жүрелік десе де,ілесетін сыңайы</w:t>
        <w:br/>
        <w:t>бар. Өйткені салт атты, сабау қамшылы адамға бәрібір. Қайта</w:t>
        <w:br/>
        <w:t>көшпенді жұртқа ергенште, орыспен бірге іргесі бар жұрт тауып,</w:t>
      </w:r>
    </w:p>
    <w:p>
      <w:r>
        <w:t>отырықшы болғанды қалар еді. Сібірде болғанда отырықшы елдің</w:t>
        <w:br/>
        <w:t>қарекетіне де қанығып келгон. Қазақ “тамыр тартқан тарықпайды”</w:t>
        <w:br/>
        <w:t>десе, орыс халқы “жер тырнаған жетілер” дейді екең. Атамекенінде</w:t>
        <w:br/>
        <w:t>сыбағасына тоқымдай да жер тимеген осы Семен ел емес, шұрайлы</w:t>
        <w:br/>
        <w:t>жер іздеп келеді емес пе? Жерге қолы іліксе-ақ, орыс халқы</w:t>
        <w:br/>
        <w:t>31</w:t>
        <w:br/>
        <w:t>көңілдін ісі деп түсінді. Жолдасын жауға бермейтін, далага таста-</w:t>
        <w:br/>
        <w:t>майтын жомарт та адал көңілді аламның жатсынбай, өзімсінген</w:t>
        <w:br/>
        <w:t>эрекеті деп ұғынды. Семен да, Қойшы да біріне-бірі қарсы жүрді.</w:t>
        <w:br/>
        <w:t>Бұлақ суынан аяғын дәңбек тасқа дұрыс басқызып, қолымен сүйел</w:t>
        <w:br/>
        <w:t>өткізіп алды. Қойшының қолынан қысып ұстаған ол мұны ақсүйек</w:t>
        <w:br/>
        <w:t>тұқымынан дейін десе, киім киісі, жүріс-тұрысы оған ұқсамайды.</w:t>
        <w:br/>
        <w:t>Ал осы ауылдың малшы-жалшысы дейін десе, оның да жөні жоқ.</w:t>
        <w:br/>
        <w:t>Үлкенге де, кішіге де, ерге дә, әйелге де өктем сөйлейді.</w:t>
        <w:br/>
        <w:t>Қойшы мұның қолын көпке дейін жібермеді. Оның жұмсақ</w:t>
        <w:br/>
        <w:t>алақанында егеудей қатты, сары түк басып, әжімдене бастаған қуатты</w:t>
        <w:br/>
        <w:t>қол жатты. “Іскер халык-ау,бірақ істерге іс табылса. Омай-ау, алдас-</w:t>
        <w:br/>
        <w:t>пан беріп жауға салса, құрық беріп малға салса, шіркін. Майыспай-</w:t>
        <w:br/>
        <w:t>тын да,қайыспайтын да қол екен-ау, мынау!” - деп күбірледі ішінен.</w:t>
        <w:br/>
        <w:t>Семен Тугов не дегенін түсінбесе де ойын түсініп, мұңайып төмен</w:t>
        <w:br/>
        <w:t>қарады. “Бұл сорлы қол азаттыққа енді ғана жетті ғой, не күтіп тұр</w:t>
        <w:br/>
        <w:t>алдымда, бұл колды”, - деп ол да өзінше күбірледі.</w:t>
        <w:br/>
        <w:t>Марфа қонаққа ізет көрсетіп, “отырыңыз” дегендей үлкен</w:t>
        <w:br/>
        <w:t>сандықты нұсқады. Қойшпты Семенға қарап, Жиренқасқаны бір,</w:t>
        <w:br/>
        <w:t>арбаны бір нұсқады. Кешегі салдыр-гүлдір, айғай-шу мойны мен</w:t>
        <w:br/>
        <w:t>беліне қатар түскен ауыр салмақтан шалдығып, дел-сал болған ат</w:t>
        <w:br/>
        <w:t>төмен түсіп кеткен мойнын тез көтеріп, мүлгіп тұрған козін, шапы-</w:t>
        <w:br/>
        <w:t>раштандыра ашып алды.</w:t>
        <w:br/>
        <w:t>- Жануар, жануар, - деп барып Қойшы кешегі ақ көбігі сор</w:t>
        <w:br/>
        <w:t>боп қатқан мойнын, сауырын сипай бастады. Семен су жағасынан</w:t>
        <w:br/>
        <w:t>қос уыс көк шөп жұлып әкеп, аттың үстін сүртуге кірісті. Қойшы</w:t>
        <w:br/>
        <w:t>шегініп кейін тұрды. “Мал қадірің білетін, аңғарымың бар адам</w:t>
        <w:br/>
        <w:t>екенсің” деп ойлады ол. Семен аттың үстін сүртіп болып, арбаның</w:t>
        <w:br/>
        <w:t>арт жағынан күйбеңделі жүріп ат дорбаға екі-үш уыс сұлы салып,</w:t>
        <w:br/>
        <w:t>Жиренқасқаның басына ілмек болыл елі, ат шошып кетін, аспанға</w:t>
        <w:br/>
        <w:t>шапшыды. Бар даусымен ышқына кісінеді. Басына ат дорба іліп</w:t>
        <w:br/>
        <w:t>көрмеген Арқа малының бұл тосын кылығына сасып қалды.</w:t>
        <w:br/>
        <w:t>Көкке шаншылған аттың бауырына түсе жаздаған орыстың</w:t>
        <w:br/>
        <w:t>таңданған жүзіне қарап Қойшы бар даусымен қарқылдай күлді.</w:t>
        <w:br/>
        <w:t>Есін жиған Семен да өз ісіне өзі кеңкілдей күліп, аттан кері ше-</w:t>
        <w:br/>
        <w:t>гініп кетті. Марфа да оқыс қимылдың мәтісіне түсініп, арт жақта</w:t>
        <w:br/>
        <w:t>езу тартып күліп тұр еді. Семен бүкпесіз шын көңілді күлкіге риза</w:t>
        <w:br/>
        <w:t>боп, басып шайқай берді. Марфанын сонау жокшылық таксіретін</w:t>
        <w:br/>
        <w:t>тартып, зорлықтып қорлығына шыдамай елден безіп шыққалы бері</w:t>
        <w:br/>
        <w:t>алдағы күнім не болар деп түйілген қабағы сәл ашылып, сұлу жүзіне</w:t>
        <w:br/>
        <w:t>ептеп қан ойнай бастады.</w:t>
        <w:br/>
        <w:t>34</w:t>
        <w:br/>
        <w:t>байырғы “Жәмшік”, “Қасиетті Байқал”, “Кісен сылдыры” әндерін</w:t>
        <w:br/>
        <w:t>айтты. Гоят алып, ақ жарқын отырған үй ілін лезде мұң мен қайғы</w:t>
        <w:br/>
        <w:t>басты. Сөзіне түсінбесе де, көпшіліктің басы төмен түсіп кетті.</w:t>
      </w:r>
    </w:p>
    <w:p>
      <w:r>
        <w:t>- Түу, әуендері мұңлы екен, - делі Ұрқия, -- бізден де сорлы</w:t>
        <w:br/>
        <w:t>халық-ау деймін, өздері.</w:t>
        <w:br/>
        <w:t>Сағынай тыңқылдатып, құлақ күйін қайта бұрады. Ол енді</w:t>
        <w:br/>
        <w:t>орыстың ойнақы әуендеріне басты. Әлгінде ғана мұңайып, күңірене</w:t>
        <w:br/>
        <w:t>ән салған орыстар лезде құлпырып шыға келді. Дүниенің тарлығы,</w:t>
        <w:br/>
        <w:t>басқа түскен ауыртпалық лезде ғайып болды. Қазақтың киіз үйіне</w:t>
        <w:br/>
        <w:t>сықатолып отырған орыс пен қазақтың жүздері жайнап сала берді.</w:t>
        <w:br/>
        <w:t>Төтішытыралы шақшасын алып насыбай атты.</w:t>
        <w:br/>
        <w:t>- Е, міне, құдай жөні осы да?- деп Қойшты балаша қуанды.</w:t>
        <w:br/>
        <w:t>- Бұлар да біз сиқты әні, күйші халық па деймін. Бабашқа</w:t>
        <w:br/>
        <w:t>қараса ол орыс әуенін құлай тыңдап, аузын ашып қалыпты.</w:t>
        <w:br/>
        <w:t>Оксананың ашық та сыңғырлы үні оның құлағына жағып барады.</w:t>
        <w:br/>
        <w:t>Қонақтар түн ортасы ауа рахмет айтып, күркелеріне қайтпақ бол-</w:t>
        <w:br/>
        <w:t>ды. Жұмақыз бәйбітше абысылын шығарып салғандай-ақ қалбақтап</w:t>
        <w:br/>
        <w:t>жүр. Марфаға бір тогенс ет, бір лорба бауырсақ ұсынды. Марфа да</w:t>
        <w:br/>
        <w:t>ескі таныстарындай ұсынылған нәрсенің не екеніне қарамастан</w:t>
        <w:br/>
        <w:t>“спасибоны” жиі-жиі айтып, бас ніп ала берді.</w:t>
        <w:br/>
        <w:t>-“Бір үй аш болса ауыл аш, ауыл аш болса ел аш болады” деген</w:t>
        <w:br/>
        <w:t>бұрынғылар, - деді Жұмақыз өзімен-өзі сөйлескендей.</w:t>
        <w:br/>
        <w:t>- Тірі жан, адам баласы ғой, әйтеуір.</w:t>
        <w:br/>
        <w:t>5</w:t>
        <w:br/>
        <w:t>Ертеңіне ауыл көші камына ерте кірісті. Орыс ауылынан</w:t>
        <w:br/>
        <w:t>бірінші болып Семен, қазақ ауылынан Қойшы тұрды. Қойшы</w:t>
        <w:br/>
        <w:t>ауылдан қиястай барып, шоқ тобылғы түбіне дәрет сындырды да,</w:t>
        <w:br/>
        <w:t>шалбарының бауын жүре байлап, Семеннің арбасыла қарай аяңдады.</w:t>
        <w:br/>
        <w:t>Марфа да оянып, таңғы дене тоңазытар суықтан тітіркеніп, бүрісіп</w:t>
        <w:br/>
        <w:t>жатқан балаларының үстінен түсіп қалған жамылғы киім-кешектерді</w:t>
        <w:br/>
        <w:t>қайта жауып күйбендеп жүр. Әйел затына жақындан қалғанша ауы-</w:t>
        <w:br/>
        <w:t>нан қол алмай келе жатқан ер адамның қылығына таңданып, жүзін</w:t>
        <w:br/>
        <w:t>төмен салды. Езуіне күлкі үйірілді. Осы сәтте Қойшының даусы</w:t>
        <w:br/>
        <w:t>таңғы кәусар ауаны қақ жарып, санқ етті:</w:t>
        <w:br/>
        <w:t>- Семен, тартайт! -- деп көш жүретін бағытты нұсқады.</w:t>
        <w:br/>
        <w:t>Таңғы тымақта дауысым былайша қатты алығады-ау деп</w:t>
        <w:br/>
        <w:t>ойламаған ол өз дауысынан өзі ыңғайсызданып қалды.</w:t>
        <w:br/>
        <w:t>Қойшының бұл кылығын Семен шын көңілдің, риясыз достық</w:t>
        <w:br/>
        <w:t>33</w:t>
        <w:br/>
        <w:t>Сол мезетте бөтен ер адамның қолы денесіне тиіп көрмеген кыз</w:t>
        <w:br/>
        <w:t>да сәл тіпіркеніп калған. Бірақ бұл жиіркешішн, жатсыну емес-ті.</w:t>
        <w:br/>
        <w:t>Шаруа қызы атқа лың етін мінін алды да тізгінді қолына икемді</w:t>
        <w:br/>
        <w:t>ұстады. Тақымын кысып қалды. Торы дәнен арбалыларға қарай</w:t>
        <w:br/>
        <w:t>ала жөнелді.</w:t>
        <w:br/>
        <w:t>- Омай, тоқта,қайт! Атты үркітесін, Омай! -- деп Қойшы айқай</w:t>
        <w:br/>
        <w:t>салды. Оның айқайын ешкім елемеді. Дүбір мен айқай шыққанға</w:t>
        <w:br/>
        <w:t>бүйірі қызып, Жиренқасқа арбаны тағы да ала жөнелді. Мидай кең</w:t>
        <w:br/>
        <w:t>жазық болған соң Семен Тугов ат басын тартпады.</w:t>
      </w:r>
    </w:p>
    <w:p>
      <w:r>
        <w:t>- Ну! - деп делбені кағып-қағып жіберді. Ол арбаның</w:t>
        <w:br/>
        <w:t>дәнгелектері ұшыт кетіп, далада қалам-ау деп те ойламады. Есіл-</w:t>
        <w:br/>
        <w:t>дерті ілгері кеткен кейпті қуып жетіп, өзінің кеш қалғанына Тетілен</w:t>
        <w:br/>
        <w:t>кешірім сұрап, “прости, барин” деуге асығып келеді.</w:t>
        <w:br/>
        <w:t>- Арба сопынан қалбақтап жаяу жүгіріп келе жатқан Бабаш</w:t>
        <w:br/>
        <w:t>пен Егоркаға атының шылбырын лақтырып жіберді дес Қойшы ат-</w:t>
        <w:br/>
        <w:t>тан ырғып түсіп, арбаға қарғын мінді. Мгарфа мен Толиктен ілгері,</w:t>
        <w:br/>
        <w:t>Семеннің жанына кеп орнықты. Иығынан асыра түкіріп тастады.</w:t>
        <w:br/>
        <w:t>- Көрейік, сенің әуселеңді, - деді атқа қарата сөйлеп. Өзін</w:t>
        <w:br/>
        <w:t>арбаға салған бір батпан жүктей көріп. Бірақ қаңбақтай қара талдың</w:t>
        <w:br/>
        <w:t>салмағын ат місе тұтпай, ентелей берді.</w:t>
        <w:br/>
        <w:t>- Жануар екеш жануар да көптен қалғысы келмейді, ә? - деді</w:t>
        <w:br/>
        <w:t>ол Семенға қарап. Ол түсінбесе де “да, да” деп күлді де,- Ну!-- деп</w:t>
        <w:br/>
        <w:t>атты айдай түсті. Қойшының шабдарына мінгескен екі бозбала да</w:t>
        <w:br/>
        <w:t>арбадағыларды қуып жетті.</w:t>
        <w:br/>
        <w:t>Ұшы-қиырына көз жеткісіз кең де кербез далада енді үдере</w:t>
        <w:br/>
        <w:t>көшкен екі көш келсді. Бірі - ауыр тәңдерден түйелері изектеп,</w:t>
        <w:br/>
        <w:t>соңында едәуір қаралы мал іпескен қазақ көші де, екіншісі бұл</w:t>
        <w:br/>
        <w:t>өңірге Ресейден қоныс аударғандардың ең соңғы легінен қалған</w:t>
        <w:br/>
        <w:t>арбалы көпі - орыс көші.</w:t>
        <w:br/>
        <w:t>Бұлар арынды өзенінің теңізге құяр тұсына келіп еру болмақ.</w:t>
        <w:br/>
        <w:t>Түс ауа көзге іналынған кең айдынды теңіз дөңкиіп, дөңес тартып,</w:t>
        <w:br/>
        <w:t>көрініп тұрды да, жақын тартқан сайын көзден ғайып бола бастады.</w:t>
        <w:br/>
        <w:t>Кош адамдарының танауына самал жел енді даланың иісін -- изен</w:t>
        <w:br/>
        <w:t>мең жусанның Иісін емес, балдырдың, май қоға мен қамыстың иісін</w:t>
        <w:br/>
        <w:t>әкелді. Қоюлана бастаған әлең шөп пен көк құрақты бойламай, көш</w:t>
        <w:br/>
        <w:t>теңізді апыстан іргелей отырып, күн еңкейе ойпаңға түсті. Біраз</w:t>
        <w:br/>
        <w:t>ылдилап көріп еді, өзенді қуалай өскен қалың жыныс оздырмады.</w:t>
        <w:br/>
        <w:t>Кәш жонын қырға, бетіш телізге беріп, осы тұсқа еру болды.</w:t>
        <w:br/>
        <w:t>37</w:t>
        <w:br/>
        <w:t>өзі кіндігінен туған балалары әлі жас. МГал-мүлкі бізге қалмағанда.</w:t>
        <w:br/>
        <w:t>қайда кетер дейсін?” депті. Морт жанды адамды Жетісуға айлап</w:t>
        <w:br/>
        <w:t>келе жатқан тағы бір себебі осы. Мал-мүлкін, бала-шағасын арам</w:t>
        <w:br/>
        <w:t>ниетті ағайынға таратқанша, жат та болса дос қолына тапсыруды,</w:t>
        <w:br/>
        <w:t>ұрпағының қолын шұрайлы жерге тигізуді өзіне серт еткен.</w:t>
        <w:br/>
        <w:t>Тәті жөтеліп еді қолқасы үзілердей болып, булығып барып үнсіз</w:t>
        <w:br/>
        <w:t>қалды. Жұмақыз бәйек болып, сусын ұсынды. Оған науқас көзін</w:t>
        <w:br/>
        <w:t>ашпады. Жастығын қомактап, іргесін қымтады.</w:t>
        <w:br/>
        <w:t>- Жығылған жеріне апарып ұшыктау керек, - деді Қойшы</w:t>
        <w:br/>
        <w:t>жаны күйзеліп. Төті “керегі жоқ” дегендей басын шайқады. Үйге</w:t>
        <w:br/>
        <w:t>ақ шүберекпен басын таңған Семен мен Марфа кірді.</w:t>
        <w:br/>
        <w:t>- Как барин?</w:t>
        <w:br/>
        <w:t>- Нәшауа, -- деді Сағынай мұңайып.</w:t>
        <w:br/>
        <w:t>Өлім халінде жатқан қазақтан “халің қалай?” деп сұрасаң,</w:t>
        <w:br/>
        <w:t>“Құдайға шүкір, тәуірмін” деп жауап береді. “Өлдім, біттім” демейді.</w:t>
        <w:br/>
        <w:t>Сағынай Төтіні жаманшылыққа қимай, “тәуір” деп отыр.</w:t>
        <w:br/>
        <w:t>Төті тағы да ойға кетті. Мына өзіне еріп, ағайын-туғаннан</w:t>
        <w:br/>
        <w:t>бөлініп, кірін жуып, кіндігін кескен жерінен безіп келе жатқан үш</w:t>
      </w:r>
    </w:p>
    <w:p>
      <w:r>
        <w:t>ағайын, бір жиеннің ендігі күні не болар? Сағынайды бұған тағдыры</w:t>
        <w:br/>
        <w:t>қосты. Оңдай мен Қойшы--ертеден бері ауыл аралас, қойы қоралас,</w:t>
        <w:br/>
        <w:t>тағдырлас бауырлары. Қыңыр да зымиян Тектұрған Жетісуден не</w:t>
        <w:br/>
        <w:t>іздеп келеді? Әлде ашанның былайғы ұрпағының “Төті әлгенде мал-</w:t>
        <w:br/>
        <w:t>мүлкіне ие бол, ұрпағын кері қайтартып әкел” деп қосып жіберген</w:t>
        <w:br/>
        <w:t>жансызы ма?</w:t>
        <w:br/>
        <w:t>-Ауру адамның жат ел, көрмеген жерғе бару дегенің ит</w:t>
        <w:br/>
        <w:t>әурешілік, елге оралу керек, - деді де Тектұрған тымағын қолына</w:t>
        <w:br/>
        <w:t>алып, тысқа шығып кетті. Үйдегілердің бәрі оның соңынан аңыра</w:t>
        <w:br/>
        <w:t>қарасып қалды.</w:t>
        <w:br/>
        <w:t>- Что он говорит? - деді Семен Тугов.</w:t>
        <w:br/>
        <w:t>- Назайт қошит.</w:t>
        <w:br/>
        <w:t>-Зачем?</w:t>
        <w:br/>
        <w:t>--Сам знайт.</w:t>
        <w:br/>
        <w:t>Төті “не дейді” дегендей сыңай танытты.</w:t>
        <w:br/>
        <w:t>- Науқастың халі қалай дейді, - деді Сағынай.</w:t>
        <w:br/>
        <w:t>Төті ақырын көзін ашты. Жанында сұлық жатқан сол қолын</w:t>
        <w:br/>
        <w:t>ауырсына баяу көтерді. Семенның ақпен таңылған шекесіне апар-</w:t>
        <w:br/>
        <w:t>ды. Онан соң жұмыр да қомақты иығын сипай барып қолын төмен</w:t>
        <w:br/>
        <w:t>сырғытып экеп, оның батпандай алақанына салды. Ауқымды екі</w:t>
        <w:br/>
        <w:t>қол бірін-бірі сәл қысқандай болды. Орыс мұңайып, басын түсіріп</w:t>
        <w:br/>
        <w:t>жіберді. Жанындағы Сағынайға көзінің астымен қараса, ол да</w:t>
        <w:br/>
        <w:t>мұңайып, басын төмен салған екен.</w:t>
        <w:br/>
        <w:t>42</w:t>
        <w:br/>
        <w:t>Міне, енді бүкіл ауыл өре түрегелгенде бұлар да атқа жедел қонып,</w:t>
        <w:br/>
        <w:t>жылқыға қарай жәнеле берді. Төпеген жауын күшейе түсті. Жасыл</w:t>
        <w:br/>
        <w:t>ойнап, жарқылдап, қара түнек аспан қақ айырылып жатқандай.</w:t>
        <w:br/>
        <w:t>Төті де бұл дүниеден бейхабар болып, Сары атанды бүйірге</w:t>
        <w:br/>
        <w:t>тепкілеп, жылқыға қарай ұмтылып келе жатқанда Жиренқасқаны</w:t>
        <w:br/>
        <w:t>жайдақ мініп, арбадан бір ұзын сырықты ала сап шапқан Семен</w:t>
        <w:br/>
        <w:t>кеп қатарласты. Оңың арт жағы ла, алдыңғы жағы да тарсылдаған</w:t>
        <w:br/>
        <w:t>ат тұяғы мен жылқының дүбіріне толып кетті. Найзағай бір жарқ</w:t>
        <w:br/>
        <w:t>еткенде көзіне көл жақ шетте жылқыны ары-бері арсалаңдай куып,</w:t>
        <w:br/>
        <w:t>топырлата лақтырып жүрген ұзын тұрықты дәу жыртқышқа көзі</w:t>
        <w:br/>
        <w:t>түсті. Барымта меп жаугершілік кезінде жауға шапқандағыдай бұл</w:t>
        <w:br/>
        <w:t>жолы ла Төтінін жүзі элемтапырақ болып, бадырайған томпақ ала</w:t>
        <w:br/>
        <w:t>көзі әдеттегіден сәл сығырая түсіп, шоқша сақалы ілгері қарай іно-</w:t>
        <w:br/>
        <w:t>шая қалды. Күңдей күркіреп, ақырын қалғанын өзі де байқамады.</w:t>
        <w:br/>
        <w:t>Оған ілесе Семеннің тегеуірінді күшті үні естілді. Артына қарап</w:t>
        <w:br/>
        <w:t>бұрылмаса да өзімен қатарласа жойқын бір әулетті күштің дем беріп</w:t>
        <w:br/>
        <w:t>келе жатқанын бағамдап еді. Бұл жолы алдындағы жаудың бұрын</w:t>
        <w:br/>
        <w:t>өзі беттесіп көрмеген мыҡты да жылпың жау екенін сезді. Оның</w:t>
        <w:br/>
        <w:t>қара шоқпары солай қарай созылды. Жиренқасқа да солай қарай</w:t>
        <w:br/>
        <w:t>ойысты.</w:t>
        <w:br/>
        <w:t>Төті найзағай түн түнегін қақырата тағы бір шарт еткенде өзіне</w:t>
        <w:br/>
        <w:t>атылып келе жатқан есік пен төрдей жолбарысты көрді. Сол сәтте</w:t>
        <w:br/>
        <w:t>“сарт” еткен сырықтың, “гүрс, гүрс” атылған мылтықтың даусы</w:t>
        <w:br/>
        <w:t>қатар естілді. Көзді ашып-жұмғанша болған жоқ, Сары атанды</w:t>
        <w:br/>
        <w:t>да жойқын бір күш кеп соғып, канбақтай ұшырды. Төті жардан</w:t>
      </w:r>
    </w:p>
    <w:p>
      <w:r>
        <w:t>құлағандай өзінің аттын үстінен ұшып бара жатқанын сезді. Мұнан</w:t>
        <w:br/>
        <w:t>әрі дүниенін не боп бара жатқанын аңғара алмай калды. Жалма-жан</w:t>
        <w:br/>
        <w:t>шоқпарын іздеп, төнірегін қос колдап сипап еді, қолына еш нәрсе</w:t>
        <w:br/>
        <w:t>шікпеді. Басын көтермек болыл ұмтылғанда кек желкесінен бір</w:t>
        <w:br/>
        <w:t>алып күш тартқандай демі жетпей, һыкшкынып барып шалқасынан</w:t>
        <w:br/>
        <w:t>сұлқ түсті.</w:t>
        <w:br/>
        <w:t>Алғаш айғай-сүрен шыққанда-ақ Семенның соңынан Қойшы</w:t>
        <w:br/>
        <w:t>қосының іргесінде тұсаулы тұрған атқа міне шапкан Сағынай</w:t>
        <w:br/>
        <w:t>ұйқы-тұйқысы шығып, олай бір, бұлай бір толқып үрке дүркіреген</w:t>
        <w:br/>
        <w:t>жылқыға жеткенде найзағай жарқылынан Жиренқасқаның жалына</w:t>
        <w:br/>
        <w:t>жабыса ұмтылған Семенды, Сарыатанға шапқан жолбарысты көріп,</w:t>
        <w:br/>
        <w:t>еш жанға көрсетпей, аш беліне байлап, тағып жүретін тапаншасын</w:t>
        <w:br/>
        <w:t>ала салып, аспанға көтере басып-басып жіберген. Ол ыңыранган</w:t>
        <w:br/>
        <w:t>дауыс жаққа тез жетіп, тұруға талпынып жатқан Төтінің басын</w:t>
        <w:br/>
        <w:t>сүйеді. Анадай жерде дөңкиіп, аяқ серпіп жатқан, басы шабына</w:t>
        <w:br/>
        <w:t>39</w:t>
        <w:br/>
        <w:t>-О, боже, дай нам, гвоим рабам, счастье, - деп күбірледі ол.</w:t>
        <w:br/>
        <w:t>Азын-аулақ жүгін ересек ұлымен қызының көмегімен арбаға тиегі</w:t>
        <w:br/>
        <w:t>жатып. Қарсы беттен “жаңа туғанның” ауылына жүгіре басып келе</w:t>
        <w:br/>
        <w:t>жаткан Сағынай мен Бабаш көрінді. Олар Қойтты мен Семенға әліде</w:t>
        <w:br/>
        <w:t>асаусыған атты арбаға жегуге көмектесті. Бәрі де шу-шулап, жиренді</w:t>
        <w:br/>
        <w:t>қақпалап жүріп арбаны судан өткізді. Ат әлі де тың, арбаға жегілу</w:t>
        <w:br/>
        <w:t>деген тағдырына әлі де мойыңсұна қоймаған. Бірақ кешегіден бүгін</w:t>
        <w:br/>
        <w:t>гдәуір жуасып қалған.</w:t>
        <w:br/>
        <w:t>- Тағдырың солай болса, жиренім көнесің де, - деді Сағынай</w:t>
        <w:br/>
        <w:t>мандай терін сүртіп. Бежей жетектеп әкеп көлденең тартқан</w:t>
        <w:br/>
        <w:t>байталдың тізгінін қолына алды.</w:t>
        <w:br/>
        <w:t>- Саға, - леді Бежей балаң дауыспен, - мына Қаракер бай-</w:t>
        <w:br/>
        <w:t>тал жуырда ғана айғырдан шықты. Атамыз Қосайдың атақты</w:t>
        <w:br/>
        <w:t>Қаракерінің тұқымы екен.</w:t>
        <w:br/>
        <w:t>Баланың көзі күлімдеп, ұшқын атқандай болды. Үлкендеріне</w:t>
        <w:br/>
        <w:t>байсалды сөз айтқанына өзіне-өзі риза болып, ердің қасын қос</w:t>
        <w:br/>
        <w:t>қолдап ұстап, қозғалақтап қойды.</w:t>
        <w:br/>
        <w:t>- Атаңнан да, экеннен де айналайын, сенің!-- деді де Сағынай</w:t>
        <w:br/>
        <w:t>едәуір толқып, таңғы самалмен көз ұшындағы сағымды даланы бетке</w:t>
        <w:br/>
        <w:t>алып, қырдың жалғыз аяқ жам жолына түсіп жөйкіле көшіп бара</w:t>
        <w:br/>
        <w:t>жатқан ауылдың соңынан сүзіле қарады. - Әкеңе өзім үшін де, өзге</w:t>
        <w:br/>
        <w:t>үшін де рахмет! Ал Қаракер өзіңдей құлын туса- сенікі болсын!</w:t>
        <w:br/>
        <w:t>- Жоқ, жоқ, Саға! Мен байтал соңынан құлын ерсін,үйірлі</w:t>
        <w:br/>
        <w:t>жылқы болсын сізге дегенім ғой.</w:t>
        <w:br/>
        <w:t>Сағынай балаң жігіт сөзіне жауап қайтармады. Алды-артын</w:t>
        <w:br/>
        <w:t>ойлайтын, адал жанды адам боларсың,иншалла!-- деді де қойды</w:t>
        <w:br/>
        <w:t>ішінен.</w:t>
        <w:br/>
        <w:t>Аттылар арбаның екі жағына бөлініп, Жиренқасқаны кеу-кеулей</w:t>
        <w:br/>
        <w:t>жүрді, Тізгінді Семен ұстады.Толигін құшақтап Марфа арбаның</w:t>
        <w:br/>
        <w:t>артқы жағына отырды. Егорка мен Оҡсана изен мен жусанды,</w:t>
        <w:br/>
        <w:t>тастақ әрі кебір далапы борт-борт басып, арба соңында жаяулап</w:t>
        <w:br/>
        <w:t>келеді. Семен ұзап бара жатқан көшті қамшысымен нұсқап, басын</w:t>
        <w:br/>
        <w:t>шайқады. Кеше іңірде ғана қаннен-қаперсіз, шашылып жатқан</w:t>
        <w:br/>
        <w:t>ауылдың у-шусыз сүт пісірім уақытта артыныл-тартынып жолға</w:t>
        <w:br/>
        <w:t>түскеніне таңғалды.</w:t>
      </w:r>
    </w:p>
    <w:p>
      <w:r>
        <w:t>--Ну,-деп делбені кағып еді, Жиренқасқа арбаны ала жөнелді.</w:t>
        <w:br/>
        <w:t>Марфа балаларымен бірге құлап қала жаздады. Ол қорқу мен</w:t>
        <w:br/>
        <w:t>ренжудің орнына мәз-мәйрам боп күлді. Жалғыз аттан айырылып,</w:t>
        <w:br/>
        <w:t>елсіз далада, күн табымен жел өтінде, жер ауған елдің жұртында</w:t>
        <w:br/>
        <w:t>дәрменсіз қалған адамның, енді далаңың өз иелерінің арасында сал-</w:t>
        <w:br/>
        <w:t>35</w:t>
        <w:br/>
        <w:t>6</w:t>
        <w:br/>
        <w:t>Ауыл таң қараңғысында жылқы күзетіндегілердің әдеттен</w:t>
        <w:br/>
        <w:t>тыс айғай-аттанынан шошып оянды. Төніректің ұйқы-тұйқысын</w:t>
        <w:br/>
        <w:t>шығарып, қатты дауыл соғып түр. Көзге түртсе көргісіз тастай</w:t>
        <w:br/>
        <w:t>қараңғы далада жел додалаған кесек-кесек қара бұлттар бірін-бірі</w:t>
        <w:br/>
        <w:t>қуалап,шығысқа қарай жөңкіліп жатыр. Оған жапырыла шайқалған</w:t>
        <w:br/>
        <w:t>қамыс-құрақтардың дегбірсіз қимылы араласып, төңірек әлем-</w:t>
        <w:br/>
        <w:t>тапырақ, астан-кестең. Торғайбас тамшылар да бетке ұра бастаған.</w:t>
        <w:br/>
        <w:t>Найзағайдың құлақ тұндырар сатырлаған даусымен көз қарықтырар</w:t>
        <w:br/>
        <w:t>жарқылы үрейге үрей қосқандай. Шұрқыраған жылқының, шабалана</w:t>
        <w:br/>
        <w:t>үрген иттердің даусы астаса кеп, осы бір ойпаңдау алқапты азан-</w:t>
        <w:br/>
        <w:t>қазан ғып жіберді. Сұрапыл үдей түсті.</w:t>
        <w:br/>
        <w:t>Теті ел жата жылқыны теңізден алшақтау, ауылға тақау маңға</w:t>
        <w:br/>
        <w:t>іргелете әкегі жусаттырған. Төңірекке біраз құлақ түріп еді, ірі</w:t>
        <w:br/>
        <w:t>жылқылардың пысқырған, енесінен көз таса қалған үйірсек</w:t>
        <w:br/>
        <w:t>жас құлын-тайлардың шұрқыраған, қоңыраудай сылдырлата,</w:t>
        <w:br/>
        <w:t>сыңғырлата кісінеген сүйкімді даусынан басқа бөгде дыбысты</w:t>
        <w:br/>
        <w:t>шала алмады. Түн тыныш сияқты еді. Тек солтүстіктен түйдектеліп</w:t>
        <w:br/>
        <w:t>көтерілген қара бұлт шуда жалданып,теңіз үстінен ауып, шығысқа</w:t>
        <w:br/>
        <w:t>қарай іркес-тіркес көшіп жатқан. Бейтаныс жердің күдігі де</w:t>
        <w:br/>
        <w:t>көлденең тартып, жастар жағын түгел түнгі күзетке шығарған.</w:t>
        <w:br/>
        <w:t>Өзінің Бежейден басқа ересек екі ұлы Бабаш пен Қабаш, Оңдайлың</w:t>
        <w:br/>
        <w:t>Мұхаметқалиы, Қойптының Қасені мен Құсайыны, Тектұрғанның</w:t>
        <w:br/>
        <w:t>әкесіне тартқап қыли да шатақ Сұлтанбегі саяқ жылқылар мен белді</w:t>
        <w:br/>
        <w:t>айғырларды ұстап мініп, шоқпар, сойылдарын сайлат алып, күзетке</w:t>
        <w:br/>
        <w:t>бекем шыққан. Бұлар аттанып бара жатқанда Егорка жылтылдай</w:t>
        <w:br/>
        <w:t>жанып, соне бастаған жерошақ басында оңгімелесіп,темекі тартып,</w:t>
        <w:br/>
        <w:t>насыбай атып отырған акесіне бір, Сағгынайға бір жәутеңдей қарады.</w:t>
        <w:br/>
        <w:t>Сағынай аттанып бара жатқан Бабашқа:</w:t>
        <w:br/>
        <w:t>- Бабаш-жан, ала кет мына Егорканы да, - деп дауыстады.</w:t>
        <w:br/>
        <w:t>Қарагер байталға ер салын, орыс баланы мінгізді де Бабашқа қосып</w:t>
        <w:br/>
        <w:t>жіберді.</w:t>
        <w:br/>
        <w:t>Бүгінгі күзет басы Оңдайдың үлкен баласы Далабайды “сак</w:t>
        <w:br/>
        <w:t>болыңдар” деп тағы бір пысықтады ла, Төті өрістегі Сары атанды</w:t>
        <w:br/>
        <w:t>Үй іргесіне тиөгеріп, көз шырымын алмақ болды.</w:t>
        <w:br/>
        <w:t>) Күзеттен қалған осы ағайынды ауылдың қалған адамдары да бір-</w:t>
        <w:br/>
        <w:t>бір аттың шылбырын жамбастарына басып, қос-жанпаларды іргелей</w:t>
        <w:br/>
        <w:t>келіп, таң сібірлегеніше көз шырымын алыспак болып жантайған.</w:t>
        <w:br/>
        <w:t>38</w:t>
        <w:br/>
        <w:t>кіріп, бүктеліп қалған Сары атанды қарасынаң таныды. Қол созым</w:t>
        <w:br/>
        <w:t>жерде аттан түсін, шекесін қос қолдап басып отырған Семенды</w:t>
        <w:br/>
        <w:t>көрді.Бет-аузын қан жуып кеткен. Тағының тырнағы еркін жетпей,</w:t>
      </w:r>
    </w:p>
    <w:p>
      <w:r>
        <w:t>сүйкей тілген оң беті ырсиып қапты.</w:t>
        <w:br/>
        <w:t>Этоты, Сағынай?-- деді Семен,- окаянный, бешенный, назер-</w:t>
        <w:br/>
        <w:t>ное легко отделались. Стролял-то кто?</w:t>
        <w:br/>
        <w:t>Сағынай үндеген жоқ. Қалтасындағы бет орамалын алып</w:t>
        <w:br/>
        <w:t>ұсынды.</w:t>
        <w:br/>
        <w:t>Осы мезетте таң ағарып,түнек түріліп, айнала айқындала</w:t>
        <w:br/>
        <w:t>бастаған екен. Алып мысықтан зәрс-құттары қаштқан жастар естерін</w:t>
        <w:br/>
        <w:t>енді жинап, жылқыны шырқ иірді. Әр жер, әр жерде теңкиген бірер</w:t>
        <w:br/>
        <w:t>қара көрінеді. Сан еті жұлынып, омыртқасы үзілген бірер жануар</w:t>
        <w:br/>
        <w:t>жантәсілім қыла алмай, әлі тыпырлап жатыр.</w:t>
        <w:br/>
        <w:t>-- Уай, неғып тұрсындар? - деген өктем дауыс шыққанда барып</w:t>
        <w:br/>
        <w:t>жігіттер аттарынан ырғи-ырғи түсіп, солықтап жатқан жылқылардың</w:t>
        <w:br/>
        <w:t>тамақтарын орып-орып жіберісті. Екі өкпесін соғып, аяқ серпіп</w:t>
        <w:br/>
        <w:t>жатқан Сарыатанды бүйірін таяна жүріп Төтінің өзі бауыздады.</w:t>
        <w:br/>
        <w:t>- Малымның ырысы, білегімнің күші ең Сарматан, бақұл бол!</w:t>
        <w:br/>
        <w:t>Иә, Сарыатан оның ырысы, малының басы, білегінің күші еді.</w:t>
        <w:br/>
        <w:t>Төті түйе өліміне тек мініс көлігімнен айырылдым деп қынжылған</w:t>
        <w:br/>
        <w:t>жоқ,ол сонымен бірге корадан мал, білектен күш таярын сезді.</w:t>
        <w:br/>
        <w:t>Төтіге тіпті әкесі Жігітек пен атасы Ашанға да төрт-бес жүзден аса</w:t>
        <w:br/>
        <w:t>қылқұйрық бітіп көрген емес. Негізінен жылқы етін ас, сүтін сусын</w:t>
        <w:br/>
        <w:t>ететін бұл ауыл түйе малын дааса кебейткен емес. Түйенің өзін күш</w:t>
        <w:br/>
        <w:t>көлік, жүнін шекпендік, жіп-шұлық етіп дағды қылған.</w:t>
        <w:br/>
        <w:t>Ағайындар қоңсы қонып, мал-жанына бас-көз болды. Ал</w:t>
        <w:br/>
        <w:t>Қойшы Жұмақыздың қайнағасынан гөрі туған ағасындай болып,</w:t>
        <w:br/>
        <w:t>сол ауылдың ыстығына күйіп, суығына тоңатын қамқоршысына</w:t>
        <w:br/>
        <w:t>айналып еді. Малы шағын кедей ағайындары бар Төті бөгде қолға</w:t>
        <w:br/>
        <w:t>зәру болмай, малшы-жалшы ұстамаған.</w:t>
        <w:br/>
        <w:t>Көш осы арада тағы бірер күн еру болды. Жолбарыстан жазым</w:t>
        <w:br/>
        <w:t>болған, адал деген мал еті қақталды. Іш құрылысына зақым келіп,</w:t>
        <w:br/>
        <w:t>демігіп жатқан Төті мен бір жақ шекесі тырнаққа ілініп, едәуір</w:t>
        <w:br/>
        <w:t>жарақаттанып қалған орысқа ем-дом жасалды. Ауыл әбігерге түсті.</w:t>
        <w:br/>
        <w:t>Егде адамдардың көңіліне күдік пен қорқыныш кіре бастады. Бұрын</w:t>
        <w:br/>
        <w:t>да қауқылдап, күйгелектеп жүретін Қойшы енді тым дегбірсізденіп</w:t>
        <w:br/>
        <w:t>алды. Ауыл арасында бала сүндеттеп, жеңіл-желпі науқасқа ем-</w:t>
        <w:br/>
        <w:t>дом жасап, ішірткі жазып, шырақ жағып, үшкіргені болмаса, оның</w:t>
        <w:br/>
        <w:t>әйгілі бақсы-балғерлігі де жоқ-тын. Енді міне, осы күндері нағыз</w:t>
        <w:br/>
        <w:t>құшынашқа айналды. Төтінің ыңқылдаған, ыңыранғанына қарамай</w:t>
        <w:br/>
        <w:t>40</w:t>
        <w:br/>
        <w:t>- Жиен, мына орысқа айт. Жауға шапсаң - білек қосар,</w:t>
        <w:br/>
        <w:t>жайшылықта тілек қосар, дос болар жаң екен, рахмет де! --деді де</w:t>
        <w:br/>
        <w:t>Төті жұтынып, жөтел қысып, булығып калды. Біраз тыныстады.</w:t>
        <w:br/>
        <w:t>Қас қарайып, көз байланып қалғап. Жұмақыз шам жақты. Төті</w:t>
        <w:br/>
        <w:t>ыңыранып:</w:t>
        <w:br/>
        <w:t>- Орысқа айт, арбасын дайындасын де, ертең көшеміз,- деді.</w:t>
        <w:br/>
        <w:t>Отырғандар “адам ауырып жатқанда калай көшеміз” десіп,</w:t>
        <w:br/>
        <w:t>наразылық білдіре бастап еді науқас “сөз бітті” дегендей сол қолын</w:t>
        <w:br/>
        <w:t>сәл көтерді де бетін іргеге қарай бұрын әкетті.</w:t>
        <w:br/>
        <w:t>7</w:t>
      </w:r>
    </w:p>
    <w:p>
      <w:r>
        <w:t>Сол жылы көктем жай шығып, Арқаның күні эдеттегіден</w:t>
        <w:br/>
        <w:t>тез ысып кеткен. Төбе-төбенің басына, қолат-қойнауларға қалың</w:t>
        <w:br/>
        <w:t>түскен қар жедел еріп, сай-саламен ағыл-тегіл жеңкіліп, Ақшатау</w:t>
        <w:br/>
        <w:t>жоталарынан бас алатын інағын Бақанас пен Тарбағатайлың бүкіл</w:t>
        <w:br/>
        <w:t>солтүстік сілемдеріндегі шағын өзендер мең бұлақтарды тартып,</w:t>
        <w:br/>
        <w:t>тоғыстырып әкеп, Балқашқа қарай зорлап ағатын Аягөздің арыны</w:t>
        <w:br/>
        <w:t>басылмай жатып, соңғы аптаның таулы әңірге төпеп жауған қалың</w:t>
        <w:br/>
        <w:t>жаңбыры онан әрі құтыртып жіберген-ді.</w:t>
        <w:br/>
        <w:t>Бақанастың Аягөзбен тоғысып, Балқашқа құяр тұсындағы</w:t>
        <w:br/>
        <w:t>Күркіреуіктің бір сарынды құлақ тұндырар гүрілі қозыкөш жерден</w:t>
        <w:br/>
        <w:t>құлаққа шалынып, адамды да, малды да елеңдетіп келеді. Көшті</w:t>
        <w:br/>
        <w:t>Күркіреуіктен төмен салуға болмайды. Өзен “Күркіреуік” аталған</w:t>
        <w:br/>
        <w:t>құламадан түсісімен-ақ неше тармақтанып, жайылып, қайызды</w:t>
        <w:br/>
        <w:t>қайраңы қайсы, иірімді тереңі қайсы -- жұмбақталып, өткел бермей</w:t>
        <w:br/>
        <w:t>кетеді. Ал Күркүреуіктен жарым шақырым жоғарырақ өзен қусырыла</w:t>
        <w:br/>
        <w:t>жарқабақтанады да, өткел іздеген жүргіншіні осышау бір тар қылтаға</w:t>
        <w:br/>
        <w:t>әкеп тығады. Өтсең де, өтпесең де өткел асы дейді. Бұл екі өзеннің</w:t>
        <w:br/>
        <w:t>табысып, молайып алып көпіршіп, құламаға дейін арындап алатын</w:t>
        <w:br/>
        <w:t>тұсы.</w:t>
        <w:br/>
        <w:t>Өзелге кәпі тұмсык тірегенде оның гүрілі күшейе естілді.</w:t>
        <w:br/>
        <w:t>Өзеннің ақ кәбікті толқыны өркештеніл, асау тасқыны арқырап</w:t>
        <w:br/>
        <w:t>жатты. Арынды да ағынды су көрмегендер Алласына жалбарына</w:t>
        <w:br/>
        <w:t>бастады. Төті тасқын басылғанша осы өңірде еру бола тұруға</w:t>
        <w:br/>
        <w:t>көнбей-ақ қойды. Көпшілік соңғы рет Қойшыны салып еді, Төті:</w:t>
        <w:br/>
        <w:t>-Ой,тәйірі-ай, тасыған бұлақтан соншама дүрліккендерің нс?--</w:t>
        <w:br/>
        <w:t>деп кейістік білдіріп, қабақ шытты.</w:t>
        <w:br/>
        <w:t>- Ендеше өткел жайын өзің басқар, орындаушың біз болайық? --</w:t>
        <w:br/>
        <w:t>делі Қойшы.</w:t>
        <w:br/>
        <w:t>43</w:t>
        <w:br/>
        <w:t>артып, қара май болған қолының сыртымен маңдай терін сыпыра</w:t>
        <w:br/>
        <w:t>сүртіп, күліп қойды.</w:t>
        <w:br/>
        <w:t>-Орыс осыдан көп пайда көріп жүр ғой. Түбі қазаққа да колды</w:t>
        <w:br/>
        <w:t>нәрсе.</w:t>
        <w:br/>
        <w:t>Төті тағы да езу тартты.</w:t>
        <w:br/>
        <w:t>- Мен мұның сәндісін Қарқаралыда, жандаралдардың астынан</w:t>
        <w:br/>
        <w:t>көргем.</w:t>
        <w:br/>
        <w:t>- Орыс мұжығы да арбасыз күн көре алмайды. Сәнге емес,</w:t>
        <w:br/>
        <w:t>күнкөріске пайдаланады.</w:t>
        <w:br/>
        <w:t>- Болса болар. Бежейдің шаруакор болар түрі бар. Осындай бір</w:t>
        <w:br/>
        <w:t>арба тауып берсем.</w:t>
        <w:br/>
        <w:t>- Чо барин говорит, Саганай?</w:t>
        <w:br/>
        <w:t>- Тбой арба қарашо гауарит.</w:t>
        <w:br/>
        <w:t>- Если бог даст; жив булем, будет и арба, сколько хочепгь.</w:t>
        <w:br/>
        <w:t>Күн ауа мықтарына тең, арбаның саймандарын көтерген,</w:t>
        <w:br/>
        <w:t>колдарына қазан-ошақ, ыдыс-аяқ үстаған ауылдың еркек-ұрғапысы,</w:t>
      </w:r>
    </w:p>
    <w:p>
      <w:r>
        <w:t>бала-шағасы Семенның соңына ілесіп, көпірге бет алды. Мұндай</w:t>
        <w:br/>
        <w:t>көпірді көріп, аяқ сап көрмеген бар қазақ “аллалап”, “а, құдайлап”</w:t>
        <w:br/>
        <w:t>келеді. Төті жатқан тал шарбақты Ссмен берік етіп, лезде тоқыды.</w:t>
        <w:br/>
        <w:t>Оның бас жағын Сағынай, аяқ жағын осы ауылдағы ең әлуетті</w:t>
        <w:br/>
        <w:t>жігіттердің бірі Ондайдың Далабайы көтеріл келеді.</w:t>
        <w:br/>
        <w:t>- Уа, тәңірім, оң жол бере гер! - деді Төті. Денесі зіл тартты.</w:t>
        <w:br/>
        <w:t>Ұясы түсіп, жанары сөне қалған көздерін жұмды.</w:t>
        <w:br/>
        <w:t>8</w:t>
        <w:br/>
        <w:t>Жетісудың атақты жеті өзенінің бірі - Ақсу Жоңғар Алатауының</w:t>
        <w:br/>
        <w:t>ақ бас, мәңгі мұз басып жататын шыңдарынан басталып, бұрқ-сарқ</w:t>
        <w:br/>
        <w:t>стіп тасып, көбігін аспанға шашырата ағады да, етекке түсе молая</w:t>
        <w:br/>
        <w:t>келіп, аптығын басады. Аралқұмға жете арнасы кеңейе түсіп, иірім-</w:t>
        <w:br/>
        <w:t>шірімі көбейіп, шымырлал қана баяу ағады. Айдынды Балқашқа</w:t>
        <w:br/>
        <w:t>самарқаулана, маңғаздана барып құяды.</w:t>
        <w:br/>
        <w:t>Өзеннің көш келіп тірелген тұсы кең жайылмалы, көкорай</w:t>
        <w:br/>
        <w:t>шалғынды жағасы тцағын ғана жалпақ төбе баурайындағы</w:t>
        <w:br/>
        <w:t>Мәлдірбұлақтың өзенге құяр тұсы еді. Осы тұстан Төті ансап,</w:t>
        <w:br/>
        <w:t>армандап келе жатқан Жетісудың ең биігі - қасиетті Алатау да</w:t>
        <w:br/>
        <w:t>айқындала сәулеттене бастайды. Биік ақ бас тау көрмеген халық</w:t>
        <w:br/>
        <w:t>тағы да таңданып, таңдай қағысып, көз тігеді. Тау жақтан ескен</w:t>
        <w:br/>
        <w:t>ертеңгі самал бетінді өбіп, жібек орамалдай желпиді.</w:t>
        <w:br/>
        <w:t>47</w:t>
        <w:br/>
        <w:t>күн шалмаған, бейбақыт жоталарына түседі. Уақасы жоқ. Арты</w:t>
        <w:br/>
        <w:t>қайырлы болар іс.</w:t>
        <w:br/>
        <w:t>- Мост! Мост!</w:t>
        <w:br/>
        <w:t>- Оның айқайын әлі ешкім естімеді. Естісе де түсінер жаң жоқ.</w:t>
        <w:br/>
        <w:t>Бәрі де аң-таң. Бірақ жақсылық ньптаның сезеді.</w:t>
        <w:br/>
        <w:t>-- Саганай, мост!</w:t>
        <w:br/>
        <w:t>Ол ап-таң бол тұрған Сағынайдың атының шаужайынан алып,</w:t>
        <w:br/>
        <w:t>өрге жетелей жөнелді. Сағынай “мост” дегенді “пост” деп ұғып, та-</w:t>
        <w:br/>
        <w:t>лай жыл түрмеде құлаққа қанымды болған сұркия сөз жүрегін қайта</w:t>
        <w:br/>
        <w:t>сыздатқан. Біраз жүрген соң оның дала қыранындай өткір көзі ақ</w:t>
        <w:br/>
        <w:t>көбік шашкан толқын үстіндегі аспа көшірді көргенде аттан қарғын</w:t>
        <w:br/>
        <w:t>түсіп, Семенды нақ орыстарша қапсыра құшақтай алды.</w:t>
        <w:br/>
        <w:t>- Маладес!</w:t>
        <w:br/>
        <w:t>Көпірді Семенның өзі салғандай-ақ арқасынан қағып жатыр.</w:t>
        <w:br/>
        <w:t>Шынында да, су жағалай өмір сүріп, кала салатын, ат жегіп, арба</w:t>
        <w:br/>
        <w:t>мінетін орыс халқының өзеннен көпір салып өтер әдетін түйсігінде</w:t>
        <w:br/>
        <w:t>сақтаған Семен болмаса, бұлар айдалада, жапан түзде көпір болады-</w:t>
        <w:br/>
        <w:t>ау деп ойламас та еді.</w:t>
        <w:br/>
        <w:t>Екеуі ағайындары мен балаларының қоршауында, арба үстінде</w:t>
        <w:br/>
        <w:t>сұлык жатқан Төтіге даурыға, қуана келді. Көпір жайын баяндасты.</w:t>
        <w:br/>
        <w:t>-Уа, тәңірім, бүкіл ғұмырымда орыс баласымен іргелес болмап</w:t>
        <w:br/>
        <w:t>ем. Енді онымен өткелімді бір қылдың. Орыс салған көпірмен өтеміз</w:t>
        <w:br/>
        <w:t>Де, енді. Ендігі тағдырым, үрім-бұтағымның тағдыры солармен бірге</w:t>
        <w:br/>
        <w:t>болар түрі бар. Нар тәуекел!</w:t>
      </w:r>
    </w:p>
    <w:p>
      <w:r>
        <w:t>Төті демігіп, жұтынып барып тынды. Ол бұрынғыша жанарсыз</w:t>
        <w:br/>
        <w:t>көзін тарс жұмып алған жоқ. Сағынайға да, Семенға да жылы шы-</w:t>
        <w:br/>
        <w:t>раймен, елжірей қарады. Енді бірде оның көзі сонауда, тік шырқауда</w:t>
        <w:br/>
        <w:t>айнала қалқып жүрген дала қыринына түсті.</w:t>
        <w:br/>
        <w:t>- Мына құзғын тағы не торып жүр?</w:t>
        <w:br/>
        <w:t>) Осы мезетте атын тебіне ентелеп, топқа ТІ ектұрған да қосылып</w:t>
        <w:br/>
        <w:t>еді.</w:t>
        <w:br/>
        <w:t>- Енді не істейміз? -- делі ол қабағы салбырап.</w:t>
        <w:br/>
        <w:t>Бұл сүрақты санасымен сезінген Семен Тугов:</w:t>
        <w:br/>
        <w:t>- Саганай, сначало брички разбирать надо,-- леді.</w:t>
        <w:br/>
        <w:t>Көпір аузында уақытша кос тігіліп, Төті асында жатқызылды</w:t>
        <w:br/>
        <w:t>да, жұрт қарбалас іске кірісті. Түйелер шөгеріліп, жүк-теңдер</w:t>
        <w:br/>
        <w:t>ыңғайластырылды. Сағынай мән Ссмен арбаны эр бөлшегіне қарап</w:t>
        <w:br/>
        <w:t>жатып, дөңгелекті сұқ саусағымен нұсқады:</w:t>
        <w:br/>
        <w:t>-Түбі асы шіркіннің адамға пайдасы мол болар-ау,- деді.</w:t>
        <w:br/>
        <w:t>Сағынай нағашысының көбірек сөйлеп, көңілді жатқанына үміт</w:t>
        <w:br/>
        <w:t>46</w:t>
        <w:br/>
        <w:t>Көзі шүңірейіп, қос шырағы сөнуге айналып, буылдырлана</w:t>
        <w:br/>
        <w:t>бастаған Гөті сәл езу тартты. Біразтыньиш жатып, эл жинан алғандай</w:t>
        <w:br/>
        <w:t>болды.</w:t>
        <w:br/>
        <w:t>- Жылқыны топ-топ қылып, беліп-бөліп өткізсек қайтеді? --деді</w:t>
        <w:br/>
        <w:t>Қойшы.</w:t>
        <w:br/>
        <w:t>- Ағынға шаптырап кетеді, бөлшектемей, бір-ақ сал. Әлді</w:t>
        <w:br/>
        <w:t>ат-айғырлар мен мама биелердің ығына тай-құлындарды жібер.</w:t>
        <w:br/>
        <w:t>Түйелерді сәл-пәл төмен, жайдақтау жерден өткіз. Түйенің жалпак</w:t>
        <w:br/>
        <w:t>табанының жауын су астындағы жылпылдақ, жұмыр тас екенің</w:t>
        <w:br/>
        <w:t>білесің. Ілгерінді-кейінді болмай, өзенге бірден лап қойыңдар. Осы</w:t>
        <w:br/>
        <w:t>қазақтанс көп, арқан көп қой. Ұзын-ұзын қыл аркандарды үш-үштен</w:t>
        <w:br/>
        <w:t>есіп жіберіп, екі жағаға керіп байлап, саумалап әтіңдер. Ең болмаса</w:t>
        <w:br/>
        <w:t>жығылған, сүрінген мал-жанға қармау болсын ла. Таң сәріле,тасқын</w:t>
        <w:br/>
        <w:t>бәсеңдегенде қимылдаңдар.</w:t>
        <w:br/>
        <w:t>- Арбаны қайтеміз?</w:t>
        <w:br/>
        <w:t>- “Сый қылсаң, сыпыра қыл” деген, орыстын мүлкін тастама.</w:t>
        <w:br/>
        <w:t>Ағынды су көрмеген Арқаның казағы деймісің. Орыстың арбасын</w:t>
        <w:br/>
        <w:t>судан қалай өткізерін өзі біледі. Маған да сол арбаң салт аттан</w:t>
        <w:br/>
        <w:t>гөрі жайлы болды ма деймін. Ғұмырым жеткен жерге дейін көлік</w:t>
        <w:br/>
        <w:t>болсын, тастама!</w:t>
        <w:br/>
        <w:t>- Тәті тағы шаршап қалды. Көзін жұмытп, сәл үнсіз жатты да:</w:t>
        <w:br/>
        <w:t>- Жігітектің аруағына сиынындар! Бабаларым мен әксм</w:t>
        <w:br/>
        <w:t>казактың жоңғармен, қалмақпен шабысында асу бермес сан асулар-</w:t>
        <w:br/>
        <w:t>дап асып, өткел бермес сан қанды сулардан өткен екен. Ондайды</w:t>
        <w:br/>
        <w:t>өзім де көргем. Арыны мұнан да қатты жеті өзені бар Жетісуға</w:t>
        <w:br/>
        <w:t>кетіп барасыңдар. Әлі сан асу, өткелдерден өтесіндер. Өмірдің де</w:t>
        <w:br/>
        <w:t>сан қилы өрелі өткелі болады. Ұрпағыма сол өткелдерден эрдайым</w:t>
        <w:br/>
        <w:t>сәт Тілеймін Сағынай, бұл менің үш баламның өмірде откелі тұрған</w:t>
      </w:r>
    </w:p>
    <w:p>
      <w:r>
        <w:t>тұңғыш әткелі. Қорқыттпай, үркітпей бастап өт өзің! - деді.</w:t>
        <w:br/>
        <w:t>Көш өзен жағасына кеп тоқырап қалғанда, суды әрлей кеткен</w:t>
        <w:br/>
        <w:t>Семен скі қолын ербеңдете жоғары көтеріп, әлденелерді мәз бола</w:t>
        <w:br/>
        <w:t>айғайлап айтып, кері жүгіріп келе жатты. Оның даусын тасқын судың</w:t>
        <w:br/>
        <w:t>гүрілі басып, естіртпейді. Бірақ дүниедегі барлық қуаныш соның</w:t>
        <w:br/>
        <w:t>жүзінен сезілгендей. Бір апта бұрын ілгері кеткен жерлестерінің</w:t>
        <w:br/>
        <w:t>еңбекпеш істелген нәрсені ешуақытта бүлдірмейтін, бүгін болмаса--</w:t>
        <w:br/>
        <w:t>ертең, өзіңе болмаса басқаға керек болар-ау дейтін кеңпейілді адам-</w:t>
        <w:br/>
        <w:t>гершілік ниетіне разы боп келеді.</w:t>
        <w:br/>
        <w:t>й Тасыған өзен гүрілі айқын естілген сайын ілгері кеткендер</w:t>
        <w:br/>
        <w:t>судан қалай өтті екең” деген ой Семенды мазалап келіп еді. Жер</w:t>
        <w:br/>
        <w:t>ауған бейбақ мұжықтардың талдан тоқылған күнқағар жаппасы</w:t>
        <w:br/>
        <w:t>44</w:t>
        <w:br/>
        <w:t>қатарласа берген Баблін пон Бежейдің шекелерінен қос қолдай үстап,</w:t>
        <w:br/>
        <w:t>маплайларынан сүйді.</w:t>
        <w:br/>
        <w:t>- Спасибо, родненькие! - деп кемсеңдеді. Алқымын орай тар-</w:t>
        <w:br/>
        <w:t>тып алған орамалының бір ұшын жұмарлап алып, көзіне басты.</w:t>
        <w:br/>
        <w:t>Шынында да, осы жат ел, бейтаныс жердің касқа жолы қалың ши</w:t>
        <w:br/>
        <w:t>менсұрықсыз көк құрақты бойлап, қалың қауға сүңгітіп бара жатқан</w:t>
        <w:br/>
        <w:t>арбалының ендігі туғаны да, туысқаны асылар екені рас. Жастар</w:t>
        <w:br/>
        <w:t>жағы бірімен-бірі құшақтасуды ерсі көріп, не кәңілдегілерін тілі</w:t>
        <w:br/>
        <w:t>жетіп айта алмай, бастарын төмен салып үнсіз келеді.</w:t>
        <w:br/>
        <w:t>- Тіл білетін Саға да болмады-ау, - деді Бабаш.</w:t>
        <w:br/>
        <w:t>- Өзің бірдеңе десеңші, көке?</w:t>
        <w:br/>
        <w:t>Бабаш күрсініп, кеш жаққа қарады. Өзеннің арғы бетіндегі биік</w:t>
        <w:br/>
        <w:t>қабақта бөркін бұлғап тұрған Сағынайдың қарасын таныды. Оны</w:t>
        <w:br/>
        <w:t>Семен да көрді. Ол да күнқағарын жоғары көтеріп, “қош, қош”</w:t>
        <w:br/>
        <w:t>деген ишара көрсетті.</w:t>
        <w:br/>
        <w:t>- Идити дети, идличе, - деді Семен екі жас қазақтың бірінің</w:t>
        <w:br/>
        <w:t>арқасынан қағып, кішісінің басынан сипады.</w:t>
        <w:br/>
        <w:t>Жат адамның қолы денесіне тигеннен қымсынды ма, жоқ ел-</w:t>
        <w:br/>
        <w:t>тірі тымағы басын пысынатты ма, Бежейдің басы-көзін тер басты.</w:t>
        <w:br/>
        <w:t>Оны сипап тұрған Семенның қолы да суланып кетті. Бұл халықта</w:t>
        <w:br/>
        <w:t>дасары шаштылар болады скен-ау деп ойлады. Бежейдің тымағын</w:t>
        <w:br/>
        <w:t>қолынан алды да, Егоркаға беріп, оның күнқағарын Бежейдің ба-</w:t>
        <w:br/>
        <w:t>сына жәмпірсйтс кигізді. Ол еш қарсылық көрсетпей, ыржиып қана</w:t>
        <w:br/>
        <w:t>күлді. Оксана кестелі ақ орамалын Бабашқа ұсынды. Ол жалтақтап</w:t>
        <w:br/>
        <w:t>жан-жағына қарап еді, Марфа:</w:t>
        <w:br/>
        <w:t>- Бери сынок, бери на память - деді.</w:t>
        <w:br/>
        <w:t>Орыс әйелдің не айтқанына түсінбесе де бетіңді сүртіп ал Де-</w:t>
        <w:br/>
        <w:t>гені деп түсініп, маңдай теріп бір-екі сүртті де, орамалды Оксанаға</w:t>
        <w:br/>
        <w:t>қайта ұсынды. Қыз “біржола ал” дегенді ымдады. Бабат орамал-</w:t>
        <w:br/>
        <w:t>ды қалтасына салын алды. Екеуі де жеңіл ғана күрсініп, жымия</w:t>
        <w:br/>
        <w:t>күлді.</w:t>
        <w:br/>
        <w:t>Бабаш пен Бежей ат басын мұзарт тауға бет түзеген көшке қарай</w:t>
        <w:br/>
        <w:t>бұрғанда орыстар соңдарынан сүзіле қаран, қол бұлғады.</w:t>
        <w:br/>
        <w:t>-- Но-о-о! -- деп Семен да аттың делбесін қақты.</w:t>
      </w:r>
    </w:p>
    <w:p>
      <w:r>
        <w:t>9</w:t>
        <w:br/>
        <w:t>Арнасы кейде қусырылып, арындай ағатын, кей жорде да-</w:t>
        <w:br/>
        <w:t>лиып иірім-инірім боп мамырлап баяу жылжитын өзен де, бірде</w:t>
        <w:br/>
        <w:t>жайдақтанып, бірде тік жарқабақтанып келетін жағалаумен</w:t>
        <w:br/>
        <w:t>53</w:t>
        <w:br/>
        <w:t>Түс ауды дегені болмаса қақтама ыстық қайтар емес, күн әлі</w:t>
        <w:br/>
        <w:t>шыжып тұр. “Үп” еткеп жел де жоқ. Әлемпің тынысын да, құлағың</w:t>
        <w:br/>
        <w:t>датарс бітеп тастағандай тылсым тыныштық. Жиренқасқа алда бір</w:t>
        <w:br/>
        <w:t>жақсылықтың барын сезгендей, кекілі жиі желкілден, арбаны өрге</w:t>
        <w:br/>
        <w:t>қарай ентелей сүйреп келеді.</w:t>
        <w:br/>
        <w:t>Күн бесінге таяй шоқ-шоқ шилер аласара сирей келіп, көк май-</w:t>
        <w:br/>
        <w:t>салы кең шалғынға ұласты. Әлемнің тынысы сал кеңігендей болды.</w:t>
        <w:br/>
        <w:t>Осы кештің арманындай болған тау да самалдай боп жақындай</w:t>
        <w:br/>
        <w:t>бастады. Әр тұста қоралана қалған ағаш, шағын тоғайлар кәбейді.</w:t>
        <w:br/>
        <w:t>Сылдырай аққан мәлдір бүлақтар жиілеп, малдың да, жанның да</w:t>
        <w:br/>
        <w:t>рақатына айналды. Маңдай тоңызатар салқын жел еседі.</w:t>
        <w:br/>
        <w:t>Қара жол осы тұстан екіге айырылды. Семен арбадан қарғып</w:t>
        <w:br/>
        <w:t>түсіп, ілгері барып еді, дөңгелек ізін кәре аямады. Енді қалай</w:t>
        <w:br/>
        <w:t>жүрерін білмей састы. Жүгіріп арбаға қайтып келді.</w:t>
        <w:br/>
        <w:t>- Марфа, еңді не істейміз? Қай жолға түсеміз?</w:t>
        <w:br/>
        <w:t>- Қайдан білейін?</w:t>
        <w:br/>
        <w:t>Арба соңында жаяулап кепе жатқан Егор мен Оксана</w:t>
        <w:br/>
        <w:t>әке-шезлесінің жанына келіп, тәңіректі сүзс шолып, олар да</w:t>
        <w:br/>
        <w:t>үнсіз тұрды.</w:t>
        <w:br/>
        <w:t>- Ананы қара, әке, ананы қара! -- деп дауыстады Егорка. Бәрі де</w:t>
        <w:br/>
        <w:t>ол нұсқаған жаққа қарады. Өзенге қарай құлайтын жол шетіндегі бір</w:t>
        <w:br/>
        <w:t>шоқ талдың бұтағын екі бүктеп сындырып байлаған көк шүберекті</w:t>
        <w:br/>
        <w:t>бәрі де көрді. Бәрі де солай қарай жүгірді. Адам қолымен жасалған</w:t>
        <w:br/>
        <w:t>белгіні қоршай тұрысты.</w:t>
        <w:br/>
        <w:t>- Люданың орамалы ғой, мынау! - деп Оксана белгіні жұлып</w:t>
        <w:br/>
        <w:t>алды да бетіне басты. Көгілдір көзі күлімдей жайнап мәз болды.</w:t>
        <w:br/>
        <w:t>- Иә, мә. Мынау Чубатаяның орамалы ғой, - деп Егорка да</w:t>
        <w:br/>
        <w:t>қуанып кетті.</w:t>
        <w:br/>
        <w:t>- Люда, туғаным менің, досым менін!</w:t>
        <w:br/>
        <w:t>Қыз біруыс қана шүберекті қос қолымен бүктей қысып, кеудесі-</w:t>
        <w:br/>
        <w:t>нс басты. -- Люда, Пюдушкам менің!</w:t>
        <w:br/>
        <w:t>Бәрі де іздеген адамын, жоғалған затын тапқандай арсалаңдай</w:t>
        <w:br/>
        <w:t>қуанысып жатыр. Оксана шешесін құшақтай алып, сүйіп-сүйіл</w:t>
        <w:br/>
        <w:t>қойды.</w:t>
        <w:br/>
        <w:t>- Тарт, Егорка! Өзенге қарай тарт! -- деп дауыстады әкесі</w:t>
        <w:br/>
        <w:t>көңілденіп. Барлык жақсылық та, молшылық пен бақыт та таудан</w:t>
        <w:br/>
        <w:t>құлап ағатын өзеннің сағасында! Тарт солай!</w:t>
        <w:br/>
        <w:t>- Иә, Құдай, ақ жол бере гөр! - леді Марфа.</w:t>
      </w:r>
    </w:p>
    <w:p>
      <w:r>
        <w:t>- Жолымыз болсын! - деді Оксана шүберекті басынан асыра</w:t>
        <w:br/>
        <w:t>бұлғақтатыпт. - Рахмет саған, Лю-да-а!!!</w:t>
        <w:br/>
        <w:t>57</w:t>
        <w:br/>
        <w:t>Күркелі арба өзенге түсіп, ат белін босатты. Жерлестерінің ізіне</w:t>
        <w:br/>
        <w:t>бүгін анык түскен жолаушылар тым көңішді еді. Егорка Толикті ертіп</w:t>
        <w:br/>
        <w:t>тағы да балық аулауга кірісті.</w:t>
        <w:br/>
        <w:t>Оксана ағаш көлеңкесінде дос қызының орамалын тізесіне</w:t>
        <w:br/>
        <w:t>жайып сап, алақанымен қыртыс-қыртысын сипалай жазып, мұңайып</w:t>
        <w:br/>
        <w:t>отырды. Көз жасы анда-санда шүберекке тырсылдап тамып жатыр.</w:t>
        <w:br/>
        <w:t>Сәлден соң қара қарындашпен “Алдымызда Лепсі”деген көріпер-</w:t>
        <w:br/>
        <w:t>көрінбес жазуға көзі түсті. Ол орнынан қуана атып тұрды.</w:t>
        <w:br/>
        <w:t>- Алдымызда Лепсі! Алдымызда Лепсі! Людалар солай кетті.</w:t>
        <w:br/>
        <w:t>Өзеннен осы жерден өтті.</w:t>
        <w:br/>
        <w:t>Бәрі де жиналып келіп орамалдағы жазуға үңілді.</w:t>
        <w:br/>
        <w:t>Шоқ талды кәлеңкелеп, ас-су ішіп, әлленіп алған жолаушылар</w:t>
        <w:br/>
        <w:t>салқыттық түсуін күтіп отырғанда элденелеп сскем алған Жиренқасқа</w:t>
        <w:br/>
        <w:t>ишінтартты. Сырт жақтарындағытік қабақтан жылқыныңпысқырғаны</w:t>
        <w:br/>
        <w:t>естілді. Коп ұзамай үш аттылы адамның төбесі де де көрінді. Үйір</w:t>
        <w:br/>
        <w:t>сағынып қалған ат оқыранып, кісінеп қоя берелі. Иен даладағы кезде-</w:t>
        <w:br/>
        <w:t>судең күдіктенген Семен жолаушыларды бала-шағасымен түрегеліп</w:t>
        <w:br/>
        <w:t>тұрып қарсы алды. Үйреншікті әдетінше қолын кеудесіне қойып,</w:t>
        <w:br/>
        <w:t>ізет етті. Оты бықси жанған ошак басына шақырды. Қапелімде кез</w:t>
        <w:br/>
        <w:t>болған орыстарды көргенде қазактар да тіксініп қалды. Жақындамай</w:t>
        <w:br/>
        <w:t>ат басың кейіннен тартты.</w:t>
        <w:br/>
        <w:t>- Қонақжай орыстар көрінеді, шөлдеп келсміз ғой, түсіп сусын</w:t>
        <w:br/>
        <w:t>ішейік,--деді жолаушылардың жасы үлкені Кәрішал астындағы шұбар</w:t>
        <w:br/>
        <w:t>биенің тізгінін кере тартып, қасындағы жолдастарын мысқылдап.</w:t>
        <w:br/>
        <w:t>- Жеккені еркек екен, несінің сусынын береді? - деп қарқ-карк</w:t>
        <w:br/>
        <w:t>күлді топыраш мініп, жұпынылау киінген бадырақ көз, ұзын бойлы</w:t>
        <w:br/>
        <w:t>тарамыс қара жігіт Басқан.</w:t>
        <w:br/>
        <w:t>- Мына орысың Арқадан келелі. Нанбасаң атының таңбасына</w:t>
        <w:br/>
        <w:t>қара. Менің нағашым - Керейдің танбасы анау. Ұрлық мал,- деді</w:t>
        <w:br/>
        <w:t>Кәрішал.</w:t>
        <w:br/>
        <w:t>- Аударып алайық, онда. Кәпірден түк тартсаң да пайда деген.</w:t>
        <w:br/>
        <w:t>-Қан түрткен бе, сені? Мұндай жалғыз-жарым жүргінші орыстың</w:t>
        <w:br/>
        <w:t>мылтығы болады. Жазым қылар.</w:t>
        <w:br/>
        <w:t>-Онда дажекжат боп Естайдың інісі Ермекке қызын айттырайық,-</w:t>
        <w:br/>
        <w:t>деді қуақы тіл Кәрішал, жуан сары атын ұмсындыра келіп тоқтаған</w:t>
        <w:br/>
        <w:t>бойшаң, сұлу қара мұртты, секпіл бег жігітке қарай көзін қысып.</w:t>
        <w:br/>
        <w:t>-Өзгенікінеөңмендегенше, өзіміздікіне ие болайық, жігіттер,- деп</w:t>
        <w:br/>
        <w:t>жақтырмай қалды көп сөз бен бос сөзді ұнатпайтын Естай. - Арып-</w:t>
        <w:br/>
        <w:t>атып кеңе жатқан жолаушыда не ҡкарызымыз бар?</w:t>
        <w:br/>
        <w:t>- Өзіміз күш-көлік іздеп, ағайынға беттің арын бес төгіп келе</w:t>
        <w:br/>
        <w:t>53</w:t>
      </w:r>
    </w:p>
    <w:p>
      <w:r>
        <w:t>таяп, жер тірегеніңде ернінді жібітіп отырған менің теңім ескі бөрік</w:t>
        <w:br/>
        <w:t>емес? - деп бөрікті жездесіне қарай қайтара лақтырып жіберді. -</w:t>
        <w:br/>
        <w:t>“Баскиім- киелі” деген, жер-көкке сыймай жатқан дәулетің басыңнан</w:t>
        <w:br/>
        <w:t>ұшып кетер, ие бол басыңа!</w:t>
        <w:br/>
        <w:t>Баласының сөзіне сүйсінген Қабдолда екі иығын селкілдете</w:t>
        <w:br/>
        <w:t>күллі.</w:t>
        <w:br/>
        <w:t>- Оу, қарақтарым! Ақ түйенің қарны жарылды. Кемшінім толып,</w:t>
        <w:br/>
        <w:t>жыртығым жамалды! Қалағандарыңды ал.</w:t>
        <w:br/>
        <w:t>- Неңді бересің? Жалғыз бұзаулы сиырыңның, бес қойың мен</w:t>
        <w:br/>
        <w:t>Естайдың астындағы жаман торыдан басқа тігерге тұяғың жоқ,-деді.</w:t>
        <w:br/>
        <w:t>Басқанның әкесі Сәрсенбай. Онан да мына жігіттер құдаларыңнан</w:t>
        <w:br/>
        <w:t>сүйінші сұрап келсін. Ағалары қарындасына бір-бір қалжа әкелер,-</w:t>
        <w:br/>
        <w:t>депеді, жігіттер бастарын изесті. Жігіттер былтырдан бері жайлауға</w:t>
        <w:br/>
        <w:t>шықпай, етектегі егініне қарайлап, Сайжолды өрлеп Тәукетаудың</w:t>
        <w:br/>
        <w:t>жотасыпа ғана шығып отыратын құландалы ауылға карай ат</w:t>
        <w:br/>
        <w:t>басын бұрды.</w:t>
        <w:br/>
        <w:t>Сол күні келшгке ақ түйенің смес, екі ісектің карны ақтарылып,</w:t>
        <w:br/>
        <w:t>шілдехана болды. Жақын ауылдардағы ағайындар мен құдалар</w:t>
        <w:br/>
        <w:t>саба артып, үстіне қалжалық мал салып, артынып-тартынып сыйлы</w:t>
        <w:br/>
        <w:t>келді.</w:t>
        <w:br/>
        <w:t>Шілде тойыныц сыйлы қонағы орыстар болды. Марфа кіндік</w:t>
        <w:br/>
        <w:t>шеше ретінде ырым-жырымды мол алып, жас босанған әйелдің</w:t>
        <w:br/>
        <w:t>жаныңа отырғызылды. Сол үйдегі ең жақсы төсеніш екі бүктеліп,</w:t>
        <w:br/>
        <w:t>кіндік шешенің астына салынды. Күмісбалаға ұсынылған бар жылы-</w:t>
        <w:br/>
        <w:t>жұмсаққа ортақ болды. Семен Туговты шалдар төріне шақырып,</w:t>
        <w:br/>
        <w:t>орталарынан орын берісті. Ұлы осы ауылдың ұлдарымен, қызы</w:t>
        <w:br/>
        <w:t>қыздарымен араласып кетті.</w:t>
        <w:br/>
        <w:t>Құдалар жағынан келген сығырайған сулы көзді, аузы шүршиген</w:t>
        <w:br/>
        <w:t>шүйкедей сары жалақ кемпір үйдегі орыстарды көзбен түгендеп,</w:t>
        <w:br/>
        <w:t>кепкен қурайдай сұқ саусағын дамыл-дамыл бетіне апара берді.</w:t>
        <w:br/>
        <w:t>- Бетім-ау, мына орыстары несі? - деп ернін сылп-сылп еткізіп,</w:t>
        <w:br/>
        <w:t>оң көзін жыртита бетін үзіп-үзіп алды.</w:t>
        <w:br/>
        <w:t>-Тиыш, құдағи! Күмісжанның жанын алып қалған осы орыстар</w:t>
        <w:br/>
        <w:t>дейді,--деп қонақ кемпірдің бірі оны сан жағынан бір нұқып қалды.-</w:t>
        <w:br/>
        <w:t>Байгүс, Ерғали мен Зағипаның тәбесі көкке жетіп отырғаны</w:t>
        <w:br/>
        <w:t>осылардың арқасы. ) )</w:t>
        <w:br/>
        <w:t>- И-и-и, не жоқ екен осы кемпірге, - Кәрішалдың келіншегі</w:t>
        <w:br/>
        <w:t>Қалимаш жақтырмай қалды.</w:t>
        <w:br/>
        <w:t>- іс дейді, мына жаман кар?</w:t>
        <w:br/>
        <w:t>- Ақырын, орыстар естіп кояды? -- деді Қалимаш даусын</w:t>
        <w:br/>
        <w:t>бәсеңдетіп.</w:t>
        <w:br/>
        <w:t>63</w:t>
        <w:br/>
        <w:t>бар, ұзын-сонар обозы оның көз алдынан тағы бір өлес беріп, ішкі</w:t>
        <w:br/>
        <w:t>дүниесін сағыныш пен өкініш лебі шарпып, қамығып келе жатқан.</w:t>
        <w:br/>
        <w:t>Ол сорлыларға да не кінә. Өзіндей аты болдырып, арбасы сынып</w:t>
      </w:r>
    </w:p>
    <w:p>
      <w:r>
        <w:t>дегендей, талай пақыр қайқаң жолдың етегінде, ылди жолдың</w:t>
        <w:br/>
        <w:t>қапталында қалды емес пе? Ондайларды күтіп аялдауға, неме-</w:t>
        <w:br/>
        <w:t>се жүгін қосып алуға обозда дәрмен бар ма? Аты арып, арбасы</w:t>
        <w:br/>
        <w:t>шиқылдап, азығы түгел келе жатқан аш-арықтар өз басын күйттеп,</w:t>
        <w:br/>
        <w:t>барар жер, мезгеген қонысқа итшілей ұмтылды.</w:t>
        <w:br/>
        <w:t>Бұлар да қайтқан тырпа іспетті. Олар тізіліп, тізбектеліп күн</w:t>
        <w:br/>
        <w:t>демей, түн демей ұзақ ұшады екен. Осалдары барар жерге жете</w:t>
        <w:br/>
        <w:t>алмайды. Қанаты талып, дәрмені таусылғандары көк айдын үстінде</w:t>
        <w:br/>
        <w:t>буырқанып, бұрсанған тау-толқынға, асқар-асқар таулардан асқанда-</w:t>
        <w:br/>
        <w:t>ақ бас шың-құздарға, байтақ дала үстінде - паналарға бұтасы,</w:t>
        <w:br/>
        <w:t>таңдай жібітер шалшығы жоқ, кұмпың аптап төсіне құлайды екен.</w:t>
        <w:br/>
        <w:t>Қүлап бара жатып бейбақ құстың бір-ақ рет “қаңқ” еткен жан дау-</w:t>
        <w:br/>
        <w:t>сы шығады деседі. Құстың ол тілін аламзат тіліне тәржімелегенде</w:t>
        <w:br/>
        <w:t>“қош” деген сөз екен. Ол ұяласқа да, қораласқа да, ауылдасқа да</w:t>
        <w:br/>
        <w:t>айтылар сң соңғы, ақырғы сөз! Осы бір сөзде қаншама қимастық,</w:t>
        <w:br/>
        <w:t>қаншама арман, кантпама өкініш жатыр. Осыдан апта бұрын Семен</w:t>
        <w:br/>
        <w:t>Тугов та, оңың жалаң аяқ, жалаң бас бала-шағасы да обоздан қалып,</w:t>
        <w:br/>
        <w:t>“қош” десіп еді. Қимай, қимаска дәрмені болмай бара жатқан обоз</w:t>
        <w:br/>
        <w:t>соңынан көздерінен жас мәлтілдеп, үнсіз ұзақ қарап тұрған. Обоз</w:t>
        <w:br/>
        <w:t>қарсы қайқаңға көтеріле бергенде жерлесі Дмитрий Чубауый қайта</w:t>
        <w:br/>
        <w:t>оралып келіп, оны айқара құшақтады да бір бөлке нан, нығындағы</w:t>
        <w:br/>
        <w:t>мылтығын ок дәрісімен берді. Осы бір бөлке нан бір үйлі жанның</w:t>
        <w:br/>
        <w:t>ғұмырын ұзарта алды. “Өлмегенге - өлі балық” деген, даланың</w:t>
        <w:br/>
        <w:t>қайырымды көшпенділеріне тағдыры кез қылды. Жерлесі жалғыз</w:t>
        <w:br/>
        <w:t>қаруын бергенде, даланың жыртқышынан қорғансын деп еді...</w:t>
        <w:br/>
        <w:t>Тасып жатқан асау өзеннің қылталау жерінен құмырсқадай</w:t>
        <w:br/>
        <w:t>жабылып, арадай тірнектеп жүріп, маңдай тері, білек күшімен жуан</w:t>
        <w:br/>
        <w:t>талдан тоқылған аспа көпірді бұзбай, сол қалпында калдыруы-</w:t>
        <w:br/>
        <w:t>алардың Семенды әкеп үйірге қосар деген үміткерлік сезімдерінің</w:t>
        <w:br/>
        <w:t>нышаны еді. Ол жерлестерінің өзін ұмытпағанын сезінді, кеудесін</w:t>
        <w:br/>
        <w:t>зор қуаныш кернеді.</w:t>
        <w:br/>
        <w:t>Көпірдің арып-ашығын мұжықтарға қаншама азап пең</w:t>
        <w:br/>
        <w:t>ауыртпалыққа түскенін көкірек көзімен айқын көріп, сезіп ке-</w:t>
        <w:br/>
        <w:t>леді. Ауыр сандықтар мен теңдердің, соқа-саймандар мен ат-</w:t>
        <w:br/>
        <w:t>тұрмандарының, бөлшектелтен арбалар мен шиеттей балалардың,</w:t>
        <w:br/>
        <w:t>еркектердің кең жауырынында осы көпір арқылы арғы жағаға</w:t>
        <w:br/>
        <w:t>күшпен өткенін сезді. Осы ауыртпалық пен азап енді қазақтардың</w:t>
        <w:br/>
        <w:t>45</w:t>
        <w:br/>
        <w:t>шағын дүниесін тиеп болған Семен бала-шағасын ертіп зембілде</w:t>
        <w:br/>
        <w:t>жаткан Төті мәйітінің жанына келіш басын төмен салбыратып,</w:t>
        <w:br/>
        <w:t>шешіл қолына алған делегейін умаждас ұзақ тұрды. Орыстың эдет-</w:t>
        <w:br/>
        <w:t>ғұрпынан бейхабар ауыл адамдары мұны іштей ғана ұғысты.</w:t>
        <w:br/>
        <w:t>Тылсым тыпыштықты орыстарға арнайы дауыс айтқан</w:t>
        <w:br/>
        <w:t>бәйбішенің сұңқылдай шыққан зарлы үні бұзып жіберді. Оған баска</w:t>
        <w:br/>
        <w:t>да эйелдер, қыз-келіндер қосылып төңіректі кешегіден бетер у-шу</w:t>
        <w:br/>
        <w:t>қылды. Еркектер де орамалдарын беттеріне апарысты. Марфа басы-</w:t>
        <w:br/>
        <w:t>на жамылған қара жаулығының ұшымен көзіп сүртіп тұрды.</w:t>
        <w:br/>
        <w:t>-“Бір күн тұзын татканға- қырық күн сәлем” деген, қайтсын-ай,</w:t>
        <w:br/>
        <w:t>енді бейбақтар, - деп Қойшы басқалардан бетер кемсеңдеді.</w:t>
        <w:br/>
        <w:t>- Кетсін әрі, - деп кердең ете қалды шполжаң-тотай Бәтес.</w:t>
        <w:br/>
        <w:t>- Көрісу дегенді білмейді скеті өздері, - деді Айқыз ақырын.</w:t>
      </w:r>
    </w:p>
    <w:p>
      <w:r>
        <w:t>- Жап аузыңды, Омай, - деп Қойшы кемпіріне әзіл тастады.</w:t>
        <w:br/>
        <w:t>Осындайда қыбын тауып бір тықсырып алатын мінезін білетін</w:t>
        <w:br/>
        <w:t>Айқыз шалын бір ала көздеді де үндемеді. - Әдет-гұрыптары солай</w:t>
        <w:br/>
        <w:t>білем. Дымыңды шығарма! О несі, ей, -- деп шекесінен қарады.</w:t>
        <w:br/>
        <w:t>- Егіліп-ақ тұр өздері,- деді Ұрқия.</w:t>
        <w:br/>
        <w:t>- Қан көрсе сасық танау сиыр да өкіреді, - деді әр тұстан</w:t>
        <w:br/>
        <w:t>күнкілдей шыққан әйелдер сөзін де, орыстарды да жақтырмаған</w:t>
        <w:br/>
        <w:t>Тектұрған.- Ал енді не тұрыс, жүрелік те, не олай, не бұлай? - Оля</w:t>
        <w:br/>
        <w:t>тағы да керғайзаң мінезіне басты.</w:t>
        <w:br/>
        <w:t>- Соны айтам-ау, - деп Бәтес те ерін қоштап қойды.</w:t>
        <w:br/>
        <w:t>Ол көшті қарсы алған Манай тобымен, өз туыстарымен іңірде</w:t>
        <w:br/>
        <w:t>қонақасы үстінде біраз сөзге келісіп қалып еді. Қыңыр тартып,</w:t>
        <w:br/>
        <w:t>қисая сөйлеп, қаралы ауынды Шүбартауға қайта бұрмақ болған.</w:t>
        <w:br/>
        <w:t>Сөзімді бір қоштаса осы қоштар деген ниетпен Қабашқа тесіле қарап</w:t>
        <w:br/>
        <w:t>отырып сөйледі. Әкелерінің бас жағында қаздай тізіліп, жүгініп</w:t>
        <w:br/>
        <w:t>отырған үйелмелі-сүйелмелі жігіттер аға сөзін құптағандарын, не</w:t>
        <w:br/>
        <w:t>Ұнагпағанларын сездірмей, үлкендер сөзін ксс-кестемей, мұңлы</w:t>
        <w:br/>
        <w:t>калыптан өзгермей, үнсіз отырысқан. Үйдегі басқа ақсақал-</w:t>
        <w:br/>
        <w:t>қарасақалдар да тұйыққа тірелгендей болды. Тектүрғанның “ел”,</w:t>
        <w:br/>
        <w:t>“жер”, “атамекен” деген сәздері кейбіреулерінің көңілін босатып та</w:t>
        <w:br/>
        <w:t>тастағандай.Тапау тарту, жөткіріну әр тұстан естіле бастады.</w:t>
        <w:br/>
        <w:t>- Әй, Тектұрған құда! - деді сыздат!, әр сөзін таптап сөйлейтін</w:t>
        <w:br/>
        <w:t>Манай, -сенің сөзің Төтінің жан тәсілім стердегі ақирет сөзін естіген</w:t>
        <w:br/>
        <w:t>кісінікі емес. Осы ауыл тайлы-тұяжғымен саған емес, маған аманат</w:t>
        <w:br/>
        <w:t>болды. Екі сөздің бірінде “өлінің тілін тірі алмас болар” дейсің,</w:t>
        <w:br/>
        <w:t>шіркін. Өлгеніміздің тілін алмасақ, өмірлік арманын орындамасақ,</w:t>
        <w:br/>
        <w:t>туыстығымыз, елдігіміз қайсы? Аруақты разы етсек- тіршілігіміз</w:t>
        <w:br/>
        <w:t>содағы!</w:t>
        <w:br/>
        <w:t>49</w:t>
        <w:br/>
        <w:t>- Қайратты қол керек, бұл далаға, -деді Егорка сөзге араласып,-</w:t>
        <w:br/>
        <w:t>еңбексіз тұнып тұрған жер де тұл! - Ол Толиктің арқасынан қағып-</w:t>
        <w:br/>
        <w:t>қағып қойды. - Уш мужигі, ат пен арбасы, темір соқасы бар үйге</w:t>
        <w:br/>
        <w:t>дәулет қонбай көрсін!</w:t>
        <w:br/>
        <w:t>-Ал біз ше?- деді Оксана шешесіне күле қаран.</w:t>
        <w:br/>
        <w:t>- Құдайымыз жар болсын! - деді Марфа ақырын ғана.</w:t>
        <w:br/>
        <w:t>19</w:t>
        <w:br/>
        <w:t>Биік таудан құлап, күркіреп бұрқ-сарқ ағатын тау өзенінің</w:t>
        <w:br/>
        <w:t>сағасындағы үйлері тастан қаланып, Тасмекен аталған бекетке жете</w:t>
        <w:br/>
        <w:t>бере Естай ат басын жатақ ауылындағы өз үйіне бұрды. Азғана уақ</w:t>
        <w:br/>
        <w:t>мал меп тайынша-торпақ сиятын тас арандар жапсыра қаланған</w:t>
        <w:br/>
        <w:t>әр үйдің тұсында он шақты уықпен көтере салған тоңқайма, екі</w:t>
        <w:br/>
        <w:t>туырлықты басы түйістіріліп буылғап бес-алты сырыққа жаба салған</w:t>
        <w:br/>
        <w:t>ұраңқай мен шаңыраққа тіке сұғыла салынған он-он бес уықтың</w:t>
        <w:br/>
        <w:t>үстінен туырлық жапкан қос көрінді. Әріректе қамыстан буылған</w:t>
        <w:br/>
        <w:t>үш-төрт қаңыра бар.</w:t>
        <w:br/>
        <w:t>Ауыл әйелдері абігерде. Ерғали қарияның белуардан қазып, жер</w:t>
        <w:br/>
        <w:t>бетінен таспен көтерілген мыжырайған тамыңың есігі жырп-жырл</w:t>
        <w:br/>
        <w:t>ашылып, дамыл жоқ. Жаулығы желпілдеген әйелдердің, кимешегі</w:t>
        <w:br/>
        <w:t>көлкілдеген кемпірлердің бірі кіріп, бірі шығады. Ескі бөркінің ар</w:t>
      </w:r>
    </w:p>
    <w:p>
      <w:r>
        <w:t>жерінен жүні птыққан, ұзын бойлы арық шал тас үйден сәл аласа-</w:t>
        <w:br/>
        <w:t>лау қораның үстінде өзіндей жатақтар - Оспан, Шынтай,Қабдолда</w:t>
        <w:br/>
        <w:t>сияқты жұтаңдау қара табан шалдарлың кортауында былғарысы</w:t>
        <w:br/>
        <w:t>тілім-тілім ақжем болған ескі күміс белдікті мойнына салып, жүгініп</w:t>
        <w:br/>
        <w:t>ап зар илеп отыр. Жатақтағы түтіні түзуі де осы үй еді.</w:t>
        <w:br/>
        <w:t>Жолаушылар жақындай бастағанда шалдың даусы да қатқылдау,</w:t>
        <w:br/>
        <w:t>айқындау естілді.</w:t>
        <w:br/>
        <w:t>- Е-е-е, қырық шілтен әулие, көз кырыңды сал, біздей</w:t>
        <w:br/>
        <w:t>мүсәпіріңе? Мал бермесең де ұрпақ бер, о жасаған!?</w:t>
        <w:br/>
        <w:t>Естай өз үйінің алдында бірі кіріп, бірі шығып жатқан әйелдерді</w:t>
        <w:br/>
        <w:t>көргенде жақсылықтан үміт еткен. Кәрі әкесінің налыған даусы</w:t>
        <w:br/>
        <w:t>құлағына жеткенде денесі түршігін кетті. Тебіне желгеп күйі әкесінін</w:t>
        <w:br/>
        <w:t>жанына келіп, аттан қарғып түсті.</w:t>
        <w:br/>
        <w:t>- Не болды, көкс?</w:t>
        <w:br/>
        <w:t>- Күмісбала бейбақ...екі тәулік болды...- деп қария кемсең-</w:t>
        <w:br/>
        <w:t>деп кетті.</w:t>
        <w:br/>
        <w:t>Естай ентелей басып жер кепенің аласа есігінен кірмек болып</w:t>
        <w:br/>
        <w:t>60</w:t>
        <w:br/>
        <w:t>тауекелдің ақ желкенін көтергендер еді. Күпті көңілмен ілгері қарай</w:t>
        <w:br/>
        <w:t>өнтедей түседі.</w:t>
        <w:br/>
        <w:t>Жұмақыз жол-жопекей Төті қазасын жаман ырымға жорыған.</w:t>
        <w:br/>
        <w:t>Бірақ тіс жарып тірі жанға сыр ашпады. Жаңа қоныста ақсарыбас</w:t>
        <w:br/>
        <w:t>айтып сойып Тәніріне жалбарынбаққа ой түйді.</w:t>
        <w:br/>
        <w:t>Сәлден соң арбалы кеш құмды кесі, тау бөктерлемек болып</w:t>
        <w:br/>
        <w:t>Сағабүйенге қарай бет түзеді. Жаяу-жалпылы кештің жүрісі өнбей,</w:t>
        <w:br/>
        <w:t>қолаң қоктының арасындағы сүрлеуге түсті. Биік өскен кұрақтан</w:t>
        <w:br/>
        <w:t>зорға көрініп, кейіндеп қалып барады. Оксананынң басынан асыра</w:t>
        <w:br/>
        <w:t>кәтеріп, баяу бұлғаған көк түсті орамалын ертеңгі самал желге тер-</w:t>
        <w:br/>
        <w:t>белген көк құракпен бір ыргаққа түсіп, бүкіл дала тербеліп қоштасып</w:t>
        <w:br/>
        <w:t>қалып бара жатқандай. Арба ілгері жылжыған сайын қалың қамысқа</w:t>
        <w:br/>
        <w:t>бойлады. Енді олардың қай тұста кетіп бара жатқанын сорайған</w:t>
        <w:br/>
        <w:t>ұзын бойлы Егорканың жоғары көтере бұлғалақтатқан дәу қара</w:t>
        <w:br/>
        <w:t>делегейінен ғана аңғарылды.</w:t>
        <w:br/>
        <w:t>Көз ұшында карайған орыс көшіне жалтақтаған Бабаш пен Бе-</w:t>
        <w:br/>
        <w:t>жей енді Сағынайға қарағыштай берді. Екі бозбаланың ой-ниетін</w:t>
        <w:br/>
        <w:t>түсінген оның сәл иек қағуы мұң екен, жігіттер де ат басын бұрып</w:t>
        <w:br/>
        <w:t>тебінісіп қап, өзенге қарай кері шапты.</w:t>
        <w:br/>
        <w:t>Көштің екі аптаға созылған мимырт жүрісі мен ауыл қаралы</w:t>
        <w:br/>
        <w:t>болғаннан кейінгі жабырқаулық, сүреңсіздікзеріктірген жасөспірім</w:t>
        <w:br/>
        <w:t>балалар да аналарды көре сала лекітіп кері лап койды. Арт</w:t>
        <w:br/>
        <w:t>жақтан тосын дүбірге бүкіл көш бұрылып қарап, мәнісін түсіңбей</w:t>
        <w:br/>
        <w:t>таңдаңысты.Үзеңгілес, тетелес іні қазасына егіне қайғырып, көш</w:t>
        <w:br/>
        <w:t>соңында басы түсіп келе жатқан Қойшы да селт етіп, тырағайлап</w:t>
        <w:br/>
        <w:t>шауып бара жатқан бала-шағаны көргенде “баж” ете қалды да, не</w:t>
        <w:br/>
        <w:t>істерін білмей каңғалақ қақты.</w:t>
        <w:br/>
        <w:t>- Омай-ау, не көрінді, өңшең бейбастақ! Өй атаңның... Қайт</w:t>
        <w:br/>
        <w:t>кері, қайт! Өзенге түсе ме-ей, бұлар! Қасқабұлақтың суы деп жүр</w:t>
        <w:br/>
        <w:t>ме, түге, тізсден келмейтің. Суға кетеді-ейЙ, өңінен бассыздар!-- деп</w:t>
      </w:r>
    </w:p>
    <w:p>
      <w:r>
        <w:t>жаны қалмай бәйек болды күйгелектеу Қойшы.</w:t>
        <w:br/>
        <w:t>Қойшы бұрын “бассыз” деген сөзді ешкімге айтып көрмеген</w:t>
        <w:br/>
        <w:t>адам. Кеше ғана бұлардың басшысы бар еді. Енді осы сөздің аузы-</w:t>
        <w:br/>
        <w:t>нан қалай шығып қалғанын өзі де аңғармады. Бірақ “бізге кім бас</w:t>
        <w:br/>
        <w:t>болады, Тектұрғанға қараған күніміз не болар” деп көш соңында</w:t>
        <w:br/>
        <w:t>ойы --он, саңасы- сан бөлініп келе жатқан. Осы сөз енді тамағына</w:t>
        <w:br/>
        <w:t>кесек боп тығылғандай сезінді. Ол көштің жарым адамының кері</w:t>
        <w:br/>
        <w:t>лап қойғанын, олардың туған елге қарай қалқаны деп қалып еді.</w:t>
        <w:br/>
        <w:t>Әне-міне дегенше судан өтіп кеткен Бабаш пен Бежейді, арт жақта</w:t>
        <w:br/>
        <w:t>қалың қауға кіріп, анда-санда бір қылаң беріп, кетіл бара жатқан</w:t>
        <w:br/>
        <w:t>51</w:t>
        <w:br/>
        <w:t>демейтін көнбіс, қой аузыпан шөп алмайтын момын біртоға Оңдай</w:t>
        <w:br/>
        <w:t>тәріздес сүйкімді адамдарды да өз жерлестері арасынан іздеп,</w:t>
        <w:br/>
        <w:t>осыдан бірср жыл бұрып ғана дүние салған қайын атасы Матвей</w:t>
        <w:br/>
        <w:t>қарттың жанына бір, өз әкесі марқұм Серафим шалдың жанына бір</w:t>
        <w:br/>
        <w:t>қойын та көрді. Бір бармағын ішке бүгіп, өзгеден гері өзін қамдап</w:t>
        <w:br/>
        <w:t>жүретін Тектұрған да өзі туып-әскен Папкино селосынан табылады.</w:t>
        <w:br/>
        <w:t>Осындай адамдар ілгері озып кеткен жер ауған жерлестері арасында</w:t>
        <w:br/>
        <w:t>да бар. Өз тағдырымен итжығыс түсіп, мойымай келе жатқан ер</w:t>
        <w:br/>
        <w:t>тұлғалы, жомарт жүректі, дархан адам Сағынай көз алдына келгенде</w:t>
        <w:br/>
        <w:t>оның да жан дүниесі қаңырап кетті.</w:t>
        <w:br/>
        <w:t>Аяқасты пайда болған аңызақ жел жүндес кеудесі ментырысқан</w:t>
        <w:br/>
        <w:t>мандайына салқын леп берді. Желдің уілі, жолдың екі жағына біресе</w:t>
        <w:br/>
        <w:t>сиреп, біресе қоюлана тіресе өскен жас камыстың ызыды, шөп түбін</w:t>
        <w:br/>
        <w:t>паналаған шегірткенің бірін-бірі жалғастыратын толассыз шырылы--</w:t>
        <w:br/>
        <w:t>бәрі де оны элдилеп, ұйқы құшағына еріксіз жетелеп барады.</w:t>
        <w:br/>
        <w:t>Енді бір сәт көз алдына ауғандардың көш басшысы қатал да,</w:t>
        <w:br/>
        <w:t>жойт әрі қытымыр Ивен Мартынов пен Сағынай Мәдиев иықтаса</w:t>
        <w:br/>
        <w:t>келіп тұра қалды. Семенның санасында да, сезімінде бар болмы-</w:t>
        <w:br/>
        <w:t>сын бірі оңға қарай, бірі солға қарай тартады. Екеуі де мұны өзіне</w:t>
        <w:br/>
        <w:t>қарай икемдеді. Оның Мартыновқа қарай емес, Сағынайға қарай</w:t>
        <w:br/>
        <w:t>бұрылғысы келеді. Ат делбесін солай карай жұлқа тартып қалды.</w:t>
        <w:br/>
        <w:t>- Семен, оның не? - доген Марфаның шар еткен даусы</w:t>
        <w:br/>
        <w:t>шыққанда ғана ол селк етіп көзін ашты. Қалғып кеткен екен. Ат</w:t>
        <w:br/>
        <w:t>арба тік жарға қарай бұрылып барады.</w:t>
        <w:br/>
        <w:t>- Ештеңе емес, ештеңе емес, - деп саскалақтап, сөзін қайталай</w:t>
        <w:br/>
        <w:t>берді.</w:t>
        <w:br/>
        <w:t>- Шаршадың білем, өзен жағасына түсіп, дамылдасақ қайтеді.</w:t>
        <w:br/>
        <w:t>- Жо, жоқ. Жол тым алыс. Қонуға әлі ерте ғой.</w:t>
        <w:br/>
        <w:t>- Әке, өзен жағасындағы ана бір шоқ ағашты паналайықшы, -</w:t>
        <w:br/>
        <w:t>деді де Егорка әкесінің қолындағы делбеге жармасты. Шаршап</w:t>
        <w:br/>
        <w:t>келесін, дем алшы.</w:t>
        <w:br/>
        <w:t>Ері қарсылық көрсеткен жоқ. Делбені қолына ұстатты да, арба-</w:t>
        <w:br/>
        <w:t>дан ырғып түсіп, айнадай жарқырап, ернеуінен асардай шымырлай</w:t>
        <w:br/>
        <w:t>ағып жатқан өзенге құмарлана,үміттене қарады.</w:t>
        <w:br/>
        <w:t>Өзен кімге де болса папа. “Өзен жағалағанның өзегі тапмайды”</w:t>
        <w:br/>
        <w:t>деген. Ол енді өлмесін анық сезіп келеді. Әлмисақтан бері ата-ба-</w:t>
        <w:br/>
        <w:t>басы өзен жағалап ғұмыр кешкен. “Русь” деген сөздің өзі ага-баба</w:t>
        <w:br/>
        <w:t>тілінде “русло” деген сөзден шығып, “өзен жағалаған” дегенді</w:t>
      </w:r>
    </w:p>
    <w:p>
      <w:r>
        <w:t>аңғартады екен. Шіркеуінің күмбезі көк тіреген небір мұнартқан</w:t>
        <w:br/>
        <w:t>қалалар мсн түтіні шудадай созылған селолар өзен жағасында</w:t>
        <w:br/>
        <w:t>55</w:t>
        <w:br/>
        <w:t>жатканда, мынау бір ыңғайлы шаруа екен дегенім ғой,-деп міңгірледі</w:t>
        <w:br/>
        <w:t>Басқын.</w:t>
        <w:br/>
        <w:t>Орыс жолаушылар бейтаныс адамдардың неге даурыға күліп,</w:t>
        <w:br/>
        <w:t>ңеге тез тыйыла қалғанына түсінбей, аңырып қалды.</w:t>
        <w:br/>
        <w:t>Аттылар тебініп қалып өткелге беттеді. Су ердің қапталынан</w:t>
        <w:br/>
        <w:t>кеш, тіктеу қабактан аттары сүріне ырғып, әрең өткен жолаушылар</w:t>
        <w:br/>
        <w:t>аттан түсті. Жігіттер шалбар, шұлғауларын шешіп, сығуға кіріскенде</w:t>
        <w:br/>
        <w:t>Естай тіл қатты:</w:t>
        <w:br/>
        <w:t>- ЕЙ, жігіттер, ана арбалы мына терең судан өте алмас, қол ұшын</w:t>
        <w:br/>
        <w:t>берейік Те.</w:t>
        <w:br/>
        <w:t>Жігіттер жалаң аяқ, жалаң бас аттарына мініп, судан қайта өтті</w:t>
        <w:br/>
        <w:t>дс, арбадағы сандық, теңді іліп-іліп алысты. Марфа баж ете қалды.</w:t>
        <w:br/>
        <w:t>Балалар ит көрген ешкі көзденіп, бір-біріне үрпие қарасты.</w:t>
        <w:br/>
        <w:t>- Өй, адамдар, бұларың не? Тастандар дереу, тастаңдар!</w:t>
        <w:br/>
        <w:t>Семен “сабыр,сабыр” дегепдей әйеліне қолын бұлғап, күле</w:t>
        <w:br/>
        <w:t>қаралы. Марфаның бұл тосын әрекеттен аза бойы қаза болды.</w:t>
        <w:br/>
        <w:t>-- Мынау қайран қылғанның орнына күледі ғой, әуел), сасқанынң</w:t>
        <w:br/>
        <w:t>болар, сенің?</w:t>
        <w:br/>
        <w:t>Арбадағы жүкті лезде-ақ арғы жағаға тасып өткізген әлеуетті</w:t>
        <w:br/>
        <w:t>жігіттер өнді арбаның дәртесін қыл шылбырларымен байлап, тақымға</w:t>
        <w:br/>
        <w:t>салып, сүйрей жөнелді. Жиренқасқаны қоршай судан жүзіп отіп келе</w:t>
        <w:br/>
        <w:t>жатқан орыстарды көргенде қазақтар таңдана қарап қалысты.</w:t>
        <w:br/>
        <w:t>- Сушыл екен өздері.</w:t>
        <w:br/>
        <w:t>- Неге де болса көнбіс халық қой.</w:t>
        <w:br/>
        <w:t>- Не іздеп келеді екен, бұл елден?</w:t>
        <w:br/>
        <w:t>- Билік емес, тірлік іздеп келе жатқан болар.</w:t>
        <w:br/>
        <w:t>Қазақ жігіттері киімдерін киіп, өзара дабырласып жатқанда Семен</w:t>
        <w:br/>
        <w:t>жақындап кеп бұлардың жақсылығын қалай өтеудің жөнін таппай,</w:t>
        <w:br/>
        <w:t>беліндегі жалпақ белдігін шешіп осылардың үлкені сен шығарсың</w:t>
        <w:br/>
        <w:t>дегендей Естайға ұсынды. Белдікті пысықтау Басқан қағып экетті.</w:t>
        <w:br/>
        <w:t>Оған Кәрішал жармасып, апыр-топыр талас басталды. Жігіттер ұмар-</w:t>
        <w:br/>
        <w:t>жұмар боп, жұмсақ құмның үстінде алыса кетті. Ойынға орыстар</w:t>
        <w:br/>
        <w:t>қызыктай карап, мәз боп тұрды.</w:t>
        <w:br/>
        <w:t>«Салт аттылар мен ат арба Тасмекенді бетке ұстап, ентелей ба-</w:t>
        <w:br/>
        <w:t>сып келеді. Жиренқасқа да аттыларға қара тартып, кекілі желкілдет,</w:t>
        <w:br/>
        <w:t>әңмендей түседі. Елікім өлшеп көрмеген інетсіз, шексіз дала бойлаған</w:t>
        <w:br/>
        <w:t>сайын көңіл қуантады. Таудың жанға жайлы салқын, қоңыржай сами-</w:t>
        <w:br/>
        <w:t>яп самалы соғып, жандүниеңді кеңейтіп, сарайыңды ашады.</w:t>
        <w:br/>
        <w:t>- Қарашы, айналаңа, Марфа, - деді әйелін бүйірге түртіп,-</w:t>
        <w:br/>
        <w:t>арманымызға жетіп, адамша өмір сүрстін шығармыз?</w:t>
      </w:r>
    </w:p>
    <w:p>
      <w:r>
        <w:t>59</w:t>
        <w:br/>
        <w:t>Жұмақыз бен балалары, туыстары арбаны қоршай келеді.</w:t>
        <w:br/>
        <w:t>Науқастың хәлі өткелден откелі бері күрт нашарлап, демін ентігіп</w:t>
        <w:br/>
        <w:t>жиі алатын болып еді. “Алатау”, “Биік тау” десіп жамырасқан бала-</w:t>
        <w:br/>
        <w:t>шаға даусына да селт еткен жоқ. Еру түні арыздасып-контасып</w:t>
        <w:br/>
        <w:t>алған. Жұрт пауқас тілегін орындап, Алатауға қарай суыт келеді.</w:t>
        <w:br/>
        <w:t>Өзеннің арғы жағасынан он шақты салт атты көрінді. Олар</w:t>
        <w:br/>
        <w:t>өзенді құлдилай жағалап келіп, көшті көрісімен өткелгс карай</w:t>
        <w:br/>
        <w:t>құлады. Құрық бойы озық келе жатқан, әсік пен төрдей жуан ак боз</w:t>
        <w:br/>
        <w:t>аттағы сәнлі де салтанатты киінген, салалы ақ сақалымен жел ойнап,</w:t>
        <w:br/>
        <w:t>желкілдеткен мығым денелі адам - Жетісу өңіріңдегі мәртебелі</w:t>
        <w:br/>
        <w:t>адам, Тотгінің достасқан адамы Манай қажы. “Жасында сері Маңай,</w:t>
        <w:br/>
        <w:t>есейгенде ер Манай, қартайғанда би Манай” - осы Манай. Бидің</w:t>
        <w:br/>
        <w:t>жаныңда бөрінің бөлтірігіндей жаландатыл, осындай сапарларда жа-</w:t>
        <w:br/>
        <w:t>нынан тастамай ел көрсетіп, жер танытып жүретін, ел ісіне араласа</w:t>
        <w:br/>
        <w:t>бастаған әжет ұлы - Төкіш, немерелері Бидаш, Сейіт және Сейдақ</w:t>
        <w:br/>
        <w:t>бар. Қалғандары Қыдырбек ауылының бірер игі жақсылары. Бұлар</w:t>
        <w:br/>
        <w:t>“Арқадан көш келедіден” алдың ала хабардар еді</w:t>
        <w:br/>
        <w:t>Салт аттылы топ өзеннен өтісімен арбаға таңырқай қарасты.</w:t>
        <w:br/>
        <w:t>Самаладай болып тұра-тұра қалысқан көпшілік кұшақ жая қарсы</w:t>
        <w:br/>
        <w:t>ұмтылар Төтіні іздеп, көз жүгірткенде Сағынай камшысын екі</w:t>
        <w:br/>
        <w:t>бүктен, төсіне басып, сәл Иіліп сәлем берді де, арбаны нұсқады.</w:t>
        <w:br/>
        <w:t>Манай тебініп қап, арбаға таяп келіп, қатты дауыстап, санқ сте</w:t>
        <w:br/>
        <w:t>қалды.</w:t>
        <w:br/>
        <w:t>- Армысың, Төті! Ат жалында ойнаған арысым-ау, мынауыңа</w:t>
        <w:br/>
        <w:t>жол болсын!</w:t>
        <w:br/>
        <w:t>Төті досының ашық та арынды даусын танып, сол көзін ашты.</w:t>
        <w:br/>
        <w:t>- Бар бол, Манай! Бала-шағамды, мына паяасыз жұртты саған</w:t>
        <w:br/>
        <w:t>тапсырдым! -- Төті жиегі сулапа бастаған томпақ көздерін қайта</w:t>
        <w:br/>
        <w:t>жұмды. -- Бәдбақыт, жалған дүние-ай.</w:t>
        <w:br/>
        <w:t>Төтінің шоқша сақалы бір селт етті де, шүйделі басы теріс</w:t>
        <w:br/>
        <w:t>бұрыла беріп сылқ ете қалды. Шағын ауын ұлардай шулады. Оңдай</w:t>
        <w:br/>
        <w:t>бауырына иман айтты. Жоқтау, зарлау, сыңеу төңіректі күңірентті.</w:t>
        <w:br/>
        <w:t>Сол күні қаралы көш өзеннен өтпей еру болды. Әлі қонақ пен</w:t>
        <w:br/>
        <w:t>тірі қонақтарға арнап қонақасы берілді. Дастарқан басында қазаның</w:t>
        <w:br/>
        <w:t>мән-жайын байыптаған Манай досына иман тілеп дұға оқыды да:</w:t>
        <w:br/>
        <w:t>-Адам арыстанының ажалын өзгеден смес өз тені жолбарыстан</w:t>
        <w:br/>
        <w:t>қылған Алла тағала әділетті екен-ау, - деп жеңіл күрсінді.</w:t>
        <w:br/>
        <w:t>Сағынай мен Семен түнімен жас талдан зембіл тоқыды. Бауыр-</w:t>
        <w:br/>
        <w:t>лары мәйітті ақ жауып, арулап, ақ киізге орап соған жатқызды. Таң</w:t>
        <w:br/>
        <w:t>асып, қамытқа едәуір бас тығып қалған Жиренқасқаны арбаға жегіп,</w:t>
        <w:br/>
        <w:t>48</w:t>
        <w:br/>
        <w:t>Ол төрден босағаға дейін сығылыса отырған көпшілікті</w:t>
        <w:br/>
        <w:t>ызғарлана бір шолып өтті. Оның сөз саптасынан, дауысындағы</w:t>
        <w:br/>
        <w:t>әмірлі қатқылдықтан “ендігі пірің де, табынараң да - мен” деген</w:t>
        <w:br/>
        <w:t>сыңайды әркім-ак аңғарғандай болды.</w:t>
      </w:r>
    </w:p>
    <w:p>
      <w:r>
        <w:t>-Байлауың мына үш жетімнің үлкені айтсын! - деді Тектұрған</w:t>
        <w:br/>
        <w:t>Қабашты нұсқап. Әке өліміне қайғырып, алда күнінің не боларын</w:t>
        <w:br/>
        <w:t>ойлап еңсесі түсіп отырған ол капелімде ашылып сөйлей алмай,</w:t>
        <w:br/>
        <w:t>тосылып қалды.</w:t>
        <w:br/>
        <w:t>- Әкемнің ансағаны Жетісу топырағы еді. Жеті өзенді бізге</w:t>
        <w:br/>
        <w:t>жаңа мекен етпек арманы-тын. Қайтпаймыз кері,- деп кесіп айтты</w:t>
        <w:br/>
        <w:t>Қабаштан бұрын Бабатп. Аға сөзін Бежей де қостады.</w:t>
        <w:br/>
        <w:t>-“Әкең өлсе де, әкеңді көрген өлмесін” деген екен аталарымыз,-</w:t>
        <w:br/>
        <w:t>дей келіп Бабаш жүресінен жүгініп отырды. - Біз жетім емеспіз.</w:t>
        <w:br/>
        <w:t>Әке орнына әкенің досы бар. Қас-қабағымызға қарайтын жа-</w:t>
        <w:br/>
        <w:t>нымызда ағайын-туған бар. Бәріміз де ат жалын тартып мінуге</w:t>
        <w:br/>
        <w:t>жарадық. Өз қолымыз өз аузымызға жетті, міне. Жетім десеңіздер</w:t>
        <w:br/>
        <w:t>де “анасы бардың панасы бар”, - деп ол енді Тектұрғанға сылайы</w:t>
        <w:br/>
        <w:t>ғана суық карады. - Жетім қозы маңырай жүріп отығар деген, ер</w:t>
        <w:br/>
        <w:t>жетерміз, әке арманын да орындармыз. Жетісу біздің де құтты</w:t>
        <w:br/>
        <w:t>мекеніміз болар.</w:t>
        <w:br/>
        <w:t>- Адуынды анаң бар, қарқарадай жиенің бар сендердікі бір</w:t>
        <w:br/>
        <w:t>басқа. Ал өгей шешеге ілескен Қабант шіркіннің күні не болар? - дей</w:t>
        <w:br/>
        <w:t>келе Тектұрған “неге үндемейсің, шірік” деген кейіппен Қабашка</w:t>
        <w:br/>
        <w:t>тесіле қарады. Ол бірдеңе деуге ыңғайлана бергенде:</w:t>
        <w:br/>
        <w:t>- Ей, Бойжақсым! -- деді Жұмақыз көлегейлен отырған бетін</w:t>
        <w:br/>
        <w:t>жартылай ашып жіберіп, - жат жерде өгей-қағайымызды жіліктен</w:t>
        <w:br/>
        <w:t>кімнен сүйінші сұрап отырсың? Құдай айырмаса мен өзге балалар-</w:t>
        <w:br/>
        <w:t>дан айырмаймын. Қазба тегімізді!? Жөн білсең өгей дер ме едің?</w:t>
        <w:br/>
        <w:t>Сөзге іле Қойшы араласты. Бойын тіктеп алып жебей сөйледі:</w:t>
        <w:br/>
        <w:t>-Жон соз балалардікі,- дедісанк етіп, Бабаш сәзіне іштей разы</w:t>
        <w:br/>
        <w:t>боп отырған ол, -- Марқұмның басқа ағайын жұрағаттары да осы</w:t>
        <w:br/>
        <w:t>байламды ұстайды. Әумин!</w:t>
        <w:br/>
        <w:t>- Әумин, әумин, -- десті көпшілік,</w:t>
        <w:br/>
        <w:t>- Доғарайық еңді бұл әңгімені. Қаңқу сөз тас жармаса, бас жа-</w:t>
        <w:br/>
        <w:t>рады, Тектұрған, - деп Қайшы бір езу ініге жақтырмай қарады.</w:t>
        <w:br/>
        <w:t>Ертеңіне өлі денені зембілмен көтерген салт аттылар бастаған</w:t>
        <w:br/>
        <w:t>малды-жанды көш өзеннен өтіп, тауға -- Салқынсайдағы Манай</w:t>
        <w:br/>
        <w:t>ауылын бетке алғанда өзеннің бергі жағасында адаскан қаздай</w:t>
        <w:br/>
        <w:t>жалғыз арбалы көші өзепді өрлеп Лепсіге қарай тартты. Екі көштің</w:t>
        <w:br/>
        <w:t>де адамдары алдағы тағдырларынан бейхабар болып, тек үміт пен</w:t>
        <w:br/>
        <w:t>50</w:t>
        <w:br/>
        <w:t>дан шықты. Маржадан бір үміт күткен олар іштей наразы болса да</w:t>
        <w:br/>
        <w:t>қарсылық білдірмей, үйден сытылып шыға берді.</w:t>
        <w:br/>
        <w:t>-- Бетім-ау, мынасы маржа ғой,- деп беліне бұйла жіп байлап,</w:t>
        <w:br/>
        <w:t>ұршық қыстырған Әшсімбектің қара кемпірі Тәтті ернін тістеп, бегін</w:t>
        <w:br/>
        <w:t>сызды.</w:t>
        <w:br/>
        <w:t>- Естайжан лөктірді кайдан тапты екен? - деді Басқаннын</w:t>
        <w:br/>
        <w:t>шешесі Қантбала самай шашы үрпиген үпелектей ғана аққұба</w:t>
        <w:br/>
        <w:t>кемпір.</w:t>
      </w:r>
    </w:p>
    <w:p>
      <w:r>
        <w:t>- Қайдағы лөктір, орыстың құшынашы сияқты ғой,- деді</w:t>
        <w:br/>
        <w:t>кердендеген еңгезердей бақа мойын, былшық көз сары қатын.</w:t>
        <w:br/>
        <w:t>--Сорлының кіндігін орыс кесіп, баласы кәпір болатың болды-ау, -</w:t>
        <w:br/>
        <w:t>деп бетін шымшып сыбырлай сөйледі аузы омырайған, әлгі қара</w:t>
        <w:br/>
        <w:t>кемпір.</w:t>
        <w:br/>
        <w:t>-Кім болса да аман туса екен,-- деді оны жақтырмаған жастау бір</w:t>
        <w:br/>
        <w:t>келіншек-- Кәрішалдың әйелі Қалимаш.</w:t>
        <w:br/>
        <w:t>-Өшір үніңді, шығарма дымыңды,- деді шынтағындағы шүйкесі</w:t>
        <w:br/>
        <w:t>иттің басындай толық ұршығы бар Сәрсенбайдың кемпірі Қатша, :-</w:t>
        <w:br/>
        <w:t>қолымыздан келсе екі күннен бері ай карап, жұлдыз сападық па? О</w:t>
        <w:br/>
        <w:t>несізей, әдіре калғырдың! Кінуігін өзім кесем!</w:t>
        <w:br/>
        <w:t>Осы мезгілде сыртта жүрген Семенға Марфа:</w:t>
        <w:br/>
        <w:t>- Семен! Дай огня2 -- деп дауыстады. Семен істің мәнісіне түсіне</w:t>
        <w:br/>
        <w:t>қойды. Ол дәу сандықтың түбіне, әйелінің ескі көйлегіне орап, тірі</w:t>
        <w:br/>
        <w:t>жанға көрсетпей салып қойған Митька Чубатыйдың бердеңкесін тез</w:t>
        <w:br/>
        <w:t>тауып алып, терезе түбіне келді де аспанға қарай атып жіберді. Осы сәтті</w:t>
        <w:br/>
        <w:t>күтіп отырган әйел Күмісбаланың белің қапсыра құшақтап, қысып-</w:t>
        <w:br/>
        <w:t>қысып қалды. Сырттағылардың не болғанын кім білсін, үйдегі екі</w:t>
        <w:br/>
        <w:t>кемпір екі жаққа құлап қалды. Шар ете қалған сәбидің жарық дүңиеге</w:t>
        <w:br/>
        <w:t>жар салған алғашқы атцы даусы естілді. Шағын ауыл құмырсқаныңиле-</w:t>
        <w:br/>
        <w:t>уіндей құжынап, (шулап кетті. Жабырқау, жылаулы қабақтар жайраңдап,</w:t>
        <w:br/>
        <w:t>қара түнек түрілді. Бар дүниенін көзі шайдай ашылып, күлім қақты.</w:t>
        <w:br/>
        <w:t>) Шеге мен топса біткен түгел босап, былқ-сылқ еткен ескі қисық</w:t>
        <w:br/>
        <w:t>есік сықырлай айқара ашылғанда:</w:t>
        <w:br/>
        <w:t>- Сүйінші, Сүйінші! - деген қуаныш пен үмітке толы дауыстар</w:t>
        <w:br/>
        <w:t>естілді. Ерғали қарияның сақалынан алты тарам жас ағып, маңдайы</w:t>
        <w:br/>
        <w:t>шып-шып терлеп кетті. Бар әлемнің ыстықтығын енді ғана сезді. Есік</w:t>
        <w:br/>
        <w:t>алдындағы тұрған жігіттерге карай бөркін, еңгезердей сары орысқа</w:t>
        <w:br/>
        <w:t>қарай шапанын, белдігін шешіп лақтырды. Жігіттер шал киімін жерге</w:t>
        <w:br/>
        <w:t>түсірмей қағып-қағып алды. Кәрішалдың қамшысының басына шалдың</w:t>
        <w:br/>
        <w:t>бөркі ілінді.</w:t>
        <w:br/>
        <w:t>- Ей, шал! Өзіңе экпемді, балаңа қарындасымды беріп, жетпіске</w:t>
        <w:br/>
        <w:t>62</w:t>
        <w:br/>
        <w:t>орыс көшін көргенде көңілі орнына түскендей болды. Дегенмен</w:t>
        <w:br/>
        <w:t>бірденеге ұрынып қала ма дегеп қаупі бар.</w:t>
        <w:br/>
        <w:t>-- Ой, күшіктер, өңшең, - дауысы әлгіндегіден әлдеқайда</w:t>
        <w:br/>
        <w:t>бәсеңдеп, қамшысын екі бүктеп алып, жігіттердің соңынан білеп</w:t>
        <w:br/>
        <w:t>қойды.-Отесі, ей2-- Ол шу ете қалған әйелдер даусын даенді айқын</w:t>
        <w:br/>
        <w:t>естіді. Олар кері шапқандардың соңынан “суға кетеді, суға!” деп іпу-</w:t>
        <w:br/>
        <w:t>ласты. Қойшы дүрліккендерлің атарын сабалап жүріп, көшке әрең</w:t>
        <w:br/>
        <w:t>қайырды. Тектұрған состиып үнсіз тұр. Манай адамдары да ауыл</w:t>
        <w:br/>
        <w:t>жастарының бұл қылығына таңғалысып, ал чізгінін тартысқан.</w:t>
        <w:br/>
        <w:t>- Түбі әке орнын ана дембеліне қара торы басады. Көзі от ша-</w:t>
        <w:br/>
        <w:t>шады. Ойының пайымы, сөзінің паркы бар скен, - деді Манай.</w:t>
        <w:br/>
        <w:t>-- Ана сары экесі реңлес екен, ол да жерде қалмас,--делі шымыр</w:t>
        <w:br/>
        <w:t>денелі, орта бойлы қара шұбар Төкіш әке пікіріне өз пікірін қосып,</w:t>
        <w:br/>
        <w:t>сыздай сөйледі.</w:t>
      </w:r>
    </w:p>
    <w:p>
      <w:r>
        <w:t>-- Бөрінің бөлтірігінен көреміз әлі, - деді тымағының бір құлағын</w:t>
        <w:br/>
        <w:t>жымыра киген еңгезердей сары жалақ атқосшы Құндақбай үңемі</w:t>
        <w:br/>
        <w:t>кеберсіп жүретін ернін бір жалап алып. Ол Манайға он бес жасынан</w:t>
        <w:br/>
        <w:t>атқосшы болып ілесіп, бертін келе сөзге де үйір бол, байдың көп</w:t>
        <w:br/>
        <w:t>астыртыністерін тындырып, ел арасында еркінси бастаған Бодаубай</w:t>
        <w:br/>
        <w:t>қара табан кедейдің үлкен ұлы еді. Қылилау жылан көзді есерлеу,</w:t>
        <w:br/>
        <w:t>әрі дойыр жігіт неге де болса әзір жүретін. Манай да “сен шірік те</w:t>
        <w:br/>
        <w:t>бірдеңені сезесің-ау” дегендей сығырая бір қарады да үндеген жоқ.</w:t>
        <w:br/>
        <w:t>Оның кейбір қиқар сөзін елемейтіні де сол.</w:t>
        <w:br/>
        <w:t>-- Барымташының баласы - сырымтаты деген, - деп Тәкіпі</w:t>
        <w:br/>
        <w:t>үзеңгіге шіреніп мысқылдай күлді. Құндақбай да оны қостап,</w:t>
        <w:br/>
        <w:t>әдетіндегідей еңкілдей күлмек боп, тазқарадай еңкіш денесін сел-</w:t>
        <w:br/>
        <w:t>кілдетіп, ит тістерін ақситып, жау кабағы түйіліп, жіпсік көзі енді</w:t>
        <w:br/>
        <w:t>жұмылып келе жатыр еді, қаба сақал қария оны көзімен жеді:</w:t>
        <w:br/>
        <w:t>- Тоқтат! -деп Манайдың құдасы, әрі үзеңгі жолдасы Қауқембай</w:t>
        <w:br/>
        <w:t>ақырып қалды. -- Өлік үстінде есіріп, ұялсаңшы, жұрттан?</w:t>
        <w:br/>
        <w:t>Қаукембайдың өзін жек көретінін бұрыннан сезетін. Біреуге Сүйкене,</w:t>
        <w:br/>
        <w:t>қыршаңқылана жүретін хатау көңіл, жандайшап қылығы үшін одан</w:t>
        <w:br/>
        <w:t>бірер рет қамшы да жеген Құңдақбай тез тыйылды.</w:t>
        <w:br/>
        <w:t>Манай ақ бозды сипай қалтылап, Сағабүйеннің асуын иекке</w:t>
        <w:br/>
        <w:t>алды. Көш те Манайға ілесті.</w:t>
        <w:br/>
        <w:t>Өзеннің жайдактау жерінен аттарып суға салған екі жігіт арғы</w:t>
        <w:br/>
        <w:t>жағаға тез-ақ жетіп, ат басын арбаға кеп бір-ақ тіреген. Бұларды</w:t>
        <w:br/>
        <w:t>көріп Семен Тугов та көзі жасаурай түсіп, аттың делбесін тарт-</w:t>
        <w:br/>
        <w:t>ты. Марфа арбадан ырғып түсіп, Егорқа мен Оксанаға жаяулай</w:t>
        <w:br/>
        <w:t>52</w:t>
        <w:br/>
        <w:t>самалдай боп тұрмай ма. Екі күпге созылған сарыла жүрісте өзен</w:t>
        <w:br/>
        <w:t>жағалай қонған елді, ау салып кәсіп қылған адамдарды көрмепті.</w:t>
        <w:br/>
        <w:t>Ұшы-қиыры жоқ дала да. басы мен аяғына жетіп болмайтын өзен</w:t>
        <w:br/>
        <w:t>де тұл сияқты сезілді.</w:t>
        <w:br/>
        <w:t>Жолаушылар осы жерге ат шалдырыс:ст, дамыл алуды жән көрді.</w:t>
        <w:br/>
        <w:t>Егорінісін ертіп суға бір-бір тоғып алып, өзен жағалап балық аулауға</w:t>
        <w:br/>
        <w:t>кетті. Марфа тас ошаққа қу ағашты тоқсыра жағып, қазан асты.</w:t>
        <w:br/>
        <w:t>Оксана арбадан тасалау жерге барып,көйлегінің омырауын айқара</w:t>
        <w:br/>
        <w:t>ашып, аршылған жуалай жұп-жұмыр аппак мойнын екі қолымен</w:t>
        <w:br/>
        <w:t>кезек-кезек асықпай жуа бастады. Салқын су денесіне тиген сайын</w:t>
        <w:br/>
        <w:t>жаны рақатқа батып барады. Киімін шешіп тастап суға сүңгіп ке-</w:t>
        <w:br/>
        <w:t>тейін десе, сырмінез емес жат өзеннен жүрексінеді. Ол салқындап</w:t>
        <w:br/>
        <w:t>келіш, әкесімен бауырларының жыртык киімдерін жамауға отырды.</w:t>
        <w:br/>
        <w:t>Тағдырына әбден мойынсыныл, көндігіп алған, кісінеп, оқырануды</w:t>
        <w:br/>
        <w:t>даұмытқан тұсаулы ат анда-санда бір секектей қарғып, көк майсада</w:t>
        <w:br/>
        <w:t>еркін жайылып жүр. Семен кеудешесін бүктеп, басына жастап, көз</w:t>
        <w:br/>
        <w:t>шырымын алмақ болды.</w:t>
        <w:br/>
        <w:t>Сәлден соң Толик жүгіре басып, қайтып келді:</w:t>
        <w:br/>
        <w:t>- Мама, мама! Біздің Шапкинодағы Вороно сияқты мыпа</w:t>
        <w:br/>
        <w:t>өзен де иірілің, баяу ағады екен. Балығы да біздікіндей, мынаны</w:t>
        <w:br/>
        <w:t>қарашы, мама!</w:t>
        <w:br/>
        <w:t>Ол Егорка ұстап берген екі үлкен балықты жембезегінен көтеріп</w:t>
        <w:br/>
        <w:t>әкеп, шешесіне ұсынды. Марфа балаларынын табысына қуанып,</w:t>
        <w:br/>
        <w:t>қалбалақтап қалды.</w:t>
      </w:r>
    </w:p>
    <w:p>
      <w:r>
        <w:t>-- Мама, біз Шапкиноға қашан қайтамыз?</w:t>
        <w:br/>
        <w:t>- Е-е-ей, балам-ай. Тағдыр бізге Шапкиноны көруді енді жаза</w:t>
        <w:br/>
        <w:t>қояр ма екен? Оны бір Құдайдың өзі ғана біледі. Туған жерің сол</w:t>
        <w:br/>
        <w:t>болса да,тамыр жаяр жерің осы биік таудың баурайы болар! Жаман</w:t>
        <w:br/>
        <w:t>ел, жер емес сияқты.</w:t>
        <w:br/>
        <w:t>Ол баласының желкесінен қапсыра кұшақтап, еңкейіп экеп ті-</w:t>
        <w:br/>
        <w:t>зесіне жатқызды да, аймалап басын сипауға кірісті.-- Туған жерімізде</w:t>
        <w:br/>
        <w:t>жұмақ болса, мынадай тозақты көрер ме едік? Өмір тауқыметін көп</w:t>
        <w:br/>
        <w:t>көріп, самайын бірер тал ақ шала бастаған әйелдің көгілдір жана-</w:t>
        <w:br/>
        <w:t>рына жас үйіріліп, едәуір қажып қалды.</w:t>
        <w:br/>
        <w:t>-- Мен ержеткен соң кайтсем де Шапкиноға қайтамын. Сені,</w:t>
        <w:br/>
        <w:t>әкемді, Егорканы, Оксананы -- бәрінді ертіп кетем! - деп құлашын</w:t>
        <w:br/>
        <w:t>кең жайып,шешесін айқара құшақтап алды.</w:t>
        <w:br/>
        <w:t>- Тілегіне жет, жарығым, торапайым менің,-деді де Марфа езу</w:t>
        <w:br/>
        <w:t>тартып күлді. -- Бар, өзенге барып жуынын келші. Ас ішіп әлденіп,</w:t>
        <w:br/>
        <w:t>салқынмен жолға шығайық...</w:t>
        <w:br/>
        <w:t>56</w:t>
        <w:br/>
        <w:t>еңкейе беріп еді, Заманбектің адуынды қара кемітірі Дәметкен кес-</w:t>
        <w:br/>
        <w:t>кестеп үйге жібермеді.</w:t>
        <w:br/>
        <w:t>- Ер адамға кіруге болмайды, қарағым!</w:t>
        <w:br/>
        <w:t>-Қалай? Неғып жатыр? -Естайдың қапелімде аузына сөз түспей</w:t>
        <w:br/>
        <w:t>қалды. Байырқа таппай, тықыршып кетті.</w:t>
        <w:br/>
        <w:t>- Неғып жатқаны несі? Толғатып жатыр. Әбден титықтады,</w:t>
        <w:br/>
        <w:t>сорлы. Құдіреті күшті Құдайым, Бибәтимә пірім бір кеңшілігін</w:t>
        <w:br/>
        <w:t>бермесе, қайдам қарағым.</w:t>
        <w:br/>
        <w:t>Естайдың басы салбырап, кері інегініп кетті.</w:t>
        <w:br/>
        <w:t>Кімге айтқаны, кімнен сұрағаны белгісіз, әлгі кемпірдің жалы-</w:t>
        <w:br/>
        <w:t>нышты әрі жалбарынышты даусы қайтадан шықты.</w:t>
        <w:br/>
        <w:t>- Неден дауа, кімнен шипа? Нелен інина, кімнен дауа? -- деп</w:t>
        <w:br/>
        <w:t>зарлап қайталай берді. Қолды-яяққа тұрмай,құрдай жорғалайды.</w:t>
        <w:br/>
        <w:t>Осы мезетте тебіне түсіп, ентелел келе қалған Кәрішал:</w:t>
        <w:br/>
        <w:t>- Орыстың маржасынан дауа, қолыңнан шипа! Орыстың маржа-</w:t>
        <w:br/>
        <w:t>сынан шипа, қолынан дауа! - делі кемпірдің мақамына салып,</w:t>
        <w:br/>
        <w:t>ыржандай күліп, үзеңгі шірей Дәметкен кемпірдің алдына келіп</w:t>
        <w:br/>
        <w:t>тұра қалды.</w:t>
        <w:br/>
        <w:t>- Уа, таңірім, колдай гөр жазғанды? - деді даусы бәсеңдеп.</w:t>
        <w:br/>
        <w:t>Дәметкен арбадан әлі түспей отырған маржаға қарай ұм-</w:t>
        <w:br/>
        <w:t>тылды. Бес биенің сабасындай орыс әйелін, оның түсінбей тар-</w:t>
        <w:br/>
        <w:t>тыншақтағанына қарамай, дедек қаққызып үйге қарай жетектей</w:t>
        <w:br/>
        <w:t>жөнелді. Марфа ауыл адамдарының жүзіндегі қайғы-мұнды көріп,</w:t>
        <w:br/>
        <w:t>таңданса өздерімен ере келгенекі жігіттің жүзіндегі күлкі нышанын</w:t>
        <w:br/>
        <w:t>кәріп, өзінің үйге қарай сүйреліп бара жатқаның аса жаманшылыққа</w:t>
        <w:br/>
        <w:t>жорымады. Жорығанымен де істерге шарасы жоқ. Шағын бөлменің</w:t>
      </w:r>
    </w:p>
    <w:p>
      <w:r>
        <w:t>іші тола жасы үлкенді-кішілі әйел. Екі қабырғаға кере тартылған ала</w:t>
        <w:br/>
        <w:t>құрға асылып, былқ-сылқ етіп жас келіншек тізерлеп тұр. Анда-сан-</w:t>
        <w:br/>
        <w:t>дабебеу қағып барып, талықсып кетеді. |Нанты қобырап, әңді жүзін</w:t>
        <w:br/>
        <w:t>тер басқан. Екі кемпір - Оспан мен Шынтайдың кемпірі-- Жібек пен</w:t>
        <w:br/>
        <w:t>Алтыншаш екі жағынан құшақтап, ішін уқалап отыр.</w:t>
        <w:br/>
        <w:t>-Оңтолғағын бере гор, қаргамның шыбын жанын қия гор?-- деп</w:t>
        <w:br/>
        <w:t>зарлайды шешесі Мейіз. - Кедей аузы кер ауыз дегізбе, жасаған.</w:t>
        <w:br/>
        <w:t>-О, Құдай! Жұдырықтай шикі өкпеңді қия гөр!--деп зарлайды</w:t>
        <w:br/>
        <w:t>әңесі Зағипа. - Бір аяғымыз жерде, бір аяғымыз көрде тұрғанда</w:t>
        <w:br/>
        <w:t>ұрпақсыз қалдыра көрме, тәңірім!</w:t>
        <w:br/>
        <w:t>Ұй іші ала көлеңке, қапырық әрі дымқыл. Марфа жағдайды</w:t>
        <w:br/>
        <w:t>еңді түсінді. Ол өзін жетектеп келген қара кемпірге қатқан қарын</w:t>
        <w:br/>
        <w:t>ұсталған саңлау беріп тұрған тебенек терезені аш дегендей белгі</w:t>
        <w:br/>
        <w:t>берлі. ҰЙ ішіндегілерді, екі кемпірден басқасының бәрін түріп ай-</w:t>
        <w:br/>
        <w:t>61</w:t>
        <w:br/>
        <w:t>катариаса жарысып отыратын қасқа жол да жеткізер емес. Жолдың</w:t>
        <w:br/>
        <w:t>қос тағаны домбыраның қос ішегіндей тартылып, өрлеп, түл-түп</w:t>
        <w:br/>
        <w:t>қалың ақ шиге кіреді, ылдилап көк құраққа сүңгиді. Өзен де, жол да</w:t>
        <w:br/>
        <w:t>қатарласып, бозғыл борпаң тартқан сор даланы қак жарып келеді.</w:t>
        <w:br/>
        <w:t>Маңдайдан шақырайған күн сәске мезгілінде әуе айналып жерге</w:t>
        <w:br/>
        <w:t>түсердей шыжып, бет қаратпайды. Жолаушыларға ермек боп, жол</w:t>
        <w:br/>
        <w:t>жиегінен пырылдай ұшатын құста, жолды ирелеңдей сумаңдап кесіп</w:t>
        <w:br/>
        <w:t>өтіп жататын жылан да, арба алдына түсіп ан секеңдей зытатын қос</w:t>
        <w:br/>
        <w:t>аяқ тышқан да жан сауғалап, дамыл тапқан. Жемтік іздеп, айнала</w:t>
        <w:br/>
        <w:t>парлай қалықтайтын қара кұс та, зеңгір аспанға еләуір көтеріліп</w:t>
        <w:br/>
        <w:t>ап қанатын қаптырата қағып, бір орында тапжылмай тұрып-тұрып,</w:t>
        <w:br/>
        <w:t>лақтырған тастай зу етіптөмеп құлдилайтын кишкентай күйкентай да</w:t>
        <w:br/>
        <w:t>көрінбейді. Күн табында, жат жерде адасқан қаздай болып, жалғыз</w:t>
        <w:br/>
        <w:t>жылжыған ат арбалыдан басқа тірі жан жоқ.</w:t>
        <w:br/>
        <w:t>Жиренқасқаның ілгері басқан аяғы кері кетіп, тәуіт басын</w:t>
        <w:br/>
        <w:t>шұлғыш тастап, құйрығын жиі сабалап, ыстықтан қалжырауға</w:t>
        <w:br/>
        <w:t>айналды. Адамдардың да йығы түсіп, салы суға кетіп келеді. Анда-</w:t>
        <w:br/>
        <w:t>санда “анапы кара”, “мынаны қара” доп даурығатын Толиктің де</w:t>
        <w:br/>
        <w:t>ерні кеберсіп, көзі жұмылып маужырай бастаған. Даланың да, жап-</w:t>
        <w:br/>
        <w:t>жануардың да ындыны кеуіп тұр.</w:t>
        <w:br/>
        <w:t>Күн қызғанша атты қузай айдап келген Семен Тугов та енді</w:t>
        <w:br/>
        <w:t>қамшы көтергенді мүлде сиретіп, терең ойға шомып келеді. Жа-</w:t>
        <w:br/>
        <w:t>пан даладағы жалғыздықты енді ғана сезінгендей. Жаны жүдеп,</w:t>
        <w:br/>
        <w:t>көңілі жабырқау тартты. Жүзі күнге күйіп, қотиқылданған Марфаға</w:t>
        <w:br/>
        <w:t>қараса бірде кайқайып өрге, бірде еңкейіп ойға түсіп, жеткізбейтін</w:t>
        <w:br/>
        <w:t>борпылдак шаңды жолға манаурай, телміре қарап келеді екен. Ол</w:t>
        <w:br/>
        <w:t>да ой үстінде. Болашак тағдырын көктей шалып, қиялдап отырған</w:t>
        <w:br/>
        <w:t>сыңайы бар.</w:t>
        <w:br/>
        <w:t>Семен Тугов кеппе ғана мұнартқан биік таудың қойнауына кіріп,</w:t>
        <w:br/>
        <w:t>көзден ғайып болған қазақ көшін еске алды. Көштің әр текті, әр мі-</w:t>
        <w:br/>
        <w:t>незді лдамдарын көз алдынан тізбектей өткізді. Қатал да әділ, сергек</w:t>
        <w:br/>
        <w:t>те батыл Тоті армандаған жеріне жете алмай, тағдырдың тәлкегіне</w:t>
        <w:br/>
        <w:t>түсіп, жолшыбай мерт болған адам көз алдына самалдай болып тұра</w:t>
        <w:br/>
        <w:t>қалды. Білекке білек, тілекке тілек қосар нар тұлғалы, әр кеуделі</w:t>
        <w:br/>
        <w:t>аламдар бұратана халықтарда болады-ау деп бұрын ойламаған-</w:t>
        <w:br/>
        <w:t>ды. Осындай адамдардан қиын-қыстауда да жүрек дірілінсіз бірге</w:t>
        <w:br/>
        <w:t>аттануға болар. Жан дүниесі ақ бәтестей таза, қауқылдаған қара</w:t>
        <w:br/>
        <w:t>шал- Қойшы көз алдына келгенде Семен езу тартып, бір жымиып</w:t>
      </w:r>
    </w:p>
    <w:p>
      <w:r>
        <w:t>алды. Өзім деген адамға жалғыз қабат жейдесін шешіп бере апатын</w:t>
        <w:br/>
        <w:t>адамдарды да көшпенділер арасынан көрді. Басын бассаң “кой”</w:t>
        <w:br/>
        <w:t>4</w:t>
        <w:br/>
        <w:t>өл</w:t>
        <w:br/>
        <w:t>солдаттар мен шұлғауын сүйреткен мұжықтарға әділет үйретіп</w:t>
        <w:br/>
        <w:t>жүрген кім-ей? Жоғалт, көзіңді!</w:t>
        <w:br/>
        <w:t>Семен шұғыл бұрылып бара жатыр еді, дөрекі лауыс кайта</w:t>
        <w:br/>
        <w:t>шықты.</w:t>
        <w:br/>
        <w:t>- Ей, ақымақ, сен үшін есепке торпай тұра ма? Әкел,</w:t>
        <w:br/>
        <w:t>есепке алам.</w:t>
        <w:br/>
        <w:t>Ол Семен Туғов ұсынған қағазды ары-бері керенау аударып</w:t>
        <w:br/>
        <w:t>қарап көрді де:</w:t>
        <w:br/>
        <w:t>--Бар, ана Васькаға!- депесікті столға қарай кисайта нұсқады.-</w:t>
        <w:br/>
        <w:t>Он күннен кейін қай селоға барып, кімге баграқ болғаныңды дереу</w:t>
        <w:br/>
        <w:t>хабарла! Балаңды әскерге, қызыңды күйеуге әзірле! - Ол тағы да</w:t>
        <w:br/>
        <w:t>өзіне-өзі разы болып, кеңкілдей, бүкіл ауыр денесін козғалта күлді.-</w:t>
        <w:br/>
        <w:t>Көте бер. Жерлестерің де кетті бытырап.</w:t>
        <w:br/>
        <w:t>Семен Тугов талайдан бергі арманы сағым болып, жақсы үміті</w:t>
        <w:br/>
        <w:t>кермек татып, шорт үзіліп, арбаға басы салбырап әрең жетті. Оның</w:t>
        <w:br/>
        <w:t>әлем-тапырақ болған бет пішінін көрген бала-шағасының да ерекпіп</w:t>
        <w:br/>
        <w:t>келген коңілдері су сепкендей басылды.</w:t>
        <w:br/>
        <w:t>Семен жирен сақалмен болған әңгіметті әйеліне шолақ баяндап,</w:t>
        <w:br/>
        <w:t>үнсіз оғырды. Қалтасынан кесетінін алып, шылым арап, темекі</w:t>
        <w:br/>
        <w:t>түтінін будақтата сорғыштап, тұқырыт қалды. Балалары әкесіне</w:t>
        <w:br/>
        <w:t>аянышпен қарап, жым болды.</w:t>
        <w:br/>
        <w:t>-Енді не істейміз? -- деді Марфа сәлден соң. Ол да күйеуін аяп,</w:t>
        <w:br/>
        <w:t>ақырын ғана сөйледі. Ері үндеген жоқ.</w:t>
        <w:br/>
        <w:t>-- Әке, кері қайтайықшы, -- деді Оксана.</w:t>
        <w:br/>
        <w:t>- Кері қайтайық, - деді Егорка да жарыса.</w:t>
        <w:br/>
        <w:t>- Қайда, Шапкиноға ма?</w:t>
        <w:br/>
        <w:t>- Естайға, Тасмекенге.</w:t>
        <w:br/>
        <w:t>- Сағынайға! -- деді Марфа.</w:t>
        <w:br/>
        <w:t>- Отырықшы Естайға барайықшы дегендерін бір сәрі, балала-</w:t>
        <w:br/>
        <w:t>рым. Сағынайға барғанымыз жақсы-ақ болар еді. Бірақ ол көшпенді</w:t>
        <w:br/>
        <w:t>өмір кешеді. Бізге оның өмірі қол емес.Оның өзіде жер ауып жүрген</w:t>
        <w:br/>
        <w:t>адам.</w:t>
        <w:br/>
        <w:t>- Ат басын кері бұр! -- деді Марфа ерінің ойын түсініп, - енді</w:t>
        <w:br/>
        <w:t>құдайым Тасмекендегі жатақтардан жарылқасын.</w:t>
        <w:br/>
        <w:t>Бидаш мұрнын бір шүйірді де үндеген жоқ. Үзеңгіге шірене</w:t>
        <w:br/>
        <w:t>жұрып, шалбарының жанқалтасынан күміс портсигарын алып, па-</w:t>
      </w:r>
    </w:p>
    <w:p>
      <w:r>
        <w:t>пирос тұтатты. Бейсенбай да калтасына қолын салды. Ол орысқа</w:t>
        <w:br/>
        <w:t>темекі ұсынды.</w:t>
        <w:br/>
        <w:t>- Сіз темекі шегемісіз?</w:t>
        <w:br/>
        <w:t>- Темекі тартпайтын орысты шаммен іздеп таппайсыз ғой,</w:t>
        <w:br/>
        <w:t>- Алыңыз, алыңыз онда. Жігіттер, сендер қалай едіңдер?</w:t>
        <w:br/>
        <w:t>Естай мен Кәрішал тартыншақтап еді, Басқан кол созды.</w:t>
        <w:br/>
        <w:t>- Дәмін татып көрейік.</w:t>
        <w:br/>
        <w:t>Ол темекінің сәнді қорабын ары-бері айналдырып керді. Бей-</w:t>
        <w:br/>
        <w:t>сонбай оның темекі тістеп, шүршиін тұрған аузына шырпысын</w:t>
        <w:br/>
        <w:t>жақындата беріп шагын еді, күкірттің быж еткен дыбысы мен місінен</w:t>
        <w:br/>
        <w:t>секем алған Басқан шегіншектей борді. Ашы түтін колқасына кетіп,</w:t>
        <w:br/>
        <w:t>қикылдап-шикылдап жөтеліп жатыр. Оған басқалар мәз болды.</w:t>
        <w:br/>
        <w:t>-- Мырза ...</w:t>
        <w:br/>
        <w:t>- Бейсенбай деңіз.</w:t>
        <w:br/>
        <w:t>- Бейсенбай Исмаилович, кешіріңіз, - деді Семен, - өзімнің</w:t>
        <w:br/>
        <w:t>махоркам болмаса, Құдай кешірсін, мынауыңыз танау жыбырлат-</w:t>
        <w:br/>
        <w:t>пайды екен.</w:t>
        <w:br/>
        <w:t>- Еркіңіз білсіп, дядя Семен.</w:t>
        <w:br/>
        <w:t>Бейсенбай темекіні құшырлана тартып. Бидашқа мысқылдай</w:t>
        <w:br/>
        <w:t>қарады.</w:t>
        <w:br/>
        <w:t>- Қазақты отырықшылыққа шақырып “Айқап” үш жыл бойы</w:t>
        <w:br/>
        <w:t>айғайлады. Не тындырды? “Құлақ сстігеннен, көз көрген артық”</w:t>
        <w:br/>
        <w:t>деген мәтелдің жөні бар-ау. Жалғыз орыстың корсетіп жүрген</w:t>
        <w:br/>
        <w:t>өнегесін қарашы!</w:t>
        <w:br/>
        <w:t>- “Айқаптан” сенің дс екі-үш мақалаңды оқығанбыз. Сен</w:t>
        <w:br/>
        <w:t>Де көшпенді қазақты отырықшылыққа шақыргансың. Өлең де</w:t>
        <w:br/>
        <w:t>жазгансың.</w:t>
        <w:br/>
        <w:t>Бейсенбай жолдасының сыздана айткан сөзінсаса құлак қоймай,</w:t>
        <w:br/>
        <w:t>ойын өзгеге бұрып, әлде бір нәрселерді қияидап кетті. Шылбырын</w:t>
        <w:br/>
        <w:t>сүйретіп, жайылып жүрген атына қарай аяңдады.</w:t>
        <w:br/>
        <w:t>Қош айтысып, ізгі тілек білдірісіп, салт аттылар -өрге, қарағай</w:t>
        <w:br/>
        <w:t>тартқандар -- етекке қарай бет алды.</w:t>
        <w:br/>
        <w:t>- Оқыған, білгір жас болса да, кедейге жанашыр жігіт деуші әді</w:t>
        <w:br/>
        <w:t>жұрт. Рас айтады екен, - деді Естай.</w:t>
        <w:br/>
        <w:t>Қан Со лепсің, анандай шолақ етек, судай аққан орысшасы бар</w:t>
        <w:br/>
        <w:t>кісі кедейдің баласы бола ма скен? Тфу, аузым қоламта ма, қолаңса</w:t>
        <w:br/>
        <w:t>ма, бірдеце татытт кетті ғой, - деді Басқан.</w:t>
        <w:br/>
        <w:t>- Мырзадан шылым шегіп, шекірейе калып ең, бәсе, мырза</w:t>
        <w:br/>
        <w:t>80</w:t>
        <w:br/>
        <w:t>Орыстар күндегі әдетініне арбаның асты-үстіне қойындаса-</w:t>
        <w:br/>
        <w:t>қойындаса жатып, дос-жар ауылда еіц нәрседен күдік алмай, ұйқыға</w:t>
      </w:r>
    </w:p>
    <w:p>
      <w:r>
        <w:t>алаңсыз кетті.</w:t>
        <w:br/>
        <w:t>11</w:t>
        <w:br/>
        <w:t>Жер ауып келе жаткан орыстардың ең соңғысы жаңа қоныс-</w:t>
        <w:br/>
        <w:t>танушылардың Ленсідегі ояздық көші-қон басқармасының еңселі</w:t>
        <w:br/>
        <w:t>ағаш үйіпін көк қақпасы алдына келіп ат тұмсығын тірігенде күн</w:t>
        <w:br/>
        <w:t>екіңдіге таяп калып еді. Батуға қарай енкейген күнмен бірге үміт</w:t>
        <w:br/>
        <w:t>отының да біржола сөнетінін Семен едірейген жирен мұртты, қауға</w:t>
        <w:br/>
        <w:t>сақалды, бітік көз, салпы ерін, жуан орыстың қабағын көргенде-ақ</w:t>
        <w:br/>
        <w:t>сезді. Ол табалдырықты нық аттап, делегейін қолына алып, иіліп</w:t>
        <w:br/>
        <w:t>сәлем берді. Келген шаруасын байсалды баяндады.</w:t>
        <w:br/>
        <w:t>Шағын стол мен орындыққа әрең сыйып, қызара бөртіп отырған</w:t>
        <w:br/>
        <w:t>бастық бүкіл денесімен селкілдей күлді.</w:t>
        <w:br/>
        <w:t>-Қашан таусыласыңдар, сендер-ей? Қаңғып, жұмақіздейсіңдер-а,</w:t>
        <w:br/>
        <w:t>а? Немене, Тамбовта астыңнан су шықты ма? Помошиктерге қызмет</w:t>
        <w:br/>
        <w:t>еткілерің келмейді. Өздерін кожа, өздерің би болғыларың келеді, 7</w:t>
        <w:br/>
        <w:t>Былай қарандар-ей? Мына болашақ помешиктерлін түрін!- Оның</w:t>
        <w:br/>
        <w:t>сөйлеген сайын түсі суып, көзі ежірейіт кетті. -- Бәріңе бірдей жерді</w:t>
        <w:br/>
        <w:t>қайдан аламын? Айтшы, қайдан аламын? Биллетныйлардың өзін әрең</w:t>
        <w:br/>
        <w:t>орналастырдық. Уезде қазір жерсіз мыңға тартар түтін бар. Өзіңдей</w:t>
        <w:br/>
        <w:t>үш мыңға тарта мұжык батрак болып жүр. Жалғанды жалпағынан</w:t>
        <w:br/>
        <w:t>басам деп келдіңдер ме, сендер?</w:t>
        <w:br/>
        <w:t>-Жер алу кезегі қашан келеді? Бала-шағам көп гді, бір ыңғайын</w:t>
        <w:br/>
        <w:t>келтір, барин? - деп жалынды, жалпайды. Анау жібімеді.</w:t>
        <w:br/>
        <w:t>Управляюший сұрлана калды. Семен Туговқа сұстана қарады.</w:t>
        <w:br/>
        <w:t>Осы немеңі байқап алайыншы дегендей, тесіле назар салды.</w:t>
        <w:br/>
        <w:t>- Ұш жыл. Бес жыл! Өмір-бақи күтесің. Киргиздардан жерді</w:t>
        <w:br/>
        <w:t>тартып ала-ала болдық. Енді жері мен малынатиіссең- үйіңді өртеп,</w:t>
        <w:br/>
        <w:t>қазан-ошағыңды шағуға әзір. Сен күшті болсан, солардың жерін</w:t>
        <w:br/>
        <w:t>өзің тартып ал! Сейт те қоныстан. Міне, сонда нагыз жер иесіне</w:t>
        <w:br/>
        <w:t>айналасың, -- ол әкі алақанын кең жайып, тағы да тесірейе қарады.</w:t>
        <w:br/>
        <w:t>“Мысыққа ойын керек, тышканға өлім керек” деген осы екен-ау,</w:t>
        <w:br/>
        <w:t>несіне жетісіп күледі. Әрине, бұл жетіспегенде кім жетіседі? -- деп</w:t>
        <w:br/>
        <w:t>ойлады Семен ішінен.</w:t>
        <w:br/>
        <w:t>- Өзгенің соры үстіне өз бақытымды калай орнагамын, барин?</w:t>
        <w:br/>
        <w:t>- Мына шіркіннің әділеттісін қарай гөр? Майданнан қайтқан</w:t>
        <w:br/>
        <w:t>67</w:t>
        <w:br/>
        <w:t>-Естісе кайтейін, әлірем кал. Бұл да кісіге ақыл айтатын бопты-</w:t>
        <w:br/>
        <w:t>ей2-депкемпір ақшаң ете қалды. Онан жаман сөз естігісі келмеген</w:t>
        <w:br/>
        <w:t>Қалимаш тұрып кетті.</w:t>
        <w:br/>
        <w:t>- Е-е-г, байғұстар-ай, ә, - деп тағы бір кемпір иегін дір-дір</w:t>
        <w:br/>
        <w:t>еткізді дс, астыңғы ернін шошайтып, орыстарға қарай мұрнын</w:t>
        <w:br/>
        <w:t>тыжырынып қойды.</w:t>
        <w:br/>
        <w:t>Ала тек дастарқан жайылып, жаңа піскен ақ бауырсақ, сарғая</w:t>
        <w:br/>
        <w:t>томпиып піскен тоқаш шашылып, ежігей мен құрт төгілді. Күмісжан</w:t>
        <w:br/>
        <w:t>босанганда салам деп, тығын жүрген карыны басталып, сары ала</w:t>
        <w:br/>
        <w:t>тостағандарға толтыра салынған сары май мен Мейіздің қызына</w:t>
        <w:br/>
        <w:t>әкелген, ауызға салса үгіліп, оңешке қарай өзі кететін дәмді женті әр</w:t>
      </w:r>
    </w:p>
    <w:p>
      <w:r>
        <w:t>тұстан қойылды. Сыйлы конаққа болмаса жөпшенңдінің аузынан та-</w:t>
        <w:br/>
        <w:t>была бермейтін мұздай көгілдір кесек қант шағылып, дастарқанның</w:t>
        <w:br/>
        <w:t>үстіне шашылды.</w:t>
        <w:br/>
        <w:t>Мосыдан жаңа түсіп, шүмегінен бу атқылаған ауқымды жез</w:t>
        <w:br/>
        <w:t>шәугім мен осы ауылдағы жалғыз самаурынға қоса неше түрлі</w:t>
        <w:br/>
        <w:t>ірілі-уақты кәрлен кеселер, ескі құрсаулы кеселер, шағын сырлы</w:t>
        <w:br/>
        <w:t>тостағандар кірді. Жер копенің төр үйінде де, ауыз үйінде де қаймағы</w:t>
        <w:br/>
        <w:t>көме қатылған ыстық шайлы кеселер бірер төрлетіп қайтқан соң</w:t>
        <w:br/>
        <w:t>ғҒу-гу сөз, даурықпа әңгімелер басталып кетті.</w:t>
        <w:br/>
        <w:t>Кемпірлер мен егде әйелдер жағында “Күмісбала бейшараның,</w:t>
        <w:br/>
        <w:t>әйтеуір Бибәтимә пірім жар болып, сонан соң мына орыстарды</w:t>
        <w:br/>
        <w:t>“Құдай тағалам кез қылып, кол-аяғын аман-есен бауырына алғаны”</w:t>
        <w:br/>
        <w:t>ұзақ-сонар әңгіме болып жатты.</w:t>
        <w:br/>
        <w:t>Жас келіншектер жағы Күмісбаланың толғақ үстіндегі кейбір</w:t>
        <w:br/>
        <w:t>қылықтарын айтысып, сықылықтасты. “Баланың кіндігін өсімтал</w:t>
        <w:br/>
        <w:t>орыс кесті, Күмісбаланың “томырғана май, тоңқайғаны ұл болар”</w:t>
        <w:br/>
        <w:t>десті.</w:t>
        <w:br/>
        <w:t>Шамдар мен жасамыс еркектер жағы биылғы күннің сыңайын,</w:t>
        <w:br/>
        <w:t>шағын да болса егіндерінің бітік шыққанын сөз қылып, “аузы-</w:t>
        <w:br/>
        <w:t>мыз толып отырған осы ақ бауырсақ пен сары тоқаш, сой жер</w:t>
        <w:br/>
        <w:t>тырнаганымыздың арқасы” десті. Шіркін, мына орыстың жүзі</w:t>
        <w:br/>
        <w:t>кылпыған темір соқасын таңына тісағаш та тимеген осы өңірдің</w:t>
        <w:br/>
        <w:t>тыңына салса, бар аймақты қарық қылар еді, десті.</w:t>
        <w:br/>
        <w:t>- Естай мен Кәрішалың малды агайындардан нс тындырып</w:t>
        <w:br/>
        <w:t>кепті? - деп сұрады бір шал.</w:t>
        <w:br/>
        <w:t>17 Орақ кезінде күш-көлік қарайласатып боп па? - деді</w:t>
        <w:br/>
        <w:t>екіншісі.</w:t>
        <w:br/>
        <w:t>- Отырықшы бол десен көнбейді, өздері егін екпейді, күш-көлік</w:t>
        <w:br/>
        <w:t>сұрасаң, азын-аулақ түсімініңтең жартысына ортак болғысы келеді,-</w:t>
        <w:br/>
        <w:t>64</w:t>
        <w:br/>
        <w:t>мен тысқа шығын, ат жайғауға асықты. Темір шылапшын мен жез</w:t>
        <w:br/>
        <w:t>шәугім қолға су құя бастады. Семенға тысқа шығудан енді үміт</w:t>
        <w:br/>
        <w:t>ете бергенде той басталып кетті. Гөрден төменірек отырған егде</w:t>
        <w:br/>
        <w:t>әйелдер мен қыз-келіншектер жұптасып алып, “Сәрсенбі сәтті күні</w:t>
        <w:br/>
        <w:t>той жасапсызға” басты.</w:t>
        <w:br/>
        <w:t>Тойбастар беріліп, ырым-жырым аяқталған соң тыңдаушыдан</w:t>
        <w:br/>
        <w:t>өлең айтушылар көбейді. Бірігіп айтқан эн емес, жұптасқан әйелдер</w:t>
        <w:br/>
        <w:t>мен еркектер қарама-қарсы жүгініп отырып айтысқа кетті. Көздерің</w:t>
        <w:br/>
        <w:t>бірле ашып, бірде жұмып, ұзақ-сонар “ахауға” салды. Біреудің дау-</w:t>
        <w:br/>
        <w:t>сы сызылып, біреуінің даусы қырылдап, еңді бірінікі шырылдап,</w:t>
        <w:br/>
        <w:t>кейбіреулері күжілдеп-- неше алуан дыбыстар шықты. Біраздан соң</w:t>
        <w:br/>
        <w:t>төрде қисая-қисая жатқан шалдар мән кемпірлердіпн алды пысылдап,</w:t>
        <w:br/>
        <w:t>кейбіреулері қорылдауға айналды. Айтысқан адамдардың жүздері</w:t>
        <w:br/>
        <w:t>балбырап, көздері жайнап, ләззат шырынына қанып, бұл дүлиедегі</w:t>
        <w:br/>
        <w:t>барлық қорлық пен зорлықты ұмытып, дәл қазіргі тағдырына дән</w:t>
        <w:br/>
        <w:t>риза болып отыр.</w:t>
        <w:br/>
        <w:t>Орыстардың кұлағына неше түрлі әуен, неше қилы нақыш ке-</w:t>
        <w:br/>
        <w:t>леді. Семен бір сәт жаздың жайдары кешінде бақалары неше түрлі</w:t>
        <w:br/>
        <w:t>эуенге салып құлақ тұндыра, шұрқырап жататын туған деревнясы</w:t>
      </w:r>
    </w:p>
    <w:p>
      <w:r>
        <w:t>Шапкиноны сске алды. Көңілінің көк денені өзін осында тастап,</w:t>
        <w:br/>
        <w:t>жан дүниесін туып-өскен, әкесі жігіт шағында жалаң аяқ бір жаз</w:t>
        <w:br/>
        <w:t>балшық айдап, еңгезердей етіп тұрғызған, қокиған қамыс шатырлы</w:t>
        <w:br/>
        <w:t>үйдің алдына әкеп топ сткізді.</w:t>
        <w:br/>
        <w:t>Ертең күннің аптабына қақталып, жәл жүретін адамдар бір сәт</w:t>
        <w:br/>
        <w:t>болса да мызғып алғаннан күдер үзіп отырғанда тауық шақырып,</w:t>
        <w:br/>
        <w:t>атып келе жатқан арайлы таңнан хабар берлі. Сонда ғана үй ішінде</w:t>
        <w:br/>
        <w:t>қозғалактаулар басталып, айтысқандардың жеңілген жағы жеңген</w:t>
        <w:br/>
        <w:t>жағына орамал-сақина ырым беріп, ел тарауға айналды. Орыстар</w:t>
        <w:br/>
        <w:t>да көпшілікпен бірге тысқа шығып, көкірек кере дем алды. Тау</w:t>
        <w:br/>
        <w:t>сағасының қәусар ауасын күшырлана жұтты.</w:t>
        <w:br/>
        <w:t>- Неткен таза ауа еді, - леді Семен терең дем алып, даусын</w:t>
        <w:br/>
        <w:t>шығара ұзақ керілді.</w:t>
        <w:br/>
        <w:t>- Әке, осында қалайықшы? -- делі Егор жағын кере бір есінеп</w:t>
        <w:br/>
        <w:t>алып. Өте сұлу жер екен, су десеңіз суы мол. Жері қандай!</w:t>
        <w:br/>
        <w:t>- Иә, жері қандай тамаша! - Әкесі баласының пікіріне</w:t>
        <w:br/>
        <w:t>қосылатынын аңғартты.</w:t>
        <w:br/>
        <w:t>- Адамдары да жақсы екен, - деді Оксана.</w:t>
        <w:br/>
        <w:t>--Ей,балаларым-ай, өз адамдарымызды табайық та. Бұл далада</w:t>
        <w:br/>
        <w:t>жалғыз жүріп не табамыз?</w:t>
        <w:br/>
        <w:t>- Лепсі де аса алыс емес сияқты ғой, -- деп сөзге араласты</w:t>
        <w:br/>
        <w:t>Марфа да.</w:t>
        <w:br/>
        <w:t>66</w:t>
        <w:br/>
        <w:t>деді есік жақта шай әперіл отырған Кәрішал мен Естай ақсақалдар</w:t>
        <w:br/>
        <w:t>сұрағына жарыса жауап беріп.-Ү штің біріне келістік. Астық төгіліп</w:t>
        <w:br/>
        <w:t>қалалы, амал қанша.</w:t>
        <w:br/>
        <w:t>- Сауын беретін болды ма? - деді Сәрсеніай қария.</w:t>
        <w:br/>
        <w:t>- Бұллап, әрең келісті, - делі бауырсақтан аузы босамай отырған</w:t>
        <w:br/>
        <w:t>Басқан, ұртындағысын көмейлете шайнан. -- Қаптарын да қағып-</w:t>
        <w:br/>
        <w:t>сілкіп дайын отыр.</w:t>
        <w:br/>
        <w:t>-- М-м-м, “ағайын бар болсаң көре алмайды, жок болсаң бере</w:t>
        <w:br/>
        <w:t>алмайды” деген осы,- деді Кәрішалдың әкесі Қабдолда шегір.</w:t>
        <w:br/>
        <w:t>Орыстар әркімнің аузына бір қарап, жалтақтаумен болды.</w:t>
        <w:br/>
        <w:t>Тамақ ішіп-жеу, отырыс-тұрыс, сөйлеу-күлу мәнерлері өздеріне</w:t>
        <w:br/>
        <w:t>тосын халыктың әр қимылын қалт жібермей, таңдана әрі тосырқай</w:t>
        <w:br/>
        <w:t>қарасады.</w:t>
        <w:br/>
        <w:t>Кеселер бірінен соң бірі төңкеріліп, дастарқан шеті қайырылып,</w:t>
        <w:br/>
        <w:t>ұйыған, сыздаған, кемірген аяқтар созылды. Әңгіме біраз қызып</w:t>
        <w:br/>
        <w:t>барын саябырсыған соң колға су құйылып, дастарқан қайта жайыл-</w:t>
        <w:br/>
        <w:t>ды. Шағын-шағын ағаш астаулармен табақ тартылды. Әр тұстан</w:t>
        <w:br/>
        <w:t>пысықай жігіттер қындарынан пышнақ суырып, ет турауға кірісті.</w:t>
        <w:br/>
        <w:t>Мүшелі сүйектер өз жөнін тауып жатыр.</w:t>
        <w:br/>
        <w:t>Осы үйге кірген екі бастың бірі осы үйдің құласы, Күмісбаланың</w:t>
        <w:br/>
        <w:t>экесі пірадар Дәулеткелшіге тартылды да, бірін Қабдолда төр жақта</w:t>
        <w:br/>
        <w:t>отырған Семенға ұсынып еді, ол екі қалын тәсіне қойып, азар да</w:t>
        <w:br/>
        <w:t>безер болды.</w:t>
      </w:r>
    </w:p>
    <w:p>
      <w:r>
        <w:t>- Ә-а-әй, орыспысың деген, - деді де басты ауылдың өзінен</w:t>
        <w:br/>
        <w:t>кейінгі үлкені Сәрсенбайға ұсынды.</w:t>
        <w:br/>
        <w:t>-“Саған да бүгін есе тиді, ал басты!</w:t>
        <w:br/>
        <w:t>- Өзің ал басты, менең бір итжейдені бұрын тоздырдың ғой, сен</w:t>
        <w:br/>
        <w:t>албасты! - деп қалжыңдалы ол да.</w:t>
        <w:br/>
        <w:t>Екі шалдың құлағы қалқиып, тісі ақсиып, уылжып піскен бас-</w:t>
        <w:br/>
        <w:t>ты ары-бері итеріске салғанына Семен қызыға қарап отырды. Өзі</w:t>
        <w:br/>
        <w:t>ілесіп келген көшпенді қазақтар мен мына отырықшы қазақтардың</w:t>
        <w:br/>
        <w:t>әт жесілдегі айырмашылықты аңғарды. Көшпенділер етке қамыр</w:t>
        <w:br/>
        <w:t>салмай жейді. Яғни оларда мал көп те, нан жоқ. Ал отырықшыларда</w:t>
        <w:br/>
        <w:t>стаз, сондықтан етке қамыр қосып жейді. Өйткені олар егін санады,</w:t>
        <w:br/>
        <w:t>астық бар. Еттен гөрі наңның болғанына не жетсін!</w:t>
        <w:br/>
        <w:t>Ұй толған адам түгелдей астауға бас қойды. Әр жерде кекірей-</w:t>
        <w:br/>
        <w:t>ген орыстардың ғана басы көрінеді. Бірақ олардың да ауызда-</w:t>
        <w:br/>
        <w:t>ры маижандап отыр. Өздеріне тиген еті мол сүйектерді қаужақ</w:t>
        <w:br/>
        <w:t>қылады. .</w:t>
        <w:br/>
        <w:t>Жағалай жас сорпа жүргізілгенде түн ортасы таянған еді. Се-</w:t>
        <w:br/>
        <w:t>65</w:t>
        <w:br/>
        <w:t>- Аллаңыз жар болсын!</w:t>
        <w:br/>
        <w:t>- Құдай жарылқасын сізді!</w:t>
        <w:br/>
        <w:t>- Қол-аяғыңызға дерт бермесін!</w:t>
        <w:br/>
        <w:t>- Өздерің шеттеріңнен діндарсыңдар ғой, молданың баласы-</w:t>
        <w:br/>
        <w:t>мысыңдар, түге? - деп Бейсенбай мысқылдай күлді.</w:t>
        <w:br/>
        <w:t>--Жо-о-ға, бізді бір қатерден кұтқардыңыз. Сіздер болмасаңыздар,</w:t>
        <w:br/>
        <w:t>күніміз не болатын еді. Шын коңілден айтып жатырмыз да, мырза.</w:t>
        <w:br/>
        <w:t>- Мырза демеңдер. Мен де өздеріндей кедейдің баласымын.</w:t>
        <w:br/>
        <w:t>Мына мырза, - деп ол жолдасына бұрылды, - Бидаш мырза!</w:t>
        <w:br/>
        <w:t>Төкіштің баласы, - деп сүзе қарайтын тәпелтек сары жалақ</w:t>
        <w:br/>
        <w:t>жігітті көрсетті. Онысы піскен шиқандай тырсиып, түртіп қалсаң</w:t>
        <w:br/>
        <w:t>жарылғалы ҡұр. - Ішкі жақта - Уфадағы медресе “Ғалияда” бірге</w:t>
        <w:br/>
        <w:t>оқып, бірге тамамдадық. Енді медреседе бала оқытамын. Оқу</w:t>
        <w:br/>
        <w:t>басталғаніна біраз демалайын деп жайлауға келемін. Ал мына кісі--</w:t>
        <w:br/>
        <w:t>жылқышы. Тектұрган деген отағасы.</w:t>
        <w:br/>
        <w:t>- Естідік, естілік,-- десіп, бәрі бас шұлғысты. Семен “осы адам-</w:t>
        <w:br/>
        <w:t>ды қайдан көрдім” дегендей сығырая қарап, шырамыта алмады. Ал</w:t>
        <w:br/>
        <w:t>Тектұрған таңып тұрса да орысқа жалпылдауды өзіне намыс көріп,</w:t>
        <w:br/>
        <w:t>үзеңгі шіреген күйі үндемей, бетін тау бөктерлей қалықтап жүрген</w:t>
        <w:br/>
        <w:t>қос қарақұсқа қараған бол бұрып кетті.</w:t>
        <w:br/>
        <w:t>- Бұл істеріңіз өне ме?-- деп сұрады Бейсенбай.</w:t>
        <w:br/>
        <w:t>Сөзге Естай араласты.</w:t>
        <w:br/>
        <w:t>- Өнгенде қандай! Ана Қарағайлыдан едәуір ағаш кестік, --деді</w:t>
        <w:br/>
        <w:t>ол мақтана, көтеріңкі дауыспен іштарта сөйлеп, - оны өздеріңіз</w:t>
        <w:br/>
        <w:t>көрген сай аузындағы арбаның жанына бір-бірлеп атпен тартып</w:t>
        <w:br/>
        <w:t>жеткіземіз. Осыдан ілгері қарай жол жаман. Ат арба да, мойынтұрық</w:t>
      </w:r>
    </w:p>
    <w:p>
      <w:r>
        <w:t>киген қос өгіз де қатар жүре алмайды. Шұғыл иін. Қақпа тастар</w:t>
        <w:br/>
        <w:t>коп.</w:t>
        <w:br/>
        <w:t>- Осымайланыңбәрінтауыпжүрген мына Сәмен аға,-деді Кәрішал</w:t>
        <w:br/>
        <w:t>орысты нұсқап. - Қартандау болса да қайратты. Әдісқой-ақ.</w:t>
        <w:br/>
        <w:t>- Қартаңды көрсстем, мен саған, - дей бере Семен оган қарай</w:t>
        <w:br/>
        <w:t>дау жұдырығын түйіп, күліп қойды.</w:t>
        <w:br/>
        <w:t>- Енді төрт бөрене қалды. Ертең бәрін ауызға түсіріп алып,</w:t>
        <w:br/>
        <w:t>бүрсігүні, Құдай жол берсе, ауылға тартамыз, - деді Басқан.</w:t>
        <w:br/>
        <w:t>- Ей, дәу де болса мынауың қатынын сағынған-ау?-деді Естай.</w:t>
        <w:br/>
        <w:t>Бәрі ду күлісті.</w:t>
        <w:br/>
        <w:t>- Бидаш, -- деді Тектүрған бай баласының құлағына ат үстінен</w:t>
        <w:br/>
        <w:t>еңкейе сыбырлап, мына орыс Тәкенмен ұстасып жүрген Сағынай</w:t>
        <w:br/>
        <w:t>деген кашкынның досы. Абақтыда да бірге отырған болу керек.</w:t>
        <w:br/>
        <w:t>Жасырып айтпайды. Төтініп ана екі ұлын да арысшыл ғып алды,</w:t>
        <w:br/>
        <w:t>сол қашқын.</w:t>
        <w:br/>
        <w:t>79</w:t>
        <w:br/>
        <w:t>аламдардың бәрі дс ағашпен бірге ұмар-жұмар сай табаңыпдағы көбік</w:t>
        <w:br/>
        <w:t>атқан өзенге барын бір-ақ түсерін жайлаудағы ауылға бара жатқан үш</w:t>
        <w:br/>
        <w:t>салт атты жолаушы енді айқын көрді.</w:t>
        <w:br/>
        <w:t>- Ойпырмай, ана пақырлар мерт болар ма екен? - деді де</w:t>
        <w:br/>
        <w:t>жолаушының қара бұйра елтіріден дөңгелек бәрік киген қара торы</w:t>
        <w:br/>
        <w:t>секпіл шұбар, сүлу өңді, жуаң ленелісі атын тебініп қап, шаба</w:t>
        <w:br/>
        <w:t>жөнелді. Қалған жолаушылардың шабуға құлқы болмаса да елегіз-</w:t>
        <w:br/>
        <w:t>ген аттары ілесе желіп кетті. Алдыңғы жолаушы көпшілікке сәлем</w:t>
        <w:br/>
        <w:t>берместен атынан қарғып түсіп, бөрене басындағы шығыршыққа</w:t>
        <w:br/>
        <w:t>жуаң қыл шылбырын байлап жіберіп, атына қайта ырғып мінді де,</w:t>
        <w:br/>
        <w:t>шылбырды тақымға салды. Астындағы ақ қаптал жуан қара кер атты</w:t>
        <w:br/>
        <w:t>тебініп-тебініп қалды. Тың агтілерсегін бір-екі маймита тыпырлап,</w:t>
        <w:br/>
        <w:t>алға ытқи ұмтылғанда басқалары да ілгері қарай ұмтыла берді.</w:t>
        <w:br/>
        <w:t>Үшкір тас қадалып жібермей тұрған бөренені қабығын сыдыра,</w:t>
        <w:br/>
        <w:t>дырылдата сүйреті, тегістеу алаңқайға шығып бір-ақ тоқтады. Қызыл</w:t>
        <w:br/>
        <w:t>тер балған қарағайишылар енді ғана “ҰҺ” деп аттарынан түсін, тұрған-</w:t>
        <w:br/>
        <w:t>тұрған жеріне мандай терлерін сыпырыт отыра кетті. Тек паңсына</w:t>
        <w:br/>
        <w:t>шікірейген екі жолаушы гана аттарынан түспей, атүсті иек қағып</w:t>
        <w:br/>
        <w:t>қанасәлемдесті. Олардың есі-дерті жандары мұрындарының ұшына</w:t>
        <w:br/>
        <w:t>кеп, қатер алдынан қайтқан мынаадамдарда емес, ақ бас шыңдардың</w:t>
        <w:br/>
        <w:t>қалыц қарағайлы балағындағы салқын қымызы мен бағылан қозысы</w:t>
        <w:br/>
        <w:t>бар ақ шаңқан ауылда. Инг жұтқан иттей сіңірейген жастауы тым</w:t>
        <w:br/>
        <w:t>осқырына карайды.</w:t>
        <w:br/>
        <w:t>Жұпыңылау киімді жолаушы жас жағынан өзімен шамалас</w:t>
        <w:br/>
        <w:t>бейтаныс адамдарға жалпылдай сәлемдесті. Бұлардың арасындағы</w:t>
        <w:br/>
        <w:t>жалғыз жасамыс орыстан көз алмай жүріп, птылбырың шешіп бүктеті</w:t>
        <w:br/>
        <w:t>аллы да, қапталындағы анжымаға қайтадан мықтап байлап қойды.</w:t>
        <w:br/>
        <w:t>Өлердей шаршап, шөліркеп, ыстықтан нарттай боп қызара бөрткен</w:t>
        <w:br/>
        <w:t>орыс өздеріне қол ұшын берген сыпа жолаушыға жакындап кеп,</w:t>
        <w:br/>
        <w:t>басын төмен иді.</w:t>
        <w:br/>
        <w:t>- Ракимет, мырза! - деді қызына.</w:t>
        <w:br/>
        <w:t>-Сіз орыссыз ба? - деді жолаушы таза орыс Тілінде.</w:t>
        <w:br/>
        <w:t>- Я,мен орыспын, - деді ол өз тіліне көшіп.</w:t>
      </w:r>
    </w:p>
    <w:p>
      <w:r>
        <w:t>- Бұл жақта қайдан жүрсіз? )</w:t>
        <w:br/>
        <w:t>- ішкі Ресейден жер ауып келген ең соңғылардың бірімін.</w:t>
        <w:br/>
        <w:t>Бұрынырақ коныстанған жерлестерімнің арасынан тоқымдай да жер</w:t>
        <w:br/>
        <w:t>ала алмай, мына бауырмал адамдармен дәм-тұзымыз жарасып, ірге</w:t>
        <w:br/>
        <w:t>қостым. Біз Тасмекен түбіндегі шағын жатақ ауылдың адамдарымыз.</w:t>
        <w:br/>
        <w:t>Бұлар өздерінше айтқанда жатақтар. Бірігіп егін саламыз, біразы</w:t>
        <w:br/>
        <w:t>әлі жер кепеде тұрады.</w:t>
        <w:br/>
        <w:t>77</w:t>
        <w:br/>
        <w:t>болса, соларға, бүкіл Жетісуға, исі қазаққа сүйменді адам болып</w:t>
        <w:br/>
        <w:t>көрінгені жөн.</w:t>
        <w:br/>
        <w:t>Солай болды да. Астан тараған жүрт бірді екі, екіні үш етіп</w:t>
        <w:br/>
        <w:t>әкетті. Бәйгеден аты келген Суанның Станбек болысының бөспе</w:t>
        <w:br/>
        <w:t>жігілтері бәйгеге қосылған жүз елу қаралы сәйгүліктің леп жары-</w:t>
        <w:br/>
        <w:t>мына жуығын Тайбуырылға жетеғабыл ғып дәріптеп, солардың</w:t>
        <w:br/>
        <w:t>бәріне шаң көрсетпеген Ақбозды Ғазіреті Ғалидың дүлдүлі емей,</w:t>
        <w:br/>
        <w:t>немене десті.</w:t>
        <w:br/>
        <w:t>Балуаны бас байге алған Қаракерей жағының езеурін жігіттері</w:t>
        <w:br/>
        <w:t>казак-қалмақ соғысында батыры мерт болып, еліне қайта алмай, осы</w:t>
        <w:br/>
        <w:t>өңірді қоныстап қалған, қазір екі жүзге тарта үй болған Алайдың</w:t>
        <w:br/>
        <w:t>балуаны Қайролланы арыстандай айбатты, жолбарыстай қайратты</w:t>
        <w:br/>
        <w:t>қылып сомдап, сондай жойқынды алып ұрған Бакыржанды ендігі</w:t>
        <w:br/>
        <w:t>ер Қабанбай осы десті.</w:t>
        <w:br/>
        <w:t>Айтыста ақыны жеңген Көксу бойындағы Жалайырдың асшы-</w:t>
        <w:br/>
        <w:t>лары өзге рудың ақындарын асқақтатып алып барып, солардың ең</w:t>
        <w:br/>
        <w:t>мықтысы, жез таңдайы Садырдың Сәтішін жеңген Жәпек ақынды</w:t>
        <w:br/>
        <w:t>нагыз күміс көмей десті. Астың өзге думаны, ас-суы, сән-салтана-</w:t>
        <w:br/>
        <w:t>ты - бәрі де жер-жерге баданадай болып барбиып, әлденеше өсіп</w:t>
        <w:br/>
        <w:t>жетіп жатты. Көреген әкенің дегені болып, Есенкелді мәртебесітым</w:t>
        <w:br/>
        <w:t>асқақтап, жоғарылап кетті.</w:t>
        <w:br/>
        <w:t>Бірақ Манай ақ патшаның мерекесіне барсам деген арманына</w:t>
        <w:br/>
        <w:t>жете аямады. Төті асынан көп ұзамай, азғана күн ауырып, дүние</w:t>
        <w:br/>
        <w:t>салды. Жыл уағында оған берілген ас та Жетісу өңіріндегі ең атақты</w:t>
        <w:br/>
        <w:t>ас болып еді. Әкеге ас берген үлкен ұлы Тұрыскелдінің атағын да</w:t>
        <w:br/>
        <w:t>Жетісудан асырып, бүкіл қазақ милпәтіне әйгіледі де, Манайдың</w:t>
        <w:br/>
        <w:t>екі иығың жұлып жеп, аласұрып келе жатқан кіші ұлы Төкіштің</w:t>
        <w:br/>
        <w:t>есімін көмескі қалдырды. Бірақ оның ел басқару - экімшілік</w:t>
        <w:br/>
        <w:t>жұмыстан аузының салымы болды. Сол жылы кенже ұл болыс болып</w:t>
        <w:br/>
        <w:t>сайланды.</w:t>
        <w:br/>
        <w:t>Манай өлімі Бүйен- Аксу өңірін қаптай жеке-жеке ауыл болып</w:t>
        <w:br/>
        <w:t>Дербес отыратын, малы мен жанына жеке-дара билік жүргізетін</w:t>
        <w:br/>
        <w:t>әйелдері мен солардан туып, ер жеткен балаларының арасына сызат</w:t>
        <w:br/>
        <w:t>түсіп, сыздап келе жатқан бәсеке мен бақталастықтың бітеу жарасын</w:t>
        <w:br/>
        <w:t>ушықтыра түскен.</w:t>
        <w:br/>
        <w:t>Бір биеден ала да туады, кұла датуады. Бай ұлдары мен немере-</w:t>
        <w:br/>
        <w:t>лері ішінен ер жете келе дуагер кісіліктісі де, жылпосы мен мекері,</w:t>
        <w:br/>
        <w:t>күйрек ноқайы меп жуан жұдырық зорлықшылы да бой көрсете</w:t>
        <w:br/>
        <w:t>бастаған. Солардың алды аке байлығы мен даңқына мастанып, шырт</w:t>
        <w:br/>
        <w:t>түкіріп, үзеңгі шірсеуге айналған-ды.</w:t>
        <w:br/>
        <w:t>та</w:t>
      </w:r>
    </w:p>
    <w:p>
      <w:r>
        <w:t>ЕКІНИП ТАРАУ</w:t>
        <w:br/>
        <w:t>і</w:t>
        <w:br/>
        <w:t>Алатау бөктеріндегі мал-жанға жайлы, шырайлы да кең алқап -</w:t>
        <w:br/>
        <w:t>Салқынсай. Манай жайлаудан түсе қонып, қашан сары тап болғанша</w:t>
        <w:br/>
        <w:t>ірге аудармайтын қолайына келген ежелгі құтты қонысы-тын. Төті</w:t>
        <w:br/>
        <w:t>асын осында бергізді. Астың дақпырты шығандап шығып, шалғайға</w:t>
        <w:br/>
        <w:t>кетсін деп Садыр мен Матайды айтпағанда, Төтіпің Арқадағы өз</w:t>
        <w:br/>
        <w:t>жұрты мен нағаты жұртына, Қаратал мен Көксу бойып, Балқаш</w:t>
        <w:br/>
        <w:t>әңірін мекендеген Жалайырдың, Алакөл маңайыңдағы Қаракерейдің</w:t>
        <w:br/>
        <w:t>нгі жақсыларына үш ай бұрын сауын айтқызған. “Манай Арқадан</w:t>
        <w:br/>
        <w:t>ауын келе жатып жолшыбай мерт болған досына ат шаптырып, ас</w:t>
        <w:br/>
        <w:t>бергелі жатыр екен” деген дақпыртқа желіккен, ел таныған, жер</w:t>
        <w:br/>
        <w:t>көрмек, өзін санатка қоспақ боп тыраштаған ат-шекпені түзулер де</w:t>
        <w:br/>
        <w:t>асқа қарай ағылды. Төтідей арысының ІШұбартаудан, Өтеш бастаған</w:t>
        <w:br/>
        <w:t>ағайын, Ақжарқын бастаған нағашы жұрт болып жүз қаралы адам</w:t>
        <w:br/>
        <w:t>артынып-тартынып келген.</w:t>
        <w:br/>
        <w:t>Төтіғе ат шаптырып, балуан салып ас беру Манайдың</w:t>
        <w:br/>
        <w:t>мәртебесіне мәртебе, даңқына даңқ қосты. Тігілген үй, атқарылған</w:t>
        <w:br/>
        <w:t>қызмет демесе, сойыс малы, тоғыздатып тігілген түрлі ат бэйгесінін,</w:t>
        <w:br/>
        <w:t>балуан күрестің, баска да жөн-жосықтардың бәріне Төтіңің көзі</w:t>
        <w:br/>
        <w:t>тірісінде тірнектен жинаған дөңгелек қапа дәулетіне жұмсалды. Асқа</w:t>
        <w:br/>
        <w:t>деп төңіректегі елден, ағайын-туғаннан келген көп мал бай малына</w:t>
        <w:br/>
        <w:t>барып қосылды. Ас беру атағы да өзіне тиесіліекенін түсінген Манай</w:t>
        <w:br/>
        <w:t>асты кепже ұлы Есенгелдіге басқартты.</w:t>
        <w:br/>
        <w:t>- Дес алар, мәлім болар бір жерің осы. Астың асабасы өзің</w:t>
        <w:br/>
        <w:t>бол, - деп қарт әке ұлына салмақ салған. Жасынан зерек өскен,</w:t>
        <w:br/>
        <w:t>ел баскаруға, дау-шарға араласа қалған ол әке сөзінің ұшығын тез</w:t>
        <w:br/>
        <w:t>таныды. Әкс ойын дөп басты да іске белсене, бел шегне кірісті.</w:t>
        <w:br/>
        <w:t>Бүйен -- Ақсу өңірінде бұрында осындай үлкен астар болған.</w:t>
        <w:br/>
        <w:t>Ол астың бәрі де бай ұлдың беделді әкеге, немесе бүкіл рулың</w:t>
        <w:br/>
        <w:t>маңдайындағы иғі жақсыларына берген астары-тын. Ал Төті асын</w:t>
        <w:br/>
        <w:t>дүйім жүрт “достың досқа кайырымын, Манайдың исі қазақты</w:t>
        <w:br/>
        <w:t>жатсынбағаны, білгірлігі” деп дәріптесті. Астың тәртіп-тағылымы</w:t>
        <w:br/>
        <w:t>мен жөн-жосығы, сәулеті мен сәні, бәрі де “білікті, әке көрген ұлдың</w:t>
        <w:br/>
        <w:t>іскерлігі” деп мадақтаған. Бас-аяғы бір аптаға созылған ас күңдері</w:t>
        <w:br/>
        <w:t>елден ерекшіо, жұрттан бөлекше күтілген өңшең игі жақсылардың</w:t>
        <w:br/>
        <w:t>ортасында көлдей көлкіген би саңғырлай әмір беріп, жөн сілтеп,</w:t>
        <w:br/>
        <w:t>күндіз-түні аттан түспеген ұлына дән риза болып, Алласына сән</w:t>
        <w:br/>
        <w:t>мәрте тәуба келтіріп отырды. Елдің ендігі тұткасы өзімен тетелес,</w:t>
        <w:br/>
        <w:t>69</w:t>
        <w:br/>
        <w:t>өмір-ай, деп кіжінді әл. Кеудесін ыза кернеді. Тебіне түсіп, ұмтылып</w:t>
        <w:br/>
        <w:t>келеді. Ол келгентше де өкі жақтан бірер жылқышы тағы түсіп қалды.</w:t>
        <w:br/>
        <w:t>Жақындай келе сарт-сұрттың бел ортасына кіріскен Есенкелдінің</w:t>
        <w:br/>
        <w:t>жылқышысы Бежейді көрді. Жантаспен тізе қосып, көсіле қимылдап</w:t>
        <w:br/>
        <w:t>жүрген Құмашбайды, Еспанбетті, Бекмұқанды таныды. Бежейдің</w:t>
        <w:br/>
        <w:t>айқас кезіндегі Төті әкесі сиякты иегі алға қарай ұмсынып кетіп-</w:t>
        <w:br/>
        <w:t>ті. Қысқа мойны, жымырыңкы құлағы мен шүйделі желкесі,</w:t>
        <w:br/>
        <w:t>күжірейген жотасымен жымдасын, домалана қалған. Самдағай</w:t>
        <w:br/>
        <w:t>қимылдап жүр.</w:t>
        <w:br/>
        <w:t>- Әй, әкеңе тартқан екенсің-ау, жаман неме? - деді естілер-</w:t>
      </w:r>
    </w:p>
    <w:p>
      <w:r>
        <w:t>естимес. Оның ширақ та дөп қимылына іштей разы бон та келеді.</w:t>
        <w:br/>
        <w:t>Атқа қамшы үсті-үстіне тәпей түсті.</w:t>
        <w:br/>
        <w:t>- Қайт! Қайт, өңшең желөкпе! -- Үзеңгіні шірей түрегеп, ақ</w:t>
        <w:br/>
        <w:t>таяқты басынан асыра көтерген Сағынайдың даусы айғай-сүрең,</w:t>
        <w:br/>
        <w:t>у-шуды басып, саңқ-саңқ ете қалды. -- Біріңді-бірің өлтіресің бе,</w:t>
        <w:br/>
        <w:t>түге, ертең ағайын бетіне, бала-шағаның бетіне қалай қарайсың,</w:t>
        <w:br/>
        <w:t>тоқтат! Кімге тайкүшектенесін, сорлы кедей?!</w:t>
        <w:br/>
        <w:t>Сойыл сартылы мен балағат сөздер саябырлай берді. Басында</w:t>
        <w:br/>
        <w:t>қызбалық боп және де байға көз қылғаны болмаса, білек сыбанған</w:t>
        <w:br/>
        <w:t>айқасқа құлқы болмаған екі жақтың кейбір жылқышылары сайыл-</w:t>
        <w:br/>
        <w:t>дарын түсіріп, төбелестен шыға берді. Арындап келіп айқаса қалған</w:t>
        <w:br/>
        <w:t>айғырлар да үйірлерін тез боліп, кері серпінді.</w:t>
        <w:br/>
        <w:t>Төкіш ауылы сайдан шықпай, біраз өрлеп барып, қонысқа</w:t>
        <w:br/>
        <w:t>қолайсыздау болса да Көмейастыны іргелеп еру болды.</w:t>
        <w:br/>
        <w:t>Екі жақтың да жігіттері Сағынайды танитын, сыйлайтып. Ру</w:t>
        <w:br/>
        <w:t>басқалығына қарамастан, іш тартып, ақылшы аға санайтын. Өл</w:t>
        <w:br/>
        <w:t>да жылқышыларға қарашын болып жүруіші еді. Жетісуға қоныс</w:t>
        <w:br/>
        <w:t>тепкен алғашқы жылы Сағынай да Төкіш ауылында жылқы бағып,</w:t>
        <w:br/>
        <w:t>солардың көбісімен үзецгілес болған. Оның Төкіш ауылынан мүлдем</w:t>
        <w:br/>
        <w:t>кетем деуіне байдын қытымыр, дөрекі мінезінен шеккі көруі, өзгеге</w:t>
        <w:br/>
        <w:t>кеуде бастырмайтын, өзгеге ақысын жібермейтін бірбеткей өжеттігі</w:t>
        <w:br/>
        <w:t>себеп болған-ды. Оның үстінс Төкіштің о заманнан момақан, ашса</w:t>
        <w:br/>
        <w:t>алақанында, жұмса жұдырығында келген малшылардың арасы нда</w:t>
        <w:br/>
        <w:t>бет қайыру, алар ақысының басын ашып сұрау, ағайынның сөзін</w:t>
        <w:br/>
        <w:t>сөйлеу сияқты бұл ауылға жаг мінез Сағынай осында келген соң</w:t>
        <w:br/>
        <w:t>бел алған. Осының бәрін бай айдауда боп, абақты көрген Сағынай</w:t>
        <w:br/>
        <w:t>іріткісі деп түсінді. Бұл оқиға Төкішті Сағынайға бұрынғыдан бетер</w:t>
        <w:br/>
        <w:t>өшіктіре түскен оқиға болды.</w:t>
        <w:br/>
        <w:t>Ертеңіне қанды қақтығысқа дәті шыдамаған Сағила көшті өзі</w:t>
        <w:br/>
        <w:t>бастап, ескі қонысына қарай сайды қабырғалай шыға берді.</w:t>
        <w:br/>
        <w:t>75</w:t>
        <w:br/>
        <w:t>жер ортасынап ауып калған дімкас Тұрыскелді де емес, осы Есен-</w:t>
        <w:br/>
        <w:t>жанымда болар деп түйді.</w:t>
        <w:br/>
        <w:t>Манайдың түпкі мақсаты тек бұл ғапа емес-ті. Ол етекке түсе</w:t>
        <w:br/>
        <w:t>өтетін болыс сайлауына да асашабылып-шашылмайды. Бұл өңірде</w:t>
        <w:br/>
        <w:t>Манай әулетінен асып, болыстық дәметер жан әлі бой көрсеткен жоқ</w:t>
        <w:br/>
        <w:t>Ел басқарудан жалыққан, шаршаған көздерінде орыс ұлықтарына</w:t>
        <w:br/>
        <w:t>көз қылып, болыс жезлін ашса алақанында, жұмса жұдырығында бо-</w:t>
        <w:br/>
        <w:t>латын стартпын, билердің қолымен апарып үлкен үлдарының бірінің</w:t>
        <w:br/>
        <w:t>мойнытта кигіздіре салды. Биылғы “бақыт құсы” осы Есенкелдінің</w:t>
        <w:br/>
        <w:t>басына қонғалы тұр.</w:t>
        <w:br/>
        <w:t>Манайдың есі-дерті күзде Қапалда отетін сиязда болып</w:t>
        <w:br/>
        <w:t>еді. Оның дау-шары, айтыс-тартысы аса мазаламайтын. Сиязға</w:t>
        <w:br/>
        <w:t>түсетіндердің өздері-ақ оның атак-даңқын жамылын, ұзынға өшін,</w:t>
        <w:br/>
        <w:t>қысқаға кегін жібермейді. Гәп басқала. Көктемде осы өңірге жолы.</w:t>
        <w:br/>
        <w:t>түскен орыс шенеунігі Манай төрінде саптар кесемен сілтелген сары</w:t>
        <w:br/>
        <w:t>қымызға қызара бертіп, желпініп отырып:</w:t>
        <w:br/>
        <w:t>- Ақ патша ағзам ұрпағы таққа отырғаныпа үш жүз жыл тола-</w:t>
        <w:br/>
        <w:t>ды. Соған бүкіл орыс патшалығы алдын ала қызу әзірленуде. Ұлы</w:t>
        <w:br/>
        <w:t>тойғабүкіл империядан дворянның дворяны, ханзаданың ханзадасы,</w:t>
        <w:br/>
        <w:t>генорал-губернаторлар мен ең жоғарғы шсндер ғана шақырылады.</w:t>
      </w:r>
    </w:p>
    <w:p>
      <w:r>
        <w:t>Мұндай бақыт құсы бұратана елдерден саусакпен санарлық қана</w:t>
        <w:br/>
        <w:t>адамның басына қонады, - деп шіренген.</w:t>
        <w:br/>
        <w:t>Шынында да, - деп ойлаған Манай да, - абырой-атақ та, шен-</w:t>
        <w:br/>
        <w:t>шекпен де солардікі-ау. Басқаны былай қойғанда “Патша тойға</w:t>
        <w:br/>
        <w:t>шақырыпты” деген атақты он-он бес мыңды айдаған байлардың өзі</w:t>
        <w:br/>
        <w:t>бүкіл мал-мүлкін беріп, сатып ала алар ма?</w:t>
        <w:br/>
        <w:t>) - Жетісудан кімдер барады екен? - деп сыр тартқан ол шенеу-</w:t>
        <w:br/>
        <w:t>ніктен.</w:t>
        <w:br/>
        <w:t>- Семиречьеден!?--деп ежірейе қалды да, маңдай терісі жиыры-</w:t>
        <w:br/>
        <w:t>латүсті, - букул кергиз-кайсактан десең ше? Ол сәл ойланған болып</w:t>
        <w:br/>
        <w:t>маңғазданып отырды да,-- муну исти оязной генерал-губернаторға,</w:t>
        <w:br/>
        <w:t>ол патшаға айтат, -- дәп көзі боталап, сұқ саусағымен жоғары жақты,</w:t>
        <w:br/>
        <w:t>сегіз канат үйдің кең шаңырағын нұсқады.</w:t>
        <w:br/>
        <w:t>- М-м-м, - деді де Манай тына қазды.</w:t>
        <w:br/>
        <w:t>Міне, содан бері де біраз уақыт өтті. Сияз да таялып келеді.</w:t>
        <w:br/>
        <w:t>Көксеген арманға жету үшін байлыққа байлық, даңққа даңқ косу</w:t>
        <w:br/>
        <w:t>керек. Атақ десе атақ та бар. Бірақ сол атағың отбасы, ауыл арасы</w:t>
        <w:br/>
        <w:t>емес, рудан-руж 8, елден-елге тарап жатқаны жөн, деп түйді ол.</w:t>
        <w:br/>
        <w:t>Патша тойытта қазақ елінен саусакпен санарлық қана адам ба-</w:t>
        <w:br/>
        <w:t>ратын болса, ол адамның тағдыры ояз бен жандаралдың қолында</w:t>
        <w:br/>
        <w:t>70</w:t>
        <w:br/>
        <w:t>Жайлаудан түскен төрт түлік мал Салқынсай өңірінде</w:t>
        <w:br/>
        <w:t>бықыл жатыр.</w:t>
        <w:br/>
        <w:t>3</w:t>
        <w:br/>
        <w:t>Жолаушылар қатын бесін кезінде ҡұзар шыңын мұз құрсағап</w:t>
        <w:br/>
        <w:t>көк сеңгір таудан құлайтын терең сайға келіп жетті. Күн еңкейе</w:t>
        <w:br/>
        <w:t>көлеңкесі ұзара бастаған биік кереге жартас пен бір шоқ ағаштың</w:t>
        <w:br/>
        <w:t>іргесінде тәртелері қантарылған үн арбаға кезікті. Бұтақталып,</w:t>
        <w:br/>
        <w:t>ұзындау етіп кесілген жуан әрі жұмыр қарағай бөренелер тислген</w:t>
        <w:br/>
        <w:t>арбалардың астында көнетоз киімдері, ескі көрпе-жастық, жыртық</w:t>
        <w:br/>
        <w:t>текемет жатыр. Төңірегінде шашылған қазан-ошақ, қисық мосы,</w:t>
        <w:br/>
        <w:t>кетиген, қясық ыдыс-аяқ. Отынға шабылып, үйілген ку аршаның</w:t>
        <w:br/>
        <w:t>астынан екі мойынтұрық, майысқан төрт-бес самиян, сабы сынған</w:t>
        <w:br/>
        <w:t>байта, екі кісілік қолара көрінеді. Бір тұп жуан қайыңның түбінде</w:t>
        <w:br/>
        <w:t>бөрсне сүйреуге арналған шығыршықты ішеге-темірлер, тиелген</w:t>
        <w:br/>
        <w:t>ағашты біріне-бірін бекітетін карғашалар бұйда жіпке тізіліп</w:t>
        <w:br/>
        <w:t>тасталған. Адалбақан іспетті бұтақтары келте шабылған кос ағашка</w:t>
        <w:br/>
        <w:t>кере тартылған қыл шылбырда аңның кып-қызыл жас еті жайылып-</w:t>
        <w:br/>
        <w:t>ты. Оған баданадай аралар кұжынай үймелейді. Жуандау бұтақтарға</w:t>
        <w:br/>
        <w:t>азық салынған ала кат, үлкен бір дорба сүзбе ілініпті.</w:t>
        <w:br/>
        <w:t>Арбалардан төменіректе тастан тасқа ұрынып, құлақ тұндыра</w:t>
        <w:br/>
        <w:t>аққан тау өзенін жағалай, кек майса шалғынды қуалап қарны</w:t>
        <w:br/>
        <w:t>қабақтай, мүйізі шаңырақтай қосақталған алты егіз және жалы</w:t>
        <w:br/>
        <w:t>мен құйрығы төгілген, тұсауы құпдыздығына түскен жирен қасқа</w:t>
        <w:br/>
        <w:t>ат тәует басын шұлғи түсіп, тоқпақтай кекілін анда-санда бір желп</w:t>
        <w:br/>
        <w:t>еткізе секіріп, сылбыр жайылып жүр.</w:t>
        <w:br/>
        <w:t>Сай аузынан әріректе бір жағы үңірейе үттілген мылқау құз-жар-</w:t>
        <w:br/>
        <w:t>тасты тік беткейленіп, бір жағы түу шыңырауда көбік шашқан өзенге</w:t>
        <w:br/>
        <w:t>құлдырай құлайтын үшкір қақпатасты құз болып келетін бұрылмадағы</w:t>
      </w:r>
    </w:p>
    <w:p>
      <w:r>
        <w:t>тар жолда жансебіл торт кісінің даурыға тпуласыт,, зықысы шиға,</w:t>
        <w:br/>
        <w:t>әбігерге түскеніне биенің бас сауымындай уақыт болған. Жуан</w:t>
        <w:br/>
        <w:t>қарағайдың төмен қарай сырғып кеткен ұштын үнікір тасқа аяғын шірей</w:t>
        <w:br/>
        <w:t>тіреп, иығымен мықшия сүйеп тұрған дулар бас, қаба сақал, зор денелі</w:t>
        <w:br/>
        <w:t>сары кісі борене сүйреген аттын үстіндегі тымағын жәмпірейте баса</w:t>
        <w:br/>
        <w:t>киген дембелше қара жігітке “тарт, тарттың” астына алып, кіжіне әмір</w:t>
        <w:br/>
        <w:t>береді. Атүстіндегі басқаекі жігітбөрепснің екі жерінен буа байланған</w:t>
        <w:br/>
        <w:t>кыл шылбырды такымдарына басын, қиял ау тар жерде қиыршық тасқа</w:t>
        <w:br/>
        <w:t>шатқаяктай тыпырлағанаттарының басымен әлек. Ағаш сүйреген аттың</w:t>
        <w:br/>
        <w:t>табаны тайса немесе кері шегінсе-ақ болды, албарынды боп жатқан осы</w:t>
        <w:br/>
        <w:t>76</w:t>
        <w:br/>
        <w:t>- Ағашты не кыласыңдар? -- деді егделеу қазақы тымақ киген</w:t>
        <w:br/>
        <w:t>жолаушы. Аспанды бір өзі тіреп тұрғандай-ақ ат үсті шіренді.</w:t>
        <w:br/>
        <w:t>- Мырза, мамағаш жасайтын малымыз жоқ, тамға белағаш</w:t>
        <w:br/>
        <w:t>жасаймыз, -- деді қарағайшы қазақтың бірі. Семен қайта сөйлеп</w:t>
        <w:br/>
        <w:t>кетті:</w:t>
        <w:br/>
        <w:t>- Енді еңсесі биіктеу үй салуға қарекет етіл едік. Оңайға түспей</w:t>
        <w:br/>
        <w:t>тұр. Былтыр жыл бойы жинаған ағашымызды менің жайлауымның</w:t>
        <w:br/>
        <w:t>ағашы дел Тәкіш мырза тартып алды, оның үстіне орқайсымызға</w:t>
        <w:br/>
        <w:t>бес теңге айып салды.</w:t>
        <w:br/>
        <w:t>-Алмынаағашты қайдан алдыңдар? -- деп екінші мырза сыздай</w:t>
        <w:br/>
        <w:t>қалды. Қазақтар слең-елең етін, орындарынан асып-атып тұрды.</w:t>
        <w:br/>
        <w:t>Орыс енді екінші мырзаға қарай бұрылып, ізет көрсетті:</w:t>
        <w:br/>
        <w:t>- Мен ұстамын. Ағалі шеберімін. Қарағаш деген жерде жал-</w:t>
        <w:br/>
        <w:t>данып келген орыстармен бірге әйелім, ұлым үшеуміз үй салдык,</w:t>
        <w:br/>
        <w:t>школға жөңдеу жүргіздік. Үлкен бау отырғыздық. Алсолтөңіректегі</w:t>
        <w:br/>
        <w:t>қазақтар бізге мал ұстап, бие саууды, құрт-май алуды үйретті.</w:t>
        <w:br/>
        <w:t>Тәкіш болыс иен таудың қарағайын тартып алғанда қызметіміз</w:t>
        <w:br/>
        <w:t>өткен Есенкелді мырзаға шағынып барып едік. Ол қайырымды</w:t>
        <w:br/>
        <w:t>адам екен. “Таудың ағашы ешкімдікі емес, бір Алланыкі. Сен де</w:t>
        <w:br/>
        <w:t>Құдайдың пендесісің, ала бер, қарағайды менің жайлауымнан</w:t>
        <w:br/>
        <w:t>қиыңдар” - деді. Мен мырзаға келісті кашовка жасап бердім. Енді</w:t>
        <w:br/>
        <w:t>оған Қабырғаталдың көмейінен диірмен жасаймын. Балаларына</w:t>
        <w:br/>
        <w:t>займкасаламып,-- деп жымнып күлді. Ол енді өздеріне көмектескен</w:t>
        <w:br/>
        <w:t>мырзаға қарай бұрылды.--Жер бетінде қайырымды адамдар бар екен</w:t>
        <w:br/>
        <w:t>ғой. Міне, сіздер де өте қайырымды адамдар екенсіздер. Рахмет,</w:t>
        <w:br/>
        <w:t>рахмет, мырзалар!</w:t>
        <w:br/>
        <w:t>- Аты-жөніңіз кім?</w:t>
        <w:br/>
        <w:t>- Семен. Семен Туговпын. Бір қызметіңізге жарармын, әлі.</w:t>
        <w:br/>
        <w:t>- Сізге де мың рахмет!</w:t>
        <w:br/>
        <w:t>-Не үшін мырза?</w:t>
        <w:br/>
        <w:t>-Түбегейін айтсақ, мынатуысқандарымды сгін салып, ағаштан</w:t>
        <w:br/>
        <w:t>ҮЙ тұрғызуға үйретіп, өнеге болғаныңыз үшін!</w:t>
        <w:br/>
        <w:t>- Олар, - деп Семен Тугов артыңа қарады, - өздері де біледі.</w:t>
        <w:br/>
        <w:t>Еңбеккор адамдар. Біз әлі үлкен село саламыз, - деп ол тағы да</w:t>
        <w:br/>
        <w:t>жымиып күліп қойды. Мені қостасаңдаршы, бері келсендерші</w:t>
        <w:br/>
        <w:t>дегендей, ауылдастарына көз қиығын тастап еді, жігіттер аяңдай</w:t>
        <w:br/>
        <w:t>басып, жақынырақ келді.</w:t>
      </w:r>
    </w:p>
    <w:p>
      <w:r>
        <w:t>- Менің атым Бейсенбай, әкемнің аты Ысмайыл. Таныс-біліс</w:t>
        <w:br/>
        <w:t>болайық, жігіттер.</w:t>
        <w:br/>
        <w:t>78</w:t>
        <w:br/>
        <w:t>- Мен жаңағы адамдардың қауымдасып, білекке-білек, тілекке-</w:t>
        <w:br/>
        <w:t>тілек қосып, жасап жатқан қарекетін ойлап келем, мырза. Түбегейін</w:t>
        <w:br/>
        <w:t>айтсақ, “қала салуға қазақ мойын қойса, оқу-өнерге пайдасы тиер</w:t>
        <w:br/>
        <w:t>еді” деп жазып еді-ау, “Айқап”.</w:t>
        <w:br/>
        <w:t>- Сен жазып едің-ау, соны.</w:t>
        <w:br/>
        <w:t>- Кім жазса, ол жазсын. Түбегейін айтсақ, елді отырықшылыққа</w:t>
        <w:br/>
        <w:t>айналдырып, қала салуға бастайтын жалаң шақыру ғана емес, өнеге,</w:t>
        <w:br/>
        <w:t>үлгі керек.</w:t>
        <w:br/>
        <w:t>е Қарағаштағы қала, ондағы сегіз класты орыста-қазақтта, жаңа</w:t>
        <w:br/>
        <w:t>үлгідегі школа өнеге емес пе. сеніңше? Бай баласы да, кедей баласы</w:t>
        <w:br/>
        <w:t>да, тіпті қыздар да тегін оқып, білім алады.</w:t>
        <w:br/>
        <w:t>- Е-е-е, оның жәні бір басқа. Барлық рудың адамдары</w:t>
        <w:br/>
        <w:t>қоғамдасқан, бірін-бірі қанамайтын, бірлесіп ортақ еңбек ететін</w:t>
        <w:br/>
        <w:t>отырықшылық керек. Соған үлгі боларлық адам керек.</w:t>
        <w:br/>
        <w:t>Би-қажы мен Есекең қала орнатып, школа салып, сол үлгінді</w:t>
        <w:br/>
        <w:t>бермеді ме?</w:t>
        <w:br/>
        <w:t>-Ол,түбегейін айтсақ, ошың екінші жағы атақ-даңқ шығарудың</w:t>
        <w:br/>
        <w:t>үлгісі. Әрине, бұл да үлгі іс. Оның жақсылығы Бүйен - Ақсудан</w:t>
        <w:br/>
        <w:t>әрі аспайды. Танау астындағы ғана нәрсе. Ал бүкіл қазақтып қамы</w:t>
        <w:br/>
        <w:t>қайда қалады?</w:t>
        <w:br/>
        <w:t>- Есекеңдер табылар әр жер, әр жерден.</w:t>
        <w:br/>
        <w:t>- Һә-ә, ор жер, әр жерден, - деп Бейсенбай желпіне күлді. -</w:t>
        <w:br/>
        <w:t>Жаппай қолға алу керек.</w:t>
        <w:br/>
        <w:t>- Жаппай қалай болғызасың?</w:t>
        <w:br/>
        <w:t>- Орыс қарашекпендері араласқан Сарқан мен Лепсі төңірегін,</w:t>
        <w:br/>
        <w:t>тілті сонау Талдықорған маңайын қара? Шағын-шағын жатақтар</w:t>
        <w:br/>
        <w:t>ауылы егіп салып, ак напға ауыздары еркін тиді. Түбегейін айтқанда,</w:t>
        <w:br/>
        <w:t>олардың бір қолы мал смшегінде, бір қолы жерде. Жер мен малды</w:t>
        <w:br/>
        <w:t>қатар емеді. Бай малы бір жұттық. Ал жерге табынған жебір бол-</w:t>
        <w:br/>
        <w:t>майды. Байларға кіріптар емес.</w:t>
        <w:br/>
        <w:t>Сөз төркінін енді түсінген Тектұрған сөзге араласты.</w:t>
        <w:br/>
        <w:t>- Ой, атам қазақ көшіп-қонып, мал соңында жүріп-ақ көгеріп,</w:t>
        <w:br/>
        <w:t>өніп-өсіп келеді ғой? Орыс нан жейді екен деп, жеркенеге кіреміз</w:t>
        <w:br/>
        <w:t>бе? Онсыз ақ бауырсақ аузымызда емсс пе? - деп, көзі оңнан бетер</w:t>
        <w:br/>
        <w:t>қылиланын кетті. Жалақ ернін бір жалап алды.</w:t>
        <w:br/>
        <w:t>-- Сол бауырсағың кімнің аузында, Тәке? Бидаш пен сіздің</w:t>
        <w:br/>
        <w:t>аузыңызда. Мәселе тек бауырсақта ғана ма? Түбегейін айтсақ,</w:t>
        <w:br/>
        <w:t>мәселе орыс халқы сияқты қоныс теуіп, іргелі ел болуда. Оқып,</w:t>
        <w:br/>
        <w:t>білім алуда.</w:t>
        <w:br/>
        <w:t>- Ойбай-ау; Бейсенбай-ау, оқу, білім дейсің, Қосмола бар алды-</w:t>
        <w:br/>
        <w:t>83</w:t>
      </w:r>
    </w:p>
    <w:p>
      <w:r>
        <w:t>тоқал енді Әнипамен бақталастыққа анык кетіп, үлкен деуге дәті</w:t>
        <w:br/>
        <w:t>бармай, өзінің сом денесіне балай “Шоң бәйбіше” деген атты ауыл</w:t>
        <w:br/>
        <w:t>адамдарына күшпен тана бастаған. Қапелімде “ТНоң бәйбіше” ау-</w:t>
        <w:br/>
        <w:t>зына түспей қалған бірер малшы-жалтшыны қыбын тауып сабатып,</w:t>
        <w:br/>
        <w:t>бірер күңді тепкілеп те алған. Қазақ ғұрпында “телелес бәйбіше”,</w:t>
        <w:br/>
        <w:t>“шоң бәйбіше” деген атақтар болмаса да, күндестік дерті бұл ауылда</w:t>
        <w:br/>
        <w:t>осындайда “қатындар лауазмын” болдырып еді.</w:t>
        <w:br/>
        <w:t>Сағиланың бұл жолы даусы тым қатал, жаңғыршақтана шықты.</w:t>
        <w:br/>
        <w:t>Тоқырап калған көш оның өкі бүктеліп төз сермелген қамшысы</w:t>
        <w:br/>
        <w:t>нұсқаған жаққа қарай ойыса берді:</w:t>
        <w:br/>
        <w:t>Осы мезетте Көмейастының жоғаргы жағынан Төкіштің кейін-</w:t>
        <w:br/>
        <w:t>гі жылқысы селді бұзған тасқындай табанда етектің ыстығынан</w:t>
        <w:br/>
        <w:t>жайылуынан қара шыбыннан шұлғуы көп болып шашырай жатқан</w:t>
        <w:br/>
        <w:t>Есенкелдінің мол жылқысына келіп килікті. Бөтен ауылдың</w:t>
        <w:br/>
        <w:t>жылқысынан үйірін қызғанған жалдары жерге төгілген, жуан</w:t>
        <w:br/>
        <w:t>құйрықтары аспанға шаншылған көсем айғырлар тұс-тұстан</w:t>
        <w:br/>
        <w:t>азынап, көздері шатынап, күректей тістері ақсиып, қос аяқтап</w:t>
        <w:br/>
        <w:t>аспанға шапшыды. Біріне-бірі мойындарын жерге сала ұмтылып,</w:t>
        <w:br/>
        <w:t>шайнаса бастады. Құлақтарын жымырып алған сақа биелер де</w:t>
        <w:br/>
        <w:t>бәтен үйірлерге айбат шегіп, шұрқыраған тай-құлындарды иіріп</w:t>
        <w:br/>
        <w:t>ортаға алды. Тектұрған, оның ұлы Сұлтанбек, Қабаш бастаған</w:t>
        <w:br/>
        <w:t>Төкіш жылқышылары лап қойғанда Жаныс, Қойшының Қасені мен</w:t>
        <w:br/>
        <w:t>Құсайыны бастаған Есенкелді жылқышылары да бұларға қарсы</w:t>
        <w:br/>
        <w:t>шапты. Малға тиген құрықтың, жылқышылардың бір-біріне сойыл</w:t>
        <w:br/>
        <w:t>сартылынан, балағат дауыстардан құлақ тұндырар шулыған болды.</w:t>
        <w:br/>
        <w:t>Алғашқы қақтығыста-ақ Қабаш түсіп қалды. Шаппа-шап келген</w:t>
        <w:br/>
        <w:t>Бежей ағасын қара саннан ұрып өткен.</w:t>
        <w:br/>
        <w:t>Сағынай Салқынсайдың табанына өзге қостардан ертерек жет-</w:t>
        <w:br/>
        <w:t>кен-ді. Текшеленген тік жартастың түбіне келіп, аттан енді түскен.</w:t>
        <w:br/>
        <w:t>Ерніне мол ғып насыбай салып, ыстықтан тыныстап отырғаны сол</w:t>
        <w:br/>
        <w:t>елі. Табан асты пайда болған айғай-аттаннан елең ете қалды. Жігіт</w:t>
        <w:br/>
        <w:t>шағындағы әдетімен “Аттан” шыққанда-ақ жалма-жан атқа қонды.</w:t>
        <w:br/>
        <w:t>Қақ сойылын тақымына басып, екі ауылдың мал-жаны тоқайласқап</w:t>
        <w:br/>
        <w:t>тұсқа қарай шаба жөнелді.</w:t>
        <w:br/>
        <w:t>Сағынай болған жайды енді түсінді. Қазақтың қанына сіңген</w:t>
        <w:br/>
        <w:t>баяғы жер дауы. Әке қонысына таласқан екі байлың жанжалы. Бай</w:t>
        <w:br/>
        <w:t>таласса -- жерге, малға, бақ нен мансапқа таласады, айғыр шабыс-</w:t>
        <w:br/>
        <w:t>са өзгеден өз үйірін қорғайды. Ал мына кедей жылқышыларға не</w:t>
        <w:br/>
        <w:t>жоқ? Жұдырықтай жылқы еті мен бір тостаған қымызға семіріп,</w:t>
        <w:br/>
        <w:t>ағайынның басын жарып, көзін шығаруға дайын қайран итаршылық</w:t>
        <w:br/>
        <w:t>74</w:t>
        <w:br/>
        <w:t>Байдың Айша бәйбішеден кейінгі эйслдері Әнипа мен Сағиланың</w:t>
        <w:br/>
        <w:t>келіншек кездерінен бергі жаулығы желкілдеген күндестік</w:t>
        <w:br/>
        <w:t>өшпенділігі енді Есенкелді мен Төкишке бастың сақинасындай ауы-</w:t>
        <w:br/>
        <w:t>са бастаған. Бзбарлык әмірші әкенің көзі тірісінде жарық дүниеге</w:t>
        <w:br/>
        <w:t>шығуғатесік таппай, бүйен түбінде шұрылдайтын да қоятын. Әкенің</w:t>
        <w:br/>
        <w:t>беттопырағына шөп пғыққанда да бұл дерт жарылмай, сыздап бақты.</w:t>
        <w:br/>
        <w:t>Енді міне, Манайдан соң тізгін алған Айтпа бәйбіше де көш ұзамай</w:t>
        <w:br/>
        <w:t>дүниеден қайтқан сон шиқанның аузын жұлып, қанды іріңін ағызған</w:t>
        <w:br/>
        <w:t>Салқынсай оқиғасы болды.</w:t>
      </w:r>
    </w:p>
    <w:p>
      <w:r>
        <w:t>Қазақ ғұрлы әке қонысын үлкен ұлға мирас етеді. Дімкас әрі</w:t>
        <w:br/>
        <w:t>діндар Тұрыскелдінің шұрайлы қоныста зауқы болмады. Одан басқа</w:t>
        <w:br/>
        <w:t>перзенті жоқ адуынды бәйбіше көзі тірісінде үлкен шаңырақты</w:t>
        <w:br/>
        <w:t>басқаға билетпеді. О дүниеге ақыл-есі дұрыс болып аттанғанымен,</w:t>
        <w:br/>
        <w:t>ел салтын ұстап, әкенің мал-мүлкі мен жер-суын “анау сенікі”,</w:t>
        <w:br/>
        <w:t>“мынау сенікі” деп басқа ауылдарға бөліп бермей, бөшнектемей</w:t>
        <w:br/>
        <w:t>кетті. Әлде іргесі бөлек болса да жол үлкен ұлдыкі деп өзгеден</w:t>
        <w:br/>
        <w:t>гөрі әзіне тартты ма, әйтеуір бақылдасу сәтінде бүл жағы назардан</w:t>
        <w:br/>
        <w:t>тыс қалды. Әке малын ұлдары дау-дамайсыз-ақ бөліске салды.</w:t>
        <w:br/>
        <w:t>Бірақ “Салқынсай менікі” деп ашық айтуға сшқайсысының батылы</w:t>
        <w:br/>
        <w:t>бармады.</w:t>
        <w:br/>
        <w:t>Келер жылы көктеуде тұнып тұрған Салқынсай табанына үй</w:t>
        <w:br/>
        <w:t>тігіліп, уыл қонған жоқ. Тұрыскелді жылдағыдай Бүйенді сағалап,</w:t>
        <w:br/>
        <w:t>жоғарырақ барып өз қонысына қонды. Есенкелдінің де коламтасы</w:t>
        <w:br/>
        <w:t>суымаған әке жұртына қонуға дәті бармай, отауын сайдың қабағына</w:t>
        <w:br/>
        <w:t>әкеп, ұмсындыра тікті. Оның қас-қабағын, іс-қимылын басбағып</w:t>
        <w:br/>
        <w:t>аңдып отыратын Төкіш те сөйтті. Сол кезден бастап көктеу мен</w:t>
        <w:br/>
        <w:t>күздеу де сайға екі жақтан итіне қону әдетке айналған. Сай тада-</w:t>
        <w:br/>
        <w:t>ңына түскен малда береке болмады. Екі ауылдың итше ырылдасқан</w:t>
        <w:br/>
        <w:t>алатаяқтары суатқа түскен, құлай жайылған малға құрық үстіне</w:t>
        <w:br/>
        <w:t>құрық сап, маза бермеді. Әсіресе, қымызға желігіп, өкпелерін</w:t>
        <w:br/>
        <w:t>жел кеулеген Төкіштің абызындағы өзіндей езеуреген Құндақбай</w:t>
        <w:br/>
        <w:t>бастаған сотқар жігіттері Есенгелдінің малшыларын сабап кетіп,</w:t>
        <w:br/>
        <w:t>сойылға жығып кетіп жүрді. Биыл Есенкелді ауылын жайлаудан</w:t>
        <w:br/>
        <w:t>ертеректүсіріп, қытымыр да дүниекоңыз ініге “ал,не істер екенсің”</w:t>
        <w:br/>
        <w:t>дегендей, ағайын бір-біріне қиыспай, қызғыштай қорыған сай таба-</w:t>
        <w:br/>
        <w:t>нына қондырып, өз отауын әке жұртының дәл үстіне тіккізді.</w:t>
        <w:br/>
        <w:t>Төкіш көші Салқынсайға бір күн кештетіп жетті. Өз думаны, өз</w:t>
        <w:br/>
        <w:t>ырду-дырдуымен сәнді де салтанатты келе жатқан ауыл жылдағы</w:t>
        <w:br/>
        <w:t>қонысы Қосмола тұсындағы жақбар тасты иінге -- Көмейастына</w:t>
        <w:br/>
        <w:t>қарай ойыса берді. Осы тұстан сай өрге қарай Алатаудың мәңгі</w:t>
        <w:br/>
        <w:t>72</w:t>
        <w:br/>
        <w:t>- Сен қорықпа. Біз көппіз. “Көп қорқытады, терең батырады”</w:t>
        <w:br/>
        <w:t>дейді сенің халқың. Қандай дана сөз.</w:t>
        <w:br/>
        <w:t>Сай аузындағы тұрақтарына жақындағанда карны ашқан,</w:t>
        <w:br/>
        <w:t>шөлдеген адамдар әңгімеге зауқы болмай, бәрі де өз ойымен өздері</w:t>
        <w:br/>
        <w:t>болып үнсіз келе жатты.</w:t>
        <w:br/>
        <w:t>а</w:t>
        <w:br/>
        <w:t>Ми қайнатқан етектің ыстык күні мен үздік-создық соғатын</w:t>
        <w:br/>
        <w:t>қуаң желін тау баурайына кіре салкын самал ауыстырған. Сайдын</w:t>
        <w:br/>
        <w:t>екі жақ қия бетінде көкке бойлай ырғалып, сыңси оскен жасыл</w:t>
        <w:br/>
        <w:t>қарағай көбең тартып, буалдырлапып көрінеді. Жайлаудың қырмызы</w:t>
        <w:br/>
        <w:t>гүлдей жайнаған қолаң шөбі ат бауырын соғып, үзеңгіге орала</w:t>
        <w:br/>
        <w:t>береді. Бейсенбайдың аттан түсе калып, жасыл шалғынға аунап-</w:t>
        <w:br/>
        <w:t>аунап алғысы келеді. Бірақ қасындағы жолдастарынан “мынаның</w:t>
        <w:br/>
        <w:t>балалығы әлі қапмаған ба” деп ойлайды-ау деп имене береді.</w:t>
        <w:br/>
        <w:t>Былтыр дәл осы уақытта демалысқа келгенде Бидаш ауырып</w:t>
        <w:br/>
        <w:t>етекте, заимкедегі үлкен шешесінің жанында қалып, Бейсендай</w:t>
        <w:br/>
        <w:t>жайлаудағы ауылдарға жалғыз келгенде осы көк майсабүйра шалғын</w:t>
        <w:br/>
        <w:t>мен тастан-тасқа секіріп, сылдырай, бұлқына аққан бұлақ жағасында</w:t>
        <w:br/>
        <w:t>күнеңкейгенше жатытп еді. Туған жердің кәусар ауасын көкірек кере</w:t>
        <w:br/>
        <w:t>жұтып, беткейіне балаша аунап, қып-қызыл бармақтай бүлдіргенін</w:t>
        <w:br/>
        <w:t>мейірі қанғанша жеген. Қара бұйра дымқыл топырагын жата қап</w:t>
      </w:r>
    </w:p>
    <w:p>
      <w:r>
        <w:t>иіскеп-иіскеті алған. Құмары сонда да қанбаған-ды.</w:t>
        <w:br/>
        <w:t>Оның ойына бір сот сай аузында қалған адамдардың ауыр да,</w:t>
        <w:br/>
        <w:t>әрі болашаққа бастар енбегі көз алдына келді. Аяп та келеді, қуаныш</w:t>
        <w:br/>
        <w:t>та келеді. Еңбек әрқашан игілік әкелген. Бірақ сол еңбекті ешкім</w:t>
        <w:br/>
        <w:t>қанамаса, қорламаса! Оған ес білгеннің, шамасы келгенпің бері де</w:t>
        <w:br/>
        <w:t>дем беріп, жебеп отырса!</w:t>
        <w:br/>
        <w:t>- Әңгіме айт, марксист, - деді Бидаш төрт қырлы құндыз бөркін</w:t>
        <w:br/>
        <w:t>қамшы сабымен мандайынан миығына түсіріп жіберіп. Мойылдай</w:t>
        <w:br/>
        <w:t>қара мұртының шалғысын галбырататөмен синап, миығынан күлді.</w:t>
        <w:br/>
        <w:t>Бидаш білімдар да өжет Бейсенбаймен жасынан бақас.</w:t>
        <w:br/>
        <w:t>- Немене, сен марксистемессің бе? Нә, иә, бірақ сенің студенттер</w:t>
        <w:br/>
        <w:t>арасында ғана марксист болып, ауылға келе-ақ мырза болып шыға</w:t>
        <w:br/>
        <w:t>келетінің бар еді-ау, - деп Бейсенбай кекесінге кекесін қайырды.</w:t>
        <w:br/>
        <w:t>Бір тәуір әңгіме күткен сыңай танытып келе жаткан Тектұрған</w:t>
        <w:br/>
        <w:t>“марксист” деген сөздің байыбына бара алмай, екі жолдасына ке-</w:t>
        <w:br/>
        <w:t>зек-кезек жалтаттай қарады. Бидаш өзінен асыра соққан кекесінді</w:t>
        <w:br/>
        <w:t>жақтырмай сызданды да, онан әрі әңгімеге зауқы болмай, қайтадан</w:t>
        <w:br/>
        <w:t>кҡыңыратқып, тырсиып қалды.</w:t>
        <w:br/>
        <w:t>82</w:t>
        <w:br/>
        <w:t>мұзарт шыңдарына қарай өрлеп, сан-салалы сайлардың бірі боп ас-</w:t>
        <w:br/>
        <w:t>панмеп тілдесіп кетеді де, етекке қарай алақанын кең жайып, далиып</w:t>
        <w:br/>
        <w:t>барып, табан астында сиырдың бүйрегіндей буылтыҡ-буылтық бол</w:t>
        <w:br/>
        <w:t>тарғылданып көрінетін адырлы Қоңыртауға тірелетін.</w:t>
        <w:br/>
        <w:t>Былтыр Төкіш Тұрыскелдіге:</w:t>
        <w:br/>
        <w:t>- Жол сіздікі, Салқынсайға неге қонбайсыз?2-- деп тағы да сөз</w:t>
        <w:br/>
        <w:t>тартып көріп еді, аға діндарлық пішін танытты.</w:t>
        <w:br/>
        <w:t>-Киеш қонысқа дәтің бармайды екен;- деген де қойған. Оның</w:t>
        <w:br/>
        <w:t>бұл керенаулығы қалған ағайындар арасындағы конысталасын онан</w:t>
        <w:br/>
        <w:t>ары өршітіп, бірін-біріне ала көз қыла түсті. Бірақ Тұрыскелдінің</w:t>
        <w:br/>
        <w:t>әке мансабын қолға алу ниеті жүзеге аспады. Сайды сұрап, кейінгі</w:t>
        <w:br/>
        <w:t>інілерінің ешқайсысы мұның алдына келмеді.</w:t>
        <w:br/>
        <w:t>Жайлаудан түсіп келе жатқан Төкіш сай табанындағы шоғырлы</w:t>
        <w:br/>
        <w:t>ауыл мен қаптаған жылқыны көргенде ішіне пышак айналмай, үнемі</w:t>
        <w:br/>
        <w:t>қанталап жүретін сарғылт көзі онап бетер қанталай түсті. Тіп-тік,</w:t>
        <w:br/>
        <w:t>қол тоқпақтай ғана кеуіп қалған денесі сіресіп, пұшық мұрны</w:t>
        <w:br/>
        <w:t>қусырылып қалды. Кесіп алса қан шықпайтын, сақал-мұрттан</w:t>
        <w:br/>
        <w:t>жұрдай жылтыр қара шұбар беті түтігіп кетті. Астындағы жалы</w:t>
        <w:br/>
        <w:t>тізесіне төгілген, құйрығы жер сызған есік пең төрдей кербестіні</w:t>
        <w:br/>
        <w:t>елік сапты сарыала қамшымен сауырына тартып-тартып жіберді де</w:t>
        <w:br/>
        <w:t>көштен едәуір кейіндеп келе жатқан жылқыға қарай шаба жөнелді.</w:t>
        <w:br/>
        <w:t>Өзггін өртеген ызадан ауылдың қалай, қайда қонатынын нұсқауға</w:t>
        <w:br/>
        <w:t>дамұршасы болмады. Бұл кемшінді болган істің бәрін іштей ұғып,</w:t>
        <w:br/>
        <w:t>күйіп тұрған, көші-қон тізгінін әлі де қонынан шығара қоймаған,</w:t>
        <w:br/>
        <w:t>тығыршықтай ақ сары, кең маңдайлы өткір көзді, әліәні де, қайраты</w:t>
        <w:br/>
        <w:t>да тая қоймаған Сағила толтырды. Оның сарғыш жүзі тотығып,</w:t>
        <w:br/>
        <w:t>жақ жүні үрпиіп, кыр мұрны делдиді де, жағы солып суала қалды.</w:t>
        <w:br/>
        <w:t>Қысықтау көк көзі бір сұмдықты бастардағы әлетінше мүлде</w:t>
        <w:br/>
        <w:t>жұмылып кетті. Таяп қалған бір кесапатты сезген келін-кепшік,</w:t>
        <w:br/>
        <w:t>қыз-қырқын, ауыл адамдары түгел оның төңірегіне үйіріле қалды.</w:t>
        <w:br/>
        <w:t>Кеш әп-сәтте-ақ жарға соғылған ағын судай үйіріле ошарылды.</w:t>
        <w:br/>
        <w:t>-- Түсір көшті, сайдың табанына! -- деп саңқ ете қалды үлкен</w:t>
      </w:r>
    </w:p>
    <w:p>
      <w:r>
        <w:t>келіні Таңсыққа. Әз келбетіше өзі сүйсініп, жуан жерден шыққаны,</w:t>
        <w:br/>
        <w:t>атақты Әнеке қажының қызы екенін бұлдай жүретін бәйбіше</w:t>
        <w:br/>
        <w:t>қапелімде ту сыртынан шыққан ашы дауыстан селк ете қалды. Бей-</w:t>
        <w:br/>
        <w:t>маза, адуын енеге дағдарлы әдетімен жақтырмай алара қарады.</w:t>
        <w:br/>
        <w:t>Айшаның көзі тірісінде-ақ Қыдырбекке қараған ауыл Манайдың</w:t>
        <w:br/>
        <w:t>екінші әйелі - Әнипаны кісілігі, көрші-қолаңға оң ниеті үшін түйеші</w:t>
        <w:br/>
        <w:t>сақау Жәсібайдын ортаншы әйелді “Бәйшеше” деуі себеп болып,</w:t>
        <w:br/>
        <w:t>“Бәйшеше” аталып кетіп еді. Бұрын Айшадан именетін Сағила</w:t>
        <w:br/>
        <w:t>73</w:t>
        <w:br/>
        <w:t>мырзаны алыстан таныған екен-ау, - деді Кәрішал, - сен де мырза</w:t>
        <w:br/>
        <w:t>болғанды жек көрмейді екенсің.</w:t>
        <w:br/>
        <w:t>- Жігіттер, -- деді Ссмен, - аман болсақ, мырза болмасақ та,</w:t>
        <w:br/>
        <w:t>алда мырзаға бергісіз жақсы өмір болады. Егінді молайтамыз. Үй</w:t>
        <w:br/>
        <w:t>мен қора-жайды дүңгірлетеміз, әлі.</w:t>
        <w:br/>
        <w:t>Қазақ жігіттері аттарын тізгінін кере, сүйрете жетектеп, Семенға</w:t>
        <w:br/>
        <w:t>кеп қатарласты. Табаны көк майсаға тиғен бөрене де ылдиға қарай</w:t>
        <w:br/>
        <w:t>жеңілдей түсті. Қиналған аттар да, адамдар да аяқтарын жіті басып</w:t>
        <w:br/>
        <w:t>келеді.</w:t>
        <w:br/>
        <w:t>Семен бүгін де эңгімесін “сорлы орыс халқының зұлым пат-</w:t>
        <w:br/>
        <w:t>шамен алысқанына талай жыл болды...” ден бастады. Осылай</w:t>
        <w:br/>
        <w:t>басталатын әңгімелердің бәрі ле, әсіресе, кедейдің басына түскен</w:t>
        <w:br/>
        <w:t>адам айтқысыз саң қилы ауыртпалықтарды айта келіп, өз қожасын</w:t>
        <w:br/>
        <w:t>оптірген немесе займкасын өртеген батыл мұжықтардың ерлігін</w:t>
        <w:br/>
        <w:t>тамсана айтумен аяқталатын.</w:t>
        <w:br/>
        <w:t>- Дәде Сәмен,- деді Басқан бағанағы Бейсенбай атаған есімді</w:t>
        <w:br/>
        <w:t>ұқсата қайталан, орыс халқы патшасын қашан құлатады?</w:t>
        <w:br/>
        <w:t>Семен “эх” деп бір күрсініп алды.</w:t>
        <w:br/>
        <w:t>- Алыс смес, бірақ патша да осал емес! Большевиктер бәрібір</w:t>
        <w:br/>
        <w:t>құртады опы. Орыс мұжықтарына қазақтар, Россияның басқа да көп</w:t>
        <w:br/>
        <w:t>халықтары көмекетессе керек. Олар да өз байларына, патшаға қарсы</w:t>
        <w:br/>
        <w:t>күрессе керек! Ол үнін осыбіздің ауылда Бейсенбай сияқты оқыған,</w:t>
        <w:br/>
        <w:t>кедейпніл аңамдар көп болуы керек. Ал ол біреу, екеу ғана.</w:t>
        <w:br/>
        <w:t>Семен ат тізгінін білегіне іліп, ілгері қарай өнмеңдей басты.</w:t>
        <w:br/>
        <w:t>Онын өңі сұстанып, зығырданы қайнап келе жатқандай. Оны</w:t>
        <w:br/>
        <w:t>қазақтар да байқап қалды.</w:t>
        <w:br/>
        <w:t>- Сендер байларыңнан қорқасыңдар. Былтыр Төкіш жаз бойы</w:t>
        <w:br/>
        <w:t>тер төгіп жинаған ағашымызды тартып алғанда, ешкім үндемеді.</w:t>
        <w:br/>
        <w:t>Ешкім бас көтермеді. Бәрің детөмен қарадың. Сенің әкең Қабдолла</w:t>
        <w:br/>
        <w:t>оның үзеңгісіне жармасып жалынғанда, оны қамшымен сабағанда,</w:t>
        <w:br/>
        <w:t>біреуің ара түспедің.</w:t>
        <w:br/>
        <w:t>-- Байға қалай қол жұмсарсын? -- деді Басқан міңгірлей төмен</w:t>
        <w:br/>
        <w:t>қарап.</w:t>
        <w:br/>
        <w:t>--Әрине, төбелесудің керегі жоқ. Бірақ бірлік керек. Бір адам үпгін</w:t>
        <w:br/>
        <w:t>басқалардың араша түсе алатынын іс-қимылмен, ұйымшылдықпен</w:t>
        <w:br/>
        <w:t>ілдіру керек. Олай істеуге болмайды, заң жоқ деп айту керек. Сонда</w:t>
        <w:br/>
        <w:t>ай қолын тарта жүреді, ойлана жүреді.</w:t>
        <w:br/>
        <w:t>-- Оу, дәде Сәмен, Төкішке заң үйретем деген адамның өзі ел</w:t>
      </w:r>
    </w:p>
    <w:p>
      <w:r>
        <w:t>аман, жұрт тыньтшта қағазды болады! -- деді Басқан көзі бақырайып.</w:t>
        <w:br/>
        <w:t>Қатыбас қарау адам деседі ғой.</w:t>
        <w:br/>
        <w:t>81</w:t>
        <w:br/>
        <w:t>5)</w:t>
        <w:br/>
        <w:t>б</w:t>
        <w:br/>
        <w:t>- Ол түсінікті етіп, өмірге жанастыра айтады.</w:t>
        <w:br/>
        <w:t>Бидаш бір күрсініп қойды. 2</w:t>
        <w:br/>
        <w:t>- Өнеге көрсететін сол сабалақ ортасың кейін помешик боп,</w:t>
        <w:br/>
        <w:t>жағақтың мойнына мініп алмаса, не қылсын?</w:t>
        <w:br/>
        <w:t>- Соны айтам-ау, көрдің бе, жаңағы жердің өзінде қазаққа</w:t>
        <w:br/>
        <w:t>әкірендеуін. Түбі Гасмскенді сол билеп, біздің мырзамен иык</w:t>
        <w:br/>
        <w:t>тірестірмесе, маган кел,- деп жандайшап сөйледі Тектұрған. Оның</w:t>
        <w:br/>
        <w:t>бұл шәйірғал сөзін Бейсенбай да, Бидаш та жақтырған жоқ.</w:t>
        <w:br/>
        <w:t>-Түбегейін айтсақ, --деді Бейсенбай, - қоғамдасқан, иыққа.тең</w:t>
        <w:br/>
        <w:t>түскен еңбекке бәрекелді демесе, пемқұрайды қарауға болмайды.</w:t>
        <w:br/>
        <w:t>Ол тау шалғынына құныға жайылып келе жатқан атының тізігінін</w:t>
        <w:br/>
        <w:t>тартып, тебініп қалды.</w:t>
        <w:br/>
        <w:t>5</w:t>
        <w:br/>
        <w:t>Алатау баурайындағы сай-саланың шүйгін жайлауына ел</w:t>
        <w:br/>
        <w:t>конып, бірер кұн жайғасқан соң, іргелес ауылдардың еркек, ұрғашы</w:t>
        <w:br/>
        <w:t>қариялары мен атқамінер ағаларының тол-топ болып ел қыдыратын</w:t>
        <w:br/>
        <w:t>әлеті бар еді. Қыстауы меп күздеуі шалғай жамағайындардың жаз</w:t>
        <w:br/>
        <w:t>жайлауда іргесі жақындағанда жаңа түскен келіндеріне “құтты</w:t>
        <w:br/>
        <w:t>болсын”, жаңа туған балаларына “бауы берік болсын” айтуды,</w:t>
        <w:br/>
        <w:t>шетінегендеріне “тие берсін” доп құран оқуды сылтаурататын</w:t>
        <w:br/>
        <w:t>әдеттері-тұғын.</w:t>
        <w:br/>
        <w:t>Мұндайда есіктен “ассалаулаі”! төрге озып, жайғасқаннан</w:t>
        <w:br/>
        <w:t>бастап кетер-кеткенше қара сабаның сары қымызына сары ала тв-</w:t>
        <w:br/>
        <w:t>генелер әлденеше рет толып келіп, бағылан сойылып, оның балдай</w:t>
        <w:br/>
        <w:t>еті пісіп, алхыларына келгенше ешкандай асығыстық болмайды.</w:t>
        <w:br/>
        <w:t>Барған жерлерінің бәрінде де семіз түстік пен бал қымызға кекіре-</w:t>
        <w:br/>
        <w:t>Леп аттанады.</w:t>
        <w:br/>
        <w:t>Сағиланың көңілін сұрай келген діндар топты бастап келген</w:t>
        <w:br/>
        <w:t>Әмірбек қажы босаға аттай бере:</w:t>
        <w:br/>
        <w:t>--Уа, Сағила шырақ, не болды? - деді куақы, қитұрқы дауыспен.</w:t>
        <w:br/>
        <w:t>Оның тіке кетіп, тіктеу сәйлейтінің білетін былайғы ағайын оган</w:t>
        <w:br/>
        <w:t>репжіп, мәп беріп жатпайтын. Вкіниіден, Манайдан жастау қалып,</w:t>
        <w:br/>
        <w:t>тізгінді қолына ерте алған Сағиладай өктем мінезді адамға осылай</w:t>
        <w:br/>
        <w:t>тіктеу сөйлеу ұнамды.</w:t>
        <w:br/>
        <w:t>Сағила да есіктен үздік-создық аттап, маңғаз басып келе жатқан</w:t>
        <w:br/>
        <w:t>бұларға, әсіресе, сәлделілерге сес көрсете, соза керіліп, арындата</w:t>
        <w:br/>
        <w:t>есінеп жіберді.</w:t>
        <w:br/>
        <w:t>85</w:t>
      </w:r>
    </w:p>
    <w:p>
      <w:r>
        <w:t>Өкен артына карамай, Манайды қолтығынан алып. отауға қарай</w:t>
        <w:br/>
        <w:t>жүре береді. Кері бұрылған Төтіге назар аудармайды. Бұл Төтіні</w:t>
        <w:br/>
        <w:t>маңдайынан қақпай, өз тізгінін өзіне бергендігінің нышаны скен</w:t>
        <w:br/>
        <w:t>Төті оң тізесін бүгіп кеп, сауыт-сайманды қос қолдап көтеріп</w:t>
        <w:br/>
        <w:t>алады. Осы кезде Қасқаның барлык кәрі-жасы алақандарын жайып.</w:t>
        <w:br/>
        <w:t>Өмірбайдан бата тілеген еке</w:t>
        <w:br/>
        <w:t>Өмірбай аузын ашқанта болған жоқ, Гөті бабасының зілдей қара</w:t>
        <w:br/>
        <w:t>бұжыр шоқпарын қолына алып, басынан аса жоғары көлереді.</w:t>
        <w:br/>
        <w:t>- Уа, ағайын, туыстарым! Бабамның ак сауыты мен кара</w:t>
        <w:br/>
        <w:t>шоқпарына ендігі ие мен екем. Алдым, қабыл ниетінді!</w:t>
        <w:br/>
        <w:t>- Уә, бәрекелді, - деді Сейіткамал орнынан бір қозғалып</w:t>
        <w:br/>
        <w:t>қойып.</w:t>
        <w:br/>
        <w:t>-.Қайырлы болсын! - десіпті көпшілік.</w:t>
        <w:br/>
        <w:t>- Уа, агайын, жұрағат! - дейді Төті коршаған топты айнала</w:t>
        <w:br/>
        <w:t>шолып:</w:t>
        <w:br/>
        <w:t>- Бабамның мына қара шоқпарын жауыққан жау болмаса, енді</w:t>
        <w:br/>
        <w:t>тәрі ағайынға сілтемеске ант етемін! - депті.</w:t>
        <w:br/>
        <w:t>- Әумин, әумит! - десіпті жастар жағы. Ақсақалдар аңырып</w:t>
        <w:br/>
        <w:t>барып, бата күтіп жайылған алақандарын еріксіз беттеріне</w:t>
        <w:br/>
        <w:t>апарысқан.</w:t>
        <w:br/>
        <w:t>Жиырма жылға жуық Қасқаның колын бастаған Өкен бәйбіше</w:t>
        <w:br/>
        <w:t>аттантүсіп, жаугершілікке тыйым болган екен,-- деп Торебек іргеге</w:t>
        <w:br/>
        <w:t>қарай шырт түкіріп тастады. - Манай мен Төті достығы осылай</w:t>
        <w:br/>
        <w:t>басталып, ағайын татулығына кепілдік осылайша айтылған екен.</w:t>
        <w:br/>
        <w:t>-.Сонан соң? -- деді әңгімеге әбден елігіп алған Сейіткамал.</w:t>
        <w:br/>
        <w:t>- Ұзақ жылдарға созылған жаугершілік, барымта мен қарымта</w:t>
        <w:br/>
        <w:t>зілі иықтарынан басқан тас кесек түскендей, еркін тыныстаған</w:t>
        <w:br/>
        <w:t>ауыл сол күннен бастап Манай мен Төті соңына ерген әнші, күйші</w:t>
        <w:br/>
        <w:t>сал-сері жігіттерінің он-күйіне, қыз-келіншектерінің сыңғырлаған</w:t>
        <w:br/>
        <w:t>әзіл-күлкісіне боленіп, бір масайрап, еркін де бейғам тыныстапты. --</w:t>
        <w:br/>
        <w:t>деп бір қойды Төребек.</w:t>
        <w:br/>
        <w:t>Манекем Қасқа елінен күздеуді аяқтай бере елге аттанған.</w:t>
        <w:br/>
        <w:t>Бұрын қастанды жау саналған жат елдегі айға жуық өткізген</w:t>
        <w:br/>
        <w:t>жастык шағының яз күндерінің есінде өмірлік қалғанын тамсана,</w:t>
        <w:br/>
        <w:t>шабыттана айтып отырушы еді. Өмірінің кызығы мен қуынышы</w:t>
        <w:br/>
        <w:t>мол бақытты бір кезеңі болған. Өкен батыр-бәйбіше Манекеңді</w:t>
        <w:br/>
        <w:t>ұлы Төтімен хөс қағыстырып дос етіпті. Екі балаң жігіттің доста-</w:t>
        <w:br/>
        <w:t>су құрметіне ат "шаптырып, балуан салып, көкпар беріп Керейдің</w:t>
        <w:br/>
        <w:t>Шұбартау төңірегіндегі төрт-бес рулы еліне ұлан-асыр той жасапты.</w:t>
        <w:br/>
        <w:t>Манайға Өмірбайдың Айша атты толған айдай толып, жауқазындай</w:t>
        <w:br/>
        <w:t>99</w:t>
        <w:br/>
        <w:t>--Кешегі жауына жауша емес. досша ниет көрсеткен Қыдырбек</w:t>
        <w:br/>
        <w:t>нағыз адам ғой, -- депті Сарыөзектің кия бетіне көтеріле беріп</w:t>
        <w:br/>
        <w:t>Өкен де.</w:t>
        <w:br/>
        <w:t>Сөйтіп, итше ырылдасып, қасқырша жағаласып, талай жыл</w:t>
        <w:br/>
        <w:t>барымталасқан екі рудың белді аламдары осылайша табысқан</w:t>
      </w:r>
    </w:p>
    <w:p>
      <w:r>
        <w:t>екен.</w:t>
        <w:br/>
        <w:t>- Иә, сонан соң? -- деп өзеурей түсті Тұрыскелдінің ел Ісіне</w:t>
        <w:br/>
        <w:t>жаңадан араласа бастаған кенже ұлы Сейіткамал. Екі діндар ұйқылы-</w:t>
        <w:br/>
        <w:t>ояу белгісіз күйде үнсіз мүлгіп отыр.</w:t>
        <w:br/>
        <w:t>Қасқасайдың адырлы жотасынан желе аяңдап түсіп келе жатқан</w:t>
        <w:br/>
        <w:t>жиырма шақты аттылы көрінгенде не істерге лаж таппай, дағдара</w:t>
        <w:br/>
        <w:t>дүрліккен Қасқаның қалың ауылы аңырып қалады. Жау дейін</w:t>
        <w:br/>
        <w:t>десе, желкілдеген найзасы, тебінген тегеуріні жоқ, ел дейін десе,</w:t>
        <w:br/>
        <w:t>қарасы қомақты, бейтаныс адамдар секілді. Әдетте, қол алдында</w:t>
        <w:br/>
        <w:t>ор қояндай орғатын Қарагер емес, қаз мойын, қамыс құлақ сидаң</w:t>
        <w:br/>
        <w:t>шұбар ат келеді. Ауылдың кейбір өжет жігіттері белдеудегі аттарына</w:t>
        <w:br/>
        <w:t>ұмтылысты.</w:t>
        <w:br/>
        <w:t>Ауын сыртындағы төбешік басыңда болған іс пен болар істің</w:t>
        <w:br/>
        <w:t>ұшығына шыға алмай, қысыр кеңесіп отырған Өмірбай, Олжабектер</w:t>
        <w:br/>
        <w:t>бастаған ауыл ақсақалдары келе жатқандардың жау емес екенін</w:t>
        <w:br/>
        <w:t>байқап, үдере көтеріліп, етек-жеңдерін жинасып, баяу басып қарсы</w:t>
        <w:br/>
        <w:t>жүреді. Аттылы топ жақындай бере есік пен төрдей аршынды, кен</w:t>
        <w:br/>
        <w:t>кеуделі, жал-құйрығы сылпғай шұбар аттың үстіндегі Өкенді тани-</w:t>
        <w:br/>
        <w:t>ды. Ауыл адамдары тұтқыннан дау-дамайсыз босап келе жатқан</w:t>
        <w:br/>
        <w:t>ағайын-туғандарын көреді.</w:t>
        <w:br/>
        <w:t>Өмірбай болған істі тез сезіп, қабағы қарс жабылып, түнеріп</w:t>
        <w:br/>
        <w:t>кетеді. Аттылар жақындай бере ақ таяғын шоппайта көтеріп, кес-</w:t>
        <w:br/>
        <w:t>кестей береді.</w:t>
        <w:br/>
        <w:t>- Түс, аттан! -- дәп ақырады Өкснге.</w:t>
        <w:br/>
        <w:t>22 Өкен үн-түнсіз, таңдану-таңырқаусыз-ақ аттан түсіпті. Ат тіз-</w:t>
        <w:br/>
        <w:t>гінің анасының тағдырына қапаланып, енді аман-есен көргеніне</w:t>
        <w:br/>
        <w:t>қуанышты болып жүгіре басып жеткен жалғыз ұлы Төті ұстайды.</w:t>
        <w:br/>
        <w:t>Өкенді көріп, Манай да, Матайдың басқа жігіттері де жеделдете</w:t>
        <w:br/>
        <w:t>аттан түседі. Ауыл адамдары күрең қабақ сұс танытып, амандық-</w:t>
        <w:br/>
        <w:t>саулық сұраспайды. Тек еңгезердей Қарагерін жетектеп, Манекем</w:t>
        <w:br/>
        <w:t>топтан оза шығады.</w:t>
        <w:br/>
        <w:t>- Армысыздар, ағалар! - дейді.</w:t>
        <w:br/>
        <w:t>Өмірбай сәлемге дұрыс назар аудармай, қырын қарай береді.</w:t>
        <w:br/>
        <w:t>- Бар бол, балам! - дейді Олжабек қана, сүйкімді жігіттің</w:t>
        <w:br/>
        <w:t>сәлемін аяқсыз тастауға ыңғайсызданып, селқостау ғана.</w:t>
        <w:br/>
        <w:t>90</w:t>
        <w:br/>
        <w:t>иіскеумен ғана білдіретін ер ананың өз ұлынан кейінгі мейірі түскен</w:t>
        <w:br/>
        <w:t>адамы біздің Манай кажы екен.</w:t>
        <w:br/>
        <w:t>Бала әкелген шапан, тымақты әкесіне ұсынады. Ол шапанды</w:t>
        <w:br/>
        <w:t>Өкеннің иығына жауып, тымақты оның алдына қояды.</w:t>
        <w:br/>
        <w:t>-- Өкен шырақ, -- депті ол сөзді баяу, жайбарақат бастап, - жан</w:t>
        <w:br/>
        <w:t>сауға, бас сауға ететін ата жау емессің. Жаулық та, еллікте, іргелес</w:t>
        <w:br/>
        <w:t>әл ендігі Қасқа да сенің қолыңда. Ал мына Матай жеке сотқарлары</w:t>
        <w:br/>
        <w:t>болмаса, теңірегіне жаулық іздемейді. Аттан, қарағым, еліңе!</w:t>
        <w:br/>
        <w:t>Еліңнің игі жақсыларына сәлем айт. Іргеден жау, ағайын арасынан</w:t>
        <w:br/>
        <w:t>дау іздемесін, жетпей жатқан не бар, қазақтың кең даласы бәрімізге</w:t>
        <w:br/>
        <w:t>жетеді. Сарыарқа Керей мен Арғкинға мекен, Садыр мен Матай Жегі-</w:t>
        <w:br/>
        <w:t>судан артық Құдайдан жұмақ сұрамайды. Мал маңдай термен келіп,</w:t>
      </w:r>
    </w:p>
    <w:p>
      <w:r>
        <w:t>тандайға бітеді. Өзгенікіне өзеуреп, көз алартқан көгермейді.</w:t>
        <w:br/>
        <w:t>Көпті көрген кемеңгер қария сәл үнсіз отырады да, әңгімесін</w:t>
        <w:br/>
        <w:t>қатқыл дауыспен одан әрі жалғайды.</w:t>
        <w:br/>
        <w:t>Қасқаның Өмірбайы мен Олжабегіне, Шақантайдың Ақжарқыны</w:t>
        <w:br/>
        <w:t>мен Байжарқынына, Байсейіт Бәкенбайға айт, елді желіктірмей,</w:t>
        <w:br/>
        <w:t>тынсын де!? Алладан иман сұрайтын мезгілдері жетті де!..- депті.</w:t>
        <w:br/>
        <w:t>“Тоқатамаса, керетін күндері асы де” дегенді әдейі айтпай, сөзді</w:t>
        <w:br/>
        <w:t>аяқтамай токтайды да, орнынан тұрады. Жұрт жапа-тармағай орын-</w:t>
        <w:br/>
        <w:t>дарынан тұрысады.</w:t>
        <w:br/>
        <w:t>Өкеннің Қаракері басқа малдан окшау, жеке байланыпты. Үйден</w:t>
        <w:br/>
        <w:t>шыққан ақсақал-қарасакал солай қарай ойысады.</w:t>
        <w:br/>
        <w:t>Өкеннің сойыл-шоқпарын, бешпетін көтеріп бір балаң жігіт</w:t>
        <w:br/>
        <w:t>топқа жақындай бергенде, оны Қыдырбек топқа жақындатпай</w:t>
        <w:br/>
        <w:t>токтатады.</w:t>
        <w:br/>
        <w:t>- Өкен, қарағым, қару-жарағыңды қайтармаймын. Жеңілген</w:t>
        <w:br/>
        <w:t>жауымлдікі демеймін. Қару әйел қолы емес, ер адамға тэн. Қасқала</w:t>
        <w:br/>
        <w:t>еркек кіндікті жоқтай, ендігіңнің жөні болмас, - депті. Би желең</w:t>
        <w:br/>
        <w:t>жамылған шидем шекпенінің иығынан түсіп келе жатқан оң өңірін</w:t>
        <w:br/>
        <w:t>көтеріп қойыпты. Енді өңі сәл жібіп, күле сөйлейді.</w:t>
        <w:br/>
        <w:t>- Ұлы жүз Төле би Кіші жүз Әйтеке биге:</w:t>
        <w:br/>
        <w:t>--Артымнан туғаның қалай, алдымнан жылқы қуғаның қалай? -</w:t>
        <w:br/>
        <w:t>депті. Сонда Әйтеке:</w:t>
        <w:br/>
        <w:t>- Алдымда серкем - ағамсың,</w:t>
        <w:br/>
        <w:t>Тентекке жол саласың.</w:t>
        <w:br/>
        <w:t>Жылқыңның отын бұзғаным рас.</w:t>
        <w:br/>
        <w:t>Жесірімді неге аласың?- депгі.</w:t>
        <w:br/>
        <w:t>Сонда Орта жүз қаз дауысты Қазыбек би:</w:t>
        <w:br/>
        <w:t>88</w:t>
        <w:br/>
        <w:t>киінген қол-аяғы балғадай, қызыл шырайлы бір бала Бейсенбайға</w:t>
        <w:br/>
        <w:t>тесіле қарап, көз алмай қадалып тұр. Бейсенбай балаларға көзтастап</w:t>
        <w:br/>
        <w:t>еді, басқалары аяқтарынын үнмен жер шұкып төмен қарағанда,</w:t>
        <w:br/>
        <w:t>әйгі бала міз бақпады.</w:t>
        <w:br/>
        <w:t>- Сен кімнің баласысың?</w:t>
        <w:br/>
        <w:t>-Кәріпжанның.</w:t>
        <w:br/>
        <w:t>- Атың кім?</w:t>
        <w:br/>
        <w:t>-“Сапақ.</w:t>
        <w:br/>
        <w:t>- Нағашың Дәукеннің немересі. Әжесі Кәріпжан марқұм иман</w:t>
        <w:br/>
        <w:t>жүзді адам елі ғой. Алдынғы жылы Төкіштің ыққан жылқысының</w:t>
        <w:br/>
        <w:t>соңында кетітт, боранда үсіп өлді. Иманы жолдас болсын,</w:t>
        <w:br/>
        <w:t>марқұмның, - деп Шәлипа ішінен күбірлеп, дұға жасады да бетін</w:t>
        <w:br/>
        <w:t>сипады. Балаларға бір-бір мәмпәси, өрік-мейіз ұстатты. Әзге балалар</w:t>
        <w:br/>
        <w:t>тықырлатып жей бастағанда сол ересектеу алгі балатәттіні уысына</w:t>
        <w:br/>
        <w:t>қысып ұстап тұра берді.</w:t>
        <w:br/>
        <w:t>- Неге жемейсің? - деді Бейсенбай.</w:t>
      </w:r>
    </w:p>
    <w:p>
      <w:r>
        <w:t>- Тәтеме апарам. Жалғыз жегенде артымнан ұрпая түсе ме?</w:t>
        <w:br/>
        <w:t>- Тәтеңнің аты кім? - деп Бейсенбай бала сөзіне күлді.</w:t>
        <w:br/>
        <w:t>- Зипаш-</w:t>
        <w:br/>
        <w:t>- Сапақ, оқығың келе ме?</w:t>
        <w:br/>
        <w:t>- Келеді. Сіз жаңаша үлкен молда дейді. Сізден оқығым</w:t>
        <w:br/>
        <w:t>келеді.</w:t>
        <w:br/>
        <w:t>- Жарайсын, жігіт! - деп Бейсенбай риза болды. Енді ол бала-</w:t>
        <w:br/>
        <w:t>ларды бас-басына сұрады:</w:t>
        <w:br/>
        <w:t>- Сен ішпе?</w:t>
        <w:br/>
        <w:t>-“Оқимын.</w:t>
        <w:br/>
        <w:t>- Сен ше? -</w:t>
        <w:br/>
        <w:t>- Бер енді балалардың меселін қайтармай, -- деді Шәлипа.</w:t>
        <w:br/>
        <w:t>- Сен ше? - деді ересектеу тағы бір қара балаға.</w:t>
        <w:br/>
        <w:t>- Жоқ, оқуға бара алмаймын.</w:t>
        <w:br/>
        <w:t>- Неге?</w:t>
        <w:br/>
        <w:t>--Әкем ауру, шешем жарымжан. Байдың қозысын бағып, әке-ше-</w:t>
        <w:br/>
        <w:t>шемді асыраймын.- Бала да, Бейсенбай да мұңайып төмен қарады.</w:t>
        <w:br/>
        <w:t>“Кімнін баласысың” дегенше болмай, аларын алып болған балалар</w:t>
        <w:br/>
        <w:t>есіктен сытылып шығып кетті.</w:t>
        <w:br/>
        <w:t>-Мұның да әкесін көріңде өкіргір Төкіш болыс басын жарып,</w:t>
        <w:br/>
        <w:t>есалаң қылды. Жардан құлаған бір биенің құнына бір адамды</w:t>
        <w:br/>
        <w:t>кембағал етті. Ал мал соңында өлген баласының құнын сұраған</w:t>
        <w:br/>
        <w:t>Дәукен шалды үйінен сабатып шығарды. Оғап ара түскен Сағынай</w:t>
        <w:br/>
        <w:t>деген бір ожет кірме жігітпен күні бүгінге дейін әш. Атарға оғы,</w:t>
        <w:br/>
        <w:t>99</w:t>
        <w:br/>
        <w:t>пісіп отырған сұлу кызын, Манайдың жолдасы Аталық батырдың</w:t>
        <w:br/>
        <w:t>шөбересі Тайдың баласы Мырзакелдіге Олжабектің Күләйім атты</w:t>
        <w:br/>
        <w:t>қызын атастыралы</w:t>
        <w:br/>
        <w:t>- Күләйім жеңешеміз жағы түсіп, былтырлар ғана қайтты-ау</w:t>
        <w:br/>
        <w:t>Деймін, бұ лүннеден, делі Әмірбек қажы. Сағит молда аузып</w:t>
        <w:br/>
        <w:t>жыбырлатты да:</w:t>
        <w:br/>
        <w:t>- Марқұмға тие берсін. - деп бетін сипады.</w:t>
        <w:br/>
        <w:t>- Қазір қаусан отырған мына Оңдай мен Қойшы бастаған жас тар</w:t>
        <w:br/>
        <w:t>Маган жігіттерін (зір көш жер, ал Гөті, Айша мен Күләйім бастаған</w:t>
        <w:br/>
        <w:t>Шағын төп Бақанасқа дейін шығарып салады. Екі елдің жастары</w:t>
        <w:br/>
        <w:t>қиыспай айырылыпты. Манай мен Мырзакелді келер жылы ел</w:t>
        <w:br/>
        <w:t>жайлауға шыға ұрын келетін болып аттанысады. Қасқаның қыз-</w:t>
        <w:br/>
        <w:t>бозбалаларын сол жылы қыстауға конып, ел іргесі жақындағанда</w:t>
        <w:br/>
        <w:t>Манекең конакка шакырады</w:t>
        <w:br/>
        <w:t>- Пай! -- деп бір көтеріліп қойды Сейіткамал, - біздің нағашы</w:t>
      </w:r>
    </w:p>
    <w:p>
      <w:r>
        <w:t>апаларымыз ерен мықты болған скен ғой!</w:t>
        <w:br/>
        <w:t>- Марқұм Айша да азулы адам еді. Сенің әкең Тұрысекене де</w:t>
        <w:br/>
        <w:t>қатынды Қасқадан алғызды емес пе? Қасқа сенің қума нағашың, -</w:t>
        <w:br/>
        <w:t>делі Әмірбек Сейіпкамалға жымия қарап. - Сенің ле мықты болар</w:t>
        <w:br/>
        <w:t>жөнің бар.</w:t>
        <w:br/>
        <w:t>Күндестік табы әбиен өткен Сагила марқұм болып кетсе де</w:t>
        <w:br/>
        <w:t>Айша атына айтылған мақтау сөзді жақтырмай, тыржынң ете қалып,</w:t>
        <w:br/>
        <w:t>кегжиіп есікке калайды. Үй иесінің жақтырмағанын сезген конақтар</w:t>
        <w:br/>
        <w:t>бұл әңгімені кілт доғарды да үндемей қалысты. Әмірбек “сендер</w:t>
        <w:br/>
        <w:t>бірдеңе десендеріші“ дегендей, молда мен қазіретке қарап еді, олар</w:t>
        <w:br/>
        <w:t>да“надан қатынға сөзіміз шығын“ дегендей, көздерін ашпай мүлги</w:t>
        <w:br/>
        <w:t>түсті. Әмірбек пен Төребек құс жастыққа қисая жатып семіз түстік</w:t>
        <w:br/>
        <w:t>келгенше екеуара келер қыс қамын, мал өрісі, көші-қон жайын</w:t>
        <w:br/>
        <w:t>әңгімелеп кетті. Дүнияуи гңгіме қызықтырмаған діндарлардың алды</w:t>
        <w:br/>
        <w:t>пысылдай бастаған.</w:t>
        <w:br/>
        <w:t>Діндарлар Манайдың тәкаппар тоқалының үйінен күрең қабақ</w:t>
        <w:br/>
        <w:t>болып шықса да, мес қарындары іркілдей түсіп аттанды.</w:t>
        <w:br/>
        <w:t>6</w:t>
        <w:br/>
        <w:t>Сағиланыц селт етпегеніне, міне, жылдан асып барады. Жаз -</w:t>
        <w:br/>
        <w:t>жайлау, күз -- күздеу ауылдан жырақтау, қатын-қалаш, мал-жанның</w:t>
        <w:br/>
        <w:t>шуынан аулақ, когалды, көк майсалы тігілген алты қанат ақ отауынан</w:t>
        <w:br/>
        <w:t>төңіректі жіті шолыпь, бала-шағаны селк еткізе бір есінеп алды. Бұл</w:t>
        <w:br/>
        <w:t>әдет жазға салым жиілей түсетін. Мұндайда үлкен үйге төмен етекті</w:t>
        <w:br/>
        <w:t>93</w:t>
        <w:br/>
        <w:t>мызда, құран оқып, қара суды теріс ағызып берейін, сендерге,- деп</w:t>
        <w:br/>
        <w:t>Тектүрған оқырана күлді. Бейсенбай да, Билаш та оған жиіркене</w:t>
        <w:br/>
        <w:t>қарады. Бейсенбай Абайдың “Баяғы жартас, бір жартас” деген өлең</w:t>
        <w:br/>
        <w:t>жолын есіне алып, түңіліп, теріс қарап кетті.</w:t>
        <w:br/>
        <w:t>Жолаушылар біраз үнсіз қалды. Жігітгердің сөзін жақтырмағанын</w:t>
        <w:br/>
        <w:t>сезіп, Тектұрған тізгінін ердің қасына іліп, күміс белдігін ағытып,</w:t>
        <w:br/>
        <w:t>алдына бүктей салды ла, оң жақ қалтасынан шақшасын алды.</w:t>
        <w:br/>
        <w:t>Алақан толтыра насыбай атты. Ат сауырына қарай шырт түкірді.</w:t>
        <w:br/>
        <w:t>“Жақтырмасаңдар, жақтырусыз қалыңдар, оқымысты сүмелектер”</w:t>
        <w:br/>
        <w:t>дегендей, бетін бір тыржың еткізді де, оз ойымен кетті. Оқыған</w:t>
        <w:br/>
        <w:t>жастарға ілесіп көже мас болған көңілі сап болды.</w:t>
        <w:br/>
        <w:t>Құлаққа бозторғайдың шырылдай салған сүйкімді әні келеді.</w:t>
        <w:br/>
        <w:t>Қарсылай соққан самал жел сарайыңды ашып, делебеңді коздыра</w:t>
        <w:br/>
        <w:t>түскендей.</w:t>
        <w:br/>
        <w:t>Бидаш та ой үстінде екен, сөзді ызғарлана бастады:</w:t>
        <w:br/>
        <w:t>- Үлгі, өнеге дегенін сай аузындағы сабалақ орыс қой, пеғылса</w:t>
        <w:br/>
        <w:t>да. Битін сығып, қанын жалаған жатақ емірі кімге таңсық.</w:t>
        <w:br/>
        <w:t>- Қарағаш өнегесі байдың байға көрсеткен өнегесі. Ал</w:t>
        <w:br/>
        <w:t>әлгі сабалақ орыстың өнегесі кедейдің кедейгс көрсетер үлгісі.</w:t>
        <w:br/>
        <w:t>Халықтың халыққа үйреткені. Өзіпле жоқ өнегені ауылы іргелес</w:t>
        <w:br/>
        <w:t>өнерпаз орыстан алмағанда, со-о-ноу Мыысырдан әкелемісін?</w:t>
        <w:br/>
        <w:t>- Ал өз өнегең қайда? Көшпенді елдің сонынан жайлауға қарай</w:t>
        <w:br/>
        <w:t>өңмендег келесің! -- деп Бидаш мысынды бір бастым ба дегендей</w:t>
        <w:br/>
        <w:t>қарқылдай күлді.</w:t>
      </w:r>
    </w:p>
    <w:p>
      <w:r>
        <w:t>- Өз өнегем де болады, мырза. Түбегейін айтсам, осы жолы</w:t>
        <w:br/>
        <w:t>Кедестің кедейлеріне малдының соңына еріп сүмеңдегенді кой, ен-</w:t>
        <w:br/>
        <w:t>дігі тілеуіңді жерден тіле деп айтқалы келем,-- деді салқын ғана.</w:t>
        <w:br/>
        <w:t>"Шекесі қызған адам жатақ бола ма, -- деп Тектұрған шыдамай,</w:t>
        <w:br/>
        <w:t>сөзге қайта араласты.</w:t>
        <w:br/>
        <w:t>- Иә, менің ағайын-туғандарымның бәрі де шекесі қызған</w:t>
        <w:br/>
        <w:t>адамдар емес, жұдырығындағысы жұмырына жетпейтін, қысқа жібі</w:t>
        <w:br/>
        <w:t>күрмеуге келмейтін кедейлер. Біразы кәрі-құртаң, кәріп-қасер.</w:t>
        <w:br/>
        <w:t>- Өз талайларынан көрсін, - деп Тектұрған миығынан күлді.</w:t>
        <w:br/>
        <w:t>-Олар ұрлық-қарлықты, жандайшаптықты білмейді, өз еңбегін</w:t>
        <w:br/>
        <w:t>сауған адамдар.</w:t>
        <w:br/>
        <w:t>- Онда еңбегі жанбаған да,- деді Биңаш.</w:t>
        <w:br/>
        <w:t>- Жалшылар байлардың аузынан алты айға бір бесті, қолынан</w:t>
        <w:br/>
        <w:t>алты айға бір ешкі алып жүрген жоқ па? Қанңау бар жерде еңбек</w:t>
        <w:br/>
        <w:t>жанбайды демеуші ме еді, Федор Иванович?</w:t>
        <w:br/>
        <w:t>- Сол Федор Иванович марксизмді өзінше төте соғатын адам,-</w:t>
        <w:br/>
        <w:t>деді Бидаш жақтырмай.</w:t>
        <w:br/>
        <w:t>84</w:t>
        <w:br/>
        <w:t>әңгіменің ұшығы шығар деп жайбарақат айта салған. Таңертеннен</w:t>
        <w:br/>
        <w:t>бері қиястанып, құрыстап отырған Сағила құрдасының бұл сөзін</w:t>
        <w:br/>
        <w:t>де жақтырмай сөйледі.</w:t>
        <w:br/>
        <w:t>- Немене, қолыңа найза алып, барымтаға шан демексің бе?</w:t>
        <w:br/>
        <w:t>- Шапса несі бар? Сенің қыз, мепің жігіт кезімізде Манакеннің</w:t>
        <w:br/>
        <w:t>досы Төтінің шешесі Өкен ері Қосай бір барымтада менің әкем</w:t>
        <w:br/>
        <w:t>Саурықтың қолынан мерт болғанда, ерінің сауыт-сайманын киіп</w:t>
        <w:br/>
        <w:t>алып, бүкіл Матайға қарсы шауып, он бес-жиырма жыл қырып</w:t>
        <w:br/>
        <w:t>кете жаздаған жоқ па9 - деп кеңк-кснк күлді. Сағила Әкен есімі</w:t>
        <w:br/>
        <w:t>аталғанда басын қактшита көтеріп алды. Ол мен тыңдаймын, сен</w:t>
        <w:br/>
        <w:t>айт деген тәкаппар ым еді.</w:t>
        <w:br/>
        <w:t>- Әңгімс сенде екен ғой,-деп Әмірбек Төребекке қарай күлмен</w:t>
        <w:br/>
        <w:t>қағып, қырындай қаряды. Онысы түстіктің алдына келуін күтіп,</w:t>
        <w:br/>
        <w:t>ошап жатқан топтың “ас келгеніпе қарап оғырамыз ба, бірдеңе</w:t>
        <w:br/>
        <w:t>дей отырсаңшы” деген сынайы еді. Көпшіліктен ризашылық алған</w:t>
        <w:br/>
        <w:t>сөзуар әрі шешен Төребек жиырма бес жасында атқа қоныл, қырык</w:t>
        <w:br/>
        <w:t>бес жасында ғана аттан түскен Өкен хикаясын ұзақ-сонар ғып, сан</w:t>
        <w:br/>
        <w:t>құбылтып, сан саққа жүгіртіп айтты.</w:t>
        <w:br/>
        <w:t>- Сол Өкен бір барымтада капелімде қолға түсіп, байпанып-ма-</w:t>
        <w:br/>
        <w:t>талып, атқа өңгеріліп әкелініпті де, Қыдырбек бабамыздың аяғының</w:t>
        <w:br/>
        <w:t>астынасылқ еткізін тастайсалыныпты. Сонда бабамыз менің үлкен</w:t>
        <w:br/>
        <w:t>ағам Ботбайға:</w:t>
        <w:br/>
        <w:t>- Ей, Ботбай, түсіріп алған жауың еркек екен десем, аял екен</w:t>
        <w:br/>
        <w:t>ғой, байлап әкелген ата жауың ба десем, қаны бір туысың екен ғой!</w:t>
        <w:br/>
        <w:t>Босат! - деп ақырыпты. Би әйел адам болған соң кол-аяғын шешіп,</w:t>
        <w:br/>
        <w:t>үстін қағып, тұрғызбақ болған енелерімізді зекіп тоқтатыпты. -- Бұл</w:t>
        <w:br/>
        <w:t>төмен етекті емес, ер адам. Ерге ерекіше сый-сияпат керек! -- деп</w:t>
        <w:br/>
        <w:t>аяқ-қолын жас жігіттерге шешкізіп, өзі қолтығынан алып, ақ отауға</w:t>
      </w:r>
    </w:p>
    <w:p>
      <w:r>
        <w:t>кіргізіпті, сый-құрмет көрсетіпті. Өкенді аттандырарда Би салалы</w:t>
        <w:br/>
        <w:t>ақсақалын баяу сипап, ұзақ отырыпты. Басын кетеріп, есікке қарай</w:t>
        <w:br/>
        <w:t>йек қаққанда, сол жақ қарына ақ ботаның ұлпа жүнінен тоқылып,</w:t>
        <w:br/>
        <w:t>жағасына, жені мен етегіне көк мәуіті ұсталған шапан іліп, оң</w:t>
        <w:br/>
        <w:t>қолына өрттей қызыл түлкі тымағы бар балаң жігіт - сіздің ерініз</w:t>
        <w:br/>
        <w:t>Манекең босағаны аттай беріп, оң қолын төсіне басып, үйдегілермен</w:t>
        <w:br/>
        <w:t>иіліп сәлемлесіпшні. Оның жас шыбықтай сұңғақта тік бойына, сұлу</w:t>
        <w:br/>
        <w:t>дабайсалды жүзіне, көрсеткен ілтипатына төрде жайғасқан үлкендер</w:t>
        <w:br/>
        <w:t>разы болысқан.</w:t>
        <w:br/>
        <w:t>Би ұлына жақында дгген белгі береді. Үйдің Өкен отырған</w:t>
        <w:br/>
        <w:t>жағымен әкесіне жақындап келген Манайды Өкен колынан тартып</w:t>
        <w:br/>
        <w:t>еңкейтеді де, маңдайынан иіскейді. Сүюді ұмытқан, бар пейілін</w:t>
        <w:br/>
        <w:t>87</w:t>
        <w:br/>
        <w:t>- Ойқаптағы-Қойқаптағы жындарым жабылып, буын тұрғаны,-</w:t>
        <w:br/>
        <w:t>деді ақай жоқ, тоқай жоқ.</w:t>
        <w:br/>
        <w:t>- Астапыралла! Астапыралла! - деді Сағит төрге қажы мен</w:t>
        <w:br/>
        <w:t>қазіреттен төмен орналасып жатып. Құран білмейтін, намаз оқып,</w:t>
        <w:br/>
        <w:t>оразаұстамайтын осы бір астам бәйбішегс түксие қаралы. - Бәйбіше,</w:t>
        <w:br/>
        <w:t>киеңіз бар, дәрет алын, ғұсыл құйынып, таза юрмисә болми. Сөйткен</w:t>
        <w:br/>
        <w:t>лазым. Аллаға құлшылық қылмау ярами. Худай мінәжат иткош,</w:t>
        <w:br/>
        <w:t>язылып китәсіз, әлі,- деді.</w:t>
        <w:br/>
        <w:t>- Әпендім, мең байымның қойнынан тұрып ем деп ғұсыл</w:t>
        <w:br/>
        <w:t>құйынам ба? - деп Сағила дік кетті. Жұрт аңырып қалды. Молда</w:t>
        <w:br/>
        <w:t>қаймана қазаққа айта беретін уағызын тәкаппар Сағилаға айтқан</w:t>
        <w:br/>
        <w:t>аңғалдығын енді түсініп, тұқырып кетті. Онымен ежелден бақталас</w:t>
        <w:br/>
        <w:t>Құсан қазірет ішінен “ә, саған сауап болды, бұл қатынды қазаншы</w:t>
        <w:br/>
        <w:t>“үндемес кемпір деп жүрмісін” деп қыбы қанып, бетін қосалақандап</w:t>
        <w:br/>
        <w:t>бір сипап алды да, бел теліп, жайғасып отырды. “Босағадан аттамай</w:t>
        <w:br/>
        <w:t>жатып шариғат соққан өзіңе де обал жоқ” деген сыңаймен Әмірбек</w:t>
        <w:br/>
        <w:t>қажы да молдаға кейи қарады. Молда сасқалақтап қалды:</w:t>
        <w:br/>
        <w:t>- Уныңыз хата, бәйбіше, хата? Ғұсыл құйыну парызғайын,</w:t>
        <w:br/>
        <w:t>парызғайын, -- дей берді. ҮЙ іші сәл үнсіз қалды.</w:t>
        <w:br/>
        <w:t>- Онда сергімеймісің, желпінбеймісінң, былай, - деп Әмірбек</w:t>
        <w:br/>
        <w:t>қажы ұры тазыдай сумаң молда мен жарты дүние әлі де уысында</w:t>
        <w:br/>
        <w:t>тұрған қаһарлы бай кемпірдің арасындағы шәлкем-шалыс әңгімені</w:t>
        <w:br/>
        <w:t>ушықтырмайын дел іле жөнелді. Тете қайнаға қалжыңын да, шы-</w:t>
        <w:br/>
        <w:t>нын да бірдей қылып, екіұшты сөйлейтін қадетіне басып. Үй несі</w:t>
        <w:br/>
        <w:t>түксиген қалпы сөз қайырған жоқ. Ағайынның үлкендеріне өзінен</w:t>
        <w:br/>
        <w:t>жоғары орын ұсынды да, үнсіз отырды. “Қанша түксигеніңмен</w:t>
        <w:br/>
        <w:t>дәрменіңнің азайғанын қалай жасырасың” деп ойлады да қажы</w:t>
        <w:br/>
        <w:t>өз басына да түсіп келе жатқан кәрілікті есіне алып, жеңіл</w:t>
        <w:br/>
        <w:t>күрсініп қойды.</w:t>
        <w:br/>
        <w:t>Дәулетбақ даяшы есіктен бүктеле кірін, қонақтарға сәлем</w:t>
        <w:br/>
        <w:t>берді. Төрге кең етіп дастарқан жайып, дөдең қақты. Көлемді</w:t>
        <w:br/>
        <w:t>сырлы тегенемен қымыз кіргізіп, кенезелері кеуіп келген жуан-</w:t>
        <w:br/>
        <w:t>дарды ыптықтыра қымызды соза сапырды. Сәлден соң ғана сырлы</w:t>
        <w:br/>
        <w:t>тостағандарды бірінен соң бірін торге қарай жүгірте бастады. Ұй</w:t>
        <w:br/>
        <w:t>ішінде “Алыңыз, алыңыз!?”, “Аяла разы болсын” дегеннен басқа</w:t>
        <w:br/>
        <w:t>сөз есітлмейді.</w:t>
        <w:br/>
        <w:t>- От басы, ошақ қасы дегенің адамның еңсесін түсіріп жібе-</w:t>
        <w:br/>
        <w:t>реді-ақ, - деді сөзді астарлап сөйлейтін Төребек. ішті тостағанды</w:t>
        <w:br/>
        <w:t>екі қайырғаннан соң тшып ете қалған маңдай терін бір кез орамал-</w:t>
      </w:r>
    </w:p>
    <w:p>
      <w:r>
        <w:t>мен осқылай сүртті. Түстік пісіп, алдарына келгенше әйтеуір бір</w:t>
        <w:br/>
        <w:t>86</w:t>
        <w:br/>
        <w:t>бас сұға алмайды. Ас әкелуге де батпайлы. Ал ауылдың кейбір өжет</w:t>
        <w:br/>
        <w:t>келіндері мен ерке-шолжаң қыздары есіктен бас көрсете калса, еркек</w:t>
        <w:br/>
        <w:t>мінез адуынды әженің “тәйт, әрі“ деген зілді зекуінен соң екінші</w:t>
        <w:br/>
        <w:t>қайтара бас сұға алмайтын.</w:t>
        <w:br/>
        <w:t>- Өй, өңшең жын-шайтан түге, ыбылыс түге! Бұл қай басынған-</w:t>
        <w:br/>
        <w:t>дары-ей, қай шолжағы-ей? - деп көпке дейін өзімен-өзі күбірлеп,</w:t>
        <w:br/>
        <w:t>қозғалақтап, қалпына келе алмай, қыңыратқып отырар елі.</w:t>
        <w:br/>
        <w:t>Сағиланың үстіне бас сұға алар адам ауылда санаулы-ақ. Қайын</w:t>
        <w:br/>
        <w:t>аға, абысындары, өз немерелері-- Бидаш пен Сейдақ, қайындары--</w:t>
        <w:br/>
        <w:t>Тұрыскелді, балалары- Сейіт пен Сейіткамал, Есенкелдінің ұлдары</w:t>
        <w:br/>
        <w:t>Батқал мен Сейілжан, жалғыз ұлының сұрқылтайы Құндақбай, бай</w:t>
        <w:br/>
        <w:t>шылауындағы кедейлерлен Тектұрған мен Қабаш.</w:t>
        <w:br/>
        <w:t>Аттарын сипай қамшылап, терең өзекті өрлеп келе жаткан</w:t>
        <w:br/>
        <w:t>үшеудің екеуі Сағила отауын ықтай әудем жерде отырған бай</w:t>
        <w:br/>
        <w:t>ауылдарға қарай өрлей тартқанда, біреуі осы кабақта иін тіресе</w:t>
        <w:br/>
        <w:t>отырған қараша ауылдыц ең шетінде шошайған шағын қосқа</w:t>
        <w:br/>
        <w:t>бұрды. Бұл ауылдар ішкі жақта оқып келген балалардың Тасмскән</w:t>
        <w:br/>
        <w:t>мен Қарағашқа келіп жатқандарынан бұдан екі-үш күн бұрын ха-</w:t>
        <w:br/>
        <w:t>бардар еді. Иттер үре жүгіріп, балалар жат киімді адамға таңдана</w:t>
        <w:br/>
        <w:t>қарасты.</w:t>
        <w:br/>
        <w:t>- Анау Бидаш, Бидаш қой! Алда айналайын-ай, ә! Апасынан</w:t>
        <w:br/>
        <w:t>сүйінші сұрайтын еді, - деп қараша үйдің іргесінде киіз карпып</w:t>
        <w:br/>
        <w:t>отырғап коп әйелдің ішінен бір егде қатын орнынан қозғалақтаған.</w:t>
        <w:br/>
        <w:t>Бір қартаң әйел оның етегінен басып, санын шымшып алды.</w:t>
        <w:br/>
        <w:t>- Бәтес-ау, желөкпелене бермесенші. Сағила қайбір сүйінші</w:t>
        <w:br/>
        <w:t>дайындап отыр дейсің, саған? Онан да бастан құлак садаға, киізін</w:t>
        <w:br/>
        <w:t>тез басып, тісті бақадан жөнімізбен кұтылайық та,-- леді.</w:t>
        <w:br/>
        <w:t>Екеуден жалғыз бөлініп кеткен Бейсенбай қараша үйлерге</w:t>
        <w:br/>
        <w:t>жақындағаннан-ақ шешесін аналайдан танып, атын тебіне берді.</w:t>
        <w:br/>
        <w:t>Ошакбасында білек сыбанып, қазан жуып отырған денелі, жұпыны</w:t>
        <w:br/>
        <w:t>киімді сары кемпір басын көтерсе берігі, ол да баласын шырамытты</w:t>
        <w:br/>
        <w:t>да орнынан ұшып тұрды.</w:t>
        <w:br/>
        <w:t>- Бейсен, жаным-оу, құлыным-оу! - деп сүріне-қабына барып,</w:t>
        <w:br/>
        <w:t>аттылының тиылауына жармасты. Баласы да аттан карғыл түсіп,</w:t>
        <w:br/>
        <w:t>шешесін айқара құшақтап, бауырына басты.</w:t>
        <w:br/>
        <w:t>- Қайран апам, апашым! Жылағаны несі? ӘЙ, осы үлкен адам-</w:t>
        <w:br/>
        <w:t>дарды қойсаңшы, --дей бере Бейсенбай жан қалтасынанақботес ора-</w:t>
        <w:br/>
        <w:t>малын алып, анасының алты тарам болып аққан көз жасын сүртіп,</w:t>
        <w:br/>
        <w:t>еріксіз ыржалаңдан күлген болды. Өз көзіне де жас үйіріліп, төңірек</w:t>
        <w:br/>
        <w:t>бұлдырлап кетті. Анасы үнсіз ғана егіле еңіреп, айрылар емес.</w:t>
        <w:br/>
        <w:t>94</w:t>
        <w:br/>
        <w:t>қарап отырғанда, ылдидағы жақпар тасты тұмсықтан осы ауылдарға</w:t>
        <w:br/>
        <w:t>қарай айнала берген тағы бір үш аттыға көзі түсті. Бірақ олардың</w:t>
        <w:br/>
        <w:t>кім екендерін анық ажырата алмады. Ендігі назары соңғы үшеуінде</w:t>
      </w:r>
    </w:p>
    <w:p>
      <w:r>
        <w:t>болды. Зеріге бастаған ол қайсысы бұрын жетер екен деп, екі топқа</w:t>
        <w:br/>
        <w:t>кезек-кезек көз тасғап отырды. Екі топ та бірі қиялап, бірі өрлеп осы</w:t>
        <w:br/>
        <w:t>үйге қарай өңмеңдеп келеді.</w:t>
        <w:br/>
        <w:t>Сәлден соң осылай беттеп келе жатқан ылдидағы топтан бір</w:t>
        <w:br/>
        <w:t>атты жырылып, қазаншы Шәлипаның қосына қарай бұрылғанда оку</w:t>
        <w:br/>
        <w:t>бітіріп келе жатқан Бидаштар екенін таныды. Сағила соңғы екі жыл</w:t>
        <w:br/>
        <w:t>көрмеген немересіне енді ғана назар аударғанда жалғыз аттының</w:t>
        <w:br/>
        <w:t>алдынан ІШәлипаға ілесіп, жамырай жүгірген киіз қарпып жатқан</w:t>
        <w:br/>
        <w:t>қатындарды көргенде зығырданы қайнап кетті.</w:t>
        <w:br/>
        <w:t>Осы қатар-катар тігілген ақ үйлер -- Төкіш ауылы. Бірі қонак үйі,</w:t>
        <w:br/>
        <w:t>бірі болыс кенсесі, бірі ас үйі, шеткісі тоқалы Кәрден сұлудың отауы.</w:t>
        <w:br/>
        <w:t>Басқа катындарының ауылы бөлегірек. Жолаушылап оралғандағы</w:t>
        <w:br/>
        <w:t>қадетімен Төкіш шешесінің үйіне түсіп, үйге түтігіп кіріп, ерін</w:t>
        <w:br/>
        <w:t>ұшы гапа сәлем берді. Төрдегі қисайған, жантайған қонақтар сәлем</w:t>
        <w:br/>
        <w:t>алып, тіктеп отырды. Сағиланың осында қонақ болып жатқан інісі</w:t>
        <w:br/>
        <w:t>Жармұқан:</w:t>
        <w:br/>
        <w:t>- Өңің ерт сөндіргендей ғой жиен, жайшылық па? -- деді.</w:t>
        <w:br/>
        <w:t>- Күн күйіп тұр, жол шалғай, -деді де қойды болыс. Пысынатқан</w:t>
        <w:br/>
        <w:t>кәк мәуіті шапанын, дәңгелек құндыз бөркін шешіп, кереге басына</w:t>
        <w:br/>
        <w:t>ілесалды да, пагашысының жанылна келіп жайғасты. Жүзі сұстанып,</w:t>
        <w:br/>
        <w:t>кертік мұрны сеңкірейін, шешек шыбары бөртіңкіреп, тез қымыз</w:t>
        <w:br/>
        <w:t>құя коймаған Дәулетбақты оқты көзімен атты.</w:t>
        <w:br/>
        <w:t>- Мен ыстығын бассын деп...- күмілжіді даяшы.</w:t>
        <w:br/>
        <w:t>--Немене, менітьшиқан болады деп отырсың ба,-деп дүрсе коя</w:t>
        <w:br/>
        <w:t>берді Төкіш даяпаыға. Бағанадан үнсіз отырғандар жамыраса күлді.</w:t>
        <w:br/>
        <w:t>Шын күлкі, мысқыл күлкі, жағымпаз күлкі - бәрі араласып, біреуі</w:t>
        <w:br/>
        <w:t>шиқылдап, біреуі мекіреніп, епді біреуі оқыранып жатыр. Күлмей</w:t>
        <w:br/>
        <w:t>отырған тек Сағила ғана.</w:t>
        <w:br/>
        <w:t>Қараша ауылдардың адамдары Бейсенбайдың алдынан жамырай</w:t>
        <w:br/>
        <w:t>ұмтылғанын көріп, онымен бақталаса бастаған Бидаштың қызғаныш</w:t>
        <w:br/>
        <w:t>оты өзегін өртеп, кеудесін қарып кеткен. Ат басын тартып, біраз</w:t>
        <w:br/>
        <w:t>қарап тұрды. Оның үстіне бірін-бірі сырттай танып келе жатқан</w:t>
        <w:br/>
        <w:t>әкенің де балам келе жатыра-ау деп аялдамай, таңымаған болып</w:t>
        <w:br/>
        <w:t>үйге кіріп кеткеніне да ыза болды. Манай сыздауықтай сыздаған</w:t>
        <w:br/>
        <w:t>әдет-ғұрпына налып, әйелдерінің қуанышы етек астында, еркегінің</w:t>
        <w:br/>
        <w:t>қуанышы жең ұшында болатын байлық мұрыңдықтап әкелген пасық</w:t>
        <w:br/>
        <w:t>қылыққа іштей лағынетайтады. Оның лепірген көңілі, бүкіл балалық</w:t>
        <w:br/>
        <w:t>101</w:t>
        <w:br/>
        <w:t>- Уа, Қасқаның игі жақсылары! -- депті Манай ашық балаң</w:t>
        <w:br/>
        <w:t>даусымен саңқ етіш, - жау емес, елміз! Міатай Қыдырбек бидің</w:t>
        <w:br/>
        <w:t>баласы Манаймын. Жауласуға, дауласуға емес, достасуға келдім.</w:t>
        <w:br/>
        <w:t>Сәлем айтты, әкем! “Жақыннан, жақынынаң жау іздемесін, іргелес</w:t>
        <w:br/>
        <w:t>елміз, егіздің сыңарымыз, ауа жайылған малға, бірер тентектің</w:t>
        <w:br/>
        <w:t>шалыс басқанына бет жыртыспайық”, - деді, әкем. Достас, табыс</w:t>
        <w:br/>
        <w:t>ағайынмен, деп жіберді! - дейді.</w:t>
        <w:br/>
        <w:t>- Уа, қайран Манекем! - десті үлкендер.</w:t>
        <w:br/>
        <w:t>- Қыдырбай қашан дос боп еді Қасқаға, - дейді Әмірбай сөз</w:t>
        <w:br/>
        <w:t>төркінін түсінсе де қыңырлау, қисықтау кетіп.</w:t>
        <w:br/>
        <w:t>Манай қариянын қыңырлығын елемей, құшағын кең жайып,</w:t>
      </w:r>
    </w:p>
    <w:p>
      <w:r>
        <w:t>соларға қарай беттейді. Бірақ топ достық сыңай таңытпайды. Манай</w:t>
        <w:br/>
        <w:t>сәл аңырын қалған скең, шұбарды тізгінінен сүйрелей жетектеп,</w:t>
        <w:br/>
        <w:t>өзіне құшақ жая қарсы ентелеп келіп қалған Төтіге көзі түседі.</w:t>
        <w:br/>
        <w:t>Жасы да, сымбаты да бірдей тұрқылас екі балаң жігіттің құшақтары</w:t>
        <w:br/>
        <w:t>айқаса қалалы».</w:t>
        <w:br/>
        <w:t>-Па, шіркін, ерім-ақ екен. Бәсе, Манекем жөпшеңлі кісімен дос</w:t>
        <w:br/>
        <w:t>бола ма? - деді Әмірбек.</w:t>
        <w:br/>
        <w:t>Өкеннің жанары жасқа толып, жалғыз ұлын құшпақ болып</w:t>
        <w:br/>
        <w:t>құшағын жаяды. Оның кең құшағына бір емес, екі жігіт кеп қатар</w:t>
        <w:br/>
        <w:t>кірген екен.</w:t>
        <w:br/>
        <w:t>Екі жақтың да қабақтары жадырап, кеудені қысқан темір</w:t>
        <w:br/>
        <w:t>құрсаудан босағандай болады. Манадан бері аттан түспей,</w:t>
        <w:br/>
        <w:t>оқшаулау үнсіз тұрған, бастары жарылып, көздері домбыққан,</w:t>
        <w:br/>
        <w:t>қайсыбірінің қолдары иығына асылған, зәбір көріп, жапа шеккен</w:t>
        <w:br/>
        <w:t>топ қолдарындағы сойыл-шоқарпарларын сарт-сұрт еткізіп, бірі-</w:t>
        <w:br/>
        <w:t>нен соң бірі жерге тастай-тастай салады. Бұлардың сұсы мен азап</w:t>
        <w:br/>
        <w:t>шеккен түрлеріне көзі түскен ауылдың ақсақалдары тұғжиып,</w:t>
        <w:br/>
        <w:t>темен қарасады. Барымташылар үйді-үйіне, ауыл-ауылына тарап</w:t>
        <w:br/>
        <w:t>кетеді. Әр үйден, әр ауылдан аман көріскендердің жылап-сықтаған,</w:t>
        <w:br/>
        <w:t>Құдайына тәубсо келтірген, “ақсарбас” айтқан дауыстары айқын</w:t>
        <w:br/>
        <w:t>естіліп жатады. )</w:t>
        <w:br/>
        <w:t>Өтен шұбардың қанжығасына байланып келген Қосайдың</w:t>
        <w:br/>
        <w:t>сауыт-сайманын құшақтап әкеп, Өмірбай мен Олжабектің аядына</w:t>
        <w:br/>
        <w:t>салдыр-гүлдір тастай салды да Төті мен Манайды бастап оқшау</w:t>
        <w:br/>
        <w:t>тігілген отауына қарай аяңдай береді. Сол сәт:</w:t>
        <w:br/>
        <w:t>- Төтеш! -- деген Өмірбайдың қатқыл даусы естіледі. Тастама,</w:t>
        <w:br/>
        <w:t>тастама, бабаңның киелі сауытын! Қатын қолынан жерге түскенді</w:t>
        <w:br/>
        <w:t>көтер, ер қолыңмен! Ол алдыда жатқан сауыт-сайманды нұқып</w:t>
        <w:br/>
        <w:t>көрсетеді.</w:t>
        <w:br/>
        <w:t>91</w:t>
        <w:br/>
        <w:t>- Кедейге таң агып, күн шығып келеді, апа!</w:t>
        <w:br/>
        <w:t>- Қайда, сол таңың мен күнің?</w:t>
        <w:br/>
        <w:t>- Асықпа, апа. Аузымыз асқа, тақымымыз атка да тиір әлі.</w:t>
        <w:br/>
        <w:t>- Мен асықпаймын, сеп асық, жалғызым!</w:t>
        <w:br/>
        <w:t>Бейсенбай қоржынын сөгіп, шешесіне әкелген сәлім-сауқатын</w:t>
        <w:br/>
        <w:t>ой үстінде отырып, біртіндеп шығара бастады. Қоржынның бір</w:t>
        <w:br/>
        <w:t>басынан кант-шай, түрлі мәмпәси, екінші басынан кимешек-</w:t>
        <w:br/>
        <w:t>шылауыштық бәтес, сырттық бұл, көйлектік кездеме, орамал-шыт</w:t>
        <w:br/>
        <w:t>шықты. Бейсенбай қоржынның түп жағынан қызылды-жасылды</w:t>
        <w:br/>
        <w:t>орамал, шашақты қызыл кәріс шәлі, жұпар сабын, иіс су шығара</w:t>
        <w:br/>
        <w:t>бастағанда шешесі баласының білегінен шап беріп ұстай алды.</w:t>
        <w:br/>
        <w:t>- Болды, құлыным, болды! Олардың иесі мен емес. Иесін табар</w:t>
        <w:br/>
        <w:t>өзі,- деп бар жылтырағанды қос қолдап қоржынға қайта салды да,</w:t>
        <w:br/>
        <w:t>оның үстін қос уыстап қант-мәмпосимен толтырды.</w:t>
        <w:br/>
        <w:t>- Осының бәрінің иесі сіз, апа!</w:t>
        <w:br/>
        <w:t>- Һері әкел, ұялсаң өзім берем, о несі-ей!</w:t>
      </w:r>
    </w:p>
    <w:p>
      <w:r>
        <w:t>Баласы шешесіне қарсылық көрсеткен жоқ. Ендеше “өзіңіз біл”</w:t>
        <w:br/>
        <w:t>деген сыңаймен төрге барды да сұлап жата кетті. Екіаяғын екі жаққа</w:t>
        <w:br/>
        <w:t>талтайтып жіберіп, екі қолың желкесіне жастады.</w:t>
        <w:br/>
        <w:t>Шешесі осыншама дүниеге тиын-тебеңді қайдан алдың? - де-</w:t>
        <w:br/>
        <w:t>ген жоқ. Баласының бір жылдан соң-ақ үлкен каланың әр жер, әр</w:t>
        <w:br/>
        <w:t>жерінде жұмыс істеп, өз талшығын өзі айырып жүргенін естіген.</w:t>
        <w:br/>
        <w:t>Оның үстіне қазит-жорналға жазып, мол ақша алады екен деген</w:t>
        <w:br/>
        <w:t>сөз де тараған.</w:t>
        <w:br/>
        <w:t>-Апа!-деді ерке дауыспен, - қайран менің өз үйім, кең сарай-</w:t>
        <w:br/>
        <w:t>дай боз үйім!</w:t>
        <w:br/>
        <w:t>- Боз үйге де жетерсің әлі, Құдай амандық берсе.</w:t>
        <w:br/>
        <w:t>- Әмина өзіңізге ұнай ма?</w:t>
        <w:br/>
        <w:t>- Ұнайды, күнім.</w:t>
        <w:br/>
        <w:t>- Ұнаса, сол, - деп аунап түсіп, етбетінен жатты. Жасынан ер-</w:t>
        <w:br/>
        <w:t>келеп өспеген ол еркелеудің мұнан басқа жолын таппады.</w:t>
        <w:br/>
        <w:t>Кедей ауылдың қатындары Сағиланың ызғарынан қаймығып,</w:t>
        <w:br/>
        <w:t>бұл үйге бас сұға алмады. Есіктүре ашылып, табалдырықтан алты-</w:t>
        <w:br/>
        <w:t>жеті жасар үш-төрт боқмұрын, бет-аузы сатал-сатал ауыл балалары</w:t>
        <w:br/>
        <w:t>көріпді. Олар екі-екіден босағаға сүйене-сүйене қалды. Шәлипа:</w:t>
        <w:br/>
        <w:t>- Келіңдер, келіңдер, күндерім. - деп балаларды төрге</w:t>
        <w:br/>
        <w:t>шақырды.</w:t>
        <w:br/>
        <w:t>Балалар есіктен тапжылмай, сіресіп тұрып алды. Үлкендеу біреуі</w:t>
        <w:br/>
        <w:t>мұрнын қорс еткізіп тартып алып, жеңімон көсе сүртті. Қалған екеуі</w:t>
        <w:br/>
        <w:t>аузына бармағын салып, тырнағын тістелей бастады. Мұнтаздай</w:t>
        <w:br/>
        <w:t>98</w:t>
        <w:br/>
        <w:t>- Кісі бірге туыспау керек,</w:t>
        <w:br/>
        <w:t>Туысқап соң жамандыққа қиыспау керек.</w:t>
        <w:br/>
        <w:t>Артық-кемді қуыспау керек! - деп екеуіне бітім айтқан екен.</w:t>
        <w:br/>
        <w:t>Ел бірлігін, ағайып татулығын ойлайтын осындай данышпандар</w:t>
        <w:br/>
        <w:t>өтіпті бізден бұрын. Матай мен Қасқаны жауластырмаса, достасты-</w:t>
        <w:br/>
        <w:t>рар ағайын көрмедім, Өкен қарагым. Елге үлгі айтар ерің боямаса,</w:t>
        <w:br/>
        <w:t>құт-береке еліңнен кеткеш емес пе? Еліңе дұғай сәлем айт. Қайталап</w:t>
        <w:br/>
        <w:t>айтам, жақынынан жау іздемесін, Өмірбай. Іргелес елміз, егіздің</w:t>
        <w:br/>
        <w:t>сыңарымыз. Ауа жайылған малға, бірер тентектің шалыс басқанына</w:t>
        <w:br/>
        <w:t>ақситып азу көрсетіп, жота жүнімізді күжірейтсек, кім болғанымыз?</w:t>
        <w:br/>
        <w:t>Жауығып жау болмай, ашық қабақпен достасып аттан, карағым!</w:t>
        <w:br/>
        <w:t>- Тентек көпке тоқтайды, жомарт жоққа тоқтайды. Асыл қынға</w:t>
        <w:br/>
        <w:t>тоқтайды, арлы шынға тоқтайды, депті өзініздей бір дана би,--дейді</w:t>
        <w:br/>
        <w:t>Өкен,-жар күйігінен мептентек боппымн. Женіліп, желкеленіп емес,</w:t>
        <w:br/>
        <w:t>жаулық емес, дос іздеген сөзіңізге, көрсеткен өнегеңізге тоқтадым.</w:t>
        <w:br/>
        <w:t>Жомарттығым емес, бітімімнің белгісі, елдігімізге дәнекер бол-</w:t>
        <w:br/>
        <w:t>сын, анау Қарагер бір жаугершілікте Қосайдың тақымында келген</w:t>
        <w:br/>
        <w:t>осы ауылдың Қарагер айғырының тұқымы гді. Тірі малдың көзі</w:t>
        <w:br/>
        <w:t>қайтсын, өлі аламның құны қайтсын. Өткен өрелі болсын, қалған</w:t>
        <w:br/>
        <w:t>салауат болсын! Байладым, қайтарып, босағаңызға! Мен ел намы-</w:t>
        <w:br/>
        <w:t>сы, ер намысы деп атқа қонған арланынан айырылып, аласұрған</w:t>
        <w:br/>
        <w:t>қаншық қасқыр ем. Сіз болдыңыз асыл кын, Қыдыр аға, кірдім</w:t>
      </w:r>
    </w:p>
    <w:p>
      <w:r>
        <w:t>құшағыңызға. Мен де өзімді арлы адамның бірі санаушы едім.</w:t>
        <w:br/>
        <w:t>Тоқтадым! Шындық сіздікі. Бірақ дәл қазір көңілімнен кек деген</w:t>
        <w:br/>
        <w:t>кесел кетіп, намыс деген зіл екі иығымнан басып тұр. Таба қылма,</w:t>
        <w:br/>
        <w:t>мейі калың Қасқаға, салма, дос-душпанның табаңына? Бабамыз</w:t>
        <w:br/>
        <w:t>Жігітектен кешегі Қосайға жеткен ата мұрасынан айырылып, не</w:t>
        <w:br/>
        <w:t>деп барам елге? Қайтар, қару-жарағымды! Жіберме, жалғыз еліме!</w:t>
        <w:br/>
        <w:t>Босат, Қасқаның тұқымдарын!</w:t>
        <w:br/>
        <w:t>Бидің қабағы жүдешкіреп, кірбің тартып қалады.</w:t>
        <w:br/>
        <w:t>--Бер, қаруын, Маңай!- деп саңк етеді.-- Ертте, Байге шұбарды.</w:t>
        <w:br/>
        <w:t>Өкен жаяу қалмасын! Босат, тұтқындарды! Қасыңа он жігіт ерт те,</w:t>
        <w:br/>
        <w:t>апарып сал әпкеңді, жалғыз бармасын сліне! - дейді де Қыдырбек</w:t>
        <w:br/>
        <w:t>би топтан бөлініп, ауыл сыртындағы өзенге карай маң-маң басып</w:t>
        <w:br/>
        <w:t>кете барады. Бетіне ел тыныштығының самалы еседі.</w:t>
        <w:br/>
        <w:t>Өкен қонақасыдан соң қасына он жігіті бар Манайды, Керейдің</w:t>
        <w:br/>
        <w:t>тұтқындарын ертіп, “Қош, Қыдыр аға” деп Шұбартауға бет</w:t>
        <w:br/>
        <w:t>түзейді.</w:t>
        <w:br/>
        <w:t>- Қасқырды басынан қанша сипасаң да қолынды қабады.</w:t>
        <w:br/>
        <w:t>Бірақ Өкен қасқыр емес, адам ғой, - депті Қыдырбек би өзекті</w:t>
        <w:br/>
        <w:t>киялай беріп.</w:t>
        <w:br/>
        <w:t>89</w:t>
        <w:br/>
        <w:t>Бейсенбай шешесінің сөз төркінінен кайда мезгеп бара</w:t>
        <w:br/>
        <w:t>жатқанын түсінде де, жымиып қана күлді. Ат тізгінін қолына алып,</w:t>
        <w:br/>
        <w:t>шешесін жеңіл қолтықтап, көзі таныс гпұрық-тесік кара қосқа қарай</w:t>
        <w:br/>
        <w:t>аяңдады. Атын беллеуге байлап, қанжығасындағы қоржынды шешіп,</w:t>
        <w:br/>
        <w:t>шсше-сіне ұстатты. Шәлипа қоржынға аса назар аудармай, қарына</w:t>
        <w:br/>
        <w:t>ілді де, біраз шегініп барып, өз лашығына өзі сүйсіне қарады.</w:t>
        <w:br/>
        <w:t>- Ат байласа қара кос та ақ отаудай көрінеді екен-ау, - деді</w:t>
        <w:br/>
        <w:t>таңданып.</w:t>
        <w:br/>
        <w:t>Қайнысы Смағұлдың қаракер атын танып, етектегі ағайындардың</w:t>
        <w:br/>
        <w:t>аман-саулығын сұрады. Қостың іниі шығып түтеленген есігін айқара</w:t>
        <w:br/>
        <w:t>ашын, баласып “біссіміллә” деп үйге кіргізді. Ошақ басынан бір уыс</w:t>
        <w:br/>
        <w:t>күл алып, Бейсенбайдың басынан айналдырды да, есіктен тысқа</w:t>
        <w:br/>
        <w:t>қарай шашып жіберді. Баласы шешесінің қылықтарына қарсылық</w:t>
        <w:br/>
        <w:t>көрсетпей, езу тартты да қойды.</w:t>
        <w:br/>
        <w:t>- Өйбүй, бетім-ау, неғып есім шығып тұр? Шаугім ілейін.</w:t>
        <w:br/>
        <w:t>Шоәлипа қазан көтерейін деп айта алмады. Жалғыз басты</w:t>
        <w:br/>
        <w:t>қазаншының үйінде қазанға салар ас та, ілінетін шәугімге жем де</w:t>
        <w:br/>
        <w:t>жоқ. Құр эгавейін дәтке қуат қылып айта салды. Жалпайта жиналған</w:t>
        <w:br/>
        <w:t>тосек-орыннан, ескі кебеже ішіндегі сынық-кетік ыдыс-аяқтан басқа</w:t>
        <w:br/>
        <w:t>дүние де, ас-су да бұл қуыс үйде корінбейді. Бейсенбай камығып</w:t>
        <w:br/>
        <w:t>кетті. Ғамағына бір кесек нәрсе тығылғандай болды.</w:t>
        <w:br/>
        <w:t>- Шыда апа, шыда! “Өткен күнде белгі жоқ” деп өзіңіз айтушы</w:t>
        <w:br/>
        <w:t>едініз ғой.</w:t>
        <w:br/>
        <w:t>Шіыдаймыпн ғой, құлыным, шыдаймын! -- Шелипа отыра қалып</w:t>
        <w:br/>
        <w:t>екі тізесін құшақтап, еңірел жылап жіберді. Бейсенбайдың көзіне</w:t>
        <w:br/>
        <w:t>де жас іркілді.</w:t>
        <w:br/>
        <w:t>- Апа, мен Қарағаштағы “Медресс Маманияға” мұғалім болдым.</w:t>
        <w:br/>
        <w:t>Есеәкеннің өзі қолқалады.</w:t>
      </w:r>
    </w:p>
    <w:p>
      <w:r>
        <w:t>Шәлипа түсіп кеткен басын тез көтеріп алды.</w:t>
        <w:br/>
        <w:t>- Алда, күнім-ай. Оның көрім болған екен. Тағы да ішкі жаққа</w:t>
        <w:br/>
        <w:t>жұмысқа кетіп сарғайта ма деп жүруіні ем. Ұзағынан сүйіндірсін,</w:t>
        <w:br/>
        <w:t>құлыным! Есенкелді мырзаны тәңір жарылқасын. Қолың аузыңа</w:t>
        <w:br/>
        <w:t>жеткеніне байдың отымен кіріп, күлімен шыға тұрам да.</w:t>
        <w:br/>
        <w:t>- Шөлдедім, апа, төсіңді апишы! - деп жымия еркеледі Бей-</w:t>
        <w:br/>
        <w:t>сенбай.</w:t>
        <w:br/>
        <w:t>- Кене ғой, келші, құлыным, -- деп анасы төсін айқара ашты.</w:t>
        <w:br/>
        <w:t>Бейсенбей анасының ак тәсіне танауын басып, құшырлана</w:t>
        <w:br/>
        <w:t>иіскеді.</w:t>
        <w:br/>
        <w:t>-- Шаршадым, жаным. Сен де көз майыңды жедің-ау,</w:t>
        <w:br/>
        <w:t>құлыным.</w:t>
        <w:br/>
        <w:t>97</w:t>
        <w:br/>
        <w:t>шабарға қылышы болмай жүр. Сағынайды бай ауылдарының барлық</w:t>
        <w:br/>
        <w:t>малшы-жалшылары жақсы көреді. Төкіші сонан именелі. Бұрып</w:t>
        <w:br/>
        <w:t>абақтыда болған адам деседі. Сонысын қазып, ісін қағаздамақ</w:t>
        <w:br/>
        <w:t>екен.</w:t>
        <w:br/>
        <w:t>Қостың есігі ашылып, тағы да бес-алты бала көрінді. Бәрі де</w:t>
        <w:br/>
        <w:t>осы үйден “оқимын” деген уәде беріп. оз сыбағаларын алып шықты.</w:t>
        <w:br/>
        <w:t>Ішіндегі ересектеу біреуі шеткерек ойнап жүрген топ балаға:</w:t>
        <w:br/>
        <w:t>--ЕЙ, Әлсейіт, Күнсейіт, мына үйде оқимын деген балаға мәмиәси</w:t>
        <w:br/>
        <w:t>мен әрік-мейіз беріп жа-а-атыр! --деп айғай салды. Ойынға айналып</w:t>
        <w:br/>
        <w:t>қалған бапалар қара қосқа қарай, сусып тұрмайтын ышқырларын</w:t>
        <w:br/>
        <w:t>бір қолдарымен көтере жүгірісті.</w:t>
        <w:br/>
        <w:t>Бұл ауылда ұшпайтын бір-бір уыс тәтті алған балалар мәз.</w:t>
        <w:br/>
        <w:t>7</w:t>
        <w:br/>
        <w:t>Үсті жазықтау төбенің бел ортасына тігілген ақ үйдің айқара</w:t>
        <w:br/>
        <w:t>ашық тұрған есігінен төңірек түгел алақандағыдай көрінеді.</w:t>
        <w:br/>
        <w:t>Төмендегі караша ауылдар да, екі жақ қанатта сонауда ағараңдаған</w:t>
        <w:br/>
        <w:t>басқа бай ауылдары да самаладай. Сай-сала, колат-қолатта, қарсы</w:t>
        <w:br/>
        <w:t>бетте жайылып жүрген үйір-үйір жылқы, тапжылмай қомақтала</w:t>
        <w:br/>
        <w:t>жайылған отар-отар қой, жайлаудан сүйген інөбін таба алмай, бы-</w:t>
        <w:br/>
        <w:t>тырап жүрген көш көліктері-- түйелер. Бұл ауылдар осы қоныстан</w:t>
        <w:br/>
        <w:t>күзеуге бір-ақ түспек.</w:t>
        <w:br/>
        <w:t>Басы ұзарт шыңдардан басталып, сайдың теріскей тік қабағын</w:t>
        <w:br/>
        <w:t>іргелей ағатын мол сулы бұлақ сай етегі кеңейген сайын арнасы</w:t>
        <w:br/>
        <w:t>жалпая түсін, Балдырғанды мен осы Манай ауылдары отырған</w:t>
        <w:br/>
        <w:t>Көктекшені бөле-жара ағатын тау өзеніне құяды. Сайтабанындағы</w:t>
        <w:br/>
        <w:t>қойтастардың түбінде үйиік-үйнгік ойнаған ұсақ қыздар, тай-құнан</w:t>
        <w:br/>
        <w:t>жарыстырған балалар, аттарына мініп, мал соңынан кетіп бара</w:t>
        <w:br/>
        <w:t>жатқан малшылар, таудан өгізге, түйеге отын артып келе жатқан</w:t>
        <w:br/>
        <w:t>отыншылар - бәрі-бәрі Сағиланың көз алдында күндегідей сайрап</w:t>
        <w:br/>
        <w:t>тұр. Ол тіпті бүгін желіге қанша құлын байланып, неше бие сауы-</w:t>
        <w:br/>
        <w:t>латынын, дәу сары саба тұрған қараша үйге қанша шелек саумал</w:t>
        <w:br/>
        <w:t>кіргенін де байқап отыр. Төңіректегі құмырсқадай кимылдаған</w:t>
        <w:br/>
        <w:t>кедей-кепшіктің жіті қимылынан жан рақатын алып отыратын</w:t>
        <w:br/>
        <w:t>оның көңіл күйі осы көріністерді біраз шолғаниан соң барып көтері-</w:t>
      </w:r>
    </w:p>
    <w:p>
      <w:r>
        <w:t>лейін деді.</w:t>
        <w:br/>
        <w:t>Мұрнағы күні шаруа жайымен етекке түсіп кеткен Төкіш болыс,</w:t>
        <w:br/>
        <w:t>қасында шабарманы Құндақбай бар, теріскейдегі қиялау жолдан</w:t>
        <w:br/>
        <w:t>аттарын жебей қамшылап түсіп келеді. Сағила бұларға сығырая</w:t>
        <w:br/>
        <w:t>- 100</w:t>
        <w:br/>
        <w:t>Ішкұса болып жылайды. Аңырап, арындап алғысы келеді. Іштегі</w:t>
        <w:br/>
        <w:t>шерін шығарғысы келеді. Бірақ бай есігінде бұлай етуге болмайды.</w:t>
        <w:br/>
        <w:t>Бұлай еркінсімек түгіл, малға қатты жекірген құлды сабатып, даусы</w:t>
        <w:br/>
        <w:t>қатты шыққан күңді тепкілетіп алады, ана шегір сұр жылан Сағила.</w:t>
        <w:br/>
        <w:t>Бұл ауылда малшы-жалшы оз атымен аталмайды. “Ей, құл, ей, күң”</w:t>
        <w:br/>
        <w:t>деп шақырылады. Немесе әркім түр-түсімен, кем-кетігімен аталады.</w:t>
        <w:br/>
        <w:t>Шәлипаға да өз аты бұйырмай, сан тепкідегі көнгерілігі, бай оты-</w:t>
        <w:br/>
        <w:t>мен үндемей кіріп, күлімен үндемей шығатыны үшін “Үндемес”</w:t>
        <w:br/>
        <w:t>атанган. Бәрі де әкесінен тәрт-акқ жасында жетім қалған баланың</w:t>
        <w:br/>
        <w:t>қамы еді. Сол жетім қарғаны ер жеткізем деп, нелер корлыққка, нелер</w:t>
        <w:br/>
        <w:t>зорлыққа көңбеді? Жасынан зерек болып, Қарағаштағы медресені</w:t>
        <w:br/>
        <w:t>үздік бітірген, бетіне қарап отырған жалғыз ұлын Есенкелді бір топ</w:t>
        <w:br/>
        <w:t>балаға қосып, ішкі жаққа үнкен оқуға жіберткенде, үрерте иті жок</w:t>
        <w:br/>
        <w:t>Шәлипа оку ақысы деп Төкіш қазанын енді ақы-пұлсыз ұстайтын</w:t>
        <w:br/>
        <w:t>болған. Кейін Сағила күн бермеді. “Мына еңгезердей күң неме</w:t>
        <w:br/>
        <w:t>несіне семіріп жүр“ ләп, отырса -- онақ, тұрса -- сопақ қынды. Аз</w:t>
        <w:br/>
        <w:t>шісе дес асып ішесің деп, табақтың түбі мен сорпаның көгін байдың</w:t>
        <w:br/>
        <w:t>итінен жырып, құл-құтаңнға бересің деп сан тепкілеткен. Сонда да</w:t>
        <w:br/>
        <w:t>шыдаған, сонда да үн шығармаған, үпдемеген, бұл Үндемес. Ыіс-</w:t>
        <w:br/>
        <w:t>майыл марқұмның артында қалып, атын шығарады, аузымды аққа</w:t>
        <w:br/>
        <w:t>тигізеді деп үміттенген баладан несін аяған.</w:t>
        <w:br/>
        <w:t>Бірақ аузы жарып ас ішпейтін, иығына бүтін киім ілмейтін</w:t>
        <w:br/>
        <w:t>әзіндей сорлы қатындардан мұның керемет бір артықшылығы бар.</w:t>
        <w:br/>
        <w:t>Әлгінде ғана осы даурыға түрегелген әйелдердің:</w:t>
        <w:br/>
        <w:t>--Бұл қатын сшкімнен сорлы емес. Бақыты Алатаудай. Баласы</w:t>
        <w:br/>
        <w:t>биыл бай балаларыменбірге ішкі жақтағы оқуын тамамдап көлді де-</w:t>
        <w:br/>
        <w:t>ген. Көрерсің, әлі-ақ күндігін қарағайдай ғып, шұлғиамандасқанын,-</w:t>
        <w:br/>
        <w:t>деген сөздерін қазан басында отырып есітіп, Алласына сан мәрте</w:t>
        <w:br/>
        <w:t>тәуба қылған.</w:t>
        <w:br/>
        <w:t>Ана өксігін баласы түсініп еді. Бірақ әзірге істер шарасы жоқ.</w:t>
        <w:br/>
        <w:t>Дүниедегі ең жақыны -- жалғыз шешесінің қараң күніне, пұшайман</w:t>
        <w:br/>
        <w:t>мүшкіл халіне қабырғасы қайысқан кезде оқуды тастап, анасының</w:t>
        <w:br/>
        <w:t>басына үй тігін, келін әперіп, бауырына қазан аспақ та болды.</w:t>
        <w:br/>
        <w:t>Жалғыз шешеден асыра алмаған жақсылығы, оқығаны кімге қажет?</w:t>
        <w:br/>
        <w:t>Күңдіктен оз шешесін құтқарғанда, басқаның жоғын кім жоқтамақ?</w:t>
        <w:br/>
        <w:t>Ысмайыл марқұмпып көз жұмарла: “Қарағым, әркім-ақ әкенің ұлы,</w:t>
        <w:br/>
        <w:t>алханық ұлы болу әркімнің қалынан келе бермейді. Халықтың ұлы</w:t>
        <w:br/>
        <w:t>болғай” деген сөзі еміс-еміс болса да есінде.</w:t>
        <w:br/>
        <w:t>Шәлипа енді өксігін қойып, көзін сүртті де баласының күректей</w:t>
        <w:br/>
        <w:t>қолын алақанына салып, бетіне апарып басты.</w:t>
        <w:br/>
        <w:t>95</w:t>
        <w:br/>
        <w:t>ғұмырын өткізген өз аулына таяп келгендегі әрекпіген жүрек лүпілі</w:t>
        <w:br/>
        <w:t>су сопкендей басылып, ширығыпалды. Үйдең жолаушыларды қарсы</w:t>
        <w:br/>
        <w:t>алуға Құндақбай ғана шықты.</w:t>
      </w:r>
    </w:p>
    <w:p>
      <w:r>
        <w:t>Екі салт атты аяңдай кеп үйден едәуір жырақ орнатылған</w:t>
        <w:br/>
        <w:t>мамағашқа ат тұмсығын тірегенде Дәулетбақ үйдегі келемеж-келе-</w:t>
        <w:br/>
        <w:t>кеден кеудесінде кек тұтанып, санасы сан-саққа кетіп, қонақтарды</w:t>
        <w:br/>
        <w:t>қарсы алуға кептеуілдеп шықты. Қалбалақтай жүгіріп келіп жас</w:t>
        <w:br/>
        <w:t>мырзаға атының шаужайына жармаса бергенде аса қинау көрмеген</w:t>
        <w:br/>
        <w:t>білеудей қара ат келей жігіттің ақыс қимылынан үркін жалт берді.</w:t>
        <w:br/>
        <w:t>Бидаш ерден ауып түсіп қала жаздады. Түгі сыртына тепті. Сол сәтте</w:t>
        <w:br/>
        <w:t>Құндақбай Дәулетбаққа:</w:t>
        <w:br/>
        <w:t>- Өй, әкеңнің... Жоніңмен келмейсін бе! - деп сыздана кіжінді.</w:t>
        <w:br/>
        <w:t>Оның бұл сөзі отқа май құйғандай болды. Құндақбай шабарман</w:t>
        <w:br/>
        <w:t>ғана емес, Төкіштің агса оғы, шапса қылышы да. Жұрт оңың сөзін</w:t>
        <w:br/>
        <w:t>болыс сөзі, оның кәңілін болыс көңілі деп түсінеді. Отыздан асқан</w:t>
        <w:br/>
        <w:t>қырқылжың жігіт. Қамыт аяқ, ұзынтұра енкіш кеуде. Сіңірейген</w:t>
        <w:br/>
        <w:t>сары жанақ. Келбеті де, өзі дебылайға жұртқа жексұрын. Алтынмен</w:t>
        <w:br/>
        <w:t>аптасаң да түзелмес скіжүзді жағымпаз. Ісі де, көңілі де қара. Оны-</w:t>
        <w:br/>
        <w:t>сын біле тұра Бидант даяплы жігітті тақыр қолтыктап теуіп қалып,</w:t>
        <w:br/>
        <w:t>қамшымен тартып жіберді. Үйден де, түзден де зәбір көрген жалпты</w:t>
        <w:br/>
        <w:t>жігіт шыдамай кетті. Мырзасының қамшысына жармасқанда үркек</w:t>
        <w:br/>
        <w:t>ат тағы да жалт беріп, Бидаш аттан ауып калды.</w:t>
        <w:br/>
        <w:t>- Өлтіре ме, ойбай, мына ит, ө-өй дәллүң! -- Тектұрған ат үстінде</w:t>
        <w:br/>
        <w:t>айқай, сүрең салды. Қамшысын білсп ұмтылғанда Дәулетбақ</w:t>
        <w:br/>
        <w:t>жан сауғалап, төменгі кедей ауылдарға қарай зытты. Ит үріп,</w:t>
        <w:br/>
        <w:t>ауыл төңірегі у да шу болды. Әр үйден жүгіре шыққан адамдар</w:t>
        <w:br/>
        <w:t>Тектұрғанның жас жігітті ат бауырына алып, сабап келе жатқанын</w:t>
        <w:br/>
        <w:t>көрді. Бейбақ жалшы жыртық шекпенін басына түріп, үн-түнсіз</w:t>
        <w:br/>
        <w:t>сүріне-қабына қатып келеді.</w:t>
        <w:br/>
        <w:t>Аядай қостың төрінде енді ғана рахаттана көсілген Бейсенбай</w:t>
        <w:br/>
        <w:t>сағынған анасымен қауышып, жан рахатына батып, әрнені тәтті</w:t>
        <w:br/>
        <w:t>киялцап жатқанда аяқ асты шыққан шудан селт етіп, басын жұлып</w:t>
        <w:br/>
        <w:t>алды. Құрым есікті түре тастап, табалдырықтан аттай бергенде</w:t>
        <w:br/>
        <w:t>Дәулетбақ оның қолтығының астынан зып беріп өтті де, үйге</w:t>
        <w:br/>
        <w:t>тығылды. Бас-көз демей, сабалап келе жатқан дойыр қамшының</w:t>
        <w:br/>
        <w:t>соңғы сілтемі Бейсенбайлың басын жанай келіп, иығына сарт</w:t>
        <w:br/>
        <w:t>етті. Бейсенбай болған оқиғаны жете түсінбей, қабақ шытты.</w:t>
        <w:br/>
        <w:t>Тектұрғанны ң қамшысын қолынан жұлып алып, лақтырып жіберді.</w:t>
        <w:br/>
        <w:t>Қосты көкірегімен соғардай болып, көзі шатынап, танауы желбіреп,</w:t>
        <w:br/>
        <w:t>ауыздығын шайнат ентелеп келген аттың сулығына жармасты.</w:t>
        <w:br/>
        <w:t>102</w:t>
        <w:br/>
        <w:t>- Сабыр Тәке, сабыр! Қорғансызды сәнге сабағанды қою</w:t>
        <w:br/>
        <w:t>керек!</w:t>
        <w:br/>
        <w:t>- Шығар, ана итті бері! - деді Тектұрған кіжініп, - жібер!</w:t>
        <w:br/>
        <w:t>- Сонша неге өзеурейсіз? Сабыр! Өңмеңдейтін ештеңе жоқ.</w:t>
        <w:br/>
        <w:t>- Бидашты аттан жұлып алды, ата мыйғау. Сұмдық қой бұл,</w:t>
        <w:br/>
        <w:t>ойбай, сұмдық қой! - дей бере атын тебініп-тебініп қалды.</w:t>
        <w:br/>
        <w:t>- Оның тап өзіңізге қылған жазығы жок екен ғой, бай баласына</w:t>
        <w:br/>
        <w:t>сіздің не қимаңыз қызныды? - деді Бейсенбай зілдене. - Тапа тал</w:t>
        <w:br/>
        <w:t>түсте копе-көрнеу кісі сабап, құдай-аруақтан ұялсаңызшы. -- Кей-</w:t>
        <w:br/>
        <w:t>бір кедейдің байға деген жағымпаздығы мен жандайшаптығының</w:t>
        <w:br/>
        <w:t>осындай сұрқия қылығына түңіліп кетті. Қабағы қарс жабылып,</w:t>
        <w:br/>
        <w:t>ыза кернеді. Бірақ бұл жасанды дүлейлікке қарсы қылар дәрмені</w:t>
        <w:br/>
        <w:t>жоқтығын датүсінлі. Ол істіушыктырмай, жаймашуақтап жіберді, -</w:t>
      </w:r>
    </w:p>
    <w:p>
      <w:r>
        <w:t>бір оқыстық болған шығар, Гәке. Байқамаған шығар. Сабыр.</w:t>
        <w:br/>
        <w:t>Тектұрғанның да ел көзі қылған домбытпа ашуы ұзаққа бар-</w:t>
        <w:br/>
        <w:t>мады. Ол да Бойсснбайдың Дәулетбақты тап қазір жүндеуіне</w:t>
        <w:br/>
        <w:t>берс коймайтынын сезді. Даяшы жігіт арашаны арқаланып, тісіп</w:t>
        <w:br/>
        <w:t>қайрады.</w:t>
        <w:br/>
        <w:t>Шәлипа қазандық басынан аулағырақ бүлдіргесі үзіліп жатқап</w:t>
        <w:br/>
        <w:t>тобылғы сап қамшыны екі бүктеп алақанына қағып-қағын иесінің</w:t>
        <w:br/>
        <w:t>қолына ұстатты да:</w:t>
        <w:br/>
        <w:t>- Қайным, өз намысың емес, өзгенің жыртысын жыртыл сілтеген</w:t>
        <w:br/>
        <w:t>қамшыңа ие бол. Өгізге туған күннің бұзауға датуатынын ұмытна!--</w:t>
        <w:br/>
        <w:t>деді. Жылқышы бұрын басын бассаң “ыңқ” демейтін “Үндемес”</w:t>
        <w:br/>
        <w:t>атанған кемпірдің тілі шығып, шантии сөйлегенін жактырмай ала</w:t>
        <w:br/>
        <w:t>көздей қарады да жауап қатпады. Осы мезетте Бейсенбай әлгіндегі</w:t>
        <w:br/>
        <w:t>сапарласы атының басын кері бұрып, салалы жуан саусақты</w:t>
        <w:br/>
        <w:t>алақанымен ат сауырын қаттырақ қағып-қағып қалды. Ат ілгері</w:t>
        <w:br/>
        <w:t>жұлқынды. Осыпың бәрітегеуріндеп келген сойылсоғарды сабасына</w:t>
        <w:br/>
        <w:t>түсіргендей. Енді оның тізгінді босатып, тебініп қалмасқа лажы</w:t>
        <w:br/>
        <w:t>қалмады. Өз қылығынан өзі ұялмаса да, осы жолы беті бір қайтты.</w:t>
        <w:br/>
        <w:t>Даяшы жігіттің зығырданы қайнан, көзі от шаша қалды.</w:t>
        <w:br/>
        <w:t>- Бүкіл елге зәрезап діні қатты адам, - деді Шәлипа оның</w:t>
        <w:br/>
        <w:t>соңынан жиіркене карал. - Бұл тасбезерді элейім-күлпейіс біледі.</w:t>
        <w:br/>
        <w:t>Қаскүнем неме бір. Елді әбден ығыр қылды, ордаң сарлы.</w:t>
        <w:br/>
        <w:t>Бидаш мамағаш жанында үстін кағып, желпініп біраз тұрды да</w:t>
        <w:br/>
        <w:t>сшкім суырылып шыға қоймаған соң үйге беттеді. Босағадан түнере</w:t>
        <w:br/>
        <w:t>селқас аттады. Үйдегілердің де қас-қағымда құйындай пайда болып,</w:t>
        <w:br/>
        <w:t>тез тынған оқиғаның аңысын аңдап, ұптығына шыға алмай, бастарын</w:t>
        <w:br/>
        <w:t>төмен салып, үнсіз отыр еді.</w:t>
        <w:br/>
        <w:t>103</w:t>
        <w:br/>
        <w:t>- Құлыным менің, жалғызым менің, оқуың түгеді ме? Көзің</w:t>
        <w:br/>
        <w:t>карықкан жок па? Қойшыдан бидай сұрап әкеп, қуырып беріп</w:t>
        <w:br/>
        <w:t>тұрайыншы. Қуырған бидай көздің шырағын сөндірмейді дейді.</w:t>
        <w:br/>
        <w:t>Сөйтейінші, құлыным.</w:t>
        <w:br/>
        <w:t>- Шыда апа, шыдашы! Оқу бітіріп келдім ғой, міне. Өзің айтушы</w:t>
        <w:br/>
        <w:t>едің ғой: “Біз де қағын болармыз, капқа тары салармыз” - деп. Біз</w:t>
        <w:br/>
        <w:t>де адам болармыз. “Біздің көшеде дс той болар”. - Орыс мақалыт</w:t>
        <w:br/>
        <w:t>қазақша аударып айтты да ойға батты. Шешесі “көше” деген сөзге</w:t>
        <w:br/>
        <w:t>жөнді түсініңкіремесе де “той” деген сөз құлағына жылы тиді.</w:t>
        <w:br/>
        <w:t>Баласының бетіне тесіле,сүйсіне қарады. Бір жақсылықтың боларын</w:t>
        <w:br/>
        <w:t>іші сезді. “Келін түсіріп, колымды жылы суға малсам екен” деген</w:t>
        <w:br/>
        <w:t>тәтті қиял ла санасында самғап шыға келді.</w:t>
        <w:br/>
        <w:t>Қарпып отырған киіздерін тастай сала жүтіріскен басқа эйелдер</w:t>
        <w:br/>
        <w:t>де жеткен скен:</w:t>
        <w:br/>
        <w:t>- Ей, қатын, балан келіп козайым болдың ба?</w:t>
        <w:br/>
        <w:t>-- Бейсенжан-ау, денін сау, ат-көлігін аман ба, қарағым?</w:t>
        <w:br/>
        <w:t>- Бейсен-жан, оқуыңды түгедің бс? - десіп, жамырай аманда-</w:t>
        <w:br/>
        <w:t>сып жат ыр.</w:t>
        <w:br/>
        <w:t>Осы мезетте Сағиланың “ә-ә-уф” деп қатты есінеген дау-</w:t>
        <w:br/>
        <w:t>сы шықты. Әйелдер жым болды. Отырған орындарына қарай</w:t>
      </w:r>
    </w:p>
    <w:p>
      <w:r>
        <w:t>аяқтарының ұшымен жорғалай жөнелді. Бай ауыл жаққа жалтақтай</w:t>
        <w:br/>
        <w:t>қараған олар алыстан келген жолаушымен амандасуды ұзаққа созбай,</w:t>
        <w:br/>
        <w:t>тезғана орындарына стырысты. Осы сұрқия да үрейлі дауыстан тек</w:t>
        <w:br/>
        <w:t>Шәлипа ғана бұрынғыдайыққан жоқ. Ол Сағила отауы жаққа бойын</w:t>
        <w:br/>
        <w:t>жазып тіктей бір қарады да, қобыраған самай шашын құлағынан</w:t>
        <w:br/>
        <w:t>асыра жинай салды.“Енді маған не істейсің? Қарагайдай қараұлым</w:t>
        <w:br/>
        <w:t>аман болса, маңдайымды күйдіретін күннен- көлеңке, өңменімнен</w:t>
        <w:br/>
        <w:t>өтер желден ық болады, әдіре қал” дегендей сыңай танытты.</w:t>
        <w:br/>
        <w:t>- Шашы түскір ле қобырап кетіпті ғой,-деп Шәлипа шармага-</w:t>
        <w:br/>
        <w:t>нын енді ғана сезгендей бір “үНілеп” алып, жеңіл күрсінді. - Жаңа</w:t>
        <w:br/>
        <w:t>орамалымды да тартпаптпын-ау. Сен келгенде тартайын деп тимей</w:t>
        <w:br/>
        <w:t>жүр едім, -- қырық шоқпыт қамзол ішінен беліне байлап жүрген</w:t>
        <w:br/>
        <w:t>жаңа ақ жаулықты басына салды. - Мұны анада осы ауылға би-</w:t>
        <w:br/>
        <w:t>қажы ауылынан бір топ қыздармен алтыбақанға келгенде Халел</w:t>
        <w:br/>
        <w:t>жылқышының кенже қызы Әмина беріп елі, бір жасың мың болғыр.</w:t>
        <w:br/>
        <w:t>Неге екенін білмеймін, маған үйіріліп тұрғаны, өзінің. Әншейінде</w:t>
        <w:br/>
        <w:t>үндемей тұйық жүретін ішқұста адам енді балаша қуанып, көзі</w:t>
        <w:br/>
        <w:t>күлімдеп кетті. Екі бетіне қан жүгіріп, жүзі күреңденіп балбырап</w:t>
        <w:br/>
        <w:t>сала берлі. Қабағын жазып, басын тіктеп ұстады. Кеудесінде жеңіл</w:t>
        <w:br/>
        <w:t>ентік пайда болып, сөзін үзіп-үзіп айтты. - Өзі бір алтын асықтай,</w:t>
        <w:br/>
        <w:t>бағы ашылатын-ақ бала.</w:t>
        <w:br/>
        <w:t>96</w:t>
        <w:br/>
        <w:t>Бейсенбай шешесінің Халел ауылын қосақтай айтканын іштей</w:t>
        <w:br/>
        <w:t>түсініп, жымиып қойды.</w:t>
        <w:br/>
        <w:t>- Ат қойып барам ба, апа</w:t>
        <w:br/>
        <w:t>- Баласың ғой. Жэне де жалғыз адамның ат қойғаны ерсілеу</w:t>
        <w:br/>
        <w:t>болар. Оның үстіне жылы өтіл кетті.</w:t>
        <w:br/>
        <w:t>-- Баласың демеші, апа?</w:t>
        <w:br/>
        <w:t>- Демейін, күнім, демейін, - деп Шоәлипа бар денесімен</w:t>
        <w:br/>
        <w:t>шалқақтап күле қарады.</w:t>
        <w:br/>
        <w:t>Бейсенбай шешесінің мейірі мен қатықсыз қара шайына қапып,</w:t>
        <w:br/>
        <w:t>жәпірейген қостан шықты. Ары-бері керіліп-созылып, төңіректі</w:t>
        <w:br/>
        <w:t>тамашалай қарап, біраз тұрды. Күн сныр түс болып қалыпты.</w:t>
        <w:br/>
        <w:t>Кене іңірде тұсап жіберген атын көздеп сді, оны бір қара домалақ</w:t>
        <w:br/>
        <w:t>бала жайдақ мініп, жалаң аяғымен қас окпеге тепкілеп, қосқа таяп</w:t>
        <w:br/>
        <w:t>қалыпты. Сапак екен.</w:t>
        <w:br/>
        <w:t>- Ассалаумағалайкүм, молда аға! -- деді үй іргесіне келіп, аттан</w:t>
        <w:br/>
        <w:t>дікетіп секіріп түскен бала,-атыңыз суға түскен қалың жылқының</w:t>
        <w:br/>
        <w:t>соңынан түсаумен ілесіп барады екен.</w:t>
        <w:br/>
        <w:t>- Рахмет, інішегім. Үйге кіріп шай іш.</w:t>
        <w:br/>
        <w:t>-- Ет болмаса, шайға зауқым жоқ.</w:t>
        <w:br/>
        <w:t>Бейсенбай үлкен адамдай тапсынып, бүкпесіз сөйлеп тұрған</w:t>
        <w:br/>
        <w:t>балаға тағы да риза болып, іші жылып қалды.</w:t>
        <w:br/>
        <w:t>- Сапақ, атаңның үйіне барып тұрасың ба?</w:t>
        <w:br/>
        <w:t>- Барып тұрамын. Біржола кетейін десем, тәтем жібермейді.</w:t>
        <w:br/>
        <w:t>Сен кетсең, экеннің шаңырағы құлайды дейді. Әкемнің шаңырағын</w:t>
        <w:br/>
        <w:t>құлатпайын деп жүрмін.</w:t>
      </w:r>
    </w:p>
    <w:p>
      <w:r>
        <w:t>- Оның дұрыс, інішегім. Түбегейін айтқанда, сең де, мен де</w:t>
        <w:br/>
        <w:t>әкеміздің шаңырағын құлатпайық. Жарлыға жанашыр, жарымжанға</w:t>
        <w:br/>
        <w:t>пана болайық!</w:t>
        <w:br/>
        <w:t>- Сағынай аға сиякты ма?</w:t>
        <w:br/>
        <w:t>- Сағынай деген кім?</w:t>
        <w:br/>
        <w:t>- Төкіштің жылқышысы. Жылқы соңында мерт болған әкеме</w:t>
        <w:br/>
        <w:t>кұн даулап барған атама арашатүскен. Біздің үйге жанашыр болып</w:t>
        <w:br/>
        <w:t>жүреді.</w:t>
        <w:br/>
        <w:t>- Ол кісі қазір қайда?</w:t>
        <w:br/>
        <w:t>- Етекке, Тасмекеңге кетті деген. Жалбақ деген орыс лектірге</w:t>
        <w:br/>
        <w:t>барып қаралады екең дескен. Ендігі келген де шығар.</w:t>
        <w:br/>
        <w:t>- Ауру адам ба?</w:t>
        <w:br/>
        <w:t>- Жок. Ол кісі патша абақтысында болыпты, сонда өрәднік</w:t>
        <w:br/>
        <w:t>бүйірге теуіп, бүйрегін түсіріпті.</w:t>
        <w:br/>
        <w:t>- Аңда, оңбағандар-ай,г.</w:t>
        <w:br/>
        <w:t>108</w:t>
        <w:br/>
        <w:t>ден қойды. “Сөзіңіздің жаны бар” дегендей, сәл күрсініп қойды.</w:t>
        <w:br/>
        <w:t>- Аман болсақ, біз де тірі жанбыз ғой, -- деді. Ол да әжесінің</w:t>
        <w:br/>
        <w:t>дауыс ырғағына салын. Сағила жақтырмаған кейіп көрсетіп, “сөз</w:t>
        <w:br/>
        <w:t>бітті” дегендей теріс қарап кетті. Алыс жолдан аңсап келген көңілі</w:t>
        <w:br/>
        <w:t>құлазып, сусап келген таңдайын өзі құйып алган жарты шара</w:t>
        <w:br/>
        <w:t>қымызбен жібітіп, көпшіліктің соңынан кетті.</w:t>
        <w:br/>
        <w:t>Тәкіп атына елден бұрын мініп, өз аулына харай бет алған</w:t>
        <w:br/>
        <w:t>Құндақбайды ымдан тоқтатып, оғап сыбырлай сөйледі:</w:t>
        <w:br/>
        <w:t>- Мына шоқынды бүгіп кешке Әминаның ауылын ториды. Бір</w:t>
        <w:br/>
        <w:t>қыбын тап. Тізеге салсаң да бірдеңе қыл, қайқай,- деді.</w:t>
        <w:br/>
        <w:t>Құндақбай қожасының кара нистін түсініп, сол ғана басын</w:t>
        <w:br/>
        <w:t>изеді де, атып борбайға салды. Қаніпезер бай әдеттегідей, өзін</w:t>
        <w:br/>
        <w:t>қолтығынан алыл аттандырып, Тізгінді ұстатып тұрған Дәулетбакты</w:t>
        <w:br/>
        <w:t>алам санатына коспап еді. Ал Дәулетбақ болса өзінс араша түскен</w:t>
        <w:br/>
        <w:t>Бейсенбайға бір тықырдыңтаянғанын сезіп, осы қатерді Сағынайға</w:t>
        <w:br/>
        <w:t>жедел хабарлауға асықты.</w:t>
        <w:br/>
        <w:t>8</w:t>
        <w:br/>
        <w:t>Қос ішіне жарық түсе малды ауылдан жаз жайлауда да ажыра-</w:t>
        <w:br/>
        <w:t>майтын қара шыбын Бейсенбайды жөнді ұйыктатпады. Шыбынды</w:t>
        <w:br/>
        <w:t>жасқап, ары-бері аунап жатып, көзі сол қайталан ілініп еді, бетіне</w:t>
        <w:br/>
        <w:t>салқын самал леп келді. Ақырын көзін ашып қараса, бетіне шыбын</w:t>
        <w:br/>
        <w:t>қондырмай, баяу желпіп отырған шетпесі екен. Баласына мұңлы</w:t>
        <w:br/>
        <w:t>көзбен елжірей, сүйсіне қарайды.</w:t>
        <w:br/>
        <w:t>-Оне, апа?</w:t>
        <w:br/>
        <w:t>--Жәй, әншейін. Шыбынды қорып отырмын, күнім. Екіргет жел-</w:t>
        <w:br/>
        <w:t>піп шығарып едім. Әдірг қалғырлар, жыртық-тесіктен қайта кірді.</w:t>
      </w:r>
    </w:p>
    <w:p>
      <w:r>
        <w:t>- Әй, апа. Оған неге әуре болдың?</w:t>
        <w:br/>
        <w:t>- Ұйықтасаңшы! Оқу сорып, ұйқың қанбай жүрген шығар.</w:t>
        <w:br/>
        <w:t>-- Ұйқым қанды, апа.</w:t>
        <w:br/>
        <w:t>- Ұйқың қанса, тұра ғой. Шай жасайын. Мына терең сайдың</w:t>
        <w:br/>
        <w:t>арғы бетіндегі төменірек отырған екі үйдін бірі Кәріпжан</w:t>
        <w:br/>
        <w:t>марқұмдікі. Зипаншқа барып көңіл айт. Сайдың бұрылысында</w:t>
        <w:br/>
        <w:t>қойшының ауылы бар. Қойшы байқұс қалбалақтап, таң сәріде мал</w:t>
        <w:br/>
        <w:t>өргізіп келіп, шақырып кетті. Түстікке келіп дәм татсын, - деді.</w:t>
        <w:br/>
        <w:t>Онан соң қонаға Кәріпжан марқұмның зарлы болган әкесі Дәукен</w:t>
        <w:br/>
        <w:t>нағашыңның ауылына барып, баласына бата қыл. Дәукен ауылы</w:t>
        <w:br/>
        <w:t>жылқышы Халелмен көрші отыр.</w:t>
        <w:br/>
        <w:t>107</w:t>
        <w:br/>
        <w:t>Ексуі әңгімелесе жүріп, атты ерттеді. Бейсенбай үйге кіріп,</w:t>
        <w:br/>
        <w:t>киініп лықты. Шәлилта:</w:t>
        <w:br/>
        <w:t>-Зипашқа ала бар,- деп Сапаққа бір орамалдық шыт жыртып,</w:t>
        <w:br/>
        <w:t>арасына момпаси, қант орап берді. Сапақ тартыншақтан еді, Бей-</w:t>
        <w:br/>
        <w:t>сенбай алмасына қоймады.</w:t>
        <w:br/>
        <w:t>Жолшыбай Сапақ ауыз жаппай, көрген-білгенін әңгімелеп</w:t>
        <w:br/>
        <w:t>келеді.</w:t>
        <w:br/>
        <w:t>- Кеше сіз болмағанда Төкіштін ана поқайы Дәулетбақ көкемді</w:t>
        <w:br/>
        <w:t>өлтірсіін еді. Сізге рахмет, - деді Санақ үлкен адамдардай бай-</w:t>
        <w:br/>
        <w:t>салды сөйлеп.</w:t>
        <w:br/>
        <w:t>Бейсенбай “ноқай” деп келе жатқаны кім екенін түсінсе де</w:t>
        <w:br/>
        <w:t>әдейі сұрады:</w:t>
        <w:br/>
        <w:t>- Ноқайын кім?</w:t>
        <w:br/>
        <w:t>- Ана Гектұрған кірме. Жек көрем.</w:t>
        <w:br/>
        <w:t>- Сен Тектұрғанды жок көресің бе, жоқ кірмені жек көресің</w:t>
        <w:br/>
        <w:t>бе?</w:t>
        <w:br/>
        <w:t>Сапак үндемей, ойланыл қалды. Бейсенбайға сұраулы көзбен,</w:t>
        <w:br/>
        <w:t>күдіксеңе карады.</w:t>
        <w:br/>
        <w:t>- Сен кірмені жек көрме. Кірме де өзіміздей адам, түбегейін</w:t>
        <w:br/>
        <w:t>айтқанда, ешкімді кірме, келімсек леп руға, жүзге бөлме, ппырағым.</w:t>
        <w:br/>
        <w:t>Бәрі бір қазақ. Абай деген ақын атаң болған. Естігенің бар ма?</w:t>
        <w:br/>
        <w:t>- Сағынай ағадан естігем.</w:t>
        <w:br/>
        <w:t>- Естісеп, сол атан руға, елге, жүзге бөлініп алып, қырқысып</w:t>
        <w:br/>
        <w:t>жататын қазақты “алты бақан алаауыз” деп сөккен. Алаауыздық</w:t>
        <w:br/>
        <w:t>кімді болса да бірлік-тірлік, берекеге жеткізбейді. Ұйымшыл бол,</w:t>
        <w:br/>
        <w:t>бірігіп іс қыл. Сонда көгересің деген.</w:t>
        <w:br/>
        <w:t>- Тектұрғанмен біріксек, көгереді скенбіз ғай, - деп Сапақ</w:t>
        <w:br/>
        <w:t>жақтырмай қалды.- Сағынай ағамен біріксек-- көгереміз. Сағынай</w:t>
        <w:br/>
        <w:t>аға барлық кедей болып бірігеміз дейді. Төкіштің көзіне көк шыбын</w:t>
        <w:br/>
        <w:t>үймелетеміз дейді. Әкеннің ...</w:t>
      </w:r>
    </w:p>
    <w:p>
      <w:r>
        <w:t>- Е-е-ей, боқтампаз болма!</w:t>
        <w:br/>
        <w:t>-- Әкеміздің құны бар, ол шұбар пұшықта. "ірі болсам, аламын</w:t>
        <w:br/>
        <w:t>кегін. Сағынай аға әперем ләді,- деп Сапақ жылап жіберді.</w:t>
        <w:br/>
        <w:t>Бейсенбай баланы не жұбатарын, не оның жігерін қайрай түсерін</w:t>
        <w:br/>
        <w:t>білмей, сасқалақтап қалды.</w:t>
        <w:br/>
        <w:t>-- Қой, жасыма! Жігіт адам жылай ма екен? Аман болсаң, аласың</w:t>
        <w:br/>
        <w:t>кегіңді, бәріміздің де кеудемізде кек бар. Өзің айтқан Сағынай</w:t>
        <w:br/>
        <w:t>ағаңды да байлар абақтыға салыпты. О кісінің де байларға деген</w:t>
        <w:br/>
        <w:t>кегі қара казандай-ақ шығар.</w:t>
        <w:br/>
        <w:t>- Рас.</w:t>
        <w:br/>
        <w:t>109</w:t>
        <w:br/>
        <w:t>- Ассалаумағалайкүм, - деді Бидаш сәл ғана дауыс көтеріп.</w:t>
        <w:br/>
        <w:t>- Уағалайкұмассалам,- лесіп жамырай сәлем алды.</w:t>
        <w:br/>
        <w:t>Бидаш бала жасынан бергі әдетімен әжесінің қарсы алдына келіп</w:t>
        <w:br/>
        <w:t>тізебүкті. Сағила немересін өзіне қарай икемдеп, маңдайынан ғана</w:t>
        <w:br/>
        <w:t>иіскеді ле қазықтай қаздиған кейпіне қайта еңді.</w:t>
        <w:br/>
        <w:t>- Балам-ай, жүрген жерінді шулатпай жүрмейтінің-ай. - деп</w:t>
        <w:br/>
        <w:t>салқын дауыстен кейістік білдірді. Жасынан шолжың баланың</w:t>
        <w:br/>
        <w:t>бар болмысы көз алдынан өтіп, үнсіз отырды. Жалғыз немересі</w:t>
        <w:br/>
        <w:t>ішкен-жегені бойына жұқпай, шілтиіп, қаукарсыз, әрі зорлықшыл</w:t>
        <w:br/>
        <w:t>болып өсті. Оның үстіне ойынпаз, қушыкеш те еді. Зорлықшылдыгы</w:t>
        <w:br/>
        <w:t>өзімен қатарлы балалардан таяқ жегізді. Қауқарсыздығы жалақор</w:t>
        <w:br/>
        <w:t>етті. Қушыкешптігі зымиян қылды. Бірак сойылын соғары мол бай</w:t>
        <w:br/>
        <w:t>баласының мерейі ардайым үстем болды. Жүре келе бая-шая мінез</w:t>
        <w:br/>
        <w:t>қалыптасты.</w:t>
        <w:br/>
        <w:t>Кәрі байгызлай бақырайып төңіректі түгел шолып, әр нәрседен</w:t>
        <w:br/>
        <w:t>құлаққағыс болып отыратын Сағила Бейсенбайдың ат басын Би-</w:t>
        <w:br/>
        <w:t>дажтен бірге осы үйге тіреп келіп сәлем бермей, жаман шешесіне</w:t>
        <w:br/>
        <w:t>бұрылып қалғанына шытынап отырғанда, снді кешегі қара сирақтың</w:t>
        <w:br/>
        <w:t>Дәулетбаққа арашшашы болуға жарағанына, бас жылқышының аны</w:t>
        <w:br/>
        <w:t>да қосып сабауға бата алмай, итиіп кері қайтқанына зығырданы</w:t>
        <w:br/>
        <w:t>қайнады. Өз немересі мен қасқа кедей баласын әдетінше көз алдына</w:t>
        <w:br/>
        <w:t>қатар қойып, екеуінің өн бойынан балырайып келе жатқан аламын</w:t>
        <w:br/>
        <w:t>айырмашылық көрді. Біреуінен -- бүркіттің ақиық аламанындай</w:t>
        <w:br/>
        <w:t>алғырнықты, бірінен - тазы күшігінің қыңсылындай бейшаралықты</w:t>
        <w:br/>
        <w:t>аңғарғандай. Немересінің ауыл балалары арасындағы қан құстырар</w:t>
        <w:br/>
        <w:t>қасы да, ауыз жаласар досы да осы Бейсенбай еді. Асыққа таласып</w:t>
        <w:br/>
        <w:t>сан төбелескен. Бірақ анау бай баласы екен-ау деп есесін жіберіп,</w:t>
        <w:br/>
        <w:t>иілмейтін. Ал орынсыз жерде забірлемейтін. Әйтеуір Бейсенбай</w:t>
        <w:br/>
        <w:t>атты жерге қағылған темір қазық та, Бидаш соған арқандаулы ат</w:t>
        <w:br/>
        <w:t>іспетті. Не араздасып кетіспейлі, не достасып бітіспейді. Бұл екеуін</w:t>
        <w:br/>
        <w:t>бір әзірейіл атыстырып, бір періште табыстырып тұрғандай. Осының</w:t>
        <w:br/>
        <w:t>барін де Бейсенбай парасатынан, соның іс-әрекетінен көреді. Көрсді</w:t>
        <w:br/>
        <w:t>де жаны түршігеді. Кешегі Манайдың алдынан жан шықпады. Қалт</w:t>
        <w:br/>
        <w:t>айтқанына қарсы тұрар, беделіне шәк кейтірер адам болмады.</w:t>
        <w:br/>
        <w:t>Бүгінгі Төкінштің алды тұрмақ, басына хшығатындар табылды.</w:t>
        <w:br/>
        <w:t>Қия басқан ізін аңдып, желкесін күжірейтіп, айбат шегетіндер</w:t>
        <w:br/>
        <w:t>көбейді. Сағынай жылкышыдан мысы құриды. Дәукен шалдың беті-</w:t>
      </w:r>
    </w:p>
    <w:p>
      <w:r>
        <w:t>не тура қарай алмайды. Бұлармен Құндақбай меп Тектұрғанды ғана</w:t>
        <w:br/>
        <w:t>бетке ұстап сөйлеседі. Бірақ ол өліспей беріспейді. Ал Бидаштың</w:t>
        <w:br/>
        <w:t>өзінен әлден-ақ иығы асып тұрған Бейсенбай жетегіндегі ертеңгі</w:t>
        <w:br/>
        <w:t>104</w:t>
        <w:br/>
        <w:t>түйесін кім бағады? Сабыр батыр, сабыр! --лоп тырбақ денелі Асыл-</w:t>
        <w:br/>
        <w:t>бек, көзі күлімдеп, қырма қата сақалын үйкеледі.</w:t>
        <w:br/>
        <w:t>- Тындырарсың, жаманғатты, -- леп кекеді құрдасы Мейрам-</w:t>
        <w:br/>
        <w:t>бай.</w:t>
        <w:br/>
        <w:t>Ыстық шайға жіпсіп, қыртыс-тыртысы жазыла бастағандар</w:t>
        <w:br/>
        <w:t>дуылдай күлісті. Асылбек жылқышы енді мұңая сөйледі:</w:t>
        <w:br/>
        <w:t>- Бір-бір жалғызды оқуға бердік делік. Ал қаражат, жатын орын</w:t>
        <w:br/>
        <w:t>жағы қалай болады?</w:t>
        <w:br/>
        <w:t>- Ау, сол бір-бір жалғызыңды атыңды сат, тоныңды сат, оқыт! -</w:t>
        <w:br/>
        <w:t>деп Сатым дүрсе қоя берлі. Оның даусы талыстай кеудесінен</w:t>
        <w:br/>
        <w:t>күңгірлей, гүрілдей шықты.</w:t>
        <w:br/>
        <w:t>- Жон соз.</w:t>
        <w:br/>
        <w:t>- Дұрыс айтяды,- десіп сөз аралатып жатыр отырғандар.</w:t>
        <w:br/>
        <w:t>- Ендеше қарағым жиен, өзің бас-көз бол. Бір-бір баланы бір</w:t>
        <w:br/>
        <w:t>Құдайға, бір өзіңе тапсырдық, -- деді Әйтек.</w:t>
        <w:br/>
        <w:t>- Дұрыс! Еті сенікі, сүйегі біздікі, - деді Мейрамбай.</w:t>
        <w:br/>
        <w:t>- Ақыл-ақ,- десіп бас изесті үлкендер жағы.</w:t>
        <w:br/>
        <w:t>Алдарынан қелген қою шайды сораптай тартып үй ішіндегілер</w:t>
        <w:br/>
        <w:t>біраз үнсіз отырды. Бейсенбай мен Әминаның бірін-бірі іштей аңсап,</w:t>
        <w:br/>
        <w:t>ынтызар болып отырғанын басқалар аңғарған да жоқ. Әмина бірі-</w:t>
        <w:br/>
        <w:t>бірін қуалап, арлы-берлі жосыған птыны-аяқтарға әрең ие болып</w:t>
        <w:br/>
        <w:t>отырса да, анда-санда Бейсенбайға көз қиығын тастап, жымиып,</w:t>
        <w:br/>
        <w:t>езу тартып қояды. Екеуі де қауышар сәтті армандағандай қиял</w:t>
        <w:br/>
        <w:t>құсын тпарықтатып үнсіз отыр. Жас кыздың шыңы-аяқ шатастыра</w:t>
        <w:br/>
        <w:t>бастағанын кіріп-шығып көріп жүрген Асылбектің әйелі Биғайша</w:t>
        <w:br/>
        <w:t>сезіп қалды. .</w:t>
        <w:br/>
        <w:t>-- Қыз-ей, шайлы мен құяйын, ақ шәйнек шығара берші, - дея</w:t>
        <w:br/>
        <w:t>тысқа шығарып жіберді.</w:t>
        <w:br/>
        <w:t>Шайға қанып, мандайлары жазылған жұрт біраздан соң екі-</w:t>
        <w:br/>
        <w:t>екіден гу-гу әңгімеге кірісті.</w:t>
        <w:br/>
        <w:t>-- Қалаға қашады демекші,-- деп Сейітхан қойты әңгіме баста-</w:t>
        <w:br/>
        <w:t>ды,--біздің Тәукенің де бір шеті жатақ болып, қала салып жатыр дей</w:t>
        <w:br/>
        <w:t>ме осы? Жатактарға қосылып жатқандар да бар деседі ғой жұрт. -</w:t>
        <w:br/>
        <w:t>Ол конақ жаққа қарап, сұрағына жауап күткендей болды. Бейсен-</w:t>
        <w:br/>
        <w:t>бай халыққа айтар әңгімесін жас та болса мына қойшы кедейдің</w:t>
        <w:br/>
        <w:t>сабақтағанына қуанып калды.</w:t>
        <w:br/>
        <w:t>- Оныңыз рас, аға. Момын кедей бай малының соңынан опа</w:t>
        <w:br/>
        <w:t>таппай, өз күнін өзі көруге айналып келеді. Бұл аз да болса ертеден</w:t>
        <w:br/>
        <w:t>бар нәрсе. Тек Бүйен-- Ақсу өңіріне кеін жетті. Қазір Тасмекендегі</w:t>
        <w:br/>
        <w:t>жатақ ауылы едәуірірге теуіп, қоттанып, қоңайып қалыпты. Осыдан</w:t>
      </w:r>
    </w:p>
    <w:p>
      <w:r>
        <w:t>119</w:t>
        <w:br/>
        <w:t>Төкіштің отымен кіріп, күлімен шығып, өкпесін аузына тістеп, өзіне</w:t>
        <w:br/>
        <w:t>ауыл молдасынан қара танытты. Кейін естуімше, зеректік корсетіп,</w:t>
        <w:br/>
        <w:t>бай дүкеніне колбала, сонан соң піркәзік те болдың-ау деймін.</w:t>
        <w:br/>
        <w:t>-- Жалғыз шешенің қамы ғой, соның барі.</w:t>
        <w:br/>
        <w:t>-- Жас та болса білгендігін ол.</w:t>
        <w:br/>
        <w:t>- Айықтыңыз ба? Ұйқыңыз тыныш, сарайыңыз түзік пе,</w:t>
        <w:br/>
        <w:t>нағашы?</w:t>
        <w:br/>
        <w:t>- Бізден не денсаулық сұрайсың, шырақ? Жалғыздың артында</w:t>
        <w:br/>
        <w:t>қалып, қақшиып, кемпіріміз екеуміздің нс іпекеміз қызып отыр</w:t>
        <w:br/>
        <w:t>дейсің? Жастың орнына кәрі алмайтын Құдайдың тісі жоқ та.</w:t>
        <w:br/>
        <w:t>Дәукең қария мен кемпірі Балкия қайтадан кемсеңдеп кетті.</w:t>
        <w:br/>
        <w:t>Бейсенбай байсалды үнмен тағы да басу айтты.</w:t>
        <w:br/>
        <w:t>-Анаүйге жұмсақтап төсек салып қойдым, жатып демалыңыз, -</w:t>
        <w:br/>
        <w:t>депосы үйдің жүмысын жайғап жүрген етженді, орта бойлы сұлуша</w:t>
        <w:br/>
        <w:t>келіншек науқас кемпірді сүйемелдеп, үйден шығарып әкетті. Бей-</w:t>
        <w:br/>
        <w:t>сенбай тпола карап еді, кеңіл жетер ағайын түгел екен.</w:t>
        <w:br/>
        <w:t>- Ел іші, қалың ағайышпың ортасында отырсыздар ғой. “Өз</w:t>
        <w:br/>
        <w:t>өлтірмейді, жат жарылқамайды” деген. Осы төңіректегі ағайынның</w:t>
        <w:br/>
        <w:t>қазаны сіз үшін асылып, сіздерден орталапа коймас.</w:t>
        <w:br/>
        <w:t>- Иә, иә! Өйтпесе туыстың туыстығы қайсы? Қарасады.</w:t>
        <w:br/>
        <w:t>-Еліші--алтып бесік, -десіп отырған қариялар қауқалақтасып</w:t>
        <w:br/>
        <w:t>қалды, - селбесіп күнелтіп отырған жай бар, қарағым.</w:t>
        <w:br/>
        <w:t>- Жат жарынқамас, -деп дұрыс айтасың, шырақ. Ана қанінезер</w:t>
        <w:br/>
        <w:t>Төкіш Кәріпжан марқұм боран астында қалғанда, “малды тастап,</w:t>
        <w:br/>
        <w:t>әйелінің жылы төсегінде жатқан шығар” деп, үйіне астыртын</w:t>
        <w:br/>
        <w:t>Құндақбай қара көкірегін жіберіпті. Қатынының қойныңан суырып</w:t>
        <w:br/>
        <w:t>алып, саба депті. Сүйегі табылғанда, ең болмаса, ере келіп, көңіл</w:t>
        <w:br/>
        <w:t>де айтқан да жоқ. “Сенің малың үшін жанын пида қылды. Өлмелі</w:t>
        <w:br/>
        <w:t>әке-ШПешесіне құнын бер” деғен қосбасы Сағынай жылқышыны</w:t>
        <w:br/>
        <w:t>“мен оған ақы төлегем, ығып өлген малымның құның кім төлейді”</w:t>
        <w:br/>
        <w:t>деп үйінен сабарман болып шығарыпты, Құдайдан безген. Ақыры</w:t>
        <w:br/>
        <w:t>“жылы мұрныңа -- суык боқ” деді де, су аяғы құрдымға жіберді.</w:t>
        <w:br/>
        <w:t>Осы төңіректегі үйлерден бірер ақсақал-қарасақалдар келе</w:t>
        <w:br/>
        <w:t>бастады. Бейсенбай бәрімен.тік тұрып амандасты.</w:t>
        <w:br/>
        <w:t>- Оқуың тәмамдалды ма, шырақ? - деді Дәукең.</w:t>
        <w:br/>
        <w:t>- Оқуды тәмамдадым, әйтеуір.</w:t>
        <w:br/>
        <w:t>- Шәлипаның бағы жанған екен. Табан ақы, маңдай тері акталған</w:t>
        <w:br/>
        <w:t>екен, бейбақтың. Зықысы әбден шығып еді. Қаражатты кайдан алып</w:t>
        <w:br/>
        <w:t>тұрдың?</w:t>
        <w:br/>
        <w:t>- Ағайын бар, туған бар дегендей. Әкемнің Бекенбай деген</w:t>
        <w:br/>
        <w:t>116</w:t>
      </w:r>
    </w:p>
    <w:p>
      <w:r>
        <w:t>ағасының Айт деген ұлы, Төрекелді, Ысмағұл деген інілері бар.</w:t>
        <w:br/>
        <w:t>Кенже ағаның дәңгелек қана дәулстін талшық қыламыз бәріміз.</w:t>
        <w:br/>
        <w:t>Оның үстіне өзім анда, мұнда мақала жазып, қаражат табамын.</w:t>
        <w:br/>
        <w:t>Қосымша жұмыс та істедім.</w:t>
        <w:br/>
        <w:t>- Ысмекенң де қам ойлайтын, Құдайға қараған жан еді. Жалғыз</w:t>
        <w:br/>
        <w:t>қызы Рақилалдан басха балаға тапшы, басқа зәру-ау деймін. Жабылып</w:t>
        <w:br/>
        <w:t>сені оқытса -- ет жақынның жақындығы со-дағы.</w:t>
        <w:br/>
        <w:t>--О кісіні де науқас дендеп жүр. Иә, бәрі де бастан тапшылық</w:t>
        <w:br/>
        <w:t>көрген адамдар. Екі інісінде де бір-бір қыздан ғана.</w:t>
        <w:br/>
        <w:t>-- Алда, сығыр-ай. Әй, Өмірғали, мал алдырғын, түге! - деп</w:t>
        <w:br/>
        <w:t>Дәукең қария сыртта жүрген жас жігітке әмір берді.</w:t>
        <w:br/>
        <w:t>- Жо-жоқ, әуре болмаңыздар!</w:t>
        <w:br/>
        <w:t>- “Кедей, кедей” дегенге қынын қырып отыр екен деме, шырақ.</w:t>
        <w:br/>
        <w:t>Өзіндей қымбатты агайынның түстігі мен қопақасына жарар халі</w:t>
        <w:br/>
        <w:t>бар, осы ауылдың, -- деп қонақжайлылық шырай танытты үй иесі.-</w:t>
        <w:br/>
        <w:t>Тышқан мұрнын қанатпайтын жатақ жұрты біз емес.</w:t>
        <w:br/>
        <w:t>- Жайғап қойдық, - деп дауыстады сырттан Өмірғали. -- Дау-</w:t>
        <w:br/>
        <w:t>сында алаң болмай отыра беріңіз деген сыңай бар.</w:t>
        <w:br/>
        <w:t>-Зады, оқу бітірдің, енді қандай ұлық боласың, бала? --деп сөзге</w:t>
        <w:br/>
        <w:t>араласты ауылдың Даукеңнен кейінгі жасы үлкен қариясы бүйрек</w:t>
        <w:br/>
        <w:t>бет. қысық көз, еңсегей Нұрлымбай шал.</w:t>
        <w:br/>
        <w:t>- Ұлық болмаймын, ақсақал. Елдің қанын сорған ұлықтар менсіз</w:t>
        <w:br/>
        <w:t>де жетерлік. Қарағаш мектебінде бала оқытатын болдым. Халықтың</w:t>
        <w:br/>
        <w:t>сауатын ашсам ба деген ниетім бар.</w:t>
        <w:br/>
        <w:t>-- Дегеніңе жет, қарағым. Халықтың көзін ашам дегенің жөн сөз.</w:t>
        <w:br/>
        <w:t>Бұл бір өзгенің аузынан естілмейтін сөз екен.</w:t>
        <w:br/>
        <w:t>- Е, бәрекелді! - десіп жан-жақтан қолпаштап кетті жұрт.</w:t>
        <w:br/>
        <w:t>- Талабың таудай екен, жолыңа нұр жаусын! - десті отырған</w:t>
        <w:br/>
        <w:t>ауыл адамдары. - Ұлық болсаң бір басыңа ғана. Бала оқытсан,</w:t>
        <w:br/>
        <w:t>ел-жұртыңның көкірек көзін ашасың. Оның көпшіліктің игілігі.</w:t>
        <w:br/>
        <w:t>Жөн-ақ!</w:t>
        <w:br/>
        <w:t>- Бейсенбай осы мезетте үйге қомақты ала дастарқан алып</w:t>
        <w:br/>
        <w:t>кірген мүшел жасар қара баланы нұсқады:</w:t>
        <w:br/>
        <w:t>- Осындай қара домалақтар ар ауылда бар. Бастарына жүген-</w:t>
        <w:br/>
        <w:t>құрық тимей, асаусып жүр. Осылардың көзін ашу керек. Ел ертең</w:t>
        <w:br/>
        <w:t>осылармен, осылардай білімді адамдарымен көгереді.</w:t>
        <w:br/>
        <w:t>-- Сөздің жөні осы,- деді, аз сөзді, ұяң міпезді Асылбек.</w:t>
        <w:br/>
        <w:t>--Дұрыс айтасың, - деп сөз қыстырды Сатым.</w:t>
        <w:br/>
        <w:t>Бала Бейсенбайға қаймықпай, тіктей қарап жымия езу тартты да:</w:t>
        <w:br/>
        <w:t>- Ассалаумағалайкүм! - деп дауыстай сәлем берді. Қонақ</w:t>
        <w:br/>
        <w:t>баланың өткірлігіне іші жылып, риза болып қалды.</w:t>
        <w:br/>
        <w:t>117</w:t>
      </w:r>
    </w:p>
    <w:p>
      <w:r>
        <w:t>- Жол болсын! - деді Құндақбай кекесін.</w:t>
        <w:br/>
        <w:t>--ӘӘлей болсын! - деді Бейсенбай да оның дауыс ырғағына са-</w:t>
        <w:br/>
        <w:t>лын. - Нағашы жұртыма сәлем бергелі, марқұм болғандарына көңіл</w:t>
        <w:br/>
        <w:t>айтқалы кетіп барамын.- Ол атын тебініп қалды.</w:t>
        <w:br/>
        <w:t>-- Иә, нағашы сағынып бара жатқаны. Кедей-кеншікті жинап</w:t>
        <w:br/>
        <w:t>үгіт айтқалы жүр ғой, қаратаяқ, - деді Құндақбай мысқылдап.</w:t>
        <w:br/>
        <w:t>Бидаін шабарман сөзін естімеген болды. Олар да аттарын тебініп,</w:t>
        <w:br/>
        <w:t>Сапқынсайға қарай желе шоқырақтатып кетті.</w:t>
        <w:br/>
        <w:t>9</w:t>
        <w:br/>
        <w:t>Жайлау табиғаты дәл бүгін осыншама жайдарылана тұрса да</w:t>
        <w:br/>
        <w:t>Бейсенбайдың дүниесі әлем-тапырық. Бұл дүниемен ат төбеліндей</w:t>
        <w:br/>
        <w:t>халқының бүгінгі тұрмыс-тіршілігі қарекетімен ымыраға келместей</w:t>
        <w:br/>
        <w:t>түнере калған. Адам өмір бақи қуанып қана қағанағы қарқ, сағанағы</w:t>
        <w:br/>
        <w:t>сарқ жүре ме? Кейде оның ла көңілі құлазып, жаны жабырқап</w:t>
        <w:br/>
        <w:t>қалатын кездері болады. Ол қазір жан күйзелісінің үстінде еді.</w:t>
        <w:br/>
        <w:t>Халқына қамқор бола ма, көкірок көзін ашатын оқу-ағартуыңа</w:t>
        <w:br/>
        <w:t>белсене кірісе ме деген оқыган, ел көрген, жұрттарды таныған бай</w:t>
        <w:br/>
        <w:t>баласының кезшегі қылығы, оған жалпақтай ілескен ауыл адамдары-</w:t>
        <w:br/>
        <w:t>нокай-шабарманның, жылқытшшпы-жағымпаздың санасы мен іс-</w:t>
        <w:br/>
        <w:t>әрекеті мүлдем жүдетіп кеткен. Елді аздыратын да, тоздыратын</w:t>
        <w:br/>
        <w:t>да, жегідей жейтін де осындай көрсоқырлық емес пе? Бидаштың</w:t>
        <w:br/>
        <w:t>гимназияда халыққа қамқоршы, соның мұң-мұқтажын жоқтаушы</w:t>
        <w:br/>
        <w:t>кейпін жамылатыны, ауылдың төбесі көріне бай мырзасы болып</w:t>
        <w:br/>
        <w:t>сыздай қапатыны мұның ар-ожданына тиеді. Кімнің тарысы түссе,</w:t>
        <w:br/>
        <w:t>соның шұбар тауығы бола қалатын адамнан не күтерсің? Небір</w:t>
        <w:br/>
        <w:t>сұмдык осындайлардың кеудесінде жатады-ау. Өзі де сол гимназия</w:t>
        <w:br/>
        <w:t>қабырғасында көбіне ақ-жарқын жүреді де, ел ішіне келе сана-</w:t>
        <w:br/>
        <w:t>сын ауыр зіл басқандай болады. Бай есігінде томпаңдай желіп,</w:t>
        <w:br/>
        <w:t>талшығын содан айырғанға мәз өз тумаларының селт етпес санасына</w:t>
        <w:br/>
        <w:t>зығырданы қайнайды. Солардың көкірек көзіне аз да болса сәуле</w:t>
        <w:br/>
        <w:t>шамын жылт еткізудің амал-тәсілін іздейді. Іргелі, өнерлі ел болудың</w:t>
        <w:br/>
        <w:t>еңигілікті тәсілі елді жаппай отырықаштылыққа бағдарлау, сонан соң</w:t>
        <w:br/>
        <w:t>оқу-білімге жетектеу екенін жан дүниесімен берік сезінеді, соны</w:t>
        <w:br/>
        <w:t>тезірек іске асыруға асығады.</w:t>
        <w:br/>
        <w:t>Осыдан үш жыл бүрын “Таң шапағы” деген өлең жазып,</w:t>
        <w:br/>
        <w:t>“Айқапқа” бастырып еді. Ниет-бағдары кереғар екі ауылдасы-</w:t>
        <w:br/>
        <w:t>нан жолы айырылып, оңашалана бергенде сол өлеңі есіне түсіп</w:t>
        <w:br/>
        <w:t>келеді:</w:t>
        <w:br/>
        <w:t>111</w:t>
        <w:br/>
        <w:t>-- Менін әкем де кисе киімге, ішсе тамақка жарымай, тесік</w:t>
        <w:br/>
        <w:t>өкпе болып, менің төрт жасымда ауруңан қайтыс болыпты. Жесір</w:t>
        <w:br/>
        <w:t>шешемнің көрген күлі мынау. Осы аймақта Төкіштен зәбір көрмеген</w:t>
        <w:br/>
        <w:t>майшы-жалшы бар ма скен, сірә?</w:t>
        <w:br/>
        <w:t>Сапақ “жоқ” дегендей басын шайқады.</w:t>
        <w:br/>
        <w:t>.-Жылқышысы Халелдің енді ғана бойжетіп келе жағқан сұлу</w:t>
        <w:br/>
        <w:t>қызы Әминаны екі қатын үстіне алмақ болып жүр деседі жұрт.</w:t>
        <w:br/>
        <w:t>Бейсенбай бұл суык хабарға іштен тынып, үндемей қаллы.</w:t>
        <w:br/>
        <w:t>- Сіз оқып жүрген жақта да бай мен кедей бар ма?</w:t>
      </w:r>
    </w:p>
    <w:p>
      <w:r>
        <w:t>- Болғанда қандай! Орыс халқы біздей емес, бірігіп патшадан,</w:t>
        <w:br/>
        <w:t>байларынан кек алғалы жатыр.</w:t>
        <w:br/>
        <w:t>- Біз де бірігеміз ба?</w:t>
        <w:br/>
        <w:t>- Бірігеміз.</w:t>
        <w:br/>
        <w:t>- Бізді кім біріктіреді?</w:t>
        <w:br/>
        <w:t>- Ленин деген данышпан адам бар.</w:t>
        <w:br/>
        <w:t>- Біздің Сағынай аға сияқты ма?</w:t>
        <w:br/>
        <w:t>Бейсенбай күлді. Саңлауы әлі ашыла қоймаған, бірақ ак пен</w:t>
        <w:br/>
        <w:t>қараны ажырата бастаған пысықай балаға разы бола карады.</w:t>
        <w:br/>
        <w:t>- Сағынай ағам да солай деді. Барлық жылқышылар біріксе,</w:t>
        <w:br/>
        <w:t>Тәкіштің аяғын аспаннан келтіреміз дейді.</w:t>
        <w:br/>
        <w:t>Бейсенбай малшы-жалшы арасында іркілмей уағыз айтып,</w:t>
        <w:br/>
        <w:t>батыл әрекет жасап жүрген осы бір адамға риза болып, сол басы да</w:t>
        <w:br/>
        <w:t>көсем, көңілі де көсем адаммен жүздескісі келді. Енді өзімен-өзі</w:t>
        <w:br/>
        <w:t>болып армандап кетті. Сәл ғана күрсініп алды.</w:t>
        <w:br/>
        <w:t>- Е-е-е, сол Сағынайлар көп болса ғой, шіркін.</w:t>
        <w:br/>
        <w:t>Зипаш Сапаққа ілесіп еріп келе жатқан бөгле адамның Төкіштің</w:t>
        <w:br/>
        <w:t>басыбайлы қазаншысы Шәлипаның оқу бітіріп келген жалғыз ұлы</w:t>
        <w:br/>
        <w:t>екенін таныды. Есік алдына шығып, аса бір құрметпен қарсы алды.</w:t>
        <w:br/>
        <w:t>Жас жігіт марқұм болған еріне көңіл айтып үйге кіріп дәм ауыз тиді.</w:t>
        <w:br/>
        <w:t>Санақты Қойшы ауылына ала кетпек еді, Зипаш безек қақты. Егіле</w:t>
        <w:br/>
        <w:t>жылап отырған көз жасын тыйды.</w:t>
        <w:br/>
        <w:t>- Бейсенжан-ау, мен бие сауамын, Сапақ бие сауғызады. Екеу-</w:t>
        <w:br/>
        <w:t>мізге ел қыдырғанды кім берсін? Бұл қыдырып кетсе. қыбын таба</w:t>
        <w:br/>
        <w:t>алмай жүрген бай жон терісін сыпырмай ма?</w:t>
        <w:br/>
        <w:t>Бейсенбай қош айтысып, атып жетектеп ылдиға қарай аяңдай</w:t>
        <w:br/>
        <w:t>басып ұзап барады. Ала тайға жайдақ мініп қарсы бетте шашырай</w:t>
        <w:br/>
        <w:t>жатқан сауын биелерге беттеген Сапақ артына жалтактай берді.</w:t>
        <w:br/>
        <w:t>Бейсенбай Қойшы ауылына түстеніп, күн еңкейе қия бетті</w:t>
        <w:br/>
        <w:t>кемерлеп жалғыз аяқ жолға түсіп, Дәукең ауылына қарай бсттеп</w:t>
        <w:br/>
        <w:t>келеді. Жолда әрнені айтысып кеңкілдей күлісіп коле жатқан Бидаш</w:t>
        <w:br/>
        <w:t>пен Құндақбай жолықты. Бұлар салқын амаңдасты.</w:t>
        <w:br/>
        <w:t>110</w:t>
        <w:br/>
        <w:t>күні не болар? Манайдың енлігі ұрпағы кімнің тақымында кетер?</w:t>
        <w:br/>
        <w:t>Оқуы бар, тоқуы бар Бейсенбай тұрмақ, есіктегі Дәулетбақ та бетінен</w:t>
        <w:br/>
        <w:t>алып,төсіне іцапқаны Манайдың ендігі ұрпағының ұсақтанғаны ма,</w:t>
        <w:br/>
        <w:t>жоқ заманның бұзылганы ма?</w:t>
        <w:br/>
        <w:t>Сағиланың осы ойын үйдегілердің көбі-ақ ойлап отыр еді.</w:t>
        <w:br/>
        <w:t>Құдалар жағы жиенштары Бидашпен жалпылдай амандық-саулык</w:t>
        <w:br/>
        <w:t>сұрасқанымен, үй иесінің қабағын танып, еркінси алмаған.</w:t>
        <w:br/>
        <w:t>Жау түсіріп келгендей алқына кірген Тектұрған үйдің күрең</w:t>
        <w:br/>
        <w:t>қабағын танып, ілгері озбай, қкалпагын бауырына басып, есік жаққа,</w:t>
        <w:br/>
        <w:t>тостағандары ошарылып, сапырылмай қалған тсгене жанына тізе</w:t>
      </w:r>
    </w:p>
    <w:p>
      <w:r>
        <w:t>бүкті. Оның берген сәлемін үйдегілер елемеді. Сағила оған алара,</w:t>
        <w:br/>
        <w:t>жиіркене қарады. Баласының үйретінді тазысындай осы бір дөрекі</w:t>
        <w:br/>
        <w:t>мінез, сумаң-сұғанақ адамның өзіне смес, қазіргі істеген ісіне жиір-</w:t>
        <w:br/>
        <w:t>кенді. Жас мырзаға жағымпазданамын деп, даңғойлықпен абиырын</w:t>
        <w:br/>
        <w:t>шашты. Сойылын біреуге соққызып, өз намысын өз қолымен қорғай</w:t>
        <w:br/>
        <w:t>алмайтын бала жасынан бергі қадетінен жігіт болғанда даайықиаған</w:t>
        <w:br/>
        <w:t>бейшаралығын, битке ашуланып тонын отқа салатын шырт стпе</w:t>
        <w:br/>
        <w:t>мінезін жұрт алдында масқара қылды. Осы мінез атадан емес,</w:t>
        <w:br/>
        <w:t>әкеден соқта ғартқан-ау. Манайдан осы бір немересітектілікті мирчс</w:t>
        <w:br/>
        <w:t>қылмаған екен. Манай әл намысы үшін атқа қонып, сыртқы жауға</w:t>
        <w:br/>
        <w:t>шапқан қорған еді. Көпке ұйытқы болып, ақты - ақ, қараны - қара</w:t>
        <w:br/>
        <w:t>деген әділ би болды. Адамның аяғы емес, басына қарайтын текті</w:t>
        <w:br/>
        <w:t>тұғын. Текіші текті болса ағайынмен арбасып, жалшымен жауласа</w:t>
        <w:br/>
        <w:t>ма? Бидаш текті болса, гсіктегімен жағаласа ма? Манай заманында</w:t>
        <w:br/>
        <w:t>құл-қүтанға кол қатпақ түгіл, кім бетке қаратқан? Еңді міне, арлан</w:t>
        <w:br/>
        <w:t>жүдеп қорқау болды, қыл арқан жүн-жүн жіп болды. Әлде заман</w:t>
        <w:br/>
        <w:t>бұзылып, бастан бақ таярына көріне ме?</w:t>
        <w:br/>
        <w:t>Сағиланып осыны ойлап, жігері құм болды. Бір сәт ұлтына,</w:t>
        <w:br/>
        <w:t>руына қарамай кірме алып, жалшы-маяшы жинаған Манайға,</w:t>
        <w:br/>
        <w:t>соның сүрлеуінен шықпай келе жатқан Есенкелдіге наразылық оты</w:t>
        <w:br/>
        <w:t>тұтанып кетті. Ел басына күн туғанда, кім бірігіп жауға шаппаған.</w:t>
        <w:br/>
        <w:t>Қиын-қыстауда кімнің басын кім сүйемеген. Манайдың доссырап, ит</w:t>
        <w:br/>
        <w:t>арқасы кияндағы Арқадан Тәтіні шақырып несі бар еді? Отыси ит</w:t>
        <w:br/>
        <w:t>болып қабар өңшсен күшігін ерге келді. Есенкелдінің қара сирақтарды</w:t>
        <w:br/>
        <w:t>оқытып несі бар еді, көзі ашылып, көзінді шұқыр болды.</w:t>
        <w:br/>
        <w:t>Есіктен “ассалаумағалайкүм” деп еркін кірген Бейсенбайдың</w:t>
        <w:br/>
        <w:t>нық дауысынан сан-саққа жүгірген ой үстіндегі Тәкіштің денесі сәл</w:t>
        <w:br/>
        <w:t>дір ете қалғандай болды. Келген адамның мысы басты ма, әлде оған</w:t>
        <w:br/>
        <w:t>деген ширығып келе жатқан өшпенділік уы шарпыды ма, әлдебір</w:t>
        <w:br/>
        <w:t>темір шеңггел бүйірден кысып, бүріп бара жатқандай тынысы Та-</w:t>
        <w:br/>
        <w:t>105</w:t>
        <w:br/>
        <w:t>жомарт деседі. Елінде де байлардан тізе көріп, Сібірге айдалыпты.</w:t>
        <w:br/>
        <w:t>Сонда түрмеде патшаға қарсы көп балшабекпен істес болған екен.</w:t>
        <w:br/>
        <w:t>Білмейтіні бит ішінде. Өткен жылы Шамсияның құдалығында</w:t>
        <w:br/>
        <w:t>көрдім, көркіне сөзі, сөзіне ісі сай, отызыңды алқымдаған ер де,</w:t>
        <w:br/>
        <w:t>сері де адам екен. “Ленін”, “Балшабек” дегенді содан естідік. Патша</w:t>
        <w:br/>
        <w:t>көп кешікпей құлайды, оны құлататын мына біздей орыс кедейлері</w:t>
        <w:br/>
        <w:t>болады. деп отырды. Төкіш сан ұстатпақ болған екен, әкесінің досы</w:t>
        <w:br/>
        <w:t>Төтінің аруағын сыйлайды, екіншіден, әліптің артын бағады деседі.</w:t>
        <w:br/>
        <w:t>Анау датайсалмай соғып, Тәкінитің көнбіс жылқышыларының көзін</w:t>
        <w:br/>
        <w:t>ашын, акысын түгендеп сұрауға, “ә” десе “мә” деуге келтіріпті десіп</w:t>
        <w:br/>
        <w:t>жүр ғой, жұрт.</w:t>
        <w:br/>
        <w:t>- Сол сөз дұрыс &lt;өз, - деді Бейсенбай, сол адамның әжет</w:t>
        <w:br/>
        <w:t>кимылы меп ашық сөзіне риза болыта.</w:t>
        <w:br/>
        <w:t>- Төкіш құрығы ұзын, сорлыны сорлатып жүрмесе не қылсын, сол</w:t>
        <w:br/>
        <w:t>үйің күйгір,-- деді Мейрамбай. -- Қандауырдай қадалып жүр оған.</w:t>
        <w:br/>
        <w:t>Шешінген судан тайынбайды, ығып жүрген Сағынай жоқ. Салт</w:t>
        <w:br/>
        <w:t>басы,сабау қамшысы, -деді Мергенбай етене сырлас екенін сездіріп,-</w:t>
        <w:br/>
        <w:t>түбі Сағынайдың дегені болады. Өзіндей снді он-он бес жігіті</w:t>
        <w:br/>
        <w:t>болса, Төкіш тұрмақ, патшаңның өзін шауып алудан тайынбайды.</w:t>
        <w:br/>
        <w:t>Үйдегілер жамырай күлісті:</w:t>
        <w:br/>
        <w:t>- Бәс, ішің кепкір, бөс.</w:t>
      </w:r>
    </w:p>
    <w:p>
      <w:r>
        <w:t>- Мергенбай дұрыс айтады, - деді жұлып алғандай Сатым, -</w:t>
        <w:br/>
        <w:t>сол Сағынайың Арқада жүргенде біздің Мергешпен жең ұшынан</w:t>
        <w:br/>
        <w:t>жалғасқан деседі ғой. Байлардың ындынын басқандарың қайсы</w:t>
        <w:br/>
        <w:t>сондағы?</w:t>
        <w:br/>
        <w:t>Мергенбай да аяқасты қызарақтай қалды.</w:t>
        <w:br/>
        <w:t>-- Табалама, өйтіп, ер-азаматты. Ұрлық қылса жоқшылық</w:t>
        <w:br/>
        <w:t>кылдырады. Қай шекесі қызғаннан қылады? Оның үстіне сол за-</w:t>
        <w:br/>
        <w:t>манда ептеген ауыс-күйісте жүргеніміз рас.</w:t>
        <w:br/>
        <w:t>Енді ол Сатымға бұрылды:</w:t>
        <w:br/>
        <w:t>-- Алдыңдағы Төкіштің бір кос жылқысыны ие бола алмай,</w:t>
        <w:br/>
        <w:t>айына бір тғайыңды қасқырға тартқызасың. Төкіштің үйірілген</w:t>
        <w:br/>
        <w:t>қамшысының астында бұқпантайлап-ақ күнің өтті ғой, сен лүмің</w:t>
        <w:br/>
        <w:t>күйгірдің.</w:t>
        <w:br/>
        <w:t>-- Қойғы-ын, ей, жігіттер, -- деді Даукең байсалды, салқын да-</w:t>
        <w:br/>
        <w:t>уыспен. Едіреңдесе бастағандар жым болды. Сез қоздамады.</w:t>
        <w:br/>
        <w:t>Осы мезетте “ассалаумағалайкүм” деп үйге Халел келіп кірді.</w:t>
        <w:br/>
        <w:t>-- Уай, мана келген кім десем, өзіміздің Бейсенжан екен ғой,</w:t>
        <w:br/>
        <w:t>денің сау ма, қарағым, ауыл-аймағың аман ба? Шәлипа әпкем тың</w:t>
        <w:br/>
        <w:t>ба? - деп үйіріле амандасып кетті. Екі құлағы екі езуінде, қуана</w:t>
        <w:br/>
        <w:t>123</w:t>
        <w:br/>
        <w:t>рыла қалды. Қапелімде не істерін білмеген ол, алға! шу шыққанда</w:t>
        <w:br/>
        <w:t>колына алып, әлі де тастамай отырған елік сап, сегіз өрімді дырау</w:t>
        <w:br/>
        <w:t>камшысының сабын қайта-қайта қыса берді. Үйге кірген адамға</w:t>
        <w:br/>
        <w:t>ешкім “жоғары шық” демеді. Сағила немересіне ұқсап, орыс</w:t>
        <w:br/>
        <w:t>үлгісінде киінген қазаншының баласына осы үйге шақырусыз бас</w:t>
        <w:br/>
        <w:t>сұға алмайтын кедей-кепшік демей, әрі сүйсіне, әрі қызғана қарады.</w:t>
        <w:br/>
        <w:t>Құндақбай да, Тектұрған да Төкіштің қабағың бағып отыр. Иек қақса</w:t>
        <w:br/>
        <w:t>болды, Бейсенбайлы үйден сүйреп шығарып, Дәулетбақ екеуін</w:t>
        <w:br/>
        <w:t>қосақтап сабауға дайын. Бидаш өзіне қадала қараған Бейсенбайдың</w:t>
        <w:br/>
        <w:t>қуқыптым тартқан суық жүзіне шыламай, “отыр” дегендей көсілген</w:t>
        <w:br/>
        <w:t>аяғын жинап алды.</w:t>
        <w:br/>
        <w:t>- Ассалаумағалайкүм! - деді Бейсенбай көпшілікке қайтара</w:t>
        <w:br/>
        <w:t>сәлем беріп, ендігі сөзіне Бидашқа ғана қарата айтып, қатқыл</w:t>
        <w:br/>
        <w:t>сөйледі.</w:t>
        <w:br/>
        <w:t>-Бидаш, ссн болсаң оқыған, мәдениетті адамсың. Ана Дәулетбак</w:t>
        <w:br/>
        <w:t>сенің отыңның басы, ошағыңның қасынан озып ештеңе көрмеген</w:t>
        <w:br/>
        <w:t>басыбайлы жалшың. Оқыған кісі, мәдениет көрген адам есігіндегі</w:t>
        <w:br/>
        <w:t>адам тұрғай, босағадағы итін де зәбірлемес болар? Жазығы жоқ,</w:t>
        <w:br/>
        <w:t>жалшының. Басынан сипап, бауырыңа ал!</w:t>
        <w:br/>
        <w:t>Бейсенбай сұк саусағымен есіктің сыртын нұсқады.</w:t>
        <w:br/>
        <w:t>- Не сандалып тұр, мына шоқынды? - деп Төкіш болыс атып</w:t>
        <w:br/>
        <w:t>тұрып еді, Құндақбай бастаған жандайшаптар өре түрегелді.</w:t>
        <w:br/>
        <w:t>Сыйлы қонақтар осы үйде енді бір сойқанның боларын сезіп,</w:t>
        <w:br/>
        <w:t>араша түсудің жөнін таппай, ауыздарын аңқитып аша берді. Сау-</w:t>
        <w:br/>
        <w:t>сылдай түрегелгендер енді қимылдай бергенде Сағила:</w:t>
        <w:br/>
        <w:t>- Тоқтат! -- деп шаңқ ете калды. Төкіш те, білек сыбанған</w:t>
      </w:r>
    </w:p>
    <w:p>
      <w:r>
        <w:t>сотқарлар да не істерін білмей, тұрған-тұрған жерлерінде состиып</w:t>
        <w:br/>
        <w:t>қалды.</w:t>
        <w:br/>
        <w:t>- Ей, Дәулетбақ, - деді Сағила әдеттегідей даусын соза, - мына</w:t>
        <w:br/>
        <w:t>сыйлы қонақтарды қонақ үйге апар? Түстендірсін!</w:t>
        <w:br/>
        <w:t>Дәулетбақ есіктен бас көрсеткенде Төкіші пен Бидаштан басқасы</w:t>
        <w:br/>
        <w:t>ыңырана қозғалын, тұрғандары сірескен қалпы есікке беттеді.</w:t>
        <w:br/>
        <w:t>Сағила қонақтардың соңып ала кетуге ыңғайланған болыс баласын</w:t>
        <w:br/>
        <w:t>ыммен тоқтатты. Сырттағы дыбыр басылған соң жанында сұлық</w:t>
        <w:br/>
        <w:t>жатқан Бидатты сұқ саусағымен шанши нұсқады.</w:t>
        <w:br/>
        <w:t>- Осы екеуіңнің түбіңе, аман болса, ана қазаншының қара баласы</w:t>
        <w:br/>
        <w:t>жетеді, - деді. “Аман болса” деген сөзді нықтап, нығарлап айтты.</w:t>
        <w:br/>
        <w:t>Төкіш шешне сөзінің байыбына бармай, мысқылдай күліп шығып</w:t>
        <w:br/>
        <w:t>кетті. Бидаш сұңғыла әженің сөз төркінін түсініп, бай атаулыға төніп</w:t>
        <w:br/>
        <w:t>келе жатқан қара нөсерді сезбесе де сезгендей айтып отырған адамға</w:t>
        <w:br/>
        <w:t>106</w:t>
        <w:br/>
        <w:t>-Осы Мұсабай қатарлы ана Асылбектің Нұрғожасы, Сатымның</w:t>
        <w:br/>
        <w:t>Артығы асық ойнап, шыбық сабалап, текке жүр. Бәрінің де жетесі</w:t>
        <w:br/>
        <w:t>бар балалар. Сал, мойнына құрығыңды? . деп ризашылықпен</w:t>
        <w:br/>
        <w:t>кеңкілдей күлді Пұрлымбай. - Онан ересектері де құнан мініп,</w:t>
        <w:br/>
        <w:t>қарына құрық ілгенге мәз болып жүр, әне.</w:t>
        <w:br/>
        <w:t>- Сейіттің Байғазысы мен біздің боқмұрын Тастемірді айтса-</w:t>
        <w:br/>
        <w:t>ңызШы, - деді бие сауатын Әйтек. -- Былтыр бір молдасымақ татар</w:t>
        <w:br/>
        <w:t>келіп, бір қыс қикалақтатты да, Исаның тұсаулы атын ұрлап ініп,</w:t>
        <w:br/>
        <w:t>бір түнде тайып отырды. Ал балалар әліп-би-си-тиден аса алмай</w:t>
        <w:br/>
        <w:t>қалды. -- Ол іргеге түкіріп тастап, нықталып отырды.</w:t>
        <w:br/>
        <w:t>-- Қазір Қарағашта бірен-саран кыздар да оқып жүр. Есекең</w:t>
        <w:br/>
        <w:t>оқыған, жаңантыл адам ғой, кедей демей, бай демей, ұл-қыз демей</w:t>
        <w:br/>
        <w:t>оқуға кабылдатқызыпты. Әзірге оқып жүрген тек бай қыздары меи</w:t>
        <w:br/>
        <w:t>орташаның қыздары. Күзге салым, ризашылық білдірсеңіздер, біраз</w:t>
        <w:br/>
        <w:t>баланы жинап, Қарағашқа аларып оқуға кіргізейін.</w:t>
        <w:br/>
        <w:t>- Ризамыз, ризамыз! - десті көпшілік.</w:t>
        <w:br/>
        <w:t>Осы мезетте үйге ауылдың маңдайына біткен жалғыз самау-</w:t>
        <w:br/>
        <w:t>рынды екі иінінсн дем алдыра көтеріп Әмина кірді де, көпке ызыла</w:t>
        <w:br/>
        <w:t>сәлем берді. Бір тізерлей қаздиып отырып, шай құюға икемделе</w:t>
        <w:br/>
        <w:t>берді. Бейсенбайға көзініп астымен бір қарап, бас иіп амандасты.</w:t>
        <w:br/>
        <w:t>Ол да басқаға сездірмей, сол ғана бас изеді.</w:t>
        <w:br/>
        <w:t>- Мына Әмина қарағым қай байдың қызынан кем. Ақыл десең</w:t>
        <w:br/>
        <w:t>ақыл, өнер десең енері бар. Ендігі жетпейтіні оқу ғана.- Эминаның</w:t>
        <w:br/>
        <w:t>аққұбасұлу жүзіне қызыл рең жүгіріп, сәл езу тартыптөмен қарады. -</w:t>
        <w:br/>
        <w:t>Қол-аяғы балғадай, тепсе темір үзеді, -- делі Сатым.</w:t>
        <w:br/>
        <w:t>- Әмиша, оқуға барар ма едің? - деп баяу үн қатты Бейсенбай.</w:t>
        <w:br/>
        <w:t>- Тәтем жіберсе...</w:t>
        <w:br/>
        <w:t>-Тәтесі емес, енлігібилік Халелдің өзінде!-деп сөзге араласты</w:t>
        <w:br/>
        <w:t>Әйтек. Халел керікет адам емес. Жібереді қызын.</w:t>
        <w:br/>
        <w:t>- Бәріміз де барамыз. Бармайтын тек сумұрын Жұмабек қана, -</w:t>
        <w:br/>
        <w:t>деді Мұсабай. -- Пышақ қайрай алмайтын шірік ол. Сотанақ ол.</w:t>
      </w:r>
    </w:p>
    <w:p>
      <w:r>
        <w:t>- Шоқ әкел, - деп акырын сыбыр етіп еді Әмина, бала шоқ</w:t>
        <w:br/>
        <w:t>табаны алып үйден іпыға жөнелді.</w:t>
        <w:br/>
        <w:t>- Ей, мына тентек не деп кетті-ей? - деп күлісті оңың қылығы</w:t>
        <w:br/>
        <w:t>мен: сөзіне разы болғап қариялар. - Осыдан бірдеңе шығады. Өлетін</w:t>
        <w:br/>
        <w:t>бала молаға қарай қашады, болатын бала қалаға қарай қашады деген.</w:t>
        <w:br/>
        <w:t>Оқимын деп әкесінің жүйкесін жен жүргеннің бірі осы дейді, -</w:t>
        <w:br/>
        <w:t>деді Әйтек. - Аузы-басымызды сақал қаптады, әйтпесе мен дс</w:t>
        <w:br/>
        <w:t>кетер едім.</w:t>
        <w:br/>
        <w:t>- ӘЙ, сен оқуға кетсең, Төкіштің биссін кім сауады? Қойы мен</w:t>
        <w:br/>
        <w:t>118</w:t>
        <w:br/>
        <w:t>Түні бойы талмастан кетіп барам,</w:t>
        <w:br/>
        <w:t>Деп ойлап, таң шапағын барып табам.</w:t>
        <w:br/>
        <w:t>Жүруге қап-қараңғы, тым көңілсіз.</w:t>
        <w:br/>
        <w:t>Сонца да аяқ бастым алға таман.</w:t>
        <w:br/>
        <w:t>Иесінің бар санасы баска бір дүниеге ауысып, салқос қалғанын</w:t>
        <w:br/>
        <w:t>сезген кер ат жол жағасындағы шұ йгін ішопке құныға жайылып ке-</w:t>
        <w:br/>
        <w:t>леді. Бейсенбай сүйкей тебініп, өлеңнің екінші шумағының соңғы</w:t>
        <w:br/>
        <w:t>екі жолын қабақ шыта, қинала қайталай берлі:</w:t>
        <w:br/>
        <w:t>Самал жел күн батыстан сокса-дағы,</w:t>
        <w:br/>
        <w:t>Қара бүлт күн шығыстан сырылмағап.</w:t>
        <w:br/>
        <w:t>Күн еңкейіп, көлеңке басы ұзарып қалыпты. Жолаушы “шу”</w:t>
        <w:br/>
        <w:t>деп атын қаттырақ тебініп қалып, таңертеңнен бері ауыздығы</w:t>
        <w:br/>
        <w:t>алынбаған, стектің куаң шөбінен гөрі жайлаудың құнарлы көк</w:t>
        <w:br/>
        <w:t>майсасы таңдайына жұмсақ тиген ат онысын елең қылмады. Аяғын</w:t>
        <w:br/>
        <w:t>біраз ширақ алып барып, аяц жайылыска кайта түсті. Иесі де оған</w:t>
        <w:br/>
        <w:t>қынжылған жок, тағы да өз ойымен өзі болып кетті.</w:t>
        <w:br/>
        <w:t>Ұйқыны қалдырсам да тым ұзақ тұп,</w:t>
        <w:br/>
        <w:t>Қозғалыс білінбейді, сілкіну үн.</w:t>
        <w:br/>
        <w:t>Сәйтсе де тоқтамастан мен барамын,</w:t>
        <w:br/>
        <w:t>Үміт зор, бір уақытта шығар деп күн.</w:t>
        <w:br/>
        <w:t>Он бес жасында жазған осы оленінің осал жерін іздеп, кейбір</w:t>
        <w:br/>
        <w:t>жолдарын ширата түспек болып, біраз тебініп еді, бұра тарта алмай.</w:t>
        <w:br/>
        <w:t>сол жолдарының өзін ыңылдай қайталап, қиналып қалды. Қия бетке</w:t>
        <w:br/>
        <w:t>қайқая шыққапда қарсы алдынан самаладай көрінген шымылдық</w:t>
        <w:br/>
        <w:t>қарағайлар кең сайдың екі өңіріндегі жақпар тастармен астасып,</w:t>
        <w:br/>
        <w:t>бар назарын өзіне тартып әкетті.</w:t>
        <w:br/>
        <w:t>Бейсенбай әлгінде Бидашқа “нағышы жұртқа сәлем бергелі</w:t>
        <w:br/>
        <w:t>кетіп барам...” дегенді ашып айтпай, бүгіп қалған шаруасы кедей</w:t>
        <w:br/>
        <w:t>ауылдарының қарақанат! болған балаларын, әсіресе, бой жетіп</w:t>
        <w:br/>
        <w:t>қалған қыздарын алдағы қысқа қарай жаппай мектепке үгіттеу</w:t>
        <w:br/>
        <w:t>мақсаты еді. Есенкелді Қарағаштағы медреседе бай демей, кедей</w:t>
        <w:br/>
        <w:t>демей, ұл демей, қыз демей оқуға тартылады деп жариялай тұрса</w:t>
        <w:br/>
        <w:t>да, малшы-жалшылардың балаларын бірлі-жарым болмаса, ешкім</w:t>
        <w:br/>
        <w:t>құлақтан сүйреп мектепке әкеле қоймаған. Көбісі-ақ көз жеткізіп,</w:t>
        <w:br/>
        <w:t>сендірер үгіт болмаған соң “ас алтыныкі, той тондыныкі” деген де</w:t>
        <w:br/>
        <w:t>қойған. Әкелері балаларының қой бағысып, қозы қайырысқанына,</w:t>
        <w:br/>
        <w:t>шешелері қыздарының жамау жамасып, жүн сабасқанына риза бош,</w:t>
        <w:br/>
        <w:t>тауба қылысқан.</w:t>
      </w:r>
    </w:p>
    <w:p>
      <w:r>
        <w:t>Жайлаудағы осы ауылдарға Бейсенбайды тартып әкеле жатқан</w:t>
        <w:br/>
        <w:t>тағы бір сиқырлы күш бар. Ол Тәуке ішіндегі Халел жылқышының</w:t>
        <w:br/>
        <w:t>112</w:t>
        <w:br/>
        <w:t>біраз жыл бұрын “Жеті жатақ” атанған шағын ауылға ішкі жақтан</w:t>
        <w:br/>
        <w:t>ауыш келіп, еншісіне жер тимей, өзінің ұлығы шетқақпай қылғап</w:t>
        <w:br/>
        <w:t>темір соқасы бар ұста орыс бала-шағасымен кірме болған скен.</w:t>
        <w:br/>
        <w:t>Жатақ темір соқаны пайдаланып егін егіп, бау-бақша салыпты.</w:t>
        <w:br/>
        <w:t>Күш-көлік қазақтан, соқа-сайман арыстан.</w:t>
        <w:br/>
        <w:t>Ойлырмай, ә, - делі Мейрамбай. - Орыс өнерпаз халық деген.</w:t>
        <w:br/>
        <w:t>- Жатақ диірмен салыпты, ұста дүкенін ашыпты десіп жүр ғой</w:t>
        <w:br/>
        <w:t>жұрт, - деп Сейілхан енді әңгімеге шешіле араласты.</w:t>
        <w:br/>
        <w:t>- Шын сөз, -- деді Бейсенбай, -- Ол ол ма, қарағайдан қиып үй</w:t>
        <w:br/>
        <w:t>де сала бастапты. Еш нәрсеге зәру, еш нәрсеге ділгәр емес.</w:t>
        <w:br/>
        <w:t>-Құтырса кедей кұтырсын! -- деп күнді Әйтек. - Диірменші де,</w:t>
        <w:br/>
        <w:t>ұстада қазір осы жатак ауылында десеңші. Құдай иіп, ауыздары ақ</w:t>
        <w:br/>
        <w:t>тоқашқа тиген екен.</w:t>
        <w:br/>
        <w:t>- Бәрі де сол ұйымдасқан елдің игілігі, - деді Бейсенбай. - За-</w:t>
        <w:br/>
        <w:t>мандар бойы мал соңында көшіп-қонып, шілдей тозып жүріп не</w:t>
        <w:br/>
        <w:t>тапты, бұл қазақ? Ірге тепкен жұрт қатарлы ел болды. Мен орыс ішін</w:t>
        <w:br/>
        <w:t>көп көрдім. Әзен жағалай, тау сағалай салыңған орыс поселкелері</w:t>
        <w:br/>
        <w:t>мен қалалары көп-ак. Білім де, ғылым да, өнер де соларда. Біз де</w:t>
        <w:br/>
        <w:t>енді соларға ұқсап бақсақ керек, - деді Бейсенбай.</w:t>
        <w:br/>
        <w:t>--Жөн сөз, - десті көпшілік.</w:t>
        <w:br/>
        <w:t>- Солайы солай-ау. Бірақ киіз туырлықты қазақпыз, ата-баба</w:t>
        <w:br/>
        <w:t>салтын аттап... - дей беріп еді Сатым, Дәукен жақтырмай қалды.</w:t>
        <w:br/>
        <w:t>Зерек адам зерделі сөз айтты:</w:t>
        <w:br/>
        <w:t>- Ей, Сатым, ата-баба салты дейсін, кім ата-баба салтынан без</w:t>
        <w:br/>
        <w:t>дейді. Киіз туырлықты дейсің, қыстауда жер тамды қыстамағанда,</w:t>
        <w:br/>
        <w:t>киіз туырлық қашан пана болып еді, саған? Бейсенбай шырақ ірге</w:t>
        <w:br/>
        <w:t>теп, орыстардай бас кұра дейді. Былтыр сол жатаққа мен барып,</w:t>
        <w:br/>
        <w:t>Ерғалиға құран оқып қайтқам. Бір қауым слдің қағанағы карк,</w:t>
        <w:br/>
        <w:t>сағанағы сарқ. Ішкені алдында, ішпегені артында. Біз сияқты байға</w:t>
        <w:br/>
        <w:t>телміріп, бай малының соңында телім-телім болып жүрген жоқ.</w:t>
        <w:br/>
        <w:t>Желкеден тартқан кедей қырсық жібере ме.</w:t>
        <w:br/>
        <w:t>- Өй, оларың Төкіштің құрығынан қалай шығып жүр? -- деді</w:t>
        <w:br/>
        <w:t>Дәукеңнен төмендеу отырған сом денелі Мергенбай деген былшык</w:t>
        <w:br/>
        <w:t>сары егде жылқытшы. - Тісті бақа- үйіц күйгір смес пе ол.</w:t>
        <w:br/>
        <w:t>“Өңшең етітірі жігіттер, ешкімнін озбырлығына көнетін түрлері</w:t>
        <w:br/>
        <w:t>жоқ. Кеудесін өзгеге бастырмайды, - деді Бейсенбай. Бұл әңгіменің</w:t>
        <w:br/>
        <w:t>ауыл адамдарының көкейін тесіп, жамырай талқылап кеткеніне</w:t>
        <w:br/>
        <w:t>сүйсінді. - Ауыл боп бірігіп жатқан жалғыз Тасмекен төңірегі смес.</w:t>
        <w:br/>
        <w:t>Албірқатар орыс поселкесіне кетіп жатыр. Орыс байлары жалшының</w:t>
        <w:br/>
        <w:t>акысын мезгілімен алақанына салады. Адам сауған Төкіштей емес.</w:t>
        <w:br/>
        <w:t>120</w:t>
      </w:r>
    </w:p>
    <w:p>
      <w:r>
        <w:t>Бейсенбай қария сұрағына түсінікті жауап беруге ыңғайланып,</w:t>
        <w:br/>
        <w:t>қозғалақтап барып көтеріліңкіреп отырды.</w:t>
        <w:br/>
        <w:t>- Нағашы, -- деді ол байсалды үнмен, - дүниедегі оң күшті, ең</w:t>
        <w:br/>
        <w:t>ірі ел тек орыс патшалығы ғана емес, Англия, Франция, Германия</w:t>
        <w:br/>
        <w:t>және Жапония деген мыкты мемлекеттер бар. Солар өткен ғасырда</w:t>
        <w:br/>
        <w:t>дүниені түгел бөліске салған. Бірақ бірі мол кармап, біреуіне үлес</w:t>
        <w:br/>
        <w:t>аздау тиген. Осы жайт біріне-бірін алакөз қылды.</w:t>
        <w:br/>
        <w:t>- Пәлі, -- деп мұртынан күлді Сатым, -- біздің Манай бала-</w:t>
        <w:br/>
        <w:t>лары сияқты скен ғой. Әке өлген соң олар да жер-суға таласып,</w:t>
        <w:br/>
        <w:t>қырықпышақ болғалы жатқан жоқ па?</w:t>
        <w:br/>
        <w:t>- Ей, Сатым, өз ауылыңды қоя тұршы, сөз тыңдайық!</w:t>
        <w:br/>
        <w:t>- Бұлардың наразы болғандары жокты сылтау етіп, дүниежүзілік</w:t>
        <w:br/>
        <w:t>соғыс бастады. Соған біздің орыс патшалығы да килігін кетті.</w:t>
        <w:br/>
        <w:t>- Шіркін-ау, орыс патшаңа біздің кең байтақ қазақ елі тақиясына</w:t>
        <w:br/>
        <w:t>тар келді ме екен? -- деді көп сөзі жоқ момын Мейрамбай. Орысын</w:t>
        <w:br/>
        <w:t>қаптатып, шұрайлы жерлің бәрін бауырына басты.</w:t>
        <w:br/>
        <w:t>- Уай, сенің қазағың патшаның жұмырына жұқ бола ма, тәйірі-</w:t>
        <w:br/>
        <w:t>ау? - деді іргеден мал көздеп отырған Сыбанбай бауырына селқос</w:t>
        <w:br/>
        <w:t>қана. Сәйтті де өзі кеңк-кеңк күлді. Інісін бір қағытып қалғанына</w:t>
        <w:br/>
        <w:t>риза болды. -- Құлағымыз сенде Бейсснжан.</w:t>
        <w:br/>
        <w:t>- Соғыс хан-патшаға ермек те, халыққа қасірет еді ғой.</w:t>
        <w:br/>
        <w:t>- Дұрыс айтасын, қарағым, - деп сөз қыстырды Мергенбай.</w:t>
        <w:br/>
        <w:t>- Әрине, солай!</w:t>
        <w:br/>
        <w:t>- Қарапайым орыс халқы да жүдеп-жадады. Қырылды.</w:t>
        <w:br/>
        <w:t>Жиһан согысынан қажыды. Соғысты қой десе, тыңдайтын патша</w:t>
        <w:br/>
        <w:t>көрінбейді. Ақыры ел күйзелді. Кедейінің сіңірі шықты. Ешкім</w:t>
        <w:br/>
        <w:t>естіп-білмеген қайғы-қасіретке, аштық пен жалаңаштыққа душар</w:t>
        <w:br/>
        <w:t>болды. Енді халык патшаға қарсы кетеріле бастады.</w:t>
        <w:br/>
        <w:t>- Алда, сорлылар-ай, ә,- деді Мейрамбай.</w:t>
        <w:br/>
        <w:t>- Ойпырмау, халықты қолдайтын, жән сілтейтін біреу бар ма</w:t>
        <w:br/>
        <w:t>екен? -- деді Мергенбай қозалақтап.</w:t>
        <w:br/>
        <w:t>- Бар, ондай басшы. Ленин бастаған болышовиктер партиясы</w:t>
        <w:br/>
        <w:t>бар! т деді Бейсенбай. Отырғандар біраз үнсіз қалды. Сәлден соң</w:t>
        <w:br/>
        <w:t>әңгімені Дәукеңнің өзі жалғастырды.</w:t>
        <w:br/>
        <w:t>Сол батырыңның атынестігенбіз. Осында Есенкелді ауылында</w:t>
        <w:br/>
        <w:t>Халелдің құдалары Керей кірмелермен бірге Арқадан ауып келген</w:t>
        <w:br/>
        <w:t>Сағынай деген өр кеуделі, кең пұшпақ бір азамат бар. Құдай көнілі</w:t>
        <w:br/>
        <w:t>бір түсіп отырғанда жарата салған ақжарқын даңғыл ядам. Жуан</w:t>
        <w:br/>
        <w:t>жұдырық озбыр Төкішштің өзіне ырык бермей, кеудесін бастырмай</w:t>
        <w:br/>
        <w:t>жүр. Байға қаны қатқан, кедейте жалғыз жейдесің шешіп беретін</w:t>
        <w:br/>
        <w:t>122</w:t>
        <w:br/>
        <w:t>толған айдай толықсып. тау бүлдіргеніндей уылжып отырған кіші</w:t>
        <w:br/>
        <w:t>кызы - Әмина еді. Халелдің әкесі Қани патшаның солдатынан</w:t>
        <w:br/>
        <w:t>қашып, қазақ арасына сіңген Уфаның көп татарларының бірі.</w:t>
        <w:br/>
        <w:t>Аздаған окуы бар өзге татарлар жаппай бақалшы болып, бала</w:t>
      </w:r>
    </w:p>
    <w:p>
      <w:r>
        <w:t>оқытып, моллалық құрғанда, білім жоқ әрі момын ол Манай ауы-</w:t>
        <w:br/>
        <w:t>лына сіңіп, сол кездегі жібі түзу дейтін жұмыс - жылқы бағып</w:t>
        <w:br/>
        <w:t>кеткен. Қазақтан әйел алып, жеке шаңырак көтерді. Мінез-құлқына</w:t>
        <w:br/>
        <w:t>орай “Момын” атанған. Бірақ үрім-бұтағы өсіп, “Момын ауылы”</w:t>
        <w:br/>
        <w:t>аталған жоқ. Ертерек дүние салған оның артында жалғыз ұлдан</w:t>
        <w:br/>
        <w:t>басқа тұқым қалмады. Халел де экеге тартқан жуас, өз туыстары</w:t>
        <w:br/>
        <w:t>арасында аккөңіл, адал, үлкенге ілтипаты, кішіге мейірімі, көпке</w:t>
        <w:br/>
        <w:t>көпшіл пейілі бар, тұрмыста біртоға азаматтардың бірі болып есті.</w:t>
        <w:br/>
        <w:t>Ол да Есенкелді жылқысын сонау жігіт кезінен шын пейілді болып</w:t>
        <w:br/>
        <w:t>бағып келеді. Осындай көпшілікке сүйменді адамның да жан жүрегі</w:t>
        <w:br/>
        <w:t>мұңсыз емес-ті. Алла тағаласы бұған сұйығын бетіне шашқан</w:t>
        <w:br/>
        <w:t>шайпау қатын берлі де, ұл бермеді. Үлкен қызы Шәмсияны осыдан</w:t>
        <w:br/>
        <w:t>екі жыл бұрын Қыдырбек ауылына кірме болы, Манай марқұмға</w:t>
        <w:br/>
        <w:t>коңсы қонып, көзіпің тірісіпде осы Тәуке жағынан жаз жайлаулық,</w:t>
        <w:br/>
        <w:t>Сүттіген әңірінен қыстаулық қоныс алған Оңдай-Қойшы болып</w:t>
        <w:br/>
        <w:t>қатар аталатын ауылға-- Ондайдың үлкен үлы Далабайға ұзатылған.</w:t>
        <w:br/>
        <w:t>Көкбет қатыны Уәзипа қызының барған жерін қомсынып, бір жылға</w:t>
        <w:br/>
        <w:t>жуык байының құлағынан қиқу, шаңырағынан ұрыс кетірмеді. Қит</w:t>
        <w:br/>
        <w:t>етсе, бетінен алыл, төсіне шапты.</w:t>
        <w:br/>
        <w:t>Сол жылдың күзінде Халел астың түсуін күтіп, жылқыға асығып</w:t>
        <w:br/>
        <w:t>отыр сді, қатын сөзді көбейтіп, ерін тамақтандыруды сөзбұйдаға</w:t>
        <w:br/>
        <w:t>салған. Шыдамы таусылған Халел:</w:t>
        <w:br/>
        <w:t>--Жетті енді, жер жұтқыр! Бала ұнатып барлы. Олар да өзіміздей</w:t>
        <w:br/>
        <w:t>жандар. Асып-тасып жатқан ештеңесі жок, -- деп басу айтып еді,</w:t>
        <w:br/>
        <w:t>Уәзипа онан бетер өрекпіп кетті. Халел тумысында тұңғынң рет</w:t>
        <w:br/>
        <w:t>әйеліне қамшы көтере берген. Анау да айбат қылды. Ұшы ыстық</w:t>
        <w:br/>
        <w:t>шоқта жатқан шымпуырды ала салып, байының көзіне қарай</w:t>
        <w:br/>
        <w:t>оқтады. Әдейі істемесе де жазым болды ма, шыж ете калды. Көзін</w:t>
        <w:br/>
        <w:t>басып, ыңырсып қалды, Халел. “Өлтірді, ойбай, өлтірді” деп баж-</w:t>
        <w:br/>
        <w:t>бұж етіп үйден қашып шыққан қатын белдеуде тұрған ерттеулі атқа</w:t>
        <w:br/>
        <w:t>міне сап, Емеліледегі төркініне қашты. Әлді, ауқатты ағалары ай</w:t>
        <w:br/>
        <w:t>еткізіп, қарындасын қайтаәкеп, табыстырған. Бірақ сорлаған Халел</w:t>
        <w:br/>
        <w:t>болды. Көзіне ақ түсіп, көзге болмаса да, көз тасада құрдастары</w:t>
        <w:br/>
        <w:t>“Халел соқыр” атандыра бастады. Осы оқиғадан соң әйелінің жүні</w:t>
        <w:br/>
        <w:t>едәуір жығылып, басылыңқырап еді. Бірақ сүтпен кірген қу мінез</w:t>
        <w:br/>
        <w:t>әр кезде-ақ сыртқа шығар тесік тауып, “мен мұндалап” тұрады.</w:t>
        <w:br/>
        <w:t>113</w:t>
        <w:br/>
        <w:t>“аюға намаз үйреткен таяқ” деген смсс пе, қанша арындаса да</w:t>
        <w:br/>
        <w:t>байының сегіз өрім қамшысынан ығып жүретін болған.</w:t>
        <w:br/>
        <w:t>Әмина шешеге емес, әкеге икем болып өсті. Оның жүріс-тұрысы,</w:t>
        <w:br/>
        <w:t>іс-қимыл әрекетіне, елгезек те кішіпейіл қылығына риза болған</w:t>
        <w:br/>
        <w:t>үлкендер Әмина туралы әңгіме болғанда “бір айналайын, үріп</w:t>
        <w:br/>
        <w:t>ауызға салғандай, алтын бала” деп отырысатын. Өзінен кішілер</w:t>
        <w:br/>
        <w:t>“Әминалап, тәтелеп” соңынан калмайды. Ауыл үйлердегі шүйкебас</w:t>
        <w:br/>
        <w:t>қыздардың шашын өру де, қараборбайлардың тырнак-түяғын алу</w:t>
        <w:br/>
        <w:t>да осы Әмивканың жұмысы-түғын.</w:t>
        <w:br/>
        <w:t>Әмина нағашылапн келіп-кетіп тұратын Бейсенбайға көзінің</w:t>
        <w:br/>
        <w:t>астымен ұрлана қарап жүріп, жүрегіне шоқ тастаған-ды.</w:t>
        <w:br/>
        <w:t>Бетке салқын леп келді. Көксірік шөпті іскектей жұлыл жүре</w:t>
        <w:br/>
        <w:t>жайылып келе жатқан атының тізгінін тартып, тебініп қалды.</w:t>
        <w:br/>
        <w:t>Бейсенбай тар сайдың аласа жерінен қиялай түсіп, қарсы бетке</w:t>
        <w:br/>
        <w:t>тепеңдей шыққанда кең алкапты теп-тегіс аймақ көзіне оттай ба-</w:t>
        <w:br/>
        <w:t>сылды. Жасылбел аталатын айналасы атшаптырым осы жазыққа</w:t>
        <w:br/>
        <w:t>жасыл кілем жаба салғандай. Қарағай балақ биік шыңның етегінде</w:t>
      </w:r>
    </w:p>
    <w:p>
      <w:r>
        <w:t>үйір-үйір мал қарауытады. Оның қарама-қарсы жагында үш-төргіен</w:t>
        <w:br/>
        <w:t>дөңгелене қалған ақшаңқан үйлер көзге айқын көрінеді. Ауыл</w:t>
        <w:br/>
        <w:t>төңірегі қимылсыз. Арлы-берлі қарбалас жүріс көрінбейді. Әсем</w:t>
        <w:br/>
        <w:t>киіз үйлер көз жауын алсын деп одейі төңкере-төнкерс салған</w:t>
        <w:br/>
        <w:t>тостағандай. Бұлар бай ауылдар. Ал Бейсенбай бетке алып колс</w:t>
        <w:br/>
        <w:t>жатқан томенгі ауылдар сол ақшаңқан ауылдардың қарақшылары.</w:t>
        <w:br/>
        <w:t>Қайнаған бар өмір осында: күлкі де осында, жылау да осында. Мал</w:t>
        <w:br/>
        <w:t>мен адам қым-қуыт араласқан айқай-шу да осында. Осы ауылдарды</w:t>
        <w:br/>
        <w:t>торлаған махаббат пен қуаныш, қайғы мен касірет те бар. ізгілік</w:t>
        <w:br/>
        <w:t>пен ездік те, мейірімділік пен жарамсақтық та, бауырмалдык пен</w:t>
        <w:br/>
        <w:t>қаталдық татабылады бұл ауылдардан. Бірен-саран бозғылт үйлері</w:t>
        <w:br/>
        <w:t>бар бұл ауылдар да екіден, үштен шоғырланып, сыбай қонған.</w:t>
        <w:br/>
        <w:t>Ауыл маңында шөккен түйе, тұсаулы ат, калмақша байланып,</w:t>
        <w:br/>
        <w:t>қаңтарылып, суып тұрған мініс аттары. Шеткі ауылдан таяқ тастам</w:t>
        <w:br/>
        <w:t>жердегі жайдақтау өзеннің қабағында үзын желі көрінеді. Байланған</w:t>
        <w:br/>
        <w:t>марқа құлындардың біразы басын жерге салып тұқырып тұр. Кәбісі</w:t>
        <w:br/>
        <w:t>төрт тағанын созып жіберіп, сұлық жатыр. Осындай бие баулар</w:t>
        <w:br/>
        <w:t>кең сайдың өрі мен ылдиын жайлаған ауылдардың тағы да бірер</w:t>
        <w:br/>
        <w:t>тұсынан көрінеді.</w:t>
        <w:br/>
        <w:t>) Жайлаудың көз сүріндіретін осы кәрінісі жалғыз жолаушыны</w:t>
        <w:br/>
        <w:t>еліктіре елеңдетіп, атың тебіндіре түсті. Етекке таман отырған</w:t>
        <w:br/>
        <w:t>ауылдың інеткі бозғылт үйіне карай ат басын бұрғанда бес-алты</w:t>
        <w:br/>
        <w:t>үрген ит сонаудан чиабалана қарсы алды. Желке жүні дүрдиіп, ұзын</w:t>
        <w:br/>
        <w:t>ПА</w:t>
        <w:br/>
        <w:t>тістері ақсиып, алақандай кара шұбар танауы жиырылыл көзіпе</w:t>
        <w:br/>
        <w:t>кеткен дәу ала төбет жұлқына арсылдал, бәрінен бұрын жетті. Ат</w:t>
        <w:br/>
        <w:t>сауырына қарғып, үзеңгіге жармасып келеді.</w:t>
        <w:br/>
        <w:t>Бейсенбай дауыс салды. “Ой, бауырымдап” аттың басын коя</w:t>
        <w:br/>
        <w:t>берлі. Қатар отырған үш үйдің шеткісінен әйелдер жоқтау айтып</w:t>
        <w:br/>
        <w:t>шу ете қалды. Қыс ортасынан басталып, дүркін-дүркін топталып</w:t>
        <w:br/>
        <w:t>келетін аттылы-жаяу саябырсып барып, ауыл жазға салым ты-</w:t>
        <w:br/>
        <w:t>ныштала бастап еді. Мына жалғыз жолаухпыға ауыл ұлардай шулап</w:t>
        <w:br/>
        <w:t>дауыс самғанда ызақор иттер де бұл келген адамның жәй құдайы</w:t>
        <w:br/>
        <w:t>қонақ, көлденең көк агты емес екенін сезіп, қайқайған құйрықтарын</w:t>
        <w:br/>
        <w:t>түсіріп, езулерін бір-бір жаланып, жай-жайына кетті. Үй ішіндегі</w:t>
        <w:br/>
        <w:t>еркектер де ат қойып коле жатқан адамның осы төңіректен емес,</w:t>
        <w:br/>
        <w:t>алыстағы бір жанашыр екепін түсініп, түгелдей көріскелі үй сыр-</w:t>
        <w:br/>
        <w:t>тына шыққан. !</w:t>
        <w:br/>
        <w:t>Ат тізгініне өзімен тұстас Олайдық әнші, күйші баласы: атаң</w:t>
        <w:br/>
        <w:t>қара жігіт Мұқаметқали жармаса бергенде, жолаушы аттан қарғып</w:t>
        <w:br/>
        <w:t>түсіп, ауыл аламдарымен жағалай көрісе бастады. Азан-қазан шу</w:t>
        <w:br/>
        <w:t>болды. “Ой, жалғызым-ай” деп сұңқылдап көкіректерін қарс айырып</w:t>
        <w:br/>
        <w:t>шыққан жоқтау зары Бейсенбай үйге кіргенде онан бетер сай-сүйегін</w:t>
        <w:br/>
        <w:t>сырқыратты. Зар жұтқан шүйкедей ғана сары кемпір Кәріпжанның</w:t>
        <w:br/>
        <w:t>шешесі Балқия Бейсенбайдың:</w:t>
        <w:br/>
        <w:t>- Сабыр қыл, апа, сабыр! -- дегеніне де болмай, ішегін тарта</w:t>
        <w:br/>
        <w:t>жылап, әлден сон шаршап, талықсып! кетті. Бейсенбай кемттірді</w:t>
        <w:br/>
        <w:t>сүйемелдей берді. Көтеріп ағаш төсекке жатқызды. Жас келіншектер</w:t>
        <w:br/>
        <w:t>кемпірдің бетіне су бүркіп, самайын уқалады. Бейсенбай шерменде</w:t>
        <w:br/>
        <w:t>жаңга мүсіркей қарап, аяқ жағына тізе бүкті.</w:t>
        <w:br/>
        <w:t>Жылау тыйылып, қолға су құйылған соң ауыл адамдары</w:t>
        <w:br/>
        <w:t>Бейсенбайды қошеметтеп тәрге шығарды да, өздері де жасына</w:t>
        <w:br/>
        <w:t>қарай дөңгелене отырысты. Ел серкесіндей жігітке жылы ұшырай</w:t>
      </w:r>
    </w:p>
    <w:p>
      <w:r>
        <w:t>қарады.</w:t>
        <w:br/>
        <w:t>- Денің сау ма, шырақ? -- деп, ұзын ашаң бойлы, селдір ақ</w:t>
        <w:br/>
        <w:t>сақалды, бидай әңді, үңірек көз қария жас жігітпен аман-саулық</w:t>
        <w:br/>
        <w:t>сұрады. -- Ел-жұртың, ауыл-аймағын аман ба?</w:t>
        <w:br/>
        <w:t>- Шүкір, пағашы. Өз денсаулығыңыз қалай?</w:t>
        <w:br/>
        <w:t>--.Алмаған Құдаймен жағаласып, ит көзі түтің танымас дегендей,</w:t>
        <w:br/>
        <w:t>жүріп жатырмыз-дағы. Әкең Ысмайыл маркұм ерте дүние салды.</w:t>
        <w:br/>
        <w:t>Әкеңе тартып туған екенсің. Сен сонда үш-төрт жас шамасында ма</w:t>
        <w:br/>
        <w:t>екенсің, әкең кедей де болса тек Кедеске ғана әмес, басқа жұртқа да</w:t>
        <w:br/>
        <w:t>сый-сияпаты бар азамат еді,- ден іргеге бұрылып, сырмақ астына</w:t>
        <w:br/>
        <w:t>шырт түкірді. Жабырқап, біраз үнсіз отырды. - Шанишпа байқұс,</w:t>
        <w:br/>
        <w:t>115</w:t>
        <w:br/>
        <w:t>- Ойпырм-ау, малды кім бағады сонда?-- делі есік жақта отырған</w:t>
        <w:br/>
        <w:t>Асылбек қойны. - Қазақтың малсыз, малдың қазақсыз күні бар ма,</w:t>
        <w:br/>
        <w:t>тәйірі? Өмірі көкірегіне ақ шашырамайтың жатағынды аташы, сол.</w:t>
        <w:br/>
        <w:t>Аузымнан ақ кетсе, артымнан боқ кетеді емес пе?</w:t>
        <w:br/>
        <w:t>Әліре қалсын бай малы. Мал бітсе, тегі айналайин, өз малымды</w:t>
        <w:br/>
        <w:t>өзім-ақ бағып аламын,--деді Мейрамбай бүктеулі шолақ қамшысымен</w:t>
        <w:br/>
        <w:t>от басын бір салып.</w:t>
        <w:br/>
        <w:t>- Мергенбай-ау, кетсен кет, көкем? Отымыздың басын сабамай</w:t>
        <w:br/>
        <w:t>кет,- деп күлді Сатым. - Саған не дауа, артыңды ойласаң нетті.</w:t>
        <w:br/>
        <w:t>-Кеше,- деп энгіменіжалғастырды Бейсеңбай,-сол Тасмекеннің</w:t>
        <w:br/>
        <w:t>адамдарын табаннан көрдік. Атпен, арбамен, өгізбен үш-төрт жігіт,</w:t>
        <w:br/>
        <w:t>арасында Семен Тугов деген орысы бар, таудан қарағай кесіп, сай</w:t>
        <w:br/>
        <w:t>аузына тасымалдап жатыр. Неткен бейнеткор, еңбекқор адамдар.</w:t>
        <w:br/>
        <w:t>Шыжсыған аптапта ауыздары кеберсіп, бір тыным алар емес. Жанда-</w:t>
        <w:br/>
        <w:t>рын шүберекке түйіп, қарекет қылып жағыр.</w:t>
        <w:br/>
        <w:t>- Алда, сорлылар-ай, - деді Дәукен қиналып, - ау, Өмірғали,</w:t>
        <w:br/>
        <w:t>бір торсық қымыз жеткіз! Тумаңның аузы кеберсіп жатса, сенің</w:t>
        <w:br/>
        <w:t>таңдайыңның жібігеніне болайын!</w:t>
        <w:br/>
        <w:t>- Бай ауылында қонақ кеп болып, қордан басқаазғана. қонаққа...--</w:t>
        <w:br/>
        <w:t>деп Сейітқали күмілжеңкіреп еді, Бейсенбай “мен ішпей-ақ қояйын,</w:t>
        <w:br/>
        <w:t>соларға апар” дегендей ишарат білдірді.</w:t>
        <w:br/>
        <w:t>- Жинағын, ауылдың қордан артылғанын,- деп Дәукен саңқ ете</w:t>
        <w:br/>
        <w:t>қалды.- Біз іішпесек, ішпей-ақ қойдык.</w:t>
        <w:br/>
        <w:t>- Мен барайын, -- деп лып сте қалды іргеде сөз тыңдап, кіш-</w:t>
        <w:br/>
        <w:t>кентай кездікпен қамшы саптық тобылғы кесіп отырған Мұсабай. -</w:t>
        <w:br/>
        <w:t>Әпсу күні жоқ іздеп жүріп, көргем, олардың қайда жатқанын.</w:t>
        <w:br/>
        <w:t>Қақпатастың іргесінде олар.</w:t>
        <w:br/>
        <w:t>- Әй, елгезегім-ай, бара ғой, күнім, - деді Дәукең.</w:t>
        <w:br/>
        <w:t>- Бұл бапа кімнің баласы? -- дәді бағанадан бері баланың жүріс-</w:t>
        <w:br/>
        <w:t>тұрысын, іс-қимылын қадағалап отырған Бейсенбай.</w:t>
        <w:br/>
        <w:t>- Өзіміздің Исаның кіші баласы. Кәріпжан дүние салған соң</w:t>
        <w:br/>
        <w:t>немере інім Әлсейіттің баласы олгі Өмірғали екеуі маған алданыш,</w:t>
        <w:br/>
        <w:t>қолқанат болып жүр, - деді Дәукең. -- Әлсейіттің үлкені. Сағила</w:t>
        <w:br/>
        <w:t>тоқалдың даяшысы. Төкіш ауылында. Дәулетбақ деген жігіт.</w:t>
      </w:r>
    </w:p>
    <w:p>
      <w:r>
        <w:t>-Вкеуі де жасың мың болғыр, бір! -- Дәукеңді Мергенбай қоштап</w:t>
        <w:br/>
        <w:t>қойды. -- Бала деген өстіп қолға қонып тұрса игі. Әкесі Иса марқұм</w:t>
        <w:br/>
        <w:t>жағы жоқ шешен еді. Баласы да маңызды бала, тегін болмас.</w:t>
        <w:br/>
        <w:t>--Жиенжан,--деді Дәукең дастарқан жиналып, жер кеңіген соң,</w:t>
        <w:br/>
        <w:t>ұйыңқырап қалған аяғын созып, бір қолымен укалай түсіп қонаққа</w:t>
        <w:br/>
        <w:t>қарай бұрылып отырды,--былтыр келгенінде патша соғысып жатыр,</w:t>
        <w:br/>
        <w:t>әлемде жиһап соғысы жүріп жатыр деп ең, осы.</w:t>
        <w:br/>
        <w:t>121</w:t>
        <w:br/>
        <w:t>- Ол сорлының маған қосақтаған тағдыры жылаумен әтетін</w:t>
        <w:br/>
        <w:t>шығар,- деді.</w:t>
        <w:br/>
        <w:t>- Ғағдырыма ризамын. Шылдаймын. Көзімнен қан ақса да</w:t>
        <w:br/>
        <w:t>ұстадым соның етегінен. Өзің енді қайда барасың?</w:t>
        <w:br/>
        <w:t>- Бейсенбай аға сіздің халіңізді біліп бер деген. Солай кеттім.</w:t>
        <w:br/>
        <w:t>- Айта бар, тағдырдың жазғаныпа көнеді де. Тек соның</w:t>
        <w:br/>
        <w:t>көлеңкесінде жүрсем болғаны. Бұл жалғанда онан өзге армапым</w:t>
        <w:br/>
        <w:t>болмас!</w:t>
        <w:br/>
        <w:t>- Босқа жыламасын деген.</w:t>
        <w:br/>
        <w:t>-.Жыламаймын.</w:t>
        <w:br/>
        <w:t>Мұсабай күстенген қолының сыртымен қыздың көзін сүртті.</w:t>
        <w:br/>
        <w:t>Әмина онияц колын алып, бетіне басты.</w:t>
        <w:br/>
        <w:t>- Жұрт көзіне түсіп қалмашы, жаным!</w:t>
        <w:br/>
        <w:t>-Ие,түсетін мен бе? - делі бала миығынан бір күліп, зып беріп</w:t>
        <w:br/>
        <w:t>жөнелді.</w:t>
        <w:br/>
        <w:t>136</w:t>
        <w:br/>
        <w:t>Тылсым тұнған айлы түн шыжыған күннен де, лене түршіктірер</w:t>
        <w:br/>
        <w:t>таңғы самалдан да, коз байларлық кешкі ымырттан да сұлу ма, қалай</w:t>
        <w:br/>
        <w:t>өзі? Алам қиялын көбірек тербейтін де осы мезгіл екен-ау!</w:t>
        <w:br/>
        <w:t>Ол орнынан тұрып, тылсым төңіректі біраз барлады. Сәлден</w:t>
        <w:br/>
        <w:t>соң тастақ жерге тықылдай тиген ат тұяғының тысыры құлақка</w:t>
        <w:br/>
        <w:t>шалынды. Бейсенбайдыпц күткені де осы болатып. Қуана қаллы.</w:t>
        <w:br/>
        <w:t>Тебіне бүлкектеп келе жатқан Мұсабай еді. Ол алдында қарандаған</w:t>
        <w:br/>
        <w:t>адамнан сескенін, тізгішін тежеді. Аузына “от жаққан”, қарсы келе</w:t>
        <w:br/>
        <w:t>жатқан адамның Бейсенбай екенін таныш, ат басын солай бұрды.</w:t>
        <w:br/>
        <w:t>- Бейсенбай аға.</w:t>
        <w:br/>
        <w:t>-- Тынышт, ақырын.</w:t>
        <w:br/>
        <w:t>Қатігез бала аттан қарғып түсіп, енді қонақтың үніне салып,</w:t>
        <w:br/>
        <w:t>сыбырлай сұрады:</w:t>
        <w:br/>
        <w:t>-Оне, аға?</w:t>
      </w:r>
    </w:p>
    <w:p>
      <w:r>
        <w:t>- Ештеңе болған жоқ.</w:t>
        <w:br/>
        <w:t>-- Ендеше неге сыбырлайсыз?</w:t>
        <w:br/>
        <w:t>- Иттерді абалатасын дегенім ғой.</w:t>
        <w:br/>
        <w:t>- Иә, қусыз, ә?</w:t>
        <w:br/>
        <w:t>- Неге олай дейсін?</w:t>
        <w:br/>
        <w:t>- Білем кайда кетіп бара жатқаныңызды.</w:t>
        <w:br/>
        <w:t>- Білсең айта қойшы?</w:t>
        <w:br/>
        <w:t>- Әмина тәтеме.</w:t>
        <w:br/>
        <w:t>- Ақырын, -- деп жігіт сұқ саусағымен өзінің ернін басты. -</w:t>
        <w:br/>
        <w:t>Маған ол жаққа баруға болмайды ғой.</w:t>
        <w:br/>
        <w:t>- Елдің өзіңіздей жігіттері ауыл-ауылла түнімен ит шулатып,</w:t>
        <w:br/>
        <w:t>үй-үйдің іргесін тіміскілен жүреді ғой.</w:t>
        <w:br/>
        <w:t>Бейсенбай езу тартып күлді.</w:t>
        <w:br/>
        <w:t>- Маған өйтуге болмайды. Менің іздегенім бір түндік құмарлық</w:t>
        <w:br/>
        <w:t>емес, мәңгілік құштарлық, бала. Сен оны түсінбейсің ғой. -</w:t>
        <w:br/>
        <w:t>“Түсінбейсің ҒОЙ” деген сөз балаң жігіттің намысын қамшылап</w:t>
        <w:br/>
        <w:t>кетті.</w:t>
        <w:br/>
        <w:t>- Түсінем! - деді ол сәл қатқыл үнмең.</w:t>
        <w:br/>
        <w:t>- Түсінсең, -- деді ол бала өкпесіне назар аудармаған болып,</w:t>
        <w:br/>
        <w:t>атыңды тұсап жібер де, аяғыңның ұшынан басып, иттерді шулатпай</w:t>
        <w:br/>
        <w:t>бар да, Әминаны анау үлкен үй тастың іргесіне ергіп әкел.</w:t>
        <w:br/>
        <w:t>- Әмина тәтем қала қыздарындай далабәдік емес. Келмейді,</w:t>
        <w:br/>
        <w:t>көрінген тастың түбіне.</w:t>
        <w:br/>
        <w:t>- Ей, мынау қайтеді-ей? - деп сасқалақтап қалды. - Сен қала</w:t>
        <w:br/>
        <w:t>қыздарын далабәдік деп кімнен естідің?</w:t>
        <w:br/>
        <w:t>-Бидаштан.</w:t>
        <w:br/>
        <w:t>128</w:t>
        <w:br/>
        <w:t>- Не болды? Күлесің ғой өзің.</w:t>
        <w:br/>
        <w:t>- Күлмегенде, өлеміз бе?</w:t>
        <w:br/>
        <w:t>- Айтшы, не болғанын?</w:t>
        <w:br/>
        <w:t>- Жігітің аман-сау. Басы жас қой, аман болса, сан құқайды</w:t>
        <w:br/>
        <w:t>көрелі, әлі. Басының піскені жақсы!</w:t>
        <w:br/>
        <w:t>Ақыл айтып, суырыла. сүңқылдап отырған балаға ыза болды.</w:t>
        <w:br/>
        <w:t>Бірақ сөз әлпетінен Бейсенбайдың аман қалғанып сезіп, баланың</w:t>
        <w:br/>
        <w:t>өз көңілін аулайын деп, әдейі тапсынып отырғанын сезді. Әмина</w:t>
        <w:br/>
        <w:t>Мұсабайды қүшпактап алып, өксін-өксіп жылап жіберді.</w:t>
        <w:br/>
        <w:t>-Қу жүгірмек, шыныңды айтсаңшы.</w:t>
      </w:r>
    </w:p>
    <w:p>
      <w:r>
        <w:t>- Әлгінде сойылдың шақ-шақ еткенін естідің бе? Сағынай аға</w:t>
        <w:br/>
        <w:t>әкесін танытты. әлгі қап жамылған немснің! Ат жалын құшып кетті.</w:t>
        <w:br/>
        <w:t>Өлмесе--омағатсын! Бірақ Сағынай аға өлтірмей, өлімші ғып ұрған</w:t>
        <w:br/>
        <w:t>ғой. Әйтпесе, ат үстінен бір-ақ ұшып түсер еді.</w:t>
        <w:br/>
        <w:t>Осы сен қайдағыны қайдан білесін?</w:t>
        <w:br/>
        <w:t>- Мен білмейтін бәле жок. Жұр, үйге кайтайық. Ел дүрлігіп</w:t>
        <w:br/>
        <w:t>жүргенде үйге кіріп кет. Уәзипа апамның мінезінің жаман екенін</w:t>
        <w:br/>
        <w:t>білесің ғой.</w:t>
        <w:br/>
        <w:t>ӘЭминаны үйге кіргізіп жіберіп, Мұсабай салып ұрып Дәукен.</w:t>
        <w:br/>
        <w:t>қарияныкіне келсе, өңі аппақ қудай болған Бейсенбайды оң</w:t>
        <w:br/>
        <w:t>жаққа төсекті қалындай салып, жатқызып қойған екен. Қасында</w:t>
        <w:br/>
        <w:t>Әмірғалидан басқа жан жоқ. Жиналған адамдар оны мазаламайык</w:t>
        <w:br/>
        <w:t>депоңаша қалдырыпты. Бүкіл ауыл Байқабактын үйіне жиналысып,</w:t>
        <w:br/>
        <w:t>Тәкіштен тағы бір сойқан іс күтісті. Кеңес құрып, таң атқанша сақ</w:t>
        <w:br/>
        <w:t>отыруды мақұл тұтып, бір-бір шолақтарын ерттеп, белдеуге байлас-</w:t>
        <w:br/>
        <w:t>ты. Бейсенбайға жас сорпа беріп, қалжалау дұрыс леп, Байқабақтын</w:t>
        <w:br/>
        <w:t>бес биенің сабасындай, тамаққа бапты әйелі Сараға қайтадан қазан</w:t>
        <w:br/>
        <w:t>көтерткізіп, сол үйде соны ермек етісті.</w:t>
        <w:br/>
        <w:t>Мұсабай Бейсенбайдың бетіне үңілді. Бейсенбай ақырын көзін</w:t>
        <w:br/>
        <w:t>ашты. Бала ыржиып күлді.</w:t>
        <w:br/>
        <w:t>- Неге күлесің? Әмина қайда? - деп ақырын сыбырлады жігіт.</w:t>
        <w:br/>
        <w:t>- Үйіне апарып салдым. Жылап болмайды. Мен сиякты берік</w:t>
        <w:br/>
        <w:t>ле десем, болбыр екен. Бұрын білмей жүреді екем.</w:t>
        <w:br/>
        <w:t>- Шешесі біліп қойды ма?</w:t>
        <w:br/>
        <w:t>- Жоқ. Жылқылы ауылдағы бастанғыдан келдік дедім. Уәзипа</w:t>
        <w:br/>
        <w:t>апам Әминаның қасында мен жүрсем, сштсңе ойламайды. Өтірік</w:t>
        <w:br/>
        <w:t>айтсаң да сене салады.</w:t>
        <w:br/>
        <w:t>- Сен өтірік айтпа, өтірікші болып кетесің.</w:t>
        <w:br/>
        <w:t>-- Керек болса ше?</w:t>
        <w:br/>
        <w:t>- Иә, сен дұрыс айтасың, керек болса өтірік айтуға, тіпті</w:t>
        <w:br/>
        <w:t>134</w:t>
        <w:br/>
        <w:t>күліп, жайраңдап, төрге озбай, босаға жақка тізе бүкті. -- Ал, ағайын,</w:t>
        <w:br/>
        <w:t>құдаларым кеп, ақ түйенің қарны жарылып жатқанын естіп жатқан</w:t>
        <w:br/>
        <w:t>шығарсыңдар. ТҒайлы-таяғыңмен біздің ауылға жүріп, қуанышқа</w:t>
        <w:br/>
        <w:t>ортақ болыңдар, -- деді.</w:t>
        <w:br/>
        <w:t>Халелдің алаңсыз ақ ниеті мен шынайы көңіліне риза болған</w:t>
        <w:br/>
        <w:t>жұрт бірауыздан:</w:t>
        <w:br/>
        <w:t>- Барайық, барайық! - десіп бәрінің де зейілі соған ауды.</w:t>
        <w:br/>
        <w:t>- Ойбай-ау, конақасы пісіп қалды, -- деп дауыстады сырттан</w:t>
        <w:br/>
        <w:t>Өмірғали мен Биғайша жарыса сөйлеп.</w:t>
        <w:br/>
        <w:t>- Сол қонақасыңды қымызға косып, табандағы қарағайшыларға</w:t>
        <w:br/>
        <w:t>жөнелткін,-- деді Дәукең жертаяна түрегеп, түйе жүн шекпенін жамы-</w:t>
        <w:br/>
        <w:t>лып жатып.-- Құдалар кеп, ак түйенің қарны жарылып жатқанда, бір</w:t>
        <w:br/>
        <w:t>тоқтының стіне телміреміз бе, түге?-- деп қуақылана күлді. Орнынан</w:t>
      </w:r>
    </w:p>
    <w:p>
      <w:r>
        <w:t>зорға тұрған қарияны Бейсенбай сүйемелдеді.</w:t>
        <w:br/>
        <w:t>- Мұсажап, түнге қалмай, суыт барып, суыт қайт. Қарағайшыларға</w:t>
        <w:br/>
        <w:t>солем де! -- деді Мергенбай немере бауырына қамкор кейіппен.</w:t>
        <w:br/>
        <w:t>Бір топ алам Дәукен қарияны ортаға алып, әудем жер- өрлеуле</w:t>
        <w:br/>
        <w:t>отырған Халел ауылыңа қарай үздік-создық жаяу яяндады. Мұсабай</w:t>
        <w:br/>
        <w:t>да жирен құнанды қос өкпеге тепкілеп сайға түсіп кетті.</w:t>
        <w:br/>
        <w:t>10</w:t>
        <w:br/>
        <w:t>Қарағайшылар болдырған көліктерін отқа қойып, кешкі ас</w:t>
        <w:br/>
        <w:t>қамына кірісе бергенде кеугім тарта бастап еді. Сайдағы жам жолмен</w:t>
        <w:br/>
        <w:t>желе шоқырақтата асығыс келе жатқан салт атты бала көзге ілінді.</w:t>
        <w:br/>
        <w:t>Дембелше бойлы, сопақ бет, май танау қара баланы алалау өткір</w:t>
        <w:br/>
        <w:t>көзі сиректеу шелпек дағын басып, сүйкімділікпен бірге өжеттік</w:t>
        <w:br/>
        <w:t>танытады. Қимылына қарағанда, ат жалын тартып мінген, тісқаққан</w:t>
        <w:br/>
        <w:t>жігіт тәрізді. Ол жерошақты қоршай отырғандарға жакын кеп, аттан</w:t>
        <w:br/>
        <w:t>карғып түсті де, жігерлі дауыспен сәлем берді. Дереу қанжығасындағы</w:t>
        <w:br/>
        <w:t>ала қоржынға жармасты. Ат сауырына түсіп, толықси іркілдеген бір</w:t>
        <w:br/>
        <w:t>торсық қымыз бен бір қоржын бас піскеш етті шешіп түсіруге баланың</w:t>
        <w:br/>
        <w:t>шамасы еркін келмей жатқанын көріп, Естай тұра ұмтылды.</w:t>
        <w:br/>
        <w:t>- Мұның не, бахақай? Өзің бір інұлен бала екенсің.</w:t>
        <w:br/>
        <w:t>- Шүлен мен емее, біздің ауылда қонып отырған Бейсенбай аға</w:t>
        <w:br/>
        <w:t>мен Дәукен атам беріш жіберді. Шүлен солар. “Іске сәт!” деп айтты</w:t>
        <w:br/>
        <w:t>де”,--деді.</w:t>
        <w:br/>
        <w:t>- Кімнің баласысың, шырағым?</w:t>
        <w:br/>
        <w:t>- Тәуке Исаның баласымын. Атым Мұсабай. Біздің жайлауымыз</w:t>
        <w:br/>
        <w:t>124</w:t>
        <w:br/>
        <w:t>Төкіш жайлауынан төмен, берірек. Бейсенбай ағам біздің жайлауда</w:t>
        <w:br/>
        <w:t>бір аптадай болып, аунай-қунаймын деді. Бала даусын бәсеңдетіп,</w:t>
        <w:br/>
        <w:t>Естайдың құлағына аузын тақады.</w:t>
        <w:br/>
        <w:t>- Кедей-кеншизікті жинап, жиын өткізеді.</w:t>
        <w:br/>
        <w:t>Естай да бала даусына үйлестіре ақырын ғана сұрады:</w:t>
        <w:br/>
        <w:t>- Ол қандай жиын, онда нс істейді?</w:t>
        <w:br/>
        <w:t>Бала күлімдеп, скі иығын қомдады:</w:t>
        <w:br/>
        <w:t>- Білмеймін. Былтыр да біздің ауылда боп, сондай жиын өткізген.</w:t>
        <w:br/>
        <w:t>Көкем барлық балаларлы Қарағайлыға отын кесіп әкелуге жіберіп, біз</w:t>
        <w:br/>
        <w:t>көре алмай қалдық.- Әлендігі әңгімені басқа арнаға бұрды. - Маған</w:t>
        <w:br/>
        <w:t>сабақ үйретем деді. Күзде Қарағашқа оқуға береді. Менімен бірге</w:t>
        <w:br/>
        <w:t>Сәкен де, Артык та, Жұмабай да, Еспамбет те барады. Байрмайтын</w:t>
        <w:br/>
        <w:t>тек боқмұрын Жанбай ғана. Халел ағаның бой желіп қалған қызы</w:t>
        <w:br/>
        <w:t>Әминаны да апарам деп еді, Уәзима жеңсінем шашын жұлып, ағаны</w:t>
        <w:br/>
        <w:t>қарғап, жок бәлені айтып, кекке шапшып...</w:t>
        <w:br/>
        <w:t>Әңгіме әдібін анғарған Семен Тугов та жақындап келді.</w:t>
        <w:br/>
        <w:t>Сен зуылдаған бала екенсің. Жиын туралы бай ауылдарға ай-</w:t>
        <w:br/>
        <w:t>тушы болма,--деді де дәу кетік тостағанға салқын қымызды толтыра</w:t>
        <w:br/>
        <w:t>құйып, қылқылдатып жұтып-жұтып жіберді. Маңдайынан бұрқ ете</w:t>
      </w:r>
    </w:p>
    <w:p>
      <w:r>
        <w:t>қалған терді жеңімен сүртіп, тостағанды Естайға ұсынды. Қолды-</w:t>
        <w:br/>
        <w:t>аяққа тұрмай, атына қарғып мініп, ауылына бет алған сөзі үлкендер</w:t>
        <w:br/>
        <w:t>тақылеттес пысық баланың соңынан сүйсіне қарады.</w:t>
        <w:br/>
        <w:t>-- Торсық пен қоржынды ертең келіп а-ал-а-м!-- деп артына қарай</w:t>
        <w:br/>
        <w:t>дауыстады да тебініп қалды бала.</w:t>
        <w:br/>
        <w:t>- Мырзаға, тфу, черт, Бейсенбайға сәлем айт! Дай бог ему зэдоро-</w:t>
        <w:br/>
        <w:t>вья!--деді Семен Тугов дауыстап. Сөзінің сонын орысшалап бітіргенін</w:t>
        <w:br/>
        <w:t>өзі де аңғармай қалды. Бала түсінбеді-ау деп сөзін қазақшалағанша,</w:t>
        <w:br/>
        <w:t>бала атын бұтқа бір салып, жалғыз аяк жолға түсіп, төбешіктен асып</w:t>
        <w:br/>
        <w:t>кетті.</w:t>
        <w:br/>
        <w:t>-- Мәссаған, безгелдек,</w:t>
        <w:br/>
        <w:t>Жіберлі атам тез кел деп.</w:t>
        <w:br/>
        <w:t>Жұмыс қыл да, міндет қыл,</w:t>
        <w:br/>
        <w:t>Кетітт жұрме кезбе боп! --</w:t>
        <w:br/>
        <w:t>деп өлеңдеткен баланың даусы естішіп бара жатты. Тізгін ұшымен</w:t>
        <w:br/>
        <w:t>келіп кеткен балаға разы.</w:t>
        <w:br/>
        <w:t>Ол от басында қымызға бас қайып жаткан жігіттерге жақындай</w:t>
        <w:br/>
        <w:t>кеп отырды, тостағанға қайтадан қол созды.</w:t>
        <w:br/>
        <w:t>- Жақсы бала. Болатын бауа екен, - деді сүйсініп.</w:t>
        <w:br/>
        <w:t>-“Ат болар тай саяқка үйір, адам болар бала қонаққа үйір” деген</w:t>
        <w:br/>
        <w:t>екен бұрынғылар, - деп орысты Естай қоштай сөйледі.</w:t>
        <w:br/>
        <w:t>125</w:t>
        <w:br/>
        <w:t>- Ол сөнімен қыздар туралы әңгімелесе ме?</w:t>
        <w:br/>
        <w:t>- Жо-о-ға. Бізді не қылсын? Өзіңдей байлардың мырзаларына</w:t>
        <w:br/>
        <w:t>айтып отырған.</w:t>
        <w:br/>
        <w:t>-- Мұсабай, сен ақылды, есі кірген жігітсің ғой, - деп ол енді</w:t>
        <w:br/>
        <w:t>жаймашуақтай сөйледі. - Менің баскадай ойым жоқ. Келісіп алатын,</w:t>
        <w:br/>
        <w:t>пісіріп алатын сөзім бар.</w:t>
        <w:br/>
        <w:t>Мұсабай “жігітсің” деген сөзге риза болып қалды. Енді коңілдене</w:t>
        <w:br/>
        <w:t>сөйледі.</w:t>
        <w:br/>
        <w:t>- Әмина тәтемнің сөзі піскен. Анада Сатым ағаның кіші қызы</w:t>
        <w:br/>
        <w:t>Ақбала тәтем бастаңғы жасағанда алтыбакан басында со кісіге сізді</w:t>
        <w:br/>
        <w:t>сүйетінін, араға Тәкіштің тікенек болып қадалғалы жүргенін жан</w:t>
        <w:br/>
        <w:t>сыры ғып айтқан. Әмина тәтем де мен сияқты жасық емес еді, жылап</w:t>
        <w:br/>
        <w:t>жібергені. Мен тілімді шығарып, көзімді қисайтып, мазақтан едім,</w:t>
        <w:br/>
        <w:t>жылағанын қоя қойып, мені шыбықпен шықпыратып қуып жіберді.</w:t>
        <w:br/>
        <w:t>- Сен тәтенді үнемі аңдып жүресін бе?</w:t>
        <w:br/>
        <w:t>-- Жоқ, аңдымаймын. Аңдитын ол босбелбеу қыз емес. Тек</w:t>
        <w:br/>
        <w:t>соңынан еріп жүргенді жақсы көремін.</w:t>
        <w:br/>
        <w:t>- Өзің де жақсы көрстін шығарсын?</w:t>
        <w:br/>
        <w:t>- Иә.</w:t>
      </w:r>
    </w:p>
    <w:p>
      <w:r>
        <w:t>-- Ендеше бала, айтқан тілді ал.</w:t>
        <w:br/>
        <w:t>- Жігітім деңіз.</w:t>
        <w:br/>
        <w:t>- Иә, жігітім, аңсаған екі жүрекке жеңгетай бол. Сен де сүйіскен</w:t>
        <w:br/>
        <w:t>екі жүрекке үшінші жүрек болып қосыл. Оған тәртіншісі қасылып,</w:t>
        <w:br/>
        <w:t>төрт жүрек тоқтағанша бірге соқсып,. Келісесің бе, осыған?</w:t>
        <w:br/>
        <w:t>- Келісемін.</w:t>
        <w:br/>
        <w:t>-- Көліссең бара ғой. Мұнан келнігін кеткен соң көріп, сезген ел</w:t>
        <w:br/>
        <w:t>сан саққа жүгіртер. Сырт көзге абай бол.</w:t>
        <w:br/>
        <w:t>- Мен жүргенде басқа саққа жүгіртпейді. Екі жасты қосқанның</w:t>
        <w:br/>
        <w:t>сауабы бар деген, - деп Мұсабай Бейсонбай бетіне өзімсіне, еркелей</w:t>
        <w:br/>
        <w:t>қарап күлді.</w:t>
        <w:br/>
        <w:t>-- Өй, өзіп бір зиятты жігіт екенсің ғой. Бол тез!</w:t>
        <w:br/>
        <w:t>- Көріскенше ынтығып тұрсыз, э,-- деді де, бала тізгінді жігітке</w:t>
        <w:br/>
        <w:t>ұстатты. -- Аға, құнанымды жібере салыңыз. Жүгені мен ер тоқымын</w:t>
        <w:br/>
        <w:t>ана тастың үңгіріне қоя салыңыз. Ертең өзім аламын ғой. Ал мен</w:t>
        <w:br/>
        <w:t>кеттім. Құдай сәтін салсын.</w:t>
        <w:br/>
        <w:t>Бейсенбай құнанның тізгінін ұстап тұрып, ешкімді жатырқамай,</w:t>
        <w:br/>
        <w:t>іші-бауырыңа кіріп кететін, әділін айтып, өзіне баурап анатын адал</w:t>
        <w:br/>
        <w:t>жанды осы бір жасәспірімге риза бола, сүйсіне қаран тұрды да, оның</w:t>
        <w:br/>
        <w:t>айтқанын бұлжытпай орындауға кірісті. Осындай ежет жеткіншек-</w:t>
        <w:br/>
        <w:t>тер жақсы азамат болар-ау. Елге тірек, халыққа демеу де осылардан</w:t>
        <w:br/>
        <w:t>129</w:t>
        <w:br/>
        <w:t>икемдей берді. Қаннен қаперсіз кыздың үкілі тақиясын біреу қағып</w:t>
        <w:br/>
        <w:t>жібергендей, анадай жерге ұшып кетті. Бейсенбайдың кеудесіне</w:t>
        <w:br/>
        <w:t>үй тастың ығыңан қыл арқан сарт етс қалып, екі иығын қаусыра</w:t>
        <w:br/>
        <w:t>қысып алып барады. Шалқая құлап бара жатып, арқаннан қос</w:t>
        <w:br/>
        <w:t>қолдап мыктап ұстап алды. Тастақ жердің жылтыр бетегесіне</w:t>
        <w:br/>
        <w:t>шалқалай құлап, сүйретіле барды. Қыздың шар еткен ахқы даусы</w:t>
        <w:br/>
        <w:t>мен Мұсабайдың аттандаған даусы құлағына келіп жатты. Басына</w:t>
        <w:br/>
        <w:t>қап жамылыпь, басы-көзін шымкап алған еңгезердей біреу атын бор-</w:t>
        <w:br/>
        <w:t>байлата сабалап, ылдиға қарай дырылдатып сүйреп келеді. Былай</w:t>
        <w:br/>
        <w:t>шыға жорта міңгірлей сөйлеп, боқтай жөнелді.</w:t>
        <w:br/>
        <w:t>- Иттің ғана баласы. Азғын шоқынды. Елді іріткеніңді</w:t>
        <w:br/>
        <w:t>қоямысың? Қызға жүгіргеніңді қоямысын? Тарт сазайыңды. Тарт</w:t>
        <w:br/>
        <w:t>міңе! Көзіңе көк шыбын үймелетейін, сорлы қаратаяқ.</w:t>
        <w:br/>
        <w:t>Әмина мен Мұсабай сүріне-қабына шырылдап келеді. Өкпелері</w:t>
        <w:br/>
        <w:t>өшін, жете алмай қалды. Оза шыққан Мұсабай бір тасқа сүрініп</w:t>
        <w:br/>
        <w:t>кетіп, жер сүзе жығылды. Есі ауып қалған баланы Әмина келіп</w:t>
        <w:br/>
        <w:t>сүйеді. Дәрмендері таусылған ексуі енді құшақтасып алып, енірей</w:t>
        <w:br/>
        <w:t>жылады.</w:t>
        <w:br/>
        <w:t>Кәп ұзамай Бейсенбайды сүйреп бара жатқан аттының бүйірінен</w:t>
        <w:br/>
        <w:t>тағы бір адуынды атты, мығым денелі адам іргелес бір үй тастың</w:t>
        <w:br/>
        <w:t>іргесінен тұтқиылдан қосылды да, тылсым түнде соғылған сойыл</w:t>
        <w:br/>
        <w:t>дыбысы қысқағанасарт-сұрт етті. Қап жамылған қарақшы ат жалын</w:t>
        <w:br/>
        <w:t>құшып кете барды. Бойсауыт адам Бейсенбайдың кеудесін қияр</w:t>
        <w:br/>
        <w:t>болған қыл арқанды шорт кесті де, сайға түсіп кетті. Жай кетпей</w:t>
        <w:br/>
        <w:t>тау жаңғыртып “аттан, аттан!” деп айқай салды.</w:t>
      </w:r>
    </w:p>
    <w:p>
      <w:r>
        <w:t>Ауыл иттері шабалана үрді. Қолдарына сойыл, таяқұстаған жаяу</w:t>
        <w:br/>
        <w:t>адамдар “аттандап”, “жау қайдалап” осылай қарай жосылып келеді.</w:t>
        <w:br/>
        <w:t>Әмина мен Мұсабай оларды енді ғана байқады. Қыз биік шыңнан</w:t>
        <w:br/>
        <w:t>шығып келе жатқан ай сәулесімен сонауда бір тұрып, бір жығылып,</w:t>
        <w:br/>
        <w:t>қимылсыз калған Бейсенбайға тұра ұмтылып еді, Мұсабай етегіне</w:t>
        <w:br/>
        <w:t>жармасып, жібермеді.</w:t>
        <w:br/>
        <w:t>- Елден ұят болады. Сен көрінбе. Тығылып қалайық.</w:t>
        <w:br/>
        <w:t>Көнілі енді ғана орныға бастаған қыз баланың айтқан сөзінің</w:t>
        <w:br/>
        <w:t>төркініне түсініп, келіскендей болды.</w:t>
        <w:br/>
        <w:t>-- Қайда тығыламыз?</w:t>
        <w:br/>
        <w:t>-- Ана жарға түсіп кетейік.</w:t>
        <w:br/>
        <w:t>Бұлар жарға қарай бүкшеңдей жөнелгенде үй тастың сырт</w:t>
        <w:br/>
        <w:t>жағына келіп, ауыл адамдары даурығысып, болған жағдайға</w:t>
        <w:br/>
        <w:t>түсінбей, аңырып қалды. Мұны сезген Мұсабай өзің бара бер</w:t>
        <w:br/>
        <w:t>дегендей, Әминаны сайға қарай ымдады да, өзі сұлық жатып</w:t>
        <w:br/>
        <w:t>131</w:t>
        <w:br/>
        <w:t>екен ғой? Шалғай кетіп, орыс құрығынан құтылдым деме. Құрығы</w:t>
        <w:br/>
        <w:t>ұзын ақ нататаның сенетіндерің мен арқа тұтатындарын Бейсенбай</w:t>
        <w:br/>
        <w:t>шығар? Оған да Құдайдың бір зауалы тиер!</w:t>
        <w:br/>
        <w:t>- Құрыққа да сырык табылар.</w:t>
        <w:br/>
        <w:t>Сағынай мына ор кеуде ұлықтарға шағынып, ісімді құлмет қылар</w:t>
        <w:br/>
        <w:t>депсайырлылық сабасынатүсті. “Осы бір қолтоқпақтай адамды ке-</w:t>
        <w:br/>
        <w:t>сек сөйлетіп тұрған малдың буы-ау, а” деп басын шайқады. Ол атын</w:t>
        <w:br/>
        <w:t>борбайға бір салып шаба жөнелген Төкіштің бар-жоғын да елеген</w:t>
        <w:br/>
        <w:t>жоқ. Көз алдына Сібір түрмесінде өткен жылдары тағы бір елес бер-</w:t>
        <w:br/>
        <w:t>ді. Су өткен киімінен тоңазыған денесі тітіркеніп, қалтырап барып</w:t>
        <w:br/>
        <w:t>дір ете калды. Сусып бара жатқан көнстоз түйе шекпенін ныгипа</w:t>
        <w:br/>
        <w:t>қайта іліп, жерошақтағы отты кузады. 1Тысылдап қана жанған отқа</w:t>
        <w:br/>
        <w:t>бойы жылынбай, көзін жұмып мүлгіп қалды.</w:t>
        <w:br/>
        <w:t>Бұл жалғанда отыз жылға жуық ғұмыр кешіп, талай құқай көрді.</w:t>
        <w:br/>
        <w:t>Кисе киімге, ішсе асқа жарымады. Өмір тауқіметін бір адамдай-ак</w:t>
        <w:br/>
        <w:t>тартты. Қызығынан шыжығы, рахатынан бейнеті көп ғүмыр кешкен</w:t>
        <w:br/>
        <w:t>екен. Өз әмірін өзгертуге дәрмені жоқ, (парасы жоқ. СІбір түрмесінде</w:t>
        <w:br/>
        <w:t>оқыған талай адамдар болған. “Өмірді өзгертуге болады” деген</w:t>
        <w:br/>
        <w:t>ой санасына сонда кіре бастаған. Бірақ сол омірді кімнен, қалай</w:t>
        <w:br/>
        <w:t>тартып аларсың? Еңбегінің есесі кеткен Боранбай нақақтан жала</w:t>
        <w:br/>
        <w:t>жауып, жалғыз атың тартып алып, өзін Сібір айдатқан жоқ иа? Төті</w:t>
        <w:br/>
        <w:t>өз ұрпағына жерұйық іздеп Жетісу ауғанда, сеніп келген Манай би</w:t>
        <w:br/>
        <w:t>көз жұмған соң артында қалған үш ұлының күні не болды? Манай</w:t>
        <w:br/>
        <w:t>көзінің тірісінде Төті досының әйслін мал-жанымен өзінің осы</w:t>
        <w:br/>
        <w:t>қаныпезер, кіді мінезді баласына қоңсы қондырған. Көз қырыңды</w:t>
        <w:br/>
        <w:t>сап, тана бол, жетімсіретпе деп еді.</w:t>
        <w:br/>
        <w:t>Коп ұзамай осы төңіректі қынадай қырып, баудай түсірген</w:t>
        <w:br/>
        <w:t>обадан Жұмақыз да дүние салып, Тәтінің асынан қалған дөңгелек</w:t>
        <w:br/>
        <w:t>қана дәулеті арынды өзенге құйған шағы бұлақтай ғана болды. Бай</w:t>
        <w:br/>
        <w:t>малына--малы, жанына--жаны қосылды да, үш баласы еңбегіме дет</w:t>
        <w:br/>
        <w:t>ақы алмайтын, менікі деп малына таңба салмайтын, ақысыз-пұлсыз</w:t>
        <w:br/>
        <w:t>жалшыға айналды да кетті. Енді міне, безең бай Тәті балаларына</w:t>
        <w:br/>
        <w:t>әкелерінен қалған тай-тулақтың жалынан ұстатып, сауырынан да</w:t>
        <w:br/>
        <w:t>сипатпайды.</w:t>
      </w:r>
    </w:p>
    <w:p>
      <w:r>
        <w:t>Ең болмаса, деп ойлалы ол, осы төңіректегі кедей-кешдікке өз</w:t>
        <w:br/>
        <w:t>білгенімді айтып, бай мен кедейдің жігін жіктесем, басын бірік-</w:t>
        <w:br/>
        <w:t>Тірсем - ана алшаң басқандар аяғын тарта жүрер еді-ау! Аптықпа,</w:t>
        <w:br/>
        <w:t>Төкіш. Сен қанаңа сыймай жарылғалы жүр екенсің. Қараң көзінді</w:t>
        <w:br/>
        <w:t>ағартып, қапыңды қақ қылар күн де туар-ау! “Көп асқанға - бір</w:t>
        <w:br/>
        <w:t>тосқан” деген.</w:t>
        <w:br/>
        <w:t>138</w:t>
        <w:br/>
        <w:t>қалған Бейсенбайға қарай “аттандай” жүгірді. Ауыл адамдары</w:t>
        <w:br/>
        <w:t>оның соңынан ілесті. Сойыл, құрык шошаңдаткандардың түрлері</w:t>
        <w:br/>
        <w:t>сұсты.</w:t>
        <w:br/>
        <w:t>-- Жаным-ау, мынау Мұсабай ғой.</w:t>
        <w:br/>
        <w:t>- Неғып жүр-ей мұнда, мына қу табан?</w:t>
        <w:br/>
        <w:t>-- Жау қайда, жау қайда?</w:t>
        <w:br/>
        <w:t>Мұсабайдың соңынан ерген халык тұруға ұмтылып, бұлқынып</w:t>
        <w:br/>
        <w:t>жатқан Бейсенбайдың үстінен шыкты. Мұсабай “ой, бауырымдап”</w:t>
        <w:br/>
        <w:t>оны бассалды. Жыламсырап:</w:t>
        <w:br/>
        <w:t>- Қарасынан таныдым, Құндакбай арқан салып сүйреткен! -</w:t>
        <w:br/>
        <w:t>деді.</w:t>
        <w:br/>
        <w:t>- Мына жатқан кім? -- деді еңтіге жеткен Мейрамбай.</w:t>
        <w:br/>
        <w:t>--Кім болса да тұрғызсандаршы! - деді Сатым.</w:t>
        <w:br/>
        <w:t>--Ойпырмай, аркан қылтамақтан түскенде өлгендейекен-ау,-деді</w:t>
        <w:br/>
        <w:t>Хален жылқышы.</w:t>
        <w:br/>
        <w:t>Қыл арқаннан босанған Бейсенбай салбырап қалған екі қолын,</w:t>
        <w:br/>
        <w:t>бүкіл денесін көтере алмай, ыза кернеп отырған. Жан дүниесі</w:t>
        <w:br/>
        <w:t>құлазып, зығырданы! қайнап, дүннені қанды іісңгелімен темірдей</w:t>
        <w:br/>
        <w:t>бүріп қысып тұрған дүлей күшке лағынет айтты. Ак ниеті мен адал</w:t>
        <w:br/>
        <w:t>махаббаты үшін згбір көрген жас жүрегінде кек қазаны сақардай</w:t>
        <w:br/>
        <w:t>қайнады.</w:t>
        <w:br/>
        <w:t>Ауыл адамдары зәбірленген адамды еңді ташлды.</w:t>
        <w:br/>
        <w:t>- Жаным-ау, мынау Бейсенжан ғой.</w:t>
        <w:br/>
        <w:t>--Ой, қарағым-ай! Қай қаскүнем мұны істеп жүрген?</w:t>
        <w:br/>
        <w:t>- Ей, Өмірғали, тұрғызсаңшы орнынан,--дедіХалелбелек қағып. -</w:t>
        <w:br/>
        <w:t>Құнлақбай деді ғой ана бала. О-о, кепең өртенгір, сойқан.</w:t>
        <w:br/>
        <w:t>Байқабақ жылқышының баласы еңгезердей Еспапбет қоршай</w:t>
        <w:br/>
        <w:t>тұрғандарды бұза-жара төбелеске түсетін адамдай білегін сыбанып</w:t>
        <w:br/>
        <w:t>алып, әлі де мәңгіріп отырған Бейсенбайға төніп келді.</w:t>
        <w:br/>
        <w:t>- Ол әкеңнің аузын... саған қол жұмсаған? Қа-ап, қолында</w:t>
        <w:br/>
        <w:t>өлейін, иттің баласының: Иттің итақайы басынған соң немене?</w:t>
        <w:br/>
        <w:t>-Ей, Ес-еке, қолында өлгенің не? Алдыңа сүйрепәкеп өлтірейін</w:t>
        <w:br/>
        <w:t>демейсің бе, о қастан шықпағырды. Сабыр, көке, сабыр!</w:t>
        <w:br/>
        <w:t>Еспенбет ананың сөзін елең кылған жоқ. Әлі кіжініп тұр:</w:t>
      </w:r>
    </w:p>
    <w:p>
      <w:r>
        <w:t>- Жұлындай түсіріп, шарадай басын шақшадай қылайын о</w:t>
        <w:br/>
        <w:t>құйыршықтың. Қашанғы кедейді қорлай береді? Қашанғы шыдай</w:t>
        <w:br/>
        <w:t>береміз? Жандарың бар ма, кеуделеріңде, түге? Тізелей бере ме</w:t>
        <w:br/>
        <w:t>өстіп?</w:t>
        <w:br/>
        <w:t>--Ей, Мұсабай, айтсаңшы, мелшимей, не болғанын? - деді Әйтек</w:t>
        <w:br/>
        <w:t>Мұсабайға жақын келіп. - Сол сорақының ісі екен бұл?</w:t>
        <w:br/>
        <w:t>132</w:t>
        <w:br/>
        <w:t>- Адам сауған Төкіштің түбіне осылар жетпесе, бізді қайдам, -</w:t>
        <w:br/>
        <w:t>деді де, Кәрішал жантайыл жатып, қоржынға кол салды. Басқан:</w:t>
        <w:br/>
        <w:t>-- Байдың зәйімкесін өртесең, Құдай сенің кежегеңнен кері</w:t>
        <w:br/>
        <w:t>тартып тұр ма? Ана “Күйгентамды” сендей-ақ байдан зәбір көрген</w:t>
        <w:br/>
        <w:t>ызақор кедейі өртенті ғой? - леді де аузына апара берген еті мол</w:t>
        <w:br/>
        <w:t>тоқпақ жілікті қағып алын, құшырлана асап-асап жіберді. Аңырып</w:t>
        <w:br/>
        <w:t>қалған Кәрішалдың қолына Естай ұзын кәрі жілікті ұстата койды</w:t>
        <w:br/>
        <w:t>да, миығынан мырс стті.</w:t>
        <w:br/>
        <w:t>-Сепіц сыбағаң осы. Мынау Сәмен ағанын сыбағасы деп, оған</w:t>
        <w:br/>
        <w:t>аплақ қардай үлкен жамбасты ұстатты. Түбі өзіміз болмасақ та</w:t>
        <w:br/>
        <w:t>баламыздып баласына құда болармыз, - леп күлді. Семен Тугов</w:t>
        <w:br/>
        <w:t>“құда” деген сөзге аса мән бермей, өзіне ұсынылған үлесіне қос</w:t>
        <w:br/>
        <w:t>қолын қатар созып, рахметін қайталай айтып, кауқалақтап қалды.</w:t>
        <w:br/>
        <w:t>Семіз тоқтының ұшасы келесі күнгі талшыққа қалдырылды.</w:t>
        <w:br/>
        <w:t>П</w:t>
        <w:br/>
        <w:t>Бейсенбай Дәукен қарияның ауылына түнеп қалатын бол-</w:t>
        <w:br/>
        <w:t>ды. Қаракерді ауыл сыртындағы жайдақтау өзекте жайылып</w:t>
        <w:br/>
        <w:t>жүрген мініс аттарыпың шетіне әкеліп, әрелеп тұсап, отқа қойды.</w:t>
        <w:br/>
        <w:t>Тұқылданын қалған темекісін бір сорды да, өкшесімен мыжғылап</w:t>
        <w:br/>
        <w:t>өшіріп, аласалау жайпақ тастың біріне келіп отырды. Қалт еткенде</w:t>
        <w:br/>
        <w:t>самаладай болып анталай қалатын қатпар-қатпарлы ойлар бірімен-</w:t>
        <w:br/>
        <w:t>бірі жарысқандай тізбектеле қалады.</w:t>
        <w:br/>
        <w:t>Бұрын бай малының әрісі меп қонысын, өл қыдырып тоя жеген</w:t>
        <w:br/>
        <w:t>түстігі мен қонақасын ұзақ-сонар тамсана әңгіме қылатын кедей-</w:t>
        <w:br/>
        <w:t>кепшіктің бүгінгі әңгімесінің сарынына риза болды. Дәукең мен</w:t>
        <w:br/>
        <w:t>Оңдай бастаған қариялар болашақ жайын, ел қамын ойпай сөйлейді.</w:t>
        <w:br/>
        <w:t>Ел тірлігі бірлікте, болашағы оқу-білімде дегенге ден қояды.</w:t>
        <w:br/>
        <w:t>Солардың бәрі де кері кетпей, алдарынан үміт, қой үстіне бозторғай</w:t>
        <w:br/>
        <w:t>жұмыртқалайтын заман күтеді. Солардың бәрі де өзіне үміт арта-</w:t>
        <w:br/>
        <w:t>тыңын сездіргендей. Үңіле қараса, малпцы-жалшы атаулының бәрі</w:t>
        <w:br/>
        <w:t>де қанатын қомдап, кең дүниеге, бостандық әлеміне қарай самғауға</w:t>
        <w:br/>
        <w:t>әзір. Тек бастап ұшар қанат - ак нық қыран болса. Бейсенбай да</w:t>
        <w:br/>
        <w:t>сол қыранның заңғар кокке суылдай атылып, алып қанаттарын</w:t>
        <w:br/>
        <w:t>толғай қаққанын күтеді. Сол қанатқа миллиондаған қанат қосылып,</w:t>
        <w:br/>
        <w:t>дүниежүзін дауылдатар еді. Бүйен-- Ақсу оңірінен кедей табы ата-</w:t>
        <w:br/>
        <w:t>латындарды түгел қанаттандырып, бұл да бостандықтың көгілдір</w:t>
        <w:br/>
        <w:t>аспанына бір көтерілер еді. Тап мүддесі, ел қамы жолындағы қандай</w:t>
        <w:br/>
        <w:t>дауылды сұрапылдарда қанаты талмас еді, шыдар еді. Қанаты талар-</w:t>
        <w:br/>
        <w:t>126</w:t>
      </w:r>
    </w:p>
    <w:p>
      <w:r>
        <w:t>Осы мезетте таяқтарын сүйретіп, Дәукен мен Ондай қариялар</w:t>
        <w:br/>
        <w:t>да жетті.</w:t>
        <w:br/>
        <w:t>- Не болды?</w:t>
        <w:br/>
        <w:t>- Кім екен?</w:t>
        <w:br/>
        <w:t>- Кімі не, Бейсенжанды арқан салып сүйреп... - деп булығып</w:t>
        <w:br/>
        <w:t>қалды Мейрамбай жылқышы. Түйсігі кең Дәукен қария болған істі</w:t>
        <w:br/>
        <w:t>бірден болжады. Мұндай жауыздыққа жаны күсеп қалды.</w:t>
        <w:br/>
        <w:t>- ӨЙ, қара дүлей қаныпезер Төкіші, енді істемегенің осы болды</w:t>
        <w:br/>
        <w:t>ма? Қанға белшеңнен батсаң да бір тартынбайсың! Жазығы не еді,</w:t>
        <w:br/>
        <w:t>жас баланың? Ой, жасаған ием, жар бола ғер әмісе, кедей менен</w:t>
        <w:br/>
        <w:t>кепшікке! -- деп зарлап кетті. Ауырсынып отырған Бейсенбайды</w:t>
        <w:br/>
        <w:t>Ондай екеуі қолтықтап тұрғызды. Салдыран, жансызданып қалған</w:t>
        <w:br/>
        <w:t>екі иығының ауырғаны жанына батса да сыр бермеді, “қынқ” деп</w:t>
        <w:br/>
        <w:t>дыбыс шығармады. Орнынан тұрған жігіттің үсті-басын жабыла</w:t>
        <w:br/>
        <w:t>қаққылап жатыр.</w:t>
        <w:br/>
        <w:t>Бейсенжанды айырып алған кім? - деп сұрады Дәукен қария</w:t>
        <w:br/>
        <w:t>басын көтеріп, төңіректі шола бір қарап. Мұсабай:</w:t>
        <w:br/>
        <w:t>- Сағынай аға болу керек. Попымы сол кісіге үқсайды.</w:t>
        <w:br/>
        <w:t>Жылқыдан Зипаш тәтеме... - лей беріп еді, Өмірғали оны “ыңқ”</w:t>
        <w:br/>
        <w:t>еткізіп бүйірінен нұқын қалды. Бала да сезе қойлы. Сөз төркінін</w:t>
        <w:br/>
        <w:t>білетіндер аңғармаған болды. Ал Сагынай мең Зипаш арасындағы</w:t>
        <w:br/>
        <w:t>әңгімені естімегендер Мұсабайдың ие айтып тұрғанын түсінген</w:t>
        <w:br/>
        <w:t>жоқ. - Әйтеуір қас пен көздің арасында төпеп өтті.</w:t>
        <w:br/>
        <w:t>- Алда, сабаз-ай! Кісім-ақ қой, о қарағым! -деді Дәукен.</w:t>
        <w:br/>
        <w:t>- Косегең көгеріір, арысым-ай, қалай кез болды екен? Қаской</w:t>
        <w:br/>
        <w:t>Құндақбай деді ме? - деп құлағын көлегейледі саңырау Сейтк.</w:t>
        <w:br/>
        <w:t>-- Жүрген жерінде от шықпаса, шеп шықпайды оның, -- деді</w:t>
        <w:br/>
        <w:t>Халел.</w:t>
        <w:br/>
        <w:t>- Сағынайағабүйірдентиісіп, бықпырттигендей қылды, бәлемді,-</w:t>
        <w:br/>
        <w:t>деп Мүсабай жұдырығын түйіп кіжінді. -- Көрсетеді әлі, оған!</w:t>
        <w:br/>
        <w:t>-.Не де болса жалғызды бір қатерден айырып қалды, - десіп</w:t>
        <w:br/>
        <w:t>қауқылдасып қалды жұрт.</w:t>
        <w:br/>
        <w:t>Ауыл адамдары осы қастандықтың Бейсенбай басына төніп кел-</w:t>
        <w:br/>
        <w:t>генін Сағынайды Дәулетбақтың күндіз хабардар еткенін білмейтін</w:t>
        <w:br/>
        <w:t>еді. Дәулетбақ мұны ешкімге тісінен шығармаған.</w:t>
        <w:br/>
        <w:t>Барі Бейсенбайды ортаға алып, ауылға карай беттегенде,</w:t>
        <w:br/>
        <w:t>Мұсабай Әмина жаткан өзектің тұсынан ете бергенде көпшіліктен</w:t>
        <w:br/>
        <w:t>сытылып қала берген.</w:t>
        <w:br/>
        <w:t>Тас түбінде бүрісіп отырған Әмина мысықша басып келе қалған</w:t>
        <w:br/>
        <w:t>баланы аңғармай қалды. Қарғып келіп жанына топ ете түскенде</w:t>
        <w:br/>
        <w:t>селк ете қалды.</w:t>
        <w:br/>
        <w:t>133</w:t>
        <w:br/>
        <w:t>кісі өлтіруге де тура келеді. Бірақ соның екеуі де жақсылықты</w:t>
        <w:br/>
        <w:t>жаманшылықтан арашалау үшін істелер болар.</w:t>
      </w:r>
    </w:p>
    <w:p>
      <w:r>
        <w:t>- Мен де сөйтем ғой.</w:t>
        <w:br/>
        <w:t>Бейсенбайға жаны ашып, бетіне төніп тұрған бала бойын төз</w:t>
        <w:br/>
        <w:t>тіктеп алып, шегініңкіреп кетті. Бейсенбай жаны кіріп, икемге келіп</w:t>
        <w:br/>
        <w:t>қалған оң қолын балаға созып, қолыңды бері әкел дегендей ишара</w:t>
        <w:br/>
        <w:t>көрсетті. Мұсабай күдіктене қарап, қолын баяу ғана созды. Оның</w:t>
        <w:br/>
        <w:t>пәк таза қолын қайратты саусақтарымен қыса ұстап, өзіне қарай</w:t>
        <w:br/>
        <w:t>тартып, қасына отырғызды да, маңдайынан сипады.</w:t>
        <w:br/>
        <w:t>- Төкіш біздің тап жауымыз. Түбегейін айтқанда, ата жауымыз!</w:t>
        <w:br/>
        <w:t>Сол жау өліспей беріспейді. Азаттық алу үшін жаңа заман -- кедей-</w:t>
        <w:br/>
        <w:t>лер заманын орнату үшін сен оны өлтіруің керек. Ал ол бостандық</w:t>
        <w:br/>
        <w:t>алғызбаймын деп бас көтергеннің бәрін өлтіреді. Мұның ешқандай</w:t>
        <w:br/>
        <w:t>өтірігі жоқ, Шындық!</w:t>
        <w:br/>
        <w:t>- Сіздің Ленин батырыңыз солай дей ме?</w:t>
        <w:br/>
        <w:t>- Иә, солай дейді. Өзіңнің қазақ атаң да айтпай ма, “жаулы аяған</w:t>
        <w:br/>
        <w:t>жаралы болады” деп. Бұл да шындық. Ендеше қандай жағдайда</w:t>
        <w:br/>
        <w:t>болса да птығнашыл бол. Әділ бол!</w:t>
        <w:br/>
        <w:t>- Мен кетейін, - деп тықыршыды Мұсабай.</w:t>
        <w:br/>
        <w:t>- Қайда барасын?</w:t>
        <w:br/>
        <w:t>-Омина тәтем сіздің халіңізді біліп бер деген.</w:t>
        <w:br/>
        <w:t>- Ол сорлының маған қосақталған тағдыры жылаумен өтетін</w:t>
        <w:br/>
        <w:t>шығар?</w:t>
        <w:br/>
        <w:t>-- Негс олай дейсіз? “Жақсы лепес-- жарым ырыс” деген.</w:t>
        <w:br/>
        <w:t>-- Өзің куәсі болдың ғой. Алғашқы онашада кездесуіміздің өзі</w:t>
        <w:br/>
        <w:t>жылаумен басталған жоқ па?</w:t>
        <w:br/>
        <w:t>-- Оныңыз шындық,-деп балаң жігіт қуақыланып, Бейсенбайдың</w:t>
        <w:br/>
        <w:t>даусына салып, нығарлай айтты.</w:t>
        <w:br/>
        <w:t>Мұсабай Халелдің үйіне келгенде Әмина теріс қарап бүк түсіп</w:t>
        <w:br/>
        <w:t>жатыр екен. Әлі өксігін баспаған. Үйде осы ауылдағы ең үлкен</w:t>
        <w:br/>
        <w:t>адам Байқабақтың шешесі май шамға сығырайып ұршық иіріп</w:t>
        <w:br/>
        <w:t>отыр. Жұрттың ұйғарымы бойынша, жаман айтпай, жақсы жоқ, оны</w:t>
        <w:br/>
        <w:t>күзетке қойған сияқты. Мұсабай үйден шығып кетіп, қыз жатқан</w:t>
        <w:br/>
        <w:t>іргені ақырын ғана көтерді. Іргеден күтпеген ол сескеніп қалды.</w:t>
        <w:br/>
        <w:t>- Әй, шық, ай? Бұл қайсың? -- деп керенау ғана дыбыс берді</w:t>
        <w:br/>
        <w:t>кемпір. )</w:t>
        <w:br/>
        <w:t>-- Ақырын, мен ғой,- деді Мұсабай қызға.</w:t>
        <w:br/>
        <w:t>-- Иа, қандай екен?</w:t>
        <w:br/>
        <w:t>- Қорқатын ештене жоқ. Үлкен үй калжа дайындап жатыр.</w:t>
        <w:br/>
        <w:t>-- Маған не деді?</w:t>
        <w:br/>
        <w:t>135</w:t>
        <w:br/>
        <w:t>ауылдағы сұлу жесірді қызғану ғана емес, ауыр зіл, секі жара ау-</w:t>
        <w:br/>
        <w:t>зын жұлардай уыт, кемсіту мен қорлау бар-ды. Осы әлкенің адамы</w:t>
        <w:br/>
        <w:t>болса бір сәрі-ау, “бұл кірме” дегені Сағынайдай кеуделі азаматқа</w:t>
      </w:r>
    </w:p>
    <w:p>
      <w:r>
        <w:t>сүйектен өтер ауыр сөз.</w:t>
        <w:br/>
        <w:t>-Саға, суық өтіп науқастанып отырсыз-ау деймін. Мейрамбай</w:t>
        <w:br/>
        <w:t>келген соң байдың бір жамандатқыр тайын сойып, етектегі ауылдарға</w:t>
        <w:br/>
        <w:t>барын, сорпаланын, үш-төрт күн аунап-қунап келсеңізіі, -</w:t>
        <w:br/>
        <w:t>деп Бабаш ауыр ой үстінде көңілі түсіп мүлгіп отырған Сағынайды</w:t>
        <w:br/>
        <w:t>түрткендей етіп сөйлетті.</w:t>
        <w:br/>
        <w:t>- Иә, иә. Дұрыс айтасың, Бабаш. Көңілім жүдеп, жаным</w:t>
        <w:br/>
        <w:t>науқастанып жүргені рас, қарағым. Жона бергеннің жұқарар, соза</w:t>
        <w:br/>
        <w:t>бергеннің үзілер кезі болды. Сейіліп қайтайын. Мен пақырда сен-</w:t>
        <w:br/>
        <w:t>дерден басқа жанашыр да жоқ қой. Етекке барып Тасмекен түсіп</w:t>
        <w:br/>
        <w:t>келейін. “Бір күн дәмдеске кырық хүн сәлем” деген, жатақтағы ескі</w:t>
        <w:br/>
        <w:t>дес Сәменнің де бет-жүзін көріп қайтайын. Мейраш малға ие болар.</w:t>
        <w:br/>
        <w:t>Бежей екеуің ілесе барғандарың жөн.</w:t>
        <w:br/>
        <w:t>?</w:t>
        <w:br/>
        <w:t>Азапты жұмыс пен байдың уытты сөзі жүдеткен Сағынай ат</w:t>
        <w:br/>
        <w:t>басын бұрынғы әдетінше, қаңырап бос тұрған Жұмақыз үйіне емес,</w:t>
        <w:br/>
        <w:t>жанындағы Зипаш үйіне қарай тіке бұрды. Ат тізгінін бос тастап</w:t>
        <w:br/>
        <w:t>басы түсіп, ілбіп келе жатқан салт аттыны жабықтан сығалап тұрған</w:t>
        <w:br/>
        <w:t>Зипаш салмай таныды. Алдымен нағашы жеңгесінің иесіз үйіне</w:t>
        <w:br/>
        <w:t>түспей, атын сонда байламай, тіке осылай тартқанына таңырқаса да,</w:t>
        <w:br/>
        <w:t>Сағынайдың сырт сыңайын танып, мүсіркей қарады. Ол үйге тақап</w:t>
        <w:br/>
        <w:t>келіп, ат тізгінін тартқанда Зилаш та іпирақ басып далаға шықты.</w:t>
        <w:br/>
        <w:t>- Амансыз ба, Зңпаш! - деп бей-жай амандасты жылқышы.</w:t>
        <w:br/>
        <w:t>- Есенсіз бе?-- деді Зипаш сыпайы ғана сызылып төмен қараған</w:t>
        <w:br/>
        <w:t>бойы. Сағынай жас етті сірелеп салған ауыр қоржынды шешуге</w:t>
        <w:br/>
        <w:t>икемделгенде, әйел тізгініне жармаса берді.</w:t>
        <w:br/>
        <w:t>Мұнан бірер жыл бұрын үші қайнаса сорпасы косылмайтын</w:t>
        <w:br/>
        <w:t>осы екі адамның қазіргі сәтте жүректеріне бір жылу жүгіргендей</w:t>
        <w:br/>
        <w:t>болып, көзге көрінбейтін қыл тұзақ матай тартып, қабыстырып бара</w:t>
        <w:br/>
        <w:t>жатқандай сезінді. Әйел жыныстыдан, тіпті осы Зипаштың өзінен</w:t>
        <w:br/>
        <w:t>жылы қабақты сирек көретін оғаң мына қарсы алу ыңғайсыздау</w:t>
        <w:br/>
        <w:t>хөрінсе де, қабығы аршылған қу ағаштай семіп бара жатқан жан</w:t>
        <w:br/>
        <w:t>дүниесіне еркектік сезім жүгіргендей болды.</w:t>
        <w:br/>
        <w:t>- Үйге кіріңіз, - деп киіз үйдің есігін айқара ашып, ақша беті</w:t>
        <w:br/>
        <w:t>үлбіреп, жымия күліп, сызылып тұрған әйелге сүзіле, сүйсіне</w:t>
        <w:br/>
        <w:t>142</w:t>
        <w:br/>
        <w:t>ҮШІНІИП ТАРАУ</w:t>
        <w:br/>
        <w:t>1</w:t>
        <w:br/>
        <w:t>Мал десе ішкен асын жерге қоятын Төкіш болыс өзгеге көп сене</w:t>
        <w:br/>
        <w:t>қоймайтын жан еді. Көктем шыға мал аралай келген ол ызғарлы</w:t>
        <w:br/>
        <w:t>нөсер сабалаған қара түнекте жылқы ығып, төңіректі ит-құс торыған</w:t>
        <w:br/>
        <w:t>беймаза түнді өткеріп, күн шыға косқа жүйкелей келіп жантайған</w:t>
        <w:br/>
        <w:t>жылқышыны қамшының сабымен яыққа қағып оятғы. Жаңа ғана</w:t>
        <w:br/>
        <w:t>бойы жылынып, бұйығып жатқан Сағынай басын әрең көтерді.</w:t>
        <w:br/>
        <w:t>- Мына жатысың соңау бір абақтыдағы жатысыңа тым ұқсайды-</w:t>
        <w:br/>
        <w:t>акекен. Сағынғансың-ау тәйірі, сол күндеріңді,-- деп мырза сыздай</w:t>
        <w:br/>
        <w:t>езу тартты. Қараң көзі сығырая түсіп, кос ішінен әлдененітіміскілей,</w:t>
        <w:br/>
        <w:t>тінте қарады. Ұйқылы-ояу жылкышпы тіл катуға ыңгайлана бергенде</w:t>
      </w:r>
    </w:p>
    <w:p>
      <w:r>
        <w:t>бай зілдене қалып, әкіреңдеп әмір берді.</w:t>
        <w:br/>
        <w:t>- Қосты Шіыңбұлаққа түсір! Шошқа тағаладың ба осы күнге</w:t>
        <w:br/>
        <w:t>дейін?</w:t>
        <w:br/>
        <w:t>Зіп мен кекесінге жылқышы да тік келді. Оның да шикіл өңі</w:t>
        <w:br/>
        <w:t>қуарып, отты көзі сұстанып кетті.</w:t>
        <w:br/>
        <w:t>- Түсіре алмайтын шығармыз, бай-еке,</w:t>
        <w:br/>
        <w:t>-- Неге?</w:t>
        <w:br/>
        <w:t>- Өзге қостардан бөлініп қайда барамыз? Қазір көктемде ит-</w:t>
        <w:br/>
        <w:t>құсы да қатты ол жердің.</w:t>
        <w:br/>
        <w:t>- Немене? Өзгемен өзегің бір ме еді? - Төкіш көзі ақшиып,</w:t>
        <w:br/>
        <w:t>таңқы танауы желбіреп, тайкы маңдайы тырыса қалды.</w:t>
        <w:br/>
        <w:t>- Бір болса ше? - деп Сағынайдың да түгі бетіне шықты.</w:t>
        <w:br/>
        <w:t>-- Тоқтат, тәжікені! Ана кешелер тіл қайыруды қайдан шығарды</w:t>
        <w:br/>
        <w:t>десем, төркіні сен жатып шыққан орыс абақтысында екен ғой?</w:t>
        <w:br/>
        <w:t>Марту басқыр!</w:t>
        <w:br/>
        <w:t>- Өткенді қазбалама, бай-еке?</w:t>
        <w:br/>
        <w:t>-Ірігеннің аузынан шіріген сөз шығады. Ірітпе, төңірегімді!</w:t>
        <w:br/>
        <w:t>- Ұйытып отырғаның белгілі ғой.</w:t>
        <w:br/>
        <w:t>- Доғар! - деп ақырлы Төкіш, қаны басына шауып.</w:t>
        <w:br/>
        <w:t>- Ашытқысына қарай іріп, ұйытқысына қарай ұйитын заман ке-</w:t>
        <w:br/>
        <w:t>леді, бай-еке,- деп Сағынай енді даусын баяулата кекесін сөйледі.-</w:t>
        <w:br/>
        <w:t>Сұға берсе, бұға береді дейсіз ғой. Онымыз бола қоймас.</w:t>
        <w:br/>
        <w:t>- Ашытатып да, ұйытатын да сен болмағай.</w:t>
        <w:br/>
        <w:t>- Ашылатын да, ашындыратын да сендей мырзалар.</w:t>
        <w:br/>
        <w:t>- Ұйытатын, көгертетін сендей қашқындар мен қаратаяқтар</w:t>
        <w:br/>
        <w:t>137</w:t>
        <w:br/>
        <w:t>шығар. Біздің де ертеңгі үміт күтеріміз де осылар ғой, деп түйді</w:t>
        <w:br/>
        <w:t>ол. Бірақ өмірдің сан қилы талқы-тәлкегіне түсіп, бұзылмасына кім</w:t>
        <w:br/>
        <w:t>кепіл. Ең болмаса, өскіндердің қабырғасы қатып, оңы мен солын</w:t>
        <w:br/>
        <w:t>танығанша баулып, дұрыс жолға салып жіберсе. Онан арғысын өзі-ак</w:t>
        <w:br/>
        <w:t>зерделеп, өзі-ақ тұспалдап кетер еді-ау. Сол дұрыс жолдың бастауы</w:t>
        <w:br/>
        <w:t>Қарағаштағы “Медресе Мамания” болар. Сондағы қазірет, молдалар-</w:t>
        <w:br/>
        <w:t>меп жұлқысып жүріп, келер ұрпаққа жаңаша тағылым бере бастаған</w:t>
        <w:br/>
        <w:t>Айымбет Ақжарыкұлы, татар Файзрахман Жихандарұлы, ойғыр</w:t>
        <w:br/>
        <w:t>Нұрахмет Исламоғлы сияқты ат төбеліндей мұғалімдерге Біләл</w:t>
        <w:br/>
        <w:t>Сүлейұлы, Мейірман Ермектасұлы қосылсақ, жас ұрпағымыздың</w:t>
        <w:br/>
        <w:t>санасы мен сезімін мықтырақ, тереңірек қалыптар едік-ау.</w:t>
        <w:br/>
        <w:t>Бейсенбай көз байлана ауыл шетіндегі атты бойламайтын</w:t>
        <w:br/>
        <w:t>сорайған үй тастардың іртесіндегі аласалау жалпақ тасқа келіп</w:t>
        <w:br/>
        <w:t>отырды. Темекі тұтатпақ болып, жан қалтасына қол сала бергенде</w:t>
        <w:br/>
        <w:t>өзек жақтағы шағын жырадан қиыршық тастың сусылдаған дыбысы</w:t>
        <w:br/>
        <w:t>естілді. Елең етіп, қараңғылыққа сүзе, өзек жаққа көз салса, жалғыз</w:t>
      </w:r>
    </w:p>
    <w:p>
      <w:r>
        <w:t>аяқ жолмен үпсіз келе жатқан екі адамның сұлбасы көрінді. Жая</w:t>
        <w:br/>
        <w:t>дүниесін жалын шпғарпып, тынысы тарылғандай ҡысылып кетті.</w:t>
        <w:br/>
        <w:t>Жүрегі барған сайын жиі дүрсілдеп, қаттырақ соға бастады. Бір</w:t>
        <w:br/>
        <w:t>сәтке мелшиіп қалап, бойын тез жинап алды. Жас жүрегі жалындай</w:t>
        <w:br/>
        <w:t>күткен адамы жакындап келеді. Бетпе-бет келеді. Оның өрге карай</w:t>
        <w:br/>
        <w:t>басқан қадамы өнер емес, таусылар емес. Тағатсыз күтіп тұр. Үй</w:t>
        <w:br/>
        <w:t>тастың ығынан шықпай тұр. Сүйгеніне қарсы жүгіре алмайды. Ел</w:t>
        <w:br/>
        <w:t>көзіне түскісі, жұрт аузына ілінгісі келмейді. Қыз намысы оған</w:t>
        <w:br/>
        <w:t>жібермей тұр.</w:t>
        <w:br/>
        <w:t>Екеуі таяп келгенде жігіт кең ағтан қарсы ұмтылды. Қыз</w:t>
        <w:br/>
        <w:t>сүйріктей саусақты жұмыр білегіп алға созып, жігіттің иыгынан</w:t>
        <w:br/>
        <w:t>қапсыра құшақтап, басын сол жақ кеудесіне салды. Дүрсілдей соғып</w:t>
        <w:br/>
        <w:t>тұрған жігіт жүрегіне құлағын басты. Өрге қарай алқынып келген</w:t>
        <w:br/>
        <w:t>өз жүрегі де дүрсілдеп коя берді.</w:t>
        <w:br/>
        <w:t>-- Айыпқа бұйырмаңыз құрбым, -деді Әминасыбырлай сөйлеп, -</w:t>
        <w:br/>
        <w:t>махаббат деген у кыз намысын да аяққа таптайды екен.</w:t>
        <w:br/>
        <w:t>- Айыпты емессің, Әмина, махаббатым менің. Ақ махаббатты</w:t>
        <w:br/>
        <w:t>неге у дейсің? -- деп Бейсенбай қызда тал мойнын орай құшақтап,</w:t>
        <w:br/>
        <w:t>бетін үлбіреген аппақ бетіне басты. Бет от болып күйін тұр екен.</w:t>
        <w:br/>
        <w:t>Денесі дірілдеп кетті. Талайдан іңкәр, сағынысқан жүректер мауқын</w:t>
        <w:br/>
        <w:t>біразға дейін баса алмай, құшақ ажыратпай үнсіз тұрып алды.</w:t>
        <w:br/>
        <w:t>Мұсабай тізесінің тесігін шұқып, тас үстінде теріс қарап отыр.</w:t>
        <w:br/>
        <w:t>Байкыздың сұңқылдаған даусы естілді.</w:t>
        <w:br/>
        <w:t>Сәлден соң Әмина құшағын сәл босатып еді, Бейсенбай да</w:t>
        <w:br/>
        <w:t>құшағып ажыратты. Қызды Бейсенбай өзі отырған тасқа қарай</w:t>
        <w:br/>
        <w:t>130</w:t>
        <w:br/>
        <w:t>дай күн туса, Дәукен мен Оңдай қариялар, Семен мен Сағынайдай</w:t>
        <w:br/>
        <w:t>өмір көрігінде суарылған азаматтар демеу болар еді. Соларға иек артар</w:t>
        <w:br/>
        <w:t>елі. Бірақ Төкіші пен Билаш сияқтылар да осал емес. Олар да қамсыз</w:t>
        <w:br/>
        <w:t>қалмайды. Революция дауылының байға залал кесапат амалын сезеді.</w:t>
        <w:br/>
        <w:t>Оған карсы мал-жанын пида етеді, бар уытын шашады.</w:t>
        <w:br/>
        <w:t>Осы кеште оған әсіресе, ойы әрелі, көкірегі оялы Дәукен қария</w:t>
        <w:br/>
        <w:t>ұнап елі. Ол ә дегеннен-ақ үй толы адамды ескі сүрлеуге түсіріп,</w:t>
        <w:br/>
        <w:t>лағытпай, иіріп әкеліп Бейсенбай алдына салып берген. “Ақыл</w:t>
        <w:br/>
        <w:t>жастан, асыл тастан шығады”, “оқығанның көзі ашық, көкірегі</w:t>
        <w:br/>
        <w:t>өяу” деп мәтелдеп, мақамдап отырып, әңгіме тыңдасаң мынадан</w:t>
        <w:br/>
        <w:t>Тыңда, осының сөзіне құлақ сал да, етегінеп ұстап, соңынан ер деп</w:t>
        <w:br/>
        <w:t>Бейсенбайға теліп жіберген. Шерменде болып, бар арманды ішке</w:t>
        <w:br/>
        <w:t>бүгіп жүрген тыңдаушысын тапқан Бейсенбай әңгімесі де өрістеп,</w:t>
        <w:br/>
        <w:t>өрлеп сала берді. Әңгіме откеннен түңілліріп, алдынан Алатаудай</w:t>
        <w:br/>
        <w:t>үміт күттірді. Дүниенің көкжиегінде қаймана халық үшін атыт келе</w:t>
        <w:br/>
        <w:t>жатқан жаңа таңға леген ынтықтық пен асығыстық тағат таптырмай</w:t>
        <w:br/>
        <w:t>кетті. Кошшілікке еріп, ентелеп алған оның өзінің де жан дүниесі</w:t>
        <w:br/>
        <w:t>лықырши түсіп, ширығып алған.</w:t>
        <w:br/>
        <w:t>Малшылар жағы түнгі күзетке аттапып, көрші-қолаң үйді-үйіне</w:t>
        <w:br/>
        <w:t>тарасты. Бімырт үйіріліп, ел орынға отыруға айналды. Сорпа-судан,</w:t>
        <w:br/>
        <w:t>жуындыдан қанағат алып, жас сүйекке алданған ауыл иттері де</w:t>
        <w:br/>
        <w:t>тым-тырыс. Бейсенбай тағы бір темекі тұтатып алып. құшырлана</w:t>
        <w:br/>
        <w:t>сорды. Түн түндігін қымтай жауып, айналаны қара барқыттай қою</w:t>
        <w:br/>
        <w:t>қараңғылық басты. Аспанда ақық моншақтай шашылған жұлдыздар</w:t>
        <w:br/>
        <w:t>бірін-бірі қайталай тынымсыз жымыңдайды. Жайылған аттардың</w:t>
        <w:br/>
        <w:t>шүйгін шәлті бырт-бырт үзіп, пысқырған дыбысы ғана естіледі. Сай</w:t>
        <w:br/>
        <w:t>табанындағы арынды өзеннің гүрілі құлаққа талып жетеді. Таудың</w:t>
      </w:r>
    </w:p>
    <w:p>
      <w:r>
        <w:t>балапанның ұлпа жүңіндей самалы бетті майда желпиді.</w:t>
        <w:br/>
        <w:t>Дәукен үйінің көкала төбеті бірер рет күркірей самарқау үрді</w:t>
        <w:br/>
        <w:t>де, құлағы шалған дыбыс пен танауына келген иістің бөтен емес</w:t>
        <w:br/>
        <w:t>екенін сезіп қоя қойды. Ауылдың басқа иттері оған үн қосып</w:t>
        <w:br/>
        <w:t>жағынып, жалпақтаған жоқ. Бейсенбай ит даусынаслең етіп, көңілі</w:t>
        <w:br/>
        <w:t>сәл жүдеу тартып, төңірекке жабыркай қарады. Жұдырықтай жүрегі</w:t>
        <w:br/>
        <w:t>бірнәрсені аңсайтын сияқты. Алағызып алып-ұшалы. Осы төңірекге</w:t>
        <w:br/>
        <w:t>үлпілдей соғыптұрған өзіндей тағы бір жүрекпен тезірек қауышуды</w:t>
        <w:br/>
        <w:t>қалайды. Соған ұмтылады. Көзге көрінбейтін бір тегеурінді күш</w:t>
        <w:br/>
        <w:t>солай тартады.</w:t>
        <w:br/>
        <w:t>Толған ай түн іргесін түріп, аспан күмбезінің төбесіне қарай</w:t>
        <w:br/>
        <w:t>әрмелеп келе жатты. Мұсабай сүттей жарық бола қалған төңірекке</w:t>
        <w:br/>
        <w:t>таңырқай қарады. Түн, тегі, алаңсыз тыныштық мезгілі емес пе еді?</w:t>
        <w:br/>
        <w:t>127</w:t>
        <w:br/>
        <w:t>Сағынай қозлана бастаған отқа телміріп, ой үстінде көп отырды.</w:t>
        <w:br/>
        <w:t>Осы жасқа дейін өзгеге кеудесін бастырып, иіліп көрмепті. Алла</w:t>
        <w:br/>
        <w:t>тағаланың мал бермесе де бір кісідей білек пен жүрек, өжеттік</w:t>
        <w:br/>
        <w:t>бергеніне тауба етуші еді. Енді міне, жігіт ағасы болған шағында</w:t>
        <w:br/>
        <w:t>түрме көргендігін бетіне салық қылады.</w:t>
        <w:br/>
        <w:t>Марқұм болған нағашының үш баласының алдағы тағдыры</w:t>
        <w:br/>
        <w:t>Сағынай санасынатағы даүйірілді. Ашыаң жүзінтүкбасып, балалықтан</w:t>
        <w:br/>
        <w:t>кекселікке қарай кемелдене бастаған, еменнің сырығындай мықты әрі</w:t>
        <w:br/>
        <w:t>сымбатты боп өскен Бабашқа дан риза. Оның тал бойына ізгілікті</w:t>
        <w:br/>
        <w:t>шешесі ак дарқан Жұмақыз құйып қойғандай. Карағайдың кескен</w:t>
        <w:br/>
        <w:t>діңіндей буылтық-буылтық жуан денелі Қабаш Тектұрған ықпалында</w:t>
        <w:br/>
        <w:t>кетті. Бойында бұрыннан саңылау алған дөрекілік пен қатігездікті</w:t>
        <w:br/>
        <w:t>сонан дарытты. Ал Бежей болса, тұрқы жағынан Қабашка, кұлқы</w:t>
        <w:br/>
        <w:t>жағынан Бабашқа тартқан. Қабаштай безе емес, Бабаштай мамыражай</w:t>
        <w:br/>
        <w:t>емес, шаруажай, Бұл жағынан әкесіне тартқан. Ағайынға, досқа адал.</w:t>
        <w:br/>
        <w:t>Өз ісіне тындырымды, әрі іске икемді болын өсіп келеді.</w:t>
        <w:br/>
        <w:t>Сағынай нағашысының екі баласына ендігі қамқоршы өзім деп</w:t>
        <w:br/>
        <w:t>түсінген. Әрдайым қорған болып жүреді. Төтімен бірге жер ауып</w:t>
        <w:br/>
        <w:t>келген елгезек Қойшы қайраты қайтып, отбасы, ошақ қасынан аса</w:t>
        <w:br/>
        <w:t>алмай қалды. Қалған ағайын - Оңдай өзіпің шағын ғана шаруасын</w:t>
        <w:br/>
        <w:t>шаруалап, алдындағысын талшық қылып, күн көріс қамымен кет-</w:t>
        <w:br/>
        <w:t>ті. Жатқа жаманшылығы, ағайынға жақсылығы жоқ. Қоныс беріп,</w:t>
        <w:br/>
        <w:t>кірме қылған Манай балаларына тауелді. Осы өңірде “Бес қасқа”</w:t>
        <w:br/>
        <w:t>атанған кірменің күні-іңгеннің күні. “Шөк” десе шөгіп, “әйт, шу”</w:t>
        <w:br/>
        <w:t>десе тұрады. Төтінің кейінгі екі жас баласына алыстан еміреніп,</w:t>
        <w:br/>
        <w:t>кездескенде маңдайларынан иіскенгені болмаса, одан өзге бөліп</w:t>
        <w:br/>
        <w:t>берерлері де жоқ. Соңғы жылдары төңірегіндегі Матаймен қыз алы-</w:t>
        <w:br/>
        <w:t>сып, қыз берісіп жатса да, “кірме” деген қарғыбаудан құтылған жоқ.</w:t>
        <w:br/>
        <w:t>Көңілі түскендер “жаңа туған” десе, кемсітетіндер “кірме” дейді.</w:t>
        <w:br/>
        <w:t>Әке-шешеден ада болған соң Бабаш пен Бежей бас ауырып,</w:t>
        <w:br/>
        <w:t>балтыр сыздаса, әлдіден зәбір, өмірден таукімет көрсе, кара емен-</w:t>
        <w:br/>
        <w:t>дей пана тұтып, салт басты, сабау қамшылы болса да Сағынайды</w:t>
        <w:br/>
        <w:t>сағалап, соған сүйенетін-ді.</w:t>
        <w:br/>
        <w:t>Сағынай қозданып, сөнуге айналған отты каузамай әлі де ой</w:t>
        <w:br/>
        <w:t>үстінде отырғанда қоссыртындааттан түсіп жатқан кісінің дыбысы</w:t>
        <w:br/>
        <w:t>естілді. Бұл мұрнағы күні кір-қоңын жуғызуға ауылға кеткен Бабаш</w:t>
        <w:br/>
        <w:t>екенін биязы ғана жүріс-тұрысынан сезді. Бабаш тоңази қалған де-</w:t>
        <w:br/>
        <w:t>несін еңкіш ұстап, қолын жебей уқалап, босағаны жылы шыраймен</w:t>
        <w:br/>
        <w:t>аттады. Ауыл амандығын сұрасқан соң, ой тереңінен әлі де қалқып</w:t>
      </w:r>
    </w:p>
    <w:p>
      <w:r>
        <w:t>шыға алмай отырған Сағынайға тағы бір жымия қарап қойды.</w:t>
        <w:br/>
        <w:t>139</w:t>
        <w:br/>
        <w:t>- Саға, ауылға барсам-ақ Зипаш гәтем сіздісұрай береді. Мына</w:t>
        <w:br/>
        <w:t>бәтес жейде мен сүлгіні сізге беріп жіберді, - деп жанында жатқан</w:t>
        <w:br/>
        <w:t>қызыл ала қоржынды ақтара бастады. Зипаш аты аталғанда Сағынай</w:t>
        <w:br/>
        <w:t>елең ете қалды. Ол ендігі калған ғұмырын Зипаш қосағында өткізіп,</w:t>
        <w:br/>
        <w:t>ел катарлы түтін түтетуді арман қылатын-ды. Бабаш енді жақсы</w:t>
        <w:br/>
        <w:t>ағаға қаран еркелеп, куақылана ыржиды. Көңіл жатар ағаға оның</w:t>
        <w:br/>
        <w:t>еркелігі тым жарасымды еді.</w:t>
        <w:br/>
        <w:t>Зипаш отызға әлі толмаған, жеті жасар ұлы Сапақты бетке ұстап</w:t>
        <w:br/>
        <w:t>отырған жесір әйел-ді. Ері Кәріпжан Тәкіштің малын бағып күнелтіп</w:t>
        <w:br/>
        <w:t>жүрген момын жігіттердің бірі болатын. Мұрнағы жылғы қыста үш</w:t>
        <w:br/>
        <w:t>күн, үш түн үдере соққан, ат құлағы көрінбеген ак түтек боранда</w:t>
        <w:br/>
        <w:t>ыққан жылкымен жалғыз алысып, Шымбұлақтың жарынан құлап</w:t>
        <w:br/>
        <w:t>мерт болған. Жесір қалған әйел дүнискоңыз байдан жанашырлық,</w:t>
        <w:br/>
        <w:t>мүсіркеу болмаған соң, іштей наразы болып, төркініне көшіп кетудің</w:t>
        <w:br/>
        <w:t>қыбын да таппай, тек өлік шыққан жұртты ауыстыруды сылтау</w:t>
        <w:br/>
        <w:t>қылып, қайырымды Есенкелді байдың ауылындағы өзіндей жесір</w:t>
        <w:br/>
        <w:t>әйел Жұмақыздың жанына келіп коныстанған. Байдың биесін са-</w:t>
        <w:br/>
        <w:t>уыл, колылан келген басқа жұмыстарын істеген. Зипаштың жылы</w:t>
        <w:br/>
        <w:t>орнынан қозғалуының басты себебі, Төкіштің сырлы аяқтай сүйкімді</w:t>
        <w:br/>
        <w:t>жесірге қырындауы болын еді. Оны Сағынай да, өзге көрші-қолан</w:t>
        <w:br/>
        <w:t>да іштей сезген.</w:t>
        <w:br/>
        <w:t>Сағынай нағашы жеңгесіне анда-саңда тапқан-таянғанын әкеп,</w:t>
        <w:br/>
        <w:t>келгіштеп жүріп, осы үйден жаз жайлауда, қүз күздеуге бірге оты-</w:t>
        <w:br/>
        <w:t>ратын сорлы болған әйел мен бұғанасы қатпаған жас балаға жаны</w:t>
        <w:br/>
        <w:t>ашып, қайырыла, қарайласа жүруші еді. Жұмақыз қайтыс болған соң</w:t>
        <w:br/>
        <w:t>өзі де сүзектен жаңа айығып, сіңіріне сүйретіліп жүріп, Бабаш пен</w:t>
        <w:br/>
        <w:t>Бежейді бауырына басып, есейген екі жетімді өз жетіміне қосып,</w:t>
        <w:br/>
        <w:t>кір-қоңын жуып, ас-суын әзірлеп дегендей, қабақ шытпады. Осы</w:t>
        <w:br/>
        <w:t>ауылға келгіштеп жүретін Сағынай нағашы жеңгенің көзі тірісінде</w:t>
        <w:br/>
        <w:t>Зипаш екеуінің арасында мүмкін болатын өсек-аяңға іліккен жоқ-</w:t>
        <w:br/>
        <w:t>ты. Енді міне, мимырт өсек те бықси бастаған. Бықсытушы Төкіш</w:t>
        <w:br/>
        <w:t>мырзаның өзі болатын.</w:t>
        <w:br/>
        <w:t>Түнеу күні табынды Мейрамбай мен Бабашка тапсырып, ауылға</w:t>
        <w:br/>
        <w:t>кір-қоң жуғызуға алып келе жатқан Сағынайға кер бестісін сипай</w:t>
        <w:br/>
        <w:t>қамшылап, найқап келс жатқан Тәкіш кезіккен.</w:t>
        <w:br/>
        <w:t>- Уай, коржының тоқ екен, Сағынай, теке атып келе жатқаннан</w:t>
        <w:br/>
        <w:t>саумысың?-- деп оң аяғын үзеңгіге шіреп, бір жамбастап отырды да,</w:t>
        <w:br/>
        <w:t>елік сапты дырау қамшысын екі бүктеп, барқытпен жәрмелген ақ</w:t>
        <w:br/>
        <w:t>киіз қалпағын желкесінен түртіп, мандайына түсіре қойды. Сыздана</w:t>
        <w:br/>
        <w:t>суық жымиды.</w:t>
        <w:br/>
        <w:t>140</w:t>
        <w:br/>
        <w:t>қарады. Бірақ өзін қолапайсыз, ыңғайсыз сезінді. Сасқалақтап,</w:t>
        <w:br/>
        <w:t>капелімде сөз таба алмай қалды.</w:t>
        <w:br/>
        <w:t>- Бісміллә, - деп табалдырықтан қысыла-қымтырыла аттады.</w:t>
        <w:br/>
        <w:t>“Сізді “орыс” деушіеді, мұсылманшылығыңыз да бар скен-ау,-</w:t>
        <w:br/>
        <w:t>деп Зипаш әзілдей, сыңғырлай күлді. Сағынайдың қабағы түйіліп</w:t>
      </w:r>
    </w:p>
    <w:p>
      <w:r>
        <w:t>кетті. Қайда барса да“Қорқыттың көрі”. Абақты көргендігі алдынан</w:t>
        <w:br/>
        <w:t>шығады. Бұл қалжыңын жақтырмағанын сезген әйелдің ерін ұшына</w:t>
        <w:br/>
        <w:t>жып-жылы күлкі үйіріліп, сәл ғана езу тартты.</w:t>
        <w:br/>
        <w:t>- Жоғарылатыңыз, шешініңіз, - деп жуып-шайып, елпек</w:t>
        <w:br/>
        <w:t>қақты. Бас киімі мен күпісін алып, адалбақанға ілді. Төрге таза</w:t>
        <w:br/>
        <w:t>көрпе төсеп, күйеуінің коптен ұсталмай, баласы үйде жоқта анда-</w:t>
        <w:br/>
        <w:t>санла қапсыра кұшактап альті, көзін сығымдап, құшырмана иіс-</w:t>
        <w:br/>
        <w:t>кеп жүретін жастығын қос колдап, қағып-қағып жіберіп, басына</w:t>
        <w:br/>
        <w:t>тастады. Сағынай жантая беріп, “уһ” дегенін өзі де сезбей қалды.</w:t>
        <w:br/>
        <w:t>Жерошактағы мосыға шәугім ілі, төмаршаны тоқсыра жағып</w:t>
        <w:br/>
        <w:t>жатқан үй несі жүйкесі қажыған үйсіз-күйсіз адамды енді шынымен</w:t>
        <w:br/>
        <w:t>аяп кетті.</w:t>
        <w:br/>
        <w:t>- Ғым шаршаған екенсіз, шай кайнағанша көз шырымын</w:t>
        <w:br/>
        <w:t>алыңыз, - деп Зипаш бәйек болып, етігін тартуға айналганда ол</w:t>
        <w:br/>
        <w:t>аяғын тез жиып алды. Көбіне бел шешіп, төсекке жатпайтын, ер</w:t>
        <w:br/>
        <w:t>жастанып, тоқым тәсеніп жүргтін бойдақ не бетімен етік шелісін.</w:t>
        <w:br/>
        <w:t>Мұны сезген эйсл де қыстай қойған жоқ. Қонақ тыным алсың деп,</w:t>
        <w:br/>
        <w:t>шайды керенау жүріп, самаркау жайғады.</w:t>
        <w:br/>
        <w:t>Сәлден соң төр алдына кірішіксіз ақ дастарқан жайып, үстіне</w:t>
        <w:br/>
        <w:t>бар демдісі мен тәттісін салып болған соң:</w:t>
        <w:br/>
        <w:t>-- ТНайға келіңіз, - деп йығынан сыпайы ғана қақты.</w:t>
        <w:br/>
        <w:t>Сағынай оңаша үйдегі үріп ауызға салғандай әйелден қымсына</w:t>
        <w:br/>
        <w:t>жүріп бас киімін киін, тысқа шығып кетті.</w:t>
        <w:br/>
        <w:t>Екеуден екеу қою шайды біразға дейін үнсіз отырып, жайлап</w:t>
        <w:br/>
        <w:t>ішті. Сағынайда осы жолы айтар әңгіме дс, шағар мұң да көп.</w:t>
        <w:br/>
        <w:t>Бірақ мұндайға икемі жоқ. Тумысында әлі ешкімте мұң шағып</w:t>
        <w:br/>
        <w:t>көрмепті. Ойындағысын айтуға, коніліндегісін жеткізуге қисын</w:t>
        <w:br/>
        <w:t>таппай қиналады. Кейінгі кездері іштәй ұғысқанмен, ержетіп қалған</w:t>
        <w:br/>
        <w:t>баласынан именетін, абысын-ажын өсегінен жасқанатын Зипаш</w:t>
        <w:br/>
        <w:t>“екі жарты - бір бүтін” болып, түтін түтету жағын Сағынайдың</w:t>
        <w:br/>
        <w:t>сөз қылуына икемлік көрсетпей, үнемі қырындап кетуші еді. Бірақ</w:t>
        <w:br/>
        <w:t>оның келіп-кетіп жүруіне суық қабақ көрсстпейтін. Екі үйге бәле-</w:t>
        <w:br/>
        <w:t>жара экеп түратын салем-сауқатына бөгде адам болып “рахмет” те</w:t>
        <w:br/>
        <w:t>айтпайтын.</w:t>
        <w:br/>
        <w:t>143</w:t>
        <w:br/>
        <w:t>- Текс атқам жоқ, байеке, нағаттымның жетім-жесірлеріне</w:t>
        <w:br/>
        <w:t>көже- қатық әкелем.</w:t>
        <w:br/>
        <w:t>- Таудың текесі мен ойдың жесірі айдаудан қашып келген</w:t>
        <w:br/>
        <w:t>Сағынайдыкі деп жүр ғой, осы жұрт. Сол кожеқатық Зипаш</w:t>
        <w:br/>
        <w:t>қазанынан табылып жүрмесе пе қылсын? Жесірін іздейтін пенде</w:t>
        <w:br/>
        <w:t>жоқ деме, бұл елде.</w:t>
        <w:br/>
        <w:t>Құнаһар болма, мырза, бекерге! Зипаштың да таңдайына тәңірі</w:t>
        <w:br/>
        <w:t>берген несібесі бар шығар.</w:t>
        <w:br/>
        <w:t>“Сол несібе сендей қашқын болып жүрмесін?</w:t>
        <w:br/>
        <w:t>- Тіліңді тарта сөйле, мырза.</w:t>
        <w:br/>
        <w:t>-“Тартпағанда не қылайын деп едің? Менің малым жетімдер мен</w:t>
        <w:br/>
        <w:t>жесірлер несібесі емес. Сұкпа, суык қолыңды малға!</w:t>
      </w:r>
    </w:p>
    <w:p>
      <w:r>
        <w:t>- Манай малында нағашымныңда үйір-үйір жылқысы жүр. Сенің</w:t>
        <w:br/>
        <w:t>малыңның соңында борапда каза болған жилқышы Кәріпжанның</w:t>
        <w:br/>
        <w:t>танай жылғы еңбегі кәні?</w:t>
        <w:br/>
        <w:t>- іздеушісі сен болыптысың?</w:t>
        <w:br/>
        <w:t>- Мен болмасам, іздейтін ұрпағы бар.</w:t>
        <w:br/>
        <w:t>- Төті мал-жанын Манайға, Манай маған тапсырып кеткен. Сен</w:t>
        <w:br/>
        <w:t>қыстырылма! Жоктаушысы сен омес! Иесі мына мен!</w:t>
        <w:br/>
        <w:t>Оп бүктеулі қамшысын мықынына тіреп тұрды да, Сағынайды</w:t>
        <w:br/>
        <w:t>бастан тартып қалуға оңтайлана беріп, өзіне қадалып тұрған отты</w:t>
        <w:br/>
        <w:t>жанардан тосылып қалды. Оңаша жерде қамшыға қамшы қайтарын</w:t>
        <w:br/>
        <w:t>сезді. Дәң-айбат қылып, сұс көрсете сөйледі</w:t>
        <w:br/>
        <w:t>-- Өзгенің жоғын жоктағанша, өз басының саулығын тілесін,</w:t>
        <w:br/>
        <w:t>бұл кірме, -- дей бере атын бұтқа бір салып, тебініп қалды. Зипашты</w:t>
        <w:br/>
        <w:t>қызғанады. Сағынайды алакөздеп қыжырта беретін сол.</w:t>
        <w:br/>
        <w:t>Оңашада жолығып, жүйкесіне ши жүгіртіп тұрған адамға</w:t>
        <w:br/>
        <w:t>зығырданы қайнаса да, өзі тосылған адамға қол қатулы Сағынай да</w:t>
        <w:br/>
        <w:t>жөн көрмеген. Осы кезлесу көңіліне дық салған.</w:t>
        <w:br/>
        <w:t>Жұмақыз да есіктен кірген ас-судан өзіндей жесір көрнтіге</w:t>
        <w:br/>
        <w:t>сыбаға бермей, піскен асқа кел демей отырмайтын. Жылқышылар</w:t>
        <w:br/>
        <w:t>анда-санда соятың тай-құнан, ақ болған биелердің жылы-</w:t>
        <w:br/>
        <w:t>жұмсағынан мол қып қамтып әкеп тастайтын нәпака екі үйге</w:t>
        <w:br/>
        <w:t>сорпалыққа жарайтын.</w:t>
        <w:br/>
        <w:t>Білекті, тақымды жігіт болса да жылқы соңында күні-түні</w:t>
        <w:br/>
        <w:t>демей сарыла жүретін, анда-санда шаршап, шалдығып босанатын</w:t>
        <w:br/>
        <w:t>Сағынайды Төкішпен осы кездесу мүлде жүйкелетіп кетіп еді.</w:t>
        <w:br/>
        <w:t>Қырықты енді ғана қыл мойнынан ұстап, байлықтың буына пісіп,</w:t>
        <w:br/>
        <w:t>қай жерді басарын білмей тұрган мырзаның қылығы мен сөзінде</w:t>
        <w:br/>
        <w:t>141</w:t>
        <w:br/>
        <w:t>- Сапақ ҡайда? -- деді қонақ күрең шайға қызара тершіл. Өңі</w:t>
        <w:br/>
        <w:t>түлежіп, үй иесі ұсынған кестелі орамалға бетін үйкей сүртті. Бұл</w:t>
        <w:br/>
        <w:t>сауалға Знпаштың аршыған жауқазындай аппак ажары кірбің тар-</w:t>
        <w:br/>
        <w:t>тып, мөлдірдей тұнық жанарына мүң ұялай калды:</w:t>
        <w:br/>
        <w:t>- Тәукедегі нағашыларына кетті. Ер жетіп, жігіт болып қалды</w:t>
        <w:br/>
        <w:t>ғой. Енді бір жерден ірге теппссек, алдағы күніміз не болары</w:t>
        <w:br/>
        <w:t>беймелім. Кәріпжан марқұм кәрі әке-шешесінен басқа ағайын-</w:t>
        <w:br/>
        <w:t>туғаннан кемшін жігіт еді ғой, байғұс. Бас ауырып, балтыр сыздаса</w:t>
        <w:br/>
        <w:t>енді кімге сүйенсерміз? Алыстағы төркіннің көмегі қамыс таяқтың</w:t>
        <w:br/>
        <w:t>демеуіндей ғана нәрсе екеп, - деді.</w:t>
        <w:br/>
        <w:t>Әркім өз ойымен өзі болып, қара шшанырақтың астын тыл-</w:t>
        <w:br/>
        <w:t>сым тыныштық басты. Осы тыныштық бұзылып, енді тіл қатқан</w:t>
        <w:br/>
        <w:t>адамның не түнек тұңғиыққа құларын, не алдынан майда самал</w:t>
        <w:br/>
        <w:t>есіп, жарқырап үміт таңы атарын түсінгендей. Батылы жетіп, сөзді</w:t>
        <w:br/>
        <w:t>Сағынай бастады.</w:t>
        <w:br/>
        <w:t>- Текішті суқатым сүймейді, түңіліп келдім, Зипаш, - деді ол</w:t>
        <w:br/>
        <w:t>жабырқау ғана. Тентек байдын тілі де, тізесі де батып барады. Байдан</w:t>
        <w:br/>
        <w:t>байдың жорғасы жоқ. Дегенмеп Есенкелді жән Йілетін адам көрінеді.</w:t>
        <w:br/>
        <w:t>Сонын бір қос жылқысына ие болып, осылай қарай ірге аударсам</w:t>
        <w:br/>
        <w:t>деп едім. Бабаш пен Бсжей де кетелік деп қыңқылдай береді, - Деп</w:t>
      </w:r>
    </w:p>
    <w:p>
      <w:r>
        <w:t>дастарқаннан шегініп отырды. “Сапақты да қасыма алсам” деген</w:t>
        <w:br/>
        <w:t>сөзге оқталып барып, айта алмады. Ыдыс-аяқ сүртіп, дастарқан</w:t>
        <w:br/>
        <w:t>жинап жүрген әйелден ҡөз алмай, ұрлана қаран отыр. Зипант та өз</w:t>
        <w:br/>
        <w:t>ойымен өзі болып, не құптағанын, не: жөң көрмегенін білдірмей,</w:t>
        <w:br/>
        <w:t>үнсіз жүрді де қойды.</w:t>
        <w:br/>
        <w:t>- Жүрейін енді, - деді Сағынай сәлден соң. Жанындағы</w:t>
        <w:br/>
        <w:t>қамшысын сипалап, козғалактай бастады.</w:t>
        <w:br/>
        <w:t>- Кірлеп кетіпсіз ғой, киім-кешегіңізді тастаңызшы? Жуып</w:t>
        <w:br/>
        <w:t>қояйын,--деді Зипаш. Жібектей үлбіреген мәйім үн наздана шықты.</w:t>
        <w:br/>
        <w:t>Өзімсіне айтылған сөз өзінің өзіне айтқанындай, оның құлағына</w:t>
        <w:br/>
        <w:t>жағымды да мейірімді естілді. Бұрын аттан мен айғайды, зеку мей</w:t>
        <w:br/>
        <w:t>балағат сөзді ғана іпалатын тоң құлағына тұңғыш тиген әйелдің</w:t>
        <w:br/>
        <w:t>мүсіркеу сөзі оның етегінен мығым күш болып басып, орпына</w:t>
        <w:br/>
        <w:t>қайта отырғызды. Бүктеп алған қамтптысын орнына қойып, жастыққа</w:t>
        <w:br/>
        <w:t>қайтадан қисая берді. Тамағына кермек татыған кесек тығылып,</w:t>
        <w:br/>
        <w:t>ашылып кеткен көңіл қамырығын сезді. Кәріпжанның керегеде</w:t>
        <w:br/>
        <w:t>қыстырулы тұрған домбырасын алып, құлағып бұрап, күйінс келтір-</w:t>
        <w:br/>
        <w:t>ді. Соңғы жылдары көбіне түрменің қара жұмысыністеп, кұрык пен</w:t>
        <w:br/>
        <w:t>сойыл ұстап қатып кеткен мұғыл саусақтары г дегенде икемге кел-</w:t>
        <w:br/>
        <w:t>мей, әйелдің це ынтық көцілін аңғарғандай біраз кібіртіктеп барын,</w:t>
        <w:br/>
        <w:t>144</w:t>
        <w:br/>
        <w:t>жан күйзелтер зарлы күйді сұңқылдатып, тнертіп кетті. Домбыраның</w:t>
        <w:br/>
        <w:t>қос ішегін іле қағып, пернелерін желдірте басқан сайын сиқырлы</w:t>
        <w:br/>
        <w:t>үн сан құбылып, Зипаш сезімін баурап, толқытып әкетіп барады.</w:t>
        <w:br/>
        <w:t>Домбыраны сағынған счусақтары енді көсілг берді. Күйден булығып</w:t>
        <w:br/>
        <w:t>ағылған мұңлы зардың үзілмелі нәзік дыбысы сыртқа ытқып шығып,</w:t>
        <w:br/>
        <w:t>тұла бойды шымырлатып әкетіп баралы. Үздіктіре, үзілте тартылған</w:t>
        <w:br/>
        <w:t>көкей кесер сарын жиі-жиі үйілеп, Зипаштың да бүкіл ғұмырының</w:t>
        <w:br/>
        <w:t>шерменде ішеріне үйлес келді. Оның да көптен бері күй тыңдағаны</w:t>
        <w:br/>
        <w:t>осы еді. Бордай үгіліп, қанттай егілуге бар қам көңілін баурап,</w:t>
        <w:br/>
        <w:t>сағыныш па, әлде құштарлық па, белгісіз бір арманға бой ұрған</w:t>
        <w:br/>
        <w:t>үгілу ме, әйтеуір көңілі әлемтапырық қаяу тартып, санасындағы</w:t>
        <w:br/>
        <w:t>сан қилы нәзік қылын тербеді. Жан дүниесін шымырлатып барып,</w:t>
        <w:br/>
        <w:t>желді күнгі қамыстай ызыңдай уілдеп, жұдырықтай жүрегін қан</w:t>
        <w:br/>
        <w:t>жылатып коя берді. Жасаурай қалған қарақаттай нәркес көзін осы</w:t>
        <w:br/>
        <w:t>үйдегі жалғыз еркектен ұрлап төмен салды. Қылаң жүзіне кызыл</w:t>
        <w:br/>
        <w:t>рең теуіп, қыр мұрнының қушықтай танауы қусырыла калды. Күй де</w:t>
        <w:br/>
        <w:t>толас тапнай, күңірене күмбірлеп, онсыз аласұрған көңілін дауылды</w:t>
        <w:br/>
        <w:t>күнгі теңіздей шайқады.</w:t>
        <w:br/>
        <w:t>Зинашолаң ұялы көзінен алты тарам жас ағып, жалпақ күміс</w:t>
        <w:br/>
        <w:t>білезік салған ақ жұмыр білегін көтере берді. Салалы назік саусақты</w:t>
        <w:br/>
        <w:t>қос қолының Сағынайға қарай созылғанын өзі де аңғармады.</w:t>
        <w:br/>
        <w:t>Күй кілт үзіліп, тылсым тыныштық жайлады. Тек жарыса соққан</w:t>
        <w:br/>
        <w:t>жүректердікң лүпілі гана күшейіп, жиілей берді. Ыстық құшақтар</w:t>
        <w:br/>
        <w:t>айқасты. Іңір қараңғылығы үйіріле бастаған. Туырлығы қырық</w:t>
        <w:br/>
        <w:t>шоқпыт шағын ғана киіз үйдің тесік-тесігіпен бұл дүниедегі бар</w:t>
        <w:br/>
        <w:t>бақыт пен лоззат атаулы құйылып, кернеп барады.</w:t>
        <w:br/>
        <w:t>3</w:t>
        <w:br/>
        <w:t>Жүрт қатарлы жайлауга шыға алмағап, жалғыз ат, бұзаулы</w:t>
        <w:br/>
        <w:t>сиыр, бес-он уақ жаны бар кедей-кепшік енді үркердей үйірілген</w:t>
        <w:br/>
        <w:t>Тасмекен түбіндегі жатақты қара тартып, ірге қосып жатты. Бірер</w:t>
        <w:br/>
        <w:t>жылда-ақ қарамы көбейіп, шағын ауылға айналып қалып еді. Тоғыз</w:t>
        <w:br/>
        <w:t>жолдың торабында отырған Тасмекенге біраз саудагерлер мен ұсақ</w:t>
      </w:r>
    </w:p>
    <w:p>
      <w:r>
        <w:t>кәсіпкерлер ле келіп қоныс тепкен. Әсіресе, биылғы көктем шыға</w:t>
        <w:br/>
        <w:t>өзен жағасындағы кең алаңқайға көгал қуалай тігілген киіз үйлер,</w:t>
        <w:br/>
        <w:t>қос-жаппалар ауыл карасын көбейтіп тұр. Кейінгі жылдары дүние</w:t>
        <w:br/>
        <w:t>салған қариялардың, шетінсген бала-шағаның тау жақтағы жайпақ</w:t>
        <w:br/>
        <w:t>төбенің үстіндегі моласы да ел көзіне іліге бастаған. Ол да “Тасмола”</w:t>
        <w:br/>
        <w:t>деген ат алып, осы төңіректегі рулардың марқұм болғандарының</w:t>
        <w:br/>
        <w:t>145</w:t>
        <w:br/>
        <w:t>күліл жіберді. Сасқалақтаған кемпір шегіншектеп еді, Егор оған</w:t>
        <w:br/>
        <w:t>қарсы адымдап барып, қолындағы бүйенді қос қоллап алды.</w:t>
        <w:br/>
        <w:t>- Рахмет, апа, улькен рахмет, сизге, -- делі.</w:t>
        <w:br/>
        <w:t>- Ей, Жагөр, біздің үйле май жоқ. Бізге беріл кет, - деп</w:t>
        <w:br/>
        <w:t>қалжыңдап еді, Жолтай, Етер оны бүйсенмен бір ұрды да, майды</w:t>
        <w:br/>
        <w:t>қапшыққа тастай салды.</w:t>
        <w:br/>
        <w:t>- Қатын бар, сиыр бар, саған май табылады, - доді қалжыңға</w:t>
        <w:br/>
        <w:t>қалжың қайтарып.</w:t>
        <w:br/>
        <w:t>Арба ауыл сыртына шыққанда үлкен-кіші, аттылы-жаяу соңынан</w:t>
        <w:br/>
        <w:t>үздік-создық еріп отырды. Тамшылап қана тұрған жауын енді сір-</w:t>
        <w:br/>
        <w:t>кірей басталы. Сілбі жауатын түрі бар.</w:t>
        <w:br/>
        <w:t>- Аша, -- деді Күмісбала Тәттінің құлағына еңкейе сыбырлап, -</w:t>
        <w:br/>
        <w:t>күн жауып кетті ғой, Жәгөрдің үстіне атамның кебенегін алың</w:t>
        <w:br/>
        <w:t>жапсаңшы. Бір жағы ырым болсын.</w:t>
        <w:br/>
        <w:t>Тәтті түсіне қойды.</w:t>
        <w:br/>
        <w:t>- Шал! Әй, шал, бері келші!</w:t>
        <w:br/>
        <w:t>Әшімбек “о не?” дегендей таяп кеп ат үстінен кемпіріне</w:t>
        <w:br/>
        <w:t>еңкейді.</w:t>
        <w:br/>
        <w:t>- Шеш, кебенегіңді.</w:t>
        <w:br/>
        <w:t>- Неге?</w:t>
        <w:br/>
        <w:t>- Кигіз, ана Жагердің үстіне!</w:t>
        <w:br/>
        <w:t>Шал да түсіне қойды.</w:t>
        <w:br/>
        <w:t>- Иэ, иә, жөн екен, жөн екен!</w:t>
        <w:br/>
        <w:t>Әшімбек кемпірінің “әмірін” басын калтақтата, елпілдей</w:t>
        <w:br/>
        <w:t>мақұлдады да, үстіндегісін шешіп, Егардың үстіне қапсыра жапты.</w:t>
        <w:br/>
        <w:t>-Кереги жок, кереги жок! - деп Бгор жамылмай жұлқынып елі,</w:t>
        <w:br/>
        <w:t>Марфа кебенекті шалдың қолынан алды да, ат үстіндегі баласының</w:t>
        <w:br/>
        <w:t>нығына созыла барып айқара жапты:</w:t>
        <w:br/>
        <w:t>- Одевай, так надо! - деді.</w:t>
        <w:br/>
        <w:t>Баласы иығын қиқаң еткізді де, ана сөзін екі етпей, кебенек-</w:t>
        <w:br/>
        <w:t>ті киіп алып, көпшілікке “мені көрдіңдер ме” дегендей ыржия</w:t>
        <w:br/>
        <w:t>қарады.</w:t>
        <w:br/>
        <w:t>- Но-о! - деп Семен аттың делбесін қаттырақ қағып, Сарқан</w:t>
        <w:br/>
        <w:t>жолына түскенде, арбаға Егорды қоршаған Жолтай, Нұрақын және</w:t>
      </w:r>
    </w:p>
    <w:p>
      <w:r>
        <w:t>Толикпен қоса бір топ салт атты жастар ілесті.</w:t>
        <w:br/>
        <w:t>Бұлар сайға түсіп, қара үзіп кеткенше қол бұлғап тұрған Марфа</w:t>
        <w:br/>
        <w:t>мен Оксана орамалын беттеріне басын, сыңси жылап ҡоя берді.</w:t>
        <w:br/>
        <w:t>- Тоқтат! - деп ақырды Қабдолда, - онысы несі-ей, жаман</w:t>
        <w:br/>
        <w:t>ырымды бастап. Қырық жыл қырғын болса да ажалды өнеді деген.</w:t>
        <w:br/>
        <w:t>Келеді, Құдай қағып, аман болса.</w:t>
        <w:br/>
        <w:t>153</w:t>
        <w:br/>
        <w:t>соң кезек Марфаға да келді. Ол қазақша дауыс айтпай, егілген кем-</w:t>
        <w:br/>
        <w:t>пірді көпке дейін құшағына ап, демеп тұрды.</w:t>
        <w:br/>
        <w:t>Кешке қарай төңіректегі ауылдардан салт атты құда-құдағилар,</w:t>
        <w:br/>
        <w:t>ағайын-туғандар жиналды.</w:t>
        <w:br/>
        <w:t>Жол жүріп шаршап келгеніне қарамастан Семен бастаған ба-</w:t>
        <w:br/>
        <w:t>заршылар әкелген қант-шайының, орік-мейізінің көбін азалы үйге</w:t>
        <w:br/>
        <w:t>бәліп, қонақасылық мал союға кірісті. Семен өзінің атан түйедей</w:t>
        <w:br/>
        <w:t>қоңыр өгізшесін басымен алысып жетектеп Ерғали ошағынын ба-</w:t>
        <w:br/>
        <w:t>сынаәкеп жықты. Осы ауылдың ендігі үлкені Қабдолда кұран оқыл,</w:t>
        <w:br/>
        <w:t>жиналған жұрт жатпай “тие берсін” ден бет сипағанда Семен:</w:t>
        <w:br/>
        <w:t>-Марқұмғатие берсін. Аллатағала жанын жәннатта қылсын,-</w:t>
        <w:br/>
        <w:t>ден пышағын суырып алып, малды бауыздауға ұмтыла бергенде</w:t>
        <w:br/>
        <w:t>Ерғалидың кәңілін сұрай кеп, осында жатқан құласы пірәдар</w:t>
        <w:br/>
        <w:t>Дәулсткелді шыр етс қалды:</w:t>
        <w:br/>
        <w:t>- Аллам қонақасы малды кәнірлерге бауыздатулы коспайды,</w:t>
        <w:br/>
        <w:t>бір мұсылман шықсыншы, былай!</w:t>
        <w:br/>
        <w:t>Семен бөгде аламнын бұл сөзі ақ кәңіліне су сепкендей тітір-</w:t>
        <w:br/>
        <w:t>кеніп, тосылып қалып еді. Анадай жерде мал союға лайындалып,</w:t>
        <w:br/>
        <w:t>шашақ қайрап отырган Басқан жүгіріп кеп, бұлқынып жатқан өгіздің</w:t>
        <w:br/>
        <w:t>бас жібіне жармасты.</w:t>
        <w:br/>
        <w:t>- Дәде Сәмен діні бөлек болса да ниеті бір, - деп орыстын мал</w:t>
        <w:br/>
        <w:t>тамағын оруға дайын тұрған қолын қапсыра ұстады. Әлеуетті екі қол</w:t>
        <w:br/>
        <w:t>мен өткір пьплақ жуан мойынды жұлынына дейін орызт түсті. Мал</w:t>
        <w:br/>
        <w:t>терісі сыпырылып, қарны ақтарылған соң осы ауылдың келіндері</w:t>
        <w:br/>
        <w:t>Қалимаш пен Рабиға бастап, ішек-қарын аршуға білек сыбана кірісті.</w:t>
        <w:br/>
        <w:t>Кіші қыздар осы ауылдағы жалғыз самаурын мен әр жері қабысқан</w:t>
        <w:br/>
        <w:t>мыс, жәз шәугімдерге ауыл сыртындағы мәлдір бұлақтан су әкеті</w:t>
        <w:br/>
        <w:t>толтырып, шай қамына кірісті. Марфа мен Хасиятхан қазан-ошақ</w:t>
        <w:br/>
        <w:t>біткеннің бар билігін әз колына алды.</w:t>
        <w:br/>
        <w:t>Өлігін үйіне екі түнетпейтін қазақ ертеңгі сәске түсте өлікті</w:t>
        <w:br/>
        <w:t>ауылдан шығарып әкетті, Марқұмды Семенның арбасына салып,</w:t>
        <w:br/>
        <w:t>ат тізгінін иесінін өзі ұстады. Өлік соңына ілескен аттылы-жаяу</w:t>
        <w:br/>
        <w:t>еркектің қарасы әжептәуір көрінді. Ерғалидың бет топырағы</w:t>
        <w:br/>
        <w:t>жабыла молдалар кезек-кезек құран оқуға кіріскенде, Семен екі</w:t>
        <w:br/>
        <w:t>баласымен жирен қасқа аттың жалын құшақтап, қалың ой үстінде</w:t>
        <w:br/>
        <w:t>оқшау тұрды.</w:t>
        <w:br/>
        <w:t>- Не ойлап тұрсың, әке? - деді еркелеу әрі серілеу Толя.</w:t>
        <w:br/>
        <w:t>- Жоқ, әшейін өлген адамын құрметтей білетін халық екен</w:t>
        <w:br/>
        <w:t>деймін.</w:t>
        <w:br/>
        <w:t>149</w:t>
      </w:r>
    </w:p>
    <w:p>
      <w:r>
        <w:t>От-жалынға қызара бөрткен екі ұста орындарынан үнсіз тұрып,</w:t>
        <w:br/>
        <w:t>дүкен жанында жылып ағып жатқан бұлақ суына жуына бергенде</w:t>
        <w:br/>
        <w:t>ауыл балалары тау жақты нұсқап, шу ете қалды. Бұлар да солай</w:t>
        <w:br/>
        <w:t>қарап еді, Сарқан кеткеп базаршылар екен. Олар қап-кап ұн, қолдан</w:t>
        <w:br/>
        <w:t>соғылған темір, ағаш бұйымдар саудалай кеткен. Арбаны шірей</w:t>
        <w:br/>
        <w:t>тартып келе жатқан Семенның жирен қасқа атына көздері түсті.</w:t>
        <w:br/>
        <w:t>Соңында келе жатқан арбаның да жүгі ауыр. Бұл арбада да базардан</w:t>
        <w:br/>
        <w:t>сатып алған дүнис-мүлік, киім-кешек, сәлем-сзуқатпен қоса бірер</w:t>
        <w:br/>
        <w:t>малта тас, темір тырма, қос тұтқасы калқиған темір сока, бір кәдеге</w:t>
        <w:br/>
        <w:t>жарап қалар деп онан-мұнан жинап алған темір-терсек тиелген. Арба</w:t>
        <w:br/>
        <w:t>айлаушылар сампылдап сөйлеп келеді. Заттары өтімді, саудалары</w:t>
        <w:br/>
        <w:t>тиімді болганда, олардың ауылға жақындағанда әстіп даурыға</w:t>
        <w:br/>
        <w:t>түсстін әдеті. Арбалардың екі жағында бірер салт аттылар да бар.</w:t>
        <w:br/>
        <w:t>Олардың да қанжығалары тоқ.</w:t>
        <w:br/>
        <w:t>Жалаң аяқ, жалаң бас балалар талдың бір-бір бұтағын ат кып</w:t>
        <w:br/>
        <w:t>мініп, шолақ шыбықпен жандарын сабалап, қара жолдың шаңын</w:t>
        <w:br/>
        <w:t>аспанға көтеріп, базаршылардың алдынан шығып кетті. Оларға</w:t>
        <w:br/>
        <w:t>жамырай түсіп, ауыл иттері де қосылды.</w:t>
        <w:br/>
        <w:t>Бұлар ауылға тақай бергенде Ерғали үйінен дауыс айтқан, “ой,</w:t>
        <w:br/>
        <w:t>бауырымдап” ұлардай шулаған дауыс та естілді. Базаршылар сәл</w:t>
        <w:br/>
        <w:t>аңырып барып, өздері кеткенде науқас жатқан Ерғалидың дүние</w:t>
        <w:br/>
        <w:t>салғанын түсінді де, үйді-үйіне тарамастан сол үйге қарай бұрылды.</w:t>
        <w:br/>
        <w:t>Ауылдың үлкен-кішісі түгел солай жөңкілді. Үйлерінен басына</w:t>
        <w:br/>
        <w:t>қара орамал тартқап Марфа мен Оксана да жүгіре шығып, солай</w:t>
        <w:br/>
        <w:t>ст алды.</w:t>
        <w:br/>
        <w:t>Ауыладамдарыныңалды еңселі үйдің табалдырығын аттағанда</w:t>
        <w:br/>
        <w:t>әйелдердің көріскен дауысы күшейе түсті. Базаршылар көліктерінен</w:t>
        <w:br/>
        <w:t>қарғып-қарғып түсіп, арбасына сүйеніш, сгіле жылап келе жатқан</w:t>
        <w:br/>
        <w:t>Естайды бас салып, бірінел соң бірі көрісе бастады. Қаралы үйге</w:t>
        <w:br/>
        <w:t>алдымен кірген Семен бірден барып Зағипаны құшақтай алды.</w:t>
        <w:br/>
        <w:t>Шүйксдей болып іпөгіп қалған кемпірді біразға шейін құшақтап бо-</w:t>
        <w:br/>
        <w:t>сатпады. Зағипа да көршісін жібермеді. Шалының бар жақсылығын,</w:t>
        <w:br/>
        <w:t>барлық қасиетін тізбелеп айтып, әндете зариап кетті. Ауық-ауық:</w:t>
        <w:br/>
        <w:t>“жаман күнімізде ірге косқан, барымызды тең бөліскен көршім-о-оу,</w:t>
        <w:br/>
        <w:t>маркұм болған арысым жоқ енді, сенімен “йишәй” деспеген. Ендігі</w:t>
        <w:br/>
        <w:t>күнім не бо-ла-ар!” деп тақпақтап барып, ішегі үзіле бір тартып</w:t>
        <w:br/>
        <w:t>алады. Семен:</w:t>
        <w:br/>
        <w:t>Қо Сабыр, бәйбіпне, сабыр! Алпамсадай Естайың, айналып-</w:t>
        <w:br/>
        <w:t>үйірілген Күмісбалаң бар, ерін жібітер Ермегің анау! Сабыр,</w:t>
        <w:br/>
        <w:t>бәйбіше, сабыр! -- деп жұбату айтады. Ауылдың егде кемпірлерінен</w:t>
        <w:br/>
        <w:t>148</w:t>
        <w:br/>
        <w:t>- Саламат па, жигит!</w:t>
        <w:br/>
        <w:t>Бабаш Оксананың ұсынған қолын алып, жүзіне көз суара тіктей</w:t>
        <w:br/>
        <w:t>қараса, күлімдеген көзінен от ұшкыңдап тұр екен. Аппақ реңі бал-</w:t>
        <w:br/>
        <w:t>бырап, алмадай қызыл беті мен алкүрең тартқан дымқыл ерні албы»</w:t>
        <w:br/>
        <w:t>рап тұр. Бабашқа тік кірпікті көкшіл көзін елжірей қадағанда жігіт</w:t>
        <w:br/>
        <w:t>жанарын тайдырып әкетті. Қыздың сүліктей салалы саусақтарынан</w:t>
        <w:br/>
        <w:t>жүрегіне жылу жүгіргендей болды. Оксана Бежейге де амандаспақ</w:t>
        <w:br/>
        <w:t>болып, қолын сәл тартып еді, Бабаш босатар емес. Қолын жігіт</w:t>
      </w:r>
    </w:p>
    <w:p>
      <w:r>
        <w:t>колынан тартып алуды жен көрмеген қыз Бежейді сол қолымен</w:t>
        <w:br/>
        <w:t>қапсыра құшақтап алып, өзіне қарай тартты.</w:t>
        <w:br/>
        <w:t>-- Қандай сүйкімді казактарсындар! Ай, Толик, ғде ты? Родные</w:t>
        <w:br/>
        <w:t>трмехали!</w:t>
        <w:br/>
        <w:t>Сағынай үйге ентелей кірген Толиктін де, өзіне мейірі түсе қарап</w:t>
        <w:br/>
        <w:t>тұрган Оксананың да маңдайларынан иіскелі. Семен мен Марфа да</w:t>
        <w:br/>
        <w:t>қазақ жігіттерді аймалап, арқаларынан қағып, бастарынан сипап</w:t>
        <w:br/>
        <w:t>жатыр.</w:t>
        <w:br/>
        <w:t>Осы мезетте нөсер жауын басылып, күннің көзі шайдай ашыл-</w:t>
        <w:br/>
        <w:t>ды. Түнеріп, күңгірт тартып тұрған далаға да, үй ішіне де сүттей ақ</w:t>
        <w:br/>
        <w:t>сәуле түсіп, адамдардың қабағы да жадырап сала берлі. Орыстың</w:t>
        <w:br/>
        <w:t>ағаш еденді төріне көрпе төселіп, жастық тасталды.</w:t>
        <w:br/>
        <w:t>- Оу, Мәруе, бар көрпе-жастығыңды бізге тастадың. Өзін не</w:t>
        <w:br/>
        <w:t>жамыласың? -- деп қалжыңдады Сағынай, аман-саулық сұрасып,</w:t>
        <w:br/>
        <w:t>сырт киімін іпентіп, төрге жайғасқан соң.</w:t>
        <w:br/>
        <w:t>--Сенен аяғанды ит жесін,--делі де Семен қайрағы мен пышағын</w:t>
        <w:br/>
        <w:t>алып, далаға шығып кетті. Үй ішін жиыстырып, күйбеңдеп жүрген</w:t>
        <w:br/>
        <w:t>Марфа Сағынайға тақау келіп, тізе бүкті.</w:t>
        <w:br/>
        <w:t>- Көріспегелі көп болды ғой, Саке? Жағдай қалай? - деп</w:t>
        <w:br/>
        <w:t>мүсіркей қарады.</w:t>
        <w:br/>
        <w:t>- Басында үйі, бауырында казаны жоқ адамда нс күй болсын?</w:t>
        <w:br/>
        <w:t>Оның үстіне байдың аузына қарап, соның тастағанын талшық</w:t>
        <w:br/>
        <w:t>қылады, кедей қазақ. Ал мына сендерде не арман бар. Қара ормапың</w:t>
        <w:br/>
        <w:t>басыңда, бала-шағаң қасыңда. Айтпақтты, Егор қайда?</w:t>
        <w:br/>
        <w:t>- ПНтор солдатта. Әлі хабар жоқ, - деп Марфа жыламсырап,</w:t>
        <w:br/>
        <w:t>орамалдың ұшын бетіне басты. -- Өлді ғой, балам бір жерде. Бірақ</w:t>
        <w:br/>
        <w:t>кебенек киіп кетіп еді. Аман кәле ме деген үмітім бар.</w:t>
        <w:br/>
        <w:t>- Иә, иә. Ол Әшімбек атамның кебенегін киіп кеткен. Келеді,</w:t>
        <w:br/>
        <w:t>аман болса, - деп Оксана шешесінің мойнына кекіп асылды.</w:t>
        <w:br/>
        <w:t>- Айтқаның келсін, қызым. Жүр шай қояйық. Қонақтар дем</w:t>
        <w:br/>
        <w:t>апсын. Өздерің сирек келетін болдыңдар ғой.</w:t>
        <w:br/>
        <w:t>- Өз шаруамыз емес, өзгенің шаруасынан кол тимейді. Басында</w:t>
        <w:br/>
        <w:t>158</w:t>
        <w:br/>
        <w:t>соңғы мекеніне айналған-лы. Тірісінде басы біріге бастаған елдің</w:t>
        <w:br/>
        <w:t>өлігі де әр төбенің басында бір қалмай, бір орынға жиналған.</w:t>
        <w:br/>
        <w:t>Ауылдан жырақтау жердегі еңселі үйдің бірі тау озенінің</w:t>
        <w:br/>
        <w:t>сағасындағы шағын қүламаға салынған диірмен үйі. Қабдолда</w:t>
        <w:br/>
        <w:t>шал диірмен ұстап, оз ауылымнан да, өзге ауылдардан да бидай</w:t>
        <w:br/>
        <w:t>тарта келгендерден “тас ақысын” алып, карны аса қампимаса да,</w:t>
        <w:br/>
        <w:t>бүйірі шығып, “диірменші Қабдолда” атанды. Баласы таудан тар-</w:t>
        <w:br/>
        <w:t>тып, Семеңның көмегімен осы диірменді салғызып, оның шанағы</w:t>
        <w:br/>
        <w:t>Қабдолданың қолына тигенде, “әй, айналайын, Кәрішалым, Құлай</w:t>
        <w:br/>
        <w:t>тілеуінді бергір Сомен” деп отыратын ол, енді батаны сиретіп, ауыл</w:t>
        <w:br/>
        <w:t>болып асар салатын -- үй тұрғызу, сгін ору, пішен шабу сияқты</w:t>
        <w:br/>
        <w:t>жұмыстардан бойкүйездеп, “ей, біздерге не бар, балалар барат та”</w:t>
        <w:br/>
        <w:t>деп кекірейетінді шығарды.</w:t>
      </w:r>
    </w:p>
    <w:p>
      <w:r>
        <w:t>Ал Сәрсенбай осы ауылға старшын болды. Бұрын қатқан тоны</w:t>
        <w:br/>
        <w:t>қаудырлаған ол, енді тәуір киініп, шырт түкіріп, кердең басуға ай-</w:t>
        <w:br/>
        <w:t>налды. Жатақтың халқы ойып аузынан “болыс үй деді, болыс бүй</w:t>
        <w:br/>
        <w:t>деді” дегенді жиірек еститін болды. Тіпті байлардан теперіш көп</w:t>
        <w:br/>
        <w:t>көріп, запыс болғандардың біразы ол келе жатқанда “Сәкелел”,</w:t>
        <w:br/>
        <w:t>сәлемді қол қусырып берстінді шыгарды.</w:t>
        <w:br/>
        <w:t>Бұл ауыл Семей ауыш, көлігі болдырып, арып-ашып келіп,</w:t>
        <w:br/>
        <w:t>Тасмекеннен қоныс тенкен саудагер Сейтақын сартты да сыртқа</w:t>
        <w:br/>
        <w:t>теппей, ішке тартты. Қатыны Хасиятхан шағын ауылдың біреуі той</w:t>
        <w:br/>
        <w:t>жасаса нсмесе құдайы тамақ берсс, басқа әйелдермен бірге соның</w:t>
        <w:br/>
        <w:t>ошағының басынан табылып, майлы палауы, дәмді самсасымен</w:t>
        <w:br/>
        <w:t>жұртты қарық қылады. Жалғыз ұлы Имәржан, қызы Иззәт қазақтың</w:t>
        <w:br/>
        <w:t>ұл-қыздарына қосылып, ойын-сауығына араласып кетті. Көп ұзамай,</w:t>
        <w:br/>
        <w:t>ауылдың шығыс жағындағы шағын жазық осы ұйғырлардың</w:t>
        <w:br/>
        <w:t>арқасында бау-бақшаға айналып, гүлдетгіп сала берді. Елдің қауын-</w:t>
        <w:br/>
        <w:t>қарбызға, сарымсақ, бұрыш сияқты көкөніске аузы тие бастады.</w:t>
        <w:br/>
        <w:t>Кешқұрым мал маңырап, кұс қаңқылдап, қорада шу басылғанда</w:t>
        <w:br/>
        <w:t>жастардың сыңғырлаған сәңді күлкісі де жиірек естілетін болған.</w:t>
        <w:br/>
        <w:t>Ауылдың жоғаргы жағына қолына домбыра ұстап, осы ауылдың</w:t>
        <w:br/>
        <w:t>ірі қарасы мен уақ жанын қосып бағатын табыншы Эшімбектің</w:t>
        <w:br/>
        <w:t>Нұрақыны шықса, ылди жағынан иығына гармон сап, кәрі-жасы</w:t>
        <w:br/>
        <w:t>Төлек атап кеткен Семенның кенже ұлы Толик шығады. Шеткі</w:t>
        <w:br/>
        <w:t>көгалды алаңқайда алтыбақан құрылып, аймақты ойын-күлкі, эн-</w:t>
        <w:br/>
        <w:t>күйге бөлейді. Оған осы төңіректегі шағын ауылдардан, жақын</w:t>
        <w:br/>
        <w:t>жайлаулардан аттылы-жаяу қыз-бозбалалар ағылып жатады. Мұнда</w:t>
        <w:br/>
        <w:t>соңғы кездері ар жақтағы орыс поселкесінен де жастар келгіштеп</w:t>
        <w:br/>
        <w:t>жүр. Олар қазақша ән салуды үйренсе, қазақ жігіттері мен кыздары</w:t>
        <w:br/>
        <w:t>146</w:t>
        <w:br/>
        <w:t>қазақ ғұрпына бағып, Жолтай мен Нұрақын бастаған бір топ жігіт</w:t>
        <w:br/>
        <w:t>Егорды мана таңсәріден-ақ үй-үйді аралатып әкеткен. Бас-аяғы</w:t>
        <w:br/>
        <w:t>жиырма шақты үйді аралап, бас сұғып, дәм ауыз тиіп қайтқандары</w:t>
        <w:br/>
        <w:t>осы. Бұлардың соңынан ірілі-ұсақты ауыл балалары шұбыра ілесіп</w:t>
        <w:br/>
        <w:t>келеді.</w:t>
        <w:br/>
        <w:t>- Ау, күн сәске болып қалды. болсаңдаршы? - деп дауыстады</w:t>
        <w:br/>
        <w:t>Кәрішал.</w:t>
        <w:br/>
        <w:t>Ат арбаның доцғалақтарын майлап болған Естай да басын</w:t>
        <w:br/>
        <w:t>көтеріп, жіпсіген маңдайын қолының сыртымен сүртіп, аспанға</w:t>
        <w:br/>
        <w:t>қарады. Батыстан торлаған қара бұлт тауды бектерлей қоюланып</w:t>
        <w:br/>
        <w:t>келелі екен.</w:t>
        <w:br/>
        <w:t>- Дәде Сәмен! Арбаның шатырын орнатсақ қайтеді? Жаңбыр</w:t>
        <w:br/>
        <w:t>жауатын түрі бар.</w:t>
        <w:br/>
        <w:t>- Орнат! - деді дорбаны сілке кағып, жем жеп тұрған аттың</w:t>
        <w:br/>
        <w:t>үстін сүртіп, қамыт-сайманын кигізіп, жолға әзірленіл жатқан Семен</w:t>
        <w:br/>
        <w:t>көңілсіздеу ғана.</w:t>
        <w:br/>
        <w:t>Улап-шулап таяп қалған жастар есік алдына кеп топырласқанда,</w:t>
        <w:br/>
        <w:t>қорада үй иесімен бірге ат жайғаскам боп, ұрланып темекі тартып</w:t>
        <w:br/>
        <w:t>жүрген Басқан шыға келді. Бет-аузын алақанымен сүртіл, дым</w:t>
        <w:br/>
        <w:t>кермеғеп, дым білмеген кісі болып, ала көзі бадырайып, күлі тұр.</w:t>
        <w:br/>
        <w:t>- Үйге кіріңдер, үйге кіріңдер! -- деп қауқалактап жатыр үй иесі.</w:t>
        <w:br/>
        <w:t>Осы ауылдын барлық үлкендері кең бөлмеге сыйып кетті.</w:t>
      </w:r>
    </w:p>
    <w:p>
      <w:r>
        <w:t>Табақ-табақ ас келді. Орыс дастарқанына қалай күран оқып, бата</w:t>
        <w:br/>
        <w:t>қылудың амалын таба алмай Қабдолла Ссменға бір, төңірегіне бір</w:t>
        <w:br/>
        <w:t>жалтақтай қарағыштап еді.</w:t>
        <w:br/>
        <w:t>- Айда, оқи бер! Мекені орыстарым жоқ бұл жерле, шокы-</w:t>
        <w:br/>
        <w:t>натын. Маған адал ниет болса болды, -- деп үй месі төмен қарап,</w:t>
        <w:br/>
        <w:t>босағаға тізе бүкті. Үй иесінен ризалық алған соң Қабдолда алдымен</w:t>
        <w:br/>
        <w:t>аруақ риза болсын деп құран оқыды. Жеделдете ет желініп, сорпа</w:t>
        <w:br/>
        <w:t>ішілген соң, Қабдолда ауыл үлкені ретінде жолаушыға “Жортқанда</w:t>
        <w:br/>
        <w:t>жолың болсың, жолдасың Қыдыр болсын, аман барып, сау қайт,</w:t>
        <w:br/>
        <w:t>қарагым!” -- деп бата берді.</w:t>
        <w:br/>
        <w:t>Үстіне. Егордың киім-кешегі, азық-түлігі салынған арбаны</w:t>
        <w:br/>
        <w:t>жирен қасқа кере тартып, қара жолға қарай бұрылғанда әр үйден</w:t>
        <w:br/>
        <w:t>буыншақ-түйінінек ұстаған кемпірлер мен әйелдер жүгіре басып</w:t>
        <w:br/>
        <w:t>шығып жатыр. Арбалағы былғары кашшыққа Егорға, қарнын</w:t>
        <w:br/>
        <w:t>ашқанда же деп, піскен кесек ет, шөлдегенде таңдайыңа бас деп</w:t>
        <w:br/>
        <w:t>майлы құрттың малтасын, Хасиятхан аузыңның демін ал-деп кепкен</w:t>
        <w:br/>
        <w:t>өрік-мейіз, дәмдітоқаш әкеп салып жатыр. Әшімбектің кемпірі Тәтті</w:t>
        <w:br/>
        <w:t>бір бүйен майын салақтатып ентелей шыққанда жабырқау ел ду етіп</w:t>
        <w:br/>
        <w:t>152</w:t>
        <w:br/>
        <w:t>еді. Актүйенің қарнын жармасақ та, бірлік пен тірліктің арқасында</w:t>
        <w:br/>
        <w:t>осы төңіректің байына көз сүзбейтін болдық. Ана Оспан мен мыңа</w:t>
        <w:br/>
        <w:t>Шынтайлардың арқасында жер тамырын тартуды үйрендік. Мына</w:t>
        <w:br/>
        <w:t>орыстың да көп септігі тиді. Бұлар да бізден іркіт пісін, құрт</w:t>
        <w:br/>
        <w:t>қайнатуды үйренді. Ана Тасмекенге бақалшы татарлар, саудагер</w:t>
        <w:br/>
        <w:t>ұйғырлар - өзіміздің Сейғақын мен Пайзолланың туыстары ағылып</w:t>
        <w:br/>
        <w:t>келіп жатыр. Баяғы жеті жатақтың ауылы екі есе көбейіп, қазір</w:t>
        <w:br/>
        <w:t>осында жиырмаға тарта үй бар. Тасмекен қала болды. Бұрынғыдай</w:t>
        <w:br/>
        <w:t>емес, көпілілік жер оңа ма, жұлып әкетуге, алдап әкетуге әзір. Ұры</w:t>
        <w:br/>
        <w:t>шығып, тоңіректегінін бірді-екілі малын қас пон көздің арасында</w:t>
        <w:br/>
        <w:t>қағып кетеді.</w:t>
        <w:br/>
        <w:t>- Ей. Қабдолда, елдің алдына түсіп заулай бермей. тізгін тартшы,</w:t>
        <w:br/>
        <w:t>әке! Қонақтардан жөн сұрасайық та, -- деді Шынтай</w:t>
        <w:br/>
        <w:t>- Жөң сұрайтын несі бар? Әлгінде Семен көптен көріспеген</w:t>
        <w:br/>
        <w:t>досым келді деп өкпесін аузына тістеп, ауылды бір айналып шыққан</w:t>
        <w:br/>
        <w:t>жоқ па? Екі кісі бас қосқап жерде ішкен асын жерге койып, айтып</w:t>
        <w:br/>
        <w:t>отыратын Сағынай досы осы емес пе? Арқаның даласында өлім</w:t>
        <w:br/>
        <w:t>халінде жатқандарында ізгілік жасаған, ажалдан арашалап, осы</w:t>
        <w:br/>
        <w:t>Сағабүйенге дейін әкеп салгап, - деп Шынтайды біраз тақымдап</w:t>
        <w:br/>
        <w:t>тастады. Мал-жаның, ауыл-аймағың аман ба, қарағым, - деп әнді</w:t>
        <w:br/>
        <w:t>ол Сағынайға қарай бұрылды.</w:t>
        <w:br/>
        <w:t>- Шүкір, ақсақал!</w:t>
        <w:br/>
        <w:t>- Мекен-ғұрағың қай жерде, қарағым?</w:t>
        <w:br/>
        <w:t>- Төкіштің жылқышыларымыз.</w:t>
        <w:br/>
        <w:t>- Ойбай-оу, осыдан бір жұма бұрын сол қаныпезерлердің</w:t>
        <w:br/>
        <w:t>ұрылары Абдыра орыстары мен сол төңіректегі қазак жатақтарынын</w:t>
        <w:br/>
        <w:t>сауын бие, жұмыс аттарын бір түнде қуып кетіпті,- деді Әшімбек</w:t>
        <w:br/>
        <w:t>безек кағып. - Оны кім көріпті, - деді Оспан шал.</w:t>
        <w:br/>
        <w:t>- Ойбай-ау, біздің Пұрақын Көкжайдаққа нағашылал барын,</w:t>
        <w:br/>
        <w:t>балдызым Шәкір скеуі түнгі күзет кезегіне шыққан екен, сойылға</w:t>
        <w:br/>
        <w:t>жығылып, әлі сонда жатыр. Қандыбалақ карақшысы Құндақбайды</w:t>
      </w:r>
    </w:p>
    <w:p>
      <w:r>
        <w:t>сол танып қалыпты.</w:t>
        <w:br/>
        <w:t>-- Мал жетпей ме, сол сараңдарға? Жарлының жалғызын қуып</w:t>
        <w:br/>
        <w:t>алып, -- деді Сейтахүн.</w:t>
        <w:br/>
        <w:t>- Мал жетпейді емес, әдейі жасайды, -- деді Шынтай,- егінге</w:t>
        <w:br/>
        <w:t>қырсық тигізеді.</w:t>
        <w:br/>
        <w:t>- Көктем шыға - қысасы ғой, жатаққа істеп отырған, - деп</w:t>
        <w:br/>
        <w:t>мақұлдады Оспан. - Кедейлін бірер қарасын айдап алып, қолын</w:t>
        <w:br/>
        <w:t>жерден ажыратпақ қай.</w:t>
        <w:br/>
        <w:t>- Сөйтіп, өзіне тәуелді етпек қой, құзғын, - делі Қабдолда ау-</w:t>
        <w:br/>
        <w:t>160</w:t>
        <w:br/>
        <w:t>- Шапкиноны ойлап тұрсыз гой, ә!</w:t>
        <w:br/>
        <w:t>-Ойда ол да жоқ емес, балам, -- деп жеңіл күрсінді әкесі.</w:t>
        <w:br/>
        <w:t>- Әке, мені солдатқа алатын болды, - деді Егор сөзге арала-</w:t>
        <w:br/>
        <w:t>сып.</w:t>
        <w:br/>
        <w:t>- Естігем. Саркап мен Қапал ла дүрлігіп жатыр. Марфа</w:t>
        <w:br/>
        <w:t>түнімен жылан шығады. Қу соғыс қаңдай қаніпезерге керек</w:t>
        <w:br/>
        <w:t>болды скен?</w:t>
        <w:br/>
        <w:t>- Герман дейді ғой.</w:t>
        <w:br/>
        <w:t>- Құдай жазасын берсін, жауыздардың!</w:t>
        <w:br/>
        <w:t>- Шешем екеуің ең болмаса, ел ішінде де қалмадыңдар. Егордан</w:t>
        <w:br/>
        <w:t>соң мені де алады ғой,-деді кіші баласы бір сәт мұңайыш.</w:t>
        <w:br/>
        <w:t>- Бәріміздің ендігі еліміз де, жеріміз де осы. Осы қазақтар ендігі</w:t>
        <w:br/>
        <w:t>туысқандарымыз.</w:t>
        <w:br/>
        <w:t>Балалары әке пікіріне сөз қоспай, үнсіз қалды. Қабір басынан</w:t>
        <w:br/>
        <w:t>етектерін кағып, тұрып келе жаткан, тұсаулы аттарына беттеген</w:t>
        <w:br/>
        <w:t>қабіршілерді көріп, Семен Тугов та ат басын ауылға бұрды.</w:t>
        <w:br/>
        <w:t>4</w:t>
        <w:br/>
        <w:t>Ерғалидың жетісін бере салысымен жатақ ауылы қайтадан</w:t>
        <w:br/>
        <w:t>әбігерге түсті. Ауылдың бар жақсылығы мен жаманшылығының</w:t>
        <w:br/>
        <w:t>хабаршысындай болған тайқазан мен сары самаурын елді Семен</w:t>
        <w:br/>
        <w:t>үйінің ауласына кеп орналасты. Қазаннан бу бұрқырап, самау-</w:t>
        <w:br/>
        <w:t>рыпнан түтін будақсап жатыр. Ошақ басында дөңгелене отырған</w:t>
        <w:br/>
        <w:t>әйелдер Хасиятханды ортаға алып, күбір-күбір ғана сөйлесті.</w:t>
        <w:br/>
        <w:t>Марфа соңғы күндері қасірет тартып, қатты қайғырып жүрді.</w:t>
        <w:br/>
        <w:t>Үй босағасына, кейде қазан-ошақ басындағы күнқағардың діңгек</w:t>
        <w:br/>
        <w:t>ағашына сүйеніп, үнсіз жылаумен болды. Оҡсананың да қайтыдан</w:t>
        <w:br/>
        <w:t>көзі шүңірейіп, жағы суалып, шешесінің көңілін босата берді.</w:t>
        <w:br/>
        <w:t>Жастардың келуін күтіп, төр бөлмедегі жаюлы дастарқан</w:t>
        <w:br/>
        <w:t>басында алқа-қотан отырып, әңгіме-дүкен құрған осы ауылдың</w:t>
        <w:br/>
        <w:t>кемпір-шалы Марфаға басу айтқан.</w:t>
        <w:br/>
        <w:t>- Қой, шырағым, Маруа,-дедітөрде отырған Сәрсенбай қария,</w:t>
        <w:br/>
        <w:t>жоқ ырымды бастау жылай берме. Қазақта “кебін киген келмейді,</w:t>
      </w:r>
    </w:p>
    <w:p>
      <w:r>
        <w:t>кебенек киген келеді” деген мәтел бар. Сабыр ет. Аманшылық болса,</w:t>
        <w:br/>
        <w:t>өз босағасына қайта келеді. Құр қол отырған жоқсың. Арқыраған</w:t>
        <w:br/>
        <w:t>шалың, үйірілген басқа балаларың бар.</w:t>
        <w:br/>
        <w:t>- Иә, Жәгөәр қытай аспайды, өз ауылына қарай барады дейді</w:t>
        <w:br/>
        <w:t>ғой, оған да шүкіршілік қыл, - деп шалын қостап, Қантбала шошаң</w:t>
        <w:br/>
        <w:t>ете қалды.</w:t>
        <w:br/>
        <w:t>150</w:t>
        <w:br/>
        <w:t>Марфа да, Оксана да жым болды.</w:t>
        <w:br/>
        <w:t>Жолаушыны тшіығарып салушылар жаяу әйелдерді алға сап,</w:t>
        <w:br/>
        <w:t>ауылға қарай беттегенде нәсер жауын үстемелеп кетіл еді. Жас</w:t>
        <w:br/>
        <w:t>әйелдер мен қыздар ұмар-жұмар болып, үлкен тоқыма шәлісін пана</w:t>
        <w:br/>
        <w:t>қылып, Марфаның колтығына кіріп кетті.</w:t>
        <w:br/>
        <w:t>5</w:t>
        <w:br/>
        <w:t>Үш салт атты жолаушы Қоңыртаудың тік беткейін қабырғалай</w:t>
        <w:br/>
        <w:t>түсіп келеді. Тасмекеннің шолақ көшелері бұлдырай көрінгенде</w:t>
        <w:br/>
        <w:t>таңсәріден сілбірей жауған ақ жауын аяқ асты носерлегіл құйып кет-</w:t>
        <w:br/>
        <w:t>ті.Таңертеңнен мініс көріп, тау жалы қинаған жарау аттардың бүйірі</w:t>
        <w:br/>
        <w:t>бүйіріне қабысып, күлтелене төгілген жал-кұйрықтары жауынмен</w:t>
        <w:br/>
        <w:t>білтеленіп, бүкіл сымбатын сидита көрсетеді. Ат үстіндегілерді де</w:t>
        <w:br/>
        <w:t>шекелері қызбаған. Кебенек-шекпендерінен жауын өтіп, бастарына</w:t>
        <w:br/>
        <w:t>киген күләапараларынан су сорғалайды.</w:t>
        <w:br/>
        <w:t>Сағынай жауыннан қымсынар емес. Қою жез мұртының</w:t>
        <w:br/>
        <w:t>салбыраңқы шалғайынан айқара ашылған омырауына салқын су</w:t>
        <w:br/>
        <w:t>тамшылап, жанын рахатқа батырып келелі. Өмірінде жан рахатын</w:t>
        <w:br/>
        <w:t>көрген аз күндерінің бірі нақ кешелі-бүгін болар! Өйткені артында</w:t>
        <w:br/>
        <w:t>“орыс досыңызға менен сәлем деңіз, Сәке!” дей сызылып сүйген</w:t>
        <w:br/>
        <w:t>адамы қалса, алдында кеңілі құлаған дос-жар адамының ауылы.</w:t>
        <w:br/>
        <w:t>Екі жағында келешегінен заңғар таудай үміт күткен кемеліне кел-</w:t>
        <w:br/>
        <w:t>ді дейтін Бабаш пен Бежей келеді. Осындай бір бастары қосыла</w:t>
        <w:br/>
        <w:t>қалған кезде Сағынайдың мәртебесі едәуір жоғарылап, ана екеуі</w:t>
        <w:br/>
        <w:t>мүлде кішірейіп, жігіттіктен балалық бал дәуренге карай құлдырап,</w:t>
        <w:br/>
        <w:t>еркелей қалушы еді.”</w:t>
        <w:br/>
        <w:t>Барар жеріне түстікке жетуді ниет еткен жолаушылар осылай</w:t>
        <w:br/>
        <w:t>бет алғаннан-ак, аттарын сипай қамшылап, талай әңгіменің басын</w:t>
        <w:br/>
        <w:t>қайырысты. Сағынай өз өмірінің аппысы мен тұшысын, тағдыры</w:t>
        <w:br/>
        <w:t>табақтас, үзеңгілес қылған талай қайырымды, қайырымсыз адам-</w:t>
        <w:br/>
        <w:t>дарды әңгімеге арқау етті. Өткенінен түңіле, болашақтан күтер</w:t>
        <w:br/>
        <w:t>үмітіне нек сүйей сөйледі. Ел қатарлы үйлі-баранды болуды ежел-</w:t>
        <w:br/>
        <w:t>ден армандағанын, сол арманына бір жарық сәуленің түскендей</w:t>
        <w:br/>
        <w:t>болғанын дос-жар адамдарына тебірене айтып берді.</w:t>
        <w:br/>
        <w:t>Асыл ағаның бар сырына қанық жігіттер бұл әңгімеден</w:t>
        <w:br/>
        <w:t>тосындық сезген жоқ. Қайта “ұзағынан сүйіндірсін” деген ақ тілеуі</w:t>
        <w:br/>
        <w:t>Мен ізгі ниеттерін білдірді. Ағаға ниеттес үлкенді-кішінің ұйғарымы</w:t>
        <w:br/>
        <w:t>даосы екенін айтысты. Адуынды әкелерін, бет топырағына әлі шөп</w:t>
        <w:br/>
        <w:t>шықпаған шешелерін сағынған екі жігіт әке орнын басар аға бар дей</w:t>
        <w:br/>
        <w:t>154</w:t>
      </w:r>
    </w:p>
    <w:p>
      <w:r>
        <w:t>- Таңбалы мал Төкішке сыймас. Ауа жайылған мап мекенін</w:t>
        <w:br/>
        <w:t>таппас па? Бір жөні болар, - леді де Сағынай қайта жантайды.</w:t>
        <w:br/>
        <w:t>Ауыл адамдары Сағынай ниетін емеурінінен танып, жамырай</w:t>
        <w:br/>
        <w:t>жөнелді:</w:t>
        <w:br/>
        <w:t>- Бөрік кигеннің намысы бір деген ғой біздікі.</w:t>
        <w:br/>
        <w:t>-- Жатақ қамы кара қазан, сары баланың қамы. Ортақ қам да</w:t>
        <w:br/>
        <w:t>біздікі.</w:t>
        <w:br/>
        <w:t>-Кемеге мінгеннің жаны бір демеуші ме елі, -десіп, ақсақалдар</w:t>
        <w:br/>
        <w:t>әңгімені дөңгелектей бергенде колға су құйылып, дастарқан жайы-</w:t>
        <w:br/>
        <w:t>лып, есіктен Ерғали үйінің бүйірлі сары самаурыны көрінді. Оксана</w:t>
        <w:br/>
        <w:t>майысып отырып шай құйды.</w:t>
        <w:br/>
        <w:t>Қаймақ катқан қою шай қыртыс-тыртысты жібітіп, терлетіл-</w:t>
        <w:br/>
        <w:t>тешніткен соң конақасы да көп күттірген жоқ. Басты табаққа с4-</w:t>
        <w:br/>
        <w:t>лып әкеле жатқан Семенның соңынан үлкен астау көтерген Естай</w:t>
        <w:br/>
        <w:t>көрінді. Ол қонақтар мен үлкендерге сәлем беріп, дастарқан шетіне</w:t>
        <w:br/>
        <w:t>бір тізерлеп отырды да, ет турауға сыбана кірісті. Бас Қабдалданың</w:t>
        <w:br/>
        <w:t>алдына қойылды.</w:t>
        <w:br/>
        <w:t>- Ауыл біздікі -- Төртқараныкі ғой, сен ал, - деп Сәрсенбайға</w:t>
        <w:br/>
        <w:t>қарай сырғытты ол.</w:t>
        <w:br/>
        <w:t>-Ойпырмой,- деп түңілді Сәрсенбай,- бұл жатаққа он-он бес</w:t>
        <w:br/>
        <w:t>казақтың басы біріккен екен, тағы да ру-руға бөлініп-жарыламыз ба,</w:t>
        <w:br/>
        <w:t>осы? Жұлынымызға жеткен жоқ на, осы бөлінген деген. “Бөлінтенді</w:t>
        <w:br/>
        <w:t>бөрі жейді” деген. Осыны коятын мезгіл жетті ғой, ағайын! Басты</w:t>
        <w:br/>
        <w:t>қонақ алсын, -- деп Сәрсенбай былқып піскен басты Сағынайға</w:t>
        <w:br/>
        <w:t>ұсынды. Қабдолда:</w:t>
        <w:br/>
        <w:t>- Ойпырмай, енді... - дей беріп еді, Сағынай сөзін бөлді.</w:t>
        <w:br/>
        <w:t>- Рахмет, аксакал,-деп басты оның алдына қайта қойды.- Руға</w:t>
        <w:br/>
        <w:t>бөлінгеннен опа көрсе, ең алдымен біздің қазақ кенелетін еді ғой.</w:t>
        <w:br/>
        <w:t>Жасыңызға құлдық. Жол сіздікі.</w:t>
        <w:br/>
        <w:t>Қыннан пышақ суырылып, жұрт қаужақтауға кірісті. Марфа</w:t>
        <w:br/>
        <w:t>сыртқа шығып кетіп, қолтығына бір шолмек пен шағын қыш</w:t>
        <w:br/>
        <w:t>ыдыстар ұстап кірді.</w:t>
        <w:br/>
        <w:t>- Ақсақалдар, алыстан дос-жар адамымыз келгенде біздің де</w:t>
        <w:br/>
        <w:t>сыйымыздыңалды асыкөксу болушы еді. Ғайыпқа бұйырмаңыздар, -</w:t>
        <w:br/>
        <w:t>деп Семен Сағынайға қарай көзін қысты. Сағынай екеуінің алдына</w:t>
        <w:br/>
        <w:t>арақ қойды. Ертеректе осы жынды судан бірер татқаны бар Сағынай</w:t>
        <w:br/>
        <w:t>үндеген жоқ. Бабаш пен Бежейдің алдына да арақ қойылғанда Бабаш</w:t>
        <w:br/>
        <w:t>шегіншектеп, Сагынайға жалтақтады. Ол:</w:t>
        <w:br/>
        <w:t>162</w:t>
        <w:br/>
        <w:t>- Жаман ырым бастама, карағым, разы-кош боп аттандыр,</w:t>
        <w:br/>
        <w:t>балаңды. Сен егілсең, ол не болмақ? - деді Қабдолда диірменшінің</w:t>
        <w:br/>
        <w:t>кемпірі Мақташ.</w:t>
        <w:br/>
        <w:t>- Из, сөйт, қарағым,- десіп үй ішіндегілер жамырасып кетті. --</w:t>
        <w:br/>
        <w:t>Елің бар, жұртын бар.</w:t>
        <w:br/>
        <w:t>- Үй ішіндегілер “елің бар, жұртың бар” деген сөзді ауыл-үй</w:t>
        <w:br/>
        <w:t>арасындағыдай етіп айта салғанымен, бұл сөз елі-жұртын сағынып,</w:t>
      </w:r>
    </w:p>
    <w:p>
      <w:r>
        <w:t>оның үстіне жігіт болған сүйениш баласын жиһан соғысына</w:t>
        <w:br/>
        <w:t>аттандырғалы қамығып жүрғен ананың зердесіне көңіл қамырығын</w:t>
        <w:br/>
        <w:t>аша тиді. Оның жан дүниесі аңырап, одан бетер сөгіліп кетті.</w:t>
        <w:br/>
        <w:t>Былайғы жұрт әйел көңіліндегі жаңа бір әксікті байқаған да жоқ.</w:t>
        <w:br/>
        <w:t>Бұлар маған “әз елің, өз жерін” дейді. Сыртқа теуіп, бөліп-жарып,</w:t>
        <w:br/>
        <w:t>болшектеп отырған бірі жоқ. Осы сөзді бұлар да, өзінің ері де, кеше</w:t>
        <w:br/>
        <w:t>шалының өліміне егіліп, еңіреп отырған Зағипа шеткейге де айтып</w:t>
        <w:br/>
        <w:t>ді-ау, деті ойлады ол. Кірме кірген бізді де бір санайды.</w:t>
        <w:br/>
        <w:t>Үйден бетін орамалымен басып, өкси жылап шыққан Марфаны</w:t>
        <w:br/>
        <w:t>коргенде қазан басындағы айелдер елең ете қалды. Бірақ неге жылап</w:t>
        <w:br/>
        <w:t>шықтың деп ешкім сұрамады. Ығысып, жандарынан орын берді.</w:t>
        <w:br/>
        <w:t>- Жиғилмаңизчу, Маәруә, -- деді Хасиятхан ұйғырша мен</w:t>
        <w:br/>
        <w:t>қазақшаны араластыра сөйлеп, - Алланиң жазмилишидин ким</w:t>
        <w:br/>
        <w:t>қашып құтылмақ? Мықты бол!</w:t>
        <w:br/>
        <w:t>Күмісбала байлаулы иттің алдында жатқан шылапшынды бері</w:t>
        <w:br/>
        <w:t>әкеп, жалпақ жез шәугімді алып, көршісінің қолына су құйды. Бұл</w:t>
        <w:br/>
        <w:t>ауыл келіншектері арасында жылаған елді тезірек тоқтатудың тиімді</w:t>
        <w:br/>
        <w:t>бір әдісі еді. Марфа да белі-қолын шайып, жылауын тоқтатты.</w:t>
        <w:br/>
        <w:t>--Күміс,-- дедіолақырын ғана. Келіншек еңкейе таяп кеп сөзге</w:t>
        <w:br/>
        <w:t>құлақ салды. - “Кебін киген, кебенек киген” деген не?</w:t>
        <w:br/>
        <w:t>Кұүмісбала аңырып барып, сәл ойланып, жымиып күлді:</w:t>
        <w:br/>
        <w:t>--Әзнеукүні атамды ақ бәтес пен ақ киізге орап көмді ғой, соны</w:t>
        <w:br/>
        <w:t>кебін дейді. Ал Әшімбек атамның жауынды күнімалға киіп шығатын</w:t>
        <w:br/>
        <w:t>киіз сулығын кебенек дейді. Оны неге сұрадыңыз, Мәруә тәте?</w:t>
        <w:br/>
        <w:t>-Жоқ,әшейін. Үлкендер кебенек кисе, аман-есен қайтып келеді,-</w:t>
        <w:br/>
        <w:t>дейді.</w:t>
        <w:br/>
        <w:t>Үйдегі әңгіменің төркінін ұққан әйелдер онан әрі қазбаламады.</w:t>
        <w:br/>
        <w:t>- Келе жатыр, келе жатыр, - десіп, әйелдер етектерін қағып,</w:t>
        <w:br/>
        <w:t>орындарынан тұрабастады. Марфа да әйелдер мегзеген жаққа қарап</w:t>
        <w:br/>
        <w:t>еді, бір топ ауыл жастарының арасыңда ыржия күліп келе жатқан</w:t>
        <w:br/>
        <w:t>балалары мен қызын көрді.</w:t>
        <w:br/>
        <w:t>Ұзак жолға аттанатын жолаушының көрші-колаңның, ағайын-</w:t>
        <w:br/>
        <w:t>туысқанның босағасын аттап, үйінен дәм-тұз татып шығатын</w:t>
        <w:br/>
        <w:t>151</w:t>
        <w:br/>
        <w:t>зына насыбай тастап, омырайған срнін толғап-толғап, іргеге шырт</w:t>
        <w:br/>
        <w:t>түкірді.</w:t>
        <w:br/>
        <w:t>- Осы төңіректегі казірст-молдалар айтағымен істеп отыр деседі</w:t>
        <w:br/>
        <w:t>ғой,-деді Сарсенбай.-- Үйін күйгір молдалар Қарағаштағы жаңаша</w:t>
        <w:br/>
        <w:t>оқуды қүрт, жаңаша молда Бейсенбайды елден қу, жатақты тарат, -</w:t>
        <w:br/>
        <w:t>дсп Төкішке кісі салыпты. Ағасы Есепкелдіден асып, жаңаша</w:t>
        <w:br/>
        <w:t>оқуды тарата алмаса да, ұрлық десе жанып түсетін неме, жатақты</w:t>
        <w:br/>
        <w:t>торға қайтадан түсірмек қой. Зәбір көргендер ұлыққа шағымданып</w:t>
        <w:br/>
        <w:t>жатыр деседі.</w:t>
        <w:br/>
        <w:t>- Дес береді дәйсің бе, қотыр енікінің асығындай болған қара</w:t>
        <w:br/>
        <w:t>пұшық! -- деді кекәй күліп Қабдолла. -- Бәрінін аузын алып койған</w:t>
      </w:r>
    </w:p>
    <w:p>
      <w:r>
        <w:t>дағы?</w:t>
        <w:br/>
        <w:t>- Мұрны тұштық болса да байдың баласы сөйлесін деген сол да,--</w:t>
        <w:br/>
        <w:t>деді бағанадан бері сөзге араласпай, тұйық отырған Шынтай. Ол</w:t>
        <w:br/>
        <w:t>Қабдолданың “пұшық” деп кеміткеніне жаны кіріп, пұшыққа тән</w:t>
        <w:br/>
        <w:t>мәтелді бұл жерде аса орынды болмаса да әдейі қосып отыр.</w:t>
        <w:br/>
        <w:t>- Ұлыққа шағынатын несі бар. Жатақ жабыл да, акы адал</w:t>
        <w:br/>
        <w:t>малынды қуып ал! - деді Оспан.</w:t>
        <w:br/>
        <w:t>- Онда ашылмас пәлсге қалдым дей бер. Қаттап-қадағалап,</w:t>
        <w:br/>
        <w:t>абақтыға айдасын,-- деді Сейтақын.</w:t>
        <w:br/>
        <w:t>Сағынайдың ұзақ күн сарыла жүрген жүрістен бүйірі ауырды</w:t>
        <w:br/>
        <w:t>да, жастыққа шынтақтай жатып, әңгімеге араласқан жоқ. Қырды</w:t>
        <w:br/>
        <w:t>қан жылатып, енді ойға ауыз салған Төкіш қылығына зығырданы</w:t>
        <w:br/>
        <w:t>қайнады. Қасына өрген жігітгері де өз ауылынан шығып жатқан</w:t>
        <w:br/>
        <w:t>мыпадай сұмдыққа кейіп,қыжырынып кетті. Бабаш біресе қызарып,</w:t>
        <w:br/>
        <w:t>біресе сұрланып отырды. д й</w:t>
        <w:br/>
        <w:t>- Мына жігітгер сол ауылдан екен, бөтен мал көздеріне түспеді</w:t>
        <w:br/>
        <w:t>ме? -- деді Әшімбек. :</w:t>
        <w:br/>
        <w:t>Сағынай басын котеріп, тіктеп отырды. Миық тарта күліп,</w:t>
        <w:br/>
        <w:t>сөйлеп кетті.</w:t>
        <w:br/>
        <w:t>--Итің жаман дегенге өлгенім-ай, - депті ғой мен сияқты біреу, -</w:t>
        <w:br/>
        <w:t>Қабдолданың шакшасына қол созды. - Біз де соныш кебін киіп</w:t>
        <w:br/>
        <w:t>отырмыз, ақсақалдар. Сөздерің бізге де тиіп отыр.</w:t>
        <w:br/>
        <w:t>-- Жо-ға, жо-ға, - десті ауыл адамдары. ) )</w:t>
        <w:br/>
        <w:t>- Осы төңіректе істелген ұрлық пен қарлықты Төкіштің</w:t>
        <w:br/>
        <w:t>“қасқырдың аузы жесе де қан, жемесе де қан” деп маған тели</w:t>
        <w:br/>
        <w:t>коятыпын да естіп жүрмін. Бірак осы жасымда кедейге қиянатым</w:t>
        <w:br/>
        <w:t>болған емес.</w:t>
        <w:br/>
        <w:t>- Жөн-ау!</w:t>
        <w:br/>
        <w:t>- Дұрыс-ак! - десті қарттар.</w:t>
        <w:br/>
        <w:t>161</w:t>
        <w:br/>
        <w:t>Оксана сыңғырлай күліп, Рақиланы колынан тартын, Бежейге</w:t>
        <w:br/>
        <w:t>жақын әкелді.</w:t>
        <w:br/>
        <w:t>- Танысындар! Бежей, сіреспей келсейші бері, былай қолыңды</w:t>
        <w:br/>
        <w:t>берсейші! Иә, солай. Енді жақын таныс болындар. Жастар алғаш</w:t>
        <w:br/>
        <w:t>таныс болғанда қол алысады, сөйтіп.</w:t>
        <w:br/>
        <w:t>- Ал жақсы көргенде қайтеді? - деді Кәрішал қағытып. - Онда</w:t>
        <w:br/>
        <w:t>да кол алыса ма?</w:t>
        <w:br/>
        <w:t>Барлығы қосыла күлді.</w:t>
        <w:br/>
        <w:t>- Жоқ, онда бүйтеді, - деп Бабаштыңц мойнынан құшақтап,</w:t>
        <w:br/>
        <w:t>өзіне қарай сәл тартты да, бетінен сүйіп алды. - Ал сен қазақтар,</w:t>
        <w:br/>
        <w:t>келіншектеріңді гулянкаға алып тпықсаңдар, сендерге күнә бола</w:t>
        <w:br/>
        <w:t>ма?</w:t>
        <w:br/>
        <w:t>Жастар жағы даурыға күлді. Бабаштың бүкіл денесі ду етіп</w:t>
      </w:r>
    </w:p>
    <w:p>
      <w:r>
        <w:t>өртеніп, манагы ішкен бір қыш арақтан қызарып келе жатқан бетіне</w:t>
        <w:br/>
        <w:t>одан бетер қан шауып кетті.</w:t>
        <w:br/>
        <w:t>- Ой, жарайсың, Аксана, - десіп жатыр көрші жігіттер.</w:t>
        <w:br/>
        <w:t>-- Ақсана, сен мені жақсы көресің бе? -- деді Жолтай.</w:t>
        <w:br/>
        <w:t>- Жақсы керемін.</w:t>
        <w:br/>
        <w:t>-- Оңда сүйші бетімнен?</w:t>
        <w:br/>
        <w:t>- Жоқ, сүймеймін.</w:t>
        <w:br/>
        <w:t>- Бабаштың бетінен сүйдің ғой?</w:t>
        <w:br/>
        <w:t>- Бабаң, ол Бабаш! - деп Оксаңа мүдіріп қашды.</w:t>
        <w:br/>
        <w:t>- Ал шын сүйгенде қайтеді?</w:t>
        <w:br/>
        <w:t>Сүйгенде алмадай балбырап, уыздай үлбіреп тұрған ернінен</w:t>
        <w:br/>
        <w:t>сүйеді.</w:t>
        <w:br/>
        <w:t>- Көрсетші, соны?</w:t>
        <w:br/>
        <w:t>- Жоқ! -- дел қыз езуін жинап, тіктей сөйледі, -- махаббат деген</w:t>
        <w:br/>
        <w:t>жол-жөнекей көре салатын, көрсете салатын қолайна емес.</w:t>
        <w:br/>
        <w:t>- Дұрыс айтасың, Ақсана! -- деп Ракила қоштап, сәл гана</w:t>
        <w:br/>
        <w:t>күрсініп қойды. Бежейге көз қиығын тастап еді, ол да өзіне көзін</w:t>
        <w:br/>
        <w:t>сүзіп келеді екен. Қыз көзін төмен салып, баяу сызылып үн қатты:</w:t>
        <w:br/>
        <w:t>- Таныс болсақ, таныс болайық.</w:t>
        <w:br/>
        <w:t>Бежей ыржақтай күліп, риза болып қалды. Не дердің жөнін</w:t>
        <w:br/>
        <w:t>таппай, басын изей берді.</w:t>
        <w:br/>
        <w:t>Әркім өз қуанышымен болып келе жатқан үнсіздікті Оксана</w:t>
        <w:br/>
        <w:t>сейілтіп жіберді.</w:t>
        <w:br/>
        <w:t>- Ей, қазақтар! Мен сендерге не дедім? Әйелдеріңді әкеліңдер</w:t>
        <w:br/>
        <w:t>дедім ғой.</w:t>
        <w:br/>
        <w:t>Кәрішал кеңкілдей күлді.</w:t>
        <w:br/>
        <w:t>- Жалғыз қатынымызды жаулығын желкілдетіп қойсақ, үй-</w:t>
        <w:br/>
        <w:t>164</w:t>
        <w:br/>
        <w:t>келіп, Зипаш басына өз аналарының барлық жақсы қасиеттерін үйіп-</w:t>
        <w:br/>
        <w:t>төкті. Анамыздай болар ақ ниетті бір адам болса, сіздің жүрегіңіз</w:t>
        <w:br/>
        <w:t>қалаған сол ізгі жан болар деп түйді.</w:t>
        <w:br/>
        <w:t>Нағашы інілерінің өзімсіне айтқан ілтипатты әңгімесіне</w:t>
        <w:br/>
        <w:t>толқыған Сағынай:</w:t>
        <w:br/>
        <w:t>- Өз жүрегімнің калауын тапқанмен, -- ден бір күрсініп алды,-</w:t>
        <w:br/>
        <w:t>басқа бір үш жүректі кан жылатып, өзегін өртейтін іске дәтім</w:t>
        <w:br/>
        <w:t>бармайды. Қайыра қағар канаты мен толғай қонар құйрығынан</w:t>
        <w:br/>
        <w:t>айырылған Дәукен қария мен Балқия іпешейлің, жөргегінен іпер-</w:t>
        <w:br/>
        <w:t>менде болған Сапақ баланын бетіне қалай қараймын? Біреудің жылы</w:t>
        <w:br/>
        <w:t>ұясына кірген суық жылан мен болмаймын ба?</w:t>
        <w:br/>
        <w:t>Жолаушылар біраз үнсіз қалды. Сағынай ат басын тежеп, ықтап</w:t>
        <w:br/>
        <w:t>тұрып, алақан толтыра насыбай атты. Жаңбыр сәл басылып, сіл-</w:t>
        <w:br/>
        <w:t>білей жауып тұр. Таудың ирелеңдеген көш жолы еңіске түсе етектің</w:t>
      </w:r>
    </w:p>
    <w:p>
      <w:r>
        <w:t>жылымық ауасы бетке шалына бастады.</w:t>
        <w:br/>
        <w:t>- Түнеу күні, - деп Бабаш сәлден соң байсалды әңгімеге</w:t>
        <w:br/>
        <w:t>ойысқан,-- Бежей екеуміз Құлжибас етегіне түсіп, ағайындарға сәлем</w:t>
        <w:br/>
        <w:t>бере бардық. Сіздің тағдырыңызды Оңдай мен Қойшы атамдар да</w:t>
        <w:br/>
        <w:t>ойламай жүрген жоқ екен. Екі сөзінің бірінде сізді сұран, әңгіме</w:t>
        <w:br/>
        <w:t>қылып отырды. Қойшы атам тіпті қатты кетіп, “Омай-ау, қу тізесін</w:t>
        <w:br/>
        <w:t>құшақтай қашанғы жүреді. Жігіт ағасы болып қалды. Жетер енді”</w:t>
        <w:br/>
        <w:t>деп Зіл тастай сөйледі. Сіздің ниетіңізден олар да хабардар екен.</w:t>
        <w:br/>
        <w:t>Табысар күнін айтсын? Жалғастырар біз бармыз десті. Ондай атам</w:t>
        <w:br/>
        <w:t>ҡұдасы Халел ауылына бір жолы түскенде Даукен қарияның аужайын</w:t>
        <w:br/>
        <w:t>түйген екен. Ол кісі де бұл әңгімеден құлағдар болып шығыпты. Әрі</w:t>
        <w:br/>
        <w:t>кет көрінбейді. “Жесір бейбақтың бағын байламаймын. Тек Төкіш</w:t>
        <w:br/>
        <w:t>келемежіне түсін, таба қылмасын, жалғыз немеремді жасытпаса</w:t>
        <w:br/>
        <w:t>мен риза, аруақ риза” депті. Сізді құлаққағыс қылған екен, “өзі бір</w:t>
        <w:br/>
        <w:t>Құдайға қараған, ізгі жанды адам” дегі іштарта сөйлепті.</w:t>
        <w:br/>
        <w:t>- Бұрынғылар “жиен ел болмайды” ден кеудеден итерсе де, мен</w:t>
        <w:br/>
        <w:t>Тәті ұрпағын, соның ағайын-туғанын ел қыламын ба деп, соңына</w:t>
        <w:br/>
        <w:t>еріп едім. Елдігінді істеген екенсін, елім. Еліңе де, еріңе де рахмет! -</w:t>
        <w:br/>
        <w:t>деп Сағымай бір тебіреніп қалды. -- Екі жағың риза болсаңдар, мен</w:t>
        <w:br/>
        <w:t>де, Зипаш та бердік тізгінді. Өрге тартсаң- өрдеміз, ішке тартсаң--</w:t>
        <w:br/>
        <w:t>қойныңдамыз! Тек, ағайын алакөздемесе, ата-енесі қарғамаса, біз</w:t>
        <w:br/>
        <w:t>сендердің кұлыңбыз!</w:t>
        <w:br/>
        <w:t>--Зипаш тәтем де солай дей ме? Кешеден бері сол кісіні қосып,</w:t>
        <w:br/>
        <w:t>косақтап сөйлейтін болыпсыз-ау, жиен-аға! - деп Бежей еркелей</w:t>
        <w:br/>
        <w:t>қағытты.</w:t>
        <w:br/>
        <w:t>155</w:t>
        <w:br/>
        <w:t>еркі жоқ адампан пе сұрайсың. Мәруә, -- деді де қойды Сағынай.</w:t>
        <w:br/>
        <w:t>Бұлар сыртқа шығып кеткен соң, Бабаш Сағынайға қарап сы-</w:t>
        <w:br/>
        <w:t>бырлады:</w:t>
        <w:br/>
        <w:t>- Өздері қазақша жылмайды ғой? Кедей болса да үйлері</w:t>
        <w:br/>
        <w:t>мұнтаздай таза екен, - деді. Әңгімені Бежей іліп әкетті.</w:t>
        <w:br/>
        <w:t>- Ақсападай қызы бар үй лас болушы ма еді, тәйірі.</w:t>
        <w:br/>
        <w:t>- Орыс халқы тегінен үй-жайға мықты халық қой,- деп Сағынай</w:t>
        <w:br/>
        <w:t>жеңілденіп, жантаюға ыңғайлана бергенде есіктен қара қойдың</w:t>
        <w:br/>
        <w:t>басы көрінді. Көрпелдестің мойнын екі бұтының арасына қысып</w:t>
        <w:br/>
        <w:t>тұрып Толик:</w:t>
        <w:br/>
        <w:t>- Аминь,- Дәп бата сұрады.</w:t>
        <w:br/>
        <w:t>Сағынай сасқалақтап, жастықтан басын жұлып алды.</w:t>
        <w:br/>
        <w:t>Жөпіпеңдіде аузына бата да түслей қалды</w:t>
        <w:br/>
        <w:t>Құдай ондасын, Қызыр қолдасын... аллауакбар!</w:t>
        <w:br/>
        <w:t>Қазақтар жамырай беттерін сипады. Толик те “аминь” деді.</w:t>
        <w:br/>
        <w:t>- Мыналар таза мұсылман болыпты ғой, -- деді Бежей.</w:t>
        <w:br/>
        <w:t>- Жоқ, біз мұсылман болған жоқ. Өз дінімізді сатпайды. Әкем</w:t>
        <w:br/>
        <w:t>қазақ ішінде жүрін, қазақғұрпын сыйлау керек деді. Әр халық бірінің</w:t>
        <w:br/>
        <w:t>әдет-ғұрпын бірі сыйласа, татулық, достық болады дейді.</w:t>
      </w:r>
    </w:p>
    <w:p>
      <w:r>
        <w:t>-“Әкен дұрыс айтады, - деді Сағынай. - Бірақ қазағыңның да,</w:t>
        <w:br/>
        <w:t>орысыттың да барлығы осылай түсініп, осылай істей бермейді.</w:t>
        <w:br/>
        <w:t>- Біздің қазақ көршілеріміз жақсы түсінеді. Бірақ шошқа</w:t>
        <w:br/>
        <w:t>сойғанда біздің үйдің қасынан жүрмейді. Былтырдан бері шошқа</w:t>
        <w:br/>
        <w:t>асырамайтын болдық. Шошқа майын Сарқанңан әкелеміз.</w:t>
        <w:br/>
        <w:t>- Толик, не болтай, быстрей! -- деген әкесінің даусы шықты</w:t>
        <w:br/>
        <w:t>сырттан.</w:t>
        <w:br/>
        <w:t>- Ияу, иду! - деп Толик қара көрпелдестің басын кері бұрып,</w:t>
        <w:br/>
        <w:t>жүндес құйрығынан түре тартып, далаға сүйрей жөнелді.</w:t>
        <w:br/>
        <w:t>Ат соғып, жауын өтіп қалжыраған қонақтар енді маужырай</w:t>
        <w:br/>
        <w:t>бастағанда үйге абыр-дабыр болып, бір топ көршілер кірді. Арала-</w:t>
        <w:br/>
        <w:t>рында ауыздары омырайған, сақалы белуарына түскен қариялары</w:t>
        <w:br/>
        <w:t>да бар. Қонақтар бастарын көтерді. Жамырай сәлем берісіп, сәлем</w:t>
        <w:br/>
        <w:t>алысылғат соң, жасы үлкендерге төрден орын босатылды. Қабдолда</w:t>
        <w:br/>
        <w:t>мен Сәрсенбайды, Шыңтай шал мен Сейтақынды төрге шығарып,</w:t>
        <w:br/>
        <w:t>жастары Сағынайдан темен отырды.</w:t>
        <w:br/>
        <w:t>- Отыра бер, қарағым, сен қонақсың ғой? Ауыл өзіміздікі,- деді</w:t>
        <w:br/>
        <w:t>Әшімбек шал. Осы ауылға келген қонақ та ортақ. Осы төніректегі</w:t>
        <w:br/>
        <w:t>он шақты ескі ауыл “жеті жатақ” аталамыз. Бәріміз затымызға қарай</w:t>
        <w:br/>
        <w:t>бір туысқандаймыз. Сіңіріміз шыққан жылдары бірімізге-біріміз</w:t>
        <w:br/>
        <w:t>қарайласып, кол ұшын беріп, аузымыз аққа, қолымыз нанға тиіп</w:t>
        <w:br/>
        <w:t>159</w:t>
        <w:br/>
        <w:t>жайға, әке-іцешеге кім қарайды? Қой, ондай сұмдықты атама.</w:t>
        <w:br/>
        <w:t>Басқанның қатыны бір дандеп алса, жемге үйренген құр аттай,</w:t>
        <w:br/>
        <w:t>алаңқайдан айпалып шықпай қояды. Ал мына Рәштікі бір жөн.</w:t>
        <w:br/>
        <w:t>Рақила бір топ жігіттің арасында келе жатқанын енді ғана ерсі</w:t>
        <w:br/>
        <w:t>көріп, шегіншектей берді. Оксана:</w:t>
        <w:br/>
        <w:t>- Ничеғо! - деп орысша кетті де, Рақиланы колынан жетектеп,</w:t>
        <w:br/>
        <w:t>ілгері карай дедектете жонелді.</w:t>
        <w:br/>
        <w:t>Бұлар алаңқайдың шетіне ілінгенде үш-тәрт ұйғыр қызы мен</w:t>
        <w:br/>
        <w:t>жігіт билен болып, жырлау кезегі татарларға тиген екен. Орыс</w:t>
        <w:br/>
        <w:t>үлгісімен тігілген шыт көйлегі екі жерден төсін томпайта керген,</w:t>
        <w:br/>
        <w:t>тығыршықтай денелі сылаң қыз, талдырмаш келген жігіт егіле, аса</w:t>
        <w:br/>
        <w:t>бір ыждаһаттылықпен ойнап отырған сырнайға қосылып жырлап тұр.</w:t>
        <w:br/>
        <w:t>Аппақ салалы саусақтары мөлдір кара, тоқпақтай жалғыз өрімімен</w:t>
        <w:br/>
        <w:t>ойнайды. Жақындап келген Оксаналарға “бері қарай келіңдер” де-</w:t>
        <w:br/>
        <w:t>ген ишара білдіріп, басын изеп, жымия қарады. Дөңгелене қалған</w:t>
        <w:br/>
        <w:t>жастардың назары сенді осыларға ауды. Қоныштарында дырау</w:t>
        <w:br/>
        <w:t>қамшылары бар қыр казақтарына бірі тосырқай, бірі таңырқай</w:t>
        <w:br/>
        <w:t>қарап қалысты.</w:t>
        <w:br/>
        <w:t>- Мынау Мәрзия Ильдарова деген оқыған тагар қызы. Керемет</w:t>
        <w:br/>
        <w:t>өжет қыз! -- деп сыбырлады Оксана Бабашқа. Әкесі бақалшы. Осы</w:t>
        <w:br/>
        <w:t>қызын ішкі жаққа оқуга жібергелі жатыр. Ал менің әкем ондайды ой-</w:t>
        <w:br/>
        <w:t>ламайды да. Ойлағанда қайтсін, қолы да қысқа ғой, сорлы әкемнің, -</w:t>
        <w:br/>
        <w:t>деп күрсінді.</w:t>
        <w:br/>
        <w:t>Бабаш үндемей, ойланып қалды.</w:t>
        <w:br/>
        <w:t>- Жігіт тұрмақ қыз екеш, қыз да оқу аңсайды. Осы мен неге оқу</w:t>
      </w:r>
    </w:p>
    <w:p>
      <w:r>
        <w:t>ансамаймын? Бежей неге аңсамайды?-- деген ой тұңғыш рет оның</w:t>
        <w:br/>
        <w:t>өзегін жара жүгіріп өтті. Ойын ой қуып, татардың әуезді жырына</w:t>
        <w:br/>
        <w:t>елітіп, тосын тұрғанда оның қолынан Оксана тартты.</w:t>
        <w:br/>
        <w:t>- Жүр, билейік, Бабич?</w:t>
        <w:br/>
        <w:t>Бабаштың көзі шарасынан шығып кетті. Ол ортаға қарай аяқ</w:t>
        <w:br/>
        <w:t>басудың орнына эзетке қарай жылысты. Қыз жармасып айырылар</w:t>
        <w:br/>
        <w:t>емес. Ыржақтай күліп тұр.</w:t>
        <w:br/>
        <w:t>- Үйренесің, жүр. Ұялма. Қазақша билел бер.</w:t>
        <w:br/>
        <w:t>- Билеген қазақты қайдан көріп едің?--дедіол ренжіп. -- Қойшы,</w:t>
        <w:br/>
        <w:t>Ақсана, өзің билей берші. Мен осылай тұрайын.</w:t>
        <w:br/>
        <w:t>Көпшілік Бабаштың сөзіне, оны тартқылап айырылмай жүрген</w:t>
        <w:br/>
        <w:t>көнілді қыздың әрекетіне риза болып күліп жатыр.</w:t>
        <w:br/>
        <w:t>Осы мезетте сырнайды кергілей, дарылдата созып, айқайлай</w:t>
        <w:br/>
        <w:t>әлеңдетіп, үлкен бір топ казак-орыс жігіттері қосылды. Көбісінің</w:t>
        <w:br/>
        <w:t>165</w:t>
        <w:br/>
        <w:t>- Өміріміз жарасса, пиетіміз жарасты, нағашы, - деп Сағынай</w:t>
        <w:br/>
        <w:t>да Бежейге қиыктай қарап, мысқылдай күлді.</w:t>
        <w:br/>
        <w:t>- Ендеше, ел етекке түспей, ұлан-асыр той жасаймыз! Осындағы</w:t>
        <w:br/>
        <w:t>Төті ұрпағынын, қалған ағайынның бір тойлық қауқары әлі де бар</w:t>
        <w:br/>
        <w:t>шығар-ау! Бұл игіліктен ешкім сырт қалмас білем.</w:t>
        <w:br/>
        <w:t>- Ниетіңе құлдық! - деп Сағынай разы кейіп білдірді.</w:t>
        <w:br/>
        <w:t>Жауын қайта төпеп кетіп, әңгіме желісі үзіліп кетті.</w:t>
        <w:br/>
        <w:t>--Қап, барар жерімізге де жеткізбеді-ау, - деді Бежей атын тебініп</w:t>
        <w:br/>
        <w:t>қалып, -- Бабаштың су киімдерін Ақсана сығып берер. Мені күтіп</w:t>
        <w:br/>
        <w:t>отырған кім бар дейсің?</w:t>
        <w:br/>
        <w:t>Бабаш Бежейді алакөздеп еді, Сағынай рахаттана күлді.</w:t>
        <w:br/>
        <w:t>-Өгізге туған күн бұзауғада туар. Екеумізден бұрын шаңырақты</w:t>
        <w:br/>
        <w:t>осы сен көтересің бе деймін? -- деді.</w:t>
        <w:br/>
        <w:t>Бұлар жауын суы жырмыштаған, екі жағын терек пен қарағаш</w:t>
        <w:br/>
        <w:t>көмкергеп шеткі көшеге ілінгенде ит үріп, төңіректі азан-казан</w:t>
        <w:br/>
        <w:t>қылды. Қатарлай салынған тас үй, тоқал тамдардың әр жер, ар</w:t>
        <w:br/>
        <w:t>жерінде биік шатырлы үйлер де бар. Олар байлардың, саудагерлердің</w:t>
        <w:br/>
        <w:t>үйлері, дүкендері, әкімшілік кеңселері.</w:t>
        <w:br/>
        <w:t>Қалада сирек болатын қыр қазақтары төңірекке тамсана көз</w:t>
        <w:br/>
        <w:t>салып келе жатқанда Тасмекеннің аяқ жағынан бір топ аттылы бала</w:t>
        <w:br/>
        <w:t>жауыннан қашып, жарыса келіп кірді де, тобын жазбай жапдарынан</w:t>
        <w:br/>
        <w:t>ағызып өте шықты. Сағылай жастардың даурыға шапқанына, бірін</w:t>
        <w:br/>
        <w:t>тоқтатып, жөн сұрауды да ұмытып, аңырайып тұрғанда дембелше</w:t>
        <w:br/>
        <w:t>келген, түксиген қалың қабақты, дөңестеу қыр мұрынды, жазық</w:t>
        <w:br/>
        <w:t>маңдайлы жас жігіт бұлармен қатарласа беріп, ат тізгінін тартты.</w:t>
        <w:br/>
        <w:t>Жолаушыларға байсалды сэмем берді. Басқалары елемей кеткенде</w:t>
        <w:br/>
        <w:t>мына жігіттің инабаттылығына риза болған Сағынай:</w:t>
        <w:br/>
        <w:t>- Қарағым, қай баласың? -- деп сұрады.</w:t>
      </w:r>
    </w:p>
    <w:p>
      <w:r>
        <w:t>- Ныиспым Нұрсейіт. Ойқайнардағы Байсейіттің баласымын.</w:t>
        <w:br/>
        <w:t>Өзім жуырда Қарағаш мектебін бітіремін. Ағайындарымызды</w:t>
        <w:br/>
        <w:t>Бейсенбай мұғалім үгіттеп, келер қыста балаларын окуға беруге</w:t>
        <w:br/>
        <w:t>келіскендерінің ана балаларын жайлауға шығар алдында Қарағашты</w:t>
        <w:br/>
        <w:t>көрсетіп келеміп. Ауылымыз алыс. Қыстай Тасмекснде жатып</w:t>
        <w:br/>
        <w:t>оқитын ағайындарының үйін де көрсеттім. Олар бүгін Ойтоғандағы</w:t>
        <w:br/>
        <w:t>ауылға қайтады.</w:t>
        <w:br/>
        <w:t>Сағынай “е-е” деп иек кетерді де, Ойтоғанды ойша бағдарлап,</w:t>
        <w:br/>
        <w:t>үндемеді. Осы мезетте атын тебіне берген жігітке жедел үн қатты:</w:t>
        <w:br/>
        <w:t>- Осында орыстар көп пе?</w:t>
        <w:br/>
        <w:t>- Мұнда едәуір орыс тұрады. Сізге қай орыстың үйі керек еді?</w:t>
        <w:br/>
        <w:t>--Меніздеп келе жатқан орысым анау төмендегі жатақ ауылын-</w:t>
        <w:br/>
        <w:t>да. Семеп Тугов деген орыс.</w:t>
        <w:br/>
        <w:t>156</w:t>
        <w:br/>
        <w:t>- Білемін ол орысты. Оның Анатолий деген баласы бір жыл</w:t>
        <w:br/>
        <w:t>ен бірге оқып, келер жылы Тасмекенде орысша бастауыш школа</w:t>
        <w:br/>
        <w:t>ашылғанда соған ауысып кеткен. Жатақтағы ең үлкен үй солар-</w:t>
        <w:br/>
        <w:t>Дікі. Сол үйдің көршісі Естай Ерғали баласы біздің ауылға жиен.</w:t>
        <w:br/>
        <w:t>Үйлеріне барып тұрам</w:t>
        <w:br/>
        <w:t>Жолаушылар жатақтағы тас дуалмен қоршалған тоқал шатырлы</w:t>
        <w:br/>
        <w:t>үйдің күн қақтап куқылтым тарткан ағаш қақпасынаат басын тіреген-</w:t>
        <w:br/>
        <w:t>деүйшікте бұйығып жатқан дәу қара төбет шынжырын үзердей боп,</w:t>
        <w:br/>
        <w:t>арсылдай үре түрегелді. Көше жақуағы қақпақты шағын терезеден</w:t>
        <w:br/>
        <w:t>“бұл кім болды екен” деп иықтаса караған қауға сақал где орыс пен</w:t>
        <w:br/>
        <w:t>стженді сары маржа бұларды көре сала үстеріне киім ілместен далаға</w:t>
        <w:br/>
        <w:t>жүгірді. Ерлі-зайыпты орыстар нәсер жауыннан қымсынбай, жарыса</w:t>
        <w:br/>
        <w:t>келіп, Сағынайдың тізгіпіне оралды. Сағынай ат үстінде мелшиіп</w:t>
        <w:br/>
        <w:t>қалды. Санасы сан жаққа жүгіріп, көңілі қобалжып кетті.</w:t>
        <w:br/>
        <w:t>- Ой, бауырым! Саке! Бог ты мой! - деп Семен қауқалақтап</w:t>
        <w:br/>
        <w:t>қалды. Иегі шошаңдап, көзі жыпылықтап кетті. Ол ат тізгініне</w:t>
        <w:br/>
        <w:t>жармасқанда Марфа қазак әйелдеріне ұқсап, Сағынайды аттан</w:t>
        <w:br/>
        <w:t>түсірмек болып, оның қолтығына қолын соза берді. Сағынай</w:t>
        <w:br/>
        <w:t>кұланарасын желкесіне қарай серпіп тастап, аттан қарғып түсті</w:t>
        <w:br/>
        <w:t>де, Семенды қапсыра құшақтай алды. Еңселі екі адам біраз</w:t>
        <w:br/>
        <w:t>үнсіз құшақтасын тұрлы. Марфаның скі сезуі екі құлағына кетіп,</w:t>
        <w:br/>
        <w:t>ыржалақтап күле береді. Ат үстіндегі жігіттер не істерлерін білмей</w:t>
        <w:br/>
        <w:t>аңырып қалды.</w:t>
        <w:br/>
        <w:t>Үйге жансарлай салынған қораның бергі басындағы лапастың</w:t>
        <w:br/>
        <w:t>үстіндегі қыстан калған тиағын шошақ шөптің тәбесін ескі шекпен-</w:t>
        <w:br/>
        <w:t>сулықпен жауып жүрген бала жігіт те аулаға кірген қонақтарды</w:t>
        <w:br/>
        <w:t>танып, төбеден салдыр-гүлдір сырғанай түсті. Бұрын тұяқ сапмаған</w:t>
        <w:br/>
        <w:t>қора-жайлы аулаға кіріп, жан-жағына осқырына қарап, әр нәрседен</w:t>
        <w:br/>
        <w:t>секем алып тұрған қыр жылқылары одан үркіп, жалт берді.</w:t>
        <w:br/>
        <w:t>Үлкендердің табысқанына қызыға қарап, бейқам отырған жігіттер</w:t>
        <w:br/>
        <w:t>аттарынан ауып қала жаздады.</w:t>
        <w:br/>
        <w:t>-- Бабич, Бижей! Құдайым-ау! - деп Анатолий де Бабаштын</w:t>
        <w:br/>
        <w:t>тізгініне жармасты.</w:t>
        <w:br/>
        <w:t>Кесте тігіп, төргі бөлменің терезесінің алдында отырған Оксана</w:t>
        <w:br/>
        <w:t>дабырға ең соңынан шығып, есікті жамылым тұрып, ол да бұларға</w:t>
      </w:r>
    </w:p>
    <w:p>
      <w:r>
        <w:t>қызыға қарады.</w:t>
        <w:br/>
        <w:t>Аттарды Анатолий лапастың астына жетектеп әкеткенде, үй</w:t>
        <w:br/>
        <w:t>иелері абыр-сабыр болып, қонақтарын қаумажалап үйге кіргізді.</w:t>
        <w:br/>
        <w:t>Жанынан өтіп бара жатқан Бабашқа Оксана күлімсірей қарап, жұмыр</w:t>
        <w:br/>
        <w:t>ақ білекті салалы саусақты колын ұсынды.</w:t>
        <w:br/>
        <w:t>157</w:t>
        <w:br/>
        <w:t>біз</w:t>
        <w:br/>
        <w:t>жаулық-орамалдарын басынан асыра бұлғап, жер тепкілеп билеуді</w:t>
        <w:br/>
        <w:t>үйреніп келеді.</w:t>
        <w:br/>
        <w:t>Ауылдан өріп шығар малдың да қарасы бар. Ертеңді-кеш</w:t>
        <w:br/>
        <w:t>жолаушыға үріп шығар иттің де басы құралып қалды. Ауылдың</w:t>
        <w:br/>
        <w:t>солтүстігін ала созылып жатқан ойпанда өзеннен арық тартылып,</w:t>
        <w:br/>
        <w:t>жырғылған жердің көлемі жылдан-жылға көбейіп, сол төңіректе</w:t>
        <w:br/>
        <w:t>тұрғызылған маялар да көзге түсті. Жатақтын еркектері мен жас</w:t>
        <w:br/>
        <w:t>жігіттері ұйымдасып, пішен шапса, егінжайдың әр жерінде қараңдап,</w:t>
        <w:br/>
        <w:t>кетпен сілтеп, кезектесе жер суарып жүрген жігіттерді көргенде</w:t>
        <w:br/>
        <w:t>осы ауылдың ең үлкені Ерғали қария ауыл іргесіндегі шошақ төбеге</w:t>
        <w:br/>
        <w:t>птығын алып, мал көздеп, құдайына мың дабіррахмеғайтып оғырады.</w:t>
        <w:br/>
        <w:t>Ергалидың төбесі көрінсе, осында ауылдың бар ақсақалы жиналып,</w:t>
        <w:br/>
        <w:t>әңгіме-дүкен кызып жүре береді. Қария жатып қалган он шақты күнде</w:t>
        <w:br/>
        <w:t>төбе де құлазып калган.</w:t>
        <w:br/>
        <w:t>Ауыл сыртыңдағы тастан қаланып, дөңгелене еңсе көтерген,</w:t>
        <w:br/>
        <w:t>қусырылын келген төбесіне Ерғали қарияның ескі шаңырағын</w:t>
        <w:br/>
        <w:t>ұстап, керілген өгіз терісін жартылап жапқан ұста дүкенінде таң</w:t>
        <w:br/>
        <w:t>салқынымен үздік-үздік ышқына гуілдей шыққан көрік даусы мен</w:t>
        <w:br/>
        <w:t>солқылдатыт! соғылған балға гүрсілі сиыр түске таман толас алды.</w:t>
        <w:br/>
        <w:t>Үстерінде жарғақ шалбардан басқа лыпасы жоқ құрыш білекті, сом</w:t>
        <w:br/>
        <w:t>денелі екі жігіт еменнің дау томарына орнатылған төртқырлы сүйір</w:t>
        <w:br/>
        <w:t>тұмсықты комМақты темір төстің екі жағында қолдан соғылып, үйіліп</w:t>
        <w:br/>
        <w:t>жатқан соқаның жүзі, кетпен, күрек, агла, тырманып, ат тағаларынын,</w:t>
        <w:br/>
        <w:t>басқадат емір-терсек бақотының қасындағы ұзынша ағаш орындыққа</w:t>
        <w:br/>
        <w:t>кеп отырды. Тер басқан беттерін күс қолдарынып сыртымен сүртіп,</w:t>
        <w:br/>
        <w:t>шермиген қыш ыдыстағы ашыған бидай көжені ортаға алды. Егор</w:t>
        <w:br/>
        <w:t>көжені тостағанға құйып, Ерғалидың немерс інісі, жеті жатақтың бірі</w:t>
        <w:br/>
        <w:t>Оспанның Жолтайына ұсынып еді, ыдыстың түбі көрініп қалды.</w:t>
        <w:br/>
        <w:t>Сол мезетте шермеңдей басып, Жолтайдың екіқабат жүрген</w:t>
        <w:br/>
        <w:t>келіншегі Сафура көрінді. Сүйкімді жас келіншек үлбірей басып,</w:t>
        <w:br/>
        <w:t>таяп келгенде Егор әлденелерді ойлан, жерде жаткан Жолтайдық дәу</w:t>
        <w:br/>
        <w:t>балғасына телміре қарап отырып қалды.</w:t>
        <w:br/>
        <w:t>-- Немене, сенің де қатын алғың келіп отыр ма?</w:t>
        <w:br/>
        <w:t>--Солдатбаради. Кайдан катын алады. -Ол сол мұңайыл отырды. -</w:t>
        <w:br/>
        <w:t>Сен и Сафурашка Оксацаға карайди. Сен уста болади. Толик балға</w:t>
        <w:br/>
        <w:t>уради. Ол кушту, -- деп жұдырығын тас түйді.</w:t>
        <w:br/>
        <w:t>- Сіздерді Күмісбала жеңешем түскі тамаққа келсін деді, - деп</w:t>
        <w:br/>
        <w:t>жас әйел жартылай жалаңаш еркектерден көзін тайдырып әкетті.</w:t>
        <w:br/>
        <w:t>Айнала беріп, олардың адам кергісіз қарақожалақ түріне мырс етіп</w:t>
        <w:br/>
        <w:t>күліп жіберді.</w:t>
        <w:br/>
        <w:t>147</w:t>
      </w:r>
    </w:p>
    <w:p>
      <w:r>
        <w:t>- Ниетімен берген дәмі ғой, ауыз тиіп қоя салыңдар, - деді.</w:t>
        <w:br/>
        <w:t>Дастарқан басы біраз дуылдасып барыл басылғанда Сейтақын</w:t>
        <w:br/>
        <w:t>бата жасап, ақсақалдар беттерін сипасты. Орнынан жер таянып</w:t>
        <w:br/>
        <w:t>тұрып жатып Қабдолда:</w:t>
        <w:br/>
        <w:t>-.Қарағым, қысы-жазы мал соңындағы адамсыңдар ғой, зәуімен</w:t>
        <w:br/>
        <w:t>бір мойын босатқанда асыкпай бірер күн қонақ болыңдар, осы</w:t>
        <w:br/>
        <w:t>ауылға, -- деді.</w:t>
        <w:br/>
        <w:t>- Жөн сөз, - деді Шынтай, - бәріміз де іргеміз жаққан</w:t>
        <w:br/>
        <w:t>көршілеріміз. - Ертең біздің үйде қонақ болыңдар.</w:t>
        <w:br/>
        <w:t>- Бізге де кезек берсенлеріші, -деді Оспан.-Осы ауылдың үлкен</w:t>
        <w:br/>
        <w:t>шаңырағы Ерғалилікіпен бастасын. Естай:</w:t>
        <w:br/>
        <w:t>-Құн,-- деп басың изеді.</w:t>
        <w:br/>
        <w:t>6</w:t>
        <w:br/>
        <w:t>Семенның қонақтары топталып далаға шыққанда ымырт үйіріліп</w:t>
        <w:br/>
        <w:t>қанған скен. Тасмеконнің жатақ жағындағы көгалды алаңқайдағы</w:t>
        <w:br/>
        <w:t>ағаш арасынан сынғырлай сырнай үні мен жастардың көңілді күлкісі</w:t>
        <w:br/>
        <w:t>естілді. Тау бөктерінің жауыннан кейінгі қәусар ауасы жаныңды</w:t>
        <w:br/>
        <w:t>жадыратып, беткейдің жас бетегесі мен жусанының иісітанауынды</w:t>
        <w:br/>
        <w:t>жарады. Кешкі тұнықауа өрістен кайткан малдың азан-қазан үнінен</w:t>
        <w:br/>
        <w:t>сырнай сазын бөліп, құлаққа айқын әкеліп тұр. Қазақша, орысша,</w:t>
        <w:br/>
        <w:t>татарша киінген топ-топ қыз-бозбала алаңқайға қарай асықпай</w:t>
        <w:br/>
        <w:t>аяңдап барады. Оксана мен Анатолийдің делебесі қозып, шешелері-</w:t>
        <w:br/>
        <w:t>не қарағыштап еді, ол қазақ жігіттеріне нек қақты да:</w:t>
        <w:br/>
        <w:t>- Жас қонақтарыңды да ерте барыңдар, - деді.</w:t>
        <w:br/>
        <w:t>Екеуі қонақтарын зорлағандай қылып, жетектеп осылай бетте-</w:t>
        <w:br/>
        <w:t>генде, көрші үйлерлен де жұпыны киінген жастар қосылды. Ара-</w:t>
        <w:br/>
        <w:t>ларында сұңғақ бойлы, сұртна сұлу қыз бар. Оксана оларды орыс</w:t>
        <w:br/>
        <w:t>кадетімен қыр қазақтарына таныстыра бастады.</w:t>
        <w:br/>
        <w:t>--Мына сары жалақ Жолтай ұста, Оспан атамның кенжесі. Анау</w:t>
        <w:br/>
        <w:t>егле жігіт -- Кәрішал, Қабдолда атамның маңдайындағы жалғызы.</w:t>
        <w:br/>
        <w:t>Апасорайған балырақ көз- Басқан, Сәрсенбай атамның бетіне ұстап</w:t>
        <w:br/>
        <w:t>отырған мұрагері. Ал мына сұлу қыз-- осында былтыр көшіп келген</w:t>
        <w:br/>
        <w:t>Смағұл ағаның жалғыз қызы - Рақила. Кәрдіңдер ме, бір-бір үйдің</w:t>
        <w:br/>
        <w:t>шікірәсі. Ерке-серісі де, таяныш-тірегі де осылар. Ал мына қазақтар-</w:t>
        <w:br/>
        <w:t>Бабаш пен Бежей -- біздің ең жақын туыстарымыз. Қажы ауылының</w:t>
        <w:br/>
        <w:t>малшылары,- деп екеуінің де көкіректерінен жеңіл нұқып қойды. -</w:t>
        <w:br/>
        <w:t>Рәш, бері келсш! Өзіңді жақсылап таныстырып қояйын.</w:t>
        <w:br/>
        <w:t>163</w:t>
        <w:br/>
        <w:t>Досының ықыласымен берген екі-үш ашы суына балқып,</w:t>
        <w:br/>
        <w:t>қақырынып-жеткірініп, ендігі тағдырына тәуба қылып, аттарды</w:t>
        <w:br/>
        <w:t>көрмекке қора-жайды айнала берген Сағынайдың кұлағына Бабаш</w:t>
        <w:br/>
        <w:t>пен Бежей кеткен жактан айғай-сүрең шалынңғанда ескі әдетімен</w:t>
        <w:br/>
        <w:t>екі жеңін кие салып, солай қарай ұмтылған. Мал жайғап жүрген</w:t>
        <w:br/>
        <w:t>Семен “ой, оларды не қыласың, күнделікті әдеті ғой” деп, жайма-</w:t>
        <w:br/>
        <w:t>шуақтайын деп еді, ентелеп кеткен қонағының көңілін қимай, ол да</w:t>
        <w:br/>
        <w:t>жүгірді. Бұлар жеткенше тез басталған төбелес те тез тарқап, жастар</w:t>
        <w:br/>
        <w:t>қайтадан ән шырқай бастап еді. Сағынай топқа жақындаған сайын</w:t>
      </w:r>
    </w:p>
    <w:p>
      <w:r>
        <w:t>оның құлағына бір таныс әуен бара-бара екпіндеп, жылы ұшырап</w:t>
        <w:br/>
        <w:t>барады. “Жаным-ау, мынау қай әуен? Кімнің әуеніеді осы” деп іштей</w:t>
        <w:br/>
        <w:t>күбірлеп, төбелестің басылғанын, нағашы інілерінің қарасын көріп,</w:t>
        <w:br/>
        <w:t>жүрісін баяулата бастады. Әуенге құлағын тігіп келеді.</w:t>
        <w:br/>
        <w:t>- Әуен ұнап барады ғой, өзіңе, - деп қуып жеткен Семен онын</w:t>
        <w:br/>
        <w:t>иығына қолын салды.</w:t>
        <w:br/>
        <w:t>- Таныс әуен.</w:t>
        <w:br/>
        <w:t>- Қайдан сстіп ем?</w:t>
        <w:br/>
        <w:t>- Ә-а-ә, түрмеде естіген екем ғой?</w:t>
        <w:br/>
        <w:t>Олар бірінің-бірі білектерінен құшақтаса тұрып, ән шырқаған</w:t>
        <w:br/>
        <w:t>жастарға таяп келгенде артқы жақта түрған Аркаша деген еврей</w:t>
        <w:br/>
        <w:t>жігіт “тс-с” дсп, сұқ саусағын ерніне апарды. Сағынай мен Семен</w:t>
        <w:br/>
        <w:t>қатар тұрып ән тыңдады.</w:t>
        <w:br/>
        <w:t>Жауын суы жырмыштаған тар көшенің бұрылысындағы Ша-</w:t>
        <w:br/>
        <w:t>тырлы үйдің бұрышынан жедел басып келе жатқан еңселі адамның</w:t>
        <w:br/>
        <w:t>қарасы көрінді. Топталып, косылып айтқан ан де аяқталып келеді.</w:t>
        <w:br/>
        <w:t>Қырқазақтары екі-екіден қосылып, ойын-тойда айтысқаны болмаса,</w:t>
        <w:br/>
        <w:t>мынадай елу шақты адамның бірігіп, бір кісілей қылып айтқанын</w:t>
        <w:br/>
        <w:t>естіген емес. Бұлар сөзіне түсінбесе де жігері мен мұңлы сазына</w:t>
        <w:br/>
        <w:t>ұйып тұр.</w:t>
        <w:br/>
        <w:t>- Біреу келеді.</w:t>
        <w:br/>
        <w:t>- Семен Токарев ағай шығар.</w:t>
        <w:br/>
        <w:t>- Семен Васильевич келеді.</w:t>
        <w:br/>
        <w:t>-. Айтпақшы, сол кісінің бүгін келем деген күні еді-ау.</w:t>
        <w:br/>
        <w:t>- Сәлем, жас жеткіншектер!--деді әлгіжасамысадам таяп келіп, -</w:t>
        <w:br/>
        <w:t>бұл не жиын?</w:t>
        <w:br/>
        <w:t>2. Өзіңіз бүгін жиналыңдар деген жоқсыз ба? Сау-сәлеметсіз</w:t>
        <w:br/>
        <w:t>бе?- делі Мәрзия.</w:t>
        <w:br/>
        <w:t>-Жинал дегенде осылай жинала ме екен? Төңіретің толған...</w:t>
        <w:br/>
        <w:t>168</w:t>
        <w:br/>
        <w:t>Тектұрған “малтаңды езіп кайтесін, бай сөзін тыңдайық та”</w:t>
        <w:br/>
        <w:t>дегендей оған суык сыңай көрсетті.</w:t>
        <w:br/>
        <w:t>- Екеуің түстен кейін Есенкелдіге менен сәлем апарыңдар!</w:t>
        <w:br/>
        <w:t>Қорлығы мен зорлығына енді шыдамайды деңдер! Жетпей ме</w:t>
        <w:br/>
        <w:t>оған, Акешкі мен Суыктердің арасы. Манай менің де әкем.</w:t>
        <w:br/>
        <w:t>Салқынсай менің де еншім. Қыспасын мені. Адамның қыспағы</w:t>
        <w:br/>
        <w:t>тұрғай, Құдайдың да қыспағына көнбейді деңдер! - Бай сөзінің</w:t>
        <w:br/>
        <w:t>аяғын ашуланып бітірді. - Қайқайындар, түге! Мәймәңкелемей,</w:t>
        <w:br/>
        <w:t>ширасаңдаршы былай.</w:t>
        <w:br/>
        <w:t>Тектұрған да, Қабаш та ұқтық, қызметіңізге әзірміз дегенді</w:t>
        <w:br/>
        <w:t>бас шұлғысып, қамшыларын жерге тіреп, орындарынан тұра берді.</w:t>
        <w:br/>
        <w:t>Бай тапсырма бергенде “тізеге салсаңдар да” демеді. - Жөн-жосық</w:t>
        <w:br/>
        <w:t>білетін, сөзді ешкімнен несиеге алмайтын адамсыңдар. Жолдарың</w:t>
        <w:br/>
        <w:t>болсын! Жолдарың болса...--деп сөзінің соңын әдейі айтпай, емеурін</w:t>
      </w:r>
    </w:p>
    <w:p>
      <w:r>
        <w:t>білдіріп, дәмелендіріп қана тынды.</w:t>
        <w:br/>
        <w:t>Төкіш кісілері “ассалаумағалайкүмдеш” босаға аттап, Тізе</w:t>
        <w:br/>
        <w:t>бүккенде Есенкелді қажы оқа жіппен түрлі дұға тігілген аппақ</w:t>
        <w:br/>
        <w:t>жайнамаздың үстінде жүгіне отырып, намазға жығылған екен.</w:t>
        <w:br/>
        <w:t>Ол үйге енген адамдарды сезсе де, селт стіп міз бақпады. Екінті</w:t>
        <w:br/>
        <w:t>намазы мұндай ұзақ болар ма, жолаушылардың отыра беруге шы-</w:t>
        <w:br/>
        <w:t>дамдары жетпей, үйден шығып кетудің қисынын таппай, тықырши</w:t>
        <w:br/>
        <w:t>бастады.</w:t>
        <w:br/>
        <w:t>- Ішегімізді көгертті ғой! -- деп тықырши сыбырлады Қабаш</w:t>
        <w:br/>
        <w:t>ағасына қарай еңкейіп.</w:t>
        <w:br/>
        <w:t>- Тыныш! Намазды қаза қыласын,-- деді ол дасыбырлай сөйлеп,</w:t>
        <w:br/>
        <w:t>шөбере інісіне жақтырмай, алара қарады. Бай анда-санда басын</w:t>
        <w:br/>
        <w:t>сәждеге тигізіп қойып, дұға оқып отыра берді.</w:t>
        <w:br/>
        <w:t>Сәлден соң “Ассалаумағадайкүм Рахметолла, ассалаумагалайкүм</w:t>
        <w:br/>
        <w:t>Рахметолла” деп екі жағына кезек-кезек қарады. Тағаты таусылып,</w:t>
        <w:br/>
        <w:t>жылқының түнгі кезегінен шығып, титықтап отырған Қабаш қалғыш</w:t>
        <w:br/>
        <w:t>кеткен екен. Байдың “ассалаумағалайкүмі” ҡүлағына шалынып, сслк</w:t>
        <w:br/>
        <w:t>етіп оянды да, “әлейкумас...” деп көзін ашып алды.</w:t>
        <w:br/>
        <w:t>- Өй, надан, тыныш! - деп бет-аузын тыжыра Қабашты</w:t>
        <w:br/>
        <w:t>шынтағымен бүйірінен нұқып қалды. Онын ұйқысы шнайдай ашы-</w:t>
        <w:br/>
        <w:t>тып, көзі шырадай жанды. Оз қылығынан ұялғанынан ба, жок әлде</w:t>
        <w:br/>
        <w:t>байдан сескенгешінен бе, оның екі беті күреңденіп кетті.</w:t>
        <w:br/>
        <w:t>172</w:t>
        <w:br/>
        <w:t>Бай асыкпай, жайнамазын жинап, оң тізесін қолымен басып</w:t>
        <w:br/>
        <w:t>тұра берді. Іңір караңғылығы үйірілс қара күңгірт тартқан үйдің</w:t>
        <w:br/>
        <w:t>босағада отырған екеуді жыға танымай, сығырая қарады. Екеуі де</w:t>
        <w:br/>
        <w:t>баймен ілесе ғұра иіле сәлем берді. Намаз үстіне баса-көктеп кірген</w:t>
        <w:br/>
        <w:t>екеуді де, көрінгенді үстіне жіберген, босағадан басы гана қылтиған</w:t>
        <w:br/>
        <w:t>қолбаланы ла ала көзімен бір-бір атып. бай сызданды да қойды.</w:t>
        <w:br/>
        <w:t>Мамық құс тәсектің үстіне барып отырын, “келген шаруаларыңды</w:t>
        <w:br/>
        <w:t>айт” дсгендей сәлемдерін жен ұшынан алып, иек қақты.</w:t>
        <w:br/>
        <w:t>Текіші сөзін ұстап, ара ағайындығын айтып, суырыла мақамдай</w:t>
        <w:br/>
        <w:t>жөнелген Гектұрғанды Есенкелді жақтырмады. Сөз сыңайын байқап,</w:t>
        <w:br/>
        <w:t>сәл отырды да:</w:t>
        <w:br/>
        <w:t>- Ара ағайын да, Төкіш те оттамасын! - деп Есенкелді йығынан</w:t>
        <w:br/>
        <w:t>сусып бара жаткан мәуіті шаланын түзеп киіп, паңдана басыт! далаға</w:t>
        <w:br/>
        <w:t>беттеді. Салы суға кеткен екі “елшінің” ұнжырғасы түсіп, меселдесі</w:t>
        <w:br/>
        <w:t>қайтып, үйден сүмірейіп шықты да аттарына ұмтылды.</w:t>
        <w:br/>
        <w:t>ж ж ж</w:t>
        <w:br/>
        <w:t>Сол күні іңір үйіріле Тектұрған мең Қабаш Төкіш алдына кеп</w:t>
        <w:br/>
        <w:t>тағы да тізе бүкті. Бұлардың іс тындырмай келгенін бет-лішіндері-</w:t>
        <w:br/>
        <w:t>нен аңғарған ол да суық қабақ танытты.</w:t>
        <w:br/>
        <w:t>-Не деді?</w:t>
        <w:br/>
        <w:t>- Оттамасын деді,-- деді Қабаш.</w:t>
        <w:br/>
        <w:t>- Мә, саған, оттамаған! -- деп Төкіш Қамшымен тартып-тартып</w:t>
        <w:br/>
        <w:t>жіберді. Ол ендіәрменіректе отырған Тектұрғанға шүйіле бергенде</w:t>
        <w:br/>
        <w:t>екеуі сүтке тиген күшіктей есікке қарай зып беріп, табалдырықтан</w:t>
      </w:r>
    </w:p>
    <w:p>
      <w:r>
        <w:t>бір-ак ырғыды. Өзгенің жыртысын жөнсіз жыртсаң-- өз жоныңның</w:t>
        <w:br/>
        <w:t>да жыртыларын енді сезді екеуі.</w:t>
        <w:br/>
        <w:t>-- Таз ашуын тырнадан алады деген,- деп Қабаш ыржалаңдай</w:t>
        <w:br/>
        <w:t>беріп еді:</w:t>
        <w:br/>
        <w:t>--Сен де оттайды екенсің,-- деп Тектұрған қитар көзін атыстыра</w:t>
        <w:br/>
        <w:t>бір қарады. Көзіне жас үйіріле қалған екен. Қабаш мыштай болды.-</w:t>
        <w:br/>
        <w:t>Жеріңмен коса өмірем қап, мүрдем кет, қу пұшық.</w:t>
        <w:br/>
        <w:t>Екеуі байға қиықтанып аттанды.</w:t>
        <w:br/>
        <w:t>8</w:t>
        <w:br/>
        <w:t>Бұл да бір отқа май құйган оқиға болыл еді. Төкіш жауласуға енді</w:t>
        <w:br/>
        <w:t>ашық кетті. Ширығып, үрген қарындай тырсиып алды, соқтығарға</w:t>
        <w:br/>
        <w:t>сылтау, ұрынарға қара таппады. Сайды өзіне қаратып алудан күдер</w:t>
        <w:br/>
        <w:t>173</w:t>
        <w:br/>
        <w:t>Мырҙалар келген жақтарына қарай ойыса бергенде, төбелес те</w:t>
        <w:br/>
        <w:t>саябырлай бастап еді. Таяк жегендер арттарына жалтақтай қарап,</w:t>
        <w:br/>
        <w:t>жұдырық түйіп, “істің ақыр соны бұл емес, көресіңдер әлі” деп</w:t>
        <w:br/>
        <w:t>барады.</w:t>
        <w:br/>
        <w:t>- Сол сыбағаларыңмен барыңдар, барындар, мырзалар! -- делі</w:t>
        <w:br/>
        <w:t>Толик ентігін баса алмай. - Өздеріңе де сол керск!</w:t>
        <w:br/>
        <w:t>- Васька бүйірін басып, ақсап барады-сй.</w:t>
        <w:br/>
        <w:t>- Атамансымак та ақсайды екен. О-о-о, санасыз делқұлы.</w:t>
        <w:br/>
        <w:t>-Оқксанамен билетпедіңдер ғой, өзін, -- доп мазақтаған дауыстар</w:t>
        <w:br/>
        <w:t>әр жерден шығып жатты. Мәрзия біреуінің түсіп калған картузын,</w:t>
        <w:br/>
        <w:t>жартылай сөгіліп қалған күнқағарын алып, ұзап бара жатқан топтың</w:t>
        <w:br/>
        <w:t>артына карай лақтырып жіберді.</w:t>
        <w:br/>
        <w:t>-- Мәрзия орыс жігіттерімен керемет төбелеседі, - деді Жолтай</w:t>
        <w:br/>
        <w:t>оған сылтыңдай қарап.</w:t>
        <w:br/>
        <w:t>- Мен орыстармен емсс, мырзалармен жақсы тәбелесемін,--деп</w:t>
        <w:br/>
        <w:t>езу тартты қыз.-- Қаным қайнап кетеді. Ана Толик кездескен сайын</w:t>
        <w:br/>
        <w:t>колымды бұрап есімді шыгарады. Төбелескіш болсам, сонымен</w:t>
        <w:br/>
        <w:t>төбелеспеймін бе.</w:t>
        <w:br/>
        <w:t>- Толикті жақсы көресің ғой?</w:t>
        <w:br/>
        <w:t>- Толикті сүйесің ғой.</w:t>
        <w:br/>
        <w:t>- Махаббат веге бөлса да шыдатады.</w:t>
        <w:br/>
        <w:t>- Махаббаты бар кісі шыдамды келеді, - Деп қоңаштай жөнелді</w:t>
        <w:br/>
        <w:t>топ. Мәрзия нге дерін білмей сасып қалды. Ыржалаңдап күле</w:t>
        <w:br/>
        <w:t>берсді.</w:t>
        <w:br/>
        <w:t>- Ей, революцияшыл топ! Келемежді қойыңдар. Онап ла “Ин-</w:t>
        <w:br/>
        <w:t>тернапионалды” айтып, сонан соң махаббат жырын жырлайық. Би</w:t>
        <w:br/>
        <w:t>билейік! Мен қазір саяси сабақ бастайын, - деді қыз.</w:t>
        <w:br/>
        <w:t>-- Мәрзия дұрыс айтады.</w:t>
      </w:r>
    </w:p>
    <w:p>
      <w:r>
        <w:t>- Ей, аналар үйлеріне жеткенше құлақ құрышы қансын,</w:t>
        <w:br/>
        <w:t>айтыңдар “Интернационалды”, -- деді қанаған танауын ораманмен</w:t>
        <w:br/>
        <w:t>сүртініп жүрген еңгезердей орыс жігіті Борис Лепешкин.</w:t>
        <w:br/>
        <w:t>- Бастаңдар!</w:t>
        <w:br/>
        <w:t>- Толик, таяқ жеп қалғансың ба, неге бастамайсың?</w:t>
        <w:br/>
        <w:t>- Вставай, проклятисм заклейменный!..</w:t>
        <w:br/>
        <w:t>Орыс жастары мұңлы, жігерлі әуенді екпіндете шырқап кетт і.</w:t>
        <w:br/>
        <w:t>- Мұнысы несі? - деді Бабаш қасында өлеңге қосылып тұрған</w:t>
        <w:br/>
        <w:t>Жолтайды бүйірінен түртіп, сыбырлап.</w:t>
        <w:br/>
        <w:t>- Бұл - азаттық әні. Бүкіл кедей осы әнді шырқап, күреске</w:t>
        <w:br/>
        <w:t>шығады.</w:t>
        <w:br/>
        <w:t>- Үйреніп алатын екен, өзін.</w:t>
        <w:br/>
        <w:t>167</w:t>
        <w:br/>
        <w:t>- Жоқ. Қапалға бармайсын. Маған тез арада орыс керек.</w:t>
        <w:br/>
        <w:t>- Орысты қайдан табамыз?</w:t>
        <w:br/>
        <w:t>- Орыс сенсің! - деп Есенкелді жымия күлді. Бежей “орыс</w:t>
        <w:br/>
        <w:t>сенсің” дегенге көңіліне дық алып қалды.</w:t>
        <w:br/>
        <w:t>-- Түсің сары, мұрның қоңқақ.</w:t>
        <w:br/>
        <w:t>Бежей әлі лс сш нәрсе түсінген жок.</w:t>
        <w:br/>
        <w:t>- Сары азданныц жал-құйрығын күзедің бе?</w:t>
        <w:br/>
        <w:t>- Күзедім.</w:t>
        <w:br/>
        <w:t>- Орыстың атты күзеп, құйрық-жалын шолтитып мінетінін</w:t>
        <w:br/>
        <w:t>көріп не едің?</w:t>
        <w:br/>
        <w:t>- Былтыр Тасмекенде көргем.</w:t>
        <w:br/>
        <w:t>- Көрсен, сары ат орыс атына ұқсай ма?</w:t>
        <w:br/>
        <w:t>- Ұқсайды, -- деп ыржия күлді ол.</w:t>
        <w:br/>
        <w:t>- Сен орысша атқа шаба білуші ме ең? Міне, былай. - Ол</w:t>
        <w:br/>
        <w:t>отырған жерінде қопандап корсетті. Бежей тағы күлді.</w:t>
        <w:br/>
        <w:t>-- Түсіндің бе?</w:t>
        <w:br/>
        <w:t>Бежей әлі де енжар отыр.</w:t>
        <w:br/>
        <w:t>- Ой, боқмұрын, “ымды білмеген дымды білмейді” деген, сен</w:t>
        <w:br/>
        <w:t>орыс боласың! Ана жылғы Төті көшімен келген орыс басына кигіз-</w:t>
        <w:br/>
        <w:t>ген делегей қайда?</w:t>
        <w:br/>
        <w:t>- Үйде.</w:t>
        <w:br/>
        <w:t>-- Соны басыңа киесің. Мә, мынаны мойныңа асып ал, -- деп</w:t>
        <w:br/>
        <w:t>ұзын баулы былғары сөмкені ұстатты. Желе шапқаныңда осы сөмке</w:t>
      </w:r>
    </w:p>
    <w:p>
      <w:r>
        <w:t>жанында салактап соғып отыратын болсын. Ұқтың ба?</w:t>
        <w:br/>
        <w:t>-- Ұқтым. Бежей қаттырақ күле бастап еді, бай:</w:t>
        <w:br/>
        <w:t>-Тш-ш-ш! -- деп сүк саусағын ерніне апарып.- Осы айтқанның</w:t>
        <w:br/>
        <w:t>бәрін бұлжытпай істе де, Баянның сыртындағы тұмсыққа айналып</w:t>
        <w:br/>
        <w:t>бекін. Ертең бие байламында Төкіш ауылын сырттай, солардың</w:t>
        <w:br/>
        <w:t>көзіне көріне, осы ауылға тарт. Қопаңдай шабуды ұмытпа! Басқасын</w:t>
        <w:br/>
        <w:t>маған жібер, ұқтың ба? )</w:t>
        <w:br/>
        <w:t>-- Ұқтым! - Бежей мән-жайды енді түсініп, байсалды кейіпке түсті.</w:t>
        <w:br/>
        <w:t>Ертеңіне ауыл бие байлап, абыр-сабыр болып жатқан кезде</w:t>
        <w:br/>
        <w:t>Есенкелді мәуіті шапанын желбегей жамылып, сыртқа шықты. Баян</w:t>
        <w:br/>
        <w:t>жақтан Төкіштің ауылын орай қопаңдап, шаба желіп келе жатқан</w:t>
        <w:br/>
        <w:t>жалғыз аттыны көзі шалды. “Жарадың, кірмем!” деді ол ішінен.</w:t>
        <w:br/>
        <w:t>Салт атты жақындағанда оны тәніректегі ауыл түгел байқады.</w:t>
        <w:br/>
        <w:t>Орыс келе жатыр деп бала-шаға, қатын-қалаш түгел үйді-үйге</w:t>
        <w:br/>
        <w:t>тығылды. Есенкелді орысты жаңа байқаған боп, солай қарай</w:t>
        <w:br/>
        <w:t>179</w:t>
        <w:br/>
        <w:t>күнқағары жалтылдаған картуздарыпың бір шетінен шаштары</w:t>
        <w:br/>
        <w:t>қобырай шығып, омырау-жеңдерін оқалаған ақ жейделерінің</w:t>
        <w:br/>
        <w:t>белін шашағы тізелеріне түскен жібек белдікпен буып тастаған.</w:t>
        <w:br/>
        <w:t>Жалтыраған етіктерінің қонышын қатпар-қатпар ғып мыжырайтып,</w:t>
        <w:br/>
        <w:t>қызыл асықтарына дейін түсіріп жіберіпті. Екі жағы делдиген қу</w:t>
        <w:br/>
        <w:t>тақым шалбарларынан бұттары сыйдиып көрінеді.</w:t>
        <w:br/>
        <w:t>- Мырзасымақтар, сорлы, .- деді Оксана мұрның тыжырып. -</w:t>
        <w:br/>
        <w:t>Ішіп алған өздері. Қазір қарап тұр, шатақ шығарады.</w:t>
        <w:br/>
        <w:t>Даурыққан топ сырнайды дарылдатқан күйі алаңның ортасына</w:t>
        <w:br/>
        <w:t>келіп бір-ақ тоқтады.</w:t>
        <w:br/>
        <w:t>- О-о-о! Тасмекен мен жатақтың бар сұлуы осында екен ғой, -</w:t>
        <w:br/>
        <w:t>деді топты бастап келген сұлуша келген аққұба, сары бұйра шашты</w:t>
        <w:br/>
        <w:t>жігіт. -- Революцияшыл топтың көркі - Оксанаға бір салем!</w:t>
        <w:br/>
        <w:t>Ол сырнайды кілт тоқтатып, оң қолып аспанға көтерді де</w:t>
        <w:br/>
        <w:t>Оксананың аппақ жұмыр иегіне қолын жүгіртті. Жанындағы жол-</w:t>
        <w:br/>
        <w:t>дастары қошеметтей күлді. Оксапаның көзі от шалып, сүйкімді өңі</w:t>
        <w:br/>
        <w:t>суып кетті. Алқымындатүрған жүндес қолды бар пәрменімен қағып</w:t>
        <w:br/>
        <w:t>жіберді: - Арам қолың кімге дәрі? -- деп сыбады-ай кеп.</w:t>
        <w:br/>
        <w:t>-О, сорлы кедейдің қызы. Бай кызындай-ак қимылдайды-ей?</w:t>
        <w:br/>
        <w:t>А-а-а-а,былай қараңдар! Қасында мал көзінде тозған сасық түйелері</w:t>
        <w:br/>
        <w:t>тұр. Бұларды революцияға кім шақырған-ей?</w:t>
        <w:br/>
        <w:t>Бабаш пен Бежей оның сөзіне түсінбесс де, өздерін балағаттап</w:t>
        <w:br/>
        <w:t>тұрғанын сезді.</w:t>
        <w:br/>
        <w:t>ЖШ Ал сеші кім шакырды? - деді топтан ентелей шыққан Толик</w:t>
        <w:br/>
        <w:t>тістеніп.</w:t>
        <w:br/>
        <w:t>- Араныңды жап!--деп тағы бір мырза Толиктің бстіне барбиған</w:t>
        <w:br/>
        <w:t>бес саусағын жаба салып, топқа қарай итеріп жіберді.</w:t>
        <w:br/>
        <w:t>Жолтай шыдамай кетті. Балға соғып, көрік басып, қара</w:t>
        <w:br/>
        <w:t>божырланған жуан жұдырығымен әлгі мырзаны құлақ шекесіне</w:t>
      </w:r>
    </w:p>
    <w:p>
      <w:r>
        <w:t>перін қалды. Ол есеңгіреп барып, Жолтайға тұра ұмтылғанда, Бежей</w:t>
        <w:br/>
        <w:t>қонышындағы камшыны суырып алып, әлгі есерді бастан тартып»</w:t>
        <w:br/>
        <w:t>тартып жіберді. Бабаштың да қабағына мұз қатып, қамшысына</w:t>
        <w:br/>
        <w:t>жармасты. Оксанавы артқа карай итеріп жіберіш, төбелеске қарай</w:t>
        <w:br/>
        <w:t>ұмтылды. Қым-қуыт болып кетті. Оксана мен Марзиядан басқа</w:t>
        <w:br/>
        <w:t>қыздар үрпиісіп, біріпе-бірі тығылып, топтаса қанды. Ал ана</w:t>
        <w:br/>
        <w:t>скеуі опыр-топыр болған топқа белсене кірді. Оксана төбелеске</w:t>
        <w:br/>
        <w:t>орашолақтау қазақ жігіттерін арт жақтарынан қорғаштап жұр.</w:t>
        <w:br/>
        <w:t>Қарулы Марзия арашаға түсті. Ол сәлден соң жігіттерді күшпен ажы-</w:t>
        <w:br/>
        <w:t>рата алмайтының түсініп, бар даусымен ышқына айғай салды:</w:t>
        <w:br/>
        <w:t>- Тоқтаңдар, өңкей жындылар! Тоқтаңдар!</w:t>
        <w:br/>
        <w:t>166</w:t>
        <w:br/>
        <w:t>- Олар өз сыбағасын алып кетті, - деді Толик.</w:t>
        <w:br/>
        <w:t>- Көрдім. Бірақ бүларың революциялық іс емес, бұзақылық!</w:t>
        <w:br/>
        <w:t>-- Өздері неге тиіседі?</w:t>
        <w:br/>
        <w:t>- Олар әдейі арандатады. Сен арандамауға тырыс.</w:t>
        <w:br/>
        <w:t>- Қашанғы бұға береміз? - деді сырнайшы Михайл деген жігіт.-</w:t>
        <w:br/>
        <w:t>Оксана иттерісін басына қаптады өздерінің.</w:t>
        <w:br/>
        <w:t>- Асықпа. Әлі мәселе піскен жоқ.</w:t>
        <w:br/>
        <w:t>-“Сіздің-ақ қазаныңыз піспейді екен, -- деді Жолтай.</w:t>
        <w:br/>
        <w:t>- Біздің алдымызда тұрған іс оңай емес. Қол қояр ісіңнің бүгесі</w:t>
        <w:br/>
        <w:t>мен иікесін түсінбей тұрып, қандай да іс бастауға болмайды. Ең</w:t>
        <w:br/>
        <w:t>алдымен саяси санамызды атуымыз керек...</w:t>
        <w:br/>
        <w:t>Ол сөйлеген сайын кызынып, ор сөзін нығарлап, ұзаққа сілтеп</w:t>
        <w:br/>
        <w:t>кетті. Тұрған халық ұйып, тыңдап қалды. Сағынай шырамытқан</w:t>
        <w:br/>
        <w:t>адамының даусына құлақ түріп, жүзінен көз алмай аңырып</w:t>
        <w:br/>
        <w:t>тұрып қалды.</w:t>
        <w:br/>
        <w:t>- Тыңшы жүр,--деді бір орыс жігіті сыбырлап.</w:t>
        <w:br/>
        <w:t>- Қайдағы тыңшы?</w:t>
        <w:br/>
        <w:t>- Тыныш!</w:t>
        <w:br/>
        <w:t>Кимелеп топтың ортасына шыққан Сағынай:</w:t>
        <w:br/>
        <w:t>--Бармысың, жарқыным-ау! -- деп санқ етіп құшақ жайды. Семен</w:t>
        <w:br/>
        <w:t>Токарев та таныс дауысқа елең ете қалды. Қарсы алдында арбандап</w:t>
        <w:br/>
        <w:t>келіп қалған қазақты ол да тани кетті.</w:t>
        <w:br/>
        <w:t>- Сашка! Сагинай! Конокрад ты, чертов, -- деп оп да құшағын</w:t>
        <w:br/>
        <w:t>жая берді.</w:t>
        <w:br/>
        <w:t>- Саға тағы бір орысын тапты, -- деді Бежей ақырып жымиып.</w:t>
        <w:br/>
        <w:t>- Бұл орыс Бейсенбаймен бірге біздің үйге екі-үш рет қонып</w:t>
        <w:br/>
        <w:t>кеткен, - деді Рақила, - ылғи түнде жүретін адам.</w:t>
        <w:br/>
        <w:t>-- Түрмеден қашкан дейді ғой, патшаға қас дейді, - деді Жолтай.</w:t>
      </w:r>
    </w:p>
    <w:p>
      <w:r>
        <w:t>- Тыныш,- деді Мәрзия,- ол кісінің тегінде неміз бар? Сөзін</w:t>
        <w:br/>
        <w:t>тыңдайық. Болышениқ адам.</w:t>
        <w:br/>
        <w:t>Мұндай жиынға тұңғыш келіп тұрған Басқанның көзі бадырайып</w:t>
        <w:br/>
        <w:t>кетті. Тірі большевикті көргеніне таңданып, аңырқап қалды.</w:t>
        <w:br/>
        <w:t>- Балшабек дейді?</w:t>
        <w:br/>
        <w:t>--Иг, болышевик. Осыңдай кісілердің етегінен ұстасақ, азаттық</w:t>
        <w:br/>
        <w:t>аламыз.</w:t>
        <w:br/>
        <w:t>- Бейсенбай да сопай деген.</w:t>
        <w:br/>
        <w:t>- Дабырламаңдар! - деді сырнайшы жігіт ренжіп, - сөз</w:t>
        <w:br/>
        <w:t>тыңдайық та.</w:t>
        <w:br/>
        <w:t>--Жолдастар,-деді Семен Васильевичтопқа Сағынайды нұсқап,-</w:t>
        <w:br/>
        <w:t>мына казакты танитындарың бар ма?</w:t>
        <w:br/>
        <w:t>169</w:t>
        <w:br/>
        <w:t>Танитындар үндеген жоқ. Танымайтыпдардың бері енді</w:t>
        <w:br/>
        <w:t>Сағынайға назар аударды.</w:t>
        <w:br/>
        <w:t>Өмір тауқіметін көп көрген, бай таптың үстемдігінен зәрслей</w:t>
        <w:br/>
        <w:t>забір шеккен адам. Боранбай деген байдың жаласымен Сібір айда-</w:t>
        <w:br/>
        <w:t>лып, Тобольск түрмесінде бізбен бірге алты жыл отырды. Сондағы</w:t>
        <w:br/>
        <w:t>бір топ саяси тұтқындармен ниеттес болып, түрмеден бірге қашты.</w:t>
        <w:br/>
        <w:t>Біздің қазақ жеріне аман-есен жетуімізге көлдей көмек көрсетгі.</w:t>
        <w:br/>
        <w:t>Саяси санасы, көкірек көзі ашылғап адам. Жатсынбандар. Бұл кісіні</w:t>
        <w:br/>
        <w:t>де революцияның қызыл туының астынла бірге түрған үлкен аға</w:t>
        <w:br/>
        <w:t>деп есептендер!</w:t>
        <w:br/>
        <w:t>Сағынай көпшілікке қарап бас изеп, Семен Токаревқа қарап ыржия</w:t>
        <w:br/>
        <w:t>күлді. Жастар жағы мақұлдап, біраз даурығысып барып басылды.</w:t>
        <w:br/>
        <w:t>Сол түні Семен Токарев Сағынаймен бірге ауыл шетіндегі</w:t>
        <w:br/>
        <w:t>Семен Туговтың үйінде қонақ болды. Осында ұзақ таңға созылған,</w:t>
        <w:br/>
        <w:t>бірсыныра қазақ және арыс кедейлері, белсенді жастар қатысқан</w:t>
        <w:br/>
        <w:t>сан салалы, ұзақ-сонар әңгіме болды.</w:t>
        <w:br/>
        <w:t>Марфа бәйбіше үстел жасап, бар мәзірін дастарқанға қойып</w:t>
        <w:br/>
        <w:t>жүріп, көз қиығын қатар жайғасып, птүйіркелесіп отырған Сағынай</w:t>
        <w:br/>
        <w:t>мен Семен Токаревқа тастап, езу тартты.</w:t>
        <w:br/>
        <w:t>- Сағынай кайным, сіздің орыс достарыңыздың бәрі “Семен”</w:t>
        <w:br/>
        <w:t>болып келеді екен,- деді.</w:t>
        <w:br/>
        <w:t>Ескі достар табан асты берілген сұраққа жауап қайтара алмай,</w:t>
        <w:br/>
        <w:t>Марфаға тосыла, жылы шыраймен қарады.</w:t>
        <w:br/>
        <w:t>- Бұ қатын Васильевичтен Сағынайды қызғанады, енді, - делі</w:t>
        <w:br/>
        <w:t>Семен Тугов әйеліне жақтырмай қараған болып. - Ей, Марфуша,</w:t>
        <w:br/>
        <w:t>бұл қызғанышың ба, әлде сүйінішің бе?</w:t>
        <w:br/>
        <w:t>- Қуанбасам, қызғанам ба, құлайым-ау. Ескі достарды Құдайым</w:t>
        <w:br/>
        <w:t>әмісе өстіп аман-есен кездестіре берсін,--деп күллі Марфа. Қолындағы</w:t>
        <w:br/>
        <w:t>ыдыстарын орамалмен сүртіп, дастарқанға қатарлап қойып жатты.</w:t>
        <w:br/>
        <w:t>Кешкі астан соң шағын ауылдың кәрі-жасы түгелдей осы үйге</w:t>
        <w:br/>
        <w:t>жиналды. Түннің бір мезгіліне дейін ілікі жақтағы жиһан соғысының</w:t>
      </w:r>
    </w:p>
    <w:p>
      <w:r>
        <w:t>жағдайы, Ресей кедей табының патшаға қарсы азаттық жолында</w:t>
        <w:br/>
        <w:t>ұйымдасып жатқаны, огап жер-жердегі большевиктердің басшылық</w:t>
        <w:br/>
        <w:t>ісі эңгіме болды.</w:t>
        <w:br/>
        <w:t>Былтыр күзлеуге түсер кездегі бі ірер жылқышыңың басы жары-</w:t>
        <w:br/>
        <w:t>лып, көзі шыққан қақтығыстан соң да С. алқынсай дауы бітпеді. Бай</w:t>
        <w:br/>
        <w:t>ағайындардың іргесі бұрынғылан бетер сөгіліп, кездескенде сәлем</w:t>
        <w:br/>
        <w:t>170</w:t>
        <w:br/>
        <w:t>үзсе де, қысасқа қысас қылмақ, қорлауға қарымта қайтармақ бір</w:t>
        <w:br/>
        <w:t>пасық әрекетке бел байлады. “Есенкелді Семейден атқа жегіп шөп</w:t>
        <w:br/>
        <w:t>шабатын, бұрын осы өңірдің бір пендесі көріп-білмеген шөл мәшине</w:t>
        <w:br/>
        <w:t>әкеліпті. Осы өңірдің қылтанағың қалдырмай, ұстарамен қырғандай</w:t>
        <w:br/>
        <w:t>қылады екен” дегепді естігелі бері пьпшақ айналмайтын тар ішін</w:t>
        <w:br/>
        <w:t>жылан жалағандай болды. Өштікке-- әшкере өштік, бақталастыққа-</w:t>
        <w:br/>
        <w:t>батпандай бақталастық қосты.</w:t>
        <w:br/>
        <w:t>Екі күн суыт жүріп жайлауға шығуға икемделіпотырған барлык</w:t>
        <w:br/>
        <w:t>қосты жедел аралап шықты.</w:t>
        <w:br/>
        <w:t>-- Қостарыңды Салқынсайға мектете қонындар. Құлақтарың</w:t>
        <w:br/>
        <w:t>түрік болсын! -- деді бәріне де.</w:t>
        <w:br/>
        <w:t>Бай барлық қосты аралап келіп, Қарағайлының сол жақ</w:t>
        <w:br/>
        <w:t>бөктерінде қаптап келе жатқан жылқының ішін аралай келіп.</w:t>
        <w:br/>
        <w:t>Тектұрған мен Қабаш қосына түскен. Жылқышылар мырзаның өз</w:t>
        <w:br/>
        <w:t>қостарын қалап түскенін мәртебе көріп, қалбақтасып қалды. Жайы-</w:t>
        <w:br/>
        <w:t>лып жалпай болып, иіліп-бүгілді. Энеукүнгі қамшыдан саң өздерін</w:t>
        <w:br/>
        <w:t>кінәлі санап, жігі-жаппар құрақұшты. Ұй ішіндегіүшеу біріне-бірі</w:t>
        <w:br/>
        <w:t>иек қағысып, әбігерге түсті. Төрге таза көрпе төселіп, тәуір жастық</w:t>
        <w:br/>
        <w:t>тасталды. Бәтес аяғының ұшымен жорғалап, лезде дастарқан жайды.</w:t>
        <w:br/>
        <w:t>Байға үлкен тостағанмен сусын әкеп ұсынды. Күбі шелектегі қорды</w:t>
        <w:br/>
        <w:t>толғай отырып, қарақаттай мөлдір көзін төңкере түсіп, мырзаға көз</w:t>
        <w:br/>
        <w:t>қиықтай берді.</w:t>
        <w:br/>
        <w:t>Миқаталау әрі желекпелеу әйелінің бұл қылығын жақтырмаған</w:t>
        <w:br/>
        <w:t>Тектұрған “неғып отырсың, Тез қазан көтер” дегендей иегімен есікті</w:t>
        <w:br/>
        <w:t>нұсқады. Әйелі құрдай жорғалады.</w:t>
        <w:br/>
        <w:t>- Бәсе, соны айтам-ау, -- деп Бәтес бетін бір шымшып тастап,</w:t>
        <w:br/>
        <w:t>ұрлықы жүріске сап, үйден тез шығып кетті. Байының әңгімеге</w:t>
        <w:br/>
        <w:t>ортақ, мырзаға көзсүзді болғанын жақтырмай, үйден тез шығарып</w:t>
        <w:br/>
        <w:t>жібергеніне қиықтанып, өшін алдыңғы екі аяғын табалдырыққа</w:t>
        <w:br/>
        <w:t>асылдыра салып, тілін салақтагып, үй ішіндегілерге телміре қарап</w:t>
        <w:br/>
        <w:t>жатқан кәрі кәк төбеттен алды.</w:t>
        <w:br/>
        <w:t>--Қараң өшікір, шық былай! Сенен көрдім-ау, осы,--депбүйірінен</w:t>
        <w:br/>
        <w:t>бір теуіп жіберді. Ит қыңсылап, үй айналып кетті.</w:t>
        <w:br/>
        <w:t>Үлкен шарадағы қымызды Тектұрғанның өзі сапыруға кірісті.</w:t>
        <w:br/>
        <w:t>Төкіш “әйелің не деп кетті” дегендей байына түсіндегенсіп қарап</w:t>
        <w:br/>
        <w:t>еді, ол бай сұрағына орағыта жауап берді.</w:t>
        <w:br/>
        <w:t>- Сұлтанбек, а Сұлтанбек! Мал әксл! - деп қонақасы жайын</w:t>
        <w:br/>
        <w:t>аңғартты.</w:t>
        <w:br/>
        <w:t>- Бетім-ау, Ұлтуғанды төркіндетіп кетпег пе еді? - деді Бәтес</w:t>
        <w:br/>
        <w:t>алжып отырсың ба деген сыңай танытып.</w:t>
        <w:br/>
        <w:t>174</w:t>
      </w:r>
    </w:p>
    <w:p>
      <w:r>
        <w:t>--Е-а-а, бұл Есекеңнің “орысы ғой”, - деп келекслей ыржиысты.</w:t>
        <w:br/>
        <w:t>- Есекеңнің орысы болса, кара басқырлар-ау, қолтықтан аттан</w:t>
        <w:br/>
        <w:t>түсіріп, құрмет неге көрсетпейсіңдер? Омалыл тұрсыңлар, түге.</w:t>
        <w:br/>
        <w:t>Ондай “орысты” былай... - деп мол сулы бұлаққа карай нек қақты.</w:t>
        <w:br/>
        <w:t>Байлан басқанын бәрі жолауттыға лап койын, оны аттан жұлып алды.</w:t>
        <w:br/>
        <w:t>Құндақбай енді не істейміз деп байға қарады.</w:t>
        <w:br/>
        <w:t>- Тыр жалаңашта да, сал суға! Қайқайт елу дүрені! - деп Тістене</w:t>
        <w:br/>
        <w:t>зілденді, көзі ақиып, екі бүйірін таянып, қыдия қалды.</w:t>
        <w:br/>
        <w:t>Бежей лезде жалаңашталып, бұлақтың тастай суына салынды.</w:t>
        <w:br/>
        <w:t>Байғатәйкүшектенген дырау қамшылар есен-кисапсыз-ақ сартылдап</w:t>
        <w:br/>
        <w:t>кетті. Осы ауылдағы жалғыз бейтаран жан Кәрден шырылдап кеп</w:t>
        <w:br/>
        <w:t>ара түспек болып сді, Тәкіш оны кіндік астынан томенірек теуіп</w:t>
        <w:br/>
        <w:t>қап, шалқасынан түсірді.</w:t>
        <w:br/>
        <w:t>ӘӘлдеңн соң Төкіш сүқ саусағымен суда тістеніп жатқан Бежейді</w:t>
        <w:br/>
        <w:t>нұсқады.</w:t>
        <w:br/>
        <w:t>- Қабаш, сұрашы ана итіңнен, енді орыс бола ма екен?</w:t>
        <w:br/>
        <w:t>Бежей Қабаш сұрагынатістей қатып, жауап бермеді. Кезіп гпарт</w:t>
        <w:br/>
        <w:t>жұмып шыдап жатты. “Гіні орыс боласың ба27, “орыс боласың ба?”</w:t>
        <w:br/>
        <w:t>деген сұрақтар әкілене жиі қайталанып, қамшы үстіне камшы төлей</w:t>
        <w:br/>
        <w:t>берді. Ақтан күйіп. Бежейдің тұшы етіне ашы таяқтиді. Төкіш қыбы</w:t>
        <w:br/>
        <w:t>қанып, шырт түкіріп, шыртиып тұрды.</w:t>
        <w:br/>
        <w:t>1</w:t>
        <w:br/>
        <w:t>Сағынай жылқыны өрге қарай қаптата салып, төбешік</w:t>
        <w:br/>
        <w:t>басындағы үйтастың көлеңкесіне малдас құрды. Бил асы өңірдің</w:t>
        <w:br/>
        <w:t>ит-құсы мүлде қатты болып, малдан көз жазбайтын мезгіл еді. Түйе</w:t>
        <w:br/>
        <w:t>жүн шекпені күнге күйіп, сарғыш тартқан киіз қалпағын шешіп</w:t>
        <w:br/>
        <w:t>басына жастауға ыңғайлап қойды. Орыс етігінің қыртыстанған</w:t>
        <w:br/>
        <w:t>қонышынан серкеш мүйіз шақшасын алып, насыбайын құшырлана</w:t>
        <w:br/>
        <w:t>атты. Тәкіш байдың ауылынан атын жетектеп жаяулай шыққан</w:t>
        <w:br/>
        <w:t>жалғыз жүргіншіні көзден таса қылмай қарап отырды. Көз шырымын</w:t>
        <w:br/>
        <w:t>алып, дамылдайтын мезгіл өтіп бара жатса да, әлгі жолаушыны күтті.</w:t>
        <w:br/>
        <w:t>Қияс кетпей, бері бұрылса, қол бұлғап, “мен мұндаламақ”. Өрістегі</w:t>
        <w:br/>
        <w:t>зеріккен малшының өткен-кеткен жолаутыны қағып-сілікпей жі-</w:t>
        <w:br/>
        <w:t>бермейтін ежелгі әдетіне баспақ.</w:t>
        <w:br/>
        <w:t>Сәлден соң ерніндегі күші қайтып, былжырай бастаған насы-</w:t>
        <w:br/>
        <w:t>байын сұк саусағымен сыпырып алып, тастың күнгей жағына қарай</w:t>
        <w:br/>
        <w:t>сілкіп тастады. Жақындай қоятын жолаушы көрінбейді. Қия бетті</w:t>
        <w:br/>
        <w:t>бектерлеп, ілбіп келеді. “Дені сау ма-ей, өзінің” деп ойлады ол</w:t>
        <w:br/>
        <w:t>182</w:t>
        <w:br/>
        <w:t>тәуірсің гой, Салқынсайды қағаздатып, мәрлетіп біржола өзіңе қара</w:t>
        <w:br/>
        <w:t>та, ал. Тәйірі, бүкіл елге бас болғанша, осыған ақылың жетпеді ме?</w:t>
        <w:br/>
        <w:t>Есенкелді мырс етіп күліп жіберді.</w:t>
        <w:br/>
        <w:t>- Неге күлесің? - деп дауыс көтерді адуынды шеше.</w:t>
      </w:r>
    </w:p>
    <w:p>
      <w:r>
        <w:t>- Жоқ, күлмеймін, сіз дұрыс айтып отырсыз, ақылыңыз ақыл-</w:t>
        <w:br/>
        <w:t>ак. Бірақ табан астында мөрлете қоятын бұл маңда ұлык та жоқ-ау.</w:t>
        <w:br/>
        <w:t>Жақын күндері келе де қояр ма екен? Есенкелді шешеге де, қымыз</w:t>
        <w:br/>
        <w:t>ұсынып отырған бәйбішесі Бақтыбалаға да назар аудармай, өз</w:t>
        <w:br/>
        <w:t>ойымен өзі боп, жаңа қарекеттің торын шырмай тоқып кетті. Ол</w:t>
        <w:br/>
        <w:t>қымыз толы сары ала тостағанды қолына алып, бір жұтты да, ыды-</w:t>
        <w:br/>
        <w:t>сын шайқап-шайқап орнына қойды. Шапанын желбегей жамылып,</w:t>
        <w:br/>
        <w:t>тысқа шығып кетті. “Уай” десе, “ау” дейтін жарғақ құлақ атқосшы</w:t>
        <w:br/>
        <w:t>Қалибекті дереу тапқызып, жылқыға аттандырды.</w:t>
        <w:br/>
        <w:t>- Жылқыға шап! - деді ол, Қалибекке төне түсіп, ақырын</w:t>
        <w:br/>
        <w:t>сөйледі. -- Түн жамылыл барып Бежейді әкел! Сарыазбанды жал-</w:t>
        <w:br/>
        <w:t>құйрығын күзеп, мітіп келсіп. Тірі жанның көзіне түсуші болмаңдар.</w:t>
        <w:br/>
        <w:t>Атты да ауыл адамдарының көзінен таса ұстаңдар. )</w:t>
        <w:br/>
        <w:t>- Құп! - деп Қалибек іңір қараңғысын жамылып, Ақешкідег і</w:t>
        <w:br/>
        <w:t>Еспамбет пен Бсжей косына аттанып кетті. Ол бай сөзінөмірі екі етіп</w:t>
        <w:br/>
        <w:t>көрген жоқ-ты. Тапсырылғын істі “неге” деп те сұраған жан емес.</w:t>
        <w:br/>
        <w:t>Ел жата Есенкелді отауына Қалибек ерткен жас жігіт Бежей кеп</w:t>
        <w:br/>
        <w:t>кірді. Ақырын ғана сәлем берді.</w:t>
        <w:br/>
        <w:t>-- Қалибек, сен ұйқыннан қалма, - деді де Бежейді қолтықтап</w:t>
        <w:br/>
        <w:t>ап, ауыл сыртындағы қақпа тастың ығына барып, екеуі жүгіне</w:t>
        <w:br/>
        <w:t>отырды.</w:t>
        <w:br/>
        <w:t>- Төкіштің қоздырайын деп жатқан ылаңының шет жағасын</w:t>
        <w:br/>
        <w:t>естіп жатқан тпығарсың!</w:t>
        <w:br/>
        <w:t>- Естідік.</w:t>
        <w:br/>
        <w:t>- Естісең ана жолғыдан да өткен сойқан болайын деп тұр.</w:t>
        <w:br/>
        <w:t>Бежей үндемеді, денесі түршігін кетті. Байға үнсіз сүзіле</w:t>
        <w:br/>
        <w:t>қарады.</w:t>
        <w:br/>
        <w:t>- Ел арасы, ағайын арасы бүлінгелі тұр. Тентектің тәубесіне</w:t>
        <w:br/>
        <w:t>келер түрі жоқ. Жылқышыларын дүрліктіріп, тағы да айдап салмак.</w:t>
        <w:br/>
        <w:t>“Мен не істейін” дегендей, Бежей иығын комдады.</w:t>
        <w:br/>
        <w:t>- Мен не істейін дейсің бе? - деп сұрақты өзі қойды. -- Осы</w:t>
        <w:br/>
        <w:t>кантөгісті болдыру, болдырмау сенің қолыңда.</w:t>
        <w:br/>
        <w:t>- Қалайша?</w:t>
        <w:br/>
        <w:t>- Төкіш ағайыншылыққа келмей, өзеуреп отыр. Салқынсайды</w:t>
        <w:br/>
        <w:t>орыс ұлығы арқылы қаттатып, мөрлетіп алуым керек.</w:t>
        <w:br/>
        <w:t>- Қапа түсем бе?</w:t>
        <w:br/>
        <w:t>178</w:t>
        <w:br/>
        <w:t>маңғаздана басып, байсалды аяңдады. Орыс жеткенше ауыл сырты-</w:t>
        <w:br/>
        <w:t>нан едәуір ұзап кеткен бай сары аттың тізгініне жармасып, Бежей-</w:t>
        <w:br/>
        <w:t>орысты аттан қолтығынан демеп түсіріп алды. Қолын қос коллаи</w:t>
        <w:br/>
        <w:t>ұстап, сілкілей амандасты. Бежей байдың бұл қылығынан бойын</w:t>
        <w:br/>
        <w:t>тежеп еді:</w:t>
        <w:br/>
        <w:t>- Өзінді орыстарша паң ұста, кердеңдей бас! Менің ыңғайыма</w:t>
        <w:br/>
        <w:t>кәне бер, - деп күлген боп, Бежейге ұрсып алды. Бежей де</w:t>
        <w:br/>
        <w:t>қуақыланып, тізгінді Есенкелдіге ұстата сап, ек! қолын қалтасына</w:t>
      </w:r>
    </w:p>
    <w:p>
      <w:r>
        <w:t>сап, аяқты алшаң басты.</w:t>
        <w:br/>
        <w:t>- Делегейіңді қоқырайта ки, -- деді де бай жылқышысынп</w:t>
        <w:br/>
        <w:t>мамағашқа дейін қолтықтап ксп, ат тізгінін мамағаш түбіне екі</w:t>
        <w:br/>
        <w:t>қолын қусырып, міліп тұрған Қалибекке тастай берді. “Мәртебелі</w:t>
        <w:br/>
        <w:t>қонақты” киіз үйдің есігін айқара ашып, табалдырықтан зор ілти-</w:t>
        <w:br/>
        <w:t>патпен аттатқызды.</w:t>
        <w:br/>
        <w:t>- Қатын, қымыз сапыр, мына орысқа!</w:t>
        <w:br/>
        <w:t>- Байеке, орысың мынау ма?-- деп Бақтыбала сызылып қарады.</w:t>
        <w:br/>
        <w:t>Жылқышыны қомсынып, қозғала қоймап еді.</w:t>
        <w:br/>
        <w:t>- Бұл орыс. Қазіргі ұлық осы, -- деді әйеліне көзін алартып,</w:t>
        <w:br/>
        <w:t>сөзін зілді тастады. Бәйбіше де еңдігі керенаулықтан жақсылық</w:t>
        <w:br/>
        <w:t>таппайтынын сезіп, құрдай жорғалады.</w:t>
        <w:br/>
        <w:t>Бие сауымдай уақыт өткен соң Есенкелді Бежей-орысты есіктен</w:t>
        <w:br/>
        <w:t>қолтықтай шығарып, әудем жерте шығарып салды. Сары агтың</w:t>
        <w:br/>
        <w:t>жалын тыртитып, құйрығын шұнтитыпу, Қалибек арқан бойы кейін</w:t>
        <w:br/>
        <w:t>қалып, жетектеп келеді. Бағана қарсы алған жеріне келгенде “орыс-</w:t>
        <w:br/>
        <w:t>ты” қолтығынан демеп мінгізіп, жаяулай ілесіп отырды.</w:t>
        <w:br/>
        <w:t>- Бала, еңді, - деді бай, осы ізіңмен Баян түс те, Ешкіөлмеске</w:t>
        <w:br/>
        <w:t>қарай қопаңдай жел. Талдықорған түсіп бара жатқан землемер екен</w:t>
        <w:br/>
        <w:t>лесін ана кетпе. Көзден таса болғанша сар желістен танба. Сонан</w:t>
        <w:br/>
        <w:t>соң қосыңа қайт. Сары аттың көзін құрт, сойып жендер!</w:t>
        <w:br/>
        <w:t>- Кәрі ат қой.</w:t>
        <w:br/>
        <w:t>Кәрі-мәрін қой да, жөнел! -- деді де “орыстың” соңынан біраз</w:t>
        <w:br/>
        <w:t>қарап тұрып, ырғала басып ауылға бет алды.</w:t>
        <w:br/>
        <w:t>Ертеңіне Төкіш ауылына Қалибекті арнайы жіберіп, інісіне</w:t>
        <w:br/>
        <w:t>сәлем айтты.</w:t>
        <w:br/>
        <w:t>-Өзеурегенді қойсын де, Салқынсайды землемер қаттап, морлеп</w:t>
        <w:br/>
        <w:t>маған қаратты. Ендігі қиқағының жөні жоқ. Ұрынбай тек жүрсін</w:t>
        <w:br/>
        <w:t>Де,- деді Қалибекке.</w:t>
        <w:br/>
        <w:t>180</w:t>
        <w:br/>
        <w:t>жұмысқа тұра алмайтын оған, керзі етікгің басы мен жуан жұдырық</w:t>
        <w:br/>
        <w:t>басқалардан гөрі көбірек тиетін.</w:t>
        <w:br/>
        <w:t>Орыс абақтысынан кұтылғанына да біраз жылдың жүзі болып-</w:t>
        <w:br/>
        <w:t>ты. Сонда да түсінен бір шықпайды. Күні кешегідей-ақ алдында</w:t>
        <w:br/>
        <w:t>тұрады. Үрлек бас, қаба сакал, зіңгізттей-зінгіттей ашаң орыстар-</w:t>
        <w:br/>
        <w:t>мен бірге ағаш кесіп жатады. Кейде солардың бір тобымен қалың</w:t>
        <w:br/>
        <w:t>агаш арасында қашып келе жатып, торға да түседі. О, сүмдык-ай,</w:t>
        <w:br/>
        <w:t>торда жатқан адамдар оның көз алдында кішірейе-кішірейе кеп</w:t>
        <w:br/>
        <w:t>еліктін лағына да айналып кетеді. Бұл оларды сипап оз ырады да,</w:t>
        <w:br/>
        <w:t>бір-бірлеп тордан босатып жібере береді, жібере береді. Олардың</w:t>
        <w:br/>
        <w:t>Сағынайға разы болғаны соница, арттарына баяу ғана бұрылып,</w:t>
        <w:br/>
        <w:t>құралай көздері жәудірей, мөлдірей карайды да ұзағылары келмейді.</w:t>
        <w:br/>
        <w:t>Сағынай оларды екі колын баяу ғана сермеп, “Інт, і-і-ші-ішт” деп</w:t>
        <w:br/>
        <w:t>өзінен әрмен үркітеді. Олар бір сәтте көзден ғайып боп, зым-зия</w:t>
        <w:br/>
        <w:t>жоғалып кетеді. Сағынайдың көңілі құлазып, санасын сағыныш па,</w:t>
        <w:br/>
        <w:t>жоқ әлде, өкініш пе, бір белгісіз сезім билей жөнеледі. Тер буып,</w:t>
        <w:br/>
        <w:t>бастырылығып, белгісіз бір нәрсеге ұмтылып жағып оянып кетеді.</w:t>
        <w:br/>
        <w:t>Алқынып, мәңгіріп біраз отырады. Көрген түстерін ой елегінен тағы</w:t>
      </w:r>
    </w:p>
    <w:p>
      <w:r>
        <w:t>бір өткізеді. Шынында, түрмеден бірге қашқан, өзіне сан рет араша</w:t>
        <w:br/>
        <w:t>түскен қайырымды орыстарды сағынатын дасияқты. Былтыр Семен</w:t>
        <w:br/>
        <w:t>Токарсвті ойда жоқта кездестіргенін есіне алады. “Қайда жүр екен,</w:t>
        <w:br/>
        <w:t>басқа сорлылар?” дейді де ішінен женіл бір күрсініп алады. “О,</w:t>
        <w:br/>
        <w:t>тоба” дейді ол естілер-естілмес, қас қағым ғана сәтте жарты ғұмыр</w:t>
        <w:br/>
        <w:t>көз алдыңа елестейді екең-ау?</w:t>
        <w:br/>
        <w:t>Сағынай тағы бір қалғып кетіп, көзін ашқаңда әлгі жаяу өзенді</w:t>
        <w:br/>
        <w:t>бойлай жақындап кеп, арғы қабақтағы күмбезді Қосмоланың іргесіне</w:t>
        <w:br/>
        <w:t>барын, етпетінен құлаған екен. Аты шылбырын сүйретіп, төңіректеп</w:t>
        <w:br/>
        <w:t>жайылып жүр. Моланың бірі осыдан үш жыл бұрын тұрғызылған</w:t>
        <w:br/>
        <w:t>Төтінікі де, екіншісі одан бірер жыл кейін орнаған Манайдікі. Бұл</w:t>
        <w:br/>
        <w:t>өңір сонғы жылдары Қосмола атала бастаған-ды. Перзент көрмей,</w:t>
        <w:br/>
        <w:t>зарыққан, түсінен шопғып тарыққан жұрт кеп түнеп, оны киелі</w:t>
        <w:br/>
        <w:t>атандыра бастаған-ды. )</w:t>
        <w:br/>
        <w:t>Қосмолаға жете алмай жығылған адамның мұнда-тегін келме-</w:t>
        <w:br/>
        <w:t>генін түсінді. Не ауырып жеткен, не налып келтен адам. Сағынай</w:t>
        <w:br/>
        <w:t>апы-күпі киініп, белін ескі күміс белдікпен тарта буынып, ат тізгінін</w:t>
        <w:br/>
        <w:t>білегіне ілді де солай қарай аяңдады.</w:t>
        <w:br/>
        <w:t>Өзен аңғарының осы бір тұсы аса көрікті-ақ. Не түрлі, неше</w:t>
        <w:br/>
        <w:t>қиыл тау шөбі мен қырмызы-түлдері осы алқапқа әдейі әкеп</w:t>
        <w:br/>
        <w:t>әрнектегендей. Қалы кілемдей жасыл алқап тұтаса кеп, тік беткей-</w:t>
        <w:br/>
        <w:t>ден асып, мәңгі қар басып жататын Алатаудың қойнау-қойнауына</w:t>
        <w:br/>
        <w:t>185</w:t>
        <w:br/>
        <w:t>алып, сәлем беріспейтіндей халге жезті. Енді Төкіштің жылқышылары</w:t>
        <w:br/>
        <w:t>емес, Есенкелді жылқышылары сайға бәгде малды сойылдап, құрықтап</w:t>
        <w:br/>
        <w:t>жан таптырмады. Төкіш жылқышылары сойылға көбірек жығылатын</w:t>
        <w:br/>
        <w:t>болды. Екі жақтың арасы осы шұрайлы коктеуден жайлауға шыққанша</w:t>
        <w:br/>
        <w:t>ушығып, тағы бір қанды қақтығыстың құлағы қылтия бастаған.</w:t>
        <w:br/>
        <w:t>Жуан жұдырықпен істің алға баспайтынын түсінген Төкіш</w:t>
        <w:br/>
        <w:t>енлі Есенкелдіге кісі салды. Шабарманы Құндақбайды жұмсап, ара</w:t>
        <w:br/>
        <w:t>ағайын жылкыдагы Тектұрған мен Қабашты шақыртты.</w:t>
        <w:br/>
        <w:t>“Бәйбинесі Таңсықтың пейілі түсіп, көпірте сапырып сырлы</w:t>
        <w:br/>
        <w:t>тостағанға маәймілдете құйған салқын қымыздан жылқышылар</w:t>
        <w:br/>
        <w:t>сусындаған соң Төкіш сөз бастады.</w:t>
        <w:br/>
        <w:t>Екеуің де ара ағайынсың, - деді бай, - ана жарлы-жақыбай</w:t>
        <w:br/>
        <w:t>көп тобырдан сендерді бөлек санаймын. Өзім деп сөз айтамын.</w:t>
        <w:br/>
        <w:t>Өйткені бірің әкомнің досы Төтінің бауыры, бірің баласысың. Итцәй</w:t>
        <w:br/>
        <w:t>дескеміз жоқ. Менен алалық көрген жерің бар ма, осы? Солай емес</w:t>
        <w:br/>
        <w:t>пе дегендей Тектұрғанға бір, Қабашқа бір тесіле қарады. Екеуі де</w:t>
        <w:br/>
        <w:t>үнсіз мақұлдап, бас изесті. - Сырт емес, қорлықты өз туысыңнан</w:t>
        <w:br/>
        <w:t>көрген жаман екен, - деп бай сөзін онан әрі байсалды жалғады. -</w:t>
        <w:br/>
        <w:t>Мұндайды кім көрген, -- енді ол ызғарлы Пішінмен зілдене үнсіз</w:t>
        <w:br/>
        <w:t>отырды. Қақатұяқ Тектұрған “тағы не пәлеге бастап отыр екен”</w:t>
        <w:br/>
        <w:t>деген күдікпен бай жүзіне тура қарамай, тұқырып қалды. Төкілі</w:t>
        <w:br/>
        <w:t>жүкаяқтың астында жатқан күмістелген мүйіз шақшадан едәуір ғып</w:t>
        <w:br/>
        <w:t>насыбай атты да, шакшаны Тектұрғанға қарай домалата лақтырып</w:t>
        <w:br/>
        <w:t>жіберді. Ол дереу қағып алып, байға жалтақтай қарап, алақанына</w:t>
        <w:br/>
        <w:t>жетім агым пасыбай салып алып, оны ерніне салмастан шақшаны</w:t>
        <w:br/>
        <w:t>созыла еңкейіп барып, бай тақымының астына сүңгітіп жіберді.</w:t>
        <w:br/>
        <w:t>- Толтыра ат, Теке! Байдың насыбайын аяйсың ба!? - деп</w:t>
        <w:br/>
        <w:t>мысқылды кекесінмен өзу тартып күлді де, шақіпаны қайта таста-</w:t>
        <w:br/>
        <w:t>ды. Ұмтыла берген одан бұрынырақ шақшаңы Қабаш қағып алып,</w:t>
      </w:r>
    </w:p>
    <w:p>
      <w:r>
        <w:t>тышканның құмалағындай, түйіршік-түйіршік бұйра насыбайды</w:t>
        <w:br/>
        <w:t>алақанына толтыра салып, атып жіберді. Ернін тілімен олай-бұлай</w:t>
        <w:br/>
        <w:t>толған-толғап, ірге жаққа бұрылып, шырттүкірді. ПІақшаны ағасына</w:t>
        <w:br/>
        <w:t>қарай тастай салды. Екі малшысының екі дай қылығына таңғалып</w:t>
        <w:br/>
        <w:t>отырған бай ойланып қалды. Бірі бай малын өзінен де, өзгелен де</w:t>
        <w:br/>
        <w:t>қызғанатын тайкүшекте, бірі орайы келгенде шеңгелді мол салатын</w:t>
        <w:br/>
        <w:t>сұғанақ деп ойлады ол. Бірақ оқасы жоқ. Осындай адамдар керек.</w:t>
        <w:br/>
        <w:t>Екеуі нағыз “атып кел, шауып келдің” адамдары.</w:t>
        <w:br/>
        <w:t>- Біз деағайыннан опа көріп, шекеміз қызып жүрген жоқ,-деді</w:t>
        <w:br/>
        <w:t>Қабат күшті насыбайдан басы айналып, көзі бал-бұл жанды.-- Екі</w:t>
        <w:br/>
        <w:t>бауырым карақшы Сағынай жетегінде кетті.</w:t>
        <w:br/>
        <w:t>171</w:t>
        <w:br/>
        <w:t>-Басынған ағайын басыңа бір теуіп койса, құлдығы болар едің-</w:t>
        <w:br/>
        <w:t>ау? Ықтырған үстіне ықтыра берем дейді. Мені де туған бауырым</w:t>
        <w:br/>
        <w:t>оңдыратын емес. Орыска жүгініп, арашаны орыстан іздемек. Ал</w:t>
        <w:br/>
        <w:t>сенің де анау қатігез туысың, бір жолға туысың деп аядым, енді</w:t>
        <w:br/>
        <w:t>сайға аяқ салса, оз обалы өзіне депті.</w:t>
        <w:br/>
        <w:t>Тектұрған оның бір істі бүгіп отырғанын сезді де, аңғармаған</w:t>
        <w:br/>
        <w:t>боллы. Бүйірі бүлк етпей отыра берді. Қабаш түтігіп, тістеніп</w:t>
        <w:br/>
        <w:t>алды.</w:t>
        <w:br/>
        <w:t>- Ондай безең ағайынды басындыра берсен, басыңа дәрет сын-</w:t>
        <w:br/>
        <w:t>дырады, әлі. Тізеге сап, беліңді опырудан да тайынбас.</w:t>
        <w:br/>
        <w:t>-- Аямасқа кеткен екен-ау! - Қабаш жыламсырап, налып кетті.</w:t>
        <w:br/>
        <w:t>Қанын ішіне тартты.</w:t>
        <w:br/>
        <w:t>-Сенбесең ертең Салқынсайға аяқ сап көрші, не істер екен? Ба-</w:t>
        <w:br/>
        <w:t>баш пен Бежей бастаған Есенкелдінің әумесерлері басыңа әңгіртаяқ</w:t>
        <w:br/>
        <w:t>ойнатсын. - Ол тағы да сұрқия жымиды.</w:t>
        <w:br/>
        <w:t>- Көрерміз! Көрсетермін, мен оларға!</w:t>
        <w:br/>
        <w:t>- Ал сен, - деп бай енлі Тектұрғанға бұрылды, - бауырыңды</w:t>
        <w:br/>
        <w:t>азған ағайынға талатып қоясың ба? Жасы үлкен жанашыр туысы,</w:t>
        <w:br/>
        <w:t>эке орнына әкесісің. Менің жігіттерім Есенкелдінің қуларынан</w:t>
        <w:br/>
        <w:t>кем бе, ә десе, мә дегелі отыр. “Қаптағайлап!” ұран салсаң, қаптап</w:t>
        <w:br/>
        <w:t>төңірегінде болады.</w:t>
        <w:br/>
        <w:t>Сөз төркінін Тектұрған да, Қабаш та дұрыс түсінді.</w:t>
        <w:br/>
        <w:t>- шір үйірілді, жүрейін, - деп бай бұрынғы менмен, үстем мі-</w:t>
        <w:br/>
        <w:t>незінен ада боп, сыпайы ғана қамшысына ұмтылды. Қабаш басын</w:t>
        <w:br/>
        <w:t>қос қолдап ұстаған күйі орнынан тұрмады. Мырзаны аттандыруға</w:t>
        <w:br/>
        <w:t>Тектұрған жалғыз шықты. Жерошақ басында күйбеңдегі жүрген бір</w:t>
        <w:br/>
        <w:t>көрмеге сұлуша Бәтес:</w:t>
        <w:br/>
        <w:t>- Мырза, еру болмай... -- деп жалпактап сді, мырза жұп-жұмыр</w:t>
        <w:br/>
        <w:t>ғана, әлі де өңін бермеген егде қатынға сау тартып, көз қиығымен</w:t>
        <w:br/>
        <w:t>сүзе қарады да:</w:t>
        <w:br/>
        <w:t>--Жеңеше, ниет жүзу болса, ас қайда қашар дейсің?-- деп селқос</w:t>
        <w:br/>
        <w:t>жыммып, көзін қысты.</w:t>
        <w:br/>
        <w:t>А. басын ауылға бұрған байдың шылбырын ердің алдыңғы</w:t>
        <w:br/>
        <w:t>қапталындағы анжымаға байлан үлгере алмай, дедектей ілесіп келе</w:t>
      </w:r>
    </w:p>
    <w:p>
      <w:r>
        <w:t>жатқан Тектұрғанға бай сыбырлай үн қатты:</w:t>
        <w:br/>
        <w:t>-Адам күніадаммен,-деді нықтап. Бұл сөздің мағынасын дұрыс</w:t>
        <w:br/>
        <w:t>түсінді-ау деген кезде, Қабашқа қамқор ниетпен айтқан боп:</w:t>
        <w:br/>
        <w:t>- Жалғызсыратпа, ана бауырыңды, - деді.</w:t>
        <w:br/>
        <w:t>- Ө-е-әй, бай-екау, Қабаштың табанына кірген тікең менің</w:t>
        <w:br/>
        <w:t>маңдайыма кірсін де.</w:t>
        <w:br/>
        <w:t>176</w:t>
        <w:br/>
        <w:t>отырсаң, өткен ғұмырыңа онан әрмен тереңдеп бойлай бересің.</w:t>
        <w:br/>
        <w:t>Соңы түс болып жалғасып кете береді. Өткендегі небір ашы-тұшы</w:t>
        <w:br/>
        <w:t>оқиғалар өңіңнен түсіңе ұласқанда, тұшысына езуіңнен сілекейің</w:t>
        <w:br/>
        <w:t>ағып, шып-шып терлеп, езу тарта күлімдеп, өзіңе де, құдай-аруаққа</w:t>
        <w:br/>
        <w:t>да риза боз жатасың.</w:t>
        <w:br/>
        <w:t>Ал&lt;Сағынай өмірінде езуден сілекей ағызар тұшы сәттер тым аз</w:t>
        <w:br/>
        <w:t>болды. Үйтастың көленкесіне мызғып алу үшін қисайғандағы қас</w:t>
        <w:br/>
        <w:t>қағым сәтте ол зымырап отырып, бәленбай мың шақырым алыста</w:t>
        <w:br/>
        <w:t>қалған Сібір абақтысының тар қақпасына топ ете калар еді. Бүгін де</w:t>
        <w:br/>
        <w:t>аяғын сүйрете ілбіп әрең келе жатқан жолаушыға көз сала отырып,</w:t>
        <w:br/>
        <w:t>басының төмен салбырап кеткенін өзі Де сезбей қалды.</w:t>
        <w:br/>
        <w:t>Тағы да абақтының кандала орген қарағай төсегінде ыңырана</w:t>
        <w:br/>
        <w:t>ыңқындап жатыр. Жөтел қысып, тер буып барады. Бұл өнңірле</w:t>
        <w:br/>
        <w:t>нәзирәтіл мен қандала әрістәнттін нағыз қас жауы. Біреуі күндіз тізе</w:t>
        <w:br/>
        <w:t>бүктіріп артыңа жер иіскетпесе, екітптісі түнде тыным беріп, көз</w:t>
        <w:br/>
        <w:t>ілгізбейді. Екеуі де қан сорады. Біреуі-- күндіз, екіндгісі- түнде, Ең</w:t>
        <w:br/>
        <w:t>болмаса, осы екеуінің бірінен азат қылмаған тағдырыңа не бетіңмен</w:t>
        <w:br/>
        <w:t>тоубе келтіресің? Бұл дүниеден бар көрген қызығы көңіл ұңатып,</w:t>
        <w:br/>
        <w:t>Зипашпен бас қусырып, бауырына қазан асқаны. Бір мезгіл осыған</w:t>
        <w:br/>
        <w:t>да шүкіршілік етеді.</w:t>
        <w:br/>
        <w:t>Ал мынау отырысы шекесі қызбаған шаруа болса да ата-баба-</w:t>
        <w:br/>
        <w:t>сынан келе жатқан үйреншікті кәсібі. Әйтеуір арқан ұшы Есенкелді</w:t>
        <w:br/>
        <w:t>байдың босағасында байлаулы болса да, күндізгі өмірі тұсаулы аттың</w:t>
        <w:br/>
        <w:t>бостандығындай ғана нәрсе. Дәтке қуат. Малды Салқынсайдың</w:t>
        <w:br/>
        <w:t>теріскейіне сала ма, күнгейін жаба ма, жоқ, сай табанына түсіп,</w:t>
        <w:br/>
        <w:t>Бүйеннің арқырап, күркіреп жатқан шағын болса да арынды суына</w:t>
        <w:br/>
        <w:t>кәкірек тоса ма -- өз еркінде, әйтеуір.</w:t>
        <w:br/>
        <w:t>Қас қағым сәт қана көз шырымын алған ол тағы да селк етіп,</w:t>
        <w:br/>
        <w:t>шошыл оянды. Мұндай сәт бүйрек тұсының шантпуы жанға батқан</w:t>
        <w:br/>
        <w:t>кезде жиі болатын боп жүрген. Көзі іліне бергенде нәзирәтіл тағы</w:t>
        <w:br/>
        <w:t>дабүйір жағын ала зілдей керзі етігімен теуіп кеп жіберді.</w:t>
        <w:br/>
        <w:t>-Встать!--деп ақырды ол. Нәзирәтілдің ақырғанда апандай ашы-</w:t>
        <w:br/>
        <w:t>латын далба аузынан ырсиған ит тістері, шалғысы төмен салбыраған</w:t>
        <w:br/>
        <w:t>ұзын жирен мұрты мен бірін-бірі атып тұратын шақырайған өткір</w:t>
        <w:br/>
        <w:t>көздері, әжім-әжім болып ырсиған сопақ жүзі оның көз алдына</w:t>
        <w:br/>
        <w:t>айқын кеп, зорая барып, бұлдырап кетті.</w:t>
        <w:br/>
        <w:t>Басқа әрістәнттей емес, ыржи нәзирәтілден көбірек жапа шегетін</w:t>
        <w:br/>
        <w:t>де осы Сагғынай-тұғын. Жат жерден, алыс өлкеден келген онымен</w:t>
        <w:br/>
        <w:t>Тайганың безгегі мен сүзегі, тағы басқа да дерт, бәлекеттері ауыл-</w:t>
        <w:br/>
        <w:t>үй қонып алған. Терге булығып, әлсіреп, таң сәріде ел қатарлы</w:t>
        <w:br/>
        <w:t>184</w:t>
      </w:r>
    </w:p>
    <w:p>
      <w:r>
        <w:t>10</w:t>
        <w:br/>
        <w:t>Не апынға, не сылтыңға бергісіз осы арекет үшкір кездіктей қап</w:t>
        <w:br/>
        <w:t>түбінде көп жатқан жоқ. Есенкелді ауылының қай малшысының ішін</w:t>
        <w:br/>
        <w:t>тесіп шыққаны белгісіз, “Бежейдің орыс болғаны” Бүйен - Ақсу</w:t>
        <w:br/>
        <w:t>өңіріне жыландай жылжып тарап! кетті. Төкішке дос күліп, дұшпан</w:t>
        <w:br/>
        <w:t>таба қылды. Мысы кұрып, қарсы әрекеттің қисынын таппай, тістенді</w:t>
        <w:br/>
        <w:t>де қойды. Қыбын тауып, қарымта қайтарар күнді апирыға күтті.</w:t>
        <w:br/>
        <w:t>Сол күткен күн иін тіресе келіп жайлаудан күзеуге қонған күннің</w:t>
        <w:br/>
        <w:t>ертенінсе туды. Төкіш бай жаца қоныста жайырақ тұрып, нақ сүйер</w:t>
        <w:br/>
        <w:t>токалы Айсараның құрақ ұшып, алдына тартқан тоназыған қазы</w:t>
        <w:br/>
        <w:t>мен салқын қымыздан тоят ап, шидем шапанды желбегей жамылып,</w:t>
        <w:br/>
        <w:t>тыска шыққан. Байдың әр қимылын түрулі іргеден бағып аңдып</w:t>
        <w:br/>
        <w:t>отыратын Құндақбай мен сол ауылдағы тағы бір пысықай, тәпенек</w:t>
        <w:br/>
        <w:t>бойлы, татыран қара Қордабай жедел басып кеп, байға екі бүктеліп</w:t>
        <w:br/>
        <w:t>сәлем берді. Бай сәлемді нек кағытт алды да, ауыл сыртындағы</w:t>
        <w:br/>
        <w:t>бұлқына ағып жатқап мөлдір бұлаққа қарай кердеңдей аяңдады.</w:t>
        <w:br/>
        <w:t>Бұлар бұлақтың басына жеткенше Егеубек нен Қабаш сонаудан</w:t>
        <w:br/>
        <w:t>жаяулап ксп, камшыларын төстеріне басып, иіле сәлем берісті.</w:t>
        <w:br/>
        <w:t>Бай сәнем алудан гөрі “мал аман ба, түн тыныш болды ма?” деген</w:t>
        <w:br/>
        <w:t>сұраулы пішінмен жылқышыларға қарады.</w:t>
        <w:br/>
        <w:t>- Маламан,байске,түндүрделеңболды,-дедіжылқышы жарыса,-</w:t>
        <w:br/>
        <w:t>ит-құс шыдатпай тұр. Бірақ олар кешелі бері қасқыр тартып кеткен</w:t>
        <w:br/>
        <w:t>екі жабағыны айтқан жоқ. Аузыңа ие бол дегендей, Қабаш Егеубек-</w:t>
        <w:br/>
        <w:t>ке көз қиығын тастады. Бірдеңе деуге оқталып келе жатқан ол тез</w:t>
        <w:br/>
        <w:t>тыйылды. Бай не айтпақ ең дегендей ежірейе қалып еді, аралас інісі-</w:t>
        <w:br/>
        <w:t>не төніп келе жатқан бәлепі Құндақбай жаймашуақтап жіберді.</w:t>
        <w:br/>
        <w:t>-Уай, тәйірі-ай, ит-құс деген малға ілесе жүрмей ме? Зіңгіттей-</w:t>
        <w:br/>
        <w:t>зіңгіттей жігітсіңдер, құдайдың бұралқы итін сонша әңгіме қып?</w:t>
        <w:br/>
        <w:t>Осы мезетте Көмейастының арғы тұмсығынан сұлу торысын</w:t>
        <w:br/>
        <w:t>сыландата, сипай қамшылап, қияс өтіп бара жатқан жолушы көрінді.</w:t>
        <w:br/>
        <w:t>Ауыл сыртында самаладай болып тұрған үлкен-кішіге бұрылып, сәлем</w:t>
        <w:br/>
        <w:t>бермей кетуді жолаушы да ерсі көріп, ат басын бұрды. Жүргінші тақала</w:t>
        <w:br/>
        <w:t>бергенде Төкіш Есенкелді жылқышысы, баяғы “орыс” болатын Бежейді</w:t>
        <w:br/>
        <w:t>таныды. Таныса да танымаған бойды. Көңіліне қара шапты.</w:t>
        <w:br/>
        <w:t>-- Ей, мына мырзаң кім-ей? -- Ол сұстана сұрланып, түтігіп</w:t>
        <w:br/>
        <w:t>кетті. Қасындағыларға қарап, жымиған болды. Байдың ой-ниетін</w:t>
        <w:br/>
        <w:t>қас-қабағыпан іпалатын Құндақбай мен Қабаш дауыс көтере жа-</w:t>
        <w:br/>
        <w:t>рыса сөйледі.</w:t>
        <w:br/>
        <w:t>181</w:t>
        <w:br/>
        <w:t>-&lt; Өй, енеңді... Жаман күйеу қайынсақ деген...</w:t>
        <w:br/>
        <w:t>-Жо-о-оқ, қажеті жоқ. Әуре болмаңдар. Тығыз шаруа бар,-- деп</w:t>
        <w:br/>
        <w:t>екі жылқышыға иек қақты.</w:t>
        <w:br/>
        <w:t>Тектұрған да, Қабаш та отырған жерлерінен құйрыктарымен</w:t>
        <w:br/>
        <w:t>жылжып, жақындай түсті.</w:t>
        <w:br/>
        <w:t>- Біреуге біреу сенбесе, біреуге біреу қол артпаса, заман қазір</w:t>
      </w:r>
    </w:p>
    <w:p>
      <w:r>
        <w:t>бұзылды ғой, -- деп бай әңгімесін салмақты, алыстан орағытып</w:t>
        <w:br/>
        <w:t>бастады. “Осы отырған екеуід де маған тәуелдісің” дегенді алдымен</w:t>
        <w:br/>
        <w:t>сездірді, “айтқаныма көніп, айдағаныма жүресің” дегенді аңғартты.-</w:t>
        <w:br/>
        <w:t>Жаттыкі бір басқа, өз тумаңнан көргенің өзегіңді өртеп, меселдеңді</w:t>
        <w:br/>
        <w:t>кәсіп-ақ тастайды әкен. Би өлгеннен бері өздерің көріп жүрсіңдер,</w:t>
        <w:br/>
        <w:t>Есенкелдінің маған істемегені жоқ. Атадан алған жер-суды түгел өз</w:t>
        <w:br/>
        <w:t>бауырына басты. Онымен қоймай, тендік бермейді. Ал, татуласты-</w:t>
        <w:br/>
        <w:t>рып, табыстыра ма деген ара ағайын, сендердің түрің мынау?</w:t>
        <w:br/>
        <w:t>Тәкіш шаңыркап кепішкен сары қымызға манаурап, өткір қара көзі</w:t>
        <w:br/>
        <w:t>бал-бұл жанып, тындаушысына кезек-кезек тесіле, жүйкелете қарады.</w:t>
        <w:br/>
        <w:t>- Сен аруақты Төтінің баласысың, -- деді Қабашқа қарай</w:t>
        <w:br/>
        <w:t>қырындай отырып. - Былтыр күздеуде басыңа тиғен сойылдың да</w:t>
        <w:br/>
        <w:t>кімдікі екенін білемісің?</w:t>
        <w:br/>
        <w:t>Салқынсай үшін болған қақтығыста аласапыранның дәл орта-</w:t>
        <w:br/>
        <w:t>сында өңмеңдей кірген Қабаштың басына сойыл тиіп, аттан түсіп</w:t>
        <w:br/>
        <w:t>еді. Есі ауып жатқан аның басын Төкіштің қасындағы атқосшы</w:t>
        <w:br/>
        <w:t>Құндақбай келіп сүйеген. Бірақ сол жолы кімді кім түсірді, онымен</w:t>
        <w:br/>
        <w:t>ешкімнің де ісі болған жоқ. Тек айкас енді қыза бастағанда арала-</w:t>
        <w:br/>
        <w:t>рына “қайт, қайттың” астына алып Сағынай келіп кіргенде екі жақ</w:t>
        <w:br/>
        <w:t>та тайықсын шыға берген. Соққыдан әлі мәңгіріп тұрған Қабашты</w:t>
        <w:br/>
        <w:t>Сағынай атына мінгізіп, бетін ауылға түзеп, атын сауырға салып-</w:t>
        <w:br/>
        <w:t>салып жіберген. Төбелестің тез тыйылғанын қош көрмеген Тәкіш</w:t>
        <w:br/>
        <w:t>атын тебініп кап, Сагынайға тақап келіп:</w:t>
        <w:br/>
        <w:t>Сен неғып тобелестен жери қап ең? -- деп кекесін айтқан.</w:t>
        <w:br/>
        <w:t>- Ұзында өші, қысқада кегі жоқ, сорлы кедей біріне-бірі неге қан</w:t>
        <w:br/>
        <w:t>жалатптақ, - деп Сағынай бытырай бастаған малыпа қарай тепендей</w:t>
        <w:br/>
        <w:t>жөнелген.</w:t>
        <w:br/>
        <w:t>--Кімнің сойылы? - деген Қапаш жұлып алғандай.--Сағынайдікі</w:t>
        <w:br/>
        <w:t>ме?-- Оның тебен мұрты едірейе қалды.</w:t>
        <w:br/>
        <w:t>Бай сұрқия жымиып, тәутиген сақалын сипады. Үндемей оты-</w:t>
        <w:br/>
        <w:t>рып, дойыр да аңғал жігітті ширықтыра түсті. 5</w:t>
        <w:br/>
        <w:t>-&lt; Қазір зобірді өзгелен смес, екі туып бір қалғаннан көретін</w:t>
        <w:br/>
        <w:t>болдық қой, - деп енді ол өзін Қабашқа қарата сөйледі.</w:t>
        <w:br/>
        <w:t>- Бабаш па? - делі ызадан булыққан Қабаш.</w:t>
        <w:br/>
        <w:t>175</w:t>
        <w:br/>
        <w:t>ішінен. Аты мертіккен бе дейін десе, төрт тағаны бүтін сиякты, жол-</w:t>
        <w:br/>
        <w:t>шыбай оңды-солды шөл басын жалмай шалады. Қолын маңлайына</w:t>
        <w:br/>
        <w:t>апарып, көзіне күн салып қарап еді, көз ұшындағы аламның кім</w:t>
        <w:br/>
        <w:t>екенін ажырата алмалы.</w:t>
        <w:br/>
        <w:t>Жолаушыны күтіп, тағаты таусылғандықтан ба, әлде атым мез-</w:t>
        <w:br/>
        <w:t>гілі келіп қалды ма, қалтасын сипалай отырып, күмістелген мүйіз</w:t>
        <w:br/>
        <w:t>шақшасын қолына қайтаалды. Насыбай шіркініңді алақанына едәуір</w:t>
        <w:br/>
        <w:t>ғып сан, ерінге тастап жібергеніңде, тырысып келе жатқан маңдайың</w:t>
        <w:br/>
        <w:t>жазылып, сығырая бастаған көзің ашыла қалады. Сол ашыңды</w:t>
        <w:br/>
        <w:t>қызыл тілді олай бір былғап, бұлай бір былғап, астыңғы еріннің тең</w:t>
        <w:br/>
        <w:t>ортасына ата, сақалдың дәл астына экеп, томпайта жайғастырып ап,</w:t>
        <w:br/>
        <w:t>шырт тү кірге ен соң эңгіме шіркіннің тығыны ағытылып, кәл-көсір</w:t>
        <w:br/>
        <w:t>төгілер еді-ай, кеп! “Баяғыда” деп басталар сол тіл үйіріліп, тандай</w:t>
        <w:br/>
        <w:t>қақтырар тұшымды әнгімені тыңдаушылар да азайып бара ма, қалай?</w:t>
      </w:r>
    </w:p>
    <w:p>
      <w:r>
        <w:t>Жок алде, мал соңында тапталып қалған әңгіменің іргесі сөгілейін</w:t>
        <w:br/>
        <w:t>дедіме? Малдың бетін түзеп сап, қисая жантайып, әңгіме тыңдайтын</w:t>
        <w:br/>
        <w:t>малшың да жоқ, жоқ іздеген жоқшың да азайып барады.</w:t>
        <w:br/>
        <w:t>Халык сері байымайды десе де, Сағынай байыр ма еді, қайтер</w:t>
        <w:br/>
        <w:t>еді, егер осы “қара бұйра сайтанмен” ежелгі достығы болмаса. Бұл</w:t>
        <w:br/>
        <w:t>шіркіннен сонау Сібірдің абактысында да қол үзген жоқ. Орыстың</w:t>
        <w:br/>
        <w:t>ашы махоркасын білеу де,уқалап та атып көрді. Әрине, темекісі мен</w:t>
        <w:br/>
        <w:t>күлі, қалампыры мен суы дұрыс боп, әсіресе тау қылшасының күліне</w:t>
        <w:br/>
        <w:t>укалаған насыбайға не жетсін! Қылшаға қолы жетпеген етектің</w:t>
        <w:br/>
        <w:t>жатақтары түйекарын күліне де насыбай уқалай береді. Ал қылшаны</w:t>
        <w:br/>
        <w:t>былай қойғанда, түйеқарын өспейтін Сібір орманында махорканы</w:t>
        <w:br/>
        <w:t>ағаш жапырағының күліне уқалаған насыбайда не баға болсын. Он-</w:t>
        <w:br/>
        <w:t>дай насыбай құмар тарқата қоймаған соң махорканың өзін орыстар-</w:t>
        <w:br/>
        <w:t>ша қағазға орап, шылым ғып та тартты. Ел ішіне келе әйелдер жағы</w:t>
        <w:br/>
        <w:t>“аузына ог жаққан”, “шылым тістеген” деп атқойып, мысқылдай</w:t>
        <w:br/>
        <w:t>берген соң бұл әдетінен де тыйылған-ды. Тіпті, Қойшының албыт</w:t>
        <w:br/>
        <w:t>ауыз, бейпіл сөйпейгін қатыны Айқыз кейкиіп отырып қайнысының</w:t>
        <w:br/>
        <w:t>“шылым” - сиырдың артында, Сағынайдың аузында бар” деп ке-</w:t>
        <w:br/>
        <w:t>лемеждеген соң не сорым? Кәрі досы -- насыбайдың тауқыметін</w:t>
        <w:br/>
        <w:t>де, қызығын да көп көрді. Қан базар, қалың жәрмеңкелерде ашы</w:t>
        <w:br/>
        <w:t>мияға буланып, кендір жіпке тізіп байланған сары-күрең темекі</w:t>
        <w:br/>
        <w:t>жапырағының үш-төрт бауына қой берген кездері де болған.</w:t>
        <w:br/>
        <w:t>Күн ұзағына жапанда жалғыз жүр өтін малшының тіршілігі өткен</w:t>
        <w:br/>
        <w:t>мен кеткенді, ондағы мен мұндағыны жаймалап жайып әкеп, көз</w:t>
        <w:br/>
        <w:t>алдыңа тартады даотырады. Оның жігін шағындағы қарғалған өмірі</w:t>
        <w:br/>
        <w:t>жиі-жиі есіңе түседі. Көзіңді тарс жұмып алып, ұйқылы-ояу мүлг! іш</w:t>
        <w:br/>
        <w:t>183</w:t>
        <w:br/>
        <w:t>- Дұрыс айтасың, Теке! - деп бай мұртынан күліп, атын тебініп</w:t>
        <w:br/>
        <w:t>ды. Бай соңынан сүзіле қарап тұрған Бәтес:</w:t>
        <w:br/>
        <w:t>- Сиыр сипағанды білмейді деген. Кетсін әрі, - деп</w:t>
        <w:br/>
        <w:t>міңгірлелі.</w:t>
        <w:br/>
        <w:t>9</w:t>
        <w:br/>
        <w:t>Ел құлағы--елу, Тәкіштің бұл қарекетінен Есенкелді де хабардар</w:t>
        <w:br/>
        <w:t>болып қалған. Күшке күш көрсетіп, абиыр алмайтынын сезді.</w:t>
        <w:br/>
        <w:t>-Әй, шалдуар-шалқай, өзгені мұқатам деп. озіне келер ұЯЕТЫ, да</w:t>
        <w:br/>
        <w:t>білмейді-ау! “Көз шықса көршінікі, бас жарылса жолшыныкі” деп</w:t>
        <w:br/>
        <w:t>түсінеді, надан. Сол шыққан көз бен жарылған бас артында Манай</w:t>
        <w:br/>
        <w:t>айырой-атағы тұрғанын сезуге жылты жетпеген қыңыр адамға не</w:t>
        <w:br/>
        <w:t>дауа, -- неп кейіді дс, бұл тентекке не тара дегендей дембелше</w:t>
        <w:br/>
        <w:t>толық денесін анасына қарай бұрды. Ақсары жүзіне сәл қызыл</w:t>
        <w:br/>
        <w:t>жүгіріп, жылы оңі салқынтарта калды. Біраздан бері жол түсіп үлкен</w:t>
        <w:br/>
        <w:t>ұллың ауылына келе алмаған мейірбан ана ұлының торсық шекелі</w:t>
        <w:br/>
        <w:t>бас бітіміне, ізгілік пен ойлылық слес беретін ашық жүзіне сүйсіне</w:t>
        <w:br/>
        <w:t>көз тоқтатты. Баласының әлгінде ғана жып-жылмағай етіп қырып</w:t>
        <w:br/>
        <w:t>тастаған көгілдір тарткан иегіне колын апарды. “Биыл жүдеулеумісін,</w:t>
        <w:br/>
        <w:t>қалай өзі” дегендей қушықтау жағынан бір сипап өтті.</w:t>
        <w:br/>
        <w:t>Осы хабарды үлкен ұлының ауылына қыдыра келген шешесі</w:t>
        <w:br/>
        <w:t>Әнипа тәтітіштей жеткізген. Мамық құс төсекке жалпия жайғасып,</w:t>
        <w:br/>
        <w:t>“үһ” деп дем алғаннан кейінгі бар әңгімесі осы болды. Қыдыра</w:t>
        <w:br/>
        <w:t>келгенмен, әдейі келген сыңайы бар.</w:t>
      </w:r>
    </w:p>
    <w:p>
      <w:r>
        <w:t>- Бар бәле ана сығырайған Сағиладан шығып отыр. Бөрте</w:t>
        <w:br/>
        <w:t>шыбыштың шабындай болған жүзікара. Би алғашында осыны</w:t>
        <w:br/>
        <w:t>айттырғанда-ақ боле-жала осыдан өрбиді-ау дел ойлағам. Айтқаным</w:t>
        <w:br/>
        <w:t>айлай келді ме, әне. Енді міне, істеді де, тынды, -- деп қобырай</w:t>
        <w:br/>
        <w:t>шыққан бурыл самай шашын ақ шанқан кимешегінің жібекпен</w:t>
        <w:br/>
        <w:t>жиып, жалпақ етіп оқалап, ұсақ меруерттер мен су маржандар</w:t>
        <w:br/>
        <w:t>тізілген жағына алтын-күміс сақиналар мен асыл тас орнатқан</w:t>
        <w:br/>
        <w:t>жүзіктерден сықасып тұрған қолының сұқ саусағымен сипай апа-</w:t>
        <w:br/>
        <w:t>рыл тығып қойды. Қамар белбеуін ағытып, зерленген қара мақпал</w:t>
        <w:br/>
        <w:t>шапанын Ішпешіп, жайғасып отырды. 22</w:t>
        <w:br/>
        <w:t>Есенкелді мәртебелі әкенің көзі тірі скі әйелінің бірін-бірі</w:t>
        <w:br/>
        <w:t>даттағанын ұнатнаса да, шешесінің бетін қақпады. Істерге лаж</w:t>
        <w:br/>
        <w:t>таппағандай, бетіне барлай қарағанда, акылды шешенің өзі айтты.</w:t>
        <w:br/>
        <w:t>-- Төкіш пен Сағиланы өзеуретіп қойғанша, орыс ұлықтарымен</w:t>
        <w:br/>
        <w:t>177</w:t>
        <w:br/>
        <w:t>«Арыс» баспасының директоры</w:t>
        <w:br/>
        <w:t>Гарифолла ӘНЕС</w:t>
        <w:br/>
        <w:t>Блжас БЕЙСЕПБЕК</w:t>
        <w:br/>
        <w:t>Кек</w:t>
        <w:br/>
        <w:t>деректі роман</w:t>
        <w:br/>
        <w:t>Редакторы Ш. Жамықаева</w:t>
        <w:br/>
        <w:t>Тех. редакторы Д. Омарғалиева</w:t>
        <w:br/>
        <w:t>Компьютерде беттеген М.Тобажаноява</w:t>
        <w:br/>
        <w:t>Безендіруші А. Сұлтанғұбиев</w:t>
        <w:br/>
        <w:t>МАЗМҰНЫ</w:t>
        <w:br/>
        <w:t>Бірінші бөлім</w:t>
        <w:br/>
        <w:t>Бірінші тарау ......2....е ыы 3</w:t>
        <w:br/>
        <w:t>Екінші тарау еедесариыдыгынаырмарнысладдаыдынндыролырананыған 69</w:t>
        <w:br/>
        <w:t>Үшінші тарау... теа 137</w:t>
        <w:br/>
        <w:t>203</w:t>
        <w:br/>
        <w:t>ИБ 720</w:t>
        <w:br/>
        <w:t>Басуға 04.11.09 қол койылды.</w:t>
        <w:br/>
        <w:t>Пішімі 84х108 1/32. Офсеттік қағаз.</w:t>
        <w:br/>
        <w:t>Шартты баспа табағы 10,9 Есепті баспа табағы 11,3</w:t>
        <w:br/>
        <w:t>Таралымы 1000 дана</w:t>
        <w:br/>
        <w:t>Тапсырыс 593</w:t>
        <w:br/>
        <w:t>ВЫ 2</w:t>
        <w:br/>
        <w:t>э</w:t>
      </w:r>
    </w:p>
    <w:p>
      <w:r>
        <w:t>“рБАТАРҺЮІМТ” баспаханасында басылды</w:t>
        <w:br/>
        <w:t>050056, Алматы қаласы, Ереванская көшесі, 1.</w:t>
        <w:br/>
        <w:t>965-17-971-3</w:t>
        <w:br/>
        <w:t>96858175748</w:t>
        <w:br/>
        <w:t>9 “478</w:t>
        <w:br/>
        <w:t>үн, сойыстарыңа бір қой жіберткізем. Атгекі бұзаулы сиырды жұмыс</w:t>
        <w:br/>
        <w:t>біткенше ақысыз, пұлсыз-ақ сауып ішіңдер.</w:t>
        <w:br/>
        <w:t>Орыстың өңі жылып сала берді. Өзінің Құдайы мен қазақтың</w:t>
        <w:br/>
        <w:t>Алласына жалбарынып, Есенкелдідей қайырымды барингғе</w:t>
        <w:br/>
        <w:t>есен-саулық, байлык үстіне байлық тіледі. Жеделдете шоқынып,</w:t>
        <w:br/>
        <w:t>құдайына жалбарынды. Осы әнгімені естіп тұрған басқа орыстар</w:t>
        <w:br/>
        <w:t>да қазақ бариннің қайырымдылығына разы болып. жамырай</w:t>
        <w:br/>
        <w:t>шулап кетті.</w:t>
        <w:br/>
        <w:t>Есенкелді құла атты сипай қамптылап, медресе үйінің күнгей</w:t>
        <w:br/>
        <w:t>жағын айналғанда арықты жағалай отырғызылған, қазірде едәуір бой</w:t>
        <w:br/>
        <w:t>көтеріп калған терек, үйеңкілердің түбінде аткөпір болып жатқан</w:t>
        <w:br/>
        <w:t>жоңышқа, шөп кәшектеріне көз тоқтатты. Шакірт балалардың мініс</w:t>
        <w:br/>
        <w:t>аттарының көктемгі қар суына пшыланып жидіп кетіпті. “Әй, осы</w:t>
        <w:br/>
        <w:t>қазақ мәдәпиятқа үйренгенше, ешкінің құйрығы кекке жетер-ау”</w:t>
        <w:br/>
        <w:t>деп сәл ренжіп тұрды да:</w:t>
        <w:br/>
        <w:t>-- Метре-е-ей! - дел дауыстады. Жедел басып бұрыштан Мет-</w:t>
        <w:br/>
        <w:t>рей көрінді. -- Мына шашылған қоқысты көрдің бе? - деп елік</w:t>
        <w:br/>
        <w:t>сап қамшыны екі бүктеп, қаз-қатар есіп тұрған ағаштардың түбін</w:t>
        <w:br/>
        <w:t>нұсқады. Метрей “Көрдім. Оған не істейін” дегендей, Есенкелдінің</w:t>
        <w:br/>
        <w:t>бетіне сұраулы карады. - Мына шаруаларыңды тәмамдаған соң,</w:t>
        <w:br/>
        <w:t>шәкірт балалар аттарына жоңыштқа, шөп салатын ұзыннан-ұзақ</w:t>
        <w:br/>
        <w:t>ақыр тоқып, әсіп тұрған ағаштан аулақ, ашық ялаңқайға орнат. Екі</w:t>
        <w:br/>
        <w:t>жағынан ят байлайтын қадалар қақ. Қабырғаталдың шілігі мен құба</w:t>
        <w:br/>
        <w:t>талы жетеді, құдайға шүкір. Қазір жатақтағыларға айтып кетем. Тал</w:t>
        <w:br/>
        <w:t>түсіріп алғандарыңа бірер күнге арбаларын берс тұрады. Еңбегіңді</w:t>
        <w:br/>
        <w:t>жемеймін. Бір өгізше жете ме, еңбегіңе? Тәніректегі қоқыстарды</w:t>
        <w:br/>
        <w:t>тазалап таста.</w:t>
        <w:br/>
        <w:t>- Болады барин, болады, - деп Метрей құрақ ұшып, қолқ ете</w:t>
        <w:br/>
        <w:t>қалды. Сөйтті де жымия күліп, басын шайқады.</w:t>
        <w:br/>
        <w:t>- Неге күлесің? - деді Есенкелді түсін суыққа салып.</w:t>
        <w:br/>
        <w:t>- Бала-шағаның басы бар, барин. Балаларға талпық қылып</w:t>
        <w:br/>
        <w:t>отырган жалғыз сиыр осы көктемде көтеремиен өлді.</w:t>
        <w:br/>
        <w:t>--Жарайды, құнажын аласың,--деділе Есенкелді құла жорғаның</w:t>
        <w:br/>
        <w:t>басын Тасмекеннің төменгі жағындағы жатақ ауылына қарай</w:t>
        <w:br/>
        <w:t>бұрды.</w:t>
        <w:br/>
        <w:t>194</w:t>
        <w:br/>
        <w:t>еніп жымдасып кете барады. Одан әрірек қонырқайланып, буалдыр</w:t>
        <w:br/>
        <w:t>тартып тұратын жақпар тастар, қиын жалама тастардың тектұрлары</w:t>
        <w:br/>
        <w:t>текшеленіп, бұлдырап жасылданыш көрінетін қалың қарагаймен</w:t>
        <w:br/>
        <w:t>астасады. Мұзарт заңғар шыңдар аспанға қарай зорая береді,</w:t>
      </w:r>
    </w:p>
    <w:p>
      <w:r>
        <w:t>сорая береді. Көгілдір таудың көкшіл аспанмен ұштасатын тұсы</w:t>
        <w:br/>
        <w:t>ұнасым тауып, білінер-білінбес боп көз жауын алады да тұтаса</w:t>
        <w:br/>
        <w:t>көрінеді. Алыптың саусағындай сай-салалардық өн бойында қалын</w:t>
        <w:br/>
        <w:t>қарағайды іргелеп, коғамданч қалған ақбоз үйлер алып самұрықтын</w:t>
        <w:br/>
        <w:t>жұмыртқасындай слес береді. Бсткейлерле қаптай жайылған қалың</w:t>
        <w:br/>
        <w:t>мал шілденің ыстығында өзеңге түсіп, үйездеп тұрған үйір-үйір</w:t>
        <w:br/>
        <w:t>жылқы. Сайды бөктерлей андаған жалғыз аяқ жоллар өзенге әр</w:t>
        <w:br/>
        <w:t>тұстан құлайды да, қарсы бетке өз рет-ретімен қайта өрлеп шығады.</w:t>
        <w:br/>
        <w:t>Сағынай мөлшерлеп кеп Қосмоланың тұсынан шығатын жалғыз аяк</w:t>
        <w:br/>
        <w:t>жолдың біріне түсті.</w:t>
        <w:br/>
        <w:t>Қосмоланы бетке ұстап жығылған адамның бас жағына келіп</w:t>
        <w:br/>
        <w:t>біраз бағдарлап тұрды да, етпетінен сұлық жатқан жігіттің Бежей</w:t>
        <w:br/>
        <w:t>екенін таныды.</w:t>
        <w:br/>
        <w:t>-- Ой, Бежей, бұл қай жатыс?</w:t>
        <w:br/>
        <w:t>Бежей тіршіліктен белгі бермеді.</w:t>
        <w:br/>
        <w:t>- Бежей, шырағым, неғып жатырсың?</w:t>
        <w:br/>
        <w:t>Ынырсыған әлсіз дыбыс естілді. Сағынай ат тізгінін тастай</w:t>
        <w:br/>
        <w:t>беріп, жатқан адамның басын кетермек болып ұмтылды. Иығынан</w:t>
        <w:br/>
        <w:t>қаусыра беріп еді, Бежейдің даусы қаттырақ ыңырана шыҡты.</w:t>
        <w:br/>
        <w:t>- Саға, қозғамаңыз мені. Ту сыртымда сау тамтық жер жоқ,</w:t>
        <w:br/>
        <w:t>білем.</w:t>
        <w:br/>
        <w:t>-Не болды?</w:t>
        <w:br/>
        <w:t>- Дүреге жығылдым. Суға сап сабатқызды, Төкіш қаніпезер.</w:t>
        <w:br/>
        <w:t>--Ә, содырлы сойқан, ақыры істеп тынған екен ғой. Біліп-ақ см-</w:t>
        <w:br/>
        <w:t>ау. Тазы атқуын тырпадан аларын. Тізеге салған екен гой тағы.</w:t>
        <w:br/>
        <w:t>--О, аруақ! Қосай мен Төтінің аруағы, көпе-көрнеу қорлады ғой,</w:t>
        <w:br/>
        <w:t>өңшең борінің бөлтіріктері, - деп тісін қайрады Бежей.</w:t>
        <w:br/>
        <w:t>Бежей жұдырығын түйіп, жер төмпештемек боп қолын көтеріп</w:t>
        <w:br/>
        <w:t>еді, ауырсынып сұлқ түсті. Басы қаңғыды.</w:t>
        <w:br/>
        <w:t>- Налымашы, шырағым, аруақ шақыру оңай емес.</w:t>
        <w:br/>
        <w:t>- Мұнан артық қорлық боп па? Азарына қалай шыдармын?</w:t>
        <w:br/>
        <w:t>- Сөз әлдінікі, жұдырық белдінікі, әзірше. “Асқанға -- тосқан”</w:t>
        <w:br/>
        <w:t>деген, бір зауалы болар. Әнінен асқак екен о найсап.</w:t>
        <w:br/>
        <w:t>--Еше кетем, Саға! Төкіштің қолына түссең тірідей жұтады, о</w:t>
        <w:br/>
        <w:t>құзғын, -- деді қиықтанып. - Өзгенің таяғы еттен өтті.</w:t>
        <w:br/>
        <w:t>Бежейдің күні сарқылып, әлсіреп кетті. Бұрын-соңды тауаны</w:t>
        <w:br/>
        <w:t>қайтып көрмеген қайсар жігіттің дәл қазір жігері құм.</w:t>
        <w:br/>
        <w:t>186</w:t>
        <w:br/>
        <w:t>қамыт-доғасын жендеп, біраз аялдап барып ұзаңқырап бара жатқан</w:t>
        <w:br/>
        <w:t>пәуескенің соңынан,-ана жігітті Тасмекендегі Ысмағұл ағаныкіне</w:t>
        <w:br/>
        <w:t>апар. Жәміш жеңешемнің қолы спті адам елі. Семен дсген көршісінің</w:t>
        <w:br/>
        <w:t>қолы дуапы Марфа деген маржасы бар. Соған көрсетсін, ем-дом</w:t>
        <w:br/>
        <w:t>жасар!</w:t>
      </w:r>
    </w:p>
    <w:p>
      <w:r>
        <w:t>--Сағынай Бейсенбайдың “Семен” мен “Марфа” атын атағанына</w:t>
        <w:br/>
        <w:t>елең ете қалды.</w:t>
        <w:br/>
        <w:t>-- Жаным-ау, Сәменмен таныс па едін? Алда, бейбақтар-айЙ! - дел</w:t>
        <w:br/>
        <w:t>қуана налып кетті. Адап, момын жандар еді.</w:t>
        <w:br/>
        <w:t>- Он орысты сіз кайдан білесіз? Егор деген бір баласы солдат-</w:t>
        <w:br/>
        <w:t>та екен. Қолында қазағуарлары үтпіп арасы Төлек деп атап кеткеп</w:t>
        <w:br/>
        <w:t>Анатолий деген кенже ұлы, Оҡсана деген қызы бар.</w:t>
        <w:br/>
        <w:t>- Тамырым ғой, ол менің!</w:t>
        <w:br/>
        <w:t>- Менің де тамырым!</w:t>
        <w:br/>
        <w:t>- Мен онымен мына жігіттердің әкесі, нағашым Төтімен бірге</w:t>
        <w:br/>
        <w:t>Арқадан ауып келе жатқанда жолда кез болдым. Бұлар да Жетісуға</w:t>
        <w:br/>
        <w:t>қарай жер ауған кедейлер екен. Осы Сәменнің болдырған атына</w:t>
        <w:br/>
        <w:t>жылан тиіп, көліксіз жолда қалыпты. Орыс тұрмақ, арба көрмеген</w:t>
        <w:br/>
        <w:t>қыр қазактарын икемге келтіріп, Сағабүйешшен өткенше бірге келіп</w:t>
        <w:br/>
        <w:t>едік.</w:t>
        <w:br/>
        <w:t>Сагынай зердесіне түйіліп қалған сол бір жылдардағы уақиғаны</w:t>
        <w:br/>
        <w:t>еске алып, сәл ойланып, мұңайып қалды. Бейсенбайға мен түрмеде</w:t>
        <w:br/>
        <w:t>болып едім, орыстардан жақсылык көріп едім, өзім де бәлендей</w:t>
        <w:br/>
        <w:t>жақсылық көрсетіп елім деген жоқ. Осының бәрін Семенның өз</w:t>
        <w:br/>
        <w:t>аузынан естіген кұлағы қанық Бейсенбай да “сіз өйтіпсіз, бүйтіпсіз”</w:t>
        <w:br/>
        <w:t>деп тақақтай қоймады.</w:t>
        <w:br/>
        <w:t>Сол Сәменіңіз Лепсіден коныс таппай, Тасмекен түбіндегі</w:t>
        <w:br/>
        <w:t>жатақтарды кеп мекендеген екен. Қазір солармен білек біріктіріп</w:t>
        <w:br/>
        <w:t>үй салып, егін салып, бау-бакша егіп, тауды қиялай өзеннен арық</w:t>
        <w:br/>
        <w:t>тартып, жатақтарды түрлі қоленерге үйретіп, дүрілдеп тұр, -- деді.</w:t>
        <w:br/>
        <w:t>-- Білем, білем, - дел Сағынай сүйсінген, разы болған кейіп та-</w:t>
        <w:br/>
        <w:t>нытып жеңін бір күрсініп алды.--“Өзі жақсыға біркісілік орын бар”</w:t>
        <w:br/>
        <w:t>деген. Тілегі мен тілегі, ниеті мен ниеті қосылса орысы не, қазағы</w:t>
        <w:br/>
        <w:t>не оның, -- деп өзімен-өзі болып күбірлей сөйлеп кетті. -- Бәрі де</w:t>
        <w:br/>
        <w:t>жақсы адам. Бірақ сол адамыңның да адамы, терісін керіп, басын</w:t>
        <w:br/>
        <w:t>итке салар хайуаны да бар ғой. Заман сол хайуандардікі болып тұр</w:t>
        <w:br/>
        <w:t>ғой. Кедей-кепшіктердің заманы туса.</w:t>
        <w:br/>
        <w:t>- Сіз сияқты ағалардың да, - деді Бейсенбай. Сасынай онын</w:t>
        <w:br/>
        <w:t>жүзіне енді өзімсіне, іш тарта сеніммен қарады.</w:t>
        <w:br/>
        <w:t>Екеуі ат тізгінін артқа ұстап жаяулап келеді.</w:t>
        <w:br/>
        <w:t>190</w:t>
        <w:br/>
        <w:t>ылдиға қарай еті қызып, еліріп алған ат басыт еркін жібермей, де-</w:t>
        <w:br/>
        <w:t>лбені кос қолдай тартып, кілт тоқтады. Мырза “неге тоқтадың” де-</w:t>
        <w:br/>
        <w:t>гендей күмістелген имек бас кара таяғының ұшымен Даулетбақтың</w:t>
        <w:br/>
        <w:t>сол иығынан түртіп еді, Бейсенбай “тоқта” дегендей оның оң иығына</w:t>
        <w:br/>
        <w:t>қолын салды. Делбешінің тіліп алмай, жолсерігін тыңдаганына</w:t>
        <w:br/>
        <w:t>мырза іштей қапаланса да сыртқа шығармады.</w:t>
        <w:br/>
        <w:t>Осы мезетте пәуескедегілерге қол көлегейлеп, сүзіле қарап</w:t>
        <w:br/>
        <w:t>тұрған Сағынай Дәулетбақтан басқаны жыға танымай, ұйып қалған</w:t>
        <w:br/>
        <w:t>тізесін жазып, жер тірей орнынан тұрды. Сұлық жаткан Бежейді</w:t>
        <w:br/>
        <w:t>көріп Дәулетбақ козлодан қарғып түсе ұмтылып әді, Сағынай жі-</w:t>
      </w:r>
    </w:p>
    <w:p>
      <w:r>
        <w:t>бермеді, Бейсенбай да пәуескенің үзеңгілігін ойсырата басып, жеңіл</w:t>
        <w:br/>
        <w:t>түсті де егде адамға сәлем берді.</w:t>
        <w:br/>
        <w:t>Бай-мырзаға қаны қатып, өтті кетіп тұрған Сағынай Һейсенбайдың</w:t>
        <w:br/>
        <w:t>басынан аяғына дейін сүзе карап шықты да, ернін жыбырлатып кана</w:t>
        <w:br/>
        <w:t>сәлем алды.</w:t>
        <w:br/>
        <w:t>- Не болды? - деді Дәулетбақ жақын санайтын кұрбының бас</w:t>
        <w:br/>
        <w:t>жағына тізерлей отырып. - Неғып жатырсың?</w:t>
        <w:br/>
        <w:t>Бежей Дәулетбақты даусынан таныды. Екі бүйірі бүлкілдей</w:t>
        <w:br/>
        <w:t>бастады. Замандасқа мұңын шағытт жылап жатыр.</w:t>
        <w:br/>
        <w:t>- Төкіш қаніпезер суға салып сабатыпты, сырты күп боп ісіп</w:t>
        <w:br/>
        <w:t>кеткен. Бас көтеріп, атқа жүре алмайды, - деді Сағынай сұстанып.</w:t>
        <w:br/>
        <w:t>Дәулетбақ көзі жасаурап, түксиіп кетті. Бейсенбай да мән-жайға</w:t>
        <w:br/>
        <w:t>енді түсінді.</w:t>
        <w:br/>
        <w:t>- Бидаш мырза! - деді Бейсенбай қатқыл үнмен, - пәуескеден</w:t>
        <w:br/>
        <w:t>түспей, таяғын қос қолдайұстап, иегін соған сүйел отырған мырзаға</w:t>
        <w:br/>
        <w:t>қарай бұрылып, - студенттер кружогында қазақ елінде бай мен</w:t>
        <w:br/>
        <w:t>кедейде кәп айрмашылық жоқ. Қанау мен қорлау Россия капита-</w:t>
        <w:br/>
        <w:t>лизмінде болмаса, бізде ішінара,-- деп өзеуреуші едің, көр, міне?! -</w:t>
        <w:br/>
        <w:t>Ол сұқ саусағымен сұлық жатқан жігітті нұсқады. Мырза тырсия</w:t>
        <w:br/>
        <w:t>сыздап, миығынан күлді.</w:t>
        <w:br/>
        <w:t>- Бір күнасі болған да?</w:t>
        <w:br/>
        <w:t>- Етке таңба салу, Федор Ивановичтің сөзімен айтқанда,</w:t>
        <w:br/>
        <w:t>крепостнойлық правоның ант аткан қалдығы екеніне элі түйсігін</w:t>
        <w:br/>
        <w:t>жеткен жоқ.</w:t>
        <w:br/>
        <w:t>- Иен далада саясатты қайтеміз, мұғалі-ім, онап да түбегейін</w:t>
        <w:br/>
        <w:t>айтсақ, салқын қымызға жетейік те, -- деді мырза саяси айтыстан</w:t>
        <w:br/>
        <w:t>тайсақтап. Даусында әмірден гәрі мысқыл басым.</w:t>
        <w:br/>
        <w:t>- Қай ауылдың адамы? -- деп сұрады Бейсенбай Сағынайға</w:t>
        <w:br/>
        <w:t>жұмсара қарап. “Қай байдын жалшысы” дегенді әдейі айтпады.</w:t>
        <w:br/>
        <w:t>- ЕВсенкелдінің жылқышысы.</w:t>
        <w:br/>
        <w:t>188</w:t>
        <w:br/>
        <w:t>ды. Бар туыстарымды соның іргесіндегі жатаққа кешіріп әкелдім.</w:t>
        <w:br/>
        <w:t>Егделері жер шұқып, егін салуда. Жастар жағы орыс байларына жал-</w:t>
        <w:br/>
        <w:t>данып пұл табуда. Сонда да қыска жіп күрмеуге келмей жатады. Та-</w:t>
        <w:br/>
        <w:t>бан акы, маңдай терімен күнелтіп отырған кедейлердің бір мұраты --</w:t>
        <w:br/>
        <w:t>ес Біліп, ер жеткен балалары Қарағаштағы медреседе оқып жүр. Был-</w:t>
        <w:br/>
        <w:t>тырдан бері бірен-саран бай қыздары да оқи бастады. Есенкелді есті</w:t>
        <w:br/>
        <w:t>адам ғой. Кедей балаларын тегін оқытуды колға алды. Қайырымды</w:t>
        <w:br/>
        <w:t>байдың мұнысына да шүкір!</w:t>
        <w:br/>
        <w:t>Сырттай біліс болып, енді пкірлес болған екі адам ұзақ</w:t>
        <w:br/>
        <w:t>әңгімелесіп, қиыспай қоштасты. Тағы да қол қысысыт тұрып Бей-</w:t>
        <w:br/>
        <w:t>сенбай:</w:t>
        <w:br/>
        <w:t>- Мал соңында жүріп көгерсе қазақ баяғыда-ақ көгерер еді-ау.</w:t>
        <w:br/>
        <w:t>Шаһарлы жерден ірге тепкен дұрыс шығар? Ойланыңыз, ага? -- деп</w:t>
        <w:br/>
        <w:t>жымия күлді. - Бытырамай, ағайында бірлік болса игі.</w:t>
        <w:br/>
        <w:t>Сағынай бұл сөзді құп алғаны, нс құптамағаны белгісіз, атына</w:t>
      </w:r>
    </w:p>
    <w:p>
      <w:r>
        <w:t>мінді де, қоштасып кері бұрылды.</w:t>
        <w:br/>
        <w:t>р</w:t>
        <w:br/>
        <w:t>Есенкелді сырма қалпағын көзінс түсіре киіп, ақ тайлақтың</w:t>
        <w:br/>
        <w:t>ұлпа жүнінен биязы тоқылған, жағасы мен жеңі қара көк барқытпен</w:t>
        <w:br/>
        <w:t>көмкерілген шекпенінің өңірін ашып тастап, күнмен шағылысқан</w:t>
        <w:br/>
        <w:t>хром етігінің ұшымен күміс үзеңгіні шірей түседі. Иесі үзеңгі ші-</w:t>
        <w:br/>
        <w:t>реген сайын астындағы құйрық-жалын сүзген, құлан сауыр, қамыс</w:t>
        <w:br/>
        <w:t>құлақтұрықты әсем құлабесті де таудың ылди-өрлі жолында кеткен</w:t>
        <w:br/>
        <w:t>есесін енді етекке түсе қайыратындай еңкек мойнын соза тастап,</w:t>
        <w:br/>
        <w:t>тізгінді жұлқа тартады. Аузына күс тістегендей тайпала жорғалайды.</w:t>
        <w:br/>
        <w:t>Жолындағы Тасмекенге бұрылмай, көлемді үшіноғыр болып өркен</w:t>
        <w:br/>
        <w:t>жая бастаған Бас Қарағаш, Орта Қарзғаш және Төменгі Қарағаштын</w:t>
        <w:br/>
        <w:t>соңғы кездері өз атымен атала бастаған Орта Қарағашқа қарай тіке</w:t>
        <w:br/>
        <w:t>салды. Осындағы шәкірттері жаңа ғана тараған медресенің жөндеу</w:t>
        <w:br/>
        <w:t>жұмыстарын байқап, үлкен ұлы Сейткамалға салдырып жатқан</w:t>
        <w:br/>
        <w:t>зәйімкенің құрылысын көрмек. Сонан жатақтағы ісмер ұста, ағаш</w:t>
        <w:br/>
        <w:t>шебері Семен Тугов дегеп арысқа зәйімкенің есік-терезе кәсектерін,</w:t>
        <w:br/>
        <w:t>темірден соғылатын ою-өрнектерін, басқа да бұйымдарын</w:t>
        <w:br/>
        <w:t>тапсырмақ. Байдың сырт көзден ішке бүгіп, жол-жөнекей қылып</w:t>
        <w:br/>
        <w:t>қана тындыра келетін басты шаруасы да бар. Онысы “Есенкелдінің</w:t>
        <w:br/>
        <w:t>орысы” аталы кеткен, тентек туысы Текіш осы қылығы үшін суға</w:t>
        <w:br/>
        <w:t>салып сабаттырған Бежейдің халін біліп, көңілін сұрап қайту еді.</w:t>
        <w:br/>
        <w:t>192</w:t>
        <w:br/>
        <w:t>- Онда өзіңнің әкеннен зәбір көрген пақырды Қарағаш түбіндегі</w:t>
        <w:br/>
        <w:t>жатак ауылына ала кет, - деп мырзаға бұйыра сөйледі. Бидаш үн</w:t>
        <w:br/>
        <w:t>қатқан жоқ.</w:t>
        <w:br/>
        <w:t>Үш әлеутті адам Бежейді тік көтеріп апарып, мырзаның</w:t>
        <w:br/>
        <w:t>қасындағы бос орынға тізерлоте отырғызып, етпетінен жатқызды.</w:t>
        <w:br/>
        <w:t>Бидаш “тарт” деп Дәулетбаққа белгі берді.</w:t>
        <w:br/>
        <w:t>- Мырза, мен ауылға салт атпен барам, жүре бер, - деді де</w:t>
        <w:br/>
        <w:t>Сағынай ұстап әкелген Бежей агының тізгінін қолына алды.</w:t>
        <w:br/>
        <w:t>Сағынай зәбір көрген адамға түсіл орнын берін, қамқор болған</w:t>
        <w:br/>
        <w:t>мырзаға риза боп, іштарта сөйледі.</w:t>
        <w:br/>
        <w:t>-- “Түсі жылыдаң түңілме” деген, қай мырзасын, қарағым?</w:t>
        <w:br/>
        <w:t>Қайдан келесіңдер?</w:t>
        <w:br/>
        <w:t>-- Мырза емеспін, аға, кедей табынанмын. Ата кеткеп Төкіштің</w:t>
        <w:br/>
        <w:t>баласы Бидаш мырза. Қарағашта жасымыздан бірге өсіп, сан</w:t>
        <w:br/>
        <w:t>төбелескеміз, - деп Бейсснбай езу тартты. “Байлың шілтиген не-</w:t>
        <w:br/>
        <w:t>месіне үстем сөйлейтінім сондықтан” дегенді сездіргендей болды.-</w:t>
        <w:br/>
        <w:t>Қарағашта бірге оқыдық. ӘӨпенің “Ғалия медресесің” де бірге</w:t>
        <w:br/>
        <w:t>томамдалық. Жайлауға біраз демалысқа келіп едік. Бидатпқа жан-</w:t>
        <w:br/>
        <w:t>даралдан шақыру келілті. Түбегейін айтқанда, тілмашқа болса да</w:t>
        <w:br/>
        <w:t>бір қызметке шақырған болар. Соған аттанып барады. Оқыған бай</w:t>
        <w:br/>
        <w:t>баласы жерде қалады дейсіз бе? Мен де бір шаруалар болып етекке</w:t>
        <w:br/>
        <w:t>түсіп бара жатыр едім. Кедей Ысмайыл дегеннің баласымын. Әкем</w:t>
        <w:br/>
        <w:t>Қарағаштағы зәйімкеде күзетші екеп. Менің төрт жасымда дүние</w:t>
        <w:br/>
        <w:t>салыпты. Төкіш есігінде басы еңкейе бастаған Шәлипа атты шешем</w:t>
        <w:br/>
        <w:t>бар. Жалғыз ұлдың қолын аузына жеткізіп, адам қылам деп жұлымыр</w:t>
        <w:br/>
        <w:t>байдың отымен кіріп, күлімен шығады.</w:t>
        <w:br/>
        <w:t>Сағынай қалаша киініп, жұтынып тұрған жас жігіттін “кедейдің</w:t>
        <w:br/>
        <w:t>баласы едім” дегеніне әлі де сеніңкіремеді.</w:t>
      </w:r>
    </w:p>
    <w:p>
      <w:r>
        <w:t>- Е-е-е, - деп нек қақты да қойды.</w:t>
        <w:br/>
        <w:t>-- Сіз туралы демалысқа келіп-кетіп жүргенде біраз естігенім</w:t>
        <w:br/>
        <w:t>бар. Енді етене таныс-біліс болайық. “Апасы басқаны тағдыр</w:t>
        <w:br/>
        <w:t>қосады, үйірі басқаны ноқта қосады” деген екен бұрынғылар. Бізді</w:t>
        <w:br/>
        <w:t>табымыздың мүддесі қосатын шығар? Түбегейін айтсақ, сіз - аға,</w:t>
        <w:br/>
        <w:t>мен--іні болайын. Жүздесіп, пікірлесуді көптен ойлап жүруші едім.</w:t>
        <w:br/>
        <w:t>Енді міне, тағдыр бізді ойламаған жерден қара жолдың бойында</w:t>
        <w:br/>
        <w:t>кездестірді, - деп Бейсенбай жымия күліп, алақаны кең жайылған</w:t>
        <w:br/>
        <w:t>қолын жігерлене ұсынды. Күдігі еңді сейіле бастаған Сағынай да</w:t>
        <w:br/>
        <w:t>әжімденіп, күстене бастаған әлуетті колын созды. Екі қайратты қол</w:t>
        <w:br/>
        <w:t>бірін-бірі едәуір сілкілей қысып барып босады.</w:t>
        <w:br/>
        <w:t>- Дәулетбақ! -- деп дауыстады Бейсенбай жуан торының</w:t>
        <w:br/>
        <w:t>189</w:t>
        <w:br/>
        <w:t>- Ана мырза екеуміз жасымыздан бірге өстік, бірге оқыдық.</w:t>
        <w:br/>
        <w:t>Әкесі Төкіш болысты білерсіз, -- деп Бейсенбай ұзап кеткен күймені</w:t>
        <w:br/>
        <w:t>иегімен нұсқады. Қасындағы адамға көз киықтап, мысқылдап</w:t>
        <w:br/>
        <w:t>күлді.</w:t>
        <w:br/>
        <w:t>- Осындағы жұрт медресеге Төкишп кажының баласы Бидашқа</w:t>
        <w:br/>
        <w:t>жекс күтуші болып қана барғанынды, бай баласы мынқиып сабақ</w:t>
        <w:br/>
        <w:t>білмей тұрғанда оган сыбырлап айтып отыратындығыңды, зейінді</w:t>
        <w:br/>
        <w:t>баланы мұғалімнің тұрақты шәкірт етіп қабылдатқызғанын айтыл</w:t>
        <w:br/>
        <w:t>отырады. Әкесін де білем. Тым таты жаман қарау адам.</w:t>
        <w:br/>
        <w:t>Бейсенбай әңгімені басқа жаққа бұрып әкетті.</w:t>
        <w:br/>
        <w:t>- Ал інісі Есепкелді жаңаға, жаңалыққа ұмтылған кісі.</w:t>
        <w:br/>
        <w:t>-- Жөн сөз. Бағып отырғаным соның малы. Өзге деп сыртқа</w:t>
        <w:br/>
        <w:t>теппейтін алақаны кең, кісілікті адам.</w:t>
        <w:br/>
        <w:t>- Қарағаштағы сегіз жылдық медресенітамамдаған соң Ескелді</w:t>
        <w:br/>
        <w:t>қажы інісінің баласы апа кетіп бара жатқан Бидашқа қосып үздік</w:t>
        <w:br/>
        <w:t>оқушылар рстінде Біләл Сүлей баласын, Мейірман Ермектас ба-</w:t>
        <w:br/>
        <w:t>ласын және мені Уфадағы мәдресе “Ғалияға” жіберткізді. Оқудың</w:t>
        <w:br/>
        <w:t>ақысың медресе мойнына алды. Біздерді жергілікті адамдардың</w:t>
        <w:br/>
        <w:t>балалары ретінде медресеге тұракты учитель жасамақ ойында бол-</w:t>
        <w:br/>
        <w:t>ды. Басқалары “Ғалияны” тәмамдап елге қайтты да, мен сол жерде</w:t>
        <w:br/>
        <w:t>қара халыққа жаны ашитын қазақ, орыс оқығандарының көмегі,</w:t>
        <w:br/>
        <w:t>ақылымен Транцкідегі учительдік семинарияны тәмамдаті қайттым.</w:t>
        <w:br/>
        <w:t>Халыкты ағарту ісіпе ден қойдым. Қазір Қарағашта жағрапия, орыс</w:t>
        <w:br/>
        <w:t>тілінен дәріс беремін. Түбегейін айтсақ, енді қазаққа оқу, білім</w:t>
        <w:br/>
        <w:t>дегеніңіз шөлдегі керуенге ауызсудай, қаластағы адамға ауалай</w:t>
        <w:br/>
        <w:t>қажет-ақ.</w:t>
        <w:br/>
        <w:t>- Жон сөз, бауырым. Оның дұрыс. Оқи алмаған мына біз мал</w:t>
        <w:br/>
        <w:t>баққаннан басқа не тындырып жүрміз, түге?</w:t>
        <w:br/>
        <w:t>-- Оқу, білім болса халықта бәрі де болады, аға. Іргелі слдермен</w:t>
        <w:br/>
        <w:t>тереземізді сонда ғана теңестіре аламыз, - деп жігіт енді желпіне</w:t>
        <w:br/>
        <w:t>сөйледі. -- Мен “Айқап” журналы мен “Қазақ” газетасына солай</w:t>
        <w:br/>
        <w:t>деп жаздым. Елді отырықшылыққа шақырдым. Өз халқына сәл до</w:t>
        <w:br/>
        <w:t>болса жанашыр бірсыпыра оқығандар да солай деп жазуда. Ал оқу,</w:t>
        <w:br/>
        <w:t>білім мен отырықшы елде ғана болады. Жаппай қала салу керек!</w:t>
        <w:br/>
        <w:t>Қала болу керек!</w:t>
      </w:r>
    </w:p>
    <w:p>
      <w:r>
        <w:t>-- Жөн сөз, інім. Шілдің боғындай шашыраған елде не береке, не</w:t>
        <w:br/>
        <w:t>бірлік, не тірлік? Осы өңірдегі бай-бошыстардың әкесі Манай мен</w:t>
        <w:br/>
        <w:t>қазір солардың малшы-жалшысына айналған өзіндей нар жігіттердің</w:t>
        <w:br/>
        <w:t>әкесі Төтінің де араңы осы еді.</w:t>
        <w:br/>
        <w:t>- Тоғыз жолдың торабы Тасмекен де қазір қалаға айналып бара-</w:t>
        <w:br/>
        <w:t>191</w:t>
        <w:br/>
        <w:t>деп, дөңгелек үстел жасадық. Қарын мсн лақ терісі жапсырылып</w:t>
        <w:br/>
        <w:t>үңірейген терезелерге кәсек, қысы-жазы құрым киіз, алаша тұтып</w:t>
        <w:br/>
        <w:t>отырған есіктерге есік жасадық. Осының Бәрі де аз шаруа ма, бай-</w:t>
        <w:br/>
        <w:t>еке? Мен өз үйімді тастан қалап салдым. Ерінбей киюластырдым.</w:t>
        <w:br/>
        <w:t>Мен келген Ресей жерінде мұндай тас дегенініз болмайды. Осы</w:t>
        <w:br/>
        <w:t>Қоңыртаудың қабыршақ жалпақ тастарын көргенде-ақ өзімше</w:t>
        <w:br/>
        <w:t>басымда үйім бар деп ой түйін қойғам. Тиіп тұрған таудың жып-</w:t>
        <w:br/>
        <w:t>жылтыр жалпақ тастары құрылыс үшін таптырмайтын нәрсе ғой.</w:t>
        <w:br/>
        <w:t>Мынгетітірі қазақ жастары да ептеп естерін жинаған соң бастарына</w:t>
        <w:br/>
        <w:t>лүңгірлетіп тастан үй тұрғызбақ.</w:t>
        <w:br/>
        <w:t>Семен Туговтың әңгімесін зейін қайып тыңдап келе жатқан</w:t>
        <w:br/>
        <w:t>Есенкелді оның бетіне сұраулы жүзбен қарады.</w:t>
        <w:br/>
        <w:t>--Тас үй қыста суық болмай ма екен?</w:t>
        <w:br/>
        <w:t>- Әрине, бай-еке, қарағай мен кірпіштен салынған үйге не жет-</w:t>
        <w:br/>
        <w:t>сін, шіркін? Бұл жердіңтопырағы құмдауыт. Кірпіш құюға жарамсыз.</w:t>
        <w:br/>
        <w:t>Ал ит арқасы қияннан тасуға қол қыска. Жатақтың бір-бір шолағы</w:t>
        <w:br/>
        <w:t>мен бірді-екілі сасық танауы жер жыртып, егін салғаннан, аздаған</w:t>
        <w:br/>
        <w:t>ірі қара мен уақ жанға пішен дайындағаннан, отын-су тасығаннан</w:t>
        <w:br/>
        <w:t>артылмайды. Таудан тартқан аздаған қарағайдың өзі жаңа үй салам</w:t>
        <w:br/>
        <w:t>деушілердің мәтке, тіреуіне, есік, терезе кәсегіне зорға жетеді.</w:t>
        <w:br/>
        <w:t>Есенкелді осы орысты “өзіне қаркарадай үй тұрғызды, аңқау</w:t>
        <w:br/>
        <w:t>қазақтарды жем қылды” деп ойлағаным бекер екен деп ітитей ой</w:t>
        <w:br/>
        <w:t>түйді.</w:t>
        <w:br/>
        <w:t>--Сен жатақтар, басың өзің болып, Сейткамалдың зәйімкесін</w:t>
        <w:br/>
        <w:t>салуға көмектестіңдер. Мен сендерге таудан қарағай тасуға күш-</w:t>
        <w:br/>
        <w:t>көлік қарайласайын, - деді Есенкелді.</w:t>
        <w:br/>
        <w:t>- Аллаңыз жар болсын, бай-еке, - деді Семен бұл тосын</w:t>
        <w:br/>
        <w:t>ұсынысқа қуанып.</w:t>
        <w:br/>
        <w:t>Ысмағұл өз үйін бетке алып, ат жетектеп келе жатқан екеуді</w:t>
        <w:br/>
        <w:t>көріп, қарсы шықты. Баймен де, ауылдас орыспен де кос қолдап</w:t>
        <w:br/>
        <w:t>амандасты. Жасында сері, қолына құс қондырып, соңына тазы</w:t>
        <w:br/>
        <w:t>ілестірген аңшы, ептеп қарта құмарлығы да бар осы адам жер орта-</w:t>
        <w:br/>
        <w:t>сынан ауа науқас дендеп, жүні жығылыңқырап қалған екен. Оның</w:t>
        <w:br/>
        <w:t>Есенкелдімен қарта таныстығы да болған.</w:t>
        <w:br/>
        <w:t>Ысмағұл үйі жатақтағы еңсесі кетеріңкі, екі-үш бөлменің</w:t>
        <w:br/>
        <w:t>басы бар тәуір үйлердің бірі. Ағайындары жабылып, әлі де қоры</w:t>
        <w:br/>
        <w:t>196</w:t>
        <w:br/>
        <w:t>-О, несі-ей, сонша жидігені. Көтер басыңды, - деп жігер бере</w:t>
        <w:br/>
        <w:t>сөйледі. -- Е, қарағым-ай, елде қайбір сенің жайылып жастық,</w:t>
      </w:r>
    </w:p>
    <w:p>
      <w:r>
        <w:t>ніліп төсек болатын егіліп әкең, елжіреп шешең тұр еді? Мұндағы</w:t>
        <w:br/>
        <w:t>озбыр онда да озбыр. Мұндағы кебіңді онда да кимесіңе кім кепіл?</w:t>
        <w:br/>
        <w:t>Жанашырынң түгел осындамыз ғой, соган тәуба қыл.</w:t>
        <w:br/>
        <w:t>Сағынай Бежейді ойбайлап, безек қаққанына қарамастан басына</w:t>
        <w:br/>
        <w:t>үй орнындай биік арша әскен қақпа тастың көлеңкесіне көтеріп</w:t>
        <w:br/>
        <w:t>аларьп) жатқызды. Шапанын шегіп басына жастады.</w:t>
        <w:br/>
        <w:t>ж жж</w:t>
        <w:br/>
        <w:t>Салқынсайдың Қаратауға құлай сарғыш тартып аласара бастай-</w:t>
        <w:br/>
        <w:t>тын қиялау беткейіндегі қасқа жолдан шаң көтерілді. Шытыралы</w:t>
        <w:br/>
        <w:t>шілия салған екі бозқасқаны жұп жеккен жеңіл күймеде үш адам</w:t>
        <w:br/>
        <w:t>бар. Делбеші жұпынылау, қазақы киінген, кеспелтек мығым денелі</w:t>
        <w:br/>
        <w:t>Төкіш байдың арбакеші Дәулетбақ ылдиға қарай арындаған аттар-</w:t>
        <w:br/>
        <w:t>ды тежей айдан келеді. Орысшалап шолақ етек киім киген екеудің</w:t>
        <w:br/>
        <w:t>бакалдау талдырмашы байдың тұңғышы Бидаш мырза. Мырзаның</w:t>
        <w:br/>
        <w:t>сиыр жалағандай етіп сол жақ шекесіне карай тараған мөлдір қара</w:t>
        <w:br/>
        <w:t>шаны. тнапғысы са пябыраған мұрты, қуқылтым атаң жүзімен</w:t>
        <w:br/>
        <w:t>үйлесім тауып, сдәуір жарасып жасартып көрсетеді. Кесек денелі,</w:t>
        <w:br/>
        <w:t>қараторы өңді секпілді сопақ бет, ҡыр мұрынды, қой көзді өңді жігіт</w:t>
        <w:br/>
        <w:t>Кедей Ысмайылдың жалғызы Бейсенбай екен. Оның желкесіне қарай</w:t>
        <w:br/>
        <w:t>шалқайта қайырған қайратты шашына жасына жетпей-ақ ақ кіре</w:t>
        <w:br/>
        <w:t>бастаған. Танауының астына қойған қоңыз мұрты әдемі жарасып</w:t>
        <w:br/>
        <w:t>тұр. Бұл өңірде тым сирек кездесетін жалаңбас шашты адамдардың</w:t>
        <w:br/>
        <w:t>қаймана казак емес, оқыған, ішкі жақта болып келген адамдар екені</w:t>
        <w:br/>
        <w:t>айтпаса да сезілгендей.</w:t>
        <w:br/>
        <w:t>Көсіктей жуан аттың көк мөлдір сырланған конқайма доғасының</w:t>
        <w:br/>
        <w:t>шығыршығындағы жуан жұлырыҡқтай жез қоңырауының толассыз</w:t>
        <w:br/>
        <w:t>сыңғырлаған ашық даусынан баска бөгде дыбыс естілмейді. Жол</w:t>
        <w:br/>
        <w:t>соғып, әңгімеден жалыққандықтан ба, жүргіншілер араз адамдардай</w:t>
        <w:br/>
        <w:t>томсарып, үнсіз келеді. Бидаш анда-санда қалғып кетіп, көзін лезде</w:t>
        <w:br/>
        <w:t>ақшита қайта ашып, Бейсенбайға күдіктене қарайды. Ал жолсерігі</w:t>
        <w:br/>
        <w:t>міз бақтай Алатау сілемдеріне тесіле қарап, қоңыраудың әсем</w:t>
        <w:br/>
        <w:t>сынғырына ұйып, өз ойымен өзі отыр.</w:t>
        <w:br/>
        <w:t>Осы қаска жол айналып өтетін “Аршабас” аталатын басына мар</w:t>
        <w:br/>
        <w:t>арша өскен үлкен үйтастың арғы бетінде бірі етпеттей жатқан, бірі</w:t>
        <w:br/>
        <w:t>соның бас жағында жүгіне тізерлеп отырған екі адамды көргенде</w:t>
        <w:br/>
        <w:t>бозқасқа жалт беріп, жетектегі атқа соғылды. Делбеші Дәулетбақ</w:t>
        <w:br/>
        <w:t>187</w:t>
        <w:br/>
        <w:t>Тұс ауса да, күннің қызуы әлі қайтқан жоқ. Самал да соқпай,</w:t>
        <w:br/>
        <w:t>айнала бүк түсіп тұр. Құла жорғаның бүгелектеп мазасы кете бас-</w:t>
        <w:br/>
        <w:t>тады. Пысқырынып, басын жиі-жиі шұлғып қалады. Осы ыстықта</w:t>
        <w:br/>
        <w:t>шөп түбің паналаған шегірткелер де шырылдауға шамасы келмей,</w:t>
        <w:br/>
        <w:t>аг тұяғы тиген жерден шолақ қана ыршып түседі. Жайлаудан ерте</w:t>
        <w:br/>
        <w:t>аттанған Есенкелді де шөліркеп, шарптаған, аты да шалдыққан</w:t>
        <w:br/>
        <w:t>сияқты.</w:t>
        <w:br/>
        <w:t>Жатақ ауылына жақындағанда Есенкелді ауылдың қарамын бір</w:t>
        <w:br/>
        <w:t>шолын өтті. Күркілдеген сабаның орнына шықылдаған балға дау-</w:t>
        <w:br/>
        <w:t>сы келеді құлағына. Бұл ауылға ісі түспесе жиі келе бермейтіш-ді.</w:t>
        <w:br/>
        <w:t>“Апырмау, мына ауылдың қарастя көбейіп калған екен-ау” деді іштей.</w:t>
        <w:br/>
        <w:t>Сөйтті де “орыстың үйі не қылса да осы болар” деп ауылдың шет</w:t>
        <w:br/>
        <w:t>жағындағы тақтайдан шатыр салған, айналдыра жарты бөренеден</w:t>
        <w:br/>
        <w:t>дөдеге кағып, терезе қақпактары мен есігі сырланған ешселі үйге</w:t>
        <w:br/>
        <w:t>ат басын бұрды. Семен Тугов та салт Жүргіншіні танып, қарсы</w:t>
        <w:br/>
        <w:t>жүрді. Қазақ байымен қауқылдаса амандасып, атының шаужайына</w:t>
      </w:r>
    </w:p>
    <w:p>
      <w:r>
        <w:t>жармасты. Есенкелді ат байлауға енді ғана жарап, көлеңкелері</w:t>
        <w:br/>
        <w:t>жан сауғалауға еркін жетпей тұрған арықты жағалай тігілген қара</w:t>
        <w:br/>
        <w:t>ағаш, тал-теректердің түбіне келіп аттан түсті. Семен Туговтың</w:t>
        <w:br/>
        <w:t>“үйге кіріңіз, мейман болыңыз” деген тілегіне шолақ қана рахмет</w:t>
        <w:br/>
        <w:t>айтып, келген шаруасын тез бітірді де, Ысмағұлдың үйін сұрады.</w:t>
        <w:br/>
        <w:t>Осы өңірдегі қазақтың беделді бір байына саусағын шошайтын,</w:t>
        <w:br/>
        <w:t>жол көрсетуді ерсі көргеп Семен құла жорғаны шылбырынан алып,</w:t>
        <w:br/>
        <w:t>Есенкеллдіні Ысмағұлдың үйіне қарай бастады.</w:t>
        <w:br/>
        <w:t>Жатақтағы еңселі үйлер бірен-саран ғана. Көбісі тастан, шым-</w:t>
        <w:br/>
        <w:t>нан қаланған жэпірейген жер там. Кейбіреуінің жерден көрінген</w:t>
        <w:br/>
        <w:t>сорайған қисық-қыңыр мұржасы ұзын. Кейбірі тастан қаланған</w:t>
        <w:br/>
        <w:t>ашык қораларымен жымдасып, үйі қайсы, корасы қайсы - айырып</w:t>
        <w:br/>
        <w:t>алғысыз.</w:t>
        <w:br/>
        <w:t>-.Ала жаздай таудан тарткан қарағайларың кайда, бұл? - деді</w:t>
        <w:br/>
        <w:t>Есенкелді ақай жоқ, тоқай жоқ. Семен Тугов қазақ байының ойын</w:t>
        <w:br/>
        <w:t>түсіне қойып:</w:t>
        <w:br/>
        <w:t>-- Бай-еке, қанша қарағай тартты дейсіз? Таудан итшілеп жүріп</w:t>
        <w:br/>
        <w:t>жеткізген ағашты тіліп, бүкіл жатақ аз болса керегімізге жараттык.</w:t>
        <w:br/>
        <w:t>Жатақтын жамбасын жер тесіп, сызда жатпасын деп мына Оспанның</w:t>
        <w:br/>
        <w:t>Жолтайы, Ерғалидың Естайы үшеуміз үй басына болмаса да көбіне</w:t>
        <w:br/>
        <w:t>ағапғ керует жасап бердік. Асыңды жерде бүкшиіп отырып ішпе</w:t>
        <w:br/>
        <w:t>195</w:t>
        <w:br/>
        <w:t>“Бөдененің үйі жоқ, қайда барса бытпылдық” демейтін бе еді</w:t>
        <w:br/>
        <w:t>бұрынғылар.</w:t>
        <w:br/>
        <w:t>- Бұрынғылар дұрыс айтқан, қажы-екс, - деп үй иесі миық</w:t>
        <w:br/>
        <w:t>тарта бір күліп қойды. - Сол бөденеңіз: “Бытпылдық, бытпылдық,</w:t>
        <w:br/>
        <w:t>егін салмай ит болдық” депте зар айтқан екен. Біздің қазаққа құдай</w:t>
        <w:br/>
        <w:t>сол бөдененің миындай ми бермей келді ғой. Енді міне, егін салып</w:t>
        <w:br/>
        <w:t>едік, аузымыз ақ нанға тиіп, дастарқанымыздың әрі кіргені былай</w:t>
        <w:br/>
        <w:t>тұрсын, біріне-бірі сыбаға апарысуға жарады.</w:t>
        <w:br/>
        <w:t>Осы мезетте үстіндегі киімі құйып қойғандай жарасымды, өзі</w:t>
        <w:br/>
        <w:t>үріп ауызға салғандай сүйкімді Рақила қыз аяғын еппен басып,</w:t>
        <w:br/>
        <w:t>тірсегіне түскен мақпал кос бұрымы бұлғақтап, сүргіленген ак</w:t>
        <w:br/>
        <w:t>тақтайдан жаңадан ғана жасалған дөңгелек үстелді баяу дөңгелетіп</w:t>
        <w:br/>
        <w:t>әкеліп қонақтың алдына жасай қойды. Үстіне таза дастарқан жап-</w:t>
        <w:br/>
        <w:t>ты. Шай жемі шүлен байлардың үйіндегідей аста-төк болмаса да,</w:t>
        <w:br/>
        <w:t>дастарқанға бортиған ақ бауырсақ, ірімшік пен кұрт іпашылды.</w:t>
        <w:br/>
        <w:t>Шағындау көк кайқы ерінмен меймілдете қымыз әкеліп, біраз соза</w:t>
        <w:br/>
        <w:t>сапырып, сырлы тостағанмен төрдегілерге үсынды. Қымыздан соң</w:t>
        <w:br/>
        <w:t>көп кешікпей сары самаурып енді үйге. Жұпыны ғана таза киінгн</w:t>
        <w:br/>
        <w:t>жұнттай сұр бәйбіше Ысмекеннің зайыбы - Күлдәрі кербез де сы-</w:t>
        <w:br/>
        <w:t>пайы басыла келіп, бір тізесін бүге сәлем істелі. Дастарқанға шақпақ</w:t>
        <w:br/>
        <w:t>кант шашты. Самаурынның жамына тізе бүкті.</w:t>
        <w:br/>
        <w:t>Күн ұзын ат үстінде жүріп ішпөліркеген қонақ қаймақ қатқан</w:t>
        <w:br/>
        <w:t>күрең шайды да едәуір ішті. Дастарқан жинала бергенде балаң жігіт</w:t>
        <w:br/>
        <w:t>қара қасқа марқаның басын есіктен қылтитып, алақанын жайды.</w:t>
        <w:br/>
        <w:t>-- Ой, қонақасыға рахмет! Мен жүрейін деп отыр едім, - дей</w:t>
        <w:br/>
        <w:t>бере Есенкелді қипақтаған болды. Осы үйге қонып қалуды да іштей</w:t>
        <w:br/>
        <w:t>ойлатт отырған-ды. Бағана Рақиланы көргенде-ақ ішке түйген ойын</w:t>
        <w:br/>
        <w:t>қона жатып келіспек еді.</w:t>
        <w:br/>
        <w:t>- Қажы-еке, жахақ-жатақ дегенге әзірше жер бауырлап</w:t>
      </w:r>
    </w:p>
    <w:p>
      <w:r>
        <w:t>қалғанымыз жоқ. Сіздей сыйлы қонақтың бір қонақасына жарайтын</w:t>
        <w:br/>
        <w:t>хал әзір бар бізде. Жатаққа кіргелі бірімізге-біріміз сүйеу болып</w:t>
        <w:br/>
        <w:t>өспесек өшкеніміз жоқ. Бірімізге-біріміз демеу болдық. Құдайдың</w:t>
        <w:br/>
        <w:t>мұнысына тәуба! “Жатак” деп бізді мүсіркемей-ақ, қона жатып, бір</w:t>
        <w:br/>
        <w:t>малдың басын жеңіз? Біз кедей-кепшік көрінген байға жалпактай да</w:t>
        <w:br/>
        <w:t>бермейміз. “Кедей кер болалы, керлігінен жер болады” деген, ауыл</w:t>
        <w:br/>
        <w:t>арасының мәтелін де естіп жүрген шығарсыз? Сіздің де жатаққа</w:t>
        <w:br/>
        <w:t>қырын қарамайтынығ здің білеміз. Анда-санда қысылғанда қол</w:t>
        <w:br/>
        <w:t>ұшын бергеніңізге мың да бір рахмет айтып, сырттай болса да ті-</w:t>
        <w:br/>
        <w:t>жсулес бол жүреміз. Мен сеңіз, амал қанша? Менсінсетіз бата</w:t>
        <w:br/>
        <w:t>198</w:t>
        <w:br/>
        <w:t>Осынымыз құдайдын да, адамның да көңіліне сиярлық па екен? Ол</w:t>
        <w:br/>
        <w:t>аз болғандай, басыбайлы құлымыздай артын түріп, суға сап дүре</w:t>
        <w:br/>
        <w:t>соқтық. Осы оқиғадан кейін арым жанымды жегідей жейтін боп</w:t>
        <w:br/>
        <w:t>барады. Төкішті. дойыр қылған құдайға не дерсің?</w:t>
        <w:br/>
        <w:t>Есенкелді біраз үнсіз қалды. ЬЫісмағұл да сөз қатқан жоқ.</w:t>
        <w:br/>
        <w:t>- Мына Бежейдің назына әкесі Төті де, менің әкем Манай да на-</w:t>
        <w:br/>
        <w:t>заланып жүр-ау. Екеуі де түсіме жиі кіретін болды. Тірі бізді қойшы,</w:t>
        <w:br/>
        <w:t>тәйір, аруақтың назасынан қаймығам. Қайтсем құтылам, бұл наза-</w:t>
        <w:br/>
        <w:t>дан, Ысмеке? - деп Есенкелді Ысмағұлға ұтылай қарады. Ысмағұл</w:t>
        <w:br/>
        <w:t>қапелімде жауап айта алмай, тосылып қалды. - Әкем Манай да</w:t>
        <w:br/>
        <w:t>“кісінің ала жібін аттама, кісізқысын жеме, жоқ-жітікке қайырымды</w:t>
        <w:br/>
        <w:t>бол” деп өсиет айтушы еді. Құдай берсе қорқауға, жұлымырға бер-</w:t>
        <w:br/>
        <w:t>мейді, берсе ақ адал кең пейілдігс береді” дейтін. Бұл дәулетті құдай</w:t>
        <w:br/>
        <w:t>бермегенде, әкеден мирас калмағанда қайтер едік? Қолымдағы осы</w:t>
        <w:br/>
        <w:t>екі жігіттің әке алдындағы қарызын қайтарсам деймін. Үлкен ұлы</w:t>
        <w:br/>
        <w:t>Бабаш үй болудың, мал - малданып, жан -- жанданудың қарекетін</w:t>
        <w:br/>
        <w:t>ойластырып жүрген сыңайлы. Оған да қол ұшып беремін, жаным</w:t>
        <w:br/>
        <w:t>тірі болса. Ал осы баланың мойындағы қарызынан құтылудың сәті</w:t>
        <w:br/>
        <w:t>осы жолы кеп тұр-ау, сірә? Осыған қалай қарайсың, Ыісмеке?</w:t>
        <w:br/>
        <w:t>- Дұрыс қой оныңыз, жөн ғой, - деп көлгір сөйлеп, жай қоштап</w:t>
        <w:br/>
        <w:t>келеді.</w:t>
        <w:br/>
        <w:t>- Осы балалардың ендігі әке орнындағы әкесі өзім болсам</w:t>
        <w:br/>
        <w:t>деймін. Екеуі де құдайға қараған, біртоға жақсы жігіттер. Ысмағұл</w:t>
        <w:br/>
        <w:t>тағы да:</w:t>
        <w:br/>
        <w:t>- Қажеке, мұныңыз жөн. Құдайға қараған адамның сөзі, -- ле-</w:t>
        <w:br/>
        <w:t>геннен асып ештеңе қоспады.</w:t>
        <w:br/>
        <w:t>- Егер менікі жөн, менікі дұрыс болса - мені Бежейдің әкесі</w:t>
        <w:br/>
        <w:t>есепте, - деп беделін сала сөйледі қажы.</w:t>
        <w:br/>
        <w:t>- Әлбетте, әлбетте. Оған дау бар ма, қажеке, оған дау бар ма?</w:t>
        <w:br/>
        <w:t>Есенкелді ойын да, сөзін де Ысмағұлға мақұлдатты ла, енді оны</w:t>
        <w:br/>
        <w:t>жылыдай қолға алды.</w:t>
        <w:br/>
        <w:t>-- Солай есептесең, менікі жөн десең, екеуміз төс қағыстырып,</w:t>
        <w:br/>
        <w:t>құйрық-бауыр жесіп, құда болайық.</w:t>
        <w:br/>
        <w:t>Бежейдің басына отау тігіп, бауырына қазан асып, алдына</w:t>
        <w:br/>
        <w:t>мал салып адам қатарына қосқым келеді. Құда болуға келіссен,</w:t>
        <w:br/>
        <w:t>қалыңмалын өзім төлеймін. Мен бұларға құдайы қылып бермеймін.</w:t>
        <w:br/>
        <w:t>Төті малының үш-тәрт жылғы өсімі, өздерінің табан ақы, маңдай</w:t>
        <w:br/>
        <w:t>тері өздеріне жетеді, Құдайға шүкір.</w:t>
      </w:r>
    </w:p>
    <w:p>
      <w:r>
        <w:t>Ысмағұл сөз төркінін аңдаса да, қапелімде аңырып қалды. Не</w:t>
        <w:br/>
        <w:t>дұрыс, не бұрыс дей алмады.</w:t>
        <w:br/>
        <w:t>200</w:t>
        <w:br/>
        <w:t>беріңіз. Бір қозыны ит-құста жеп кетеді ғой. Мезіретіміз емес, шың</w:t>
        <w:br/>
        <w:t>пейіліміз, қажеке!</w:t>
        <w:br/>
        <w:t>Есенкелді есті кедейдің жөн сөзіне риза болып, бір тізерлеп</w:t>
        <w:br/>
        <w:t>отырып, әжептәуір жаңашырлық бата берді.</w:t>
        <w:br/>
        <w:t>Жігіт пен қара қасқа марқа көзден таса болған соң Есенкелді</w:t>
        <w:br/>
        <w:t>шекпенін желең жамылып, тақиясын ғана киіп сыртқа беттеді.</w:t>
        <w:br/>
        <w:t>Ысмағұл қонағына ілесе шықты.</w:t>
        <w:br/>
        <w:t>Қолдарын артына салып, маң басқан бай мен кедей ауыл</w:t>
        <w:br/>
        <w:t>сыртындағы жусаны тұтасқан аласа төбешікке қарай аяндады. Былай</w:t>
        <w:br/>
        <w:t>шыға Есенкелді әдемі қоңыр даусымен әнгіме бастады.</w:t>
        <w:br/>
        <w:t>- Ысмағұл құрдас, мен бастап, Төкіш кияңқы ушықтырып бір</w:t>
        <w:br/>
        <w:t>келеңсізіс қылдық. Өзің де мән-жайын естіген боларсың, жазықсыз</w:t>
        <w:br/>
        <w:t>жанның жанын жаралаған шаруа болды. Кедейдің де, байдың да</w:t>
        <w:br/>
        <w:t>жаны бір, келей абыройы байдікінен төмен, оны аяқасты болады</w:t>
        <w:br/>
        <w:t>деп кай атамыз айтқан екен. Тәкіштің озбырлығын, корқаулығын</w:t>
        <w:br/>
        <w:t>қай ағайын білмейді. Оз жері, өз дәулеті аздай эке жерін Тұрыскелді</w:t>
        <w:br/>
        <w:t>екеумізден қызғанады. Түрекең о баста барға қанағат, пірадар жан</w:t>
        <w:br/>
        <w:t>ғой. “Мені әурелеп қайтесіп, жолымды саған бердім” дегеп соц</w:t>
        <w:br/>
        <w:t>пендешілік қышып ем. Төкіш ноқай ақыры істеп тыңды. “Кедейге</w:t>
        <w:br/>
        <w:t>жаны ашыған ғой” дейтін шығарсыңдар. Жаным осы балаға аши-</w:t>
        <w:br/>
        <w:t>тыны рас. Ертең қалжа жіберейін біреуден. Содыр дүреге жықты</w:t>
        <w:br/>
        <w:t>демесең, бас айыпкері әзім-</w:t>
        <w:br/>
        <w:t>-- Бай-екау, жетім баланы біз де қалжалап жатырмыз-ау, Рахмет</w:t>
        <w:br/>
        <w:t>оныңызға, -- деді Ысмағұл.</w:t>
        <w:br/>
        <w:t>- Жо-жо-оқ, рахметті қоя тұр. Сендерден қамқорлық көрмей</w:t>
        <w:br/>
        <w:t>жатыр деген ой жоқ. Мен өз ар газалығым үшін айтыл келем. Онын</w:t>
        <w:br/>
        <w:t>үстіне үш жетімнің - Төкиш қолында жүрген Қабаштың, менде</w:t>
        <w:br/>
        <w:t>жүрген Бабаш пен Бежейдің әкесі Төті марқұм әкеміз Манайдың</w:t>
        <w:br/>
        <w:t>ақиреттік досы екен. Оның тарихының шет жағасын өзің де білетін</w:t>
        <w:br/>
        <w:t>шығарсың. Сол Төті әкемізге қара тартып Жетісуға келе жатқанда</w:t>
        <w:br/>
        <w:t>мерт болып, балаларын со кісіге тапсырыпты. О кісі көз жұмарда</w:t>
        <w:br/>
        <w:t>жетімдерді бізге тапсырып еді. .</w:t>
        <w:br/>
        <w:t>-- Жетім емес қой, бұлар. Ес біліп, етек жапты, ер жетті. Өз</w:t>
        <w:br/>
        <w:t>қолдары, құдай бұйырса, өз ауыздарына келді. Қара емендей жи-</w:t>
        <w:br/>
        <w:t>ендері Сағынай тұрғанда жетімдік қайла, бұларга? Оның үстіне</w:t>
        <w:br/>
        <w:t>Бейсенжанның да осы балаларға мейірі түсіп жүр, -- дел Ысмағұл</w:t>
        <w:br/>
        <w:t>бір желпініп алды, - біріне-бірі қол ұшын берсе вгі.</w:t>
        <w:br/>
        <w:t>-- Дейміз-ау, дейсің-ау, Ысмағұл. Дегенмен, осы балалардың</w:t>
        <w:br/>
        <w:t>әкесінен қалған азын-аулақ малын Төкіш екеуміз малымызға қосыц</w:t>
        <w:br/>
        <w:t>алдық. Өздерің еңбегіне ақы алмайтын малайға айналдырдық.</w:t>
        <w:br/>
        <w:t>199</w:t>
        <w:br/>
        <w:t>Бежей көрген осы зәбірге, етінен өтіп сүйегіне жеткен қорлауға іш-</w:t>
      </w:r>
    </w:p>
    <w:p>
      <w:r>
        <w:t>тей өзін кінәлі санады. “Екі нар сүйкеніссе, арасында шыбын өлер”</w:t>
        <w:br/>
        <w:t>деген деп, бір езулеп қана жымиып алды. Өз әкесі Манай мен үш</w:t>
        <w:br/>
        <w:t>жетімнің әкесі Төті арасындағы ақирсттік достықты да еске алды.</w:t>
        <w:br/>
        <w:t>Мамай малына мады, жанына жаны қосылып кеткен Тәті балалары-</w:t>
        <w:br/>
        <w:t>на теңдік бермей жүрген өз қылықтарына қымсынғандай болды.</w:t>
        <w:br/>
        <w:t>Медресеге ат тұмсығын тірегенде Тасмәкеннен өзі жалдаған</w:t>
        <w:br/>
        <w:t>орыстар епселі үйлің жөндеу жұмысына кірісіп те кетіпті. Мед-</w:t>
        <w:br/>
        <w:t>ресе тоңірегіндегі бес-алты еңселі көк өр жагында қатар-қатар</w:t>
        <w:br/>
        <w:t>қалың өскен көлемді қарағаш көз тартады. “Ей, жүргінші, аттан</w:t>
        <w:br/>
        <w:t>түс. Пәни жалғанның ғұмырыңа түгемейтін қу тіршілігін бір сәт</w:t>
        <w:br/>
        <w:t>ұмыт та, бір мезгіл деміңді ал. Салқын саям мен аңқыған жұпар</w:t>
        <w:br/>
        <w:t>місім бойына қайрат, жаныңа шарбат береді” дегендей мүлгіп тұр.</w:t>
        <w:br/>
        <w:t>Осы қарағаштың ортасын ала қолдың саласындай етіп рет-ретімен</w:t>
        <w:br/>
        <w:t>отырғызылған, кісі бойына жетіп қалған алма ағаш көшеттері де:</w:t>
        <w:br/>
        <w:t>“Асықпа, ием, енді бірер жылда бал шырынымды да татарсың. Келер</w:t>
        <w:br/>
        <w:t>ұрлағыңа да мұра болып қалармын” дегендей жасыл жапырақтары</w:t>
        <w:br/>
        <w:t>сыбдыр қағады. Қатар аралықта ақ жаулықтар ағарандайды. Жасыл</w:t>
        <w:br/>
        <w:t>өскіндердің түбін қопсытып, дөңгеленте түптеп жатыр. Зәймеңке</w:t>
        <w:br/>
        <w:t>месін танып еркектері бас киімдерін қолыла алып, әйелдері бастарын</w:t>
        <w:br/>
        <w:t>тізесіне жеткізе тіп, баринға сәлем берісті. Есенкейді де түсін жы-</w:t>
        <w:br/>
        <w:t>лытып, жалдама орыстарға жылы шырай берді. Әуе айналып жерге</w:t>
        <w:br/>
        <w:t>түсер етектің ыстығында көйлек-дамбалтшаң іске кірісіп жүрген</w:t>
        <w:br/>
        <w:t>еркектердің арасында қаба сақал, ұзын еңкіш бойлы жасамыс орыс</w:t>
        <w:br/>
        <w:t>Есенкелдіге тақау келіп, жұмыс жайынан хабардар етті. Қазақшамжи</w:t>
        <w:br/>
        <w:t>баринді аттан түсіріп, балағанға кіріп, дәм ауыз тиюін өтінді. Оған</w:t>
        <w:br/>
        <w:t>бай керенау ғана рахмет айтты.</w:t>
        <w:br/>
        <w:t>Өткен жаз осы өңірде қуаңпғылық болып, әсіресе жер емген</w:t>
        <w:br/>
        <w:t>орыстар біраз жиналып қалған. Жерден түсім кемішін, мал арық</w:t>
        <w:br/>
        <w:t>болды. Кедей орыстардың бірді-екілі сауын малы көтерем бо-</w:t>
        <w:br/>
        <w:t>лып, көбісі төңірегін жалмай, жалана келген сиыр жылғы қыстан</w:t>
        <w:br/>
        <w:t>шықпай қалған. Әлгі жасамыс орыстың жаутаңдаған көзінен,</w:t>
        <w:br/>
        <w:t>бүлкілдеген көмейінеп жұмысшы орыстардың мұқтажын сезгендей</w:t>
        <w:br/>
        <w:t>болды. Есенкелдінің:</w:t>
        <w:br/>
        <w:t>- Жағдайларың қалай? -- деуі-ақ мұң екен, әлгі орыс орысша-</w:t>
        <w:br/>
        <w:t>қазақша араластыра соғып, мұңын шақты. Есенкелді орыстың</w:t>
        <w:br/>
        <w:t>хал-жағдайын сезіп, ары қарай тыңдағысы келмей, қамшысын</w:t>
        <w:br/>
        <w:t>жоғары көтерді.</w:t>
        <w:br/>
        <w:t>- Жарайды, жарайды. Түсіндім көмейінді Метрей, -- деп еді</w:t>
        <w:br/>
        <w:t>Есенкелді, орыс мұңайып төмен қарады. -Еңбекақыларыңа бір қап</w:t>
        <w:br/>
        <w:t>193</w:t>
        <w:br/>
        <w:t>тосып отыр скен. Қыз үлкендерді көріп қымсынды. Бежейдің сусы-</w:t>
        <w:br/>
        <w:t>нын шала-пұла іпікізді де аяғын ұшынан басып, қос жанарын төмен</w:t>
        <w:br/>
        <w:t>салып үйден шыға жөнелді. Марфа да бейтаныс адамға иіле сәлем</w:t>
        <w:br/>
        <w:t>беріп шығып кетті.</w:t>
        <w:br/>
        <w:t>Есенкелді төрге шығып, малдас құрып жайғаса бергенде, “Кеш</w:t>
        <w:br/>
        <w:t>жарық! Ассалаумағалайкүм, қажыеке” десіп, ауылдың Қабдолда</w:t>
        <w:br/>
        <w:t>бастаған ақсақалдары Сәмен орысты ортаға алып табалдырықтан</w:t>
        <w:br/>
        <w:t>аттай берді.</w:t>
        <w:br/>
        <w:t>Ысмағұл жымиып күле берді.</w:t>
        <w:br/>
        <w:t>- Жоғарылатыңдар, жоғары шығыңдар,- деді қонақжайлылық</w:t>
        <w:br/>
        <w:t>көрсетіп. - Қажыекеңді “қажыеке” деу лазым ғой? Бірақ қажы-</w:t>
      </w:r>
    </w:p>
    <w:p>
      <w:r>
        <w:t>екең жатаққа құдай дескен құда болды. Енді кажекенді құдеке</w:t>
        <w:br/>
        <w:t>дегендеріңіз жән болар,- деп қалбалақтап қалды.</w:t>
        <w:br/>
        <w:t>Шалдар бұл сөздің мәніне бастабында түсініңкіремей барып,</w:t>
        <w:br/>
        <w:t>түсінгенде қауқалақтап, бір-біріне иек қағысып калды. “Құдай</w:t>
        <w:br/>
        <w:t>ондасын, қыдыр қолдасын, ұзағынан сүйіндірсін!” десіп олар да</w:t>
        <w:br/>
        <w:t>мақұлдасып жатты. Бірак Ысмағұлдың қызын Есенкелдінің қай бала-</w:t>
        <w:br/>
        <w:t>сына айттырғанын түсіндей дал болысты. Осыны сезген Есенкелді:</w:t>
        <w:br/>
        <w:t>--Күйеу бала қайын атасының төрінде, әне жатыр. “Жаман күйеу</w:t>
        <w:br/>
        <w:t>қайынсақ” деген, менен бұрын келіп шолжиып жатып алғанын қара.</w:t>
        <w:br/>
        <w:t>Тұр былай, әллекім құсамай,- деді Есенкелді қалжыңға сүйеп. Зерек</w:t>
        <w:br/>
        <w:t>Бежей соз төркінін түсініп, кешелен бергі қойнына сыймай бара</w:t>
        <w:br/>
        <w:t>жаткан ызасын куаныш жеңіп, екі көзіне мөлдіреп жас тығылып</w:t>
        <w:br/>
        <w:t>қалып сді. Үлкендер алдында мбадат сақтап, бас көтеруге әрекет</w:t>
        <w:br/>
        <w:t>жасаса да, еті ауырсынып қайта жатып қалды. Осыны сезіп Бісмағұл</w:t>
        <w:br/>
        <w:t>дауыстады:</w:t>
        <w:br/>
        <w:t>-- Рақыш-жан-ай, ана Бежейге қолқабыс етші, - деді. Рақила</w:t>
        <w:br/>
        <w:t>құрдай жорғалап барып Бежейді демеді.</w:t>
        <w:br/>
        <w:t>--Қиналсаң, ауырсынсаң, қозғалмай-ақ қой, Бежей. Сөзімді жерге</w:t>
        <w:br/>
        <w:t>тастамағаныңа рахмет!!--деді де Есенкелді енді үй несіне бұрылды. -</w:t>
        <w:br/>
        <w:t>Мұндайға жылқының қазысын жағып жататын. Мен барысымен</w:t>
        <w:br/>
        <w:t>қалжасы деп пе, жоқ әлде қарғы бауы деп пе, бір ту бие жіберейін.</w:t>
        <w:br/>
        <w:t>Божейдің арқасына соның қазысын жағыңдар. Тез жазылып кетер.</w:t>
        <w:br/>
        <w:t>- Еркіңіз білсін, қажеке.</w:t>
        <w:br/>
        <w:t>Есенкелді енді Бежейге қайтадан көз қиығын салды.</w:t>
        <w:br/>
        <w:t>- Сол бетіңмен ауылға келмей ме әкенсің, Төкіштің дүресіне</w:t>
        <w:br/>
        <w:t>жығылдым демей ме екенсін? - деті женіл ғана кінәлай сөйледі.</w:t>
        <w:br/>
        <w:t>Бежей өзіне айтылған кінәлау сөзді қабылдағанын бет-әлпетімен</w:t>
        <w:br/>
        <w:t>сездіргендей болды да, үндемеді.</w:t>
        <w:br/>
        <w:t>202</w:t>
        <w:br/>
        <w:t>-- Уәделесін қойған жерің болса, оныңды айт, Бісмеке?</w:t>
        <w:br/>
        <w:t>- Жо-о-ға, жоқ,- дей берді Ысмағұл.</w:t>
        <w:br/>
        <w:t>- Жақ болса, байлау бәтуәсы осы болсын. Ықтияр болсаң,</w:t>
        <w:br/>
        <w:t>бүгіннен бастап екеуміз құдай қосқан құдамыз. Әкел қолды.</w:t>
        <w:br/>
        <w:t>Ысмағұл сасқалақтап, шоқша сақалы тұшғтаңдап, көзі</w:t>
        <w:br/>
        <w:t>жыпылықтап, ыржия берді. Кешеден бері өзінің де ойына ора-</w:t>
        <w:br/>
        <w:t>ла берген осы бір арманын дөп басқандай болған Есенкелдінің</w:t>
        <w:br/>
        <w:t>созылған қолына сүйріктей ашаң қолып апарып салды. Екі алақан</w:t>
        <w:br/>
        <w:t>шарт қысыла қалды.</w:t>
        <w:br/>
        <w:t>Әй, қажете-ай, төңірегіңе сүйкімді болып жүргенің де осы</w:t>
        <w:br/>
        <w:t>қылығын-ау. “Құдай кұлқындыға бермейді, пейілдіге береді” деген</w:t>
        <w:br/>
        <w:t>осы скен-ау! Өзім үшін емес-ау, мына жапа шеккен жетімек үшін</w:t>
        <w:br/>
        <w:t>айтам-ау.</w:t>
        <w:br/>
        <w:t>- Мені көзімді бақырайтып қойып мақтаганнан гөрі,</w:t>
        <w:br/>
        <w:t>қалыңмалдың жөнін айт.</w:t>
        <w:br/>
        <w:t>- Жо-о-ға, қажеке, жоға. Мен риза, Алла риза. Бұл істі өзіңіз</w:t>
      </w:r>
    </w:p>
    <w:p>
      <w:r>
        <w:t>бастадыңыз, өзіңіз аяқтаңыз. Кесіп, пішетін меп емес. Тіпті осы</w:t>
        <w:br/>
        <w:t>балаға кешеден бері ішіміз жылып калды. Әлдекім құсап, не біреу-</w:t>
        <w:br/>
        <w:t>ді даттап, не біреуді балағаттап жатқан жоқ. Құдайына караған</w:t>
        <w:br/>
        <w:t>бала екен. “Теңін тапсаң, тегін бер” деген. Мен тіпті бұл балаға</w:t>
        <w:br/>
        <w:t>калықңсыз қыз беруге де, баласы жоқ пенде едім, бала қылып алсам</w:t>
        <w:br/>
        <w:t>да лосымның да, дұптшанымның да маған қояр кінәсі болмас.</w:t>
        <w:br/>
        <w:t>- Қой, құда, қалынмал алмаймын деме. “Қалыңсыз қыз болса</w:t>
        <w:br/>
        <w:t>да, кәдесіз қыз болмайды” деген. Біз сияқты шіріген байдың малын</w:t>
        <w:br/>
        <w:t>аяйсың ба? Есіңде болсын, құда, мен енді бүкіл жатакпен құдамын,</w:t>
        <w:br/>
        <w:t>Мана Сәмен орыстың “күш-көлік жағынан жатақтың шолақ көрпесі</w:t>
        <w:br/>
        <w:t>басына тартсаң аяғына, аяғына тартсаң басына жетпейді, бірер</w:t>
        <w:br/>
        <w:t>шолағымыз бен бірер сасық танауымызды қай шаруамызға тарта-</w:t>
        <w:br/>
        <w:t>мыз” деген сөзін естідім. Қалыңмалдың жарым-жартысына шағып,</w:t>
        <w:br/>
        <w:t>мүйізі қарағайдай он әгіз, жал-құйрығы төгілген он құр ат берейін.</w:t>
        <w:br/>
        <w:t>Малдың басы, құда, өзіңдікі де, күші - жатақ-кұдалардікі болар, -</w:t>
        <w:br/>
        <w:t>деп қажы езу тартты.</w:t>
        <w:br/>
        <w:t>- Ойбай, байеке, карык қылдыңыз ғой. Мұныңыз жатақ өңінде</w:t>
        <w:br/>
        <w:t>тұрмақ, түсінде де көрмейтін жақсылық қой. Қайратты жігіттерге</w:t>
        <w:br/>
        <w:t>күш-көліктің айы эблен өтіп жүр еді, көрім болды ғой. Ақ түйенің</w:t>
        <w:br/>
        <w:t>қарнын бір-ақ күнде жардыңыз-ау. Әкеден көрмеген жақсылығымыз</w:t>
        <w:br/>
        <w:t>шығар, бұл!</w:t>
        <w:br/>
        <w:t>Жаңа құдалар табалдырық аттағанда Семенның зайыбы Марфа-</w:t>
        <w:br/>
        <w:t>маржа науқастың арқасын майлап, таңып болып, Рақила Бежейдің</w:t>
        <w:br/>
        <w:t>мойнын астына қолын сұғыл жіберіп, бір қолымен аузына сусын</w:t>
        <w:br/>
        <w:t>201</w:t>
        <w:br/>
        <w:t>үзіле қоймаған Мемекеннің бірер ірі қарасын, оншақты уақ жанын</w:t>
        <w:br/>
        <w:t>жұмсап, басына бөлмелеп ұй тұрғызып берген.</w:t>
        <w:br/>
        <w:t>Үйдің сырт көрінісінс іші до сай екен. Бөлмелері тап-тұйнақтай</w:t>
        <w:br/>
        <w:t>таза, рстгі жиналған. Жасау-жабдық та, құдайға шүкір, баршылық.</w:t>
        <w:br/>
        <w:t>Қырағы көз Есенкелді жүрек жылытар қарапайым ғана тазалықтың</w:t>
        <w:br/>
        <w:t>осы үйдегі бой жеткен ат жақты, бидай өнді, тұнық қара көзді тал-</w:t>
        <w:br/>
        <w:t>дырмашаі қара қыздың қол табы екенін бірден сезді. Сезді де ішіне</w:t>
        <w:br/>
        <w:t>бір ой түйіп қойды.</w:t>
        <w:br/>
        <w:t>Қонак бөлме де жасау-жабдығы тіреп тұрмаса да жұпыны ғана.</w:t>
        <w:br/>
        <w:t>Жана алашаның үстіне жайылған қошқар мүйіз өрнегі бар қызыл</w:t>
        <w:br/>
        <w:t>ала сырмақтың бетіне тап-таза құрақ көрпе салынып, төрт құлағы</w:t>
        <w:br/>
        <w:t>тікірейген жастық тасталыпты. Төрге оза берген Есенкелдінің көзі</w:t>
        <w:br/>
        <w:t>есігі ашық тұрған он жақ бөлмедегі ағаш керует үстінде етпеттей</w:t>
        <w:br/>
        <w:t>жаткан адамға түсті. Мұның Төкіштен зәбір көрген Бежей екенін</w:t>
        <w:br/>
        <w:t>бірден сезді. Білмеген болды да:</w:t>
        <w:br/>
        <w:t>- Мына жатқан кім? - деп сұрады Ысмағұлдан. Үй иесі “сенің</w:t>
        <w:br/>
        <w:t>озбыр тұқымыңнан таяқ жеп жатқан жігіт” дейін деп қыршаңқы</w:t>
        <w:br/>
        <w:t>жауапка оқталды ла, жауабын қалжыңға айналдыра салды.</w:t>
        <w:br/>
        <w:t>- Бұл “Есенкелді қажының орысы” Бежей деген жігіт. Жансебіл-</w:t>
        <w:br/>
        <w:t>ақжап скен өзі,--деді. Есенкелді қапелімде сөз таба алмай, үй иесіне</w:t>
        <w:br/>
        <w:t>күле қарады. Бұрылып Бежейдің жанына келді. Ол да мойнып бері</w:t>
        <w:br/>
        <w:t>бұрып, қонаққа көз қиыгын ғана тастады. Күлтілдеп ісіп, тырысқан</w:t>
        <w:br/>
        <w:t>арқасынан зықысы шығып жатыр.</w:t>
        <w:br/>
        <w:t>-- Өй, жаман неме, онысы несі? Бес-алты шыбықты көтере ал-</w:t>
        <w:br/>
        <w:t>май, жер бауырлағаның не,- деп Есенкелді Бежейді жұбата сөйледі.</w:t>
        <w:br/>
        <w:t>Басың жас, амап болсаң, сан құқайды көрерсің, әлі.</w:t>
      </w:r>
    </w:p>
    <w:p>
      <w:r>
        <w:t>Ызалы жатқан Бежей “сендер аман болсаңдар мұнан да зорғыны</w:t>
        <w:br/>
        <w:t>көрерміз, әлі” дейін деп оқталды Да әдеп сақтады. Оның үстіне</w:t>
        <w:br/>
        <w:t>көк шыбық осқылаған жотасы ашын, сөйлеуге зауқы да болмай</w:t>
        <w:br/>
        <w:t>жатқан.</w:t>
        <w:br/>
        <w:t>Мұнан әрі сөз қозғамады. Есенкелді қамшысын қабырғадағы</w:t>
        <w:br/>
        <w:t>ұзын ағаш қадаға іліп, төрге малдас құрды. Семен Ыссмағұлдынң</w:t>
        <w:br/>
        <w:t>“жоғары шық” дегеніне бас шұлғи рахмет айтты. Шаруасының кеп</w:t>
        <w:br/>
        <w:t>екенін сылтауратып кетіп қалды.</w:t>
        <w:br/>
        <w:t>Жағақ ауылы тпақырса келтіре алмайтын қадірменді қонақ пен</w:t>
        <w:br/>
        <w:t>үй иесі шаруа жайын, жатақ қарекетін, алдағы қыс қамын қоңырқай</w:t>
        <w:br/>
        <w:t>ғана әңгіме етіп отырды.</w:t>
        <w:br/>
        <w:t>-- Бастарыңа қарқарадай үй тұрғызып алғандарың абзал болған</w:t>
        <w:br/>
        <w:t>әкен,- деді Есенкелді осы бір есті кедейдің тіршілігіне сүйсініп. -</w:t>
        <w:br/>
        <w:t>197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
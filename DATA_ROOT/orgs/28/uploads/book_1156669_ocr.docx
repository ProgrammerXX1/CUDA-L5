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ЛЕНИН МАЕЗОЛЕЙІНДЕ</w:t>
        <w:br/>
        <w:t>Қүнсіздерге күн болған,</w:t>
        <w:br/>
        <w:t>Жер жүзіне нур болған,</w:t>
        <w:br/>
        <w:t>Ақылдың кені данышпан;</w:t>
        <w:br/>
        <w:t>Езілгенге қол берген,</w:t>
        <w:br/>
        <w:t>КҚемтарларға жол берген,</w:t>
        <w:br/>
        <w:t>Заманның ері арыстан,</w:t>
        <w:br/>
        <w:t>Адасқан халық зарыққан</w:t>
        <w:br/>
        <w:t>Азаттық алып бақытқа,</w:t>
        <w:br/>
        <w:t>Сәуленде келіп табысқан.</w:t>
        <w:br/>
        <w:t>Дариядан артық ақылың,</w:t>
        <w:br/>
        <w:t>Төбең биік ғарыштан.</w:t>
        <w:br/>
        <w:t>Қартайғанда бір көріп,</w:t>
        <w:br/>
        <w:t>Зиярат етіп қайтуға</w:t>
        <w:br/>
        <w:t>Жамбыл келді алыстан.</w:t>
        <w:br/>
        <w:t>Жер жүзінің кіндігі--</w:t>
        <w:br/>
        <w:t>Мавзолейдің тасында,</w:t>
        <w:br/>
        <w:t>Жер жүзінің шырағы -</w:t>
        <w:br/>
        <w:t>Қремльде-- қасыңда,</w:t>
        <w:br/>
        <w:t>Жолыңды таймай Устаған,</w:t>
        <w:br/>
        <w:t>Бақытқа журтты нусқағап,</w:t>
        <w:br/>
        <w:t>Артық туған шәкіртің</w:t>
        <w:br/>
        <w:t>Сталин отыр басыңда.</w:t>
        <w:br/>
        <w:t>Тауап етіп өзіңе,</w:t>
        <w:br/>
        <w:t>Сталиннен жен сурап</w:t>
        <w:br/>
        <w:t>Қетуге келген көп халық</w:t>
        <w:br/>
        <w:t>Көріседі осында.</w:t>
        <w:br/>
        <w:t>12</w:t>
        <w:br/>
        <w:t>Уа, данышпан сабазым!</w:t>
        <w:br/>
        <w:t>Езілгенді теңедің,</w:t>
        <w:br/>
        <w:t>Зарыққанды жебедіп,</w:t>
        <w:br/>
        <w:t>«Жеп жүзіне шам-шырақ</w:t>
        <w:br/>
        <w:t>Орнатамын» -- деп едің.</w:t>
        <w:br/>
        <w:t>Миллиондаған халықтың</w:t>
        <w:br/>
        <w:t>Сүйеніші едің, белі едің.</w:t>
        <w:br/>
        <w:t>Бұрынғы кезде шеткері</w:t>
        <w:br/>
        <w:t>Қалып, санға қосылмай</w:t>
        <w:br/>
        <w:t>Жүрген қазақ елі едім;</w:t>
        <w:br/>
        <w:t>Мені де сен тенедің,</w:t>
        <w:br/>
        <w:t>Улы көшке ілесіп,</w:t>
        <w:br/>
        <w:t>Алдымда-- басшы Сталин,</w:t>
        <w:br/>
        <w:t>Соңынан еріп жөнелдім.</w:t>
        <w:br/>
        <w:t>Дәулетке батып белшеден,</w:t>
        <w:br/>
        <w:t>Ырысқа қандым, кенелдім.</w:t>
        <w:br/>
        <w:t>Заманнан бергі қурсаудың</w:t>
        <w:br/>
        <w:t>Сен ағыттың тиегін,</w:t>
        <w:br/>
        <w:t>Жер жүзінің кемтары</w:t>
        <w:br/>
        <w:t>Сүйеген саған иегін.</w:t>
        <w:br/>
        <w:t>Сенен алып нур сәуле,</w:t>
        <w:br/>
        <w:t>Қуатым толып, күш өсіп,</w:t>
      </w:r>
    </w:p>
    <w:p>
      <w:r>
        <w:t>Бекиді менің сүйегім.</w:t>
        <w:br/>
        <w:t>Бәрін бірдей қУнарттың</w:t>
        <w:br/>
        <w:t>Алпыс екі жүйенің.</w:t>
        <w:br/>
        <w:t>Азаматтың асылы,</w:t>
        <w:br/>
        <w:t>Аруағынды ардақтап,</w:t>
        <w:br/>
        <w:t>Көпті көріп көніккен,</w:t>
        <w:br/>
        <w:t>Ақшыл тартқан басымды</w:t>
        <w:br/>
        <w:t>Алдыңа келіп немін!</w:t>
        <w:br/>
        <w:t>қее-зе-------т</w:t>
        <w:br/>
        <w:t>ЖАМБЫЛ ЖАБАЕВ</w:t>
        <w:br/>
        <w:t>АРМАНЫ ЖОҚ</w:t>
        <w:br/>
        <w:t>ЖАСТАРДЫҢ</w:t>
        <w:br/>
        <w:t>Құрастырған Ғ ОРМАНОВ</w:t>
        <w:br/>
        <w:t>ҚАЗАҚТЫҢ БІРІККЕН МЕМЛЕКЕТ БАСПАСЫ</w:t>
        <w:br/>
        <w:t>Алматы -- 1946</w:t>
        <w:br/>
        <w:t>Еәдек-еее еке әже калы. .----Г..-----.-.---</w:t>
        <w:br/>
        <w:t>БАЙ МЕН КЕДЕЙ БАЛАСЫ</w:t>
        <w:br/>
        <w:t>(Замана ағымы“ дастанынан)</w:t>
        <w:br/>
        <w:t>Кедей байғус баласы...</w:t>
        <w:br/>
        <w:t>Үстінде жаман тоны бар,</w:t>
        <w:br/>
        <w:t>Жалаң аяқ, жалаң бас,</w:t>
        <w:br/>
        <w:t>Дірдек қағып жүргізіп,</w:t>
        <w:br/>
        <w:t>Көрген күні немене,</w:t>
        <w:br/>
        <w:t>Көктемгі жүн түспеген</w:t>
        <w:br/>
        <w:t>Боран күпті тайдай боп,</w:t>
        <w:br/>
        <w:t>Жулма-жулма түрлері...</w:t>
        <w:br/>
        <w:t>Бай баласы киініп,</w:t>
        <w:br/>
        <w:t>Барса оқуға молдаға,</w:t>
        <w:br/>
        <w:t>Ата-анасы турады</w:t>
        <w:br/>
        <w:t>Қуаныш қып сүйініп.</w:t>
        <w:br/>
        <w:t>Барса менің балам да,</w:t>
        <w:br/>
        <w:t>Сондай болар еді,-- деп,</w:t>
        <w:br/>
        <w:t>Кедей турар күйініп.</w:t>
        <w:br/>
        <w:t>Шоңқайын киіп шоңқаңдап</w:t>
        <w:br/>
        <w:t>Кедей улы барады:</w:t>
        <w:br/>
        <w:t>«Төрдің алдын былғайсын,</w:t>
      </w:r>
    </w:p>
    <w:p>
      <w:r>
        <w:t>Есік жаққа оты,»-- деп,</w:t>
        <w:br/>
        <w:t>Молда зекіп, қағады.</w:t>
        <w:br/>
        <w:t>Екі бала таласса</w:t>
        <w:br/>
        <w:t>Бай баласын «жөн» дейді,</w:t>
        <w:br/>
        <w:t>Бір молдадан басқаға</w:t>
        <w:br/>
        <w:t>Бай улы да көнбейді,</w:t>
        <w:br/>
        <w:t>Молда алдында жүрсе де,</w:t>
        <w:br/>
        <w:t>Кедей сорлы ешрейді...</w:t>
        <w:br/>
        <w:t>БЕ ннкнкнккккиколикткликкснні</w:t>
        <w:br/>
        <w:t>СТАЛИН</w:t>
        <w:br/>
        <w:t>(Туған елім" жырынан)</w:t>
        <w:br/>
        <w:t>МЛениндей басшым іңкәрім,</w:t>
        <w:br/>
        <w:t>Бүгінгі дана Сталин,</w:t>
        <w:br/>
        <w:t>Жырлауға оған сөз жетпес</w:t>
        <w:br/>
        <w:t>Шебер ақын Ұстаның,</w:t>
        <w:br/>
        <w:t>Асқар тау биік, -- дер едім,</w:t>
        <w:br/>
        <w:t>Көрініп тур төбесі;</w:t>
        <w:br/>
        <w:t>Ақылы дария,-- дер едім,</w:t>
        <w:br/>
        <w:t>Бірақ, кейде дарияның</w:t>
        <w:br/>
        <w:t>Қайырлайды кемесі;</w:t>
        <w:br/>
        <w:t>Шайқалған жорға,-- дер едім,</w:t>
        <w:br/>
        <w:t>Ат та шаршап болдырар,</w:t>
        <w:br/>
        <w:t>Кездесіп жердің белесі;</w:t>
        <w:br/>
        <w:t>Домбыраны алғанда,</w:t>
        <w:br/>
        <w:t>Сталинге тең таппай,</w:t>
        <w:br/>
        <w:t>Қыйналған Жамбыл жері-- осы.</w:t>
        <w:br/>
        <w:t>Туған айдай, -- дер едім,</w:t>
        <w:br/>
        <w:t>Түнде бар да, күндіз жоқ;</w:t>
        <w:br/>
        <w:t>Жанған күндей,-- дер едім,</w:t>
        <w:br/>
        <w:t>Тек турғаны болмаса,</w:t>
        <w:br/>
        <w:t>Онда тіл де, үн де жок..,</w:t>
        <w:br/>
        <w:t>Ең жарығым-- Сталин</w:t>
        <w:br/>
        <w:t>Түнде де бар, күндіз бар</w:t>
        <w:br/>
        <w:t>Жанып турған жалынды от.</w:t>
        <w:br/>
        <w:t>Рухсат етсең, әлеумет,</w:t>
        <w:br/>
        <w:t>Тынығып біраз көрейін,</w:t>
        <w:br/>
        <w:t>Е</w:t>
      </w:r>
    </w:p>
    <w:p>
      <w:r>
        <w:t>БАЛА КҮНДЕ</w:t>
        <w:br/>
        <w:t>(.Шағым“ өлеңілен)</w:t>
        <w:br/>
        <w:t>Шып-шып етіп молданың</w:t>
        <w:br/>
        <w:t>Қолындағы тобылғы;</w:t>
        <w:br/>
        <w:t>Қозғалтпайды жон жағым,</w:t>
        <w:br/>
        <w:t>Талай дүре соғылды.</w:t>
        <w:br/>
        <w:t>Тарсылдатып танадай,</w:t>
        <w:br/>
        <w:t>Жыртар болды тонымды...</w:t>
        <w:br/>
        <w:t>Тілің ашы бала,-- деп,</w:t>
        <w:br/>
        <w:t>Қайнатты әбден сорымды.</w:t>
        <w:br/>
        <w:t>Оқымайын молдадан</w:t>
        <w:br/>
        <w:t>Екі ыйығын қомдаған,</w:t>
        <w:br/>
        <w:t>Бала келсе сабаққа,</w:t>
        <w:br/>
        <w:t>Жем аңдыған дорбадан.</w:t>
        <w:br/>
        <w:t>Ақ сәлдесі басында,</w:t>
        <w:br/>
        <w:t>Балалардың қасында</w:t>
        <w:br/>
        <w:t>Боз інгендей боздаған.</w:t>
        <w:br/>
        <w:t>Қайтіп сабақ береді</w:t>
        <w:br/>
        <w:t>Айтқаны ішке қонбаған?</w:t>
        <w:br/>
        <w:t>БУРЫНҒЫ МЕН БҮГІНГІ</w:t>
        <w:br/>
        <w:t>(Халықтың сәлемі жырынан)</w:t>
        <w:br/>
        <w:t>Көз жіберсем алысқа:</w:t>
        <w:br/>
        <w:t>Көпті көрдім дегенім -</w:t>
        <w:br/>
        <w:t>Қөп зарыққан ел екен.</w:t>
        <w:br/>
        <w:t>Шексіз дала дегенім-</w:t>
        <w:br/>
        <w:t>Ултарақтай жер екен.</w:t>
        <w:br/>
        <w:t>Ерлерді -көрдім дегенім -</w:t>
        <w:br/>
        <w:t>Ер емес екен, кем екен.</w:t>
        <w:br/>
        <w:t>Хандарды көрдім дегенім -</w:t>
        <w:br/>
        <w:t>Халыққа қонған шер екен.</w:t>
        <w:br/>
        <w:t>Тауды көрдім дегенім -</w:t>
        <w:br/>
        <w:t>Тау смес екен, доң екен.</w:t>
        <w:br/>
        <w:t>Өзен, көл көрдім дегенім --.</w:t>
        <w:br/>
        <w:t>Қөз жасының селі скен.</w:t>
        <w:br/>
        <w:t>Кемдіктің кесіп буғауын,</w:t>
        <w:br/>
        <w:t>Енді азаттық қусы боп,</w:t>
        <w:br/>
        <w:t>Халқым, кірді берекең!</w:t>
        <w:br/>
        <w:t>Қайғыдан халқым арылып,</w:t>
        <w:br/>
        <w:t>Бақыт қусын Устадым.</w:t>
        <w:br/>
        <w:t>Адамзаттың данасы--</w:t>
        <w:br/>
        <w:t>Ленин менен Сталин!</w:t>
        <w:br/>
        <w:t>Халықты қалың көтеріп,</w:t>
        <w:br/>
        <w:t>Жоғалтты өмір қыспағын,</w:t>
        <w:br/>
        <w:t>Қарық қылды дәулетке</w:t>
        <w:br/>
        <w:t>Алыста қазақ ауылын,</w:t>
        <w:br/>
        <w:t>Қырғыз, өзбек қыстағын.</w:t>
        <w:br/>
        <w:t>10</w:t>
      </w:r>
    </w:p>
    <w:p>
      <w:r>
        <w:t>Қыйыстырып кестесін,</w:t>
        <w:br/>
        <w:t>Әннің салып дестесін,</w:t>
        <w:br/>
        <w:t>Тарихи жыйын алдында</w:t>
        <w:br/>
        <w:t>Бәйгіні шауып алмадым.</w:t>
        <w:br/>
        <w:t>Ендігі тілек -- біреу-ақ,</w:t>
        <w:br/>
        <w:t>Қыймылдап қал, тіл мен жақ.</w:t>
        <w:br/>
        <w:t>Сөз танабын астарла,</w:t>
        <w:br/>
        <w:t>Дәуірлеп өскен еңбекте;</w:t>
        <w:br/>
        <w:t>Суыт шапқан еңбекке,</w:t>
        <w:br/>
        <w:t>Жастарға тәберік тастарға,</w:t>
        <w:br/>
        <w:t>Не қылса да, Жамбылға</w:t>
        <w:br/>
        <w:t>Енді жастық кез келмес,</w:t>
        <w:br/>
        <w:t>Жүрегінде сақтаулы</w:t>
        <w:br/>
        <w:t>Асыл сөзі өзгермес,</w:t>
        <w:br/>
        <w:t>Сендердікі бул заман,</w:t>
        <w:br/>
        <w:t>Оған талас сөз болмас.</w:t>
        <w:br/>
        <w:t>Қорытса да қаншама,</w:t>
        <w:br/>
        <w:t>Өзгеріп алтын жер болмас,</w:t>
        <w:br/>
        <w:t>Аяққа шулғау қылса да,</w:t>
        <w:br/>
        <w:t>Асыл жібек бөз болмас.</w:t>
        <w:br/>
        <w:t>Балшық қосып соқса да,</w:t>
        <w:br/>
        <w:t>Дүрия гәуһар тас болмас,</w:t>
        <w:br/>
        <w:t>Жамандық адам өзінен -</w:t>
        <w:br/>
        <w:t>Болатындар жас болмас.</w:t>
        <w:br/>
        <w:t>Қайшылай тасқа соқса да,</w:t>
        <w:br/>
        <w:t>Болаттың жүзі пәс болмас...</w:t>
        <w:br/>
        <w:t>Тыңдап көр Жамбыл қартыңды,</w:t>
        <w:br/>
        <w:t>Сендерден сіра кем түспес.</w:t>
        <w:br/>
        <w:t>Жырдың асыл кенімін,</w:t>
        <w:br/>
        <w:t>Айтысқандар менімен</w:t>
        <w:br/>
        <w:t>Талай-талай жеңілген,</w:t>
        <w:br/>
        <w:t>Қаза тапса шын тарлан,</w:t>
        <w:br/>
        <w:t>Жері болмас тең түспес.</w:t>
        <w:br/>
        <w:t>Айқайласа да шын ақын,</w:t>
        <w:br/>
        <w:t>Әні болмас ел білмес!</w:t>
        <w:br/>
        <w:t>АРМАНЫ ЖОҚ ЖАСТАРДЫҢ</w:t>
        <w:br/>
        <w:t>(Адамның досы- Сталин" өлеңінен)</w:t>
        <w:br/>
        <w:t>КҚәріліктің көнбей ырқына,</w:t>
        <w:br/>
        <w:t>Анадан жаңа туғандай,</w:t>
        <w:br/>
        <w:t>Қызықтың көрдім байлығын.</w:t>
        <w:br/>
        <w:t>Қаным қайнап бойымда,</w:t>
        <w:br/>
        <w:t>Өмірді қайта шайқадым.</w:t>
        <w:br/>
        <w:t>Домбырамды қолға алып,</w:t>
        <w:br/>
        <w:t>Гүлдендірген елімді</w:t>
        <w:br/>
        <w:t>Көсемге сәлем айтамын:</w:t>
        <w:br/>
        <w:t>Уа, Сталин жаным, қулақ сал,</w:t>
        <w:br/>
        <w:t>Қәрия Жамбыл жырласын.</w:t>
        <w:br/>
        <w:t>Мен сөйлемей, кім сөйлер,</w:t>
        <w:br/>
        <w:t>Заманым -- менің сырласым,</w:t>
        <w:br/>
        <w:t>Жалынды жастар --курдасым,</w:t>
        <w:br/>
        <w:t>Бақыт қУусы қолында</w:t>
        <w:br/>
        <w:t>Елімнің де, менің де,</w:t>
        <w:br/>
        <w:t>Қызыққа бөлеп, әлдилеп</w:t>
        <w:br/>
        <w:t>Өзің бағып турғасын.</w:t>
      </w:r>
    </w:p>
    <w:p>
      <w:r>
        <w:t>Мәскеуде көріп өзінді,</w:t>
        <w:br/>
        <w:t>Бастан өткен шолыдым</w:t>
        <w:br/>
        <w:t>“Тоқсан жылдың тулғасын.</w:t>
        <w:br/>
        <w:t>Барып қайтты алдыңа</w:t>
        <w:br/>
        <w:t>Бақытты Улы, қыздары --</w:t>
        <w:br/>
        <w:t>Кеңіген елдің өрісі,</w:t>
        <w:br/>
        <w:t>Қазақтың байтақ ән-жырың</w:t>
        <w:br/>
        <w:t>16</w:t>
        <w:br/>
        <w:t>казехзм»сннмескеекеке-ееее-әке. ел т... Г.А е-е тежает ы... ы са... Т. әсе еке ету-- “сес -ес- е-е ж--.------ -------.</w:t>
        <w:br/>
        <w:t>Ордаға тиеп келісі,</w:t>
        <w:br/>
        <w:t>Аз ғана жылда көп өсіп,</w:t>
        <w:br/>
        <w:t>Астанаға арнаған</w:t>
        <w:br/>
        <w:t>Көрсетіп ойын берісі,</w:t>
        <w:br/>
        <w:t>Осының бәрі өзіңнің</w:t>
        <w:br/>
        <w:t>Халқың үшін сіңірген</w:t>
        <w:br/>
        <w:t>Еңбегіңнің жемісі.</w:t>
        <w:br/>
        <w:t>Бірліктің, күштің, өмірдің</w:t>
        <w:br/>
        <w:t>Улғая бермек өрісі.</w:t>
        <w:br/>
        <w:t>Алтайдан бастап Батысқа,</w:t>
        <w:br/>
        <w:t>Қөз жетпейтін алысқа</w:t>
        <w:br/>
        <w:t>Созылып, бекіп, нығайды</w:t>
        <w:br/>
        <w:t>Азаттықтың желісі.</w:t>
        <w:br/>
        <w:t>Бақытты турмыс орнатып,</w:t>
        <w:br/>
        <w:t>Көрсеткен өмір ушпағын,</w:t>
        <w:br/>
        <w:t>Теңдікті берген қолыма</w:t>
        <w:br/>
        <w:t>Лениншіл Улы Сталин!</w:t>
        <w:br/>
        <w:t>Арманы жоқ жастардың,</w:t>
        <w:br/>
        <w:t>Балапандай балбырап</w:t>
        <w:br/>
        <w:t>Баурайында гүлденген.</w:t>
        <w:br/>
        <w:t>Бақыттан шомып бақытқа,</w:t>
        <w:br/>
        <w:t>Заманы мынау түрленген.</w:t>
        <w:br/>
        <w:t>Өмірі мынау әшекей,</w:t>
        <w:br/>
        <w:t>Оранған жібек, бүлдемен.</w:t>
        <w:br/>
        <w:t>Солармен бірге жүрер ем.</w:t>
        <w:br/>
        <w:t>Солармен бірге күлер ем,</w:t>
        <w:br/>
        <w:t>Жас бола қалған күнде мен,</w:t>
        <w:br/>
        <w:t>Халыққа беріп азаттық,</w:t>
        <w:br/>
        <w:t>Жоғалттың өмір қыспағын.</w:t>
        <w:br/>
        <w:t>Ақылыңды күндеген</w:t>
        <w:br/>
        <w:t>Ішінен күйсін душпаның!</w:t>
        <w:br/>
        <w:t>Шекарада жатырмыз,</w:t>
        <w:br/>
        <w:t>Өзің арнап тапсырған</w:t>
        <w:br/>
        <w:t>2--257 17</w:t>
        <w:br/>
        <w:t>Ақтаршы сандыгынпын аузын ашып,</w:t>
        <w:br/>
        <w:t>Едің ғой тілдің кені біткен нәсіп,</w:t>
        <w:br/>
        <w:t>Булағы қара өлеңнің таусылар ма,</w:t>
        <w:br/>
        <w:t>Қалмастан тым болмаса бірер қасық?</w:t>
        <w:br/>
        <w:t>Күйін шерт домбыраңның, таста әнді,</w:t>
        <w:br/>
        <w:t>Қыйнамай қол жетпеске, текке жанды.</w:t>
        <w:br/>
        <w:t>Тәспықтай шумақталған термең қайда?</w:t>
        <w:br/>
        <w:t>Сал соған, кәрі тілден тамыз балды.</w:t>
      </w:r>
    </w:p>
    <w:p>
      <w:r>
        <w:t>Ау... Термемен сөзді бастайын</w:t>
        <w:br/>
        <w:t>Жас жігерлер алдында,</w:t>
        <w:br/>
        <w:t>Топтан озған тарлан ең,</w:t>
        <w:br/>
        <w:t>Шабысыңнан тандың ба?!</w:t>
        <w:br/>
        <w:t>Туяғың тозып, топас боп,</w:t>
        <w:br/>
        <w:t>Қитіңдеумен қалдың ба?!</w:t>
        <w:br/>
        <w:t>Шаршы топқа түскенде,</w:t>
        <w:br/>
        <w:t>Шабысы болар шалдың да!</w:t>
        <w:br/>
        <w:t>Ой! Домбыра алып қолыма,</w:t>
        <w:br/>
        <w:t>Он жасымнан сарнадым.</w:t>
        <w:br/>
        <w:t>Дәл жетпіске келгенде</w:t>
        <w:br/>
        <w:t>Жүгірістен танбгдым.</w:t>
        <w:br/>
        <w:t>Бүгінгідей есімде:</w:t>
        <w:br/>
        <w:t>Думанды жарып әнменен.</w:t>
        <w:br/>
        <w:t>Семейге де барғаным.</w:t>
        <w:br/>
        <w:t>Топтан озып онда да</w:t>
        <w:br/>
        <w:t>Бәйгенің алдын алғамын.</w:t>
        <w:br/>
        <w:t>Алғаным қурсын, қайтейін,</w:t>
        <w:br/>
        <w:t>Опасыз жалған-сум өмір,</w:t>
        <w:br/>
        <w:t>Мені текке алдадың,</w:t>
        <w:br/>
        <w:t>Бүгінгідей жыйында</w:t>
        <w:br/>
        <w:t>Бір сағаттай болмадың,</w:t>
        <w:br/>
        <w:t>Улы жарыс алдында</w:t>
        <w:br/>
        <w:t>Шырқата әнді салмадым.</w:t>
        <w:br/>
        <w:t>Жоққа есеп жастардың</w:t>
        <w:br/>
        <w:t>Алдында Жамбыл болғаным.</w:t>
        <w:br/>
        <w:t>8</w:t>
        <w:br/>
        <w:t>БАСПАДАН</w:t>
        <w:br/>
        <w:t>Быйыл сталиндік дәуірдің даңқты жыршысы, халық поэзия-</w:t>
        <w:br/>
        <w:t>сының алыбы Жамбыл Жабайулының туғанына жүз жыл толды.</w:t>
        <w:br/>
        <w:t>Осы мерекенің қарсаңында Қазақтың Біріккен Мемлекет БасИШасы</w:t>
        <w:br/>
        <w:t>көптеген кітаптар басып шығарды.</w:t>
        <w:br/>
        <w:t>Жәкеңнің өмірімен жоне әдеби еңбегімен толығырақ танысамыз</w:t>
        <w:br/>
        <w:t>деушілерге біздің Усынатын кітаптарымыз мыналар: 1) Қазақ</w:t>
        <w:br/>
        <w:t>ССР Ғылым Академиясының Тіл және Әдебиет институты қурас-</w:t>
        <w:br/>
        <w:t>тырған Жамбыл шығармаларының толық жыйнағы (қазақ тілінде);</w:t>
        <w:br/>
        <w:t>92) Қазақстан Совет Жазушылары Одағы қурастырған Жамбыл</w:t>
        <w:br/>
        <w:t>шығармалары (орыс тілінде); 3) Жамбылдың өмір тарихы (қазақ,</w:t>
        <w:br/>
        <w:t>орыс тілдерінде); 4) С. Бегалин -- «Жамбыл өмірінен материалдар»</w:t>
        <w:br/>
        <w:t>(қазақ тілінде); 5) Ритман-Фетнисов -- Жамбыл Жабайулы (орыс</w:t>
        <w:br/>
        <w:t>тілінде); 6) Қ. Зелинский -- «Жамбыл» (орыс тілінде); 7) Жам-</w:t>
        <w:br/>
        <w:t>былдың көпшілік оқушыларға және жастарға арналған таңдамалы</w:t>
        <w:br/>
        <w:t>өлеңдері (қазақ, орыс тілдерінде).</w:t>
        <w:br/>
        <w:t>Бул кітапша көпшілік оқушыларға арналып шығарылды,</w:t>
        <w:br/>
        <w:t>ЖАСТАР АЛДЫНДАҒЫ СӨЗ</w:t>
        <w:br/>
        <w:t>Шырақтарым, маған кезек беріп отырсындар, се-</w:t>
        <w:br/>
        <w:t>німдеріңді ақтай алсам жарар еді. Өйткені, дауысты</w:t>
        <w:br/>
        <w:t>шырқатып ән салатын уақыт өтіп кетті гой. Қазір жа-</w:t>
        <w:br/>
        <w:t>сым сексеннің үшеуіне келіп отыр. Тістен де айырыл-</w:t>
        <w:br/>
        <w:t>дық. Баяғы думанға түсіп жүргендегідей жас кезім</w:t>
        <w:br/>
        <w:t>болса, алдыма қандай шарт қойсаңдар да, орындап</w:t>
      </w:r>
    </w:p>
    <w:p>
      <w:r>
        <w:t>берер едім. Болмаса, сендерден қолда барды аяйын</w:t>
        <w:br/>
        <w:t>деп турғаным жоқ. Күшім жетсе, ойдағының бәрін бер</w:t>
        <w:br/>
        <w:t>гім келіп отыр. Бірақ, ән салатын даусым біткенмен,</w:t>
        <w:br/>
        <w:t>асыл сөзім жүрегімде сақтаулы. Сіздердің тілектеріңіз-</w:t>
        <w:br/>
        <w:t>ді әнмен емес, енді сөзбен орындап көрейін.</w:t>
        <w:br/>
        <w:t>«А, Нуржан, қаламыңды қолыңа алшы,</w:t>
        <w:br/>
        <w:t>Даусыңды қуйқылжытып әнге салшы,</w:t>
        <w:br/>
        <w:t>Емес пе ең топтан озған кәрі тарлан,</w:t>
        <w:br/>
        <w:t>Қеудеңде қалған жоқ па бірер тамшы?»--</w:t>
        <w:br/>
        <w:t>деп, Наушабайдың Нуржаны өзіне айтқандай:</w:t>
        <w:br/>
        <w:t>А, Жамбыл, кезің келді сөзің бастар,</w:t>
        <w:br/>
        <w:t>Барынша қулаш созып, аяқ тастар!</w:t>
        <w:br/>
        <w:t>Алдында жаңа өмірдің өркендері</w:t>
        <w:br/>
        <w:t>Өрмелеп келіп тур ғой, сөзің қостар,</w:t>
        <w:br/>
        <w:t>Айтқызбай саған тіпті ерікке қоймас,</w:t>
        <w:br/>
        <w:t>Еңбекпен еркін өскен мына жастар,</w:t>
        <w:br/>
        <w:t>Еріксіз думанға да түсіп ең ғой,</w:t>
        <w:br/>
        <w:t>Жастарға тәберігің бар ма тастар?</w:t>
        <w:br/>
        <w:t>І</w:t>
        <w:br/>
        <w:t>-</w:t>
        <w:br/>
        <w:t>-</w:t>
        <w:br/>
        <w:t>-</w:t>
        <w:br/>
        <w:t>қАЛипин АҚСАҚАЛҒА --</w:t>
        <w:br/>
        <w:t>Іумалға шаттық көмілген, |</w:t>
        <w:br/>
        <w:t>арқыраған жулдызы.</w:t>
        <w:br/>
        <w:t>52. мынау турғаны,.</w:t>
        <w:br/>
        <w:t>Рахмет нуры себілген.</w:t>
        <w:br/>
        <w:t>Терт мунара тамаша,</w:t>
        <w:br/>
        <w:t>Көзің тоймас, қараса,</w:t>
        <w:br/>
        <w:t>Бақыттың арыс-ғарышы</w:t>
        <w:br/>
        <w:t>2. г 7.</w:t>
        <w:br/>
        <w:t>Сталин атты салтын |</w:t>
      </w:r>
    </w:p>
    <w:p>
      <w:r>
        <w:t>берсін</w:t>
        <w:br/>
        <w:t>Б Лбулың. дулап сайрасын,</w:t>
        <w:br/>
        <w:t>Еңбегің қызып, қайнасын,</w:t>
        <w:br/>
        <w:t>Нұрын әлем, ел көрсін.</w:t>
        <w:br/>
        <w:t>Астананың мектебін</w:t>
        <w:br/>
        <w:t>Ашты колхоз улына.</w:t>
        <w:br/>
        <w:t>Бауырлас көрші елдердің</w:t>
        <w:br/>
        <w:t>Қатарына қосылып,</w:t>
        <w:br/>
        <w:t>Өмірдің астық шыңына.</w:t>
        <w:br/>
        <w:t>Шырқа, ақындар, көтере,</w:t>
        <w:br/>
        <w:t>Шығара таудың қырына!</w:t>
        <w:br/>
        <w:t>Өлеңмен топқа қосылып,</w:t>
        <w:br/>
        <w:t>Қандық көңіл қуштарын,</w:t>
        <w:br/>
        <w:t>Өлеңменен айтып бер,</w:t>
        <w:br/>
        <w:t>Улты басқа, тілек бір -</w:t>
        <w:br/>
        <w:t>Елдер тізе қосқанын.</w:t>
        <w:br/>
        <w:t>Отанымның вүлденіп</w:t>
        <w:br/>
        <w:t>Өлеңге қос көркейтіп</w:t>
        <w:br/>
        <w:t>Шаттықты сүйіп қушқанын.</w:t>
        <w:br/>
        <w:t>Өлеңменен урандап,</w:t>
        <w:br/>
        <w:t>Еңбекпенен олжаға</w:t>
        <w:br/>
        <w:t>Шақыр тегіс қалдырмай</w:t>
        <w:br/>
        <w:t>Даланың ауыл, қыстағын.</w:t>
        <w:br/>
        <w:t>Миллиондаған халықтың</w:t>
        <w:br/>
        <w:t>Қамын жеп, еңбек сіңірген,</w:t>
        <w:br/>
        <w:t>Сүйікті көсем данышпан</w:t>
        <w:br/>
        <w:t>Улы адам-- Сталин!</w:t>
        <w:br/>
        <w:t>Уйқы көрмей, бел шешпей</w:t>
        <w:br/>
        <w:t>Сункары боп елімнін,</w:t>
        <w:br/>
        <w:t>Шығарып жүрсің пайдасын.</w:t>
        <w:br/>
        <w:t>Жеттім, міні, Мәскеуге,</w:t>
        <w:br/>
        <w:t>Жер қойнында тағы жол.</w:t>
        <w:br/>
        <w:t>Мраморлы метром</w:t>
        <w:br/>
        <w:t>Алтын сарай бейне зор.</w:t>
        <w:br/>
        <w:t>Атқан оқтай пойызы,</w:t>
        <w:br/>
        <w:t>Зырхырайды шапканда ол.</w:t>
        <w:br/>
        <w:t>Жұлдыздан көп жарығы</w:t>
        <w:br/>
        <w:t>Сан жетпейтін неткен мол!</w:t>
        <w:br/>
        <w:t>Жер жүзінде болып па</w:t>
        <w:br/>
        <w:t>Осынша қызық тамашам!?</w:t>
        <w:br/>
        <w:t>Мынадай алтын сарайға</w:t>
        <w:br/>
        <w:t>Бас суқты екен қандай хан!?</w:t>
      </w:r>
    </w:p>
    <w:p>
      <w:r>
        <w:t>Ер болсаң, бол Лазарьдай,</w:t>
        <w:br/>
        <w:t>Хан үшін емес, халық үшін</w:t>
        <w:br/>
        <w:t>Жердің қойнын кашаған,</w:t>
        <w:br/>
        <w:t>Тереңнен сарай жасаған!</w:t>
        <w:br/>
        <w:t>Апта берсін айбатың,</w:t>
        <w:br/>
        <w:t>Қаганович, жан балам.</w:t>
        <w:br/>
        <w:t>Аса берсін қайратың</w:t>
        <w:br/>
        <w:t>Бейне құрыш қайнаған.</w:t>
        <w:br/>
        <w:t>Өне берсін еңбегін,</w:t>
        <w:br/>
        <w:t>Гүлдей болып жайнаған.</w:t>
        <w:br/>
        <w:t>Таба беп тыңнан олжаңы</w:t>
        <w:br/>
        <w:t>Сталиншіл көшінмен</w:t>
        <w:br/>
        <w:t>Оттан не судан таймаған,</w:t>
        <w:br/>
        <w:t>Мен ақының болайын,</w:t>
        <w:br/>
        <w:t>Даңқынды жырға қосайын,</w:t>
        <w:br/>
        <w:t>Бүлбулың болып сайраған,</w:t>
        <w:br/>
        <w:t>е-е... лы... ------ ---</w:t>
        <w:br/>
        <w:t>СТАЛИННІҢ ЕР ДОСЫ</w:t>
        <w:br/>
        <w:t>Елімнен Мәскеу жеткенше</w:t>
        <w:br/>
        <w:t>Жазыла түсіп жол жатыр,</w:t>
        <w:br/>
        <w:t>Қөк орай шалғын жер жатыр,</w:t>
        <w:br/>
        <w:t>Асқар-асқар тау жатыр,</w:t>
        <w:br/>
        <w:t>Еңсесі биік дөң, жатыр,</w:t>
        <w:br/>
        <w:t>Айдын шалқар көл жатыр,</w:t>
        <w:br/>
        <w:t>Көлден де қоп ел жатыр,</w:t>
        <w:br/>
        <w:t>Шетіне көз жетпестей</w:t>
        <w:br/>
        <w:t>Ақ Еділдей сел жатыр.</w:t>
        <w:br/>
        <w:t>Осынау Узақ сапарға</w:t>
        <w:br/>
        <w:t>Желмаямен жетер ме ем?</w:t>
        <w:br/>
        <w:t>Керуен қурап түйеден</w:t>
        <w:br/>
        <w:t>Асқар таудан өтер ме ем?</w:t>
        <w:br/>
        <w:t>Терт аяқты жануар</w:t>
        <w:br/>
        <w:t>Қалса шөгіп болдырып,</w:t>
        <w:br/>
        <w:t>Қула дүзде қондырып,</w:t>
        <w:br/>
        <w:t>Қайғыменен өтер ме ем?</w:t>
        <w:br/>
        <w:t>Ерттемедім жүйрікті,</w:t>
        <w:br/>
        <w:t>Қомдамадым түйені,</w:t>
        <w:br/>
        <w:t>Жүйріктердің жүйрігі</w:t>
        <w:br/>
        <w:t>Жүкті пойыз тиеді.</w:t>
        <w:br/>
        <w:t>Журтпен бірге мені де</w:t>
        <w:br/>
        <w:t>Жөнелгенде тербетіп,</w:t>
        <w:br/>
        <w:t>Ағытылды шабыстың</w:t>
        <w:br/>
        <w:t>22</w:t>
        <w:br/>
        <w:t>3--22</w:t>
        <w:br/>
        <w:t>Жан көрмеген тиегі.</w:t>
      </w:r>
    </w:p>
    <w:p>
      <w:r>
        <w:t>Қақ жарылып жол берді</w:t>
        <w:br/>
        <w:t>Сырқырап таудың сүйегі.</w:t>
        <w:br/>
        <w:t>Гүлді дала, шалқар көл</w:t>
        <w:br/>
        <w:t>Қол былғады куанып,</w:t>
        <w:br/>
        <w:t>Қолқалап жеңгіш нені.</w:t>
        <w:br/>
        <w:t>Сүт пісірім кешікпей,</w:t>
        <w:br/>
        <w:t>Аңқыған жүйрік жөнелді,</w:t>
        <w:br/>
        <w:t>Қаганович әмірімен</w:t>
        <w:br/>
        <w:t>Жаяуым қусқа теңелді.</w:t>
        <w:br/>
        <w:t>Сталиншіл әділ ер</w:t>
        <w:br/>
        <w:t>Қондырып жолға жулдызды,</w:t>
        <w:br/>
        <w:t>Салдыртып болат көпірді,</w:t>
        <w:br/>
        <w:t>Қызыққа халқым кенелді.</w:t>
        <w:br/>
        <w:t>Отарбаның ішінде,</w:t>
        <w:br/>
        <w:t>Мамық төсек үстінде,</w:t>
        <w:br/>
        <w:t>Бесіктегі баладай</w:t>
        <w:br/>
        <w:t>Жамбыл мәз боп бөленді.</w:t>
        <w:br/>
        <w:t>Қазақстан даласын</w:t>
        <w:br/>
        <w:t>Орады Түрксиб шеңбері.</w:t>
        <w:br/>
        <w:t>Паровоздың тізгінін</w:t>
        <w:br/>
        <w:t>Қағады елдің ерлері.</w:t>
        <w:br/>
        <w:t>Түтіні қара бурқырап,</w:t>
        <w:br/>
        <w:t>- Күндей көзі жарқырап</w:t>
        <w:br/>
        <w:t>Биігіне өрледі.</w:t>
        <w:br/>
        <w:t>Қарағанды, Балқаштың</w:t>
        <w:br/>
        <w:t>Қөмір мен мыс кендері</w:t>
        <w:br/>
        <w:t>Біріне бірі қосылып,</w:t>
        <w:br/>
        <w:t>Теңіздейін тербелді.</w:t>
        <w:br/>
        <w:t>Осының бәрін қарасам,</w:t>
        <w:br/>
        <w:t>Қарағым, сенің қайратын,</w:t>
        <w:br/>
        <w:t>Сталиннің жан досы</w:t>
        <w:br/>
        <w:t>Арыстандай айбатың!</w:t>
        <w:br/>
        <w:t>Аударып, ерім, тастайсың,</w:t>
        <w:br/>
        <w:t>Алдырмас болса қайда шың.</w:t>
        <w:br/>
        <w:t>ФбоУо |у)</w:t>
        <w:br/>
        <w:t>Қуаттап бір жүз жетпіс миллион халық</w:t>
        <w:br/>
        <w:t>Ту етіп көтереді бірі іркілмей.</w:t>
        <w:br/>
        <w:t>Алтын заң қарт ананы, кәрі тиалды,</w:t>
        <w:br/>
        <w:t>Өрбіген бақытты Уурпақ балаларды</w:t>
        <w:br/>
        <w:t>Қуантты, нурға бөлеп гүлдендірді</w:t>
        <w:br/>
        <w:t>Қайнаған қалаларды, далаларды.</w:t>
        <w:br/>
        <w:t>Көрді көз арман етіп ойлағанды,</w:t>
        <w:br/>
        <w:t>Дегенің асқар биік төмен қалды.</w:t>
        <w:br/>
        <w:t>Биігі биіктердің бақыт заңын</w:t>
        <w:br/>
        <w:t>Ие боп міне халқым қолына алды.</w:t>
        <w:br/>
        <w:t>Жыйналып алдыма кеп бғлаларым,</w:t>
        <w:br/>
        <w:t>Усынып шаттыкпенен сайлау занын:</w:t>
        <w:br/>
        <w:t>-- Сайлаймыз, кәне, ата, кімдерді? -- деп,</w:t>
        <w:br/>
        <w:t>Сурайды Жамбылдың не ойлағанын.</w:t>
      </w:r>
    </w:p>
    <w:p>
      <w:r>
        <w:t>Әрине, сайлаймыз біз Сталинді,</w:t>
        <w:br/>
        <w:t>Жан берген, жарық берген өшпес күнді.</w:t>
        <w:br/>
        <w:t>Мен және бар халықтың тілегі сол--</w:t>
        <w:br/>
        <w:t>Алпыс Улт, алпыс отау, алпыс тілді.</w:t>
        <w:br/>
        <w:t>Сүйем мен оның серік батырларын,</w:t>
        <w:br/>
        <w:t>Шыңдалған курыш болат жақындарын,</w:t>
        <w:br/>
        <w:t>Молотов, Қалинин мен Қаганогтт,</w:t>
        <w:br/>
        <w:t>Ер Қлим, алғыр ерлер түгел бәрін!</w:t>
        <w:br/>
        <w:t>Атаймын осыларды, халкым костап,</w:t>
        <w:br/>
        <w:t>Журтымды- урпағымды түгел бастап,</w:t>
        <w:br/>
        <w:t>Сайлаймыз бақытты елдің кырандарын,</w:t>
        <w:br/>
        <w:t>Суқтаңған сумырайларды сылып тастап.</w:t>
        <w:br/>
        <w:t>Тізімнің ең басына біріншіден</w:t>
        <w:br/>
        <w:t>Жазамын көсем атын барлық тілмен,</w:t>
        <w:br/>
        <w:t>Одан соң талдап тізіп толтырамыз,</w:t>
        <w:br/>
        <w:t>Үлгі алған ерлер атын Сталиннем!</w:t>
        <w:br/>
        <w:t>Ақыныңа тізгін бер.</w:t>
        <w:br/>
        <w:t>Сүрлеуден даңғыл жол болып</w:t>
        <w:br/>
        <w:t>Булақтан теңіз шығады,</w:t>
        <w:br/>
        <w:t>Тастан болат жарылып,</w:t>
        <w:br/>
        <w:t>Халықтан туып данышпан,</w:t>
        <w:br/>
        <w:t>Топшылап сөзді буады.</w:t>
        <w:br/>
        <w:t>Бақытты өмір кезінде</w:t>
        <w:br/>
        <w:t>Бар әлемде теңі жоқ</w:t>
        <w:br/>
        <w:t>Бақытты бала туады.</w:t>
        <w:br/>
        <w:t>Бала мен егіз Улы боп,</w:t>
        <w:br/>
        <w:t>Қолхозданған ауылда</w:t>
        <w:br/>
        <w:t>Жақсы жыр дүкен қурады.</w:t>
        <w:br/>
        <w:t>Шат турмыстың жыры -- шат,</w:t>
        <w:br/>
        <w:t>Барлық көркем сөздердің</w:t>
        <w:br/>
        <w:t>Біздің сөз -- сәуле шырағы.</w:t>
        <w:br/>
        <w:t>э</w:t>
        <w:br/>
        <w:t>Тыңда, дала, Жамбылды!</w:t>
        <w:br/>
        <w:t>Тыңда, Қастек, Қаскелең!</w:t>
        <w:br/>
        <w:t>Сөйлесін кәрі бауырын.</w:t>
        <w:br/>
        <w:t>Шаттықтың тартып әуезін,</w:t>
        <w:br/>
        <w:t>Аралап колхоз ауылын,</w:t>
        <w:br/>
        <w:t>Ардақтаймын Сэветтің”</w:t>
        <w:br/>
        <w:t>Әділ заңын тамаша,</w:t>
        <w:br/>
        <w:t>Орнатқан шаттық дәуірін.</w:t>
        <w:br/>
        <w:t>Жүрекке нәзік жыр беріп,</w:t>
        <w:br/>
        <w:t>Табиғатты меңгеріп,</w:t>
        <w:br/>
        <w:t>Ар, атаққа не етіп,</w:t>
        <w:br/>
        <w:t>Марқайтқан еңбек қауымын.</w:t>
        <w:br/>
        <w:t>Сталиндік Улы заң</w:t>
        <w:br/>
        <w:t>Жастарға байтақ жол ашты.</w:t>
        <w:br/>
        <w:t>Бақ пердесін көтеріп,</w:t>
      </w:r>
    </w:p>
    <w:p>
      <w:r>
        <w:t>Олжаға олжа уласты.</w:t>
        <w:br/>
        <w:t>Әділ заң Улы тойымда</w:t>
        <w:br/>
        <w:t>Ж%хттты аузына қаратып,</w:t>
        <w:br/>
        <w:t>Шығарды қызым-- Қүләшті.</w:t>
        <w:br/>
        <w:t>Ардақтаймын бул заңды,</w:t>
        <w:br/>
        <w:t>36</w:t>
        <w:br/>
        <w:t>ЗАМАНЫМ</w:t>
        <w:br/>
        <w:t>(-Сбезге" деген өлеңлней)</w:t>
        <w:br/>
        <w:t>Жапалақ Үшпас жапанды</w:t>
        <w:br/>
        <w:t>Бәйшешекке шомылтып,</w:t>
        <w:br/>
        <w:t>Жайлау еткен заманым.</w:t>
        <w:br/>
        <w:t>Сусыз шөлді қунартып,</w:t>
        <w:br/>
        <w:t>Булақ еткен заманым.</w:t>
        <w:br/>
        <w:t>Қамыс пенен қурайды</w:t>
        <w:br/>
        <w:t>Қолдан қайта туғызып,</w:t>
        <w:br/>
        <w:t>Қурақ еткен заманым.</w:t>
        <w:br/>
        <w:t>Айыл кескен бауырын,</w:t>
        <w:br/>
        <w:t>Арқаның топшы жауырын</w:t>
        <w:br/>
        <w:t>Майға бөлеп сауырын,</w:t>
        <w:br/>
        <w:t>Пырақ еткен заманым.</w:t>
        <w:br/>
        <w:t>Аш, арықты теңгеріп,</w:t>
        <w:br/>
        <w:t>Тарихты билеп меңгеріп,</w:t>
        <w:br/>
        <w:t>Қаусаған елге әл беріп,</w:t>
        <w:br/>
        <w:t>Қемтарына дән беріп,</w:t>
        <w:br/>
        <w:t>Ужмақ еткен заманым.</w:t>
        <w:br/>
        <w:t>Адам аяқ баспайтын</w:t>
        <w:br/>
        <w:t>Асқар Алатауларды</w:t>
        <w:br/>
        <w:t>Адамға керек мүліктің</w:t>
        <w:br/>
        <w:t>Булағы еткен заманым.</w:t>
        <w:br/>
        <w:t>ҚАЙТА ЖАСАРДЫМ</w:t>
        <w:br/>
        <w:t>Жалғанды жалпағынан басып өтіп,</w:t>
        <w:br/>
        <w:t>Жасарып, қайта туып, алдым бекіп,</w:t>
        <w:br/>
        <w:t>Қаусаған отыз тісім қайта шықты,</w:t>
        <w:br/>
        <w:t>Болғанда қызыл иек, әлім кетіп.</w:t>
        <w:br/>
        <w:t>Алдырып ескі серік домбырамен</w:t>
        <w:br/>
        <w:t>Шалдарды отырған кім қадірлетіп?</w:t>
        <w:br/>
        <w:t>Жеткенде тоқсан жасқа шәккен нардай</w:t>
        <w:br/>
        <w:t>Жүрекке дем берген кім дүбірлетіп?</w:t>
        <w:br/>
        <w:t>Жеткенде сөнер оттың әлпетіне,</w:t>
        <w:br/>
        <w:t>Қыялға жол берген кім өрге өрлетіп?</w:t>
        <w:br/>
        <w:t>Ол--қуат, күш туғызган Сталинім,</w:t>
        <w:br/>
        <w:t>Сол ерге армай-ашпай келдім жетіп.</w:t>
        <w:br/>
        <w:t>Думан қып, келдім бір топ ақынменен,</w:t>
        <w:br/>
        <w:t>Бақытты қалың қазақ халқы менен.</w:t>
        <w:br/>
        <w:t>Жырым да, сырым дағы бәрі алдыңда</w:t>
        <w:br/>
        <w:t>Елімнің жақсы өнер салты менен.</w:t>
        <w:br/>
        <w:t>Елім бар мекен еткен шексіз дала,</w:t>
        <w:br/>
        <w:t>Сол дала байтақ жатқан, жоқ шек ара</w:t>
        <w:br/>
        <w:t>Халқымның саған деген махаббаты--</w:t>
      </w:r>
    </w:p>
    <w:p>
      <w:r>
        <w:t>Арқаның даласындай шексіз дара.</w:t>
        <w:br/>
        <w:t>Е-------.... ---....33...,.,..3.-ы. .-..,.2..ҘГ...2.....,ііі?ӛ?ӛі?іі. Ке ННҮ.ГТеее е.</w:t>
        <w:br/>
        <w:t>СТАЛИНДІК УЛЫ ЗАҢ</w:t>
        <w:br/>
        <w:t>Өлеңім, шарла ауылды!</w:t>
        <w:br/>
        <w:t>Тыңда, дала, Жамбылды!</w:t>
        <w:br/>
        <w:t>Өмірде заңды көп көрдім,</w:t>
        <w:br/>
        <w:t>Сол заңдар бүгіп белімді,</w:t>
        <w:br/>
        <w:t>Көзімнің жасын қан қылды.</w:t>
        <w:br/>
        <w:t>Маңдайға әжім түсіріп,</w:t>
        <w:br/>
        <w:t>Қайнатып мыйды даң қылды.</w:t>
        <w:br/>
        <w:t>Жүргізді заңын «Бір қудай»,</w:t>
        <w:br/>
        <w:t>Жүргізді заңын Абылай,</w:t>
        <w:br/>
        <w:t>Қылышпен жумсап законды,</w:t>
        <w:br/>
        <w:t>Жүргізіп жауыз Николай,</w:t>
        <w:br/>
        <w:t>Қең дүниені тар қылды.</w:t>
        <w:br/>
        <w:t>Солдатқа улды алдырып,</w:t>
        <w:br/>
        <w:t>Ардақтысын аттырып,</w:t>
        <w:br/>
        <w:t>Аруды малға саттырып,</w:t>
        <w:br/>
        <w:t>Елді ерікке зар қылды.</w:t>
        <w:br/>
        <w:t>Заңның тартып зардабын,</w:t>
        <w:br/>
        <w:t>Зарлады налып қалың ел.</w:t>
        <w:br/>
        <w:t>Устап заңды қолына,</w:t>
        <w:br/>
        <w:t>Халықтың мініп мойнына,</w:t>
        <w:br/>
        <w:t>Бай, мырза, шора алды бел.</w:t>
        <w:br/>
        <w:t>Ажал, аштық, жауыздық</w:t>
        <w:br/>
        <w:t>Даланы кезіп қуйындай</w:t>
        <w:br/>
        <w:t>Көздің жасын етті сел.</w:t>
        <w:br/>
        <w:t>Шарла, өлеңім, ауылды!</w:t>
        <w:br/>
        <w:t>Тында, дала, Жамбылды!</w:t>
        <w:br/>
        <w:t>35</w:t>
        <w:br/>
        <w:t>ҚЛИМ БАТЫР</w:t>
        <w:br/>
        <w:t>Қылышынан қан тамған,</w:t>
        <w:br/>
        <w:t>Найзасынан зәр тамған,</w:t>
        <w:br/>
        <w:t>Іргелес елді жылатқан,</w:t>
        <w:br/>
        <w:t>Ордасын, туын қулатқан,</w:t>
        <w:br/>
        <w:t>Алтай мен Орал арасын</w:t>
        <w:br/>
        <w:t>Борандатқан, шаңдатқан,</w:t>
        <w:br/>
        <w:t>- Талай елді қандатқан,</w:t>
        <w:br/>
        <w:t>Талай жерді каңызаткан-</w:t>
        <w:br/>
        <w:t>Ардақты ма Шыңғыс хан?</w:t>
        <w:br/>
        <w:t>Дейміз бе біз: Шыңғыстың</w:t>
        <w:br/>
        <w:t>Атағы асқан, күші асқан</w:t>
        <w:br/>
        <w:t>Қлим Ворошиловтан?</w:t>
        <w:br/>
        <w:t>Я болмаса, ертегі</w:t>
        <w:br/>
        <w:t>Деймін бе Ғали арыстан:</w:t>
        <w:br/>
        <w:t>Ғали тауда, далада</w:t>
        <w:br/>
        <w:t>Жын, перімен алысқан;</w:t>
        <w:br/>
        <w:t>Дәуменен найза салысқан,</w:t>
      </w:r>
    </w:p>
    <w:p>
      <w:r>
        <w:t>Диюменен жарысқан,</w:t>
        <w:br/>
        <w:t>Зұлпықарын сілтеген,</w:t>
        <w:br/>
        <w:t>Сілтесе, қылыш тас кескен,</w:t>
        <w:br/>
        <w:t>Жеті қабат жерді- өткен,</w:t>
        <w:br/>
        <w:t>Кідірмеген тоқталып,</w:t>
        <w:br/>
        <w:t>Устамаса Жебірейіл,</w:t>
        <w:br/>
        <w:t>Көтерген жерді өгізді</w:t>
        <w:br/>
        <w:t>Өтпекші екен қақ жарып.</w:t>
        <w:br/>
        <w:t>29</w:t>
        <w:br/>
        <w:t>СТАЛИНДІ САЙЛАЙМЫН</w:t>
        <w:br/>
        <w:t>Жүрекке қуйылған нур Сталиннен</w:t>
        <w:br/>
        <w:t>Жыр болып төгіледі қызыл тілден.</w:t>
        <w:br/>
        <w:t>Сондықтан, улы Сталин алады орын</w:t>
        <w:br/>
        <w:t>Бір емес, менен шыққан бар өленнез.</w:t>
        <w:br/>
        <w:t>Өмірдің қайнар булақ көзі-- Сталин,</w:t>
        <w:br/>
        <w:t>Қалың ел қамқоршысы өзі-- Сталин,</w:t>
        <w:br/>
        <w:t>Бітер ме өлеңге жан, Ушқыр қанат,</w:t>
        <w:br/>
        <w:t>Болмаса ақындардың сөзі Ста тин!</w:t>
        <w:br/>
        <w:t>Сәнді- өмір, сансыз қызық алуан-алуан,</w:t>
        <w:br/>
        <w:t>Зор табыс, улы жеңіс жерді жарған,</w:t>
        <w:br/>
        <w:t>Атымен Сталиннің аталады</w:t>
        <w:br/>
        <w:t>Алып күш жерді жеңген, аспанды алған.</w:t>
        <w:br/>
        <w:t>Ендеше, күй гулесе домбырадан,</w:t>
        <w:br/>
        <w:t>Ой сергіп, көңіл өрлеп шырқалса ән,</w:t>
        <w:br/>
        <w:t>Бәрінің күш-қуаты Сталиннен,</w:t>
        <w:br/>
        <w:t>Онсыз жоқ күйде көрік, өлеңде сән.</w:t>
        <w:br/>
        <w:t>Кетпейді көсем көркі көз алдымнан,</w:t>
        <w:br/>
        <w:t>Бейнесі бузылмайтын асқар шыңнан,</w:t>
        <w:br/>
        <w:t>.Халқына күнде бақыт Усынады</w:t>
        <w:br/>
        <w:t>Алып ол ең қыйыннан, жарып тыңнан.</w:t>
        <w:br/>
        <w:t>Жарқ етіп жазған заңы жазғы күндей,</w:t>
        <w:br/>
        <w:t>Шыққанда бар әлемді бақытқа үндей,</w:t>
        <w:br/>
        <w:t>38</w:t>
        <w:br/>
        <w:t>ДАСТАРҚАН ЖЫРЫ</w:t>
        <w:br/>
        <w:t>Біз дастарқан үстінен</w:t>
        <w:br/>
        <w:t>Отырмыз, міне, дәм Татып.</w:t>
        <w:br/>
        <w:t>Бір орыс, екі қазақпыз,</w:t>
        <w:br/>
        <w:t>Моз-майрам әнге шырқатып.</w:t>
        <w:br/>
        <w:t>Ақ самаурын алдында</w:t>
        <w:br/>
        <w:t>Тәтті шайы бурқырап,</w:t>
        <w:br/>
        <w:t>Анда-санда жызлатып,</w:t>
        <w:br/>
        <w:t>Қөрсеткендей қошемет,</w:t>
        <w:br/>
        <w:t>Қояды бізге тіл қатып.</w:t>
      </w:r>
    </w:p>
    <w:p>
      <w:r>
        <w:t>Отырмыз біз -- үшеуміз -</w:t>
        <w:br/>
        <w:t>Бір кісінің улындай.</w:t>
        <w:br/>
        <w:t>Ойнаймыз да, күлеміз,</w:t>
        <w:br/>
        <w:t>Тебіскен тай мен қулындай.</w:t>
        <w:br/>
        <w:t>Үстімізге тағы Да</w:t>
        <w:br/>
        <w:t>Келсе де қалмақ, грузин,</w:t>
        <w:br/>
        <w:t>Алыс елдер улдары</w:t>
        <w:br/>
        <w:t>Қытай менен Қырымдай,</w:t>
        <w:br/>
        <w:t>Будан да қызық болар ед</w:t>
        <w:br/>
        <w:t>Келелі іске ырымдай.</w:t>
        <w:br/>
        <w:t>Қарсы алар ек аршып сыр,</w:t>
        <w:br/>
        <w:t>Достық -- берік, жүрек -- бір,</w:t>
        <w:br/>
        <w:t>Сөзіміз қалмайд уғылмай.</w:t>
        <w:br/>
        <w:t>Мынау үлкен Мәскеуім</w:t>
        <w:br/>
        <w:t>Терезеден көрінген -</w:t>
        <w:br/>
        <w:t>Отаным алтын ошағы</w:t>
        <w:br/>
        <w:t>(</w:t>
        <w:br/>
        <w:t>25</w:t>
        <w:br/>
        <w:t>Шашшн- жібек адызда</w:t>
        <w:br/>
        <w:t>сын Асқар, шың-қ /здан.</w:t>
        <w:br/>
        <w:t>Қара көз, сәби 1. --</w:t>
        <w:br/>
        <w:t>Аса 2. Т. 2.</w:t>
        <w:br/>
        <w:t>МӘСТЕКҚ ПЕН ТУЛПАР</w:t>
        <w:br/>
        <w:t>Ертеде, ерте-ертеде</w:t>
        <w:br/>
        <w:t>Астыма менің мінгенім</w:t>
        <w:br/>
        <w:t>Тулпар емес, мәстек ед,</w:t>
        <w:br/>
        <w:t>Шу-шулап әрең жүргенім,</w:t>
        <w:br/>
        <w:t>Борбайы -- борша, арқа -- арша,</w:t>
        <w:br/>
        <w:t>Көтерген әрең өз белін,</w:t>
        <w:br/>
        <w:t>Жауыры казған ошақтай,</w:t>
        <w:br/>
        <w:t>Қыр арқасы пышақтай,</w:t>
        <w:br/>
        <w:t>Сүйреткен жалғыз сүлдерін.</w:t>
        <w:br/>
        <w:t>Сол мәстекті тебініп,</w:t>
        <w:br/>
        <w:t>Өлеңдеттім, ән салдым;</w:t>
        <w:br/>
        <w:t>Ойға бардым, қыр бардым,</w:t>
        <w:br/>
        <w:t>Қара көз қызға көз салдым.</w:t>
        <w:br/>
        <w:t>Ауылдан ауыл аралап,</w:t>
        <w:br/>
        <w:t>Тулағымды сабалап,</w:t>
        <w:br/>
        <w:t>Тепсіне бердім, турмадым.</w:t>
        <w:br/>
        <w:t>Мазақ етті қара көз</w:t>
        <w:br/>
        <w:t>Мәстегімнің турманын.</w:t>
        <w:br/>
        <w:t>Өлеңімді өрлеттім,</w:t>
        <w:br/>
        <w:t>Өрге кУлаш серметтім,</w:t>
        <w:br/>
        <w:t>Калың елдің ішінде</w:t>
      </w:r>
    </w:p>
    <w:p>
      <w:r>
        <w:t>Зарын айтып сорлының,</w:t>
        <w:br/>
        <w:t>Қайғылыны еңіреттім.</w:t>
        <w:br/>
        <w:t>Жесірлерді жетектеп,</w:t>
        <w:br/>
        <w:t>Жетімдерді тербеттім.</w:t>
        <w:br/>
        <w:t>49</w:t>
        <w:br/>
        <w:t>ОДАҚ</w:t>
        <w:br/>
        <w:t>Одағым десем, ойыма</w:t>
        <w:br/>
        <w:t>Шалқыған шалқар көл түсер;</w:t>
        <w:br/>
        <w:t>Көк жиегі бал қурақ,</w:t>
        <w:br/>
        <w:t>Көк орай шалғын жер түсер;</w:t>
        <w:br/>
        <w:t>Сазға біткен өрімтал,</w:t>
        <w:br/>
        <w:t>Бағында сансыз булбулы,</w:t>
        <w:br/>
        <w:t>Шырқап салған үн түсер;</w:t>
        <w:br/>
        <w:t>Қөз тартарлық жанарлы,</w:t>
        <w:br/>
        <w:t>Көрікті көгіл жамылып</w:t>
        <w:br/>
        <w:t>Ашық түскен күн түсер;</w:t>
        <w:br/>
        <w:t>Айдынға бауыр төсеген</w:t>
        <w:br/>
        <w:t>Аққу, үйрек, қоңыр қаз</w:t>
        <w:br/>
        <w:t>Балапан терген жем түсер;</w:t>
        <w:br/>
        <w:t>Шалқардың беті кілкіген,</w:t>
        <w:br/>
        <w:t>КҚіршігін сырып желпіген,</w:t>
        <w:br/>
        <w:t>Жағымды жанның азығы --</w:t>
        <w:br/>
        <w:t>Қоңыр екпін жел түсер,</w:t>
        <w:br/>
        <w:t>Қөркі көгал нуындай,</w:t>
        <w:br/>
        <w:t>Кіршіксіз көлдің қуындай</w:t>
        <w:br/>
        <w:t>Одақ боп түскен ел түсер;</w:t>
        <w:br/>
        <w:t>Жамбыл көрген тоқсан жыл</w:t>
        <w:br/>
        <w:t>Жыйнап келген талай сыр;</w:t>
        <w:br/>
        <w:t>Одақтасқан күнімде, -</w:t>
        <w:br/>
        <w:t>Қол устасқан күнімде,-</w:t>
        <w:br/>
        <w:t>Нөсерлеген жыр түсер.</w:t>
        <w:br/>
        <w:t>ж</w:t>
        <w:br/>
        <w:t>Баурында Қазақстан астанам бар,</w:t>
        <w:br/>
        <w:t>Бір бауыр орыс-қазақ араласқан.</w:t>
        <w:br/>
        <w:t>Жайлау бар бул тауларда шөбі шалғын,</w:t>
        <w:br/>
        <w:t>Қөк майса ойы, қыры--бәрі балғын,</w:t>
        <w:br/>
        <w:t>Қызығын сол жайлаудың көрем,--десен,</w:t>
        <w:br/>
        <w:t>Шөбіне бауырың төсеп, жатып алғын.</w:t>
        <w:br/>
        <w:t>Аржағы -- еңіреген ел Қытай жері,</w:t>
        <w:br/>
        <w:t>Бержағы -- ен жайлаған қазақ елі,</w:t>
        <w:br/>
        <w:t>Басында бақыт жырлап Жамбыл отыр,</w:t>
        <w:br/>
        <w:t>Желбіреп қызыл жалау шығыс белі.</w:t>
        <w:br/>
        <w:t>Баулып саған нусқагған</w:t>
        <w:br/>
        <w:t>Мейрімді атаң Сталин,</w:t>
      </w:r>
    </w:p>
    <w:p>
      <w:r>
        <w:t>Терезеден қараған,</w:t>
        <w:br/>
        <w:t>Көрінеді көзіне,</w:t>
        <w:br/>
        <w:t>Қараса, оған бар әлем.</w:t>
        <w:br/>
        <w:t>Сені де, сәулем, көріп тур,</w:t>
        <w:br/>
        <w:t>Сүйіп, мейрін төгіп тур;</w:t>
        <w:br/>
        <w:t>Мәпелеп, баулып бар елдің</w:t>
        <w:br/>
        <w:t>Тәрбиесін беріп тур!</w:t>
        <w:br/>
        <w:t>Отаныңның сүйікті</w:t>
        <w:br/>
        <w:t>Бөбегінің бірісін,</w:t>
        <w:br/>
        <w:t>Бәрінен де сен сулу,</w:t>
        <w:br/>
        <w:t>Бәрінен де ер, сулу,</w:t>
        <w:br/>
        <w:t>Біздің жердің қулпырған</w:t>
        <w:br/>
        <w:t>Жас өспірім серісін!</w:t>
        <w:br/>
        <w:t>Бәрінен жақсы өссін,-- деп,</w:t>
        <w:br/>
        <w:t>Бәбегін-- сені қолдаған,</w:t>
        <w:br/>
        <w:t>Кремльден жан атан--</w:t>
        <w:br/>
        <w:t>Сталин-- сені ойлаған.</w:t>
        <w:br/>
        <w:t>Балалық, жастық шағыңды</w:t>
        <w:br/>
        <w:t>Өсірді елің дарынды;</w:t>
        <w:br/>
        <w:t>Ліңменен бір көрдің</w:t>
        <w:br/>
        <w:t>Жарқыраған бағыңды;</w:t>
        <w:br/>
        <w:t>Бақ жулдызы жайнатты,</w:t>
        <w:br/>
        <w:t>Жас бөбегім, жаныңды.</w:t>
        <w:br/>
        <w:t>Өмірің кеп шалқыған,</w:t>
        <w:br/>
        <w:t>Жолың ашық андаған,</w:t>
        <w:br/>
        <w:t>Сен үшін бақша булбулы</w:t>
        <w:br/>
        <w:t>Сулу әнін сайраған.</w:t>
        <w:br/>
        <w:t>Сайдың сұлу гүлдері</w:t>
        <w:br/>
        <w:t>Сенің үшін жайнаған,</w:t>
        <w:br/>
        <w:t>Аққан күміс арнадан.</w:t>
        <w:br/>
        <w:t>Көзің жарық жулдыздан,</w:t>
        <w:br/>
        <w:t>Омырауымда орденім,</w:t>
        <w:br/>
        <w:t>Жар-достарым қасымда,</w:t>
        <w:br/>
        <w:t>Қайтадан міне аттандым,</w:t>
        <w:br/>
        <w:t>Қыйырға болжап, көз салдым,</w:t>
        <w:br/>
        <w:t>Тоқсанға келген жасымда.</w:t>
        <w:br/>
        <w:t>Далам да-- гүл, тауым -- гүл,</w:t>
        <w:br/>
        <w:t>Аспан -- ашық, жер-- жайсаң,</w:t>
        <w:br/>
        <w:t>Туманмен бірге түріліп,</w:t>
        <w:br/>
        <w:t>Қурыпты көзден ылайсаң.</w:t>
        <w:br/>
        <w:t>Домбырам бүгін сайрайды,</w:t>
        <w:br/>
        <w:t>Серпіліп, сергіп ән салсам.</w:t>
        <w:br/>
        <w:t>Шу, жануар, шу, тулпар!</w:t>
        <w:br/>
        <w:t>Үстіңде бүгін мен, суңқар,</w:t>
        <w:br/>
        <w:t>Алты айлықты алты бас,</w:t>
        <w:br/>
        <w:t>Алдымда күткен халқым бар!</w:t>
        <w:br/>
        <w:t>Тулпарлы жігіт атанған</w:t>
        <w:br/>
        <w:t>Сталин берген даңқым бар.</w:t>
        <w:br/>
        <w:t>Қремльді жырлайын,</w:t>
        <w:br/>
        <w:t>Сталинді жырлайын,</w:t>
        <w:br/>
        <w:t>Домбыраны тартыңдар!</w:t>
      </w:r>
    </w:p>
    <w:p>
      <w:r>
        <w:t>Сталин биік шынар бір бәйтерек,</w:t>
        <w:br/>
        <w:t>Тамаша бойы әлемнен асқан ерек,</w:t>
        <w:br/>
        <w:t>Гауһардай нурын қУйған сабағымен</w:t>
        <w:br/>
        <w:t>Сендерді саясына алған бәлеп.</w:t>
        <w:br/>
        <w:t>Күледі, сендер күлсең, ол да бірге,</w:t>
        <w:br/>
        <w:t>Оқы, -- дейд, -- білім алып, босқа жүрме!</w:t>
        <w:br/>
        <w:t>Оқысаң, өмір кілті өз қолыңда,</w:t>
        <w:br/>
        <w:t>Жайнайды өмір Уқсап бейне гүлге.</w:t>
        <w:br/>
        <w:t>Ардақтап, есіңе уста, әр пионер!</w:t>
        <w:br/>
        <w:t>Сталин -- ардақты атаң, шын кемеңгер;</w:t>
        <w:br/>
        <w:t>Данасы адамзаттың, ақылгөйі,</w:t>
        <w:br/>
        <w:t>Атасы бар Уланның -- Сталин ер!</w:t>
        <w:br/>
        <w:t>АУЫЛ</w:t>
        <w:br/>
        <w:t>(Шын жүректен“ өлеңінен)</w:t>
        <w:br/>
        <w:t>Көзіңді салшы далама</w:t>
        <w:br/>
        <w:t>Түкті кілем түгіндей;</w:t>
        <w:br/>
        <w:t>Тауыма сулу қарашы</w:t>
        <w:br/>
        <w:t>Қыздардың жыйған жүгіндей;</w:t>
        <w:br/>
        <w:t>Өзеніме қарашы</w:t>
        <w:br/>
        <w:t>Ағып жатқан гүрілдей;</w:t>
        <w:br/>
        <w:t>Ауылыма қарашы</w:t>
        <w:br/>
        <w:t>Қырдың қызыл гүліндей,</w:t>
        <w:br/>
        <w:t>Ән, күйімді тыңдашы</w:t>
        <w:br/>
        <w:t>Батырлықтың үніндей!</w:t>
        <w:br/>
        <w:t>Төбеге шығып отырмын,</w:t>
        <w:br/>
        <w:t>Домбыра менің қолымда.</w:t>
        <w:br/>
        <w:t>Әдейі шықтым күзетке</w:t>
        <w:br/>
        <w:t>Қолхоздың малын шолуға.</w:t>
        <w:br/>
        <w:t>Түйем жатыр алдымда,</w:t>
        <w:br/>
        <w:t>Жайылған жылқым ойымда.</w:t>
        <w:br/>
        <w:t>Көптігі шөптей сыңсыған</w:t>
        <w:br/>
        <w:t>Қаптаған қойым солымда;</w:t>
        <w:br/>
        <w:t>Көлден қурақ суырған,</w:t>
        <w:br/>
        <w:t>Желіні сүттен сыздаған,</w:t>
        <w:br/>
        <w:t>Сыйырым анау шубырған</w:t>
        <w:br/>
        <w:t>Сауғызуға ауылға.</w:t>
        <w:br/>
        <w:t>Бай қайда? Елден қудық бүгін, қымыз,</w:t>
        <w:br/>
        <w:t>Таңкердік зор сабасы түбін, қымыз,</w:t>
        <w:br/>
        <w:t>Қөрінбей түнде жортып қумдарда жүр,</w:t>
        <w:br/>
        <w:t>Ішпейді булақ суын түгіл, қымыз.</w:t>
        <w:br/>
        <w:t>Сапырған далам, қалам бәрі қымыз,</w:t>
        <w:br/>
        <w:t>Жайлаудың бүгін болды сәпі қымыз,</w:t>
        <w:br/>
        <w:t>Стахановшы ерлерге дем беретін</w:t>
        <w:br/>
        <w:t>Бір сүйеу еңбегіне кәрі қымыз.</w:t>
        <w:br/>
        <w:t>Еңбекші ел тартып алған табы қымыз,</w:t>
        <w:br/>
        <w:t>Ен өскен колхоз аулы малы қымыз,</w:t>
      </w:r>
    </w:p>
    <w:p>
      <w:r>
        <w:t>Әр ферма ортасында күмпілдейді,</w:t>
        <w:br/>
        <w:t>Өзгеше бүгін тәтті дәмді қымыз.</w:t>
        <w:br/>
        <w:t>Үйрілген сары алтындай сары қымыз,</w:t>
        <w:br/>
        <w:t>Ауруға--ем, сауға--куат, дәрі қымыз,</w:t>
        <w:br/>
        <w:t>Елімнің социалистік асы болдың,</w:t>
        <w:br/>
        <w:t>Шығаршы, тағы нең бар, кәні, қымыз!</w:t>
        <w:br/>
        <w:t>Ғалімдер біздің елде таудан биік,</w:t>
        <w:br/>
        <w:t>Оның орны жоғары халқы сүйіп,</w:t>
        <w:br/>
        <w:t>Ғалімге бригадир -- Улы Сталин,</w:t>
        <w:br/>
        <w:t>Сондықтан, хурмет етем басымды шіп...</w:t>
        <w:br/>
        <w:t>Уа, шім, хурметіңе өлең айттым,</w:t>
        <w:br/>
        <w:t>Тақалып жүзге келген Жамбыл қартпын.</w:t>
        <w:br/>
        <w:t>Бауырым, Улы Ресей отаныма</w:t>
        <w:br/>
        <w:t>Қартынан Алатаудың сәлем айтқын!</w:t>
        <w:br/>
        <w:t>Ыйығыңда бай-манап,</w:t>
        <w:br/>
        <w:t>Бауырың толған қулдар ед.</w:t>
        <w:br/>
        <w:t>Қул атаған халықты -</w:t>
        <w:br/>
        <w:t>Хандардың ханы Қоқаны,</w:t>
        <w:br/>
        <w:t>Император атағы,</w:t>
        <w:br/>
        <w:t>Түйесін жутқан түгімен,</w:t>
        <w:br/>
        <w:t>Батпақты судың наһаны-</w:t>
        <w:br/>
        <w:t>Патша деген мундар ед.</w:t>
        <w:br/>
        <w:t>Биік сенің басың деп,</w:t>
        <w:br/>
        <w:t>Қүнге турған жақын деп,</w:t>
        <w:br/>
        <w:t>Сені ескерген кім бар ед?</w:t>
        <w:br/>
        <w:t>Мені алып ақын деп,</w:t>
        <w:br/>
        <w:t>Ел сүйетін жақын деп,</w:t>
        <w:br/>
        <w:t>Мені ескерген кім бар ед?</w:t>
        <w:br/>
        <w:t>Сол сыяқты муңлы күн</w:t>
        <w:br/>
        <w:t>Желдей саулап өткенде,</w:t>
        <w:br/>
        <w:t>Сенен ызғар кеткенде,</w:t>
        <w:br/>
        <w:t>Менен муң-зар кеткенде,</w:t>
        <w:br/>
        <w:t>Сталиннің заманы</w:t>
        <w:br/>
        <w:t>Ел қолына жеткенде,</w:t>
        <w:br/>
        <w:t>Қуаныш, бақыт нөсерін</w:t>
        <w:br/>
        <w:t>Тамылжытып төккенде,</w:t>
        <w:br/>
        <w:t>Қара мына Жамбылға,</w:t>
        <w:br/>
        <w:t>Жыр төгілед алдыңда!</w:t>
        <w:br/>
        <w:t>Бозбалалық күй берген,</w:t>
        <w:br/>
        <w:t>Өмірден бөліп сый берген,</w:t>
        <w:br/>
        <w:t>Күңгірт тартпас күн берген,</w:t>
        <w:br/>
        <w:t>Алжаспайтын мый берген,</w:t>
        <w:br/>
        <w:t>Алтынменен аптатып,</w:t>
        <w:br/>
        <w:t>КҚүміспенен қаптатып,</w:t>
        <w:br/>
        <w:t>Зәулім сарай үй берген,</w:t>
        <w:br/>
        <w:t>Астыма жорға мінгізіп,</w:t>
        <w:br/>
        <w:t>Үстіме торқа кигізіп,</w:t>
        <w:br/>
        <w:t>Тәкаббар біткен шынардың</w:t>
        <w:br/>
        <w:t>Басын маған игізіп,</w:t>
      </w:r>
    </w:p>
    <w:p>
      <w:r>
        <w:t>58</w:t>
        <w:br/>
        <w:t>БАЛАЛАРҒА</w:t>
        <w:br/>
        <w:t>Балалар, аманбысың шырақтарым!</w:t>
        <w:br/>
        <w:t>Майысып көлге біткен кУрақтарым.</w:t>
        <w:br/>
        <w:t>Жүрмесем есендесіп, тура алмаймын,</w:t>
        <w:br/>
        <w:t>Ішінен асып кетсе бір аптаның.</w:t>
        <w:br/>
        <w:t>Қонаққа келді, міне, Жамбыл атаң,</w:t>
        <w:br/>
        <w:t>Сан жылдар жүк көтерген бүкір жотам, --</w:t>
        <w:br/>
        <w:t>Қарт бабаң дәуіріне мейірі қанған,</w:t>
        <w:br/>
        <w:t>Қуанып жастығына сендей ботам.</w:t>
        <w:br/>
        <w:t>Білемін өмірлерің турған жайнап,</w:t>
        <w:br/>
        <w:t>Күндіз, түн жастық үшін жарық сайлан;</w:t>
        <w:br/>
        <w:t>Ай, жулдыз, күннің көзі, жел менен су</w:t>
        <w:br/>
        <w:t>Бәрі де сендердікі, әлемге айғақ.</w:t>
        <w:br/>
        <w:t>Сталин -- асқан дана, бабаларың,</w:t>
        <w:br/>
        <w:t>Болмайды одан жақын аналарың,</w:t>
        <w:br/>
        <w:t>Жайнатқан нурын төгіп жүрегінің</w:t>
        <w:br/>
        <w:t>Барлық Улт, барлық туқым балаларын.</w:t>
        <w:br/>
        <w:t>Дүниеде барлық жаннан мейрімді ол,</w:t>
        <w:br/>
        <w:t>Адамға бақытты өмір, көрсеткен жол;</w:t>
        <w:br/>
        <w:t>Ойыншық, мынау кітап, қағаздарды</w:t>
        <w:br/>
        <w:t>Сендерге әдейі арнап жіберген сол.</w:t>
        <w:br/>
        <w:t>46</w:t>
        <w:br/>
        <w:t>ҒАЛІМ ІНІМЕ</w:t>
        <w:br/>
        <w:t>(Академик Квллер.6) |</w:t>
        <w:br/>
        <w:t>Хош келдің ағаңды іздеп, ғалім інім,</w:t>
        <w:br/>
        <w:t>Жасарған Сталинмен жаңа өмірім,</w:t>
        <w:br/>
        <w:t>Асауын табиғаттың бағындырған,</w:t>
        <w:br/>
        <w:t>Тілегім өрістеген оку, білім.</w:t>
        <w:br/>
        <w:t>Заманы Сталиннің үдемелі</w:t>
        <w:br/>
        <w:t>Бақытқа адамзатты бөлегелі,</w:t>
        <w:br/>
        <w:t>Жамбылдың бурынғыдан жыры басқа,</w:t>
        <w:br/>
        <w:t>Халықтың орындалып тілегені.</w:t>
        <w:br/>
        <w:t>4</w:t>
        <w:br/>
        <w:t>Бурынғы зарлы жыры шаттық болды,</w:t>
        <w:br/>
        <w:t>Орнына ашу-араз достық толды.</w:t>
        <w:br/>
        <w:t>Достықтың Уйытқысы--улы Сталин</w:t>
        <w:br/>
        <w:t>Қүннен де жүрегіме ыстық болды.</w:t>
        <w:br/>
        <w:t>Мен оны ешқашан да умытам ба?</w:t>
        <w:br/>
        <w:t>Іздесем, досым бурын табылған ба?</w:t>
        <w:br/>
        <w:t>Мінеки, жер шетінен іздеп келдің,</w:t>
      </w:r>
    </w:p>
    <w:p>
      <w:r>
        <w:t>Жолықтым бауырыммен сағынғанда.</w:t>
        <w:br/>
        <w:t>Теңізді тағы болдым тасытқандай,</w:t>
        <w:br/>
        <w:t>Тасқан жүрек жауларды жасытқандай.</w:t>
        <w:br/>
        <w:t>Отыр, ғалім, әңгіме айт, мейрім қансын,</w:t>
        <w:br/>
        <w:t>Сөзің бар қайтам деген асыққандай.</w:t>
        <w:br/>
        <w:t>51</w:t>
        <w:br/>
        <w:t>БЕСІК ЖЫРЫ</w:t>
        <w:br/>
        <w:t>Уйықтасын деп бөбегін,</w:t>
        <w:br/>
        <w:t>Домбыраның кос шегін</w:t>
        <w:br/>
        <w:t>Жамбыл бабаң қағады,</w:t>
        <w:br/>
        <w:t>Қаққан сайын өлеңі</w:t>
        <w:br/>
        <w:t>Булақтайын ағады.</w:t>
        <w:br/>
        <w:t>Қағады Жамбыл қос шегін</w:t>
        <w:br/>
        <w:t>Өсуің үшін өсуің.</w:t>
        <w:br/>
        <w:t>Уйықтасын деп бөбегін,</w:t>
        <w:br/>
        <w:t>Тербелсін деп бесігің,</w:t>
        <w:br/>
        <w:t>Көкте де жулдыз Уйықтайды,</w:t>
        <w:br/>
        <w:t>Жайлауда жусап мал дағы.</w:t>
        <w:br/>
        <w:t>Мамық жүнді жас лақан,</w:t>
        <w:br/>
        <w:t>Уйықтап қырда ботақан,</w:t>
        <w:br/>
        <w:t>Алтын жалды қулыншақ,</w:t>
        <w:br/>
        <w:t>Жумып көзін бузауқан,</w:t>
        <w:br/>
        <w:t>Сыйда сыйрақ қошақан,</w:t>
        <w:br/>
        <w:t>Төлдің бәрі Уйықтады,</w:t>
        <w:br/>
        <w:t>Уйықта сен де, балақан!</w:t>
        <w:br/>
        <w:t>Шегіртке Уйықтап шөбінде, &gt;.</w:t>
        <w:br/>
        <w:t>Бақа жусап көлінде,</w:t>
        <w:br/>
        <w:t>Қалғып қУрақ өзенде,</w:t>
        <w:br/>
        <w:t>Балық тағы Уйықтады</w:t>
        <w:br/>
        <w:t>Амудария түбінде.</w:t>
        <w:br/>
        <w:t>Уйықта, сәулем, бөбегім!</w:t>
        <w:br/>
        <w:t>Болды сенің дегенін,</w:t>
        <w:br/>
        <w:t>48</w:t>
        <w:br/>
        <w:t>Қөз ашып бір күн, қарасам,</w:t>
        <w:br/>
        <w:t>Ақ түскен кезде шашыма,</w:t>
        <w:br/>
        <w:t>Қадалыпты қызыл ту</w:t>
        <w:br/>
        <w:t>Алатаудың басына.</w:t>
        <w:br/>
        <w:t>Қажырлы халқым шығыпты</w:t>
        <w:br/>
        <w:t>Жауыма қарсы ашына.</w:t>
        <w:br/>
        <w:t>Көктемнің күні туыпты,</w:t>
        <w:br/>
        <w:t>Қалыпты туман басыла.</w:t>
        <w:br/>
        <w:t>Жайлаудан байды қуыпты</w:t>
        <w:br/>
        <w:t>Бас бұрғызбай қашыра.</w:t>
        <w:br/>
        <w:t>Үйір-үйір жылқыны</w:t>
        <w:br/>
        <w:t>Үйіріп әкеп қойыпты</w:t>
      </w:r>
    </w:p>
    <w:p>
      <w:r>
        <w:t>Өзімнің дәл қасыма.</w:t>
        <w:br/>
        <w:t>Жайлауды басты өз малым,</w:t>
        <w:br/>
        <w:t>Жаңадан жырды қозғадым.</w:t>
        <w:br/>
        <w:t>Бәйгелі тойда колхоздың</w:t>
        <w:br/>
        <w:t>Жүйрігін көрдім озғанын.</w:t>
        <w:br/>
        <w:t>Жабағы жүннен арылып</w:t>
        <w:br/>
        <w:t>Жетілді мәстек тулағы,</w:t>
        <w:br/>
        <w:t>Жырымды сүйіп ардақтап,</w:t>
        <w:br/>
        <w:t>Таныды мені Сталин.</w:t>
        <w:br/>
        <w:t>Еңбегіме сыйлық деп,</w:t>
        <w:br/>
        <w:t>Түсімде көріп ынтыққан</w:t>
        <w:br/>
        <w:t>Тартты алдыма тулпарын.</w:t>
        <w:br/>
        <w:t>Тулпарыма қарасам,</w:t>
        <w:br/>
        <w:t>Танадай көзі жайнайды,</w:t>
        <w:br/>
        <w:t>Аққудай мойны иіліп,</w:t>
        <w:br/>
        <w:t>Қазығында ойнайды.</w:t>
        <w:br/>
        <w:t>Тоқымы-- жібек, ері-- алтын,</w:t>
        <w:br/>
        <w:t>Ауыздығын шайнайды,</w:t>
        <w:br/>
        <w:t>Үзеңгісі сыңғырлап,</w:t>
        <w:br/>
        <w:t>Қарасам, көзім тоймайды.</w:t>
        <w:br/>
        <w:t>Қанатты тулпар астымда,</w:t>
        <w:br/>
        <w:t>Қундыз бөрік басымда,</w:t>
        <w:br/>
        <w:t>44</w:t>
        <w:br/>
        <w:t>ТАҒЫ БІТТІ ЖАҢА КҮШ</w:t>
        <w:br/>
        <w:t>Жамбыл алсын домбыра,</w:t>
        <w:br/>
        <w:t>Сал қулақты Майтөбе,</w:t>
        <w:br/>
        <w:t>Тоқсан үш жыл жолдассын,</w:t>
        <w:br/>
        <w:t>Тоқсан үш жыл сырлассын,</w:t>
        <w:br/>
        <w:t>Неше тоқсан өткізген -</w:t>
        <w:br/>
        <w:t>Жасанды қартсын ертеде.</w:t>
        <w:br/>
        <w:t>Ортадан алсаң Шыңғыс бар,</w:t>
        <w:br/>
        <w:t>Қанды жорық турмыс бар,</w:t>
        <w:br/>
        <w:t>Тағы найза қолға Уустар,</w:t>
        <w:br/>
        <w:t>Шанышқан адам қауабы --</w:t>
        <w:br/>
        <w:t>Елде қанша қылмыс бар?!</w:t>
        <w:br/>
        <w:t>Өшікті неге хан-төре,</w:t>
        <w:br/>
        <w:t>Е, Майтөбе, Майтөбе!</w:t>
        <w:br/>
        <w:t>Болған кезде хан төбе,</w:t>
        <w:br/>
        <w:t>Болған кезде бай төбе,</w:t>
        <w:br/>
        <w:t>Менңреу едің сен неге?</w:t>
        <w:br/>
        <w:t>Ашулы едім мен неге?</w:t>
        <w:br/>
        <w:t>Қөңіл беріп күлдірген,</w:t>
        <w:br/>
        <w:t>Жылы жүзді қай төре!..</w:t>
        <w:br/>
        <w:t>Өткен күнді жырласам,</w:t>
        <w:br/>
        <w:t>Сүйінгендей нем бар ед?</w:t>
        <w:br/>
        <w:t>Өзіңдей биік шың бар ед,</w:t>
        <w:br/>
        <w:t>Арғы бетің ызғар ед,</w:t>
        <w:br/>
        <w:t>Бергі бетің муң, зар ед,</w:t>
        <w:br/>
        <w:t>57</w:t>
      </w:r>
    </w:p>
    <w:p>
      <w:r>
        <w:t>Көтерем мәстек үстінде</w:t>
        <w:br/>
        <w:t>Талай да, талай жерді өттім,</w:t>
        <w:br/>
        <w:t>Талғаураған елді өттім.</w:t>
        <w:br/>
        <w:t>Қүндердің күні болғанда,</w:t>
        <w:br/>
        <w:t>Ат шаптырған, той қылған</w:t>
        <w:br/>
        <w:t>Думанды жерге кеп жеттім.</w:t>
        <w:br/>
        <w:t>Арғымақ қосқан бәйгеге</w:t>
        <w:br/>
        <w:t>Байлар қылды кесірді.</w:t>
        <w:br/>
        <w:t>«Мәстек мінген, әрі тур!</w:t>
        <w:br/>
        <w:t>Жүйрік мінген, бері тур!»-</w:t>
        <w:br/>
        <w:t>Деп жауынгер есірді.</w:t>
        <w:br/>
        <w:t>Қызығын қалдым көре алмай,</w:t>
        <w:br/>
        <w:t>Ордаға қалдым ене алмай,</w:t>
        <w:br/>
        <w:t>Бәйгесіне ат қосып,</w:t>
        <w:br/>
        <w:t>Шабыстай қалдым, ере алмай,</w:t>
        <w:br/>
        <w:t>Жата кеттім бір жерге,</w:t>
        <w:br/>
        <w:t>Қорлыққа көрген көне алмай,</w:t>
        <w:br/>
        <w:t>Түсімде көрдім бір тулпар,</w:t>
        <w:br/>
        <w:t>Жер тепсінген жануар,</w:t>
        <w:br/>
        <w:t>Қайран қалдым көз алмай.</w:t>
        <w:br/>
        <w:t>Оқыранып шақырды</w:t>
        <w:br/>
        <w:t>Шыр айналып, тура алмай.</w:t>
        <w:br/>
        <w:t>Қайғырыппын түсімде</w:t>
        <w:br/>
        <w:t>Қалам ба,-- деп,-- міне алмай</w:t>
        <w:br/>
        <w:t>Тағы міндім мәстекке,</w:t>
        <w:br/>
        <w:t>Уйқымды ашып, түс тарап.</w:t>
        <w:br/>
        <w:t>Елді кезіп жөнелдім,</w:t>
        <w:br/>
        <w:t>Жануарды қақпалап.</w:t>
        <w:br/>
        <w:t>Он тепсінсем, бір басып,</w:t>
        <w:br/>
        <w:t>«Тоқтай туршы, тоқталап»,</w:t>
        <w:br/>
        <w:t>Түсте көрген тулпарым</w:t>
        <w:br/>
        <w:t>Таптырмай кетті әбден-ақ.</w:t>
        <w:br/>
        <w:t>Жас жүректі жаншыды,</w:t>
        <w:br/>
        <w:t>Қыялға тулпар ұялап.</w:t>
        <w:br/>
        <w:t>45</w:t>
        <w:br/>
        <w:t>Төбемді көкке тигізген;</w:t>
        <w:br/>
        <w:t>Қөп тілегін көреген,</w:t>
        <w:br/>
        <w:t>Қынжылмайтын береген,</w:t>
        <w:br/>
        <w:t>Бул недеген бай заман!</w:t>
        <w:br/>
        <w:t>Майтебенің бауыры</w:t>
        <w:br/>
        <w:t>Гүл-гүл тартып жайнаған,</w:t>
        <w:br/>
        <w:t>Ел гүлінің 6булбулы-</w:t>
        <w:br/>
        <w:t>Жамбыл бүтін сайраған,</w:t>
        <w:br/>
        <w:t>Мен көмілген қурыш ем,</w:t>
        <w:br/>
        <w:t>Тапты мені нур заман.</w:t>
        <w:br/>
        <w:t>Сталиндей шебердің</w:t>
        <w:br/>
        <w:t>Дүкенінде қайнаған,</w:t>
        <w:br/>
        <w:t>Қайта соғып семсер ғып,</w:t>
        <w:br/>
        <w:t>Алғыр тасқа қайраған,</w:t>
        <w:br/>
        <w:t>Қерегіне шапсын деп,</w:t>
        <w:br/>
        <w:t>Ел жанына байлаған.</w:t>
      </w:r>
    </w:p>
    <w:p>
      <w:r>
        <w:t>Алып халқым, анам ең,</w:t>
        <w:br/>
        <w:t>Сені сүйген балаң ем,</w:t>
        <w:br/>
        <w:t>Араласқан алпыс Улт,</w:t>
        <w:br/>
        <w:t>Қумы-- алтын, суы-- сүт,</w:t>
        <w:br/>
        <w:t>Туын тіккен ырыс-қут,</w:t>
        <w:br/>
        <w:t>Достығы берік жаңа журт,</w:t>
        <w:br/>
        <w:t>Уйытқысы большевик</w:t>
        <w:br/>
        <w:t>Жүзге келген Жамбылды</w:t>
        <w:br/>
        <w:t>Советке мүше сайлаған.</w:t>
        <w:br/>
        <w:t>Олай болса, Жамбылға</w:t>
        <w:br/>
        <w:t>Тағы бітті жаңа күш.</w:t>
        <w:br/>
        <w:t>Сталиннің нусқауы</w:t>
        <w:br/>
        <w:t>Мойныма жүктеп біраз іс,</w:t>
        <w:br/>
        <w:t>Анам үшін-- ел үшін,</w:t>
        <w:br/>
        <w:t>Қолхоз, совхоз қалың ел,</w:t>
        <w:br/>
        <w:t>Тоқсан үш жыл жүрген жер,</w:t>
        <w:br/>
        <w:t>Усыныс етсең мен үшін,</w:t>
        <w:br/>
        <w:t>Арнаның аузын ашайын,</w:t>
        <w:br/>
        <w:t>59</w:t>
        <w:br/>
        <w:t>ҚЫМЫЗ</w:t>
        <w:br/>
        <w:t>Үйірілген, кышкыл, тәтті, сары қымыз,</w:t>
        <w:br/>
        <w:t>Ауруға--ем, сауға--қуат, дәрі қымыз;</w:t>
        <w:br/>
        <w:t>Ыстықта урттап сусын таппағанда,</w:t>
        <w:br/>
        <w:t>Ерте-кеш байлар ішкен кәрі қымыз.</w:t>
        <w:br/>
        <w:t>Ашыған кең сабада алтын қымыз,</w:t>
        <w:br/>
        <w:t>Бай, биге шаттық берген салқын қымыз.</w:t>
        <w:br/>
        <w:t>Айтушы ек іштен налып саған қарғыс,</w:t>
        <w:br/>
        <w:t>Қедейге келмегенде шартың қымыз.</w:t>
        <w:br/>
        <w:t>Байға бар, жарлыға жоқ тартым қымыз</w:t>
        <w:br/>
        <w:t>Қөз сатып бардан ішкен халқым, қымыз,</w:t>
        <w:br/>
        <w:t>Байлардың сабасында «аллалһуптеп»,</w:t>
        <w:br/>
        <w:t>Қедейдің торсығында там-тум қымыз.</w:t>
        <w:br/>
        <w:t>Сапырған жайлау жайлап байлар қымыз,</w:t>
        <w:br/>
        <w:t>Шақырып бірін-бірі тойлар кымыз.</w:t>
        <w:br/>
        <w:t>Қеңейтіп жуап қарнын май қосуға</w:t>
        <w:br/>
        <w:t>Сар туздық қозы етімен шайнар қымыз.</w:t>
        <w:br/>
        <w:t>Үстіңнен дабыл урып желі қымыз,</w:t>
        <w:br/>
        <w:t>Еңбекші сл аттанғанда кегі, қымыз,</w:t>
        <w:br/>
        <w:t>Байды қуып, алуға малын тартып</w:t>
        <w:br/>
        <w:t>Беретін ет пенен сүт сені, қымыз.</w:t>
        <w:br/>
        <w:t>55</w:t>
        <w:br/>
        <w:t>АЛАТАУ</w:t>
        <w:br/>
        <w:t>Тізілген таулары бар Жетісудың,</w:t>
        <w:br/>
        <w:t>Ішінде орман, тоғай біткен нудың,</w:t>
        <w:br/>
        <w:t>Дариядай тулап аққан сол таулардан</w:t>
        <w:br/>
        <w:t>Қөресін тамашасын аққан судың.</w:t>
        <w:br/>
        <w:t>Есепсіз тау суреті көз жетпейтін,</w:t>
      </w:r>
    </w:p>
    <w:p>
      <w:r>
        <w:t>Жырлауға қазнасы көп тіл жетпейтін;</w:t>
        <w:br/>
        <w:t>Өрік, алма, алмурт, жиде-- жемістер көп</w:t>
        <w:br/>
        <w:t>Бір татсаң, ауызыцнан дәм кетпейтін.</w:t>
        <w:br/>
        <w:t>Қарлы тау басы биік мУнар кетпес,</w:t>
        <w:br/>
        <w:t>Сырласып булттармен болган кептес,</w:t>
        <w:br/>
        <w:t>Түрлі аңдар мекен етіп, өніп-өсіп</w:t>
        <w:br/>
        <w:t>Жүреді бір-бірімен боп тілектес.</w:t>
        <w:br/>
        <w:t>Арыстан, аю, қасқыр, түлкі, борсық,</w:t>
        <w:br/>
        <w:t>Сілеусін, жолбарыстар түнде жортып,</w:t>
        <w:br/>
        <w:t>Тулаған, аққан булақ тасқынында</w:t>
        <w:br/>
        <w:t>Асаудай ойнақ салар балық шолпып.</w:t>
        <w:br/>
        <w:t>Етегі сол таулардың мыйдай тегіс,</w:t>
        <w:br/>
        <w:t>Тегіс жер гүлін жарған миуалы егіс.</w:t>
        <w:br/>
        <w:t>Еліне мекен “етіп еңбек қылған</w:t>
        <w:br/>
        <w:t>Жегізер аямастан түрлі жеміс.</w:t>
        <w:br/>
        <w:t>Алатау Жетісумен қушақтасқан,</w:t>
        <w:br/>
        <w:t>Еліне қазналы қойнын ашқан,</w:t>
        <w:br/>
        <w:t>53</w:t>
        <w:br/>
        <w:t>5.</w:t>
        <w:br/>
        <w:t>-</w:t>
        <w:br/>
        <w:t>АБАЙДЫҢ СУРЕТІ</w:t>
        <w:br/>
        <w:t>Мынау турған Абайдың суреті ме?-</w:t>
        <w:br/>
        <w:t>Өлең-сөздің Уқсаған кудретіне,</w:t>
        <w:br/>
        <w:t>Ақыл, қайрат, білімді тең Устаған</w:t>
        <w:br/>
        <w:t>Қарсы келер Абайдың кім бетіне!</w:t>
        <w:br/>
        <w:t>Ақын атын таратқан әрбір тусқа,</w:t>
        <w:br/>
        <w:t>Соңғыларға калдырған үлгі-нусқа,</w:t>
        <w:br/>
        <w:t>Арғын, Найман сөзіне таңырқаған--</w:t>
        <w:br/>
        <w:t>Қандай арман бар дейсің бул</w:t>
        <w:br/>
        <w:t>туыста!</w:t>
        <w:br/>
        <w:t>Терең ойдың түрінде теңізі бар,</w:t>
        <w:br/>
        <w:t>Тесіле кеп қарасаң, көңіл Уғар.</w:t>
        <w:br/>
        <w:t>Сол тереңге сүйсініп жан үңілмей,</w:t>
        <w:br/>
        <w:t>Есіл сабаз ызамен өткен шығар!..</w:t>
      </w:r>
    </w:p>
    <w:p>
      <w:r>
        <w:t>ж</w:t>
        <w:br/>
        <w:t>КӘРІЛІК</w:t>
        <w:br/>
        <w:t>Көкірегің күрілдеп,</w:t>
        <w:br/>
        <w:t>Көздің алды іріңдеп,</w:t>
        <w:br/>
        <w:t>Қаз-қаз баскан баладай,</w:t>
        <w:br/>
        <w:t>Буындарың дірілдеп;</w:t>
        <w:br/>
        <w:t>Қартайғансоң, немене,</w:t>
        <w:br/>
        <w:t>Хауіп ойлайтын күнің көп...</w:t>
        <w:br/>
        <w:t>Айлашы екен кәрілік,</w:t>
        <w:br/>
        <w:t>Бірге түнеп, бір жүріп,</w:t>
        <w:br/>
        <w:t>Сыр білдірмей, сурамай,</w:t>
        <w:br/>
        <w:t>Не көрсетіп тонамай,</w:t>
        <w:br/>
        <w:t>Мүшеңді алған біріндеп...</w:t>
        <w:br/>
        <w:t>&lt;Ф</w:t>
        <w:br/>
        <w:t>АЛҒЫС</w:t>
        <w:br/>
        <w:t>Дос-жараным, өренім</w:t>
        <w:br/>
        <w:t>Сүйіншілеп келіпті.</w:t>
        <w:br/>
        <w:t>Бәрін билеп денемнің</w:t>
        <w:br/>
        <w:t>Бір қуаныш ерітті:</w:t>
        <w:br/>
        <w:t>Қарт жыраудың жырына</w:t>
        <w:br/>
        <w:t>Улы сыйлық беріпті!</w:t>
        <w:br/>
        <w:t>Бул хУрметке, дариға,</w:t>
        <w:br/>
        <w:t>Сыя болса дария,</w:t>
        <w:br/>
        <w:t>Қағаз болса бір жапрақ,</w:t>
        <w:br/>
        <w:t>Қалам болса әр бутақ,</w:t>
        <w:br/>
        <w:t>Қару тауып берер ме!</w:t>
        <w:br/>
        <w:t>Сөз тапсаң да гауһардан,</w:t>
        <w:br/>
        <w:t>Құй тартсаң да тайпалған,</w:t>
        <w:br/>
        <w:t>Біреуі сай келер ме!</w:t>
        <w:br/>
        <w:t>Жырақ жатқан жапанда</w:t>
        <w:br/>
        <w:t>Жырауды қосып қатарға,</w:t>
        <w:br/>
        <w:t>Өмірімді тіргізген,</w:t>
        <w:br/>
        <w:t>Өлеңімді өргізген --</w:t>
        <w:br/>
        <w:t>Айтам алғыс, Отаным!</w:t>
        <w:br/>
        <w:t>Айтам алғыс, Сталин!</w:t>
        <w:br/>
        <w:t>ОТАН ӘМІРІ</w:t>
        <w:br/>
        <w:t>Тунжыраған күн туды,</w:t>
        <w:br/>
        <w:t>Жау қолқаға Умтылды;</w:t>
        <w:br/>
        <w:t>Топыраққа теңемек</w:t>
        <w:br/>
        <w:t>Ата мекен журтыңды.</w:t>
      </w:r>
    </w:p>
    <w:p>
      <w:r>
        <w:t>Аянатын не қалды?</w:t>
        <w:br/>
        <w:t>Аяулыны жау алды!</w:t>
        <w:br/>
        <w:t>Жеріміздің сәулеті</w:t>
        <w:br/>
        <w:t>Қавказға да таянды.</w:t>
        <w:br/>
        <w:t>Қубань, Қавказ, Дон, Еділ...</w:t>
        <w:br/>
        <w:t>Ежелден қут еді 6бул--</w:t>
        <w:br/>
        <w:t>Ел ырысы аяулы.</w:t>
        <w:br/>
        <w:t>Есерсоқ жау елірген,</w:t>
        <w:br/>
        <w:t>Еңбекпенен егілген,</w:t>
        <w:br/>
        <w:t>Тартып алмақ даярды.</w:t>
        <w:br/>
        <w:t>Қатер булты төнгенде,</w:t>
        <w:br/>
        <w:t>Ел намысы дегенде,</w:t>
        <w:br/>
        <w:t>Ерлер қашан аянды!</w:t>
        <w:br/>
        <w:t>Жеме-жемге келгенде,</w:t>
        <w:br/>
        <w:t>Жауды қысып жеңгенде;.</w:t>
        <w:br/>
        <w:t>Жанын сығып алар-ды!</w:t>
        <w:br/>
        <w:t>Қарыс жерің қаныңдай,</w:t>
        <w:br/>
        <w:t>Теміржолың тамырдай;</w:t>
        <w:br/>
        <w:t>Заводтар мен ірбіттер</w:t>
        <w:br/>
        <w:t>Жеріміздің жанындай;</w:t>
        <w:br/>
        <w:t>66</w:t>
        <w:br/>
        <w:t>ШӘКІРТ БАЛАЛАРҒА</w:t>
        <w:br/>
        <w:t>Балдырған балғын балалар,</w:t>
        <w:br/>
        <w:t>Мойнына қызыл байлаған.</w:t>
        <w:br/>
        <w:t>Майысып сулу мүсіні,</w:t>
        <w:br/>
        <w:t>Түрлерің гүлдей жайнаған,</w:t>
        <w:br/>
        <w:t>Мектеп боп ынтық-әуесі,</w:t>
        <w:br/>
        <w:t>Жасынан білім ойлаған.</w:t>
        <w:br/>
        <w:t>Айналам -- сендей жеткіншек,</w:t>
        <w:br/>
        <w:t>Қарасам, көзім тоймаған;</w:t>
        <w:br/>
        <w:t>Мәуелі сендер бәйшешек</w:t>
        <w:br/>
        <w:t>Өмірдің жазын тойлаған.</w:t>
        <w:br/>
        <w:t>Уялы Мен бір--бәйтерек</w:t>
        <w:br/>
        <w:t>Ортаңда көктел бойлаған.</w:t>
        <w:br/>
        <w:t>Сендерді қоссам жырыма,</w:t>
        <w:br/>
        <w:t>Саңқылдап үнім сайраған.</w:t>
        <w:br/>
        <w:t>Қаздаңдап кәрі саусағым,</w:t>
        <w:br/>
        <w:t>Ішекті бойлап ойнаған.</w:t>
        <w:br/>
        <w:t>Мектептен сендер келгенше</w:t>
        <w:br/>
        <w:t>Тағы да бір жыр ойланам,</w:t>
        <w:br/>
        <w:t>Келгенсоң айтып бермесем,</w:t>
        <w:br/>
        <w:t>Балалар, кінә қой маған!</w:t>
        <w:br/>
        <w:t>МАЙДАНҒА ХАТ</w:t>
        <w:br/>
        <w:t>Хаттарыңды алдым, балалар,</w:t>
        <w:br/>
        <w:t>Қарадым қанша үңіліп:</w:t>
        <w:br/>
        <w:t>Қаһарман іске бара-бар,</w:t>
        <w:br/>
        <w:t>Қайраттар қаулап тур келіп.</w:t>
        <w:br/>
        <w:t>Жауынгер балам Дүйсекей,</w:t>
        <w:br/>
        <w:t>Қомандир балам Сахаров,</w:t>
        <w:br/>
        <w:t>Сөздерің күшті бірегей,</w:t>
        <w:br/>
        <w:t>Соққандай жауды жапырып.</w:t>
      </w:r>
    </w:p>
    <w:p>
      <w:r>
        <w:t>Қыйратып жауды салуға</w:t>
        <w:br/>
        <w:t>Улдарым менің, қам қылған,</w:t>
        <w:br/>
        <w:t>Хабарлап соны Жамбылға,</w:t>
        <w:br/>
        <w:t>Хаттарың мейір қандырған:</w:t>
        <w:br/>
        <w:t>«Қуртамыз жауды! -- депсіңдер,-</w:t>
        <w:br/>
        <w:t>Алынар Упай, одан кек!</w:t>
        <w:br/>
        <w:t>Қүтеміз, Жәке, жыр жібер,</w:t>
        <w:br/>
        <w:t>Береді бізге ол көмек!»</w:t>
        <w:br/>
        <w:t>Кәрліктің көнбей ырқына,</w:t>
        <w:br/>
        <w:t>Жырлайын жазғы жырды әлі,</w:t>
        <w:br/>
        <w:t>Болысам жауды қуртуға,</w:t>
        <w:br/>
        <w:t>Қаһарман журттың улдары!</w:t>
        <w:br/>
        <w:t>Еңіреген ана бар;</w:t>
        <w:br/>
        <w:t>Еңсесін жау басқансоң,</w:t>
        <w:br/>
        <w:t>Елде қандай баға бар!</w:t>
        <w:br/>
        <w:t>Солар еске түскенде,</w:t>
        <w:br/>
        <w:t>Жан қалай жай таба алар?</w:t>
        <w:br/>
        <w:t>Сай-сүйегің сырқырар,</w:t>
        <w:br/>
        <w:t>Қеудеңде кек бурқырар!</w:t>
        <w:br/>
        <w:t>Олай болса, қулақ сал,</w:t>
        <w:br/>
        <w:t>Улдарым, бір сөзім бар:</w:t>
        <w:br/>
        <w:t>Аянбаған, жауды алар!</w:t>
        <w:br/>
        <w:t>Аянғанмен мундайда,</w:t>
        <w:br/>
        <w:t>Дей көрмеңдер жан қалар!</w:t>
        <w:br/>
        <w:t>Қорқақ адам қор болар,</w:t>
        <w:br/>
        <w:t>Қөлеңкеден қорғалар,</w:t>
        <w:br/>
        <w:t>Қурдай бУғып жорғалар,</w:t>
        <w:br/>
        <w:t>Көрінгенге жем болар,</w:t>
        <w:br/>
        <w:t>Көзден жасы сорғалар.</w:t>
        <w:br/>
        <w:t>ЖУртқа жәрдем берер ме</w:t>
        <w:br/>
        <w:t>Қыйын күнде ондайлар?</w:t>
        <w:br/>
        <w:t>Жарқын өмір сүрер ме</w:t>
        <w:br/>
        <w:t>Қорқақ қоян, торғайлар?</w:t>
        <w:br/>
        <w:t>Сондықтан, ер улдарым,</w:t>
        <w:br/>
        <w:t>Тынысыңның барында,</w:t>
        <w:br/>
        <w:t>Төрт мүшенің сауында,</w:t>
        <w:br/>
        <w:t>Қолда дәрмен турғанда,</w:t>
        <w:br/>
        <w:t>Шыдап өлім, қурбанға,</w:t>
        <w:br/>
        <w:t>Қатайып тас, темірдей,</w:t>
        <w:br/>
        <w:t>Қарыс жерге шегінбей,</w:t>
        <w:br/>
        <w:t>Кас душпанды қаптандар</w:t>
        <w:br/>
        <w:t>Донның жойқын селіндей,</w:t>
        <w:br/>
        <w:t>Қатарың болса қУрыштай,</w:t>
        <w:br/>
        <w:t>68</w:t>
        <w:br/>
        <w:t>ЖАҢА ЖЫЛ СӘЛЕМІ</w:t>
      </w:r>
    </w:p>
    <w:p>
      <w:r>
        <w:t>Жастар маған гүл тартып,</w:t>
        <w:br/>
        <w:t>Мен жастарға жыр тартып,</w:t>
        <w:br/>
        <w:t>Жаңа жылды тойлағам.</w:t>
        <w:br/>
        <w:t>Жан қызыққа қумартып,</w:t>
        <w:br/>
        <w:t>Өмірімді Узартып,</w:t>
        <w:br/>
        <w:t>Ортасында ойнағам.</w:t>
        <w:br/>
        <w:t>Жасаулы жас қарағай</w:t>
        <w:br/>
        <w:t>Жас өспірім баладай,</w:t>
        <w:br/>
        <w:t>Қарасам, көз тоймаған.</w:t>
        <w:br/>
        <w:t>Соған Усап гүл жайнап,</w:t>
        <w:br/>
        <w:t>Жүруші еді жыр сайрап</w:t>
        <w:br/>
        <w:t>Қыз балам мен бозбалам.</w:t>
        <w:br/>
        <w:t>Жаугершілік күн туыт,</w:t>
        <w:br/>
        <w:t>ЖУрт майданға умтылып,</w:t>
        <w:br/>
        <w:t>Умытылды ол заман.</w:t>
        <w:br/>
        <w:t>Енді көрсем жастарды,</w:t>
        <w:br/>
        <w:t>Тас түйілген қаһарлы,</w:t>
        <w:br/>
        <w:t>Халық қамын ойлаған;</w:t>
        <w:br/>
        <w:t>Қүн сарылып, түн қатқан,</w:t>
        <w:br/>
        <w:t>Қабағына қар қатқан,</w:t>
        <w:br/>
        <w:t>Қару асқан зор адам;</w:t>
        <w:br/>
        <w:t>72</w:t>
        <w:br/>
        <w:t>АТТАНДЫРУ</w:t>
        <w:br/>
        <w:t>“Атаңнан бата ал, балам,</w:t>
        <w:br/>
        <w:t>Алшайып атқа мін, балам.</w:t>
        <w:br/>
        <w:t>Ақ сақалым желбіреп</w:t>
        <w:br/>
        <w:t>Артыңнан қарап меп қалам.</w:t>
        <w:br/>
        <w:t>Құлағында, қУлыным,</w:t>
        <w:br/>
        <w:t>Даусым жүрсін жырлаған:</w:t>
        <w:br/>
        <w:t>Алғадайым, арлы едің,</w:t>
        <w:br/>
        <w:t>Ата сөзін сыйлаған;</w:t>
        <w:br/>
        <w:t>Перзентімнің алды едің</w:t>
        <w:br/>
        <w:t>Қөңілімді қыймаған.</w:t>
        <w:br/>
        <w:t>Аттандырдым майданға,</w:t>
        <w:br/>
        <w:t>Аман-есен жүр, балам!</w:t>
        <w:br/>
        <w:t>Абройға ие бол,</w:t>
        <w:br/>
        <w:t>Ағат баспа бір қадам.</w:t>
        <w:br/>
        <w:t>Атақ берген атаңа</w:t>
        <w:br/>
        <w:t>Ел қадірін біл, балам!</w:t>
        <w:br/>
        <w:t>Ер ерлігі, ел бірлігі</w:t>
        <w:br/>
        <w:t>Сынға түскен бул заман!</w:t>
        <w:br/>
        <w:t>Саған айтқан сөзімнен</w:t>
        <w:br/>
        <w:t>Сабақ алсын тындаған.</w:t>
        <w:br/>
        <w:t>Птылған сөз,-- Деп: :</w:t>
        <w:br/>
        <w:t>ғарлы жан,-- бул маған!</w:t>
        <w:br/>
        <w:t>Қош, қош, балам! қош анттим,</w:t>
      </w:r>
    </w:p>
    <w:p>
      <w:r>
        <w:t>Қолымды, міне, шошайттым!</w:t>
        <w:br/>
        <w:t>АТ</w:t>
        <w:br/>
        <w:t>5--257</w:t>
        <w:br/>
        <w:t>Еңбекпенен көгерген</w:t>
        <w:br/>
        <w:t>Қутты қоныс көк орай--</w:t>
        <w:br/>
        <w:t>Еліміздің бағындай;</w:t>
        <w:br/>
        <w:t>Ата, баба мурасы</w:t>
        <w:br/>
        <w:t>Көздің қара, ағындай!</w:t>
        <w:br/>
        <w:t>Соларды жау шапқанда,</w:t>
        <w:br/>
        <w:t>Лауламас кім жалындай?!</w:t>
        <w:br/>
        <w:t>Жау бір сүйем жер алса,</w:t>
        <w:br/>
        <w:t>Есін жыймақ, күшеймек,</w:t>
        <w:br/>
        <w:t>Ол кішкене бел алса,</w:t>
        <w:br/>
        <w:t>Осалдамақ біздің шеп...</w:t>
        <w:br/>
        <w:t>Ойласандар осыны,</w:t>
        <w:br/>
        <w:t>Шегінетін жөн бар ма?</w:t>
        <w:br/>
        <w:t>Жауға қыяр ол ғурлы--</w:t>
        <w:br/>
        <w:t>Жарты сүйем жер бар ма?</w:t>
        <w:br/>
        <w:t>Шегінгенің -- өлгенін,</w:t>
        <w:br/>
        <w:t>Ерлер, енді соны ойла!--</w:t>
        <w:br/>
        <w:t>Елді жауға бергенің;</w:t>
        <w:br/>
        <w:t>Өлген артық одан да!</w:t>
        <w:br/>
        <w:t>Уа, улы өрен, жас улан,</w:t>
        <w:br/>
        <w:t>Асыраған сені елің</w:t>
        <w:br/>
        <w:t>Ақ сүтімен жасынан.</w:t>
        <w:br/>
        <w:t>Еш асырған жоқ едің</w:t>
        <w:br/>
        <w:t>Жаудың кегіп басыңнан.</w:t>
        <w:br/>
        <w:t>Сол ержүрек өренім,</w:t>
        <w:br/>
        <w:t>Ерлікке Отан шақырған:</w:t>
        <w:br/>
        <w:t>-- Адал улдар, балалар,</w:t>
        <w:br/>
        <w:t>Көз жіберіп қараңдар,</w:t>
        <w:br/>
        <w:t>Неміс алған жерлерде</w:t>
        <w:br/>
        <w:t>Қалды қандай қалалар!</w:t>
        <w:br/>
        <w:t>Шырылдаған бала бар,</w:t>
        <w:br/>
        <w:t>67</w:t>
        <w:br/>
        <w:t>Қала, дала, қырдағы,</w:t>
        <w:br/>
        <w:t>Көр, жолдастар, қараңдар!</w:t>
        <w:br/>
        <w:t>Көр, достарым, жарандар!</w:t>
        <w:br/>
        <w:t>Қазақстан бақыттың</w:t>
        <w:br/>
        <w:t>Қені болды арналы,</w:t>
        <w:br/>
        <w:t>Қорғасынды көрдіп бе?</w:t>
        <w:br/>
        <w:t>Аққан Қаратаудағы,</w:t>
        <w:br/>
        <w:t>Алтын шығып Алтайдан,</w:t>
        <w:br/>
        <w:t>Жарқырап күндей жайнады,</w:t>
        <w:br/>
        <w:t>Қарсақпайдан мыс ағып,</w:t>
        <w:br/>
        <w:t>Булақтайын саулады,</w:t>
      </w:r>
    </w:p>
    <w:p>
      <w:r>
        <w:t>Мақта көктеп Шімкенттен,</w:t>
        <w:br/>
        <w:t>Қүріш гүлдеп Жаркенттен,</w:t>
        <w:br/>
        <w:t>Ақтөбенің егіні</w:t>
        <w:br/>
        <w:t>Өрге өрлеген өнімі,</w:t>
        <w:br/>
        <w:t>Түтіні тулпар жалданып,</w:t>
        <w:br/>
        <w:t>Ырғып, созып, ырғалып,</w:t>
        <w:br/>
        <w:t>Арғымақтай Турксиб</w:t>
        <w:br/>
        <w:t>Желе зырғып заулады.</w:t>
        <w:br/>
        <w:t>Жүк тиеп Қарағандыда</w:t>
        <w:br/>
        <w:t>ЫЗзғытып пойыз айдады;</w:t>
        <w:br/>
        <w:t>Ембі-нефть жерінен</w:t>
        <w:br/>
        <w:t>Мунай атып парлады;</w:t>
        <w:br/>
        <w:t>Асқарлаған аспанға</w:t>
        <w:br/>
        <w:t>Алатау қызыл алмалы,</w:t>
        <w:br/>
        <w:t>Даласында гүл көктеп,</w:t>
        <w:br/>
        <w:t>Гүлмен қабат мал қаптап,</w:t>
        <w:br/>
        <w:t>Аспандағы булттай</w:t>
        <w:br/>
        <w:t>Төрт түлігі қаулады.</w:t>
        <w:br/>
        <w:t>Алтын жалды бедеулер,</w:t>
        <w:br/>
        <w:t>Жел аяқ жүйрік денелер,</w:t>
        <w:br/>
        <w:t>Тағасымен тас тарпып,</w:t>
        <w:br/>
        <w:t>Қулағымен ойнады.</w:t>
        <w:br/>
        <w:t>Жарқырап күндей нурланып,.</w:t>
        <w:br/>
        <w:t>Семіріп сыйыр қорланып</w:t>
        <w:br/>
        <w:t>76</w:t>
        <w:br/>
        <w:t>ҚАЗАҚСТАН АЙМАҒЫ</w:t>
        <w:br/>
        <w:t>(Өтеген батыр“ дастанинан)</w:t>
        <w:br/>
        <w:t>-- ӘЙ, Өтеген, Өтегеп!</w:t>
        <w:br/>
        <w:t>Ер едің сен ертеден.</w:t>
        <w:br/>
        <w:t>Жетісудан-- даладан,</w:t>
        <w:br/>
        <w:t>Алатаудан, қыядан</w:t>
        <w:br/>
        <w:t>Жамбыл жаңа хабарды</w:t>
        <w:br/>
        <w:t>Жеткізеді жанарлы.</w:t>
        <w:br/>
        <w:t>Шар тарапқа шарқ Ура,</w:t>
        <w:br/>
        <w:t>Жетісуға қарасаң,</w:t>
        <w:br/>
        <w:t>Көрер едің, көз салсан, -</w:t>
        <w:br/>
        <w:t>Бақытынан нур жауған</w:t>
        <w:br/>
        <w:t>Көрер едің бақытты</w:t>
        <w:br/>
        <w:t>Қазақстан қолынан.</w:t>
        <w:br/>
        <w:t>Бастап Тянь-Шань тауынан,</w:t>
        <w:br/>
        <w:t>Алатаудың баурынан</w:t>
        <w:br/>
        <w:t>Оралға дейін созылып,</w:t>
        <w:br/>
        <w:t>Шалқып жатқан аулынан,</w:t>
        <w:br/>
        <w:t>Көрер едің ел болып</w:t>
        <w:br/>
        <w:t>Бағының нурын артылған.</w:t>
        <w:br/>
        <w:t>Қазақстан аймағы</w:t>
        <w:br/>
        <w:t>Туын тігіп жайнады,</w:t>
        <w:br/>
        <w:t>Тудағы бүгін көремісің</w:t>
        <w:br/>
        <w:t>Алтын орақ, балғаны,</w:t>
        <w:br/>
        <w:t>Правоны көремісің</w:t>
      </w:r>
    </w:p>
    <w:p>
      <w:r>
        <w:t>Сталиндік заңдағы?!</w:t>
        <w:br/>
        <w:t>Қазақ халқы қулпырып</w:t>
        <w:br/>
        <w:t>Булбул болып сайрады;</w:t>
        <w:br/>
        <w:t>Қүрілдеген заводтар</w:t>
        <w:br/>
        <w:t>БАЛАМА ХАТ</w:t>
        <w:br/>
        <w:t>Хатыңды, балам, оқыдым,</w:t>
        <w:br/>
        <w:t>Халіңді білдім сапардан.</w:t>
        <w:br/>
        <w:t>Қуанып саған отырмын</w:t>
        <w:br/>
        <w:t>Гвардеец атанған.</w:t>
        <w:br/>
        <w:t>Сураншы, Саурық секілді</w:t>
        <w:br/>
        <w:t>Болыпсың, балам, қапарман:</w:t>
        <w:br/>
        <w:t>Қайтармай жаудан бетінді,</w:t>
        <w:br/>
        <w:t>Қаптаған қолға қасқарған.</w:t>
        <w:br/>
        <w:t>Жазыпты сәлем достарың,</w:t>
        <w:br/>
        <w:t>Сөздері семсер секілді</w:t>
        <w:br/>
        <w:t>Құрыштан қурап қақталған;</w:t>
        <w:br/>
        <w:t>Қыруар елден тоғысып</w:t>
        <w:br/>
        <w:t>Жігіттер еді аттанған.</w:t>
        <w:br/>
        <w:t>Қаймықпай жаумен соғысып,</w:t>
        <w:br/>
        <w:t>Хабарын айтқан қайтарған.</w:t>
        <w:br/>
        <w:t>Жазыпты бәрі хатында:</w:t>
        <w:br/>
        <w:t>«Қуртамыз жауды жаһаннан,</w:t>
        <w:br/>
        <w:t>Болмағы кәміл жақында</w:t>
        <w:br/>
        <w:t>Жауыздың орны -- жаһаннам!»</w:t>
        <w:br/>
        <w:t>Есіңде, балам, бар шығар</w:t>
        <w:br/>
        <w:t>Айтқаным Отан әмірін:</w:t>
        <w:br/>
        <w:t>Шегінбе жаудан, жанды сал!</w:t>
        <w:br/>
        <w:t>Шешілмек содан тағдырың.</w:t>
        <w:br/>
        <w:t>Айнымай, балам, антыңнан</w:t>
        <w:br/>
        <w:t>Әкеңнің тілін алыпсың.</w:t>
        <w:br/>
        <w:t>Түсіндім түгел хатыңнан,</w:t>
        <w:br/>
        <w:t>ө-ғұ</w:t>
        <w:br/>
        <w:t>Тайынбай жауға барыпсың,</w:t>
        <w:br/>
        <w:t>Өзіңді қыйып өлімге,</w:t>
        <w:br/>
        <w:t>Арыңды сақтап қалыпсың.</w:t>
        <w:br/>
        <w:t>Қамалын жаудың опырып,</w:t>
        <w:br/>
        <w:t>“Қоршаған шебін жарыпсың.</w:t>
        <w:br/>
        <w:t>Әлігін жолга толтырып,</w:t>
        <w:br/>
        <w:t>Табанға таптап салыпсың.</w:t>
        <w:br/>
        <w:t>Көрері сол деп нәжістің,</w:t>
        <w:br/>
        <w:t>Хатында, балам, жазыпсың.</w:t>
        <w:br/>
        <w:t>Рыйзамын, балам, рыйзамын,</w:t>
        <w:br/>
        <w:t>“Рыйзамын ердің бәріне!</w:t>
        <w:br/>
        <w:t>Аталық сөзім бул, жаным</w:t>
        <w:br/>
        <w:t>Қулағын салсын кәріге:</w:t>
        <w:br/>
        <w:t>Тыныштар күндер жеткен жоқ,</w:t>
        <w:br/>
        <w:t>Майдан көп, балам, әлі де,</w:t>
        <w:br/>
        <w:t>Қалтырап әлі жер мен көк</w:t>
        <w:br/>
        <w:t>Төзе алмай халық кәріне.</w:t>
        <w:br/>
        <w:t>Жауызға жасыл жарқылдар,</w:t>
        <w:br/>
        <w:t>Найзағайдай сүзіліп,</w:t>
      </w:r>
    </w:p>
    <w:p>
      <w:r>
        <w:t>Көк булттан сарқылар.</w:t>
        <w:br/>
        <w:t>Кіреріне жер таппай</w:t>
        <w:br/>
        <w:t>Залымдар сасып қалтырар.</w:t>
        <w:br/>
        <w:t>Даусың жарқын саңқылдар,</w:t>
        <w:br/>
        <w:t>Мәртебең басып артылар,</w:t>
        <w:br/>
        <w:t>Айбатың аса душпаннан,</w:t>
        <w:br/>
        <w:t>Жауыздың күшін жапырар.</w:t>
        <w:br/>
        <w:t>Аянба, балам, аянба!</w:t>
        <w:br/>
        <w:t>“Бәлекет сонда аршылар.</w:t>
        <w:br/>
        <w:t>Алғадай, ылғый алда бол,</w:t>
        <w:br/>
        <w:t>Аянған адам болмақ қор!</w:t>
        <w:br/>
        <w:t>Бәйгеге барын тігемін,</w:t>
        <w:br/>
        <w:t>Сендерге арнап осы жол.</w:t>
        <w:br/>
        <w:t>“Достарыца осыны айт:</w:t>
        <w:br/>
        <w:t>Жауларынды жеңіп қайт!</w:t>
        <w:br/>
        <w:t>“Айтарым, арнап, саған сол.</w:t>
        <w:br/>
        <w:t>же.</w:t>
        <w:br/>
        <w:t>225</w:t>
        <w:br/>
        <w:t>52</w:t>
        <w:br/>
        <w:t>5</w:t>
        <w:br/>
        <w:t>52</w:t>
        <w:br/>
        <w:t>“4</w:t>
        <w:br/>
        <w:t>іші</w:t>
        <w:br/>
        <w:t>5:</w:t>
        <w:br/>
        <w:t>ке</w:t>
        <w:br/>
        <w:t>Ү</w:t>
        <w:br/>
        <w:t>-</w:t>
        <w:br/>
        <w:t>беті</w:t>
        <w:br/>
        <w:t>Баспадан . 5 - . , - ; , , . 3</w:t>
        <w:br/>
        <w:t>Бала күнде : : ; : 2 , - 5</w:t>
        <w:br/>
        <w:t>Бай мен кедей баласы | - , - ; - , 6</w:t>
        <w:br/>
        <w:t>Жастар алдындағы сөз . , 2 , . ,. , 7</w:t>
        <w:br/>
        <w:t>Бурынғы мен бүгінгі , . , , . - 1.</w:t>
        <w:br/>
        <w:t>(Ленин мавзолейінде . , , ; - - - ,. 19</w:t>
        <w:br/>
        <w:t>Сталин ,</w:t>
        <w:br/>
        <w:t>Арманы жоқ жастард ЫҢ, 2 : ; , ) - 15</w:t>
        <w:br/>
        <w:t>Жайлау . .</w:t>
        <w:br/>
        <w:t>Заманым , ,</w:t>
        <w:br/>
        <w:t>. . . , . . . . 21</w:t>
        <w:br/>
        <w:t>Қайта жасардым ; - , , 2 ; ; . 94</w:t>
        <w:br/>
        <w:t>Дастарқан жыры - . , , ; 2. 25</w:t>
        <w:br/>
        <w:t>Қалинин ақсақалға . , ; ” 97</w:t>
        <w:br/>
        <w:t>Қалим батыр - ы . . 99</w:t>
        <w:br/>
        <w:t>Сталиннің ер досы , - 92</w:t>
        <w:br/>
        <w:t>Сталиндік Улы заң , . 5</w:t>
        <w:br/>
        <w:t>Сталинді сайлаймын ; , , 98</w:t>
        <w:br/>
        <w:t>Одақ . , . 40</w:t>
        <w:br/>
        <w:t>Ауыл . ; . - - - 41</w:t>
        <w:br/>
        <w:t>Мәстек пен тулпар . - 42</w:t>
        <w:br/>
        <w:t>Балаларға , - - . 2. 46</w:t>
      </w:r>
    </w:p>
    <w:p>
      <w:r>
        <w:t>Бесік жыры , / , - 48</w:t>
        <w:br/>
        <w:t>Галім ініме , - 1 , , БІ</w:t>
        <w:br/>
        <w:t>Алатау , - , ” - 5 - - - . 53</w:t>
        <w:br/>
        <w:t>Қымыз , , , , - 55</w:t>
        <w:br/>
        <w:t>Тағы бітті жана күш. - , , . ; - 57</w:t>
        <w:br/>
        <w:t>Абайдың суреті ; - 61</w:t>
        <w:br/>
        <w:t>Шәкірт балаларға . ; 62</w:t>
        <w:br/>
        <w:t>Кәрілік - - . 2 63</w:t>
        <w:br/>
        <w:t>Алғыс ; - - 54</w:t>
        <w:br/>
        <w:t>Аттандыру 2 65</w:t>
        <w:br/>
        <w:t>Отан әмірі .%Ф . 66</w:t>
        <w:br/>
        <w:t>Балама хат. , - 70</w:t>
        <w:br/>
        <w:t>Жаңа жыл сәлемі . , 72</w:t>
        <w:br/>
        <w:t>Майданға хат . 5 74</w:t>
        <w:br/>
        <w:t>Қазақстан аймағы ; . 75</w:t>
        <w:br/>
        <w:t>ДИЙПОЦЕНЕНЕЫ ее 4 221</w:t>
        <w:br/>
        <w:t>Желінін кернеп сүт ағып,</w:t>
        <w:br/>
        <w:t>Бауырынан бузауын</w:t>
        <w:br/>
        <w:t>Емізіп уыз қунарын,</w:t>
        <w:br/>
        <w:t>Өрбітті де, баулады.</w:t>
        <w:br/>
        <w:t>Қүн батып, жулдыз туғанда,</w:t>
        <w:br/>
        <w:t>Малдың төлі думанда,” :</w:t>
        <w:br/>
        <w:t>Төл туяғын ірікпей,</w:t>
        <w:br/>
        <w:t>Ойнақтатып киіктей,</w:t>
        <w:br/>
        <w:t>Шабандар бақты, талмады.</w:t>
        <w:br/>
        <w:t>Буғыдайын бузауын,</w:t>
        <w:br/>
        <w:t>Маралдайын ылағын,</w:t>
        <w:br/>
        <w:t>Сыйпап бота тулымын,</w:t>
        <w:br/>
        <w:t>Алтын жалды қулыпын</w:t>
        <w:br/>
        <w:t>Жайнатты да, жайлады.</w:t>
        <w:br/>
        <w:t>Суыққа төлді тоңғызбайд,</w:t>
        <w:br/>
        <w:t>Боранда да қалғызбайд,</w:t>
        <w:br/>
        <w:t>Алтын аймақ жеріне,</w:t>
        <w:br/>
        <w:t>Төрт түліктің төліне</w:t>
        <w:br/>
        <w:t>Хауіпсіз боран, қар дағы.</w:t>
        <w:br/>
        <w:t>Тыңда, жолдас, сөзімді!</w:t>
        <w:br/>
        <w:t>Қырғауыл ушып, қаз қонған,</w:t>
        <w:br/>
        <w:t>Аққу келіп, жаз болған,</w:t>
        <w:br/>
        <w:t>Алтайға қара маралды!</w:t>
        <w:br/>
        <w:t>Балығы тайдай тулаған,</w:t>
        <w:br/>
        <w:t>Бақасы қойдай шулаған,</w:t>
        <w:br/>
        <w:t>Шортаны шоршып ойнаған,</w:t>
        <w:br/>
        <w:t>Алтын қаймақ Аралды.</w:t>
        <w:br/>
        <w:t>Дала суға шомылған,</w:t>
        <w:br/>
        <w:t>Елге қоныс табылған.</w:t>
        <w:br/>
        <w:t>Құйылған, жолдас, нурды кер,</w:t>
        <w:br/>
        <w:t>Баққа шомғгн тау мен өр. ,</w:t>
        <w:br/>
        <w:t>Кулпырған жайнап жерді көр,</w:t>
        <w:br/>
        <w:t>Қулшынған кайрат ерді көр,</w:t>
        <w:br/>
        <w:t>Осы бақ қорған таңымда</w:t>
        <w:br/>
        <w:t>Маған да, жошдаес;-саған да!</w:t>
        <w:br/>
        <w:t>Н і</w:t>
        <w:br/>
        <w:t>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
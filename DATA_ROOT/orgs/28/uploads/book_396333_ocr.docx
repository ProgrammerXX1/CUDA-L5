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РӘБИҒА СЫЗДЫҚОВА</w:t>
        <w:br/>
        <w:t>СӨЗДЕР СӨЙЛЕЙДІ</w:t>
        <w:br/>
        <w:t>(сөздердің қолданылу тарихынан)</w:t>
        <w:br/>
        <w:t>МҰҒАЛІМДЕР МЕН СТУДЕНТТЕРГЕ</w:t>
        <w:br/>
        <w:t>АРНАЛҒАН КӨМЕКШІ ҚҰРАЛ</w:t>
        <w:br/>
        <w:t>АЛМАТЫ «МЕКТЕП» 1980</w:t>
        <w:br/>
        <w:t>- Әкем Сәтіғали Құтқожаұлы мен анам</w:t>
        <w:br/>
        <w:t>Жеміс Қалуқызының абзал есімдеріне</w:t>
        <w:br/>
        <w:t>арнаймын.</w:t>
        <w:br/>
        <w:t>Қалың жұртшылық сүйіп оқитын батырлар</w:t>
        <w:br/>
        <w:t>жырлары мен лиро-эпостарда, өткен ғасырларда</w:t>
        <w:br/>
        <w:t>өмір сүрген ақын-жыраулардың шығармаларын-</w:t>
        <w:br/>
        <w:t>да, мақал-мәтелдерде бұл күнде мағынасы күң-</w:t>
        <w:br/>
        <w:t>тірт немесе түсініксіз сөздер кездеседі. Мағына-</w:t>
        <w:br/>
        <w:t>сы бұл күнгіден басқаша болып келетіндері тағы</w:t>
        <w:br/>
        <w:t>бар. Қітапта осындай сөздердің контекстегі қол-</w:t>
        <w:br/>
        <w:t>данысы, түп-төркіні, мән-мағынасы ашылады,</w:t>
        <w:br/>
        <w:t>Қітап мұғалімдер мен студенттерге және қалың</w:t>
        <w:br/>
        <w:t>қауымға арналған,</w:t>
        <w:br/>
        <w:t>60501-42</w:t>
        <w:br/>
        <w:t>с 1ы(07)--ө4 230--80 43006010000</w:t>
        <w:br/>
        <w:t>(еу) Пздательство «Мектел» -- 1980</w:t>
        <w:br/>
        <w:t>Р Сыздықова .</w:t>
        <w:br/>
        <w:t>22 2.</w:t>
        <w:br/>
        <w:t>СӨЗДЕР |</w:t>
        <w:br/>
        <w:t>СӨЙЛЕЙДІ</w:t>
        <w:br/>
        <w:t>СӨЗДЕР СӨЙЛЕЙДІ</w:t>
        <w:br/>
        <w:t>Абжыландай толғану. Қазақтың эпостық жырлары-</w:t>
        <w:br/>
        <w:t>нан абжыландай толғанып деген сөздерді кездестіреміз.</w:t>
        <w:br/>
        <w:t>Мысалы, «Қыз Жібек» жырында Төлеген мен Қаршы-</w:t>
        <w:br/>
        <w:t>гага Жібектің көшін тапқанға дейін кездесетін, бірінен</w:t>
        <w:br/>
        <w:t>бірі асып түскен сұлу қыздардың біреуі:</w:t>
        <w:br/>
        <w:t>Алтынды қамшы қолға алып,</w:t>
        <w:br/>
        <w:t>Абжыландай толғанып,</w:t>
        <w:br/>
        <w:t>Бұралып кетіп барады («Қыз Жібек»),-</w:t>
        <w:br/>
        <w:t>деп суреттеледі: Немесе: Алпамыстың қарындасы бал-</w:t>
        <w:br/>
        <w:t>гын жас Қарлығаш та:</w:t>
      </w:r>
    </w:p>
    <w:p>
      <w:r>
        <w:t>Алтыннан кемер байланып,</w:t>
        <w:br/>
        <w:t>Абжыландай толғанып («Алпамыс»)</w:t>
        <w:br/>
        <w:t>келе жатады. Бір ғажабы -- бұл теңеу-образ сұлу қыз»</w:t>
        <w:br/>
        <w:t>ды Іс батырды сүреттегенде айтылады. Мысалы, жас</w:t>
        <w:br/>
        <w:t>батыр Алпамыс: .</w:t>
        <w:br/>
        <w:t>Саймандарын сайланып,</w:t>
        <w:br/>
        <w:t>Алтыннан кемер байланып,</w:t>
        <w:br/>
        <w:t>Абжиландай толғанып,</w:t>
        <w:br/>
        <w:t>Қызыл пайза қолға алып,</w:t>
        <w:br/>
        <w:t>Шұбарға цазғып мінеді («Алпамыс»).</w:t>
        <w:br/>
        <w:t>Осы жырдың 1901 жылғы басылымындағы (Алматы,</w:t>
        <w:br/>
        <w:t>“ылпам» баспасы) ғылымн түсіндірмеде бұл фразаға</w:t>
        <w:br/>
        <w:t>водяная змея, символ быстроты и стремительно-</w:t>
        <w:br/>
        <w:t>“деп анықтама берген. Абжыландай толғанып деген</w:t>
        <w:br/>
        <w:t>ді әдебиет зерттеушілерінің көбі шапшаңдықты</w:t>
        <w:br/>
        <w:t>біздеретін немесе сұлу қыздың жүрісінде тал шыбықтай</w:t>
        <w:br/>
        <w:t>бұралған түрін сурсттейтіп образ деп тапиды. Оған жы-</w:t>
        <w:br/>
        <w:t>ланныц су ішіндегі тез қимылы, ирелеңдеген көрінісі</w:t>
        <w:br/>
        <w:t>негіз Полип тұр деп біледі. Бұл жартылай дұрыс, жар-</w:t>
        <w:br/>
        <w:t>тылай бұрыс. Тіркестің ненің образы (символы) екені</w:t>
        <w:br/>
        <w:t>АЛҒЫ СӨЗ</w:t>
        <w:br/>
        <w:t>Қалың жұртшылық, оның ішінде мектеп оқушылары</w:t>
        <w:br/>
        <w:t>сүйіп оқитын батырлар жырлары мен лиро-эпостарда,</w:t>
        <w:br/>
        <w:t>ХУ--ХІХ ғасырларда өмір сүрген қазақтың ақын-жы-</w:t>
        <w:br/>
        <w:t>рауларының өлең-толғауларында, бағзы заманнан келе</w:t>
        <w:br/>
        <w:t>жатқан мақал-мәтелдерде бұл күнде көп аса қолданыл-</w:t>
        <w:br/>
        <w:t>майтын, мағынасы күңгірт тартқан немесе мүлде түсі-</w:t>
        <w:br/>
        <w:t>ніксіз біраз сөздер кездеседі. Сонымен қатар, қазірде</w:t>
        <w:br/>
        <w:t>жиі айтылатын актив сөз болғанымен, жырлар мен ер-</w:t>
        <w:br/>
        <w:t>теректегі шығармаларда беретін мағынасы бұл күнгіден</w:t>
        <w:br/>
        <w:t>басқаша келетіндері тағы бар. Мысалы, батырлар жыр-</w:t>
        <w:br/>
        <w:t>ларында жиі кездесетін:</w:t>
        <w:br/>
        <w:t>Мінгенде аты ала-ды,</w:t>
        <w:br/>
        <w:t>Қылшық жүнді қаря-ды,-</w:t>
        <w:br/>
        <w:t>деген жолдардағы ала сөзі қазіргі «шұбар» деген түсті</w:t>
        <w:br/>
        <w:t>білдіретін сөз емес, «жылқы», оның ішінде «азбан» де-</w:t>
        <w:br/>
        <w:t>ген мағынадағы сөз (ала--алаша--алаша ат; орыстың</w:t>
        <w:br/>
        <w:t>лошады дегені осы тіркестен шыққан деген пікірлер</w:t>
        <w:br/>
        <w:t>бар). |</w:t>
        <w:br/>
        <w:t>Немесе, ХУ--ХУІ ғасырларда өмір кешкен Шалкиіз</w:t>
        <w:br/>
        <w:t>(Шәлгез), Қазтуған, Доспанбет жырауларда:</w:t>
        <w:br/>
        <w:t>Толғамалы ала балта қолға алып,</w:t>
        <w:br/>
        <w:t>Топ бастадым әкінбен...</w:t>
        <w:br/>
        <w:t>Ала балта суырысып,</w:t>
      </w:r>
    </w:p>
    <w:p>
      <w:r>
        <w:t>Тепсінісіп келгенде...-;</w:t>
        <w:br/>
        <w:t>деген тармақтар бар. Мұндағы ала сөзі де түске қатыс-</w:t>
        <w:br/>
        <w:t>ты емес деп ойлаймыз, бұл-- «ұрыс балтасы» деген</w:t>
        <w:br/>
        <w:t>мәнде, яғни «өлтіру, қырып-жою» мағынасындағы сөз.</w:t>
        <w:br/>
        <w:t>Бұдан басқа да ала сөзі қатысқан «ұрыс, соғыс, қырып-</w:t>
        <w:br/>
        <w:t>жою, бүліншілік» деген мәндегі туынды сөздер мен тір-</w:t>
        <w:br/>
        <w:t>кестер тілімізде едәуір: алапат, аламан, алаш, алай,</w:t>
        <w:br/>
        <w:t>алаулау, ала сүргін, ала қырғын т. т. Мысалы, қазіргі</w:t>
        <w:br/>
        <w:t>3</w:t>
        <w:br/>
        <w:t>ліп, қазіргі жазуымызбен берілді. Бұл кітапта кейбір</w:t>
        <w:br/>
        <w:t>сөздердің осы күнгі емлеміз бойынша дұрыс жазылған</w:t>
        <w:br/>
        <w:t>түрлерімен қатар, өзгешелеу түрде жазылған вариант-</w:t>
        <w:br/>
        <w:t>тары да бар. Олар мысал алынған кітапта солайша жа-</w:t>
        <w:br/>
        <w:t>зылуына немесе сөз түбірінің о бастағы тұлғалануына</w:t>
        <w:br/>
        <w:t>байланысты келтірілді. Мысалы, абжылан е әбжылан,</w:t>
        <w:br/>
        <w:t>алапа--алафа, қарашы-- қараша т. 6. Бұл, әрине, осы</w:t>
        <w:br/>
        <w:t>сөздерді осылайша екі-үш түрлі етіп жазу керек деген</w:t>
        <w:br/>
        <w:t>сөз емес.</w:t>
        <w:br/>
        <w:t>Келесі бір ескертетін нәрсе -- жырлардан, ақың-жы-</w:t>
        <w:br/>
        <w:t>раулар мұраларынан алынған мысалдардың қай жылғы</w:t>
        <w:br/>
        <w:t>басылымынан келтірілгендігі, беті көрсетілмеді. Бір</w:t>
        <w:br/>
        <w:t>жырдың екі-үш, не одан да көп басылымы болды, сол</w:t>
        <w:br/>
        <w:t>сияқты Махамбет ақынның соңғы екі-үш басылымы бар.</w:t>
        <w:br/>
        <w:t>Біз өлең жолдарын солардың барлығынан да алдық.</w:t>
        <w:br/>
        <w:t>Сондықтан кейде белгілі жырдың немесе өлеңнің бірер</w:t>
        <w:br/>
        <w:t>сөзі не әрпі оқушының қолында бар басылымдағыдан</w:t>
        <w:br/>
        <w:t>басқаша болып тұрса, оны осы кітапты шығаруда кеткен</w:t>
        <w:br/>
        <w:t>қате немесе салақтық деп емес, сол цитаттың өзге басы-</w:t>
        <w:br/>
        <w:t>лымнан алынғандығыңың нәтижесі деп тану керек. Өйт-</w:t>
        <w:br/>
        <w:t>кені бір жырдың әр түрлі басылымында азды-көпті</w:t>
        <w:br/>
        <w:t>айырмашылықтар бар екені аян.</w:t>
        <w:br/>
        <w:t>Қітап, ең алдымен мұғалімдер және мектеп оқушы-</w:t>
        <w:br/>
        <w:t>ларына, студенттер мен жас қаламгерлерге арналады.</w:t>
        <w:br/>
        <w:t>Одан қалды, бұл кітапты туған тілін мейлінше сүйіп,</w:t>
        <w:br/>
        <w:t>оның әрбір сөзіне зер салып отыратын, әр нәрсені біл-</w:t>
        <w:br/>
        <w:t>мекке құмартатын көпшілік қауымға да ұсынамыз.</w:t>
        <w:br/>
        <w:t>лин арғын Байдалы бидің сөзінен деп: Рулы елге жа-</w:t>
        <w:br/>
        <w:t>расқан, Үлгі айтатын ағасы, -- деген жолдарды келтіре-</w:t>
        <w:br/>
        <w:t>ді. (С. Сейфуллин, УІ, 59), сол сияқты Сүгір ақың бір</w:t>
        <w:br/>
        <w:t>толғауында:</w:t>
        <w:br/>
        <w:t>Кешегі өткен ер Сырым</w:t>
        <w:br/>
        <w:t>Кіші жүздің ағасы --</w:t>
        <w:br/>
        <w:t>деп аға сөзін «ел басы, әлеуметтік (әскери емес) бас-</w:t>
        <w:br/>
        <w:t>шы» мағынасында жұмсайды. Қайткенде де өткен ке-</w:t>
        <w:br/>
        <w:t>зеңдерде аға сөзі «жасы үлкен ер адам» деген тура</w:t>
        <w:br/>
        <w:t>мағынасымен қатар, «бас, басшы, ел (ру, тайпа, халық)</w:t>
        <w:br/>
        <w:t>басшысы, әскери басшы (қол басы)» деген ауыспалы</w:t>
        <w:br/>
        <w:t>мағынада жиі қолданылып, терминдік сипатқа не бол-</w:t>
        <w:br/>
        <w:t>ған сөз екенін көреміз.</w:t>
      </w:r>
    </w:p>
    <w:p>
      <w:r>
        <w:t>Аға сөзінің бір кездегі «бас, басшы» деген ауыспалы</w:t>
        <w:br/>
        <w:t>мағынасы ертеректе қалыптасқан 2л ағасы, от ағасы</w:t>
        <w:br/>
        <w:t>деген тіркестердің бар екендігімен де дәлелдене түседі.</w:t>
        <w:br/>
        <w:t>Ел ағасы-- белгілі бір коллективтің (айталық, бір</w:t>
        <w:br/>
        <w:t>ауылдың) басшы адамы, от ағасы -- бір шаңырақтың</w:t>
        <w:br/>
        <w:t>(семьяның) басты адамы, несі. Қейін отағасы сөзінің</w:t>
        <w:br/>
        <w:t>мағынасы жалпыланып, «жасы үлкен ер адам, сыйлы</w:t>
        <w:br/>
        <w:t>адам» дегенді білдіруге жұмсалып кеткені (көбінесе қа-</w:t>
        <w:br/>
        <w:t>ратпа сөз ретінде жұмсалатын болғаны) байқалады.</w:t>
        <w:br/>
        <w:t>Ауыл ағасы. («Главный в ауле», Ильминский, 54), жігіт</w:t>
        <w:br/>
        <w:t>ағасы деген тіркестер де осы сияқты.</w:t>
        <w:br/>
        <w:t>ХУ--ХУІ ғасырларда аға сөзінің осы күнгідей «бірге</w:t>
        <w:br/>
        <w:t>туғанның немесе туысқанның ішінде еркек кіндіктің жа-</w:t>
        <w:br/>
        <w:t>сы үлкені» дегең негізгі мағынасы, әрине, болған. Бер-</w:t>
        <w:br/>
        <w:t>тін келе, ХУПП--ХІХ ғасырларда аға сөзінің «қол бас-</w:t>
        <w:br/>
        <w:t>шы, әскери басшы» мағынасы ұмыт болып, ол ауыспалы</w:t>
        <w:br/>
        <w:t>мәнде қолданылғанда, «жасы үлкен, сыйлы, құрметті</w:t>
        <w:br/>
        <w:t>адам» деген ұғымды білдіре бастаған. Мысалы, Нұрым</w:t>
        <w:br/>
        <w:t>жыраудың (ХІХ ғ.):</w:t>
        <w:br/>
        <w:t>Сағынып аңсап, аға деп</w:t>
        <w:br/>
        <w:t>Енді сәлем бере алман,-</w:t>
        <w:br/>
        <w:t>деген жолдарындағы аға-- жасы үлкен, құрметті адам,</w:t>
        <w:br/>
        <w:t>Ол бұл сөзді Өтембек деген әскери адам емес, жай</w:t>
        <w:br/>
        <w:t>адамға айтады. Сөйтіп, аға сөзінің негізгі мағынасынан</w:t>
        <w:br/>
        <w:t>көшкен «қол басы (жүз басы, мың басы, түмен басы не-</w:t>
        <w:br/>
        <w:t>месе жүз бегі, мың бегі, түмен бегі)» деген ауыспалы</w:t>
        <w:br/>
        <w:t>мағынасы қазақтың ХУ--ХУІ ғасырлардағы ақын-жы-</w:t>
        <w:br/>
        <w:t>рауларының тілінде қолданылған.</w:t>
        <w:br/>
        <w:t>Адырна, Махамбет ақынның атақты жырларының</w:t>
        <w:br/>
        <w:t>бірінде «Адырнасын ала өгіздей мөңіреткен» деген жол</w:t>
        <w:br/>
        <w:t>ІЗ</w:t>
        <w:br/>
        <w:t>гасырлық түркі ескерткіші «Шейбапипнамені» зерттеген</w:t>
        <w:br/>
        <w:t>шоқты шығыстанушы И. Борезин: «Османские тюрки</w:t>
        <w:br/>
        <w:t>тову аға ирисвонли зэначенис «господин военный, гоепо-</w:t>
        <w:br/>
        <w:t>Дан начальпик»,-- деп жазады (Библиотека восточных</w:t>
        <w:br/>
        <w:t>нсторпков, изд. Березиным, т. І. СПб. 1849. Шейбаниа-</w:t>
        <w:br/>
        <w:t>Аа. 90-бет).</w:t>
        <w:br/>
        <w:t>Орта гасырлардағы хан сарайларында есік аға</w:t>
        <w:br/>
        <w:t>ішішік аға) деген жоғары дәреже де болған: ишик</w:t>
        <w:br/>
        <w:t>ага--главный хранитель «высокого порога» (дворцо-</w:t>
        <w:br/>
        <w:t>ных дверей), камергер. Одна из высших должностей в</w:t>
        <w:br/>
        <w:t>средние века при ханском дворе» (Материалы по иста-</w:t>
        <w:br/>
        <w:t>іш казахских ханств ХУ--ХУШІ вв., А. 1969, 537). Ер-</w:t>
        <w:br/>
        <w:t>теректегі қазақ қауымында да аға сөзі басшыға, оның</w:t>
        <w:br/>
        <w:t>інінде оскери басшыға айтылатын дәреже мағынасын</w:t>
        <w:br/>
        <w:t>бергенге ұқсайды. Мысалы, Шалкиіздің:</w:t>
        <w:br/>
        <w:t>Батыр жігіт жау бастар,</w:t>
        <w:br/>
        <w:t>Аға жігіт қол бастар,-</w:t>
        <w:br/>
        <w:t>дегені қолды (әскерді) бастайтын жігіттің аға аталға-</w:t>
        <w:br/>
        <w:t>нан дәлелдей түседі. Махамбет ақынның да:</w:t>
      </w:r>
    </w:p>
    <w:p>
      <w:r>
        <w:t>Сан шерулі қол болса,</w:t>
        <w:br/>
        <w:t>Батырлар болар ағасы, --</w:t>
        <w:br/>
        <w:t>Пемесе:</w:t>
        <w:br/>
        <w:t>Исатай деген ағам бар,</w:t>
        <w:br/>
        <w:t>Ақ кіреуке жағам бар,-</w:t>
        <w:br/>
        <w:t>дегендерінде аға деп жасы үлкен адамды айтып отырған</w:t>
        <w:br/>
        <w:t>жоқ, қол басшыны, қарулы топты, көтеріліске шыққан</w:t>
        <w:br/>
        <w:t>жиынды бастайтын адамды атап отыр. Қазақтың батыр-</w:t>
        <w:br/>
        <w:t>лар жырында:</w:t>
        <w:br/>
        <w:t>Қол ағалық қыламын,--</w:t>
        <w:br/>
        <w:t>деген тіркес те кездеседі. Мұнда да қол аға «қолбасы</w:t>
        <w:br/>
        <w:t>Сескери басшы») деген ұғымда. Аға сөзінің белгілі бір</w:t>
        <w:br/>
        <w:t>әскери топтыц басшысы, бастаушысы деген атақты біл-</w:t>
        <w:br/>
        <w:t>діргендігін Жалайыр Қадырғали Қосымұлының «Жа-</w:t>
        <w:br/>
        <w:t>ха"ат-тауарих» атты шежіресінің (ХУІІ ғасырдың со-</w:t>
        <w:br/>
        <w:t>ны-- ХУП ғ. басы) тілінен де көреміз: Уа Мүгәті баһа-</w:t>
        <w:br/>
        <w:t>р мың кішінің бегі ерді, Йа“ни мың ағасы (Жамп-ат-</w:t>
        <w:br/>
        <w:t>азхарих, Қазап, 1851, 39-бет). Мұнда бек сөзі мен аға</w:t>
        <w:br/>
        <w:t>сөсін синоним стіп ұсыплған. Бек сөзі-- мұнда термин</w:t>
        <w:br/>
        <w:t>(ормеша әшір деп аударыпты), аға да сопдай.</w:t>
        <w:br/>
        <w:t>Яға сөзін әскери смес, жай «басшы, бас адам» мағы-</w:t>
        <w:br/>
        <w:t>насында жұмсау да қатар жүрген. Мысалы, С. Сейфул-</w:t>
        <w:br/>
        <w:t>Сонда аб жыландай толғану дегендегі толғану сөзі</w:t>
        <w:br/>
        <w:t>«ирелеңдеп жылжыған» немесе «шиырылып, оралған»</w:t>
        <w:br/>
        <w:t>деген ұғымды, одан барып «арбаған, қызықтырған» де-</w:t>
        <w:br/>
        <w:t>ген ауыспалы мәнді білдіреді. Тегі, бұл тіркестің образ-</w:t>
        <w:br/>
        <w:t>дық қызметі жыланның әйтеуір жылжуына теңеу емес,</w:t>
        <w:br/>
        <w:t>оның адамды арбайтындай, қызықтыратындай көрінісі-</w:t>
        <w:br/>
        <w:t>пе теңеу болса керек.</w:t>
        <w:br/>
        <w:t>Толғау (толғану) сөзі ауыспалы. мәнде «қызықтыру»</w:t>
        <w:br/>
        <w:t>дегенді білдірер болса, абжыландай толғану деген тір-</w:t>
        <w:br/>
        <w:t>кестің екі сөзінде де адамды өзіне тарту, қызықтыру</w:t>
        <w:br/>
        <w:t>ұғымын табамыз.</w:t>
        <w:br/>
        <w:t>Әбжылан сөзің «арбаушы, сиқырлаушы, қызықтыру-</w:t>
        <w:br/>
        <w:t>шы» деген образ ретінде қолдану тек жырларда ғана</w:t>
        <w:br/>
        <w:t>омес, ақын-жырауларда да кездеседі.</w:t>
        <w:br/>
        <w:t>Мысалы, Бұхар жырау (ХУІІ ғ.):</w:t>
        <w:br/>
        <w:t>Ұрғашының жақсысы</w:t>
        <w:br/>
        <w:t>Әбжыландай сумаңдап,</w:t>
        <w:br/>
        <w:t>Боз жорғадай бұлғады (Бұхар, 36),-</w:t>
        <w:br/>
        <w:t>дейді. Немесе: Жамбыл осы образды айдаһарға қатыс-</w:t>
        <w:br/>
        <w:t>тырып айтады. «Өтеген батыр» жырында айдаһар (қа-</w:t>
        <w:br/>
        <w:t>зақ ұғымында ол да жылан):</w:t>
        <w:br/>
        <w:t>Жұз құбылып толғанып,</w:t>
        <w:br/>
        <w:t>Өтегенді шақырды (Жамбыл, І, 144),-</w:t>
      </w:r>
    </w:p>
    <w:p>
      <w:r>
        <w:t>деп келеді. Тек қана әбжылан емес, жалпы жылан атау-</w:t>
        <w:br/>
        <w:t>лыны арбаушы, сиқырлаушы образында ұсыну қазірге</w:t>
        <w:br/>
        <w:t>дейін жоқ емес. Мысалы, Ғабит Мүсірепов «Оянған өл-</w:t>
        <w:br/>
        <w:t>кеде» Игілік бидің қонақ күтіп жүрген сылаң тоқалы</w:t>
        <w:br/>
        <w:t>Айғаншанм қысыр жыландай жүйткіп жүр деп сурет-</w:t>
        <w:br/>
        <w:t>тейді (Ғ. Мүсірепов, Таң. шығ. 1955, П том, 10).</w:t>
        <w:br/>
        <w:t>Толғану сөзінің «орау, жиыру, шиыру» мағынасында</w:t>
        <w:br/>
        <w:t>ертеректе қазақ тілінде де қолданылғандығын «толғай-</w:t>
        <w:br/>
        <w:t>голғай оқ атқан», «толғамалы ақ сүңгі», «толғамалы</w:t>
        <w:br/>
        <w:t>найза» деген сияқты тіркестерден де көреміз (Бұл жө-</w:t>
        <w:br/>
        <w:t>иінде осы кітаптағы толғану, толғамалы, толғау сөзде-</w:t>
        <w:br/>
        <w:t>ріп қараңыз).</w:t>
        <w:br/>
        <w:t>Сөйтіп. бір кездерде әбжыландай толғану деген тір-</w:t>
        <w:br/>
        <w:t>кес жағымды образды білдіруге жұмсалған. Келе-келе</w:t>
        <w:br/>
        <w:t>жылан сөзіпің көбінесе жағымсыз образға қатысты ай-</w:t>
        <w:br/>
        <w:t>ғылатыны себеп болып, жаудың жағымсыз іс-әрекетінін</w:t>
        <w:br/>
        <w:t>бейнесін беруге қолданылатын болган. Мысалы, абжы-</w:t>
        <w:br/>
        <w:t>ландай ысқырды. Тіпті қазіргі сөздіктер әбжыландай</w:t>
        <w:br/>
        <w:t>толғанды деген тіркесті «айбат шекті, буырқанды» деп</w:t>
        <w:br/>
        <w:t>түсіндіреді (Кеңссбасв, 9). Бұл түсінік, Әрине, бір жақ-</w:t>
        <w:br/>
        <w:t>ə</w:t>
        <w:br/>
        <w:t>эзі</w:t>
        <w:br/>
        <w:t>Нн»</w:t>
        <w:br/>
        <w:t>43-</w:t>
        <w:br/>
        <w:t>зс,</w:t>
        <w:br/>
        <w:t>сі-</w:t>
        <w:br/>
        <w:t>у»</w:t>
        <w:br/>
        <w:t>р-</w:t>
        <w:br/>
        <w:t>у-</w:t>
        <w:br/>
        <w:t>на</w:t>
        <w:br/>
        <w:t>ты, көбінесе осы күнгі қолданысына қарай берілген</w:t>
        <w:br/>
        <w:t>анықтама. Бұл-- әбжылан тіркесіндегі аб сөзінің «си-</w:t>
        <w:br/>
        <w:t>қыршы, арбаушы» мәнінің мүлде көмескіленуінен туған</w:t>
        <w:br/>
        <w:t>жайт, яғни соңғы дәуірлерде әбжылан сөзі жалпы жы-</w:t>
        <w:br/>
        <w:t>лапшның, улы жыланның синонимі ретінде таныла баста-</w:t>
        <w:br/>
        <w:t>ғаны байқалады. Өйткені қазіргі қазақ тілінің толық</w:t>
        <w:br/>
        <w:t>түсіндірме сөздігі абжыланды 1) «үлкен жылан»,</w:t>
        <w:br/>
        <w:t>2) ауыспалы мағынасы «жауыз, қанішер» деп көрсете-</w:t>
        <w:br/>
        <w:t>д: (ҚТТС, 1974, Н, 35).</w:t>
        <w:br/>
        <w:t>Аға. ХІХ ғасырдың І жартысында өмір сүрген атақ-</w:t>
        <w:br/>
        <w:t>ты Махамбет ақында:</w:t>
        <w:br/>
        <w:t>Сан шерулі қол болса,</w:t>
        <w:br/>
        <w:t>Батырлар болар ағасы (Махамбет, 40),-</w:t>
        <w:br/>
        <w:t>деген жолдар, ХҮІ ғасырда өмір сүрген Доспамбет жы-</w:t>
        <w:br/>
        <w:t>рауда:</w:t>
        <w:br/>
        <w:t>! Азаулының Аймәдет ер Доспамбет ағаның</w:t>
        <w:br/>
        <w:t>Хан ұлына несі жоқ?</w:t>
        <w:br/>
        <w:t>Би ұлынан несі кем?</w:t>
        <w:br/>
        <w:t>Азаулыда аға болған ерлер көп еді...-</w:t>
      </w:r>
    </w:p>
    <w:p>
      <w:r>
        <w:t>(Ертедегі әдебиет нұсқалары, 106!) деген жолдар бар.</w:t>
        <w:br/>
        <w:t>Ноғайлының Ер Шобан деген батыры Қабардының Би-</w:t>
        <w:br/>
        <w:t>ғазы дегенінің жылқысын айдап әкетіп бара жатқанда,</w:t>
        <w:br/>
        <w:t>артынан келген қуғыншыны айбынтпақ болып, қасымда</w:t>
        <w:br/>
        <w:t>мынадай-мынадай мықты жолдастар (батырлар) бар</w:t>
        <w:br/>
        <w:t>деп суреттегенде: )</w:t>
        <w:br/>
        <w:t>Қан жұқпас қайқы қара болат өтпеген...</w:t>
        <w:br/>
        <w:t>Бұ жиынның ішінде</w:t>
        <w:br/>
        <w:t>Ер Жақсымбет аға бар,--</w:t>
        <w:br/>
        <w:t>дейді. Мұндағы аға сөзі-- Жақсымбет батырдың көр-</w:t>
        <w:br/>
        <w:t>кем эпитеті емес, ол қызметті ер сөзі атқарып тұр, бұл</w:t>
        <w:br/>
        <w:t>жердегі аға да «басшы, қол басы» деген ұғымда қолда-</w:t>
        <w:br/>
        <w:t>пылған термин тәрізді сөз. Демек, бұлардағы аға сөзі</w:t>
        <w:br/>
        <w:t>осы күнгі «жасы үлкен ер адам» мағынасынан басқарақ</w:t>
        <w:br/>
        <w:t>қолданыста тұрғанын аңғартады. Түркияда бұрын аға</w:t>
        <w:br/>
        <w:t>титулы әскери адамдарға, коменданттарға, янычарлар-</w:t>
        <w:br/>
        <w:t>дың бастықтарына берілетін атақ болған (Будагов, |,</w:t>
        <w:br/>
        <w:t>60). Бұл пікірді өзге ғалымдар да растай түседі. Орта</w:t>
        <w:br/>
        <w:t>І Осы жерде және әрі қарай ХҰ--ХІХ ғ-да өмір сүрген деп</w:t>
        <w:br/>
        <w:t>танылып жүргей Асанқайғы, Шалкиіз, Доспамбет, Қазтуған, Мар.</w:t>
        <w:br/>
        <w:t>ғасқа, Жиембет, Ақтамберді жыраулардан келтірілген мысалдар</w:t>
        <w:br/>
        <w:t>«Ертедегі әдебиет нұсқалары» (Алматы, 1967) және «Алдаспан»</w:t>
        <w:br/>
        <w:t>(Алматы, 1971) деген кітаптардан алынды.</w:t>
        <w:br/>
        <w:t>орыны</w:t>
        <w:br/>
        <w:t>ь</w:t>
        <w:br/>
        <w:t>- ә</w:t>
        <w:br/>
        <w:t>симого от родственников состояния, человека, совершен--</w:t>
        <w:br/>
        <w:t>нолетнего и выделенного из имушества». Сонымен қа-</w:t>
        <w:br/>
        <w:t>тар, бұл сөз бір дәуірлерде «жасақшы» («дружинник»)</w:t>
        <w:br/>
        <w:t>ұғымын да бергенге ұқсайды. Шора сөзі азамат дегеннің</w:t>
        <w:br/>
        <w:t>синонимі дей келіп, Шоқан шшора азамат тіркесі таза</w:t>
        <w:br/>
        <w:t>әскери мәнді сөз, ол «товариш, дружинник» деп және-</w:t>
        <w:br/>
        <w:t>көрсетеді (Ч. Валиханов, І, 20). Ақтамберді өлеңіндегі</w:t>
        <w:br/>
        <w:t>қолданылуы Шоқанның айтқанын растайды.</w:t>
        <w:br/>
        <w:t>«Айман -- Шолпан» жырындағы Айман қыз Әлібекке-</w:t>
        <w:br/>
        <w:t>сәлем айтын:</w:t>
        <w:br/>
        <w:t>Аты болса байласын,</w:t>
        <w:br/>
        <w:t>Азаматын сайласын, -</w:t>
        <w:br/>
        <w:t>дегенде, азамат сөзінің «жасақшы» ұғымы танылады..</w:t>
        <w:br/>
        <w:t>Азамат сөзін Махамбет жиі қолданған:</w:t>
        <w:br/>
        <w:t>Арғымақ, сені сақтадым;</w:t>
        <w:br/>
        <w:t>Құлағың сенің серек деп.</w:t>
        <w:br/>
        <w:t>Азамат, сені сақтадым,</w:t>
        <w:br/>
        <w:t>Бір күніме керек деп...</w:t>
        <w:br/>
        <w:t>Азамат ердің баласы</w:t>
      </w:r>
    </w:p>
    <w:p>
      <w:r>
        <w:t>Аз ұйықтар да көп жортар, -</w:t>
        <w:br/>
        <w:t>Дұшпанға кеткен кегі бар...</w:t>
        <w:br/>
        <w:t>Алқалаған жер болса,</w:t>
        <w:br/>
        <w:t>Аламат басы құралса...</w:t>
        <w:br/>
        <w:t>Бұл қолданыстағы азамат сөзі жай ғана адамға байла-</w:t>
        <w:br/>
        <w:t>нысты смес, жауынгерлерге (жасақшыға) байланысты:</w:t>
        <w:br/>
        <w:t>айтылып тұр.</w:t>
        <w:br/>
        <w:t>Ер Сайын қасындағы қырық жігітіне:</w:t>
        <w:br/>
        <w:t>Ей, қырық жігіт азамат,</w:t>
        <w:br/>
        <w:t>Маған бола өлмеңіз,--</w:t>
        <w:br/>
        <w:t>дейді. Мұнда да азамат-- жауынгер, жасақшы. Заман:</w:t>
        <w:br/>
        <w:t>озған сайын азамат сөзінің мағынасы өзгерген. Өткен</w:t>
        <w:br/>
        <w:t>ғасырда бұл сөз «жалпы ересек, ер адам» дегенді біл-</w:t>
        <w:br/>
        <w:t>Діргенін сол кездегі сөздіктер растайды: Азамат -</w:t>
        <w:br/>
        <w:t>взрослье мужчины вообше, собрание, толпа людей.</w:t>
        <w:br/>
        <w:t>(Кирг.-русс. сл. 1897).</w:t>
        <w:br/>
        <w:t>Қазақ тілінде осы мағынадағы азамат сөзінің сино-</w:t>
        <w:br/>
        <w:t>нимі жолдас сөзі болғаны байқалады. Мысалы, Махам-</w:t>
        <w:br/>
        <w:t>бет енді бір өлеңдерінде:</w:t>
        <w:br/>
        <w:t>Қасыма ерген жолдастар...</w:t>
        <w:br/>
        <w:t>Жолдастарым, мұңайма, -</w:t>
        <w:br/>
        <w:t>дейді.</w:t>
        <w:br/>
        <w:t>Сөйтіп, азамат сөзі ескі жырларда, ертеректегі қазақ</w:t>
        <w:br/>
        <w:t>тілінде «қолына қару ұстап, ел қорғауға, не ел жаулау-</w:t>
        <w:br/>
        <w:t>1Б</w:t>
        <w:br/>
        <w:t>ы</w:t>
        <w:br/>
        <w:t>ін</w:t>
        <w:br/>
        <w:t>ласына жақсылық нұрын шашқан адамдар ғана &lt;ай-</w:t>
        <w:br/>
        <w:t>дынды болып туады».</w:t>
        <w:br/>
        <w:t>Демек, ескі жырларда кездесетін айдынды туған де-</w:t>
        <w:br/>
        <w:t>ген фразадағы айдын сөзінің мағынасы осы күнгі айдвін</w:t>
        <w:br/>
        <w:t>көл, айдын шалқар деген тіркестердегі мағынасынан да,</w:t>
        <w:br/>
        <w:t>«Түсіндірме сөздік» көрсеткендей, «айбатты, айбынды,</w:t>
        <w:br/>
        <w:t>күш-қуатты» деген мағынасынан да бөлек. Айдынды</w:t>
        <w:br/>
        <w:t>Орақ, Айдынды туған Қыз Жібек дегендерде айдынды</w:t>
        <w:br/>
        <w:t>сөзі «нұрлы, сәулетті» мағынасын білдіреді.</w:t>
        <w:br/>
        <w:t>Айдын сөзінің «нұр, жарық» мағынасынан «ақ, жар-</w:t>
        <w:br/>
        <w:t>қыраган» деген ауыспалы мағынасы туғанын айдындық</w:t>
        <w:br/>
        <w:t>сөзінен көреміз. Бұл да қазірде сирек кездесетін, бірақ</w:t>
        <w:br/>
        <w:t>ертеректегі тілімізде колданылған сөз. ХУІІ ғасырда жа-</w:t>
        <w:br/>
        <w:t>саган Доспамбет жыраудың мұрасы деген жырдан:</w:t>
        <w:br/>
        <w:t>Айдындықтай ақ білетін жастанып, --</w:t>
        <w:br/>
        <w:t>деген өлең тармағын оқимыз. Айдындық сөзі орта ғасыр</w:t>
        <w:br/>
        <w:t>ескерткіштерінде «жарық сәуле» («свет, освешение»)</w:t>
      </w:r>
    </w:p>
    <w:p>
      <w:r>
        <w:t>деген мағынада келсе, қазіргі кейбір түркі тілдерінде,</w:t>
        <w:br/>
        <w:t>мысалы, түрік тілінде, «жарық сәуле, жарық түскен</w:t>
        <w:br/>
        <w:t>жер» және «нұрлы, жарық» деген ұғымда қолданылады.</w:t>
        <w:br/>
        <w:t>Жарық сәуле, жарық (жарқын) болу күн сәулесіне қа-</w:t>
        <w:br/>
        <w:t>тысты. Сондықтан «жарық» ұғымы «ақ» деген ұғымға</w:t>
        <w:br/>
        <w:t>оңай алмасады. Қазақтың халық өлеңінде келетін Ақ</w:t>
        <w:br/>
        <w:t>жүзің аппақ екен атқан таңдай деген жолда аппақтық</w:t>
        <w:br/>
        <w:t>лең атқан таң теңестіріледі. Демек, айдындық (жарық</w:t>
        <w:br/>
        <w:t>сәуле) сөзі аллақ сөзімен мағыналас, Айдан, айдындық</w:t>
        <w:br/>
        <w:t>сөзінің «жарық сәуле, нұр» мағынасы бертінгі дәуірлер-</w:t>
        <w:br/>
        <w:t>дегі қазақ тілінде көмескілене түскендіктен, біздің топ-</w:t>
        <w:br/>
        <w:t>шылауымызша, білек сөзімен бірден тіркеспей, -дай</w:t>
        <w:br/>
        <w:t>жұрнағын жалғап қолданылған, яғни айдындық білек</w:t>
        <w:br/>
        <w:t>емсе, айдындықтай білек. Тіпті бұл тіркестің қақ орта-</w:t>
        <w:br/>
        <w:t>сыпда келген ақ сөзі айдындық сөзің түсіндірсе суге</w:t>
        <w:br/>
        <w:t>келген «жәрдемші» балып тұр. Сөйтіп, айдындықтай ақ</w:t>
        <w:br/>
        <w:t>білек деген «аппақ білек», яғни «ақ--ақ білек» деген</w:t>
        <w:br/>
        <w:t>тіркес, мұндағы айдындықтай деген сөз ақ сөзінің спно-</w:t>
        <w:br/>
        <w:t>нимі ретінде жұмсалған.</w:t>
        <w:br/>
        <w:t>Айдын, айдындық сөздерінің түркі тілдеріндегі мәп-</w:t>
        <w:br/>
        <w:t>мағынасын іздестіру үстінде өте бір қызық фактіні кез-</w:t>
        <w:br/>
        <w:t>дестірдік. Қазақ тілінде сағынып күттірген біреуі кел-</w:t>
        <w:br/>
        <w:t>генде, «балаң (інің, апац т. т.) келіп, көзайым болып</w:t>
        <w:br/>
        <w:t>жатырмысың!» деген сөз бар. Осындағы көзайым сөзі</w:t>
        <w:br/>
        <w:t>түсініксіз) қандай түбірлерден жасалғанын да айту</w:t>
        <w:br/>
        <w:t>қның. Түркі тілдерінің, оның ішінде қазақ тілі сияқты</w:t>
        <w:br/>
        <w:t>19</w:t>
        <w:br/>
        <w:t>Орақ батырдың айдынды туған, айдынды деген эпитеті</w:t>
        <w:br/>
        <w:t>өзге жырларда да бар. «Қобыланды батыр» жырында да</w:t>
        <w:br/>
        <w:t>Орақтың есімі аталған жерде:</w:t>
        <w:br/>
        <w:t>Айдынды Орақ, айлы Орақ</w:t>
        <w:br/>
        <w:t>Айбалтасы қанды Орақ («Қобыланды»);--</w:t>
        <w:br/>
        <w:t>деп келеді.</w:t>
        <w:br/>
        <w:t>Айдын сөзінің қазіргі тіліміздегі негізгі мағынала-</w:t>
        <w:br/>
        <w:t>ры: 1) айбын, күш-қуат; 2) көлдің, тұнық судың жарқы-</w:t>
        <w:br/>
        <w:t>раған беті, ауыспалы мағынасы -- айқын, ашық, даңғыл</w:t>
        <w:br/>
        <w:t>деп көрсетілген (ҚТТС, І, 18). Ал айдынды сөзі бұл</w:t>
        <w:br/>
        <w:t>күнде тек қана «айбынды, айбатты, айбарлы» дегенді</w:t>
        <w:br/>
        <w:t>білдіреді деп танимыз (сонда, 18). Бұл сөздің ескі жыр-</w:t>
        <w:br/>
        <w:t>ларда кездесетін мағынасы дәл қазіргідей емес.</w:t>
        <w:br/>
        <w:t>Көне түркі тілінде айдың -- айдың сәулесі. Бұл сөз-</w:t>
        <w:br/>
        <w:t>діп орта ғасыр ескерткіштерінде осы көрсетілген мағы-</w:t>
        <w:br/>
        <w:t>пасымен қатар «жарқыраған, анық, ашық, айқын» ма-</w:t>
        <w:br/>
        <w:t>ғынасы бары көрінеді. Әрі ол айдын тұлғасында да</w:t>
        <w:br/>
        <w:t>келеді (Құрышжанов, 80, Фазылов, 36). Қазіргі түркі</w:t>
        <w:br/>
        <w:t>тілдерінің бірқатарында (түрік, азербайжан т. б.) ай-</w:t>
        <w:br/>
        <w:t>дын, айдынлық сөздері «жарық, жылтырауық, айқын»</w:t>
        <w:br/>
        <w:t>мағынасын береді. Түркиядағы түрік тілінде бұл түбір-</w:t>
        <w:br/>
        <w:t>ден. жасалған айдындамақ, айдынланмақ етістігі</w:t>
        <w:br/>
        <w:t>Пар: айдынламақ -- жарық түсіру, айдынланмақ</w:t>
        <w:br/>
        <w:t>із жарқырау, жалтырау, анықталу, айқындалу; 2) жа-</w:t>
        <w:br/>
        <w:t>рық бола бастау, тап ата бастау. Айдың сөзі қазіргі</w:t>
        <w:br/>
        <w:t>сүнікмеп тілінде «дұрыс, анық, ұнамды» және «белгілі,</w:t>
      </w:r>
    </w:p>
    <w:p>
      <w:r>
        <w:t>әлім» дегеп мағипаларға да не. Қазіргі қырғыз тілінде</w:t>
        <w:br/>
        <w:t>әзі сөздің «Лучезариость, величавость» деген магынасы</w:t>
        <w:br/>
        <w:t>жетілген де, оғап фольклор тілінен мысал келтірілген</w:t>
        <w:br/>
        <w:t>ғддахан, 30). Осылардың барлиғына қарағанда, айдын</w:t>
        <w:br/>
        <w:t>гсйдың, айдин) сөзіпде «жарық, нұр» мағынасы барлы-</w:t>
        <w:br/>
        <w:t>ғы көріпеді. Зерттеуші Ә. Қайдаров бұл сөздің о бастағы</w:t>
        <w:br/>
        <w:t>амын ай--түн деген сөздердің бірігуінен шығарады.</w:t>
        <w:br/>
        <w:t>гимол. сөздік, 23--24). Осыдан «нұрлы, нұр шашқан,</w:t>
        <w:br/>
        <w:t>сеулетті», одан барып «ұлы» деген ауыспалы мағынасы</w:t>
        <w:br/>
        <w:t>пайда болған тәрізді. Бұл мағына тек қырғыз тілі емес,</w:t>
        <w:br/>
        <w:t>қазақ тілінде дс орын алған. Айдынды туған батыр не-</w:t>
        <w:br/>
        <w:t>месе айдынды. туған сұлу қыз дегенде, біздіңше, айдын</w:t>
        <w:br/>
        <w:t>сөзі «қаһарлы, айбатты, күшті» мағынасында емес,</w:t>
        <w:br/>
        <w:t>«Пұрлы, сәулетті, мапғаз» («лучезарный, величавый»)</w:t>
        <w:br/>
        <w:t>ғынасында жұмсалған. Мұны бұл эпитеттің тек батыр</w:t>
        <w:br/>
        <w:t>осмос, қызға да айтылатындығынан да көреміз. Сәулет-</w:t>
        <w:br/>
        <w:t>тілік, нұрлылық -- жақсы адамның қасиеті, яғни айна-</w:t>
        <w:br/>
        <w:t>18</w:t>
        <w:br/>
        <w:t>тілдік кірме: сөздердің түсіндірмесін, этимологиясын</w:t>
        <w:br/>
        <w:t>беру өз алдына істелетін, өзге кітаптың (жұмыстың, із-</w:t>
        <w:br/>
        <w:t>деністің, зерттеудің) міндеті болмақ.</w:t>
        <w:br/>
        <w:t>Бұл кітапта әңгіме болатын сөздер мен тіркестер</w:t>
        <w:br/>
        <w:t>окушының тез тауып алуы үшін, алфавит тәртібімен бе-</w:t>
        <w:br/>
        <w:t>рілді. Кей сәттерде реестрге (сөзтізбеге) жеке сөз емес,</w:t>
        <w:br/>
        <w:t>сөз тіркесі алынды. Сондай-ақ, енді бір тұстарда алфа-</w:t>
        <w:br/>
        <w:t>вит жағынан әр жерде тұруға тиіс екі-үш сөз бір реестр-</w:t>
        <w:br/>
        <w:t>де берілді. Мысалы, бұлан, құлан, тарпан/тарлаң, неме-</w:t>
        <w:br/>
        <w:t>се: азамат, шора, жолдас дегендер бірінші сөздің алфа-</w:t>
        <w:br/>
        <w:t>виттегі орнымен берілді. Магынасы жағынан бір тектес</w:t>
        <w:br/>
        <w:t>(мысалы, жабайы жан- жануарлардың атауы) немесе</w:t>
        <w:br/>
        <w:t>сипонимдес сөздер көбінесе осылайша қосақталып бе-</w:t>
        <w:br/>
        <w:t>рілді. Қейбір сөздердің екі-үш түрлі жазылып, айтылып</w:t>
        <w:br/>
        <w:t>жүрген жайлары кездесті, оларды ортасына тік сызық</w:t>
        <w:br/>
        <w:t>қойып, қатар бердік. Мысалы: күдері/кедіре/күдіре/ке-</w:t>
        <w:br/>
        <w:t>біре: қазына/қазинг; қара орман/қара орын т. т.</w:t>
        <w:br/>
        <w:t>Әңгіме мүмкіндігінше көпшілік қауымға түсінікті</w:t>
        <w:br/>
        <w:t>стильде жүргізілді, дегенмен барлық талдау ғылымн не-</w:t>
        <w:br/>
        <w:t>гізге сүйенгендіктен, кейбір лингвистикалық терминдер</w:t>
        <w:br/>
        <w:t>қолданылды. Оның үстіне ғылыми аппаратты (ғылыми</w:t>
        <w:br/>
        <w:t>әдебиет) көрсетіп отырдық. Бүгінгі оқушы қауым орыс</w:t>
        <w:br/>
        <w:t>тілін де өте жақсы білетіндігін ескеріп, бірен-саран сәт-</w:t>
        <w:br/>
        <w:t>терде кейбір цитаттар мен сөздің мағынасын ашатын</w:t>
        <w:br/>
        <w:t>түсініктемелер. сөздіктерден алынған цнтаттар орыс</w:t>
        <w:br/>
        <w:t>тілінде берілді.</w:t>
        <w:br/>
        <w:t>Материалдан соң, оның қай текстіден алынғандығы</w:t>
        <w:br/>
        <w:t>жақша ішіне қысқартылып берілді. Бұл текстер жария-</w:t>
        <w:br/>
        <w:t>лапған кітаптардың аты, шыққан жері, жылы көрсетіл-</w:t>
        <w:br/>
        <w:t>ген тізім осы кітаптың соңында берілді. Сөздіктердің</w:t>
        <w:br/>
        <w:t>сілтемесі де жақша ішіне мейлінше қысқартылып көр-</w:t>
        <w:br/>
        <w:t>сетілді. Мысалы, «Будагов, І, 752» деген сілтеме Л. Бу-</w:t>
        <w:br/>
        <w:t>даговтың Санкт-Петербургте 1869, 1871 жылдары ІП</w:t>
        <w:br/>
        <w:t>том болып шыққан «Сравнитольный словарь турецко-</w:t>
        <w:br/>
        <w:t>татарских наречий» деген сөздігінің І томының 7992-беті</w:t>
        <w:br/>
        <w:t>дегенді білдіреді. Немесе «ДС, 573» деген жақша ішін-</w:t>
      </w:r>
    </w:p>
    <w:p>
      <w:r>
        <w:t>дегі қысқартулар «Древнетюркский словарь», Ленин-</w:t>
        <w:br/>
        <w:t>гра, 1969» логон кітаптың 573 беті дегенге сілтейді. Же-</w:t>
        <w:br/>
        <w:t>ке авторлардың сецбектеріне жасалған сілтемелер де</w:t>
        <w:br/>
        <w:t>жақша ініне қысқартылып көрсетілді, олардың да то-</w:t>
        <w:br/>
        <w:t>лық аты-жәнін кітап соңынан табуға болады.</w:t>
        <w:br/>
        <w:t>Көпшілік оқушыға таныс болмағандықтан, кейбір</w:t>
        <w:br/>
        <w:t>кітаптар мен сөздіктерден алынған цитат мысалдар ла-</w:t>
        <w:br/>
        <w:t>тын немесе араб әріптерімен жазылған түрінен өзгерті-</w:t>
        <w:br/>
        <w:t>ға аттанатын адам, жасақшы» дегенді білдірген. Қазіргі</w:t>
        <w:br/>
        <w:t>күнде азамат «кәмелетке жеткен ер адам» деген мағы-</w:t>
        <w:br/>
        <w:t>нада (осыдан «адамгершілігі мол, саналы, құрметті</w:t>
        <w:br/>
        <w:t>адам» деген ауыспалы мағынада да жүмсалатының бі.</w:t>
        <w:br/>
        <w:t>леміз)..«Жасақшы» ұғымындағы азамат сөзіне шора</w:t>
        <w:br/>
        <w:t>сөзінің синоним болғандығын В. Б. Радлов та айтады.</w:t>
        <w:br/>
        <w:t>«Чугра (шора) в смысле дружинника, воина, соратника,</w:t>
        <w:br/>
        <w:t>в прошлом широко употреблялся у казахов» (Радлов,</w:t>
        <w:br/>
        <w:t>т. 1, ч, У, 23). Ал Н.И. Ильминский: «шора -- сын бога-</w:t>
        <w:br/>
        <w:t>гыря и сам богатырь» (Ильминский, 150) деп танытады.</w:t>
        <w:br/>
        <w:t>Бұл пікірлерді қазақтың батырлар жырының тілі рас-</w:t>
        <w:br/>
        <w:t>тайды.</w:t>
        <w:br/>
        <w:t>Ей, жігіттер, шоралар!--</w:t>
        <w:br/>
        <w:t>дегенде, сөз жай жігіттерге емес, жасақшы жігіттерге</w:t>
        <w:br/>
        <w:t>арналған. Тіпті бұл жердегі жігіт деген сөздің өзі тер-</w:t>
        <w:br/>
        <w:t>мннгс жуықтау. Орта ғасырларда түркі тілінде жігіт</w:t>
        <w:br/>
        <w:t>(Йігіт) сөзінің терминдік мағынасы болғаны ғылыми</w:t>
        <w:br/>
        <w:t>әдебиетте көрсетілген: «Йигит -- термин служит для о6с-</w:t>
        <w:br/>
        <w:t>апаченния наемного конного воина у феодала, или война,</w:t>
        <w:br/>
        <w:t>примкнуншего к феодалу в надежде на добычу, своего</w:t>
        <w:br/>
        <w:t>рода «странствуюший рыцарь». (Материалы по историй</w:t>
        <w:br/>
        <w:t>казахских ханств ХУ--ХУІП вв. А., 1969, 493). Әрине,</w:t>
        <w:br/>
        <w:t>қазақтың өлең-жыр текстеріндегі жігіт сөзі дәл осы тер-</w:t>
        <w:br/>
        <w:t>миндік мәнде қолданылған деуге болмайды, бірақ кон</w:t>
        <w:br/>
        <w:t>текстегі мағынасы жағынан шора, азамат сөздеріне си-</w:t>
        <w:br/>
        <w:t>ноним іспеттес келеді, әсіресе «ей, жігіттер, шоралар»</w:t>
        <w:br/>
        <w:t>сияқты қатар қолданыста жігіт сөзінің осы күнгідей тек</w:t>
        <w:br/>
        <w:t>«жас ер адам» деген жалпылама мағынадан гөрі, белгі-</w:t>
        <w:br/>
        <w:t>лі бір топ уәкілін атауы басымырақ тәрізді.</w:t>
        <w:br/>
        <w:t>Шора сөзінің «жасақшы, жорықтас, жолдас» ұғы-</w:t>
        <w:br/>
        <w:t>мында қолданылуы тіпті ертеректе орын алып, соңғы</w:t>
        <w:br/>
        <w:t>ХУІП-ХІХ ғасырларда сирегені байқалады. Бұхар</w:t>
        <w:br/>
        <w:t>сияқты ХУПІ ғ. жырауы да, Махамбет сияқты жаугер-</w:t>
        <w:br/>
        <w:t>шілікті жырлаған ХІХ ғасыр ақыны да, «жасақшы, жо-</w:t>
        <w:br/>
        <w:t>рықтас, жолдас» деген мағынада шора сөзін қолдан:</w:t>
        <w:br/>
        <w:t>байды. Қейіңгі дәуірлерде шора «байдың, батырдың, би:</w:t>
        <w:br/>
        <w:t>дің баласы» деген сияқты сословиелік атақты білдіруге</w:t>
        <w:br/>
        <w:t>жұмсалған. Ер Шобанның:</w:t>
        <w:br/>
        <w:t>Хан ұлы төредей,</w:t>
        <w:br/>
        <w:t>Би ұлы шорадай,--</w:t>
        <w:br/>
        <w:t>дегенінде дс, одан кейінгі Бұхардың:</w:t>
        <w:br/>
        <w:t>Байлар ұғлы шоралар</w:t>
        <w:br/>
        <w:t>Бас қосыпты десін де,</w:t>
      </w:r>
    </w:p>
    <w:p>
      <w:r>
        <w:t>52)</w:t>
        <w:br/>
        <w:t>көрсетілгені дұрыс, ал ол образға негіз болған нәрсе су</w:t>
        <w:br/>
        <w:t>жылан деп тану -- жаңсақтық. Қейбір зерттеушілер</w:t>
        <w:br/>
        <w:t>абжыдан сөзінің төркінін парсының 45 (су) деген сөзі</w:t>
        <w:br/>
        <w:t>мен қазақша жылан деген сөздің бірігуінен жасалған</w:t>
        <w:br/>
        <w:t>деп түсіндіреді. Сөйтіп, абжыланды «су жылан» деп ұқ-</w:t>
        <w:br/>
        <w:t>қаннан кейін, су жыланның «жүріс-тұрысын», «кескін-</w:t>
        <w:br/>
        <w:t>кейпін» іздеп, оның «тал бойынан» табылған қасиетте-</w:t>
        <w:br/>
        <w:t>рін сұлу қыз бен батыр жігітті суреттейтін образды тір-</w:t>
        <w:br/>
        <w:t>кеске икемдестіреді. Ең алдымен, абжылан су жылан</w:t>
        <w:br/>
        <w:t>ба? Жоқ. Ол жөнінде алғаш пікірді А. Махмұтов айтты</w:t>
        <w:br/>
        <w:t>да, ол осы сөздің төркінін жаңаша «төрітті» (тудырды).</w:t>
        <w:br/>
        <w:t>Зерттеуші мұндағы аб бөлігі парсы сөзі емес, кейбір</w:t>
        <w:br/>
        <w:t>түрік тілдеріндегі аба, ап сөзі дейді, якутша: аба, ап--</w:t>
        <w:br/>
        <w:t>«ашы дәм, суда өсетін улы шөптің тамыры; сиқыр, ар-</w:t>
        <w:br/>
        <w:t>бау, жадылау», алтайша: «екі жүзділік» деп келтіреді</w:t>
        <w:br/>
        <w:t>де, абжылан «арбайтын, сиқырлы жылан», мұның ең</w:t>
        <w:br/>
        <w:t>бастапқы мәні «улы жылан» деген этимология ұсынады</w:t>
        <w:br/>
        <w:t>(Әтимол. сөздік, 17). Шынында да, якут тіліндегі «вол-</w:t>
        <w:br/>
        <w:t>шебетво, колдовство, магия, оболыценпе, прельшенис»</w:t>
        <w:br/>
        <w:t>деген ұғымды білдіретін ал сөзінің төркіні монғолдық</w:t>
        <w:br/>
        <w:t>аб, һаб сөзі, мағынасы «чары, волшебство, колдовство».</w:t>
        <w:br/>
        <w:t>Егер аб жылан дегеннің бірінші компонентін «сиқыр.</w:t>
        <w:br/>
        <w:t>арбау» мәніндегі сөз деп тапсақ, әрине, аб сөзі қазақ</w:t>
        <w:br/>
        <w:t>тіліне якут тілінен келді деуге болмайды, ол монғол ті-</w:t>
        <w:br/>
        <w:t>лінен не өте ертеде енген сөз, немесе сжелгі түркі-мон-</w:t>
        <w:br/>
        <w:t>ғолға ортақ сөздердің бірі болмақ. Бұл жорамалға</w:t>
        <w:br/>
        <w:t>саятын және бір дәлелді осы тіркестің толғану сөзімен</w:t>
        <w:br/>
        <w:t>келуінен іздеуге болады. Толғану сөзі қазірде негізінен</w:t>
        <w:br/>
        <w:t>«ойлану, терең ойға бату» деген ұгымда қолданылатын-</w:t>
        <w:br/>
        <w:t>дығын «Қазақ тілінің түсіндірме сөздігінің» тек осы тұ-</w:t>
        <w:br/>
        <w:t>сінікті бергендігінен көруге болады. Ал бұл сөздің</w:t>
        <w:br/>
        <w:t>«жиырылу, оралу, бір нәрсені айналу, төңкерілу» дегет</w:t>
        <w:br/>
        <w:t>мағынасы қазірде қазақ тілінде ұмытылған. Л. Бу;</w:t>
        <w:br/>
        <w:t>толғамақ (толғау) сөзінің өткен ғасырдағы қазақ ті.</w:t>
        <w:br/>
        <w:t>де «обвернуть, окружить, кружить, вертоть, ырутить»</w:t>
        <w:br/>
        <w:t>мағынасы бар екенін көрсетеді (Будагов, І, 752). Ша-</w:t>
        <w:br/>
        <w:t>ғатай тілінде толғайитырмақ сөзінің ауыспалы мағы-</w:t>
        <w:br/>
        <w:t>насының бірі «прозестн, соблазнить, обмануть»» екенін</w:t>
        <w:br/>
        <w:t>де.1. Бұдагов сөздігі білдіреді. Толға- сөзінін ертедегі</w:t>
        <w:br/>
        <w:t>түркі тілдеріндегі бір мағынасы «накручипать, 1қ Іматы-</w:t>
        <w:br/>
        <w:t>вать» екендігін ХИ. гасырдагы Махмуд Қашғар» сөз;</w:t>
        <w:br/>
        <w:t>танытады. «Он сматывал себе шерсть» дегенді сол кел-</w:t>
        <w:br/>
        <w:t>дегі түркі тайпаларының бірқатары «ол өзіңе Мұн төл-</w:t>
        <w:br/>
        <w:t>ғанды» деп айтатындарын мысалға келтіреді (ДС, 572).</w:t>
        <w:br/>
        <w:t>бар. Мұндағы адырна сөзі ақын мұрасының жинақта-</w:t>
        <w:br/>
        <w:t>рында «садақтың оқ тіреп ататын тарамысы» деп түсін-</w:t>
        <w:br/>
        <w:t>дірілген. Қазақ тілінің түсіндірме сөздіктері де бұл сөз-</w:t>
        <w:br/>
        <w:t>ді осылай түсіндіреді. Сонымен қатар, мұныц адырана</w:t>
        <w:br/>
        <w:t>варианты бар екені де көрсетілген. Қазақ совет энцик-</w:t>
        <w:br/>
        <w:t>лонедиясы адырна сөзінің мүлде басқа екінші нәрсені</w:t>
        <w:br/>
        <w:t>де білдіретіндігін безеді. Адырна деп жауынгершілікте,</w:t>
        <w:br/>
        <w:t>аңшылықта қолданылған қазақтың сыбызғы сияқты</w:t>
        <w:br/>
        <w:t>көне үрлемелі музыкалық аспабын да атаған дейді</w:t>
        <w:br/>
        <w:t>(ҚОЭ, І том, 125). Соған қарағанда, Махамбеттің жо-</w:t>
      </w:r>
    </w:p>
    <w:p>
      <w:r>
        <w:t>гарыдағы өлеціндегі адырна сөзі садақтың кермесінен</w:t>
        <w:br/>
        <w:t>гөрі, музыкалық аспапқа жуық келмес пе екен деген ой</w:t>
        <w:br/>
        <w:t>"“ұады. Махамбеттің өлеңінен өзге қазақ текстерінде</w:t>
        <w:br/>
        <w:t>йарий сөзі мөңіргу, аңырау сөздерімен тіркеспейді.</w:t>
        <w:br/>
        <w:t>Мысалы, Шалкинізде:</w:t>
        <w:br/>
        <w:t>Адырнасын атқа алған,</w:t>
        <w:br/>
        <w:t>Атқан оғын тайға алғап,</w:t>
        <w:br/>
        <w:t>Қазтуғанда: Адырнасы шай жібек оққа кірісті. Бұл</w:t>
        <w:br/>
        <w:t>жердегі адырна, сөз жоқ, садақтың тарамысы.</w:t>
        <w:br/>
        <w:t>Бірақ. садақты мықтап тартып, оқты алысқа жібе-</w:t>
        <w:br/>
        <w:t>рудің поэтикалық образын садақ тарамысының қатты</w:t>
        <w:br/>
        <w:t>серпігенінен шыққан зуылы, дыбысы арқылы беру әбден</w:t>
        <w:br/>
        <w:t>сыйымды. Сондықтан адырна «мөңіреуі де, аңырауы</w:t>
        <w:br/>
        <w:t>да» мүмкін.</w:t>
        <w:br/>
        <w:t>Адырна сөзінің төркінін зерттеушілер «бөлу, ажыра-</w:t>
        <w:br/>
        <w:t>тұ» дегенді білдіретін айыру дегеннен шығарады. Түркі</w:t>
        <w:br/>
        <w:t>дерінде й--д (айақ--адақ) дыбыстары алмасатыны</w:t>
        <w:br/>
        <w:t>мәлім (айыру сөзі көне түркі тілдері мен қазіргі бірқа-</w:t>
        <w:br/>
        <w:t>тар түркі тілдерінде адыр- түрінде келеді). Мұндағы</w:t>
        <w:br/>
        <w:t>-ни етістіктен есім тудыратын жұрнақ болу керек дей-</w:t>
        <w:br/>
        <w:t>ді (Этимол. сөздік, 21).</w:t>
        <w:br/>
        <w:t>Сөйтіп, садақтың тарамысы мағынасында болсын,</w:t>
        <w:br/>
        <w:t>музмякалық аспап мәнінде болсын, адырна сөзі-- қазақ-</w:t>
        <w:br/>
        <w:t>тын көнсе жырлары мен бұрынғы ақын-жыраулардың</w:t>
        <w:br/>
        <w:t>тілінде қолданылған, қазірде ұмыт бола бастаған сөз.</w:t>
        <w:br/>
        <w:t>Азамат, шора/шоры, жолдас. ХУІІ ғасырда жасаған</w:t>
        <w:br/>
        <w:t>Актамберді жырауда:</w:t>
        <w:br/>
        <w:t>Ей, азаматтар, шоралар,</w:t>
        <w:br/>
        <w:t>Атты мінсең, зорды мін,-</w:t>
        <w:br/>
        <w:t>деген жолдар бар. Мұндағы азамат сөзі дәл қазіргі ма-</w:t>
        <w:br/>
        <w:t>ғынасында емес. Бүл сөздің бұрын терминдік мағынасы</w:t>
        <w:br/>
        <w:t>болған. Ш. Уәлиханов былай деп көрсетеді: «Азамат--</w:t>
        <w:br/>
        <w:t>озпачает человека свободного, имеюшего жену и незави-</w:t>
        <w:br/>
        <w:t>ІШ</w:t>
        <w:br/>
        <w:t>21</w:t>
        <w:br/>
        <w:t>ті</w:t>
        <w:br/>
        <w:t>імізде алаулау сөзінің «соғысу, шабуылдасу» мағы-</w:t>
        <w:br/>
        <w:t>насы ұмыт болған, ал Махамбет ақында:</w:t>
        <w:br/>
        <w:t>ті</w:t>
        <w:br/>
        <w:t>Алты күндей алаулап,</w:t>
        <w:br/>
        <w:t>Он екі күндей ой ойлап,-</w:t>
        <w:br/>
        <w:t>деген жолдардағы алаулау сөзі «соғысу, шабуылдасу»</w:t>
        <w:br/>
        <w:t>деген мағынада қолданылып тұр.</w:t>
        <w:br/>
        <w:t>Ала сөзінің ертеректегі қолданысы (беретін мағына-</w:t>
      </w:r>
    </w:p>
    <w:p>
      <w:r>
        <w:t>си) әлдеқайда кеңірек болған. Мысалы, ала топалаң,</w:t>
        <w:br/>
        <w:t>алай-түлей, ала сапыран, алас-қапас дегендердегі ала</w:t>
        <w:br/>
        <w:t>сөзінде «бейберекет, ретсіз, анық емес, тәртіпсіз» деген</w:t>
        <w:br/>
        <w:t>мән бар. Осы мән ауа-райына, табиғат құбылыстарына</w:t>
        <w:br/>
        <w:t>қатысты айтылатың ала құйын, ала көлеңке, алағаншық</w:t>
        <w:br/>
        <w:t>боран, ала таң, елең-алаң деген сөздерде де байқалады.</w:t>
        <w:br/>
        <w:t>Сол сияқты, «Мен салар да, сен салар, атқа жемді</w:t>
        <w:br/>
        <w:t>кім салар» деген мәтелдегі алдыңғы салар сөздері жеке</w:t>
        <w:br/>
        <w:t>тұрғанда түсінікті тәрізді: сал деген етістіктің есімше</w:t>
        <w:br/>
        <w:t>тұлғасы сияқты көрінеді, ал шындығында салар-- пар-</w:t>
        <w:br/>
        <w:t>сы тілінде «басшы, көсем, бастык» дегенді білдіреді.</w:t>
        <w:br/>
        <w:t>Эпостық жырлар мен ертеректегі ақын-жыраулар</w:t>
        <w:br/>
        <w:t>мұраларында ғана емес, өлеңдері көкейімізге ұялап, сү-</w:t>
        <w:br/>
        <w:t>Піп оқитын, көп жерін жатқа білетін күні кешегі Махам-</w:t>
        <w:br/>
        <w:t>бет өлеңдерінде де арнайы түсіндіруді қажет ететін</w:t>
        <w:br/>
        <w:t>сөздер мен сөз тіркестері кездеседі. Мысалы, атақты</w:t>
        <w:br/>
        <w:t>«Ереуіл атқа ер салмай» дегеніндегі ереуіл -- монғол</w:t>
        <w:br/>
        <w:t>тілінде «тың, мықты» деген ұғымды беретін эруул сөзі-</w:t>
        <w:br/>
        <w:t>нің қазақша тұлғасы.</w:t>
        <w:br/>
        <w:t>Қейбір жеке сөздер мен қалыптасқан тіркестердің де</w:t>
        <w:br/>
        <w:t>бұл күндегі қолданылуы, яғни беретін мағынасы мен</w:t>
        <w:br/>
        <w:t>ертеректегі қолданылуы бірдей еместігі байқалады. Мы-</w:t>
        <w:br/>
        <w:t>салы, ауыр сөзін қазір біз салмаққа байланысты ұғымда</w:t>
        <w:br/>
        <w:t>(ауыр жүк) немесе осы ұғымнан шыққан ауыспалы</w:t>
        <w:br/>
        <w:t>мәнде ауыр сөз, ауыр тиді, жұмыстың ауыры деген сияқ-</w:t>
        <w:br/>
        <w:t>ты тұстарда айтамыз. Ал бұрын бұл сөз ауыр жұрт, ауыр</w:t>
        <w:br/>
        <w:t>қол деген тіркестерде де келіп, «көп, сансыз» деген</w:t>
        <w:br/>
        <w:t>ұғымды да білдірген.</w:t>
        <w:br/>
        <w:t>Қөне өлең-жырларда кездесетін, қазіргі көпшілік</w:t>
        <w:br/>
        <w:t>ақушыға түсініксіз бірқатар бейтаныс сөздер, оның</w:t>
        <w:br/>
        <w:t>ішінде, әсіресе араб-парсы сөздері мен көне сөздер, қа-</w:t>
        <w:br/>
        <w:t>ру-жарақ, киім-кешек атаулары кейбір кітаптар мен</w:t>
        <w:br/>
        <w:t>оқулық-хрестоматияларда мүмкіндігінше түсіндіріліп</w:t>
        <w:br/>
        <w:t>отырылған. Бірақ, өкінішке орай, кей сәттерде қате тұ-</w:t>
        <w:br/>
        <w:t>сіндірілгендері де аз емес.</w:t>
        <w:br/>
        <w:t>Сондай-ақ коптекске қарап ұғуға болатын көбеген,</w:t>
        <w:br/>
        <w:t>қыпшақ тобына жататын қарайым (каранм) тілінде көз</w:t>
        <w:br/>
        <w:t>айдымлық деген тіркес бар екен, ол қуанышты оқнға</w:t>
        <w:br/>
        <w:t>зегенді білдіреді екен, ял көзүң айдын болсын деген</w:t>
        <w:br/>
        <w:t>Фразаның мағынасы «да будет тебе добрая весть», сөз-</w:t>
        <w:br/>
        <w:t>Зо-сыз аударганда «да просветлеют твои глаза» деген</w:t>
        <w:br/>
        <w:t>скен. (Қаранмеко-русс.-польский сл. 52). Сонда қазақ</w:t>
        <w:br/>
        <w:t>гілінде де немесе қазақ халқын құраған тайпалардың</w:t>
        <w:br/>
        <w:t>біреуінің тілінде бір кезде көз айдындық тіркесі «қуа.</w:t>
        <w:br/>
        <w:t>шышты оқиға, хабар» деген мәнде қолданылып, одан</w:t>
        <w:br/>
        <w:t>көз айдындық болдың ба, яғни «қуанышты оқиғаға кез</w:t>
        <w:br/>
        <w:t>ләстіп бе, балаң (інің, апаң Т. т.) келіп қуанып жатыр-</w:t>
        <w:br/>
        <w:t>сың ба?» деген сияқты фраза жасалған деп топшылауга</w:t>
        <w:br/>
        <w:t>болады. Қеле-келе қазақ тілінде көз айдындық тіркесі.</w:t>
        <w:br/>
        <w:t>пін мағынасы күңгірт тартып, сыртқы тұлғасы жағынан</w:t>
        <w:br/>
        <w:t>да өзгергені, яғнн көз айдындық -тан көз айымдық, одан</w:t>
        <w:br/>
        <w:t>көз айым (көзайым) болғаны байқалады.</w:t>
        <w:br/>
        <w:t>56</w:t>
      </w:r>
    </w:p>
    <w:p>
      <w:r>
        <w:t>Айпарадай. «Қозы Көрпеш -- Баян сұлу» жырында-</w:t>
        <w:br/>
        <w:t>ги Баян сұлу бір жерде: :</w:t>
        <w:br/>
        <w:t>Жйтарадай ақ жүзім сіз көресіз,--</w:t>
        <w:br/>
        <w:t>десе. екінші бір жерде:</w:t>
        <w:br/>
        <w:t>Айдай болған ақ жүзім көрмейсіз бе? -</w:t>
        <w:br/>
        <w:t>пейді. Жалпы түркі тілдерінде ай -- әйел сұлулырының</w:t>
        <w:br/>
        <w:t>символы, әйел көркінің әдемілігін айға теңеу ежелден</w:t>
        <w:br/>
        <w:t>бар. Зерттеушілер орта ғасыр ескерткіштерінде ай сө.</w:t>
        <w:br/>
        <w:t>Өшін бір масинасы «сұлу, әдемі, сұлу қыз» дегенді атай»</w:t>
        <w:br/>
        <w:t>ды (Фазылов, 921). Тегі, бұл ай сөзінің ауыспалы ма-</w:t>
        <w:br/>
        <w:t>гынасы болар. Осыдан кейбір түркі тілдерінде, мысалы,</w:t>
        <w:br/>
        <w:t>қырғыз тілінде: «І. госпожа, 2. супруга» мағынасында</w:t>
        <w:br/>
        <w:t>айым сөзі пайда болғанға ұқсайды (Юдахин, 36). «Жұ.</w:t>
        <w:br/>
        <w:t>бай» магынасында айым сөзі қазақ тіліндегі жырларда</w:t>
        <w:br/>
        <w:t>ла кездеседі. «Алпамыс батыр» жырында:</w:t>
        <w:br/>
        <w:t>Отаудағы айылдарың</w:t>
        <w:br/>
        <w:t>Сөзден келер қайымдарын,-</w:t>
        <w:br/>
        <w:t>деген жолдар бар. Бірақ қазақ тілі үшін «жұбай», «әйел»</w:t>
        <w:br/>
        <w:t>мағынасындағы айыл сөзі кәнігі емес. Өйткені өзге</w:t>
        <w:br/>
        <w:t>жырларда бұл сөз кездеспейді, ал «Алпамыс» жырында?</w:t>
        <w:br/>
        <w:t>өзбек, қарақалнақ тілдеріне тән жеке сөздердің, тіпт:</w:t>
        <w:br/>
        <w:t>грамматикалық тұлғалардың кездесетіні мәлім. Онын</w:t>
        <w:br/>
        <w:t>үстіне бұл сөз диуананың (диуана болып келген Алпа</w:t>
        <w:br/>
        <w:t>мыстың) аузынан шыққан. Бірақ қайткенде де айыл</w:t>
        <w:br/>
        <w:t>Іһ</w:t>
        <w:br/>
        <w:t>ргі</w:t>
        <w:br/>
        <w:t>ғы.</w:t>
        <w:br/>
        <w:t>тті</w:t>
        <w:br/>
        <w:t>бі-</w:t>
        <w:br/>
        <w:t>ора</w:t>
        <w:br/>
        <w:t>ды,</w:t>
        <w:br/>
        <w:t>ка</w:t>
        <w:br/>
        <w:t>ов,</w:t>
        <w:br/>
        <w:t>га-</w:t>
        <w:br/>
        <w:t>ды.</w:t>
        <w:br/>
        <w:t>ас-</w:t>
        <w:br/>
        <w:t>рге</w:t>
        <w:br/>
        <w:t>ер-</w:t>
        <w:br/>
        <w:t>ей</w:t>
        <w:br/>
        <w:t>ІМй</w:t>
        <w:br/>
        <w:t>бо-</w:t>
        <w:br/>
        <w:t>на,</w:t>
        <w:br/>
        <w:t>его</w:t>
        <w:br/>
        <w:t>зИй</w:t>
        <w:br/>
        <w:t>үге</w:t>
        <w:br/>
        <w:t>2--Сездер сөйлейді 1?</w:t>
        <w:br/>
        <w:t>Немесе:</w:t>
      </w:r>
    </w:p>
    <w:p>
      <w:r>
        <w:t>Байлар ұғлы шоралар,</w:t>
        <w:br/>
        <w:t>Қөл жағалар жаз күні.</w:t>
        <w:br/>
        <w:t>Байлар қызы бикештер</w:t>
        <w:br/>
        <w:t>Қол бұлғайды-ау жаз күні,-</w:t>
        <w:br/>
        <w:t>дегенінде де шора сөзінде жоғарғы мысалдардағыдай</w:t>
        <w:br/>
        <w:t>таза «жасақшы, дружинник» мәні сезілмейді. бірақ</w:t>
        <w:br/>
        <w:t>қайткенде де шора сөзінде әлеуметтік топты көрсететін</w:t>
        <w:br/>
        <w:t>мағына бар. Ханның тақта отырмаған ұрпағы (ұлы)</w:t>
        <w:br/>
        <w:t>төре деп аталатыны сияқты, байдың, бидің ұлдары мен</w:t>
        <w:br/>
        <w:t>қыздары да жай бай баласы, би баласы, байдың қызы</w:t>
        <w:br/>
        <w:t>аталмай, шора, бикеш деген сияқты арнаулы атпен</w:t>
        <w:br/>
        <w:t>аталғанын білдіреді. Сондықтан болу керек, «Қазақ ті-</w:t>
        <w:br/>
        <w:t>лінің түсіндірме сөздігі» шора сөзінің беретіп Мағыпа-</w:t>
        <w:br/>
        <w:t>сын «мырза, бек, шонжар» деп көрсетеді де, оныц қа-</w:t>
        <w:br/>
        <w:t>зірде қолданылмайтын көнерген сөз екенін ескертеді</w:t>
        <w:br/>
        <w:t>(ҚТТС, П, 1961, 499).</w:t>
        <w:br/>
        <w:t>Кейбір зерттеушілердің «ура (шора) сөзі мағынасы</w:t>
        <w:br/>
        <w:t>нан көне түркі тілінде қолданылған оғлан сөзімен</w:t>
        <w:br/>
        <w:t>түседі, ал оғланның мағынасы «біреудің баласы,</w:t>
        <w:br/>
        <w:t>құл және жауынгер» дей келіп, орта ғасырлар-</w:t>
        <w:br/>
        <w:t>бойы татарларында тәуелді адамдар көп бол-</w:t>
        <w:br/>
        <w:t>ды. ардың ішінде нәсілі түркі еместерін сол кездегі</w:t>
        <w:br/>
        <w:t>торманология бойынша чура деп атады дегенді айтады</w:t>
        <w:br/>
        <w:t>(«Татсғы Поволжья», 191). Соған қарағанда, шора/чцу-</w:t>
        <w:br/>
        <w:t>па сезі о баста екі-үш түрлі мәнде жұмсалған тәрізді:</w:t>
        <w:br/>
        <w:t>бірі- «біреудің баласы, ұрпағы», екіншісі - «жауын-</w:t>
        <w:br/>
        <w:t>герг. үшіншісі -- «қызметкер» («құл, күң»). Қазақ ті-</w:t>
        <w:br/>
        <w:t>сті -мағыналарда (жоғарыдағы) шора тұлғасы,</w:t>
        <w:br/>
        <w:t>3-мағынада шоры варианты қалыптасқанға ұқсайды.</w:t>
        <w:br/>
        <w:t>«Қамбар батыр» жырында:</w:t>
        <w:br/>
        <w:t>Ерегіссен менімен,</w:t>
        <w:br/>
        <w:t>Шауып алыл малыңды,</w:t>
        <w:br/>
        <w:t>Асықпасаң қайтармын</w:t>
        <w:br/>
        <w:t>Қатыныңды /шоры ғын, -</w:t>
        <w:br/>
        <w:t>дейді. Мұндағы шоры сөзіне осы жырдың 1957 жылғы</w:t>
        <w:br/>
        <w:t>басылымында «күң» деген түсініктеме берілген.</w:t>
        <w:br/>
        <w:t>Айдын, айдынды, айдындық, көзайым. Қазақ жырла-</w:t>
        <w:br/>
        <w:t>рында айдынды туған деген эпитет бар. Ол көбінесе ба-</w:t>
        <w:br/>
        <w:t>тырға, сұлу қызға, жалпы жағымды образға қатысты</w:t>
        <w:br/>
        <w:t>антылады:</w:t>
        <w:br/>
        <w:t>Айдынды туған Қыз Жібек («Қыз Жібек»)</w:t>
        <w:br/>
        <w:t>Айдынды туған Ораққа (Ч. Валиханов. 1. 131)</w:t>
        <w:br/>
        <w:t>кебенек, жосын, түлей (Түлкі жортпас түлейден), барым</w:t>
        <w:br/>
        <w:t>(Талауға салды барымды), телі (Тегіс жиып алады,</w:t>
        <w:br/>
        <w:t>тентегі мен телісін), кіреуке (Кіреуке тонды жамылып),</w:t>
        <w:br/>
        <w:t>сана (Қайда барып төгемін, ішімдегі сананы), үдере,</w:t>
        <w:br/>
        <w:t>үдеру (Үдере көшіп барады, немесе: Қей жерде жаяу</w:t>
        <w:br/>
        <w:t>үдеріп...), кең (Әзіреті Қаратау Әулиенің кені еді), сан</w:t>
        <w:br/>
        <w:t>(он сан ноғай, алты сан қазақ) сияқты сөздердің де сол</w:t>
        <w:br/>
        <w:t>контекстегі мағынасын, түп-төркінін ашып берудің ар-</w:t>
        <w:br/>
        <w:t>тықтығы болмайды, Бұлардың сырын, тегін, мән-мәнісін</w:t>
      </w:r>
    </w:p>
    <w:p>
      <w:r>
        <w:t>біле жүру, бір жағынан, қалың көпшілік үшін қызғы-</w:t>
        <w:br/>
        <w:t>лықты болса, екінші жағынан, ана тіліміздің байлығын</w:t>
        <w:br/>
        <w:t>игере түсулеріне, мұндай сөздерді орнымен қолдана бі-</w:t>
        <w:br/>
        <w:t>лулеріне көмектеседі.</w:t>
        <w:br/>
        <w:t>Әрине, ертегі-жырлардағы, бұрын өткен ақын-жы-</w:t>
        <w:br/>
        <w:t>раулар шығармаларындағы сөздердің басым көпшілігі</w:t>
        <w:br/>
        <w:t>бұл күнде де қалың оқушыға әбден таныс, мәң-мағына-</w:t>
        <w:br/>
        <w:t>сы түсінікті сөздер. Баса айта кететін нәрсе -- қазақтың</w:t>
        <w:br/>
        <w:t>бай ауыз әдебиеті мен өткен ғасырларда өмір сүрген</w:t>
        <w:br/>
        <w:t>ақын-жырауларының тілі қазіргі көпшілікке де өте тү-</w:t>
        <w:br/>
        <w:t>сінікті, анық болып келеді, өйткені бұлар-- қазақтың</w:t>
        <w:br/>
        <w:t>жалпы халықтық сөйлеу тілінің негізінде жырланған</w:t>
        <w:br/>
        <w:t>мұралар. Бірақ сонымен қатар, бұларда жырланған та-</w:t>
        <w:br/>
        <w:t>қырыпқа (мысалы, жауынгершілікке), көнеден келе</w:t>
        <w:br/>
        <w:t>жатқан образдарды пайдалануға, ескі тұрмыс-салтқа</w:t>
        <w:br/>
        <w:t>т. б. байланысты бұл күнде ұмыт бола бастаған немесе</w:t>
        <w:br/>
        <w:t>мүлде ұмытылған, я болмаса мағынасы өзгерген сөздер</w:t>
        <w:br/>
        <w:t>мен, тіркестердің кездесуі табиғи да заңды. Сондай сөз-</w:t>
        <w:br/>
        <w:t>дердің сырын біліп, қолданылған жеріндегі мағынасын</w:t>
        <w:br/>
        <w:t>түсіну, олардың түп-төркінін танип отыру өте қажет деп</w:t>
        <w:br/>
        <w:t>білеміз. Әсіресе, бұл -- мектеп оқушылары мен студент-</w:t>
        <w:br/>
        <w:t>терге, атап айтқанда, болашақ мұғалім, филолог-ғалым,</w:t>
        <w:br/>
        <w:t>журналист, жазушы-ақындарға өте-мөте қажет-ақ.</w:t>
        <w:br/>
        <w:t>Бұл-- тіл мамандарының азгана тобыпа арналған</w:t>
        <w:br/>
        <w:t>таза лингвистикалық талдау емес. Мұпдагы көздеген</w:t>
        <w:br/>
        <w:t>негізгі мақсатымыз -- сөзді фопемалиқ-морфологиялық</w:t>
        <w:br/>
        <w:t>тұлғасына қарай бұтарлаған этимологиялық ізденіс</w:t>
        <w:br/>
        <w:t>емес, сөздің не сөз тіркесінің бұрынғы және қазіргі қол-</w:t>
        <w:br/>
        <w:t>Данылуын, ягни семантикалық-мағиналық дамуып сөз</w:t>
        <w:br/>
        <w:t>ету. Сонымен қатар талдаған бірқатар дердің түл-</w:t>
        <w:br/>
        <w:t>төркінін, ягни қай тілдікі екенін де ашып беруді көзде-</w:t>
        <w:br/>
        <w:t>дік. Бұл соцғы әрекет көбішесе сөздің көне түркілік, өзге</w:t>
        <w:br/>
        <w:t>түркілік, моңғол, араб, парсы тілдеріндік сипатын ашу</w:t>
        <w:br/>
        <w:t>түрінде орындалады. Әйтпесе, қазақтын өткендегі және</w:t>
        <w:br/>
        <w:t>қазіргі көркем әдеби тілінде мыцдап саналатын өзге</w:t>
        <w:br/>
        <w:t>төз</w:t>
        <w:br/>
        <w:t>га</w:t>
        <w:br/>
        <w:t>тен</w:t>
        <w:br/>
        <w:t>өз-</w:t>
        <w:br/>
        <w:t>сен</w:t>
        <w:br/>
        <w:t>зақ</w:t>
        <w:br/>
        <w:t>ың</w:t>
        <w:br/>
        <w:t>уе</w:t>
        <w:br/>
        <w:t>дан</w:t>
        <w:br/>
        <w:t>“з-</w:t>
        <w:br/>
        <w:t>жр-</w:t>
        <w:br/>
        <w:t>үга</w:t>
        <w:br/>
        <w:t>әсі.</w:t>
        <w:br/>
        <w:t>чан</w:t>
        <w:br/>
        <w:t>дан</w:t>
        <w:br/>
        <w:t>Да-</w:t>
        <w:br/>
        <w:t>ТЫҢ</w:t>
        <w:br/>
        <w:t>Ден</w:t>
        <w:br/>
        <w:t>сө-</w:t>
      </w:r>
    </w:p>
    <w:p>
      <w:r>
        <w:t>ғай</w:t>
        <w:br/>
        <w:t>ма-</w:t>
        <w:br/>
        <w:t>лы,</w:t>
        <w:br/>
        <w:t>нда</w:t>
        <w:br/>
        <w:t>рда</w:t>
        <w:br/>
        <w:t>ел»</w:t>
        <w:br/>
        <w:t>эзге</w:t>
        <w:br/>
        <w:t>нда</w:t>
        <w:br/>
        <w:t>іпт:</w:t>
        <w:br/>
        <w:t>нын</w:t>
        <w:br/>
        <w:t>па.</w:t>
        <w:br/>
        <w:t>тыз</w:t>
        <w:br/>
        <w:t>сөзінің «сұлу әйел», одан «сұлу жұбай», одан жалпы</w:t>
        <w:br/>
        <w:t>«жұбай» мағынасы бірқатар түркі тілдерінде бар гкен-</w:t>
        <w:br/>
        <w:t>дігін аңғарамыз. Орта ғасыр ескерткіштерінде кездесс-</w:t>
        <w:br/>
        <w:t>тін ай Пұз, ай Йұзли, айтек (айтәк--айдай), толун айтек</w:t>
        <w:br/>
        <w:t>(толган айдай) сөздері әйелдің көркіне байланысты ай-</w:t>
        <w:br/>
        <w:t>тылған, Қазақ тілінде толған айдай жүзіс&gt;айдай ақ жұ-</w:t>
        <w:br/>
        <w:t>зГ&gt;айдай жүзіс&gt;ай жүзі деген сөздер сұлу қызды (әйел-</w:t>
        <w:br/>
        <w:t>ді) суреттейді.</w:t>
        <w:br/>
        <w:t>Ал айпара не деген сөз? Түркі тілінде «ай сияқты</w:t>
        <w:br/>
        <w:t>жарқын» деген мәнде поэзияда қолданылатын айбар</w:t>
        <w:br/>
        <w:t>сөзі бар (Турецко-русс. ел. 1977, 81). Соған қарағанда,</w:t>
        <w:br/>
        <w:t>не қазақ тілінің өте ертеде өзінде болған, немесе өзге</w:t>
        <w:br/>
        <w:t>түркі тілдерінің поэтикалық дәстүрінен енген «айдай,</w:t>
        <w:br/>
        <w:t>айдай аппақ, ақ жүзді» деген мағынадағы айдар сөзі</w:t>
        <w:br/>
        <w:t>болғанға ұқсайды, кейін келе бұл сөздік орнын алдай,</w:t>
        <w:br/>
        <w:t>ай жүзді сөздері басып, айбар сөзі сирек қолданыла-</w:t>
        <w:br/>
        <w:t>тын, бейтаныс тұлгага ауысып кеткен секілді. Соныц</w:t>
        <w:br/>
        <w:t>нәтижесінде тіпті тұлғасы да айбара-- айғпара болып</w:t>
        <w:br/>
        <w:t>өзгертіліп айтылғаны байқалады. Ал айбар сөзіні</w:t>
        <w:br/>
        <w:t>5 ЭТИ-</w:t>
        <w:br/>
        <w:t>мологиясын (төркінін, құрамын) табу біздің бұл кітап-</w:t>
        <w:br/>
        <w:t>шадағы міндетіміз емсе, дегенмен бұл сөз айға барабар</w:t>
        <w:br/>
        <w:t>(паралар) тіркесінен ықшамдалып жасалуы мүмкін деп</w:t>
        <w:br/>
        <w:t>топшылауға болады. Барабар сөзі түркі тілдеріне пар-</w:t>
        <w:br/>
        <w:t>сы тілінен енген, мағынасы «тең, бірдей», вонда бұл--</w:t>
        <w:br/>
        <w:t>айға барабарс&gt;ай барабар:&gt;айбар болып әбден кірігіп</w:t>
        <w:br/>
        <w:t>біріккен сөздердің қатарына жататын тұлғалардын бі-</w:t>
        <w:br/>
        <w:t>рі. Түркі тілдерінде тұрақты тіркестер құрамындағы</w:t>
        <w:br/>
        <w:t>компоненттердің әр түрлі жалғауларды түсіріп айты-</w:t>
        <w:br/>
        <w:t>луы--бар құбылыс (айға барабар&gt;ай барабар). Бір-</w:t>
        <w:br/>
        <w:t>дей дыбысталатын буындардың біреуінің түсіріліп ай-</w:t>
        <w:br/>
        <w:t>тылуы қай тілге де жат тәсіл емес, сондықтан барабар</w:t>
        <w:br/>
        <w:t>сөзінің құрамындағы екі бар-дың біреуі түсіп қалуы</w:t>
        <w:br/>
        <w:t>ықтимал: ай барабаро&gt;айбарас&gt;айбар. Қазақ тілінде</w:t>
        <w:br/>
        <w:t>заман--замана деген сияқты сөз соңына а дауыстысын</w:t>
        <w:br/>
        <w:t>тіркеп айту дәстүрі айбар сөзін айбара дегенге айнал-</w:t>
        <w:br/>
        <w:t>дырған тәрізді. Түсініксіздеу тұлғаға -дай жұрнағы</w:t>
        <w:br/>
        <w:t>жалғанған сөздер қазақ тілінде молынан кездесетін құ-</w:t>
        <w:br/>
        <w:t>былыс, осының нәтижесінде айбарадай--айпарадал сөзі</w:t>
        <w:br/>
        <w:t>пайда болған тәрізді, бұнып қайткенде де мағынасы</w:t>
        <w:br/>
        <w:t>ашық: «ай сияқты жұз, айға тең ақ жүз. айға парапар</w:t>
        <w:br/>
        <w:t>ақ жүз».</w:t>
        <w:br/>
        <w:t>Айтулы, атаулы, атайы. «Атақты, әйгілі, белгілі, даңқ-</w:t>
        <w:br/>
        <w:t>ты» деген мағынада жырлар мен ертедегі нұсқаларда</w:t>
        <w:br/>
        <w:t>2</w:t>
      </w:r>
    </w:p>
    <w:p>
      <w:r>
        <w:t>айтулы және атаулы сөздері кездеседі. «Қобыланды»</w:t>
        <w:br/>
        <w:t>жырында жыршы Қызылбастың батыры ер Қазанды су.</w:t>
        <w:br/>
        <w:t>петтей келп</w:t>
        <w:br/>
        <w:t>О да айтулы ер еді, -</w:t>
        <w:br/>
        <w:t>дейді. Жібектің портретін жырау:</w:t>
        <w:br/>
        <w:t>Жібек сұлу деген бар екен,</w:t>
        <w:br/>
        <w:t>Айтилының өзі екен, -</w:t>
        <w:br/>
        <w:t>деп сүрсттейді. Сәкен Сейфуллиннің қазақ әдебиетіні»</w:t>
        <w:br/>
        <w:t>тарихына арналған зерттеулерінде жалайыр руына!</w:t>
        <w:br/>
        <w:t>Бөлтірік бидің сөзі деп берген толғауда:</w:t>
        <w:br/>
        <w:t>Аққу құсқа оқ тисе,</w:t>
        <w:br/>
        <w:t>Қанатын суға тигізбес.</w:t>
        <w:br/>
        <w:t>Айтпам ерге оқ тисе,</w:t>
        <w:br/>
        <w:t>Қаишалганын білдірмес, --</w:t>
        <w:br/>
        <w:t>деген жолдарды келтіреді. Бұл сөз айтылуу түрінді</w:t>
        <w:br/>
        <w:t>«славный, прославленный, известный, знатный» мағына</w:t>
        <w:br/>
        <w:t>сында қырғыз тілінде де бар. Мұнда да ол көбінесі</w:t>
        <w:br/>
        <w:t>фольклор тілінде кездеседі: Айтылуу Жээренче чече</w:t>
        <w:br/>
        <w:t>(Юлдахин, 35). «Атақты, әйгілі, белгілі» мағынасындағь</w:t>
        <w:br/>
        <w:t>қазақша айтулы, қырғызша айтылуу сөздерінің түбірі-</w:t>
        <w:br/>
        <w:t>айт. Бұл сөздің «сөйлеу, әңгімелесу» деген мағынасв</w:t>
        <w:br/>
        <w:t>«сөзге тиек болған, әңгіменің өзегі болғаң атақты адам</w:t>
        <w:br/>
        <w:t>деген мәндегі айтулы. тұлғасына негіз болған бол)</w:t>
        <w:br/>
        <w:t>керсі</w:t>
        <w:br/>
        <w:t>Татар тілінің диалектілерінде атаулы деген сөз бар</w:t>
        <w:br/>
        <w:t>мағынасы: 13 атақты, белгілі, 2) арнаулы. «Белгілі, әй</w:t>
        <w:br/>
        <w:t>гілі да деген мәнде қазақ тілінде бұл күнде атақ</w:t>
        <w:br/>
        <w:t>тм се лданилады. Бірақ бұл сөз, сірә, кейінгі дәуір-</w:t>
        <w:br/>
        <w:t>лері жанданған сөз болар. Бұрынырақ бұл мәнді</w:t>
        <w:br/>
        <w:t>атақта доғеннен гөрі атаулы, айтулы. сөздері не өзге</w:t>
        <w:br/>
        <w:t>сөздер көбірек колданылған болар. Өйткені күні кешеге</w:t>
        <w:br/>
        <w:t>дейігі атақ сәзінің «жаман атақ, өсек» деген мәні Д%</w:t>
        <w:br/>
        <w:t>боз:ан. Мұны қазақтың өткен ғасырдағы сөздігін жаса</w:t>
        <w:br/>
        <w:t>- Бұдагов та көрсетеді. Сондықтан соңғы ғасырға</w:t>
        <w:br/>
        <w:t>сетін атақты сөзін екі түрлі мәнде түсінуге</w:t>
        <w:br/>
        <w:t>2. Бірі -- &lt;әйгілі, белгілі, жақсы аты бар», екінші:</w:t>
        <w:br/>
        <w:t>чан атм бар, өсекке шыққан».</w:t>
        <w:br/>
        <w:t>батыр. жұрт деген сөздермен тіркесте кейді</w:t>
        <w:br/>
        <w:t>атай! сөзі кездеседі. Сырт қарағанда бұл жоғарыда сөз</w:t>
        <w:br/>
        <w:t>еткен атауам, атақты, айтулы сөздерінің бір варнанту</w:t>
        <w:br/>
        <w:t>тарі-ді йолып көрінеді, өйткені бұлардың бірінің орнын?</w:t>
        <w:br/>
        <w:t>сіп алмастырушылық бар. Бірақ мұның түбірі де</w:t>
        <w:br/>
        <w:t>м</w:t>
        <w:br/>
        <w:t>д</w:t>
        <w:br/>
        <w:t>та</w:t>
        <w:br/>
        <w:t>В</w:t>
        <w:br/>
        <w:t>1</w:t>
      </w:r>
    </w:p>
    <w:p>
      <w:r>
        <w:t>ды»</w:t>
        <w:br/>
        <w:t>інін</w:t>
        <w:br/>
        <w:t>інар</w:t>
        <w:br/>
        <w:t>інді</w:t>
        <w:br/>
        <w:t>ЕСІ</w:t>
        <w:br/>
        <w:t>несі</w:t>
        <w:br/>
        <w:t>ечен</w:t>
        <w:br/>
        <w:t>(ағь</w:t>
        <w:br/>
        <w:t>21-</w:t>
        <w:br/>
        <w:t>іасы;</w:t>
        <w:br/>
        <w:t>ам»</w:t>
        <w:br/>
        <w:t>5олу</w:t>
        <w:br/>
        <w:t>бар.</w:t>
        <w:br/>
        <w:t>, Әй</w:t>
        <w:br/>
        <w:t>тақ:</w:t>
        <w:br/>
        <w:t>әуір-</w:t>
        <w:br/>
        <w:t>Әнде</w:t>
        <w:br/>
        <w:t>өзге</w:t>
        <w:br/>
        <w:t>шеге</w:t>
        <w:br/>
        <w:t>1ДЕ</w:t>
        <w:br/>
        <w:t>аса</w:t>
        <w:br/>
        <w:t>ырға</w:t>
        <w:br/>
        <w:t>нуге</w:t>
        <w:br/>
        <w:t>нші:</w:t>
        <w:br/>
        <w:t>ейді</w:t>
        <w:br/>
        <w:t>а сөз</w:t>
        <w:br/>
        <w:t>анты</w:t>
        <w:br/>
        <w:t>лына</w:t>
        <w:br/>
        <w:t>ділде</w:t>
        <w:br/>
        <w:t>мағынасы да өзгеше, мәні -- «мықты, күшті, берік». ХУІІ</w:t>
        <w:br/>
        <w:t>ғасы; жырауы деп танылып жүрген Шалкиізде:</w:t>
        <w:br/>
        <w:t>Атайы ердің тұсында</w:t>
        <w:br/>
        <w:t>Тұлпары тұрар шарқ ұрып.</w:t>
        <w:br/>
        <w:t>Атай ердіп баласы</w:t>
        <w:br/>
        <w:t>Атадан жалғыз тудым деп,</w:t>
        <w:br/>
        <w:t>Басына қнын іс келсе,</w:t>
        <w:br/>
        <w:t>Ісін көпке салар ма?--</w:t>
        <w:br/>
        <w:t>дсген жолдар бар.</w:t>
        <w:br/>
        <w:t>Мұндағы атайы «мықты, күшті» деген мәнде. Осы</w:t>
        <w:br/>
        <w:t>сөздің атайман варпанты Қазақстанның кейбір жерле-</w:t>
        <w:br/>
        <w:t>рінде (Обаған, Қостанай, Қызылорда, Орынбор, Бөрте</w:t>
        <w:br/>
        <w:t>т. 6.) «өте, тым, тіпті» және «мықты, күшті» деген ма-</w:t>
        <w:br/>
        <w:t>ғыналарда жұмсалады (Диалек. сөздік, 33): атайман</w:t>
        <w:br/>
        <w:t>жігіттер, атайман жылқы, атайман түйе. Атайы сөзі</w:t>
        <w:br/>
        <w:t>кейде атайын тұлғасында да келеді:</w:t>
        <w:br/>
        <w:t>Атайын ермен жол шексең</w:t>
        <w:br/>
        <w:t>Қанжығаң жауда қалар ма («Шайыр», 38).</w:t>
        <w:br/>
        <w:t>Ала. Түркі тілдерінің осы күнгі сөздіктерінде</w:t>
      </w:r>
    </w:p>
    <w:p>
      <w:r>
        <w:t>ала сөзінің «ат, жылқы» мағынасы көрсетілмейді, өзге</w:t>
        <w:br/>
        <w:t>де сындық мағыналарымен қатар, жылқының «пегий,</w:t>
        <w:br/>
        <w:t>пестрый» деген түсін білдіретіндігі айтылады. Қазақ ті-</w:t>
        <w:br/>
        <w:t>лінің екі томдық түсіндірме сөздігінде де, екі тілдік сөз-</w:t>
        <w:br/>
        <w:t>діктерізде де ала дегеннің «ат» мағынасы көрсетілмей-</w:t>
        <w:br/>
        <w:t>тін. Тек қазақ тілінің көп томдық түсіндірме сөздігінің</w:t>
        <w:br/>
        <w:t>да ала сөзінің 9-мағынасы көне, ол «жылқы</w:t>
        <w:br/>
        <w:t>көрнекті, жүйрік ат» деп танытылады. Шынында</w:t>
        <w:br/>
        <w:t>да! қтың эпостық жырлары мен өткен ғасырлардағы</w:t>
        <w:br/>
        <w:t>ақын-жыраулардың мұраларында ала сөзі «ат», оның</w:t>
        <w:br/>
        <w:t>хазбан» ұғымында жиі кездеседі.</w:t>
        <w:br/>
        <w:t>Ерлер мінер алаға, е</w:t>
        <w:br/>
        <w:t>Көңілім толды санаға («Алпамыс»).</w:t>
        <w:br/>
        <w:t>Мінген аты ала седі,</w:t>
        <w:br/>
        <w:t>Қылшық жүнді қара еді («Қобыланды»).</w:t>
        <w:br/>
        <w:t>Тоқым салдым айлаға («Қобыланды»).</w:t>
        <w:br/>
        <w:t>йіне алмаған алаға-ай («Махамбет, 41).</w:t>
        <w:br/>
        <w:t>сөзі. біздіпше, бұл мысалдарда жалпы «ат»</w:t>
        <w:br/>
        <w:t>«көрнекті, жүйрік» болсын) дегенді емес, «аз-</w:t>
        <w:br/>
        <w:t>генді білдіреді. Кейбір түркі тілі сөздіктері ала-</w:t>
        <w:br/>
        <w:t>1) деген сөзді орысша мерин деп көрсетеді. Ал</w:t>
        <w:br/>
        <w:t>әрыс тіліндегі мерин сөзі Ушаков сөздігінің көрсетуіне</w:t>
        <w:br/>
        <w:t>қараганда, қалмақтың мөрін сөзінен алынған; мерин--</w:t>
        <w:br/>
        <w:t>кастрированный жеребец (Ушаков, 2 том, 186).</w:t>
        <w:br/>
        <w:t>(мс</w:t>
        <w:br/>
        <w:t>бан 2</w:t>
        <w:br/>
        <w:t>ша да</w:t>
        <w:br/>
        <w:t>23</w:t>
        <w:br/>
        <w:t>ған қарама-карсы «жау, дұшпан, жат» мағынасынд:</w:t>
        <w:br/>
        <w:t>қолданылған.</w:t>
        <w:br/>
        <w:t>Бертін келс Абай сияқты қаламгерлер бұл сөздің ма</w:t>
        <w:br/>
        <w:t>сынасын тарылтыл, «жалпы қазақ елі, халқы» емес, әй</w:t>
        <w:br/>
        <w:t>геуір «ел іші, бірсудің айналасы, жақыны, туысы» дегеһ</w:t>
        <w:br/>
        <w:t>дәнде жұмсаған. Мысалы,</w:t>
        <w:br/>
        <w:t>Малға достың мұңы жоқ малдан басқа,</w:t>
        <w:br/>
        <w:t>Аларында шара жоқ алдамасқа.</w:t>
        <w:br/>
        <w:t>Табысына табынып, қалбац қағып,</w:t>
        <w:br/>
        <w:t>Тойғашынан қалғанын берсе алашқа (Абай, І, 197),--</w:t>
        <w:br/>
        <w:t>дегенінде алаш сөзі «жақыны», «айналасы» деген ұғым-</w:t>
        <w:br/>
        <w:t>ды береді, өйткені бұл өлеңдегі әңгіме мал жию үшін</w:t>
        <w:br/>
        <w:t>барша айла-әрекетін жасап жүрген «малға достар» ту-</w:t>
        <w:br/>
        <w:t>палы, олар тойғанынан қалғанын бүкіл елге, халыққа</w:t>
        <w:br/>
        <w:t>беретіндей мықтылар емес, «қалбаң қаққан» жай пы-</w:t>
        <w:br/>
        <w:t>сықтар, олардың алашы -- жақыны, туысы, айналасы</w:t>
        <w:br/>
        <w:t>ғана.</w:t>
      </w:r>
    </w:p>
    <w:p>
      <w:r>
        <w:t>Қазіргі қазақ әдеби тілінде «ел, қауым, халық» де-</w:t>
        <w:br/>
        <w:t>геннің синонимі ретінде алаш сөзі өте сирек қолданы-</w:t>
        <w:br/>
        <w:t>зады (ал «қазақ халқы» дегеннің баламасы ретінде</w:t>
        <w:br/>
        <w:t>мүлде қолданылмайды деуге болады), онда Да поэзия</w:t>
        <w:br/>
        <w:t>тілінде ұшырасады, Мысалы, Қадыр Мырҙалиевтін</w:t>
        <w:br/>
        <w:t>Данышпан» деген кітабынан:</w:t>
        <w:br/>
        <w:t>Көмейлі капитал</w:t>
        <w:br/>
        <w:t>Алатты-</w:t>
        <w:br/>
        <w:t>Халықты</w:t>
        <w:br/>
        <w:t>Сүліктей сорды кел, --</w:t>
        <w:br/>
        <w:t>кеген жолдарды оқимыз. Мұнда алашты--халықты деп</w:t>
        <w:br/>
        <w:t>арасыла сызықша қойылып қатар келтірілуі алаш сөзін</w:t>
        <w:br/>
        <w:t>жалпы бұқара көпшілік» деген мәнде пайдаланылған-</w:t>
        <w:br/>
        <w:t>қығын танытады.</w:t>
        <w:br/>
        <w:t>І</w:t>
        <w:br/>
        <w:t>І</w:t>
        <w:br/>
        <w:t>Алдияр. Қазақтыц эпос жырларында, ертегілерінде)!</w:t>
        <w:br/>
        <w:t>Махамбет жырларында ханға, жалпы дәрежесі жоғары!</w:t>
        <w:br/>
        <w:t>:дамға қарата айтылатын алдияр сөзі жиі кездеседі.</w:t>
        <w:br/>
        <w:t>Ллдияр бас хандарым,</w:t>
        <w:br/>
        <w:t>Жаңа келді Қамбарың («Қамбар»).</w:t>
        <w:br/>
        <w:t>Алдияр тақсыр ханымыз (Махамбет, 88).</w:t>
        <w:br/>
        <w:t>“Поқан алдияр сәзін «алла жар болсын» дегеннен шық-</w:t>
        <w:br/>
        <w:t>«ан деп таниды (Ч. Валиханов, І, 226). Кейінгі этимо-</w:t>
        <w:br/>
        <w:t>южтар да осы пікірді қуаттайды (Этимол. сөздік, 33).</w:t>
        <w:br/>
        <w:t>қырғызша-орысша сөздіктің авторы Қ. Қ. Юдахин де</w:t>
        <w:br/>
        <w:t>“дияр сөзін араб, иран сөзі (алла--йар) деп таниды</w:t>
        <w:br/>
        <w:t>аа, монархтар мен хандардың құрметті титулын білдіре-</w:t>
        <w:br/>
        <w:t>ті</w:t>
        <w:br/>
        <w:t>не</w:t>
        <w:br/>
        <w:t>жі</w:t>
        <w:br/>
        <w:t>да</w:t>
        <w:br/>
        <w:t>бо</w:t>
        <w:br/>
        <w:t>бі.</w:t>
        <w:br/>
        <w:t>м:</w:t>
        <w:br/>
        <w:t>ке</w:t>
        <w:br/>
        <w:t>те</w:t>
        <w:br/>
        <w:t>ЕЛІ</w:t>
        <w:br/>
        <w:t>ть</w:t>
        <w:br/>
        <w:t>лі</w:t>
        <w:br/>
        <w:t>ті.</w:t>
        <w:br/>
        <w:t>ӘОНОЖ</w:t>
        <w:br/>
        <w:t>Т</w:t>
        <w:br/>
        <w:t>8)</w:t>
        <w:br/>
        <w:t>г</w:t>
        <w:br/>
        <w:t>қоза бабын тіз</w:t>
      </w:r>
    </w:p>
    <w:p>
      <w:r>
        <w:t>а</w:t>
        <w:br/>
        <w:t>а-</w:t>
        <w:br/>
        <w:t>--</w:t>
        <w:br/>
        <w:t>4%</w:t>
        <w:br/>
        <w:t>4а:</w:t>
        <w:br/>
        <w:t>16-</w:t>
        <w:br/>
        <w:t>ік,</w:t>
        <w:br/>
        <w:t>33-</w:t>
        <w:br/>
        <w:t>эні</w:t>
        <w:br/>
        <w:t>үш</w:t>
        <w:br/>
        <w:t>Ік-</w:t>
        <w:br/>
        <w:t>ан,</w:t>
        <w:br/>
        <w:t>Нн»</w:t>
        <w:br/>
        <w:t>“ен</w:t>
        <w:br/>
        <w:t>ІН»</w:t>
        <w:br/>
        <w:t>ты</w:t>
        <w:br/>
        <w:t>аң-</w:t>
        <w:br/>
        <w:t>ақ-</w:t>
        <w:br/>
        <w:t>ісы</w:t>
        <w:br/>
        <w:t>Ы!</w:t>
        <w:br/>
        <w:t>1ө3-</w:t>
        <w:br/>
        <w:t>мы-</w:t>
        <w:br/>
        <w:t>бір</w:t>
        <w:br/>
        <w:t>сү</w:t>
        <w:br/>
        <w:t>ару</w:t>
        <w:br/>
        <w:t>ом-</w:t>
        <w:br/>
        <w:t>дяіл-</w:t>
        <w:br/>
        <w:t>тені</w:t>
        <w:br/>
        <w:t>Зіл-</w:t>
        <w:br/>
        <w:t>қа,</w:t>
        <w:br/>
        <w:t>мен</w:t>
        <w:br/>
        <w:t>ғлйа-</w:t>
        <w:br/>
        <w:t>&gt;па-</w:t>
        <w:br/>
        <w:t>Ше</w:t>
        <w:br/>
        <w:t>мен тіліндегі аламан, алаговурды, қырғыз тіліндегі</w:t>
        <w:br/>
        <w:t>аламан, ала топалаң, Л. Будагов сөздігінде берілген</w:t>
        <w:br/>
        <w:t>алақ, алақмақ, аламан, аламанчы, алама, алай, қазіргі</w:t>
        <w:br/>
        <w:t>түрік тіліндегі алашы, алантаран, алау, қарақалпақ ті-</w:t>
        <w:br/>
        <w:t>ліндегі аласат сөздері. Л. Будагов джагатай (шағатай)</w:t>
        <w:br/>
        <w:t>тіліндегі алау сөзінің мағынасы «талау, талап-таражға</w:t>
        <w:br/>
        <w:t>салу, бүлдіру» деп көрсетеді, осы түбірлес алақты, алақ-</w:t>
        <w:br/>
        <w:t>мақ, яғни алақу сөзі «таланды, тоналды, талан-таражға</w:t>
        <w:br/>
        <w:t>түсті, бүлінді» деген мағынаны, алақышмақ -- «бірін-</w:t>
        <w:br/>
        <w:t>бірі тонамақ» деген мәнді білдіреді дейді (Будагов, |1,</w:t>
        <w:br/>
        <w:t>79).</w:t>
        <w:br/>
        <w:t>Қазақ тілі сөздіктерінде (не бұрынғы, не қазіргі)</w:t>
        <w:br/>
        <w:t>көрсетілмегенмен, алаулау сөзі қазақ тілінде де болған.</w:t>
        <w:br/>
        <w:t>«Қобыланды» жырындағы:</w:t>
        <w:br/>
        <w:t>Алаулаған қалмақтан</w:t>
        <w:br/>
        <w:t>Кегімді барып алармын,--</w:t>
      </w:r>
    </w:p>
    <w:p>
      <w:r>
        <w:t>дегеп жолдарға және Махамбеттегі:</w:t>
        <w:br/>
        <w:t>Алты күндей алаулап,</w:t>
        <w:br/>
        <w:t>Он екі күндей ой ойлап,--</w:t>
        <w:br/>
        <w:t>деген жолдарға қарағанда, алаулау - «шабуылдау, со-</w:t>
        <w:br/>
        <w:t>ғысу» мағынасын береді. Махамбет өлеңдеріне берілген</w:t>
        <w:br/>
        <w:t>түсінікте бұл сөзді «жалындап, күйіп-жанып» деп ұғын-</w:t>
        <w:br/>
        <w:t>дырынты (Махамбет, 35). Әрине, бұл түсіндірме</w:t>
        <w:br/>
        <w:t>жаңсақ.</w:t>
        <w:br/>
        <w:t>Аламан сөзінің түбірі де «талау, тонау» мәніндегі</w:t>
        <w:br/>
        <w:t>ала деп тануға әбден болады. Өйткені көптеген түркі</w:t>
        <w:br/>
        <w:t>тілдерінде аламан сөзінің екі мағынасы бар: бірі және</w:t>
        <w:br/>
        <w:t>негізгісі-- талау, тонау, шабу мақсатымен жиналған</w:t>
        <w:br/>
        <w:t>топ, отряд. Л. Будагов: Аламан, аламанчы сөздері түрк-</w:t>
        <w:br/>
        <w:t>мен. азербайжан, шағатай тілдерінде «тонау, талау, то-</w:t>
        <w:br/>
        <w:t>наушы, талаушы отряд» деген мәнде деп көрсетеді |Бу-</w:t>
        <w:br/>
        <w:t>дагов, 1, 79). Ұйғыр тілінде аламан «1) толпа, 2) раз-</w:t>
        <w:br/>
        <w:t>бой, грабеж» (Уйг.-русс. сл. 51). Қазіргі түркмен</w:t>
        <w:br/>
        <w:t>тілінің түсіндірме сөздігі аламан сөзінің, біріншіден,</w:t>
        <w:br/>
        <w:t>көне сөз екендігін, екіншіден, магынасы «шабуыл мақ-</w:t>
        <w:br/>
        <w:t>саттарымен жиналған топ» екендігін көрсетеді (Тұрк-</w:t>
        <w:br/>
        <w:t>мен дилинин сөзлүги, 37). Бұл сөз сонау ХП/ ғасырдың</w:t>
        <w:br/>
        <w:t>өзінде түркі тілдерінде бар скен, мағынасын Махмуд</w:t>
        <w:br/>
        <w:t>Қашғари «топау үшін жасалған шапқын» деп көрсетеді</w:t>
        <w:br/>
        <w:t>(ДС. 999).</w:t>
        <w:br/>
        <w:t>Қырғыз тілінде аламан сөзінін бір мәні «бейбер</w:t>
        <w:br/>
        <w:t>іған шабуыл» және бір магынасы «трофей, сч</w:t>
        <w:br/>
        <w:t>та түскен олжа» (Юдахин, 45). Мұны қазақ тілінд</w:t>
        <w:br/>
        <w:t>әкет</w:t>
        <w:br/>
        <w:t>рынан құралған одақты білдірген. Кейін бұл одақ алтай24</w:t>
        <w:br/>
        <w:t>сан алаш деген атпен Жошы ұлысының қарамағына кіргөз</w:t>
        <w:br/>
        <w:t>ген (ҚСЭ,1,247). Ал бірақ қазақ ақын-жыраулары бұ:қаз</w:t>
        <w:br/>
        <w:t>тіркесті «жалпы қазақ қауымы», тіпті кейде одан дгдәл</w:t>
        <w:br/>
        <w:t>тарылтып «өз руластары» деген мәнде жұмсаған Мылас</w:t>
        <w:br/>
        <w:t>салы, Махамбеттің: 21-</w:t>
        <w:br/>
        <w:t>,</w:t>
        <w:br/>
        <w:t>Алты сан алаш ат бөліп, | тіп</w:t>
        <w:br/>
        <w:t>Тізгішіп берсе қолыма, д</w:t>
        <w:br/>
        <w:t>Зулар едім бір көшке,- жұ!</w:t>
        <w:br/>
        <w:t>2. мев</w:t>
        <w:br/>
        <w:t>дегенінде «қазақ қауымы», оның ішінде өз ортасы «он</w:t>
        <w:br/>
        <w:t>екі ата байұлы» деген сияқты ұғым бар, өйткені дәл осы сс,</w:t>
        <w:br/>
        <w:t>жолдардыц алдында: дег</w:t>
        <w:br/>
        <w:t>Он екі ата байұлы | қат</w:t>
        <w:br/>
        <w:t>Жиылып келсе бұл іске, -</w:t>
        <w:br/>
        <w:t>дейді.</w:t>
        <w:br/>
        <w:t>Алаш сөзі «ел, жұрт, қауым» деген жалпы мағынаны</w:t>
        <w:br/>
        <w:t>білдіруімен қатар «қазақ елі, қазақ қауымы» деген нақ- е”</w:t>
      </w:r>
    </w:p>
    <w:p>
      <w:r>
        <w:t>тылы терминдік мәнде де қолданылған. Алаш сөзінін</w:t>
        <w:br/>
        <w:t>қазақ тайпалары одағына байланысты ертеректен бері</w:t>
        <w:br/>
        <w:t>қолданылып келе жатқанын ХУІІ ғасырдың соңы мен</w:t>
        <w:br/>
        <w:t>ХҮП ғасырдың бас кезіндегі тарихи шығарма--жалайырдеГ!</w:t>
        <w:br/>
        <w:t>Қадырғалидың «Жами-ат-тауарих» атты шежіресіндегі</w:t>
        <w:br/>
        <w:t>аолач мыңы деген тіркестеп байқаймыз. Мұндағы тарих-</w:t>
        <w:br/>
        <w:t>ншның алаш мыңы деп отырғаны ішінде қаңлы, жалға-</w:t>
        <w:br/>
        <w:t>пыр, қатаған сияқты ірі-ірі рулары бар тайпалар одагы,</w:t>
        <w:br/>
        <w:t>алғалаш мыңы деген сөз қазіргі зерттеушілердің айтуы-201</w:t>
        <w:br/>
        <w:t>ка қарағанда, ХУ--ХУІ ғасырларда қазақ халқын</w:t>
        <w:br/>
        <w:t>ілдіретіп этноним (халық аты) болған (Ч. Валиханов 44</w:t>
        <w:br/>
        <w:t>, 839). Ұлықбектің еңбектеріне қарағанда, алаш атауындЕР</w:t>
        <w:br/>
        <w:t>қазақ тайпалары монғол жорығы басталмастан бұрын</w:t>
        <w:br/>
        <w:t>ӨЗІН ғасырға дейін) қолданған (ҚОЭ, 1, 247). ӨткенРеЗ</w:t>
        <w:br/>
        <w:t>асырлардағы қазақша-орысша және орысша-қазақша СЫ!</w:t>
        <w:br/>
        <w:t>сэәдіктерді құрастырушылар да, Л. Будагов, В. Радлов 14</w:t>
        <w:br/>
        <w:t>“ияқты лексикографтар да қазақ тіліндегі алаш сәзін ТІР</w:t>
        <w:br/>
        <w:t>“бүкіл қазақ халқы» доген сөз ден аударады да, алаш ХЕ</w:t>
        <w:br/>
        <w:t>сөзі қазақ деген сөздің синонимі деп танытады. ЯдашТЫ</w:t>
        <w:br/>
        <w:t>бүкіл қазақ халқы» деген ұғыммен барабар деген түрін</w:t>
        <w:br/>
        <w:t>жырымды орта ғасырлық түркі тіліндегі тарихи шығар-7121</w:t>
        <w:br/>
        <w:t>ма-- Бабурнаме материалдарына сүйеніп, өзінің қара М0!</w:t>
        <w:br/>
        <w:t>сөздерінде Абай да айтады. Ол алаш сөзінің түп-төркі- ІН</w:t>
        <w:br/>
        <w:t>нін Алаша хан атынан, ал хан есімінің өзін қалмақіп?</w:t>
        <w:br/>
        <w:t>алалын (алач) «жан алушы» деген сөзден шығарады, С9</w:t>
        <w:br/>
        <w:t>өйткені Алаша ханияң шың аты Ахмет дейді (Абай, П,ЖҮ</w:t>
        <w:br/>
        <w:t>30</w:t>
        <w:br/>
        <w:t>лтыЙ24). Осы мәліметті Сәкен Сейфуллин де бере келіп, бұл</w:t>
        <w:br/>
        <w:t>кірсөз ноғайлы заманынан, яғни қазақ атанған тайпалар</w:t>
        <w:br/>
        <w:t>бұққазақ болмай жүргенінде қолданылған сөз дейді. Оған</w:t>
        <w:br/>
        <w:t>дідәлел ретінде «ноғай, қазақ -- бәріміз бір алаштың ба-</w:t>
        <w:br/>
        <w:t>Мыласымыз» деген мақалды келтіреді (С. Сейфуллин, УІ,</w:t>
        <w:br/>
        <w:t>21-24).</w:t>
        <w:br/>
        <w:t>Алаш сөзінің үшінші мағынасы -- жоғарыда көрсе-</w:t>
        <w:br/>
        <w:t>тілген мағынаға қарама-қарсы «жау, жат» деген мәнде</w:t>
        <w:br/>
        <w:t>жұмсалуы. Мұны С. Сейфуллин жақсы көрсеткен. «Е-е,</w:t>
        <w:br/>
        <w:t>«өнмен сенің ағайының емес, алашың ба едім» және «ала-</w:t>
        <w:br/>
        <w:t>“аттың туысқандай болсын» дегендерді мысалға келтіреді</w:t>
        <w:br/>
        <w:t>осы(с, Сейфуллин, УІ, 285). Алаш сөзінің «ел» және «жау»</w:t>
        <w:br/>
        <w:t>деген қарама-қарсы екі мағынасы өткен ғасырларда</w:t>
        <w:br/>
        <w:t>қатар қолданылып келген. Мысалы, Бұхардың:</w:t>
        <w:br/>
        <w:t>Өзіңмен бірге туысқан</w:t>
        <w:br/>
        <w:t>Алаштан бетер жат болар,--</w:t>
        <w:br/>
        <w:t>аны ) :</w:t>
        <w:br/>
        <w:t>тақ-Дегенінде, немесе Махамбеттің:</w:t>
        <w:br/>
        <w:t>інін Бесеуіміз жүргенде,</w:t>
        <w:br/>
        <w:t>здері Алашқа болман деуші едік, --</w:t>
        <w:br/>
        <w:t>мен ; &gt;</w:t>
        <w:br/>
        <w:t>Чыедегендерінде алаш -- «қарсы жақ, дұшпан». ХҮІ ғасыр</w:t>
      </w:r>
    </w:p>
    <w:p>
      <w:r>
        <w:t>дегіырауы Шалкиіздің:</w:t>
        <w:br/>
        <w:t>ун Алаштан байтақ озбаса,</w:t>
        <w:br/>
        <w:t>1Л2: Арабыдан атты сайлап мінбен-ді, -</w:t>
        <w:br/>
        <w:t>(ҒЫ . .</w:t>
        <w:br/>
        <w:t>ды. Дегенінде екі сөз көне мағынада келген: алаш -- мұнда</w:t>
        <w:br/>
        <w:t>сын &lt;жат ел, жат (жау) жұрт», байтақ -- «өз елі, өз жұрты».</w:t>
        <w:br/>
        <w:t>тюов,Алаш сөзінің жағымсыз мағынасы монғол, қалмақ тіл-</w:t>
        <w:br/>
        <w:t>уыңдерінде бар. Монғолша, алая сөзінің бір мағынасы</w:t>
        <w:br/>
        <w:t>әын&lt;убиваюший, убийца», қалмақ тілінде алач-- «голово-</w:t>
        <w:br/>
        <w:t>кенрез». Бұл сөздің қазақ тіліндегі «жау, дұшпан» мағына-</w:t>
        <w:br/>
        <w:t>ше сында қолданылуына оныц монғол тілдеріндегі ұғымы</w:t>
        <w:br/>
        <w:t>довЛа себепкер болуы мүмкін, яғни алаш сөзінің «кісі өл-</w:t>
        <w:br/>
        <w:t>әзінтіргіш», одаң шыққан ауыспалы мағына «жау, дұшпан»</w:t>
        <w:br/>
        <w:t>таш Деген ұғымы қазақ тілінде өте ертеден келе жатуы ық-</w:t>
        <w:br/>
        <w:t>шашТамал, яғни бұл сөз осы мағынада монвол-түркі тілде-</w:t>
        <w:br/>
        <w:t>теріне ортақ сөз болуы да мүмкін. немесе соңғы ғасыр-</w:t>
        <w:br/>
        <w:t>аар-Ларда үнемі сыртқы жауларының бірі болып келген</w:t>
        <w:br/>
        <w:t>арг Монғол тайпалары -- қалмақтар мен жоңғарлардың ті-</w:t>
        <w:br/>
        <w:t>кі.ліндегіше «жаналғыш, баскесер» мағынасынан ауысып,</w:t>
        <w:br/>
        <w:t>-ша&lt;Жау. жат» мағынасында қолданылып кетуі мүмкін.</w:t>
        <w:br/>
        <w:t>ы, Сөйтіп, өткен кезендердегі қазақ тіліңде алаш сөзі «ел,</w:t>
        <w:br/>
        <w:t>П, жұрт, көпшілік, қауым, халық» мағынасында және осы-</w:t>
        <w:br/>
        <w:t>Ел</w:t>
        <w:br/>
        <w:t>мағынасынан өрбіген. Ал ауыр қол, ауыр жұрт деген-</w:t>
        <w:br/>
        <w:t>ә,</w:t>
        <w:br/>
        <w:t>іш. дерде ауыр сөзі «көп, сансыз» деген мағынада келген.</w:t>
        <w:br/>
        <w:t>ді Махамбет ақын бір өлеңінде «ауыр әскер қол» десе,</w:t>
        <w:br/>
        <w:t>ты екінші бір жерлерде осы ұғымды «мың сан әскер қол»,</w:t>
        <w:br/>
        <w:t>аң «Сан шерулі қол», «көп әскер» деген синонимдерімен</w:t>
        <w:br/>
        <w:t>а- білдіреді. Дулат Бабатайұлы бұл ұғымды «ұлы шерік</w:t>
        <w:br/>
        <w:t>а. кол» деп береді. Бұл сөздін (ағыр тұлғасында) орта ға-</w:t>
        <w:br/>
        <w:t>в сСырлардағы түркі жазба ескерткіштерінде «бағалы,</w:t>
        <w:br/>
        <w:t>ің Күшті» және «көл, сансыз» («многочисленный») деген</w:t>
        <w:br/>
        <w:t>е- мағыналары бар: ағыр черик -- многочислениде войско:</w:t>
        <w:br/>
        <w:t>(8 (казақша ауыр қол дегеннің тура эквиваленті) (Над-</w:t>
        <w:br/>
        <w:t>ін жип, Арханзмы... 80; Фазылов, І,.104).</w:t>
        <w:br/>
        <w:t>1- «Қозы Көрпеш» жырында ол даулет сөзімен тіркесе-</w:t>
        <w:br/>
        <w:t>ір Ді Де, онда да «көп, мол, сансыз» дегенді білдіреді:</w:t>
        <w:br/>
        <w:t>Нн Ашыр дәулет беріпті алла несіп («Қозы Көрпеш»).</w:t>
        <w:br/>
        <w:t>т“ Айыр сөзінің қазақ тілінде жұрт сөзімен тіркесіп</w:t>
        <w:br/>
        <w:t>Б. қолданылатынын Шоқан да айтады. Ол профессор</w:t>
        <w:br/>
        <w:t>3 И.Н. Березинге жазған хатында Тоқтамыс хан жарлы-</w:t>
        <w:br/>
        <w:t>М ғындағы кейбір түркі сөздерініц қазақ тілінде бар-жо-</w:t>
        <w:br/>
        <w:t>“тын көрсетеді. Соның бірі-- ноғайлының ауыр жүрт</w:t>
        <w:br/>
        <w:t>" тіркесі; қазақтар өзінің батырлар жырларында Алтын</w:t>
        <w:br/>
        <w:t>қ Орданы «ноғайлының ауыр жұрты» деп атаған дейді</w:t>
        <w:br/>
        <w:t>52 (Валиханов, І, 21). Л. Будагов ағыр (ауыр) сөзінің өз-</w:t>
        <w:br/>
        <w:t>М ге түркі тілдерінде (азербайжан, түрік) «мацызды, ұлы,</w:t>
        <w:br/>
        <w:t>72 үлкен, қымбат, бағалы, сыйлы» деген ауыспалы мәнде</w:t>
        <w:br/>
        <w:t>қолданылатынын да көрсетеді (Будагов, І, 61). Ауыр</w:t>
        <w:br/>
        <w:t>: сәзінің бұл мағыналары қазақ тілінде болған. Мысалы:</w:t>
        <w:br/>
        <w:t>р Алдаспан ауыр кылыш суырған («Ер Шобан»),-</w:t>
        <w:br/>
        <w:t>дегендегі ауыр сөзінің мағынасы салмаққа қатысты:</w:t>
        <w:br/>
        <w:t>емес, «бағалы, құнды», демек, «өткір қылыш» деген</w:t>
        <w:br/>
        <w:t>ұғымда. Ал көне түркі тілдерінде ағыр сөзінің екінші</w:t>
      </w:r>
    </w:p>
    <w:p>
      <w:r>
        <w:t>мағынасы «бағалы, қымбат», «сыйлы, құрметті» дегенді</w:t>
        <w:br/>
        <w:t>білдірген (ДС, 19).</w:t>
        <w:br/>
        <w:t>Бұл күнде айбір сөзі «көп, мол» мағынасында жаңа-</w:t>
        <w:br/>
        <w:t>дан тіркес құрап қолданылмайды. Ертедегі әдебиет нұс-</w:t>
        <w:br/>
        <w:t>қалары мен жырларда кездесетін ауыр жұрт, ауыр қол,</w:t>
        <w:br/>
        <w:t>1 ауыр әскер, ауыр дәулет дегендердегі ауыр сөзінің</w:t>
        <w:br/>
        <w:t>1 мағынасы қазіргі мағыналарынан өзгеше деп тану ке-</w:t>
        <w:br/>
        <w:t>І рек, ол-- «көп, ұлы, үлкен, қымбат, бағалы» дсген</w:t>
        <w:br/>
        <w:t>) ауыспалы мағыналар. Әрине, бұл сөздің осы күнгідей</w:t>
        <w:br/>
        <w:t>) салмаққа, қиындыққа қатысты мағынасы және осылар-</w:t>
        <w:br/>
        <w:t>; дан ауысқан өзге де мағыналары ертедегі казақ тілінде</w:t>
        <w:br/>
        <w:t>і де болған.</w:t>
        <w:br/>
        <w:t>11</w:t>
        <w:br/>
        <w:t>сатттытыы--2- 02 2</w:t>
        <w:br/>
        <w:t>рінер</w:t>
        <w:br/>
        <w:t>ент</w:t>
        <w:br/>
        <w:t>інде</w:t>
        <w:br/>
        <w:t>жық</w:t>
        <w:br/>
        <w:t>өзі.</w:t>
        <w:br/>
        <w:t>бір</w:t>
        <w:br/>
        <w:t>ені.</w:t>
        <w:br/>
        <w:t>“са-</w:t>
        <w:br/>
        <w:t>мен</w:t>
        <w:br/>
        <w:t>ақ</w:t>
        <w:br/>
        <w:t>есі.</w:t>
        <w:br/>
        <w:t>тоқ.</w:t>
        <w:br/>
        <w:t>Сол сияқты ала ту деген тіркес о баста тудың түсіне</w:t>
        <w:br/>
        <w:t>қатысты емес, «ұрыста ұстайтын ту» деген ұғымда ту-</w:t>
        <w:br/>
        <w:t>ған тәрізді. Ол ала тудың түсі жасыл, ақ, көк т. б. болуы</w:t>
        <w:br/>
        <w:t>мүмкін.</w:t>
        <w:br/>
        <w:t>Аламан сөзінің төркініп біраз зерттеушілер түркінің</w:t>
        <w:br/>
        <w:t>ал- (алу), алмақ) етістігінен шығарады: ал-ға--лан.</w:t>
        <w:br/>
        <w:t>Бұл сөздің этимологиясы жайында арнайы пікір айтқан</w:t>
        <w:br/>
        <w:t>зерттсуші А. Махмұтов ал--ала тұлғалары чуваш ті-</w:t>
        <w:br/>
        <w:t>лінде «қол» дегенді білдіреді, ал қол сөзінің «әскер»</w:t>
        <w:br/>
        <w:t>ұғымы қоса бар, сондықтан аламан сөзі ал--ала (қол,</w:t>
        <w:br/>
        <w:t>эскер) --лан (адам) деген екі түбірден құралған күр-</w:t>
        <w:br/>
        <w:t>-з деп топшылайды (Этимол. сөздік, 929)</w:t>
        <w:br/>
        <w:t>здіңше, аламан, алаш, алақу (алаулау) сөздерінің</w:t>
        <w:br/>
        <w:t>төркіні -- а4- етістігі де емес, оның «қол» мағынасында-</w:t>
        <w:br/>
        <w:t>ғы қолданысы да емес, монғол, қалмақ тілдеріндегі</w:t>
        <w:br/>
        <w:t>&lt;1) убивать, умеріцвлять, колоть, забивать скот;</w:t>
        <w:br/>
        <w:t>9) убийственный, смертельный, емертоносный» (Монг.-</w:t>
        <w:br/>
        <w:t>эусб ол.. 28) деген мағыналардағы ала(х) сөзі. Тегі, бұл</w:t>
        <w:br/>
        <w:t>түркі тілдеріне монғол тілдерінен енген кірме сөз дв</w:t>
        <w:br/>
        <w:t>емес. түркі, монғол тілдерінің екі тобына да о баста ор-</w:t>
        <w:br/>
        <w:t>ақ болған сөз болар. Түркі тілдерінде оның жеке тұрып</w:t>
        <w:br/>
        <w:t>«өлтіру» мағынасында қолданылуы жойылған да, ту-</w:t>
        <w:br/>
        <w:t>ынды, тізбекті сөз түбірінде сақталған болу керек.</w:t>
        <w:br/>
        <w:t>Ала сөзінін үшінші бір мағынасы бірқатар түркі тіл-</w:t>
      </w:r>
    </w:p>
    <w:p>
      <w:r>
        <w:t>дерінде «келіспеушілік, араздасу, бөліну» екені көрсеті-</w:t>
        <w:br/>
        <w:t>леді. Қырғыз тілінде ала 2. рознь, несогласив, разлад,</w:t>
        <w:br/>
        <w:t>разлау, (Юдахин, 45). Көне түркі тілдерінде де ала сө-</w:t>
        <w:br/>
        <w:t>зіні; бір мағынасы «недобрые помыслы, ҡозни» екенін</w:t>
        <w:br/>
        <w:t>Махмуд Қашғари көрсетеді: Оагуа рагізіп Еіт Ыііт, Кі-</w:t>
        <w:br/>
        <w:t>зі аШасіп Кіп (араг -- «Қарғаның қарасың кім білер, кі-</w:t>
        <w:br/>
        <w:t>сінің аласын кім табар». Қазірде колданылатын «Жыл-</w:t>
        <w:br/>
        <w:t>қы аласы сыртында, адам аласы ішінде» деген мақал</w:t>
        <w:br/>
        <w:t>Қашғари заманында да (ХП ғ.) дәл осы түрінде болга-</w:t>
        <w:br/>
        <w:t>ңын кереміз. Ала көз, ала бұрту, ала ауыз тіркестерін-</w:t>
        <w:br/>
        <w:t>дегі «келіспеушілік, қастық» мәнін жасауға аа сөзінің</w:t>
        <w:br/>
        <w:t>семантикасы негіз болғанын байқау қиын смес. Бұл</w:t>
        <w:br/>
        <w:t>жердегі ала сөзінің не түске, не соғыс-ұрыс ұғымына,</w:t>
        <w:br/>
        <w:t>не жоғарыда көрсетілген «азбан» мағынасына қатысы</w:t>
        <w:br/>
        <w:t>жоқ.</w:t>
        <w:br/>
        <w:t>Алапа. Бұхар жыраудың Шоқан Уәлиханов жазып</w:t>
        <w:br/>
        <w:t>алған бір толғауында (Абылай ханға арнаған жоқта-</w:t>
        <w:br/>
        <w:t>уында):</w:t>
        <w:br/>
        <w:t>«ұрыс-соғыста түскен олжа» мағынасындағы (кейі</w:t>
        <w:br/>
        <w:t>жалпы «олжа, пайда, табыс») алапа сөзімен салысты)</w:t>
        <w:br/>
        <w:t>Батырлар жырларында: «Аламанға дем берген» (М:</w:t>
        <w:br/>
        <w:t>хамбстте де: Аламанға жел беріп), «Ноғайлыны</w:t>
        <w:br/>
        <w:t>алалы» келеді. Мұндағы аламан-- «көпшілі:</w:t>
        <w:br/>
        <w:t>қауым». Бірах, сірә, жай көпшілік смес, атқа мішге</w:t>
        <w:br/>
        <w:t>(демек, потенциалды шабуылшы) көпшілік болар. Қа</w:t>
        <w:br/>
        <w:t>зіргі Гурьев, Маңғыстау тұрғындары тілінде аламан -</w:t>
        <w:br/>
        <w:t>«сарбаз, шапхыншы қол» (С. Омарбеков, 99). Осыға</w:t>
        <w:br/>
        <w:t>қарағанда, аламан сөзінің о бастағы мағынасы «шабу</w:t>
        <w:br/>
        <w:t>ылшылар» деген болған болу керек, одан «сарбаздар</w:t>
        <w:br/>
        <w:t>қол, әскер» мағынасына ауысуы оңай.- Және бір қызы!</w:t>
        <w:br/>
        <w:t>жай--аламан сөзі-- жинақтау ұғымындағы сөз. Ала</w:t>
        <w:br/>
        <w:t>ман жеке сарбаз, жеке шабуылшы емес, олардың жина</w:t>
        <w:br/>
        <w:t>қы атауы (сондықтан да өткен ғасырдағы сөздіктерді</w:t>
        <w:br/>
        <w:t>аламан -- «отряд насздников, партия для разбоя и гра</w:t>
        <w:br/>
        <w:t>бежа», «толпа народа» деп көрсетілген (Будагов, І, 79</w:t>
        <w:br/>
        <w:t>Ильмннекий, 51). Қазіргі түрік тіліндегі «жаналғыш</w:t>
        <w:br/>
        <w:t>(палач)» мағынасындағы алашы сөзі де, ХУПП--ХІХ ғә</w:t>
        <w:br/>
        <w:t>сырлардағы қарақалпақ шайырларының тілінде кезде</w:t>
        <w:br/>
        <w:t>сетіп, «жаугершілік, қиыншылық» мәніндегі аласат сөз:</w:t>
        <w:br/>
        <w:t>де, қазақ тілінің товорларында кездесетін «аласапыран</w:t>
        <w:br/>
        <w:t>бүлік, бүлдіру» мағынасындағы аласат, аласат сал,</w:t>
        <w:br/>
        <w:t>сөздері де, «алай-дүлей, аласапырап, дүрлігу» мәнінді</w:t>
        <w:br/>
        <w:t>Түпкмения қазақтары мен Сыр бойы қазақтарында қол</w:t>
        <w:br/>
        <w:t>данылатын алағай-бұлағай сөздері де бір төркіндес.</w:t>
        <w:br/>
        <w:t>Ала қырғын, ала сапыран, ала топалаң тіркестерін”</w:t>
        <w:br/>
        <w:t>шегі «бүліншілік» ұғымын бұлардағы ала компонент:</w:t>
        <w:br/>
        <w:t>тдай түседі.</w:t>
        <w:br/>
        <w:t>Демек, ХУ--ХУІ ғасырлардағы қазақ әдеби тілінде</w:t>
        <w:br/>
        <w:t>кездесетін ала балта қарапайым жай балта емес, соғыс</w:t>
        <w:br/>
        <w:t>құралы--ұрыс балтасы, «кісі өлтіретін балта». Ала сөзі-</w:t>
        <w:br/>
        <w:t>ің «согыс, ұрыс», мәніне қатысты қолданылған және бір</w:t>
        <w:br/>
        <w:t>түсіз, біздінше, ала берен, ала ту тіркестерінде келгені.</w:t>
        <w:br/>
        <w:t>Порон-- сауыт, ала берен-- ұрысқа киетін киім (са-</w:t>
        <w:br/>
        <w:t>уыт), Сәкен Сейфуллин Құлет ақынның Қарқаралымен</w:t>
        <w:br/>
        <w:t>гоштасқан бір толғауынан келтірген тексте:</w:t>
      </w:r>
    </w:p>
    <w:p>
      <w:r>
        <w:t>үйеу болған жер,</w:t>
        <w:br/>
        <w:t>бір келін болған жер.</w:t>
        <w:br/>
        <w:t>үркеншік салынып,</w:t>
        <w:br/>
        <w:t>бәрен киген жер,--</w:t>
        <w:br/>
        <w:t>«ген жолдар бар (С. Сейфуллип, УТ, 132). Мұндағы ақ</w:t>
        <w:br/>
        <w:t>зүркеншік салынган -- шешесі, ала берен киген - әкесі.</w:t>
        <w:br/>
        <w:t>Бұл жердегі «лч, сөз жоқ, түсті білдіріп тұрған жоқ.</w:t>
        <w:br/>
        <w:t>қе</w:t>
        <w:br/>
        <w:t>ға</w:t>
        <w:br/>
        <w:t>м</w:t>
        <w:br/>
        <w:t>ағ</w:t>
        <w:br/>
        <w:t>Б</w:t>
        <w:br/>
        <w:t>2</w:t>
        <w:br/>
        <w:t>3</w:t>
        <w:br/>
        <w:t>лі</w:t>
        <w:br/>
        <w:t>(8;</w:t>
        <w:br/>
        <w:t>рады, яғни арбаң -- «шаршама (не уставайте)» деген</w:t>
        <w:br/>
        <w:t>сөз деп түсіндіреді. Біздің топшылауымызша, қазақ,</w:t>
        <w:br/>
        <w:t>қырғыз және татар тілінің кейбір диалектісінде кезде-</w:t>
        <w:br/>
        <w:t>сетін ар ма, армысыз, арбаң, арумы сөздерінің түбірі</w:t>
        <w:br/>
        <w:t>шаршау» мағынасындағы ары, емес, «таза», Одан ба-</w:t>
        <w:br/>
        <w:t>рып, «аүру-сырқаудан таза, есен-сау, аман» мағына-</w:t>
        <w:br/>
        <w:t>сындағы ары (арығ, ару). сөзі болар дейміз. Ару ма</w:t>
        <w:br/>
        <w:t>ізатарша ар мы, қырғызша ары ба сөздері) -- «деніңіз</w:t>
        <w:br/>
        <w:t>1 ма, ауру- сырқ аудан аман, есен- саумысыз» деген</w:t>
        <w:br/>
        <w:t>қ амандықтың шағын варианты болар. Ал ару ма</w:t>
        <w:br/>
        <w:t>Гары ма) деген жеке сөз бең шылаудың арма (қазақша</w:t>
        <w:br/>
        <w:t>бінесе ар ма деп жазылып жүр); арба(ң) болып, ор-</w:t>
        <w:br/>
        <w:t>ғы ыу), ығ дыбыстарының түсіп қалуы -- тілде</w:t>
        <w:br/>
        <w:t>бар құбылыс. Бұл амандыққа: бар бол/ деп сәлем қай-</w:t>
        <w:br/>
        <w:t>тару «бәрекелді! рахмет!» деген мағынаны білдіреді деп</w:t>
        <w:br/>
        <w:t>айлаймыз.</w:t>
        <w:br/>
        <w:t>Ару (ары) сөзінің «таза, күнәсыз» мағынасы қазақ</w:t>
        <w:br/>
        <w:t>ндегі арылу етістігінде де сақталған. Арылмақ сөзі</w:t>
        <w:br/>
        <w:t>азіргі түрік тілінде екі түрлі ұқсас мәнде жұмсалады:</w:t>
        <w:br/>
        <w:t>1) тазару, таса болу, 3) аурудан сауығу, жазылу (Ту-</w:t>
        <w:br/>
        <w:t>рон-русс. сл., 1977, 62), Татар тілінде де ару-- таза,</w:t>
        <w:br/>
        <w:t>лық -- тазалық, аруламақ -- тазарту, ару с -- таза</w:t>
        <w:br/>
        <w:t>Қазіргі қазақ тілінде арылу сөзі «бірнәрседен құты-</w:t>
        <w:br/>
        <w:t>тазару» одан барып «ақталу» деген ауыспалы мәнде</w:t>
        <w:br/>
        <w:t>салады. (ҚТТС, 1974, 1, 360).</w:t>
        <w:br/>
        <w:t>Аса жұрт. «Қыз Жібек», «Айман -- Шолпан» жырла-</w:t>
        <w:br/>
        <w:t>рызда аса жүрт тіркесі кездеседі.</w:t>
        <w:br/>
        <w:t>Асудан келген қоңыр қаз,</w:t>
        <w:br/>
        <w:t>Аса жұрттың елінде...</w:t>
        <w:br/>
        <w:t>г жұртқа барғанда,</w:t>
        <w:br/>
        <w:t>ц кәркі мал дейді («Қыз Жібек»).</w:t>
        <w:br/>
        <w:t>ласы аса жұрттың мейман келді («Айман-Шолпан»).</w:t>
      </w:r>
    </w:p>
    <w:p>
      <w:r>
        <w:t>Бұл жердегі контекске қарағанда, аса жұрт тіркесі</w:t>
        <w:br/>
        <w:t>еньт жұрт» дегенге меңзейді. «Қыз Жібек» жырының</w:t>
        <w:br/>
        <w:t>Пір басылымында бұл тіркесті осылай түсініп, «жат ел»</w:t>
        <w:br/>
        <w:t>өг-н мағынада деп сілтеме береді. Бірақ аса жұрт тір-</w:t>
        <w:br/>
        <w:t>нің бұл күнде мағынасы көмескілене түскендіктен,</w:t>
        <w:br/>
        <w:t>сі бір жырда («Айман -- Шолпанда») бұны «асқан</w:t>
        <w:br/>
        <w:t>“то деп түсіндіреді. Бірақ контекстегі мағынасы</w:t>
        <w:br/>
        <w:t>уйінде де бірдей. Бұл тіркесті Махамбет ақын да кел-</w:t>
        <w:br/>
        <w:t>ЗЕ</w:t>
        <w:br/>
        <w:t>Аламанға жол бердік-</w:t>
        <w:br/>
        <w:t>4а, ұртты меңгердік.</w:t>
        <w:br/>
        <w:t>аа ә Әсі "Қо</w:t>
        <w:br/>
        <w:t>шлем</w:t>
        <w:br/>
        <w:t>Ша е а</w:t>
        <w:br/>
        <w:t>Ала сөзі түркі тілдерінің қыпшақ тобында алаша</w:t>
        <w:br/>
        <w:t>зариантыида жиірек қолданылған. Татар тілінде ала-</w:t>
        <w:br/>
        <w:t>шш-- мерин. (Таторус. словарь, 1906).</w:t>
        <w:br/>
        <w:t>Қазақ тілінде жылқыға қатысты тұстарда алаша де-</w:t>
        <w:br/>
        <w:t>геннен гөрі, ала тұлғасы жиірек кездеседі. Бірақ алаша</w:t>
        <w:br/>
        <w:t>тұлгасы да жоқ емес. Мысалы, «Ер Таргын» жырында:</w:t>
        <w:br/>
        <w:t>Алаша аттың басы деп,</w:t>
        <w:br/>
        <w:t>Қалмакы ердің қасы деп,-</w:t>
        <w:br/>
        <w:t>леген жолдарда Тарғын жекпе-жекке шығатын қалмақ-</w:t>
        <w:br/>
        <w:t>тың «алты құлаш ала аты» алаша ат деп те аталады.</w:t>
        <w:br/>
        <w:t>Алаша варианты Түркменстан қазақтары тілінде түйе-</w:t>
        <w:br/>
        <w:t>нің бұдан тұқымын атауға жұмсалады. (Диал. сөздік,</w:t>
        <w:br/>
        <w:t>243.</w:t>
        <w:br/>
        <w:t>Сірә, «азбан» мағынасындағы ала сөзі -- халық поз-</w:t>
        <w:br/>
        <w:t>энясында күшті, мықты жылқының символы, өйткені</w:t>
        <w:br/>
        <w:t>азбан -- үйірге түсіп жүрген, яғни әбден есейіп, күш</w:t>
        <w:br/>
        <w:t>жиған еркек малдың ақтатылған кездегісі. Оның мық-</w:t>
        <w:br/>
        <w:t>тылығы сондай --ол «ертеңнен шапса, кешке озған,</w:t>
        <w:br/>
        <w:t>ылдидан шапса, төске озған, томаға көзді қасқа азбан»</w:t>
        <w:br/>
        <w:t>ып сүреттеледі. Сондықтан да батырлардық мінген</w:t>
        <w:br/>
        <w:t>хмыкты аты ала (азбан) болып келеді. Батыр өзінік күш-</w:t>
        <w:br/>
        <w:t>қайратын танитқисы келгенде, «жылкы ішінде аламын»</w:t>
        <w:br/>
        <w:t>дейтіші де осыны дәлелдейді. Азбан мен ала сәздері--</w:t>
        <w:br/>
        <w:t>сипәшімдер, бірақ поэзия тілінде жылқыға қатысты</w:t>
        <w:br/>
        <w:t>тсстарда жиірек қолданылатыны ала варианты болған-</w:t>
        <w:br/>
        <w:t>ға ұқсайды. Өйткені, азбан сөзі тек жылқыға емес, ақ-</w:t>
        <w:br/>
        <w:t>гатылған қошқарға, бұқаға да қатысты айтылады.</w:t>
        <w:br/>
        <w:t>Ала - көп мағыналы сөз. Оныц бірқатар мағынасы</w:t>
        <w:br/>
        <w:t>ел күнде өте көмескіленіп кеткенге ұқсайды. Соны!</w:t>
        <w:br/>
        <w:t>бірі--ала сөзі қатысқан жерде (тіркесте, біріккен сөз-</w:t>
        <w:br/>
        <w:t>до, қос сөзде) «өлтіру, қырып-жою, бүліншілік» ұғымы-</w:t>
        <w:br/>
        <w:t>ның болуы. Батырлар жырларында соғыс қаруының бір</w:t>
        <w:br/>
        <w:t>түрі-- айбалта (секира) атауы кездеседі. Ал ХУ-ХУ1</w:t>
        <w:br/>
        <w:t>ғасырлардан қалған деп жүрген нұсқаларда бұл қару</w:t>
        <w:br/>
        <w:t>ола балта болып келеді, Егер айбалта сөзіндегі ай ком-</w:t>
        <w:br/>
        <w:t>пөңенті сол қарудың формасына (жарты ай тәрізді иіл-</w:t>
        <w:br/>
        <w:t>гәп) байланысты айтылса, ала балта сөзіндегі ала нені</w:t>
      </w:r>
    </w:p>
    <w:p>
      <w:r>
        <w:t>білдіреді? Әрншие, бұл-- балтаның түсіп (бояуын) біл-</w:t>
        <w:br/>
        <w:t>Пріп тұрған сөз емес. Ала сөзіп мағынасы ұрыс-сәғысқа,</w:t>
        <w:br/>
        <w:t>бейберекеттікке, бүліншілікке қатмети біраз сөздер мен</w:t>
        <w:br/>
        <w:t>фразалардан ұшыратамыз. Олар: қазақ тіліндегі ала-</w:t>
        <w:br/>
        <w:t>мат, аламан, алан, алай-түлей, ала сапыран, ала топа-</w:t>
        <w:br/>
        <w:t>маң, ала қырғын, алау, алаулау, ала топыр бало, түрк-</w:t>
        <w:br/>
        <w:t>і</w:t>
        <w:br/>
        <w:t>мен</w:t>
        <w:br/>
        <w:t>ала</w:t>
        <w:br/>
        <w:t>ала</w:t>
        <w:br/>
        <w:t>түр</w:t>
        <w:br/>
        <w:t>лің,</w:t>
        <w:br/>
        <w:t>тілі</w:t>
        <w:br/>
        <w:t>сал</w:t>
        <w:br/>
        <w:t>мді</w:t>
        <w:br/>
        <w:t>түс</w:t>
        <w:br/>
        <w:t>бір</w:t>
        <w:br/>
        <w:t>“1</w:t>
        <w:br/>
        <w:t>көт</w:t>
        <w:br/>
        <w:t>«Қ</w:t>
        <w:br/>
        <w:t>дсІ</w:t>
        <w:br/>
        <w:t>де</w:t>
        <w:br/>
        <w:t>Ғы</w:t>
        <w:br/>
        <w:t>тү</w:t>
        <w:br/>
        <w:t>дь</w:t>
        <w:br/>
        <w:t>жі</w:t>
        <w:br/>
        <w:t>м</w:t>
        <w:br/>
        <w:t>Т</w:t>
        <w:br/>
        <w:t>бей-</w:t>
        <w:br/>
        <w:t>та</w:t>
        <w:br/>
        <w:t>Әвет</w:t>
        <w:br/>
        <w:t>ек:</w:t>
        <w:br/>
        <w:t>жол.</w:t>
        <w:br/>
        <w:t>сты.</w:t>
        <w:br/>
        <w:t>хөн-</w:t>
        <w:br/>
        <w:t>іқан</w:t>
        <w:br/>
        <w:t>ару</w:t>
        <w:br/>
        <w:t>енг</w:t>
        <w:br/>
        <w:t>элі</w:t>
        <w:br/>
        <w:t>хер-</w:t>
        <w:br/>
        <w:t>зақ</w:t>
        <w:br/>
        <w:t>ер-</w:t>
        <w:br/>
        <w:t>өл-</w:t>
        <w:br/>
        <w:t>һеп,</w:t>
        <w:br/>
        <w:t>дей,</w:t>
        <w:br/>
        <w:t>рда</w:t>
        <w:br/>
        <w:t>бұл</w:t>
        <w:br/>
        <w:t>ағы</w:t>
        <w:br/>
        <w:t>тегі</w:t>
        <w:br/>
        <w:t>ты-</w:t>
        <w:br/>
        <w:t>ста</w:t>
      </w:r>
    </w:p>
    <w:p>
      <w:r>
        <w:t>ғы-</w:t>
        <w:br/>
        <w:t>ғай</w:t>
        <w:br/>
        <w:t>де</w:t>
        <w:br/>
        <w:t>кей;</w:t>
        <w:br/>
        <w:t>зақ</w:t>
        <w:br/>
        <w:t>со-</w:t>
        <w:br/>
        <w:t>тан</w:t>
        <w:br/>
        <w:t>ла-</w:t>
        <w:br/>
        <w:t>Аға</w:t>
        <w:br/>
        <w:t>2Н-</w:t>
        <w:br/>
        <w:t>ген</w:t>
        <w:br/>
        <w:t>үл-</w:t>
        <w:br/>
        <w:t>нді</w:t>
        <w:br/>
        <w:t>зы-</w:t>
        <w:br/>
        <w:t>ЫҢ</w:t>
        <w:br/>
        <w:t>)</w:t>
        <w:br/>
        <w:t>бір түрі-- «кәдеден түсетін олжа» (одан барып кәденің</w:t>
        <w:br/>
        <w:t>өз атауы) деген мағыналарда қолданылатын болған.</w:t>
        <w:br/>
        <w:t>Сөйтіп алала омоним сөз (екі түрлі мағынадағы бір тұл-</w:t>
        <w:br/>
        <w:t>ға) болып шығады.</w:t>
        <w:br/>
        <w:t>Алаш. Қазақтың ауыз әдебиеті тілінде, әсіресе жыр-</w:t>
        <w:br/>
        <w:t>ларда. сонымен қатар өткен ғасырлардағы ақын-жы-</w:t>
        <w:br/>
        <w:t>раулар тілінде, тіпті күні кешегі Бұхар, Махамбет, Шер-</w:t>
        <w:br/>
        <w:t>нияздарда, айта берсек Абайдың өзінде алаш сөзі өте</w:t>
        <w:br/>
        <w:t>жиі қолданылған. Бұл сөз екі-үш мағынада жұмсалға-</w:t>
        <w:br/>
        <w:t>ны байқалады. Бірі ел, жұрт, байтақ сөздерінің синони-</w:t>
        <w:br/>
        <w:t>мі ретінде. Мысалы, қызыма күйеу таңдатам дегенді</w:t>
        <w:br/>
        <w:t>жыршы:</w:t>
        <w:br/>
        <w:t>Бұл хабарды Әзімбай</w:t>
        <w:br/>
        <w:t>Алашқа тегіс жүргізді («Қамбар»),-</w:t>
        <w:br/>
        <w:t>деп суреттейді. Махамбет ақын:</w:t>
        <w:br/>
        <w:t>Алаштың байлығынан не пайда...</w:t>
        <w:br/>
        <w:t>Тарығып келген ерлерге</w:t>
        <w:br/>
        <w:t>Қайыры оның болмаса, -</w:t>
        <w:br/>
        <w:t>дегенінде алаш деп тұрғаны жалпы «ел-жұрт, халық».</w:t>
        <w:br/>
        <w:t>Шернияз ақын Исатайдың ел қамын ойлайтын жақсы-</w:t>
        <w:br/>
        <w:t>лығын айтқанда:</w:t>
        <w:br/>
        <w:t>Пгатай ел еркесі, ел серкесі,</w:t>
        <w:br/>
        <w:t>Бір мен емес, алашқа жайылым еді,--</w:t>
        <w:br/>
        <w:t>десе, мүнда да алаш! -- «қалың көпшілік, ел, халық» де-</w:t>
        <w:br/>
        <w:t>ген менде қолданылып тұр.</w:t>
        <w:br/>
        <w:t>Сонымен қатар бүл сөз «белгілі бір этникалық құ-</w:t>
        <w:br/>
        <w:t>рам (айталық, хандық немесе рулар құрамы), қауым»</w:t>
        <w:br/>
        <w:t>доген нақтылы, тар мағынаны да білдіргені байқалады.</w:t>
        <w:br/>
        <w:t>Онын бұл терминдік мағынасы алты сан алаш, оң сан</w:t>
        <w:br/>
        <w:t>алаш, члты алаш сияқты тіркестерде келгенде, тіпті ай-</w:t>
        <w:br/>
        <w:t>қыт сезіледі. Сондықтан алаш сөзі жеке келіп те, жо-</w:t>
        <w:br/>
        <w:t>ғарғы тіркестермен келіп те, «қазақ қауымы» немесе</w:t>
        <w:br/>
        <w:t>«оның, белгілі бір бөліктері (рулары, рулар тобы, жүзі)</w:t>
        <w:br/>
        <w:t>деген мағынаны да бергені және байқалады. Мысалы,</w:t>
        <w:br/>
        <w:t>Бұхар жырау Абылайға:</w:t>
        <w:br/>
        <w:t>Он сап алаш баласын</w:t>
      </w:r>
    </w:p>
    <w:p>
      <w:r>
        <w:t>Жұмсап бір тұрсың қолыңнан.--</w:t>
        <w:br/>
        <w:t>дегенінде Абылайдың қазақтың көп руларының басын</w:t>
        <w:br/>
        <w:t>біріктіріп билеу әрекетін айтып тұр. О баста алты сан</w:t>
        <w:br/>
        <w:t>алаш-- ХПІ ғасырдың бас кезінде, тегі, монғол шабуы-</w:t>
        <w:br/>
        <w:t>лина қарсы ұйымдасқан, алты тайпадан - қыпшақ,</w:t>
        <w:br/>
        <w:t>найман, қаракесек, алшын, қоңырат, жалайыр тайпала-</w:t>
        <w:br/>
        <w:t>929</w:t>
        <w:br/>
        <w:t>Қирмк сан қара калмақты</w:t>
        <w:br/>
        <w:t>Жарлығына қаратқан...</w:t>
        <w:br/>
        <w:t>Алафасын арттырып,</w:t>
        <w:br/>
        <w:t>Арпалан атты қуантқан... (Валиханов, Һ 191),-</w:t>
        <w:br/>
        <w:t>Ч</w:t>
        <w:br/>
        <w:t>деген жолдар бар. Мұндағы алафа сөзі бұл күнде бей.</w:t>
        <w:br/>
        <w:t>таныстау. Қазақ тілініп толық түсіндірме сөздігі алайс</w:t>
        <w:br/>
        <w:t>сөзінің көне сөз екенін көрсетеді де, оған Қазақ Совет</w:t>
        <w:br/>
        <w:t>энциклопедиясы берген анықтамаларды береді. Бұл ек:</w:t>
        <w:br/>
        <w:t>кітаптың түсіндіруінше, алапа-ның бір мағынасы &lt;ол-</w:t>
        <w:br/>
        <w:t>жа, пайда, табыс», екіншісі -- «пара, алым, ауыз басты-</w:t>
        <w:br/>
        <w:t>рық», үшіншіден, бұл сөз - кәделі сыйлықтын, жөн-</w:t>
        <w:br/>
        <w:t>жоралғының атауы (КТТС, 1974, І, 196), Ал Шоқан</w:t>
        <w:br/>
        <w:t>жазбаларын жариялаған кезде, осы толғауды эудару-</w:t>
        <w:br/>
        <w:t>шылар академик Ә. Марғұлан мен Дж. Қазмышенв</w:t>
        <w:br/>
        <w:t>алафа сөзі келген жолды «окружил себя ореолом аглн-</w:t>
        <w:br/>
        <w:t>чия» деп аударады (Валиханов, 1, 170). Демек, 6</w:t>
        <w:br/>
        <w:t>де алана сөзінің және бір мағынасы көрсетілед ;</w:t>
        <w:br/>
        <w:t>тілінің жергілікті ерекшеліктерін жинап зерттеушілер-</w:t>
        <w:br/>
        <w:t>дің мәліметіне қарағанда, бұл сөз Қазақстанның эр өл-</w:t>
        <w:br/>
        <w:t>кесінде әр түрлі мәнде жұмсалатыны байқалады. Гүрьеп,</w:t>
        <w:br/>
        <w:t>Манғыстау аймағында бұл сөз-- кәденің атауы, Семей,</w:t>
        <w:br/>
        <w:t>Абай аудандарында «қалыңмал», Қостанай, Қызылорда</w:t>
        <w:br/>
        <w:t>өңірлерінде «олжа, пайда, табыс», ал Жамбыл. Шу ау-</w:t>
        <w:br/>
        <w:t>дандарының материалдарынып көрсетуі бойынша, бұл</w:t>
        <w:br/>
        <w:t>сөздіп мағынасы «адамгершілік, бедел». Жоғар</w:t>
        <w:br/>
        <w:t>Бұхар толгауындағы алафа (алапа) сөзінің конте</w:t>
        <w:br/>
        <w:t>мәні осы соңғы мағынаға жуықтайды: алапасын артты-</w:t>
        <w:br/>
        <w:t>рып -«беделін арттырып деп түсінуге болады.</w:t>
        <w:br/>
        <w:t>Біздіңше, о баста алала (алапай) сөзі «соғыс-ұрыста</w:t>
        <w:br/>
        <w:t>түскен олжа» дегенді білдірсе керек. Оның бұл мағы-</w:t>
        <w:br/>
        <w:t>насы қырғыз тілінде сақталған. Лла түбірінен жасалған</w:t>
        <w:br/>
        <w:t>солжа, трофей» мәніндегі сөз өзге түркі тілдерінде де</w:t>
        <w:br/>
        <w:t>бар. Мысалы, түрік тілінде аланәс: 1) добыча; трофей:</w:t>
        <w:br/>
        <w:t>2) захват, конфискация (Турешц--русс. сл., 48); Қазақ</w:t>
        <w:br/>
        <w:t>тілінде де алайа-ның «олжа» мәні жай олжа емі</w:t>
        <w:br/>
        <w:t>ғыста түскен олжа екенін Қазақ энциклопедиясынан</w:t>
        <w:br/>
        <w:t>көруге болады: ерте заманда жаудан түсетін олжа ала-</w:t>
        <w:br/>
        <w:t>лай (алала) деп аталған (ҚОЭ, 1, 246). Тіпті салапаға</w:t>
        <w:br/>
        <w:t>қызықпа» деген халық мәтелі, энииклопедия мен түсін-</w:t>
        <w:br/>
        <w:t>дірме сөздік көрсеткендей, «параға қызықпа- деген</w:t>
        <w:br/>
        <w:t>ұғымды смес, «жаудан түскен олжага қызықпа», &lt;бүл-</w:t>
        <w:br/>
        <w:t>ген елден бүлдіргі алма» дегенмеп салыстыр дегенді</w:t>
        <w:br/>
        <w:t>білдіретін тәрізді. Қоле-келе көне сөз мағынасы құбы-</w:t>
        <w:br/>
        <w:t>лып, бір жерде «жалпы олжа», бір жерде сол олжаның</w:t>
      </w:r>
    </w:p>
    <w:p>
      <w:r>
        <w:t>оқ</w:t>
        <w:br/>
        <w:t>ж</w:t>
        <w:br/>
        <w:t>м</w:t>
        <w:br/>
        <w:t>ж</w:t>
        <w:br/>
        <w:t>де</w:t>
        <w:br/>
        <w:t>51:</w:t>
        <w:br/>
        <w:t>қ1</w:t>
        <w:br/>
        <w:t>де</w:t>
        <w:br/>
        <w:t>бі</w:t>
        <w:br/>
        <w:t>“2</w:t>
        <w:br/>
        <w:t>лі</w:t>
        <w:br/>
        <w:t>нг</w:t>
        <w:br/>
        <w:t>сияқты)--«тазарту, тиылу (жауынның ашылуы), жойы-</w:t>
        <w:br/>
        <w:t>лу, жоғалу» мағынасын береді, ал арнулах қазақша</w:t>
        <w:br/>
        <w:t>арулау дегенмен мәндес діпң сөз; арпун-- 1) киелі, әу-</w:t>
        <w:br/>
        <w:t>лһе, таза, адал, 2) үсті-басы таза жүретін деген мәндегі</w:t>
        <w:br/>
        <w:t>сөздер.</w:t>
        <w:br/>
        <w:t>Жоғарыда қазақ өлеңдерінде кездескен ару сәзінің</w:t>
        <w:br/>
        <w:t>жылқыға және ер адамға қатысты айтылған сәттері бұл</w:t>
        <w:br/>
        <w:t>сөздің көне мағыналарының қазақ тілінде де қолданы-</w:t>
        <w:br/>
        <w:t>латындығын танытады. Дегенмен ару сөзінің көне ма-</w:t>
        <w:br/>
        <w:t>ғыналарының баршасы қазақ тілінде біз сөз етіп отыр-</w:t>
        <w:br/>
        <w:t>ған дәуірлерде-ақ сақталмаған. Мысалы, бұл сөздің</w:t>
        <w:br/>
        <w:t>су, киім, тамақ сияқтыларға қатысты қолданылуы кез-</w:t>
        <w:br/>
        <w:t>деспейді. Тек адам мен оның жан серігі -- жылқыға бай-</w:t>
        <w:br/>
        <w:t>ланысты қолданысын көреміз және «игі, мінсіз» деген-</w:t>
        <w:br/>
        <w:t>нен ауысқан, «өте жақсы, абзал» деген мәндерде келге-</w:t>
        <w:br/>
        <w:t>нін байқаймыз.</w:t>
        <w:br/>
        <w:t>Ару түбірінен жасалған туынды сөздер де ұмытыл-</w:t>
        <w:br/>
        <w:t>ған, мысалы, арусыну, арулық сөздері бұл күнде жоқ,</w:t>
        <w:br/>
        <w:t>немесе ару сөзінің қолдану аясы тарылып. белгілі бір</w:t>
        <w:br/>
        <w:t>тіркесте ғана сақталған. Ол--арулау етістігі. Бұл сөз</w:t>
        <w:br/>
        <w:t>өлікті «ақ жуып, арулап кою (көму)» тіркесінде гана</w:t>
        <w:br/>
        <w:t>қолданылады. Өлікті арулал таза жудыру тіркесі қыр-</w:t>
        <w:br/>
        <w:t>ғыз тілінде де бар. Ол-- «өлікті тазалап жуу» дей тү-</w:t>
        <w:br/>
        <w:t>сіндіріледі (Юдахин, 71). Ал қазақ Тілінде өлікті ору-</w:t>
        <w:br/>
        <w:t>лал жиу, таза арулау, арулап көму (қою) тіркестері</w:t>
        <w:br/>
        <w:t>бар. Сірә, мұнда «тазалау», «тазалап жуу» мәнімен қа-</w:t>
        <w:br/>
        <w:t>тар (ол мәнді ақ жуу тіркесі де береді), «қастерлеу, әу-</w:t>
        <w:br/>
        <w:t>лие тұту» мәні де бар тәрізді. Өйткені ару түбірінің діни</w:t>
        <w:br/>
        <w:t>ұғымдағы бір мағынасы -- «әулие» («святой, сөліцен-</w:t>
        <w:br/>
        <w:t>ный»), «құдайы» («божественный»), осыдан өлген адам-</w:t>
        <w:br/>
        <w:t>дарды арулап көму -- оны әулие тұтып, құдайдай қас-</w:t>
        <w:br/>
        <w:t>терлеп жерлеу дегенге де саяды. Бұл сөздіп «әулне,</w:t>
        <w:br/>
        <w:t>әулиедей қастерлі, ардақты» мәні кәрі, ардақты әйелге</w:t>
        <w:br/>
        <w:t>айтылатын аруана тіркесінде де байқалады.</w:t>
        <w:br/>
        <w:t>Ару сөзінің «таза, игі» ұғымы қазақ тілінде, біздің-</w:t>
        <w:br/>
        <w:t>ше, және бір жерде сақталған сияқты. Ол--ар ма! ар-</w:t>
        <w:br/>
        <w:t>мысыз! деп амандасқанда айтылатын сөзде. Мұнын өзі</w:t>
      </w:r>
    </w:p>
    <w:p>
      <w:r>
        <w:t>де көне. Қазірде қолданыстан шығып бара жатқан сөз.</w:t>
        <w:br/>
        <w:t>Қазақтың жырлары мен ертегі-ацыздарында көбірек</w:t>
        <w:br/>
        <w:t>сақталған, Көріскенде арбаң деп амандасу қырғыз әде-</w:t>
        <w:br/>
        <w:t>биетінде, әсіресе оның оңтүстік диалектісінде кездеседі.</w:t>
        <w:br/>
        <w:t>Оның морфологиялық құрылымын Қ. К. Юдахип ары--</w:t>
        <w:br/>
        <w:t>ба--ң деп береді де, мағынасын «шаршау, шаршап-шал-</w:t>
        <w:br/>
        <w:t>дығу, арықтау» мәніндегі ару етістігімен байланысты-</w:t>
        <w:br/>
        <w:t>27</w:t>
        <w:br/>
        <w:t>бұл сөз түркі тілдеріне парсының астан, астана (порог,</w:t>
        <w:br/>
        <w:t>дверь, дворец) деген сөзінен ауысқандығын айта келіп,</w:t>
        <w:br/>
        <w:t>қазақ тілінде астана жұрт тіркесі бар екенін көрсетеді</w:t>
        <w:br/>
        <w:t>лс, оны «многочисленный, великий народ» деп аударады</w:t>
        <w:br/>
        <w:t>(Будағов, 1, 40). В, В. Радлов бұл сөздің азербайжан</w:t>
        <w:br/>
        <w:t>тілінде «порог, двор, придворный штат» деген мағына-</w:t>
        <w:br/>
        <w:t>лары барын көрсетеді (Радлов, т. 1, часть 1). Сірә, қа-</w:t>
        <w:br/>
        <w:t>зіргі қазақ тіліндегі астана сөзінің «белгілі бір мемле-</w:t>
        <w:br/>
        <w:t>кеттің, елдің орталық қаласы» деген ұғымы бұл сөздің</w:t>
        <w:br/>
        <w:t>парсы тіліндегі «двор» мағынасынан алынған болу ке-</w:t>
        <w:br/>
        <w:t>рек, яғни үкіметтің резиденциясы орналасқан қала</w:t>
        <w:br/>
        <w:t>дегенді білдіреді. Ал өткен ғасырларда қолданылған</w:t>
        <w:br/>
        <w:t>астана жұрт тіркесінде, біздің байқауымызша, В. В. Рад-</w:t>
        <w:br/>
        <w:t>лов көрсеткендей, «придворный штат» деген мәң бар</w:t>
        <w:br/>
        <w:t>тарізді, ягни «белгілі бір «дворға» (хандыққа) қараған</w:t>
        <w:br/>
        <w:t>жұрт» деген мағынада айтылса керек. Жоғарғы текс-</w:t>
        <w:br/>
        <w:t>герде бұл тіркес «қол астындағы, өзіне қараған, соңы-</w:t>
        <w:br/>
        <w:t>нап ерген халық, жұрт» деген мәнде қолданылғанға</w:t>
        <w:br/>
        <w:t>ұқсайды. Сонда астана жұрт тіркесі «көп, ұлы халық»</w:t>
        <w:br/>
        <w:t>дегеннен гөрі, «бірсудің (ханның, батырдың) қол</w:t>
        <w:br/>
        <w:t>астындағы («табалдырығындағы») ел-жұрт» доген ма-</w:t>
        <w:br/>
        <w:t>гинаны білдіретін тәрізді. Астана сөзінің «табалдырық»</w:t>
        <w:br/>
        <w:t>мағынасы қазақ тілінің говорларында сақталған,</w:t>
        <w:br/>
        <w:t>Ж. Досқараевтыц көрсетуі бойынша, Жамбыл облысы-</w:t>
        <w:br/>
        <w:t>ниң тұрғындары үйдің табалдырығын астана деп</w:t>
        <w:br/>
        <w:t>атайлы (Досқараев, П, 13).</w:t>
        <w:br/>
        <w:t>Ауыр. Қазақтың батырлар жырлары мен лирд-эпос-</w:t>
        <w:br/>
        <w:t>тарында, ХУ--ХІТ ге. ақын-жыраулар тілінде ауыр әс-</w:t>
        <w:br/>
        <w:t>кер, ауыр қол, ауыр жұрт, ауыр даулет сияқты тіркестер</w:t>
        <w:br/>
        <w:t>кездеседі. Мысалы:</w:t>
        <w:br/>
        <w:t>Алқалаған ауыр қолдар тоқтарға</w:t>
        <w:br/>
        <w:t>Арыстанбек ұлы Сұлтан бар («Ер Шобан»).</w:t>
        <w:br/>
        <w:t>Тебірлерге қалганда,</w:t>
        <w:br/>
        <w:t>Теңселер сойды ауыр ноғай жұртыңыз...</w:t>
        <w:br/>
        <w:t>Тебірепсе ауыр жұртын тыпдырмас (Шалкиіз).</w:t>
        <w:br/>
        <w:t>ЖДуыр әскер қосымен («Қобыланды»).</w:t>
        <w:br/>
        <w:t>Айыр әскерге жолықтың (Радлов, ҰП).</w:t>
        <w:br/>
        <w:t>Ауыр әскер қол түрінде бұл тіркесті Махамбет ақын</w:t>
        <w:br/>
        <w:t>да бірнеше рот пайдаланады. Мұндағы ауыр сәзі бұл</w:t>
        <w:br/>
        <w:t>күнде салмаққа және қнындыққа қатысты айтылатын</w:t>
        <w:br/>
        <w:t>сас (ауыр балға, ауыр жұмыс). Оның «қайғылы» (ауыр</w:t>
        <w:br/>
        <w:t>хабар) «өте үлкен, төзуге болмайтын» (ауыр қылмыс),</w:t>
        <w:br/>
        <w:t>каушшті, қатерлі» (ауыр жара), «байсалды» («ав қоз-</w:t>
        <w:br/>
        <w:t>ғалу») деген ауыспалы мағыналары да жоғарыдағы екі</w:t>
      </w:r>
    </w:p>
    <w:p>
      <w:r>
        <w:t>ғ.</w:t>
        <w:br/>
        <w:t>ма</w:t>
        <w:br/>
        <w:t>де</w:t>
        <w:br/>
        <w:t>ек</w:t>
        <w:br/>
        <w:t>«с</w:t>
        <w:br/>
        <w:t>бі.</w:t>
        <w:br/>
        <w:t>5%)</w:t>
        <w:br/>
        <w:t>сы</w:t>
        <w:br/>
        <w:t>кү</w:t>
        <w:br/>
        <w:t>ме</w:t>
        <w:br/>
        <w:t>(к</w:t>
        <w:br/>
        <w:t>жі</w:t>
        <w:br/>
        <w:t>кс</w:t>
        <w:br/>
        <w:t>И</w:t>
        <w:br/>
        <w:t>Ғь</w:t>
        <w:br/>
        <w:t>гь</w:t>
        <w:br/>
        <w:t>де</w:t>
        <w:br/>
        <w:t>өз</w:t>
        <w:br/>
        <w:t>үз</w:t>
        <w:br/>
        <w:t>м</w:t>
        <w:br/>
        <w:t>бі</w:t>
        <w:br/>
        <w:t>қы</w:t>
        <w:br/>
        <w:t>аі</w:t>
        <w:br/>
        <w:t>м</w:t>
        <w:br/>
        <w:t>м</w:t>
        <w:br/>
        <w:t>ат</w:t>
        <w:br/>
        <w:t>с</w:t>
        <w:br/>
        <w:t>ІД:</w:t>
        <w:br/>
        <w:t>4а</w:t>
        <w:br/>
        <w:t>эй</w:t>
        <w:br/>
        <w:t>сер</w:t>
        <w:br/>
        <w:t>М-</w:t>
        <w:br/>
        <w:t>Пн</w:t>
        <w:br/>
        <w:t>гу:</w:t>
        <w:br/>
        <w:t>қа</w:t>
        <w:br/>
        <w:t>ы-</w:t>
        <w:br/>
        <w:t>сы</w:t>
        <w:br/>
        <w:t>16</w:t>
        <w:br/>
        <w:t>Ы.</w:t>
        <w:br/>
        <w:t>де</w:t>
        <w:br/>
        <w:t>НЕ!</w:t>
        <w:br/>
        <w:t>ің</w:t>
        <w:br/>
        <w:t>тін (орысша «ваше величество» дегенге сай) тарихи кө-</w:t>
        <w:br/>
        <w:t>не сөз деп түсіндіреді (Юдахин, 49). Біздіңше, бұл--</w:t>
        <w:br/>
        <w:t>жаңсак пікір. Ертеректе, хандық дәуірде, қазақтар қол-</w:t>
        <w:br/>
        <w:t>данған алдияр сөзі монғолша алдар сөзімен төркіндес</w:t>
      </w:r>
    </w:p>
    <w:p>
      <w:r>
        <w:t>болу керек. Ол «даңқ, атақ, мәртебе, дәреже» дегенді</w:t>
        <w:br/>
        <w:t>білдірсді. Бұл сөз қалмақ тілінде де бар. Алдияр қал-</w:t>
        <w:br/>
        <w:t>мақша «ұлы» деген мағынада. Алдияр қазақ тілінде же-</w:t>
        <w:br/>
        <w:t>ке тұрып та, алдияр тақсыр, алдияр хан сияқты тіркес-</w:t>
        <w:br/>
        <w:t>тер түрінде де қолданылған. Бәрінде де ол -- «мәртебесі</w:t>
        <w:br/>
        <w:t>биік-- мәртебелі--ұлы» деген мәнді білдірген. Ал бұл</w:t>
        <w:br/>
        <w:t>эпитет хан, бек, сұлтан сияқты билеушілерге ғана ай-</w:t>
        <w:br/>
        <w:t>тылғаны мәлім. Шынында да бұл сөз орысша «ваше ве-</w:t>
        <w:br/>
        <w:t>личество» деген тәрізді құрметті титулды білдірген.</w:t>
        <w:br/>
        <w:t>Әрине, алдияр сөзі қазақ тіліне монғол немесе қалмақ</w:t>
        <w:br/>
        <w:t>тілінен кейіңгі ғасырларда енді ме, әлде ежелден түркі-</w:t>
        <w:br/>
        <w:t>монгол тілдеріне ортақ сөз бе-- әзірге кесіп айту қиын.</w:t>
        <w:br/>
        <w:t>Сірә, бұл сөз түркі тайпалары тілінде монғол шапқын-</w:t>
        <w:br/>
        <w:t>шылығы (ХІПІ ғ.) кезінен бастап қолданылған болар.</w:t>
        <w:br/>
        <w:t>Оның ішінде хандары тек қана Шыңғысхан әулетінен</w:t>
        <w:br/>
        <w:t>болып келген қазақ қауымында сол хандарға алдияр</w:t>
        <w:br/>
        <w:t>деп айту орын алған болу керек. Өйткені алдар (алди-</w:t>
        <w:br/>
        <w:t>яр) сөзі көне түркі тілінде жоқ, өзге түркі тілдерінің де</w:t>
        <w:br/>
        <w:t>барлығына тән емес.</w:t>
        <w:br/>
        <w:t>Алқалау, алқалы. Махамбет ақында:</w:t>
        <w:br/>
        <w:t>Алқалаған жер болса,</w:t>
        <w:br/>
        <w:t>Азамат басы құралса...</w:t>
        <w:br/>
        <w:t>Алқалай келген кенесте</w:t>
        <w:br/>
        <w:t>Дем құрыған күн болған</w:t>
        <w:br/>
        <w:t>Алқалы кеңес құрған күй... --</w:t>
        <w:br/>
        <w:t>деген жолдар бар. Алқалау сөзі ертеректегі ақын-жы-</w:t>
        <w:br/>
        <w:t>раулар тілінде де бар. Шалкиізде:</w:t>
        <w:br/>
        <w:t>Алқалаған ауыр қолдар: тоқтарға</w:t>
        <w:br/>
        <w:t>Арыстанбек ұлы Сұлтан бар.</w:t>
        <w:br/>
        <w:t>Алқалау сөзінің түбірі-- алқа. Алқа-ның қазіргі ма-</w:t>
        <w:br/>
        <w:t>ғынасы: 1) жиын, топ, 2) коллегия (ҚТТС, 1974, 1, 224).</w:t>
        <w:br/>
        <w:t>Бұл-- арабтың халқа деген сөзі, мағынасы -- «дөңге-</w:t>
        <w:br/>
        <w:t>лек», одан барып «адамдар тобы» деген ауыспалы мән-</w:t>
        <w:br/>
        <w:t>де қолданылған. Сірә, бұл сөз түркі тілдеріне өте ертеде</w:t>
        <w:br/>
        <w:t>енген болу керек. Этнографтардың айтуына қарағанда,</w:t>
        <w:br/>
        <w:t>Орта Азияны және Қазақстанды мекендеген халықтар-</w:t>
        <w:br/>
        <w:t>дың ислам дәуіріне дейінгі әдет-ғұрпында жылына бір</w:t>
        <w:br/>
        <w:t>рет өлгендердің бейітіне баратын дәстүр болған. Бейіт</w:t>
        <w:br/>
        <w:t>гттттт-- -------------"</w:t>
        <w:br/>
        <w:t>3-- Сездер сөйлейді і</w:t>
        <w:br/>
        <w:t>33</w:t>
        <w:br/>
        <w:t>Ш,</w:t>
        <w:br/>
        <w:t>ЫП</w:t>
        <w:br/>
        <w:t>Сонымен қатар ескі әдеби нұсқаларда амандасу сөзі</w:t>
        <w:br/>
        <w:t>«көрісіп сәлемдесу» мағынасында да жиі жұмсалған.</w:t>
        <w:br/>
        <w:t>Қалмақ келіп қызыңды бер деп қысқанда, қыз әкесі</w:t>
        <w:br/>
        <w:t>Әзімбай:</w:t>
        <w:br/>
        <w:t>Жіберді тарту қылып тоғыз адам,</w:t>
      </w:r>
    </w:p>
    <w:p>
      <w:r>
        <w:t>Қамбарға қайтыңдар деп амандасып.</w:t>
        <w:br/>
        <w:t>Сонымен, бұрын амандасу сөзі қарама-қарсы екі</w:t>
        <w:br/>
        <w:t>мағынада жұмсалған және ауызекі сөйлеу тілінде қа-</w:t>
        <w:br/>
        <w:t>зірде де осылай қолданылады деп түсіну керек.</w:t>
        <w:br/>
        <w:t>Арай. «Алпамыс» жырында баласы жоқта Ұлтан</w:t>
        <w:br/>
        <w:t>құлға пенде болып, түйе бағып жүрген Алпамыстың</w:t>
        <w:br/>
        <w:t>әкесі Байбөрі түйелерге:</w:t>
        <w:br/>
        <w:t>Айдасам жөнге жүрмейсің,</w:t>
        <w:br/>
        <w:t>Қарағымның артында</w:t>
        <w:br/>
        <w:t>Есіз қалған үлегі</w:t>
        <w:br/>
        <w:t>Арай, жаным, арай! -</w:t>
        <w:br/>
        <w:t>дейді. Қазақ тілінің түсіндірме сөздігі бұл жердегі арай</w:t>
        <w:br/>
        <w:t>сөзін «сабыр, ұстам, тоқтам» деп түсіндіреді (ҚТТС,</w:t>
        <w:br/>
        <w:t>1974, 1, 306). «Алпамыс» жырының ғылыми басылымын-</w:t>
        <w:br/>
        <w:t>да бұл сөзді көңіл күйді білдіретін парсының сөзі деп</w:t>
        <w:br/>
        <w:t>анықтайды (Алпамыс батыр, Алматы, 1961, 82). Ал дұ-</w:t>
        <w:br/>
        <w:t>рысында арай-- түркі сөзі, алтай түркілерінің тілінде</w:t>
        <w:br/>
        <w:t>«медленно, осторожно, постепенно, тихо, еле-еле» деген</w:t>
        <w:br/>
        <w:t>мағыналарды білдіреді. Байбөрінің аузынан шыққан</w:t>
        <w:br/>
        <w:t>арай да «ақырын, жаным, ақырын» деген мағынада</w:t>
        <w:br/>
        <w:t>жұмсалған. М</w:t>
        <w:br/>
        <w:t>Түсіндірме сөздік арай сөзінің бірінші мағынасы</w:t>
        <w:br/>
        <w:t>«таң атар кездегі күн шапағы, шұғыласы» дегенді көр-</w:t>
        <w:br/>
        <w:t>сетеді (ҚТТС, 1974, І, 305). Бұл мағынаның түп-төркіпі</w:t>
        <w:br/>
        <w:t>түркі-монғол тілдеріне немесе монғол тілдеріне тон</w:t>
        <w:br/>
        <w:t>арай сөзіне қатысты болу керек. Монғол тілінде арай</w:t>
        <w:br/>
        <w:t>«едва, еле, чуть, почти, немного» дегендерді білдірсді</w:t>
        <w:br/>
        <w:t>(Монг.-русск. сл. 41). Қазақ тілінде арай-- енді-енді</w:t>
        <w:br/>
        <w:t>шашырай бастаған таң шапағы болғандықтан, мұнда</w:t>
        <w:br/>
        <w:t>«енді-енді, білінер-білінбес, әрең-әрең» деген мәнді қам-</w:t>
        <w:br/>
        <w:t>ти айтылған.</w:t>
        <w:br/>
        <w:t>Арай сөзінің «ақырын, ептеп, біртіңдеп» мағынасын</w:t>
        <w:br/>
        <w:t>Мұхтар Әуезов қолданған. «Абай» операсының либрет-</w:t>
        <w:br/>
        <w:t>тосында жазушы Ажардың аузына:</w:t>
        <w:br/>
        <w:t>Өлмек ем сол әнге ұйып арай-арай,</w:t>
        <w:br/>
        <w:t>Ол бірге өшпек болды арай-арай.</w:t>
        <w:br/>
        <w:t>басына жиналған әйелдер алқа құрып қол ұстасып,</w:t>
        <w:br/>
        <w:t>ауық-ауық алақан соғып, дұға оқып, ортаны айналып</w:t>
        <w:br/>
        <w:t>жүретін болған. Соны алқа деп атаған (Снесарев, 155),</w:t>
        <w:br/>
        <w:t>Түркі тілдеріне парсы тілінен алқа сөзі осы кездерде</w:t>
        <w:br/>
        <w:t>кірген болу керек (ал парсы тіліне бұл сөз араб тілінен</w:t>
        <w:br/>
        <w:t>снген). Қазақ тіліндегі алқа-қотан, алқа құру және ал-</w:t>
        <w:br/>
        <w:t>қалау сөздері осы мәндегі алқа сөзімен сабақтас. Қейін</w:t>
        <w:br/>
        <w:t>келе діни ритуалға қатысты алқа құру дәстүрі жойыл-</w:t>
        <w:br/>
        <w:t>ганмен, «дөңгелек құрып айнала отыру», немесе «бір-</w:t>
        <w:br/>
        <w:t>пәрсені айнала қоршау» деген мәнде алқалау етістігі</w:t>
        <w:br/>
        <w:t>қолданылатын болған. Жоғарыдағы Махамбет өлеңін-</w:t>
        <w:br/>
        <w:t>дегі алқалау сөзі кеңесу, ақылдасу үшін жиңалатын</w:t>
        <w:br/>
        <w:t>жиынға қатысты тұста айтылған. Ал қазақ қоғамында</w:t>
        <w:br/>
        <w:t>(арине, өзге жұрттарда да) кеңесу, ақылдасу үшін алқа</w:t>
        <w:br/>
        <w:t>қотан отыру, ягни дәңгелек құрып айнала отыру дәстү-</w:t>
      </w:r>
    </w:p>
    <w:p>
      <w:r>
        <w:t>рі болған. Бұдан барып алқалау сөзі «кеңесу, топ болып</w:t>
        <w:br/>
        <w:t>атырып ақылдасу үшін жиналу, бас қосу» деген ауыс-</w:t>
        <w:br/>
        <w:t>палы мағынаға да не болғаны байқалады. Ал соңғы</w:t>
        <w:br/>
        <w:t>Шалкиіз өлеңіндегі алқалау сөзі «қоршау» деген мағы-</w:t>
        <w:br/>
        <w:t>нада қолданылған. Алқала сөзі бұл күнде осы соңғы</w:t>
        <w:br/>
        <w:t>«айнала қоршау, қамалау» деген мәнде жұмсалады да,</w:t>
        <w:br/>
        <w:t>оның «жиналу, бас қосу» мағынасы ескі нұсқаларда</w:t>
        <w:br/>
        <w:t>сақталған,</w:t>
        <w:br/>
        <w:t>Амандасу. Аландасу сөзі қазіргі әдеби тілімізде «сә-</w:t>
        <w:br/>
        <w:t>лем беру, сәлемдесу, амандық сұрау» деген мағынада</w:t>
        <w:br/>
        <w:t>уолданылады. «Қазақ тілінің түсіндірме сөздігі» осылай</w:t>
        <w:br/>
        <w:t>чеп көрсетеді (ҚТТС, 1974, І, 250). Ал ертеректе бұл сөз</w:t>
        <w:br/>
        <w:t>қизақ тілінде қарама-қарсы мағынада да қолданылған,</w:t>
        <w:br/>
        <w:t>аи «қоштасу, қош айтысу» дегенді білдірген. Батыр-</w:t>
        <w:br/>
        <w:t>ар жырларының:</w:t>
        <w:br/>
        <w:t>Амандасыл слменеп,</w:t>
        <w:br/>
        <w:t>Тұмп-өскеп жерменен,</w:t>
        <w:br/>
        <w:t>Қалмаққа қарай жөн тартты.</w:t>
        <w:br/>
        <w:t>Хош айтысып Қамбарға</w:t>
        <w:br/>
        <w:t>Амандасып жылады («Қамбар»),--</w:t>
        <w:br/>
        <w:t>Деген жолдарынан «сәлемдесу» емес, «қоштасу» деген</w:t>
        <w:br/>
        <w:t>мағынадағы амандасу сөзің көреміз. Мұнда амандасу</w:t>
        <w:br/>
        <w:t>сөзі «амандық сұрау» емес, «амандық тілеу» мәнін бе-</w:t>
        <w:br/>
        <w:t>реді, «Айман -- Шолпан» жырында еліне қайтарылған</w:t>
        <w:br/>
        <w:t>Шолпанды шығарып салған Арыстан туралы:-- Шол-</w:t>
        <w:br/>
        <w:t>паңмен амандасып кейін қайтты,- дейді. Мұнда да</w:t>
        <w:br/>
        <w:t>азандасц-- амандық тілеп, қош айтысу. Бұл сөздің</w:t>
        <w:br/>
        <w:t>соңғы мағынасы ауызекі сөйлеу тілінде де кездеседі.</w:t>
        <w:br/>
        <w:t>24</w:t>
        <w:br/>
        <w:t>«</w:t>
        <w:br/>
        <w:t>әх</w:t>
        <w:br/>
        <w:t>касым -оц</w:t>
        <w:br/>
        <w:t>се</w:t>
        <w:br/>
        <w:t>т</w:t>
        <w:br/>
        <w:t>“4</w:t>
        <w:br/>
        <w:t>в</w:t>
        <w:br/>
        <w:t>8%)</w:t>
        <w:br/>
        <w:t>ті</w:t>
        <w:br/>
        <w:t>Т</w:t>
        <w:br/>
        <w:t>Көрлім де бекінгеніп бірге өлмекке</w:t>
        <w:br/>
        <w:t>1 е мен шақшрдым арай-арай! --</w:t>
        <w:br/>
        <w:t>імген сөздерлі салады.</w:t>
      </w:r>
    </w:p>
    <w:p>
      <w:r>
        <w:t>Ару. Қазірде де тілімізде бар ару сөзін ертедегі қа-</w:t>
        <w:br/>
        <w:t>зақ әдебиеті нұсқаларынан жиірек кездестіреміз, мұнда</w:t>
        <w:br/>
        <w:t>бұл сөз екі түрлі ұғымда келеді. Бірі - әйел, қыз деген</w:t>
        <w:br/>
        <w:t>сөздерден бұрын тұрып, «сұлу, сүйкімді», «абзал, ар-</w:t>
        <w:br/>
        <w:t>дақты» дегенді білдіреді, немесе жеке тұрып, «сұлу қыз,</w:t>
        <w:br/>
        <w:t>сүйікті әйел» деген мәнде жұмсалады. Доспамбет жы-</w:t>
        <w:br/>
        <w:t>һау өзі туралы толғауының бір жерінде:</w:t>
        <w:br/>
        <w:t>Алғаным Әли ағаның қызы еді,</w:t>
        <w:br/>
        <w:t>Қас арудың өзі еді.</w:t>
        <w:br/>
        <w:t>Мандайы күнге тимеген,</w:t>
        <w:br/>
        <w:t>Желге шашы үрмеген.</w:t>
        <w:br/>
        <w:t>Серпіліп адам бетін көрмеген, --</w:t>
        <w:br/>
        <w:t>дейді. Сонымен қатар. ХУ--ХУП гасырлардағы нұсқа-</w:t>
        <w:br/>
        <w:t>лардан ару ат, ару ұл, ару батыр деген тіркестерді ұшы-</w:t>
        <w:br/>
        <w:t>ратамыз.</w:t>
        <w:br/>
        <w:t>стабан ару торы ат жайлаған («Ер Шобан»)</w:t>
        <w:br/>
        <w:t>дың ару Әметі тұрғанда...</w:t>
        <w:br/>
        <w:t>Айсаның ару ұлы Қолай бар (Шалкиіз).</w:t>
        <w:br/>
        <w:t>бұл күнде ару ат, ару жігіт дегеп тіркестер құлаққа жат</w:t>
        <w:br/>
        <w:t>сетіледі. Қазірде ару сөзі әйелге, көбінесе сұлу жас қыз-</w:t>
        <w:br/>
        <w:t>гі қатысты қолданылса, ертеректе ару сөзінің «пак, та-</w:t>
        <w:br/>
        <w:t>5а, кіршіксіз» және діни ұғымдағы «әуліне, игі» және</w:t>
        <w:br/>
        <w:t>осылардан барып «игі, мінсіз, игілікті, асыл, күнәсыз,</w:t>
        <w:br/>
        <w:t>нак» деген аушспалы мағыналары болған. Сондықтан</w:t>
        <w:br/>
        <w:t>көне түркі ескерткіштерінде арығ тон (таза киім), аруғ</w:t>
        <w:br/>
        <w:t>азуқ (адал тамақ), қылқы аруғ (мінез-құлқы игі), ару</w:t>
        <w:br/>
        <w:t>8с (таза күміс) деген тіркестерді көреміз. Көне түркі</w:t>
        <w:br/>
        <w:t>секерткіштеріндегі аруғ қызлар тіркесі осы күнгі қазақ</w:t>
        <w:br/>
        <w:t>гіліндегідей «жалпы сұлу қыздар» емес, «күнәсыз пак</w:t>
        <w:br/>
        <w:t>ямздар» деген ұғымда келеді. Орта ғасырлардағы түркі</w:t>
        <w:br/>
        <w:t>жазбаларында да ару (ары, арығ, аруғ, арық) сөзінің</w:t>
        <w:br/>
        <w:t>&lt;таза, кіршіксіз, әулие, игі» мағыналары сақталған.</w:t>
        <w:br/>
        <w:t>Мұнда да ары тон (таза киім), ары гғауйәр (шынайы</w:t>
        <w:br/>
        <w:t>ғауһар), арық гүл (таза гүл), арығ суа (таза, ағын су),</w:t>
        <w:br/>
        <w:t>арык сифат (игі сипат) деген тіркестерді көреміз. Бұл</w:t>
        <w:br/>
        <w:t>сәл, тегі, тек түркі емес, түркі-монғол тілдеріне ортақ</w:t>
        <w:br/>
        <w:t>ежелгі сөз болу керек. Өйткені монғол тілінде депарие</w:t>
        <w:br/>
        <w:t>сәхі «таза» мәнін береді. Монголша ариг ус - ауыз сү</w:t>
        <w:br/>
        <w:t>(таза, ішуге келетін су), арилах (мұндағы -х-- тұйық</w:t>
        <w:br/>
        <w:t>істіктіі. жұрнағы, қазақша -/--арулау дегендегі</w:t>
        <w:br/>
        <w:t>Э8</w:t>
        <w:br/>
        <w:t>ені шеыш Оо татшбоо</w:t>
        <w:br/>
        <w:t>аст</w:t>
        <w:br/>
        <w:t>ін</w:t>
        <w:br/>
        <w:t>қ,</w:t>
        <w:br/>
        <w:t>5</w:t>
      </w:r>
    </w:p>
    <w:p>
      <w:r>
        <w:t>2і</w:t>
        <w:br/>
        <w:t>1-</w:t>
        <w:br/>
        <w:t>мышор</w:t>
        <w:br/>
        <w:t>т</w:t>
        <w:br/>
        <w:t>-</w:t>
        <w:br/>
        <w:t>5: -.“</w:t>
        <w:br/>
        <w:t>Бірақ Махамбет қолданысында бұл тіркес мағынасы</w:t>
        <w:br/>
        <w:t>«жат жүрт» дегеннен гөрі, «өз жұрты» дегенге көбірек</w:t>
        <w:br/>
        <w:t>келсді. Қ. Қ. Юдахиннің сөздігіне қарағанда, аса сөзі</w:t>
        <w:br/>
        <w:t>қырғыз тілінің солтүстік диалектісінде қолданылады,</w:t>
        <w:br/>
        <w:t>ол --араб тілінен енген сөз, мағынасы «туысқан адам,</w:t>
        <w:br/>
        <w:t>сомья мүшесі» (Юдахин, 74). Мүмкін, о баста арабтың</w:t>
        <w:br/>
        <w:t>аға сөзі қазақ тілінде де жұрт, ру («Қыз Жібекте»: аса</w:t>
        <w:br/>
        <w:t>руға барғанда) сөздерімен тіркесіп, «туысқан ел, өз</w:t>
        <w:br/>
        <w:t>жұрты» дегенді білдірген болар, одан қарама-қарсы</w:t>
        <w:br/>
        <w:t>мағынаға ауысуы -- тілде болатын құбылыс.</w:t>
        <w:br/>
        <w:t>Асра жұрт. «Қобыланды батыр» жырында: асра</w:t>
        <w:br/>
        <w:t>(асыра) жұрт деген тіркес те кездеседі.</w:t>
        <w:br/>
        <w:t>Ағыра қыпшақ баласы</w:t>
        <w:br/>
        <w:t>Жатқаннан соң байлауда...</w:t>
        <w:br/>
        <w:t>Арыстан туған екен деп</w:t>
        <w:br/>
        <w:t>Асыра жұрты қуанды.</w:t>
        <w:br/>
        <w:t>Көне түркі тілдерінде асра деген сөздің бір мағына-</w:t>
        <w:br/>
        <w:t>сы «низкий, смиренный, покорный» дегенді білдірген</w:t>
        <w:br/>
        <w:t>(асра көңүл-- смиренное сердце-- ДС, 61). Жоғарыда-</w:t>
        <w:br/>
        <w:t>ғы жыр жолдарындағы асыра сөзі де «бағынышты, ба-</w:t>
        <w:br/>
        <w:t>ғынған, бас иген» деген мәнді білдіреді. Жалпы жұрт</w:t>
        <w:br/>
        <w:t>сөзі -- түркі тілдерінде өте көнеден келе жатқан, тер-</w:t>
        <w:br/>
        <w:t>миндік мәні болған сөз. Ұзақ уақыт сақталып келген</w:t>
        <w:br/>
        <w:t>терминдік мағынасы -- «ел, белгілі бір қауым, этника-</w:t>
        <w:br/>
        <w:t>лық құрам, белгілі бір атымен аталған халық» деген</w:t>
        <w:br/>
        <w:t>магына. Жұрт сөзі қазақ тілінде осы мағыналарда әр</w:t>
        <w:br/>
        <w:t>алуан эпитетпен қолданылып келген: астана жұрт, аса</w:t>
        <w:br/>
        <w:t>жүрт, асра жұрт, ауыр жұрт, байтақ жұрт т. т. Қара-</w:t>
        <w:br/>
        <w:t>қалпақ тілінде кесе жұрт тіркесі қолданылады, мағы-</w:t>
        <w:br/>
        <w:t>насы «басқа ел, бөгде жұрт».</w:t>
        <w:br/>
        <w:t>Астана жұрт. «Батырлар жырларында», Махамбет-</w:t>
        <w:br/>
        <w:t>те, Шернияз, Нұрым сияқты өткен ғасырларда жасаған</w:t>
        <w:br/>
        <w:t>ақындар тілінде астана жұрт, астана халық деген тір-</w:t>
        <w:br/>
        <w:t>кестер кездеседі. Мысалы, Махамбетте:</w:t>
        <w:br/>
        <w:t>Айғайда белдік байланған,</w:t>
        <w:br/>
        <w:t>Астана жұртын айналған. Нұрым жырауда:</w:t>
        <w:br/>
        <w:t>Аузын көпке теңгергеп,</w:t>
        <w:br/>
        <w:t>Астана жұртын меңгерген.</w:t>
        <w:br/>
        <w:t>1878 жылғы А. Старчевский құрастырған екі тілдік</w:t>
        <w:br/>
        <w:t>сөздікте, 1897 жылы Орынборда шыққан «Қазақша-</w:t>
        <w:br/>
        <w:t>орысша сөздікте» астана жұрт, астана халық дегендер</w:t>
        <w:br/>
        <w:t>&lt;многочисленный народ» деп аударылыпты. Л. Будагов</w:t>
      </w:r>
    </w:p>
    <w:p>
      <w:r>
        <w:t>ЕН!</w:t>
        <w:br/>
        <w:t>Байсалды. Байсал табу. Байсал сөзі қазіргі әдеби ті-</w:t>
        <w:br/>
        <w:t>німізде жеке тұрып көп қолданылмайды. Ол не байсал-</w:t>
        <w:br/>
        <w:t>ен деген туынды сөз түрінде, не байсал табу, бойы бай-</w:t>
        <w:br/>
        <w:t>гал тарту деген тіркес түрінде келеді. Байсалды сөзі</w:t>
        <w:br/>
        <w:t>“пабырлы, ұстамды, байыпты» деген сын есім мағына-</w:t>
        <w:br/>
        <w:t>сында көбінесе адамға байланысты айтылады. Ал бұл</w:t>
        <w:br/>
        <w:t>сөздің қазақ тіліндегі ертеректегі мағынасы адамға қа-</w:t>
        <w:br/>
        <w:t>тысты «сабыр» дегеннен гөрі, жалпы мәндегі «тыным,</w:t>
        <w:br/>
        <w:t>тыныштық» деген екендігі байқалады. Байгал табу дс-</w:t>
        <w:br/>
        <w:t>геп тіркестің «тынышталу», «тыным табу», «тыну» Деген</w:t>
        <w:br/>
        <w:t>мағынасы осыған саяды. Қазақ тілінде ертеректе «көш</w:t>
        <w:br/>
        <w:t>байсалды болсын!» деген тілек сөз болған. Мұнда бай-</w:t>
        <w:br/>
        <w:t>салды сөзі осы күнгідей «сабырлы, ұстамды» деген мән-</w:t>
        <w:br/>
        <w:t>де емес, «тыныш, тыныштықты» деген мағынада келген,</w:t>
        <w:br/>
        <w:t>Байтөбеті маңқылдап</w:t>
        <w:br/>
        <w:t>Байсал тауып үрген жер...</w:t>
        <w:br/>
        <w:t>Көштің байсал талқаны -</w:t>
        <w:br/>
        <w:t>КҚөкорайға қонғаны.</w:t>
        <w:br/>
        <w:t>Даудың байсал тапқан -</w:t>
        <w:br/>
        <w:t>Тәрешіге барғаны (С. Сейфуллин, УІ, 53),--</w:t>
        <w:br/>
        <w:t>деген ескі нақыл сөздерде байсал табу фразасы «тыным</w:t>
        <w:br/>
        <w:t>табу» («орналасу, шешілу») дегенді аңғартады.</w:t>
        <w:br/>
        <w:t>Бұхар жыраудың: «Байсалды үйге түсіңіз» дегенін-</w:t>
        <w:br/>
        <w:t>тегі байсал сөзі де-- «тыныш, ұрыс-керіссіз» деген мән-</w:t>
        <w:br/>
        <w:t>ле. Демек, байсалды, байсал табу сөздері бұрынырақ</w:t>
        <w:br/>
        <w:t>қазіргіден өзгешелеу мәнде де жұмсалған.</w:t>
        <w:br/>
        <w:t>Байтақ. Өткеп дәуірлердегі қазақ тілінде байтақ</w:t>
        <w:br/>
        <w:t>гөзі актив қолданылған. Шалкиіздің бір толғауында:</w:t>
        <w:br/>
        <w:t>Алаштан байтақ озбаса,</w:t>
        <w:br/>
        <w:t>Сыпайшылық сүрмен-ді, --</w:t>
        <w:br/>
        <w:t>леп келеді. Байтақ сөзі «Батырлар жырында» тіпті жиі</w:t>
        <w:br/>
        <w:t>кездеседі. Бұларда:</w:t>
        <w:br/>
        <w:t>Байтағымның ішінде</w:t>
        <w:br/>
        <w:t>Он сан елім поғайлы...</w:t>
        <w:br/>
        <w:t>Монен қалған байтақ ел,--</w:t>
        <w:br/>
        <w:t>деген жолдарды кездестіреміз. Бұл сөз Махамбет ақын-</w:t>
        <w:br/>
        <w:t>дада бар:</w:t>
        <w:br/>
        <w:t>Біздің ер Исатай өлген күн,</w:t>
        <w:br/>
        <w:t>Он сан байтақ бүлген күн,</w:t>
        <w:br/>
        <w:t>Байтақ сөзі бүл күндегі әдеби тілімізде «ұшы-қпыры</w:t>
        <w:br/>
        <w:t>жоқ, кец» (ҚТТС, 1976, П, 41) деген сын есімдік магы-</w:t>
        <w:br/>
        <w:t>нада қолданылады. Ал жоғарғы мысалдарда бұл сөз</w:t>
      </w:r>
    </w:p>
    <w:p>
      <w:r>
        <w:t>ТВ!</w:t>
        <w:br/>
        <w:t>осы</w:t>
        <w:br/>
        <w:t>тілі</w:t>
        <w:br/>
        <w:t>ЭТН</w:t>
        <w:br/>
        <w:t>сия</w:t>
        <w:br/>
        <w:t>сю3</w:t>
        <w:br/>
        <w:t>ты|</w:t>
        <w:br/>
        <w:t>Мұ</w:t>
        <w:br/>
        <w:t>рН!</w:t>
        <w:br/>
        <w:t>Бұ</w:t>
        <w:br/>
        <w:t>ба</w:t>
        <w:br/>
        <w:t>лы</w:t>
        <w:br/>
        <w:t>жұ</w:t>
        <w:br/>
        <w:t>де</w:t>
        <w:br/>
        <w:t>лы</w:t>
        <w:br/>
        <w:t>ба</w:t>
        <w:br/>
        <w:t>дің</w:t>
        <w:br/>
        <w:t>б4</w:t>
        <w:br/>
        <w:t>эоы</w:t>
        <w:br/>
        <w:t>ЕТ</w:t>
        <w:br/>
        <w:t>зы</w:t>
        <w:br/>
        <w:t>ІҢ</w:t>
        <w:br/>
        <w:t>Ір</w:t>
        <w:br/>
        <w:t>ге</w:t>
        <w:br/>
        <w:t>Ш</w:t>
        <w:br/>
        <w:t>уі</w:t>
        <w:br/>
        <w:t>ҰП</w:t>
        <w:br/>
        <w:t>Ы-</w:t>
        <w:br/>
        <w:t>Ы,</w:t>
        <w:br/>
        <w:t>ыл</w:t>
        <w:br/>
        <w:t>-</w:t>
        <w:br/>
        <w:t>Бөкенбайдай жас берен</w:t>
        <w:br/>
        <w:t>Жылқыны іздеп барғасын («Ер Қосай»).</w:t>
        <w:br/>
        <w:t>Сансызбай атты жас берен</w:t>
        <w:br/>
        <w:t>Толғана мойнын бұрады («Қыз Жібек»).</w:t>
        <w:br/>
        <w:t>Тал бойына бір берен</w:t>
        <w:br/>
        <w:t>Таба алмады жарасар («Қамбар»).</w:t>
        <w:br/>
        <w:t>Соңғы мысалдағы берен сөзін осы жырды бастаушы-</w:t>
        <w:br/>
        <w:t>лар «ақылды» деп түсіндіреді, дұрысында бұл да жо-</w:t>
        <w:br/>
        <w:t>ғарғы мысалдардағыдай «батыр, мықты, асыл адам»</w:t>
        <w:br/>
        <w:t>деген мағынада жұмсалған сөз. Бұл сияқты әр кітапта</w:t>
        <w:br/>
        <w:t>әр түрлі (бір-біріне жуық болғанмен) түсіндірілуі берен</w:t>
        <w:br/>
        <w:t>сөзінің өткендегі қолданысының (мағынасының) көмес-</w:t>
      </w:r>
    </w:p>
    <w:p>
      <w:r>
        <w:t>кілене түскендігінен. Сондықтан батырлар жырлары</w:t>
        <w:br/>
        <w:t>мен лиро-эпостарда, Махамбет, Дулат сияқты ақындар-</w:t>
        <w:br/>
        <w:t>да жиі кездесетін берен сөзін контекске қарай бес түрлі</w:t>
        <w:br/>
        <w:t>мағынада түсіну керек: 1) ең мықты болат, берік ме-</w:t>
        <w:br/>
        <w:t>талл; 2) сол болаттан, металдан жасалған қылыш, сем-</w:t>
        <w:br/>
        <w:t>сер, кездік, қанжар, пышақ т. 6. 3) сауыт, көбе; 4) ба-</w:t>
        <w:br/>
        <w:t>тыр, күшті, мықты адам; асыл адам; 5) ең жақсы</w:t>
        <w:br/>
        <w:t>барқыт. .</w:t>
        <w:br/>
        <w:t>Бүлу. Батырлар жырында да, ХУ--ХІХ ғасырларда</w:t>
        <w:br/>
        <w:t>жасаған қазақ ақын-жырауларының тілінде де бүлу</w:t>
        <w:br/>
        <w:t>етістігі кездеседі:</w:t>
        <w:br/>
        <w:t>Он сан ноғай бүлгенде,</w:t>
        <w:br/>
        <w:t>Ормамбет хан өлгенде...</w:t>
        <w:br/>
        <w:t>Осы айтқаным болмаса,</w:t>
        <w:br/>
        <w:t>Ноғайлы елің -буледі («Қамбар»).</w:t>
        <w:br/>
        <w:t>Кіші қара қалмақ бүлерде...</w:t>
        <w:br/>
        <w:t>Еңсесі биік кең сарай</w:t>
        <w:br/>
        <w:t>Мортық болар бүлген соң (Бұхар).</w:t>
        <w:br/>
        <w:t>«ХУТПП--ХІХ ғасырлардағы қазақ ақындарының шы-</w:t>
        <w:br/>
        <w:t>ғармалары» атты кітапта (Алматы, 1962) соңғы жолда-</w:t>
        <w:br/>
        <w:t>ғы соңғы сөздер бөлген соң болып жазылған, алдыңғы</w:t>
        <w:br/>
        <w:t>жолдағы бүлерде сөзіне бүлінерде деп түсінік берілген.</w:t>
        <w:br/>
        <w:t>Әрине, екеуі де қате және бұлар булу сөзінің бұл күнде</w:t>
        <w:br/>
        <w:t>мағынасы көмескі тартқандығынан туған қателер. Бұл</w:t>
        <w:br/>
        <w:t>сөзді Махамбет те қолданады:</w:t>
        <w:br/>
        <w:t>Біздің ер Исатай өлген күн</w:t>
        <w:br/>
        <w:t>Он сан байтақ бүлген күн.</w:t>
        <w:br/>
        <w:t>Бұл мысалдардың барлығында да булу етістігі «бел-</w:t>
        <w:br/>
        <w:t>гілі бір халықтың ойрандалуы; ыдырауы; тозуы» мағы-</w:t>
        <w:br/>
        <w:t>наларын білдіреді.</w:t>
        <w:br/>
        <w:t>Бүлу етістігінен жасалған бүлік сөзін өткен ғасыр-</w:t>
        <w:br/>
        <w:t>дағы қазақ тілі лексикографтары «разоренне, гибель»</w:t>
        <w:br/>
        <w:t>47</w:t>
        <w:br/>
        <w:t>іс-әрекет, жөн-жосық болған болу керек. Сондықтан қа.</w:t>
        <w:br/>
        <w:t>зақ тіліндегі барымта, қарымты (қарымта) сөздері соқ-</w:t>
        <w:br/>
        <w:t>ғы дәуірлерде монғол тілінен енген емес, өте ертеде:</w:t>
        <w:br/>
        <w:t>бар ортақ сөздер деп санаған жөн. Ал әр кезеңде ба.</w:t>
        <w:br/>
        <w:t>һымтаның өзінің сипатының өзгеруіне байланысты, бұ:</w:t>
        <w:br/>
        <w:t>сөздің беретін мағынасы да өзгеріп отырған. Соңг!</w:t>
        <w:br/>
        <w:t>дәуірлерде, Л. Будаговтың айтуына қарағанда, барыл.</w:t>
        <w:br/>
        <w:t>та сөзі өткен гасырдың соңғы кезеңдерінде-ақ «жай тг-</w:t>
        <w:br/>
        <w:t>лау, тонау» («выражает просто грабеж») деген мағына.</w:t>
        <w:br/>
        <w:t>ны да білдіруге көшкен тәрізді.</w:t>
        <w:br/>
        <w:t>Берен. Қазақ тілінің түсіндірме сөздіктері бұл сөздіп</w:t>
        <w:br/>
        <w:t>көп мағыналы екенін дұрыс танытып келеді. Бірақ мг2-</w:t>
        <w:br/>
        <w:t>ғыналарының көпшілігі бұл күнде ұмыт бола бастаған.</w:t>
        <w:br/>
        <w:t>Мысалы, кәп томдық түсіндірме сөздік берен сөзінің бір</w:t>
        <w:br/>
        <w:t>мәні «қымбат, асыл мата» десе, екі томдық түсіндірме</w:t>
      </w:r>
    </w:p>
    <w:p>
      <w:r>
        <w:t>сөздік «гүл салып тоқылған масаты, жібек мата» дейді.</w:t>
        <w:br/>
        <w:t>Ал өткен ғасырда сөздік құрастырған Н. Ильминский</w:t>
        <w:br/>
        <w:t>берен сөзінің екі мағынасын көрсетеді: бірі - ең жақсы</w:t>
        <w:br/>
        <w:t>барқыт, екіншісі-- ең мықты болат (Ильминский, 88).</w:t>
        <w:br/>
        <w:t>Біздіңше, Ильминскийдің түсіндірмесі нақты, берен деп</w:t>
        <w:br/>
        <w:t>қазақтар жалпы жақсы матаны емес, ең жақсы (құл-</w:t>
        <w:br/>
        <w:t>цырған) барқытты атаған, Қазақтар мақта матаны Ке-</w:t>
        <w:br/>
        <w:t>бінесе мата деп, барқытты барқыт, мақпал деп, жібекті</w:t>
        <w:br/>
        <w:t>шұға, шәйі, атлас, масаты деп атағаны белгілі. Сондықк-</w:t>
        <w:br/>
        <w:t>тан өлең-жырларда кездесетін берен сөзінің бір мағы-</w:t>
        <w:br/>
        <w:t>насын «ең жақсы барқыт» деп түсінген жөн. Мысалы,</w:t>
        <w:br/>
        <w:t>Қобыландыда»:</w:t>
        <w:br/>
        <w:t>Байдың қызы жамылар</w:t>
        <w:br/>
        <w:t>Масаты мең беренді,</w:t>
        <w:br/>
        <w:t>Бұл сөздің Н. И. Ильмннский көрсеткен екінші маг-</w:t>
        <w:br/>
        <w:t>ғынасынан ауысып, берік металл шығыршықтардан ж2-</w:t>
        <w:br/>
        <w:t>салган сауытты да (көбе, сауыт, кіреуке сөздерін қара-</w:t>
        <w:br/>
        <w:t>ңыз), асыл болаттан жасалған семсер немесе қылышты:</w:t>
        <w:br/>
        <w:t>да (кейде тіпті кездік, пышақтарды да) берен деп ат2-</w:t>
        <w:br/>
        <w:t>ғаны көбінесе көне өлең-жырларда жиі ушырасады;</w:t>
        <w:br/>
        <w:t>Қышабинан суырып,</w:t>
        <w:br/>
        <w:t>Қолына алды беренді («Алпамыс»).</w:t>
        <w:br/>
        <w:t>Керегеде ақ берен</w:t>
        <w:br/>
        <w:t>Мұны да белге шалады («Қеңес батыр»).</w:t>
        <w:br/>
        <w:t>Берен сөзінің «болаттай мықты, күшті адам, асыл</w:t>
        <w:br/>
        <w:t>адам» деген үшінші ауыспалы мағынасы өткенде де, қ2-</w:t>
        <w:br/>
        <w:t>зірде де жиі қолданылады, Мысалы,</w:t>
        <w:br/>
        <w:t>416</w:t>
        <w:br/>
        <w:t>лар</w:t>
        <w:br/>
        <w:t>ғарі</w:t>
        <w:br/>
        <w:t>деге</w:t>
        <w:br/>
        <w:t>әр 1</w:t>
        <w:br/>
        <w:t>сөзі</w:t>
        <w:br/>
        <w:t>кілі</w:t>
        <w:br/>
        <w:t>мен</w:t>
        <w:br/>
        <w:t>да</w:t>
        <w:br/>
        <w:t>мағ</w:t>
        <w:br/>
        <w:t>тал</w:t>
        <w:br/>
        <w:t>сер</w:t>
        <w:br/>
        <w:t>ты</w:t>
        <w:br/>
        <w:t>бас</w:t>
        <w:br/>
        <w:t>жа</w:t>
        <w:br/>
        <w:t>еті</w:t>
        <w:br/>
        <w:t>ға</w:t>
        <w:br/>
        <w:t>ҒЫ</w:t>
        <w:br/>
        <w:t>ж</w:t>
        <w:br/>
        <w:t>5543</w:t>
        <w:br/>
        <w:t>се</w:t>
        <w:br/>
        <w:t>г</w:t>
        <w:br/>
        <w:t>Н:</w:t>
      </w:r>
    </w:p>
    <w:p>
      <w:r>
        <w:t>ті мен ХУ--ХІХ ғ. поэзиясында белгілі бір образ үшін</w:t>
        <w:br/>
        <w:t>актив қолданылатын сөздер болған.</w:t>
        <w:br/>
        <w:t>Бұршақ. «Қамбар батыр» жырында өзіне таласқан</w:t>
        <w:br/>
        <w:t>қалмақ ханы Мақтымды Қамбар жеңіп сұлатқан сон.</w:t>
        <w:br/>
        <w:t>қыз Лазымның (Назымның) көңілі орнына түседі, оны</w:t>
        <w:br/>
        <w:t>жыршы: ”</w:t>
        <w:br/>
        <w:t>Мойнынан алған сықылды</w:t>
        <w:br/>
        <w:t>Бұрынғы салған бұршағын, --</w:t>
        <w:br/>
        <w:t>деп суреттейді де, жырды бастырушылар мойнына бұр-</w:t>
        <w:br/>
        <w:t>шақ салу деген тіркесті былайша түсіндіреді: «Бұрынгы</w:t>
        <w:br/>
        <w:t>кезде басына қатты қайғы түскен адам тілек тілеп, мой-</w:t>
        <w:br/>
        <w:t>нына тас (?) байлайтын әдет болған: қайғысы жойымл-</w:t>
        <w:br/>
        <w:t>ғанда ғана мойнына салғанын алады екен» («Қамбар</w:t>
        <w:br/>
        <w:t>батыр», Алматы, 1957, 112-бет). Бұл жерде ескі наным-</w:t>
        <w:br/>
        <w:t>сенімге байланысты ритуалды дұрыс көрсеткен. Бірақ</w:t>
        <w:br/>
        <w:t>мұндағы бұршақ деп тұрғаны тас емес, бұл жері -- қа-</w:t>
        <w:br/>
        <w:t>те. Шынында да, өте ертедегі діни наным-сенім бойын-</w:t>
        <w:br/>
        <w:t>ша тәңріден (кейін құдайдан, алладан), әулие-әнбиеден</w:t>
        <w:br/>
        <w:t>бір нәрсені қатты тілегенде адамдар мойнына көбінесе</w:t>
        <w:br/>
        <w:t>шылбыр, арқан, жіп, белбеу сияқтыларды салатын бол-</w:t>
        <w:br/>
        <w:t>ған. Оған «Қыз Жібек» жырындағы мына жолдар да</w:t>
        <w:br/>
        <w:t>дәлел бола алады. Сансызбай мен Қорен қалмақтың</w:t>
        <w:br/>
        <w:t>жекпе-жегінде Сансызбайдың мерт болмауын Жібек сү-</w:t>
        <w:br/>
        <w:t>лу құдайынан тілеп:</w:t>
        <w:br/>
        <w:t>Кәксандалдың шылбырын</w:t>
        <w:br/>
        <w:t>Мойнына орап салады,</w:t>
        <w:br/>
        <w:t>Бір құдайға зар етіп</w:t>
        <w:br/>
        <w:t>Мінәжат қыл тұрады.</w:t>
        <w:br/>
        <w:t>«Қозы Қөрпеш» жырында да:</w:t>
        <w:br/>
        <w:t>Мойнына кісесін сап жалынды енді, --</w:t>
        <w:br/>
        <w:t>деген жолдарды оқимыз.</w:t>
        <w:br/>
        <w:t>Ал бұршақ деген «көгеннің желісіне өткізілген, лақ,</w:t>
        <w:br/>
        <w:t>қозы байлайтын шағын бүлдірге жіп, бір жақ басы--</w:t>
        <w:br/>
        <w:t>гүйіншек, екінші жақ басы -- ескен жіптің тұйық ілме-</w:t>
        <w:br/>
        <w:t>гі» (Қасиманов, 214). Демек, бұл жердегі бұршақ сөзі</w:t>
        <w:br/>
        <w:t>нің аспаннан жауатын бұршаққа да, кішкене-кішкене</w:t>
        <w:br/>
        <w:t>құмалақтай (тастардай) нәрсеге де (мысалы, лобия</w:t>
        <w:br/>
        <w:t>бұршағы) еш қатысы жоқ. Сондықтан, бұршақ сөзінің</w:t>
        <w:br/>
        <w:t>орнына шылбыр. кісе сияқты өзге де «жіптердің» қол-</w:t>
        <w:br/>
        <w:t>даныла алатынын жоғарғы мысалдар дәлелдейді.</w:t>
        <w:br/>
        <w:t>Бұл сөз казақ тіліндегідей мағынада қырғыз тілінде</w:t>
        <w:br/>
        <w:t>де қолданылады. Сонымен қатар мұнда бұршақ сөзінін</w:t>
        <w:br/>
        <w:t>50</w:t>
        <w:br/>
        <w:t>ек</w:t>
        <w:br/>
        <w:t>Ке</w:t>
        <w:br/>
        <w:t>да</w:t>
        <w:br/>
        <w:t>та</w:t>
        <w:br/>
        <w:t>бі</w:t>
      </w:r>
    </w:p>
    <w:p>
      <w:r>
        <w:t>де</w:t>
        <w:br/>
        <w:t>сі</w:t>
        <w:br/>
        <w:t>ді</w:t>
        <w:br/>
        <w:t>тұ</w:t>
        <w:br/>
        <w:t>123</w:t>
        <w:br/>
        <w:t>р</w:t>
        <w:br/>
        <w:t>кі</w:t>
        <w:br/>
        <w:t>тзаныммазседшоан</w:t>
        <w:br/>
        <w:t>артты»), дем кесті, дем суытты, дем басты («күш-қуа-</w:t>
        <w:br/>
        <w:t>тынан айырды; аптығын басты, үркітті» деген мағына-</w:t>
        <w:br/>
        <w:t>да) деген фразалардағы дем сөзі «күш, қуат» деген мән-</w:t>
        <w:br/>
        <w:t>де. Сондықтан дем тарту деген тіркес «күші артты» де-</w:t>
        <w:br/>
        <w:t>ген ауыспалы мәнде қолданылған сөздер болуы да</w:t>
        <w:br/>
        <w:t>мүмкін.</w:t>
        <w:br/>
        <w:t>Дындан. «Батырлар жырындағы» сұлу қыздың обра-</w:t>
        <w:br/>
        <w:t>зын бергенде, оңы «Шашын дынбанменен тараған» деп</w:t>
        <w:br/>
        <w:t>келеді. Мұндағы дындан - тарақ, бірақ мал мүйізінен</w:t>
        <w:br/>
        <w:t>жасаған жай тарақ емес, піл сүйегінен жасаған қымбат,</w:t>
        <w:br/>
        <w:t>әсем тарақ. Дындан сөзі парсы тілінде «тіс» дегенді біл-</w:t>
        <w:br/>
        <w:t>діреді. Дәндана сөзі бір нәрсенің (мысалы, тарақтың)</w:t>
        <w:br/>
        <w:t>тісі немесе кішкентай тіс деген мағынада айтылады. Ал</w:t>
        <w:br/>
        <w:t>түркі тілдеріне енгенде, бұл сөз тарақтың тісін емес,</w:t>
        <w:br/>
        <w:t>өзіп білдіретін мағынаға ауысқан және жай тарақ емес,</w:t>
        <w:br/>
        <w:t>алыстан келген, сатып алатын қымбат тарақ, мысалы,</w:t>
        <w:br/>
        <w:t>піл сүйегінен жасалған тарақты атаса керек. Ұйғыр</w:t>
        <w:br/>
        <w:t>тілінде дындан сөзі «піл сүйегі» деген мағынадағы көне</w:t>
        <w:br/>
        <w:t>сөз дел көрсетілген. Қазақ тілінде бұл сөз дандан түрін-</w:t>
        <w:br/>
        <w:t>деде айтылған болу керек. С. Қасиманов «дандан - піл</w:t>
        <w:br/>
        <w:t>сүйегінен істелген тарақ» деп көрсетеді (Қасиманов,</w:t>
        <w:br/>
        <w:t>215).</w:t>
        <w:br/>
        <w:t>Емсеу, жемсеу. Махамбет ақынның Баймағамбет</w:t>
        <w:br/>
        <w:t>сұлтанға айтқан атақты сөзінде:</w:t>
        <w:br/>
        <w:t>Еділді көріп емсеген,</w:t>
        <w:br/>
        <w:t>Жайықты көріп жемсеген</w:t>
        <w:br/>
        <w:t>Таудағы тарлан шұбар біз едік,--</w:t>
        <w:br/>
        <w:t>деген жолдар бар. Мұндағы емсеген сөзінің түбірі ең-</w:t>
        <w:br/>
        <w:t>сеу--аңсау -- «бір нәрсені қатты қалау, тілеу, құмарту».</w:t>
        <w:br/>
        <w:t>1912 жылы Қазанда шыққан «Ақын» атты кітапта:</w:t>
        <w:br/>
        <w:t>Адыра қалғыр Көк Жайық,</w:t>
        <w:br/>
        <w:t>Садағын сала байланып,</w:t>
        <w:br/>
        <w:t>Астана жұртын айланып,</w:t>
        <w:br/>
        <w:t>Ерлерім еңсеп келген жер, --</w:t>
        <w:br/>
        <w:t>дегеп жолдар бар. Осындағы еңсеу сөзі мен Еділді кө-</w:t>
        <w:br/>
        <w:t>гіп емсесен деген сөз бір деп танимыз. «Шора батыр»</w:t>
        <w:br/>
        <w:t>жырында:</w:t>
      </w:r>
    </w:p>
    <w:p>
      <w:r>
        <w:t>Тауда өскен тас түлек</w:t>
        <w:br/>
        <w:t>Еңсейді де жемсейді,-</w:t>
        <w:br/>
        <w:t>деп келеді.</w:t>
        <w:br/>
        <w:t>Қазақ тілінде аңсау варнантында айтылатын бұл сөз</w:t>
        <w:br/>
        <w:t>өзге кейбір түркі тілдерінде, мысалы, қырғыз тілінде</w:t>
        <w:br/>
        <w:t>а</w:t>
        <w:br/>
        <w:t>еңі</w:t>
        <w:br/>
        <w:t>хн</w:t>
        <w:br/>
        <w:t>уі</w:t>
        <w:br/>
        <w:t>кей</w:t>
        <w:br/>
        <w:t>ры</w:t>
        <w:br/>
        <w:t>зін</w:t>
        <w:br/>
        <w:t>на</w:t>
        <w:br/>
        <w:t>Ж</w:t>
        <w:br/>
        <w:t>-ге</w:t>
        <w:br/>
        <w:t>тін</w:t>
        <w:br/>
        <w:t>ке.</w:t>
        <w:br/>
        <w:t>қы</w:t>
        <w:br/>
        <w:t>де</w:t>
        <w:br/>
        <w:t>(й</w:t>
        <w:br/>
        <w:t>се</w:t>
        <w:br/>
        <w:t>бо</w:t>
        <w:br/>
        <w:t>ең</w:t>
        <w:br/>
        <w:t>де</w:t>
        <w:br/>
        <w:t>ак</w:t>
        <w:br/>
        <w:t>мұ</w:t>
        <w:br/>
        <w:t>«к</w:t>
        <w:br/>
        <w:t>ғы</w:t>
        <w:br/>
        <w:t>ең</w:t>
        <w:br/>
        <w:t>ла</w:t>
        <w:br/>
        <w:t>ке</w:t>
        <w:br/>
        <w:t>на</w:t>
        <w:br/>
        <w:t>шн</w:t>
        <w:br/>
        <w:t>ЕЛІ</w:t>
        <w:br/>
        <w:t>се</w:t>
        <w:br/>
        <w:t>уы</w:t>
        <w:br/>
        <w:t>Т</w:t>
        <w:br/>
        <w:t>ЖІ</w:t>
        <w:br/>
        <w:t>"ка</w:t>
        <w:br/>
        <w:t>К6-</w:t>
        <w:br/>
        <w:t>ТЫ</w:t>
        <w:br/>
        <w:t>ЕП</w:t>
        <w:br/>
        <w:t>не</w:t>
        <w:br/>
        <w:t>ЕТІй</w:t>
        <w:br/>
        <w:t>ы</w:t>
        <w:br/>
        <w:t>ІШ»</w:t>
        <w:br/>
        <w:t>зе</w:t>
        <w:br/>
        <w:t>ті мен ертеректегі өлең-жырлары тілінде белгілі бір</w:t>
        <w:br/>
        <w:t>поэтикалық жүк арқалап, жиі қолданылған сөздердің</w:t>
      </w:r>
    </w:p>
    <w:p>
      <w:r>
        <w:t>қатарына құлан, бұлан, тарпан атаулары кіреді:</w:t>
        <w:br/>
        <w:t>Құланнан атты қодықты («Қыз Жібек»).</w:t>
        <w:br/>
        <w:t>Құлан жортпас құла дүз...</w:t>
        <w:br/>
        <w:t>Емен шайнап, тал қайзар</w:t>
        <w:br/>
        <w:t>Құлан, бұлан баласы (Шалкиіз).</w:t>
        <w:br/>
        <w:t>Бүлдіргесі бұлан терісі, "</w:t>
        <w:br/>
        <w:t>Өрімі құнан білдің қайысы (Доспамбет). “</w:t>
        <w:br/>
        <w:t>Ерді ырғытқан буұландай (Сейфуллин, УІ, 201).</w:t>
        <w:br/>
        <w:t>Тағыдай таңдап су ішкен,</w:t>
        <w:br/>
        <w:t>Тарпаңдай тізесін бүгіп от жеген |</w:t>
        <w:br/>
        <w:t>Тағы сынды жан едік (Махамбет).</w:t>
        <w:br/>
        <w:t>Бұл үзінділердің барлығында да құлан, бұлан, тар-</w:t>
        <w:br/>
        <w:t>даң -- мықтылықтың, қайсарлықтың, бас имейтін өрлік-</w:t>
        <w:br/>
        <w:t>тің символы. Әңгіме осы жан-жануарлардың өздері жа-</w:t>
        <w:br/>
        <w:t>йында емес. Олар образ үшін қолданылған. Олардың</w:t>
        <w:br/>
        <w:t>ішінде құлан--«тағы жылқы», біздің кезімізге дейін</w:t>
        <w:br/>
        <w:t>сақталып, осы күннің өзінде қорықтарда өсіп-өніп жат-</w:t>
        <w:br/>
        <w:t>қандықтан, бұл сөз түсінікті. Ал бұлан -- орысша л0с0</w:t>
        <w:br/>
        <w:t>деп аталатын бұғы тектес ірі жануардың атауы, ерте-</w:t>
        <w:br/>
        <w:t>ректе қазақ жерінде көп болып, бұл күнде жойылып</w:t>
        <w:br/>
        <w:t>кеткен. Өзге кейбір түркі тілдерінде де бұлан - «лось»</w:t>
        <w:br/>
        <w:t>дегенді білдіреді (Будагов, 1, 289). Бұлан сөзін қазақ</w:t>
        <w:br/>
        <w:t>ақындары күні кешеге дейін (тіпті қазірде де) еркіндік-</w:t>
        <w:br/>
        <w:t>тің, мықтылықтың образы ретінде жиі пайдаланады.</w:t>
        <w:br/>
        <w:t>Мысалы, Махамбетте:</w:t>
        <w:br/>
        <w:t>Бұландай ерді кескен күн...</w:t>
        <w:br/>
        <w:t>Қара бұланның терісі</w:t>
        <w:br/>
        <w:t>Етік қылар күн қайда;</w:t>
        <w:br/>
        <w:t>Дулат Бабатайұлында (ХІХ ғ. орта тұсы):</w:t>
        <w:br/>
        <w:t>Бозда жүрген бұландай,</w:t>
        <w:br/>
        <w:t>Үйде тұрмас ойқастап.</w:t>
        <w:br/>
        <w:t>«Бұланға ерген шешекке аунар, доңызға ерген бал-</w:t>
        <w:br/>
        <w:t>шыққа аунар» деген көне мақалда да бұлан-- еркіндік-</w:t>
        <w:br/>
        <w:t>тің символы.</w:t>
        <w:br/>
        <w:t>Ал тарпаң (тарпан) сөзін В. В. Радлов қазақ тілінде</w:t>
        <w:br/>
        <w:t>«тағы жылқы» (дикая лошадь) деген сөз дейді (Рад-</w:t>
        <w:br/>
        <w:t>лов, ШІ, 873). Қазақ совет энциклопедиясы тарлан -- ев-</w:t>
        <w:br/>
        <w:t>ропа жабайы жылқысы, кәдімгі жылқының тұр тарма-</w:t>
        <w:br/>
        <w:t>ғы, түсі сұрғылт, арқасы қара жолақты деп анықтама</w:t>
        <w:br/>
        <w:t>береді (ҚСЭ, Х, 567). Демек, тарпаң да, құлан сияқты,</w:t>
        <w:br/>
        <w:t>тағы жылқының бір түрі.</w:t>
        <w:br/>
        <w:t>Сөйтіп, бұл үш атаудың үшеуі де қазақ ауыз әдебие-</w:t>
        <w:br/>
        <w:t>14--. Сөздер сөйлейді 4%</w:t>
      </w:r>
    </w:p>
    <w:p>
      <w:r>
        <w:t>реу сөзінің -- «зар илеу, зар ұру» мағынасынан ауысып.</w:t>
        <w:br/>
        <w:t>«күңірену, ел үшін, біреу үшін қам жеу» деген ұғымда</w:t>
        <w:br/>
        <w:t>көбінесе еңіреген ер тіркесіндегі қалыптасқан сөз болу</w:t>
        <w:br/>
        <w:t>керек. Мұны ел қорғау тақырыбына жырланған эпостар</w:t>
        <w:br/>
        <w:t>тілінен, Махамбет сияқты ел қамын сөз еткен ақындар</w:t>
        <w:br/>
        <w:t>тілінен көбірек кездестіреміз:</w:t>
        <w:br/>
        <w:t>Еңіреп жүрген ерлерді</w:t>
        <w:br/>
        <w:t>Ерендер қашан ескеред («Алпамыс»).</w:t>
        <w:br/>
        <w:t>Меп Нарында жүргенде,</w:t>
        <w:br/>
        <w:t>Еңіреп жүрген ер едім (Махамбет, 87).</w:t>
        <w:br/>
        <w:t>Еп. Махамбет ақын:</w:t>
        <w:br/>
        <w:t>Жақсыларға ел едім, )</w:t>
        <w:br/>
        <w:t>Жамандарға көп едім, -- дейді (Махамбет, 58).</w:t>
        <w:br/>
        <w:t>Еп сөзі қазіргі қазақ тілінде жеке тұрып көп қол-</w:t>
        <w:br/>
        <w:t>данылмайды. Ол епнті, епсіз, ебі жоқ, ебі бар, ебі кел-</w:t>
        <w:br/>
        <w:t>мейді деген сияқты тіркестерде кездеседі. Жоғарғы мш-</w:t>
        <w:br/>
        <w:t>салдарда еп сөзі «жөн, мақұл, дұрыс» деген мағынада</w:t>
        <w:br/>
        <w:t>қолданылған. Бұл сөз осы мәнде қырғыз тілінде әлде-</w:t>
        <w:br/>
        <w:t>қайда жиі кездеседі. Бір кездерде ел сөзі қазақ тілінде</w:t>
        <w:br/>
        <w:t>де жеке тұрып, «мақұл, жөн, дұрыс» деген мәнде актив</w:t>
        <w:br/>
        <w:t>қолданылганын көреміз.</w:t>
        <w:br/>
        <w:t>Мысалы, жырларда:</w:t>
        <w:br/>
        <w:t>Әлібек мына сөзді кұп көреді,</w:t>
        <w:br/>
        <w:t>Айманның бұл ақылын еп көреді («Айман-Шолга:</w:t>
        <w:br/>
        <w:t>Лазымжанды беруге</w:t>
        <w:br/>
        <w:t>Өз бойыңа сл пе еді («Қамбар»).</w:t>
        <w:br/>
        <w:t>Жалған жауап сөйлеуге сіздерге ел пе («Қозы Қәргеш»).</w:t>
        <w:br/>
        <w:t>Бұл сөз «мақұл, жөн, дұрыс» мәнінде епті түрінде</w:t>
        <w:br/>
        <w:t>іе келеді. Мысалы, «Айман--Шолпан» жырында ез сый-</w:t>
        <w:br/>
        <w:t>лм қонаққа арнап тіккен алтын үй жайында:</w:t>
        <w:br/>
        <w:t>Мынау үй Маман байға епті келді,-</w:t>
        <w:br/>
        <w:t>делінеді, яғни жыршы «бұл үй Маман байдың түсуіне</w:t>
        <w:br/>
        <w:t>лайық келді» дегенді айтады.</w:t>
        <w:br/>
        <w:t>Ереуіл. Махамбеттің атақты: «Ереуіл атқа ер сал»</w:t>
        <w:br/>
        <w:t>чай» деп басталатын өлең жолындағы ереуіл сәзініп</w:t>
        <w:br/>
        <w:t>ақын жипақтары мен оқулықтарда «ерттеулі ат: леп</w:t>
        <w:br/>
        <w:t>түсіндіріліп келген жайы бар. Шындығында бүл--</w:t>
        <w:br/>
        <w:t>түсінік. Осы сөздің төркін тегін арнайы іздес</w:t>
        <w:br/>
        <w:t>Қ. Өмірәлиев қазақша ереуіл сөзін монғолдың и2</w:t>
        <w:br/>
        <w:t>сөзімен байланыстырады: ертеде монғолдар ер</w:t>
        <w:br/>
        <w:t>болар майдан тағдыры қалай шешілерін, яғни кім ж-</w:t>
        <w:br/>
        <w:t>ңе</w:t>
        <w:br/>
        <w:t>ек</w:t>
        <w:br/>
        <w:t>ға</w:t>
        <w:br/>
        <w:t>ба</w:t>
        <w:br/>
        <w:t>ж</w:t>
      </w:r>
    </w:p>
    <w:p>
      <w:r>
        <w:t>ир</w:t>
        <w:br/>
        <w:t>ла</w:t>
        <w:br/>
        <w:t>то</w:t>
        <w:br/>
        <w:t>Бі</w:t>
        <w:br/>
        <w:t>та</w:t>
        <w:br/>
        <w:t>дс</w:t>
        <w:br/>
        <w:t>М</w:t>
        <w:br/>
        <w:t>ед</w:t>
        <w:br/>
        <w:t>ағ о-длжнаношол</w:t>
        <w:br/>
        <w:t>шоқы А оса</w:t>
        <w:br/>
        <w:t>тіліндегі көне мұраларда және жырларда кездесеті;</w:t>
        <w:br/>
        <w:t>астана жұрт тіркесі дәлелдей түседі. Бұл -- байтақ жұр:</w:t>
        <w:br/>
        <w:t>дегеннің тура дублеті, Мағыналары бірдей.</w:t>
        <w:br/>
        <w:t>Қазақ тілінде байтақ сөзінің «астана, орталық қала</w:t>
        <w:br/>
        <w:t>мағынасындағы қолданысы да жоқ емес. Алпамы</w:t>
        <w:br/>
        <w:t>батыр:</w:t>
        <w:br/>
        <w:t>Байсын деген өз елім</w:t>
        <w:br/>
        <w:t>Жиделі байтақ қаламыз,--</w:t>
        <w:br/>
        <w:t>дейді. Мұндағы байтақ қала тіркесініп өзі «орталық</w:t>
        <w:br/>
        <w:t>астана қала» дегенді аңғартады.</w:t>
        <w:br/>
        <w:t>Байтақ сөзінің қазақ тілінде «кең, үлкен, ұшы-қиыр-</w:t>
        <w:br/>
        <w:t>сыз» деген ауыспалы мағынада қолданылуы тіпті ауы:</w:t>
        <w:br/>
        <w:t>әдебиетінің өзінде де байқалады. Мысалы, «Қобылан-</w:t>
        <w:br/>
        <w:t>ды» жырында: :</w:t>
        <w:br/>
        <w:t>Жасыл байтақ жері бар,</w:t>
        <w:br/>
        <w:t>Айдынды шалқар көлі бар,--</w:t>
        <w:br/>
        <w:t>деген жолдарда байтақ сөзі осы күнгідей сын есім мә</w:t>
        <w:br/>
        <w:t>ғынасында,</w:t>
        <w:br/>
        <w:t>Барым: «Алпамыс» жырында:</w:t>
        <w:br/>
        <w:t>Талқан қып алды шаһарымды,</w:t>
        <w:br/>
        <w:t>Талауға салды барымды, -</w:t>
        <w:br/>
        <w:t>деген жол бар. Мұндағы барым сөзін әдетте «қолымда-</w:t>
        <w:br/>
        <w:t>ғы бар нәрсені (байлықты, малды)» талап әкетті деп тү-</w:t>
        <w:br/>
        <w:t>сінеміз де, барым сөзінің түбірі бар (орисша: есте) сөзі</w:t>
        <w:br/>
        <w:t>болар деп ойлаймыз. Ал шындығында барым сөзі көне</w:t>
        <w:br/>
        <w:t>түркі тілдерінде «мал (скот)» және «мүлік» деген екі</w:t>
        <w:br/>
        <w:t>мағынаны білдірген (ДС, 84). Сонда бұл сөздегі -ым</w:t>
        <w:br/>
        <w:t>қосымшасы тәуелдік жалғауы емес, жұрнақ болып т2-</w:t>
        <w:br/>
        <w:t>былады. Жоғарғы сөйлем қазіргі тілмен айтсақ, талау-</w:t>
        <w:br/>
        <w:t>ға салды малымды немесе талауға салды мүлкімді деп</w:t>
        <w:br/>
        <w:t>айтылар еді. Қазақ тілінде бар малы. (бар малым, ма-</w:t>
        <w:br/>
        <w:t>дың) деген тіркес о баста барым-мал болуы да мүмкін,</w:t>
        <w:br/>
        <w:t>сонда бұл-- «бүкіл, барлық мал» деген мағынаны емес,</w:t>
        <w:br/>
        <w:t>жалпы «мал-мүлік» деген жинақтау ұғымдағы сәз 60-</w:t>
        <w:br/>
        <w:t>лып шығады. Қазақ тілінде «мал-мүлік» ұғымындағы</w:t>
        <w:br/>
        <w:t>сарым тұлғасы ұмыт бола түскендіктен, кейде қысқарып</w:t>
        <w:br/>
        <w:t>бар түрінде де қолданылғаны байқалады.</w:t>
        <w:br/>
        <w:t>Барымта. Бұл сөзге «Қазақ тілінің түсіндірме сөзді.</w:t>
      </w:r>
    </w:p>
    <w:p>
      <w:r>
        <w:t>гі» былайша анықтама береді: «Қектеніп жауласқан екі</w:t>
        <w:br/>
        <w:t>рудың бірінің бірі мал-мүлкін күшпен тартып алуы»</w:t>
        <w:br/>
        <w:t>(КІТС, НИ, 1976, 109). Бұл-- дәл анықтама емес. Бірін-</w:t>
        <w:br/>
        <w:t>КЕ</w:t>
        <w:br/>
        <w:t>шо өссе 0522</w:t>
        <w:br/>
        <w:t>олса</w:t>
        <w:br/>
        <w:t>деп көрсетеді (Қиргерусек. сл., 1897), ал қазіргі күн:</w:t>
        <w:br/>
        <w:t>бүлік сөзі «шырық бұзатын дау-жанжал, өкімет билігін</w:t>
        <w:br/>
        <w:t>қарсы құралды дұмпу» деген мағрынага ие сөз (ҚТТ</w:t>
        <w:br/>
        <w:t>1976. П, 508).</w:t>
        <w:br/>
        <w:t>Қазірде актив қолданылмайтын, мағынасы күнгір:</w:t>
        <w:br/>
        <w:t>тене бастаган сөз болғандықтан, 6үли-дің орнына бүл</w:t>
        <w:br/>
        <w:t>ну, бәлу деп жазушылық жиі кездеседі. Тіпті булу сөзі</w:t>
        <w:br/>
        <w:t>бүліну сөзінің өзгеше грамматикалық тұлғада тұрға</w:t>
        <w:br/>
        <w:t>варианты деп ұғушылық та бар. Мысалы, «Булген елде</w:t>
        <w:br/>
        <w:t>бүлдірге алма» түрінде айтылуға тиісті мақалды кейбі</w:t>
        <w:br/>
        <w:t>кітаптарда «Бүлінген елден бүлдірге алма» деп жазы:</w:t>
        <w:br/>
        <w:t>жүр. Шындыгында бүліну сөзі «тозу, ыдырау, ойранды:</w:t>
        <w:br/>
        <w:t>лу» мәнінде келсе, оның бүлу сөзімен түбірлес еке:</w:t>
        <w:br/>
        <w:t>хақ. Ал бірақ ертеректегі қазақ тілінде жоғарыдан</w:t>
        <w:br/>
        <w:t>мағынада бүліну смес, бүлу сөзі қолданылған жоқ</w:t>
        <w:br/>
        <w:t>оның көбінесе он сан ноғай бүлгенде; он сан байтақ бү</w:t>
        <w:br/>
        <w:t>доді, ноғайлы елің бүледі деген түрде келуі бұл тіркес.</w:t>
        <w:br/>
        <w:t>тің ноғайлы одағының (хандығының) ыдырауы, тозу:</w:t>
        <w:br/>
        <w:t>тұсында туған немесе сол тұста активтенген образді:</w:t>
        <w:br/>
        <w:t>сөздер екенін аңғартады.</w:t>
        <w:br/>
        <w:t>Бұлу сөзі қазақтың мақал-мәтелдерінде де сақтағ-</w:t>
        <w:br/>
        <w:t>ган: Бүлген елден бүлдірге алма; Озбыр олжа үшін өле</w:t>
        <w:br/>
        <w:t>лі. күншіл күндеумен бүледі т. 6.</w:t>
        <w:br/>
        <w:t>Бүліну етістігі белгілі бір жұрттың (хандықтың, Пат</w:t>
        <w:br/>
        <w:t>шалықтың, тайпалар одағының, үлкенді-кішілі ел іш»</w:t>
        <w:br/>
        <w:t>нін) жаудан жеңіліп ойрандалуым, ыдырауы мағынасын</w:t>
        <w:br/>
        <w:t>да қолданылуынан гөрі, бір нәрсенің бұзылуы, қирау</w:t>
        <w:br/>
        <w:t>деген мағынаны білдіруге бейімдеу. Бұдан да баска</w:t>
        <w:br/>
        <w:t>бүліну сөзінің: 1) әлекке түсіп әбігерлену; 2) зақым ке-</w:t>
        <w:br/>
        <w:t>лу; 3) ластанып былгану; 4) өз-өзінен ашулану сияқты</w:t>
        <w:br/>
        <w:t>мағыналарды білдіретіні мәлім, ал бірақ бұл мағыша-</w:t>
        <w:br/>
        <w:t>лардың бірде-біреуін бүлу етістігі бермейді. Сондықтан</w:t>
        <w:br/>
        <w:t>түбірлері бір болғанмен, бұлу сөзі бүліну сөзінің көне</w:t>
        <w:br/>
        <w:t>варианты, ягни тепе-тең баламасы деп санауға болмай»</w:t>
        <w:br/>
        <w:t>ды. Осы себептен де булу сөзін бүліну деп алмастыруға</w:t>
        <w:br/>
        <w:t>жәпе болмайды. Өткендегі мұраларда бүліну сөзі соңғы</w:t>
        <w:br/>
        <w:t>мағыналарда қолданылған. Мысалы, Махамбет:</w:t>
        <w:br/>
        <w:t>Жау қапасы көрінді,</w:t>
        <w:br/>
        <w:t>Жиылған әскер бүлінді, -</w:t>
        <w:br/>
        <w:t>десе, мұндағы бүліну -- «ойрандалу, ыдырау» мәші»</w:t>
        <w:br/>
        <w:t>де емес, «әбігерленді, толқыды» (орысша «заволнозғ-</w:t>
        <w:br/>
        <w:t>лись») деген мағынада қолданылған.</w:t>
        <w:br/>
        <w:t>Бұлан, құлан, тарлан/тарпаң. Қазақтың ауыз әдебие</w:t>
        <w:br/>
        <w:t>48</w:t>
      </w:r>
    </w:p>
    <w:p>
      <w:r>
        <w:t>ті</w:t>
        <w:br/>
        <w:t>по:</w:t>
        <w:br/>
        <w:t>қа</w:t>
        <w:br/>
        <w:t>ла</w:t>
        <w:br/>
        <w:t>ті</w:t>
        <w:br/>
        <w:t>ЙЬ</w:t>
        <w:br/>
        <w:t>іш</w:t>
        <w:br/>
        <w:t>са</w:t>
        <w:br/>
        <w:t>қа</w:t>
        <w:br/>
        <w:t>де</w:t>
        <w:br/>
        <w:t>ре</w:t>
        <w:br/>
        <w:t>ке</w:t>
        <w:br/>
        <w:t>ДЕ</w:t>
        <w:br/>
        <w:t>аһ</w:t>
        <w:br/>
        <w:t>ті</w:t>
        <w:br/>
        <w:t>даңқ» мағынасында ұшырасады. Осы түбірден өпбіген</w:t>
        <w:br/>
        <w:t>даңдуу - «белгілі», «атақты», даңдау-- «біреуді мақ-</w:t>
        <w:br/>
        <w:t>тап атағын жаю», даңдану-- «өзін жақсы жағынан көр-</w:t>
        <w:br/>
        <w:t>сету» деген сөздер қырғыз әдеби тілінде жұмсалады.</w:t>
        <w:br/>
        <w:t>Қазақ тілінде де «өз атағын өзі көтермелеу» деген ма-</w:t>
        <w:br/>
        <w:t>ғынада даңдайсу (даң--да--й-ысы--у) деген етістік</w:t>
        <w:br/>
        <w:t>кездеседі. Демек, даң сөзі бір кездерде жеке тұрып,</w:t>
        <w:br/>
        <w:t>«атақ, даңқ» дегенді білдіргені хақ. Бұл жерде ерекше</w:t>
        <w:br/>
        <w:t>болып көрінетін құбылыс-- шығу етістігінің барыс сеп-</w:t>
        <w:br/>
        <w:t>тіктегі сөзді қажет етуі (әдетте даңы шыққан долуы</w:t>
        <w:br/>
        <w:t>керек қой). Сірә, биікке шықты, тауға шықты. дегендей</w:t>
        <w:br/>
        <w:t>белгілі атаққа шықты (ілікті) деген модельге сай даң-</w:t>
        <w:br/>
        <w:t>ға шықты болып қалыптасқанға ұқсайды. Қазірде бой</w:t>
        <w:br/>
        <w:t>жетті түрінде айтылатын тіркес ілгеріректе қазақ тілін-</w:t>
        <w:br/>
        <w:t>де бойға жетті тұлғасында айтылған. Мысалы, Абан-</w:t>
        <w:br/>
        <w:t>қайғы толғауында:</w:t>
        <w:br/>
        <w:t>Қадірін жеңге білмесе,</w:t>
        <w:br/>
        <w:t>Бойға жеткен қыз ғаріп.</w:t>
        <w:br/>
        <w:t>Даң сөзі осы күнгі әдеби нормадағы Оаңқ сөзімен</w:t>
        <w:br/>
        <w:t>түбірлес деген лікір бар (Досқараев, П, 43).</w:t>
        <w:br/>
        <w:t>Дем тарту. ХУ--ХУП ғасырлардағы өлең-жырлар</w:t>
        <w:br/>
        <w:t>мен эпостарда:</w:t>
        <w:br/>
        <w:t>Балдағы алтын құрыш болат</w:t>
        <w:br/>
        <w:t>Ашылып шапсам дем тартар</w:t>
        <w:br/>
        <w:t>Сусыңым қанға қанар деп,-</w:t>
        <w:br/>
        <w:t>деп келсе, дәл осы жолдарды Махамбет те кайталайды:</w:t>
        <w:br/>
        <w:t>Қарқыны күшті көк семсер</w:t>
        <w:br/>
        <w:t>Шапқан сайын дем тартар</w:t>
        <w:br/>
        <w:t>Сусыным қанға қанар деп.</w:t>
        <w:br/>
        <w:t>Дем тарту тіркесінің мағынасы бұл күнде күнгірт.</w:t>
        <w:br/>
        <w:t>Сондықтан да кейбір жерлерде ол дом тартар деп ба-</w:t>
        <w:br/>
        <w:t>сылған. Бұл фразеологизм, сірә, парсының дем сәзінің</w:t>
        <w:br/>
        <w:t>қатысуымен жасалған болу керек. Бұл сөздің парсы ті-</w:t>
        <w:br/>
        <w:t>лінде бірнеше мағынасы бар: қазақ тіліне енген «дем»</w:t>
        <w:br/>
        <w:t>(«ауа жұту») дегеннен басқа және бір мағынасы қы-</w:t>
      </w:r>
    </w:p>
    <w:p>
      <w:r>
        <w:t>лыш, ок, кайшы, семсер сияқты құралдардың өткір жұ-</w:t>
        <w:br/>
        <w:t>зі, ұшы дегенге саяды. Осыдан барып дем тарту тіткесі</w:t>
        <w:br/>
        <w:t>«өткірлене түсу» деген ауыспалы мәнге ис болуы мұм-</w:t>
        <w:br/>
        <w:t>кін, Немесе қазақ, қырғыз тілдерінде осы сөздін .күш,</w:t>
        <w:br/>
        <w:t>қуат» деген ауыспалы мағынасы және бар екені мәлім.</w:t>
        <w:br/>
        <w:t>Мысалы, дем берді, демеді («қуат берді, жігерленлірді»</w:t>
        <w:br/>
        <w:t>деген мағынада), қыргыз тіліндегі дем байдады і&lt;үміт</w:t>
        <w:br/>
        <w:t>гі еңбектерде ереуіл ат «жорыққа алып жүретін ат»</w:t>
        <w:br/>
        <w:t>деп анықталады (Кеңесбаев, 516).</w:t>
        <w:br/>
        <w:t>Қазақ тілінде қазірде де қолданылатын ереуіл сөзі.</w:t>
        <w:br/>
        <w:t>нің қазақ тілінің түсіндірме сөздігінің (ҚТТС, 1978,</w:t>
        <w:br/>
        <w:t>ІП, 395) анықтамасына қарағанда, екі мағыңасы бар:</w:t>
        <w:br/>
        <w:t>«пролетариат... күресінің негізгі түрінің бірі; жаппай</w:t>
        <w:br/>
        <w:t>бас көтеріс, қозғалыс, аттаныс, дүрлігушілік». Екінші-</w:t>
        <w:br/>
        <w:t>сі-- «ұзақ жортуға шыдамды берік, мықты» (бұл аят</w:t>
        <w:br/>
        <w:t>деген сөзбен тіркескенде ғана беретін мағынасы болуға</w:t>
        <w:br/>
        <w:t>тиісті). Ереуіл сөзінің бұл күнде беретін мағыналары-</w:t>
        <w:br/>
        <w:t>ныц жалпы нобайы дұрыс көрсетілген.</w:t>
        <w:br/>
        <w:t>Ереуілге шығу, ереуілдеу, сірә, белгілі бір іс-әре-</w:t>
        <w:br/>
        <w:t>кетке (айталық, аттаныс, жорық, күреске) ниет еткен-</w:t>
        <w:br/>
        <w:t>де, біріншіден, елден, жұрттан бұрын, өзгелердің алдын</w:t>
        <w:br/>
        <w:t>ала деген реңкті, екіншіден, «қарсылық көрсете, нара-</w:t>
        <w:br/>
        <w:t>зылық, білдіре» дегенді қоса қамтитың тәрізді және бл</w:t>
        <w:br/>
        <w:t>іс-әрекет үнемі жаппай көпшілік орындайтын емсс,</w:t>
        <w:br/>
        <w:t>жеке адамға тән болуы да мүмкін. Мысалы, Дулат</w:t>
        <w:br/>
        <w:t>жырауда:</w:t>
        <w:br/>
        <w:t>Ел үшін кешіп жанынап,</w:t>
        <w:br/>
        <w:t>Ереуілге шыққан ер,-</w:t>
        <w:br/>
        <w:t>деп келеді. Немесе жеке адамға «таң атпай ерерілдеп</w:t>
        <w:br/>
        <w:t>неғып жүрсің?» деп те айтылады. Е. Жанпейісовтың</w:t>
        <w:br/>
        <w:t>зерттеуіне қарағанда, М. Әуезов те бұл сөзді «қарсы-</w:t>
        <w:br/>
        <w:t>лық көрсету, наразы болу, көтеріле қозғалу» мағына-</w:t>
        <w:br/>
        <w:t>сында жұмсаған (Жанпейісов, 73). Демек, ереуіл сөзі-</w:t>
        <w:br/>
        <w:t>ніп бір мағынасы «күрес, қарсылық; наразылық»</w:t>
        <w:br/>
        <w:t>семантикасын қамтиды. Соған қарағанда, Ә. Қайдаров</w:t>
        <w:br/>
        <w:t>ұсынган этимологияның да жаны бар. Дегенмен, біздің</w:t>
        <w:br/>
        <w:t>ғопииялауымызша, ереуіл ат дегендегі ереуіл сөзі не</w:t>
        <w:br/>
        <w:t>чәнғолша әруүл («здоровый, трезвый») дегенмен, не-</w:t>
        <w:br/>
        <w:t>чесе монголша ирэгулв («бал ашу, ол үшін жекпе-жек</w:t>
        <w:br/>
        <w:t>шығу -- единоборцы») дегенмен төркіндес сөз болу</w:t>
        <w:br/>
        <w:t>керек. Қайткенде де бұл -- «ерттеулі ат» емес.</w:t>
        <w:br/>
        <w:t>Ерсціл сөзінің осы тіркестегі магынасының соңгы</w:t>
        <w:br/>
        <w:t>сасырлардағы қазақтар үшін күңгірттенуі, біріншіден.</w:t>
        <w:br/>
        <w:t>бұл сөзді қате түсінуге («ерттеулі ат» деп аңықтама</w:t>
        <w:br/>
        <w:t>беруге) әкеп соқса, екіншіден, екі-үш түрлі етіп жазу-</w:t>
        <w:br/>
        <w:t>га себепкер болган. Мысалы, Махамбет Өтемісұлының</w:t>
        <w:br/>
        <w:t>1974 ж. «Жазушы» баспасы шыгарған жинағы «Ерулі</w:t>
        <w:br/>
        <w:t>итқа ер салмай» деп аталған. Кейбір кітаптарда ергуді</w:t>
        <w:br/>
        <w:t>оп те жазылған. Дұрысы ереуіл болуы керек.</w:t>
        <w:br/>
        <w:t>та:</w:t>
        <w:br/>
        <w:t>кей</w:t>
      </w:r>
    </w:p>
    <w:p>
      <w:r>
        <w:t>дей</w:t>
        <w:br/>
        <w:t>де!</w:t>
        <w:br/>
        <w:t>на</w:t>
        <w:br/>
        <w:t>жа</w:t>
        <w:br/>
        <w:t>сш</w:t>
        <w:br/>
        <w:t>же</w:t>
        <w:br/>
        <w:t>ха</w:t>
        <w:br/>
        <w:t>(к</w:t>
        <w:br/>
        <w:t>ма</w:t>
        <w:br/>
        <w:t>ва:</w:t>
        <w:br/>
        <w:t>«34</w:t>
        <w:br/>
        <w:t>(ж</w:t>
        <w:br/>
        <w:t>дей</w:t>
        <w:br/>
        <w:t>қы</w:t>
        <w:br/>
        <w:t>қы</w:t>
        <w:br/>
        <w:t>қа</w:t>
        <w:br/>
        <w:t>сө:</w:t>
        <w:br/>
        <w:t>кү</w:t>
        <w:br/>
        <w:t>19</w:t>
        <w:br/>
        <w:t>жс</w:t>
        <w:br/>
        <w:t>ар</w:t>
        <w:br/>
        <w:t>са.</w:t>
        <w:br/>
        <w:t>тіз</w:t>
        <w:br/>
        <w:t>де</w:t>
        <w:br/>
        <w:t>ж</w:t>
        <w:br/>
        <w:t>па</w:t>
        <w:br/>
        <w:t>мі</w:t>
        <w:br/>
        <w:t>729</w:t>
        <w:br/>
        <w:t>тр</w:t>
        <w:br/>
        <w:t>бо</w:t>
        <w:br/>
        <w:t>үш</w:t>
        <w:br/>
        <w:t>сә</w:t>
        <w:br/>
        <w:t>ПҺ</w:t>
        <w:br/>
        <w:t>ұғ</w:t>
        <w:br/>
        <w:t>3т»</w:t>
        <w:br/>
        <w:t>өзі-</w:t>
        <w:br/>
        <w:t>78,</w:t>
        <w:br/>
        <w:t>ар;</w:t>
        <w:br/>
        <w:t>ай</w:t>
        <w:br/>
        <w:t>Жайлату: күн жайлату. «Қозы Көрпеш» жырында</w:t>
        <w:br/>
        <w:t>тазша қойшы болып жүрген Қозы Баянның асқа кет-</w:t>
        <w:br/>
        <w:t>есі мен Қодарды келтірмей кідірту үшін:</w:t>
        <w:br/>
        <w:t>Он екі күн бұршақты төгілдіріп,</w:t>
        <w:br/>
        <w:t>Құн жайлатып асшыны қаман салды,-</w:t>
        <w:br/>
        <w:t>деп суреттеледі. Және бір жерде тағы да сол Қозы:</w:t>
        <w:br/>
        <w:t>Жердің жүзін күн жайлатыл боран қылды,-</w:t>
        <w:br/>
        <w:t>деп келеді. Күн жайлату фразасының мағынасы көне</w:t>
        <w:br/>
        <w:t>наным-сенімдерге қатысты екені мәлім, яғни сиқырлап</w:t>
      </w:r>
    </w:p>
    <w:p>
      <w:r>
        <w:t>жауын-шашын шақыруды күн жайлату дейді, мұндай</w:t>
        <w:br/>
        <w:t>сиқыршыңы жайшы деп атаған (Ильминский, 194). Ол</w:t>
        <w:br/>
        <w:t>жөнінде Шоқан Уалиханов та жазған болатын (Вални-</w:t>
        <w:br/>
        <w:t>ханов, І, 251). Жайлату, жайшы сөздерінің түбірі жай</w:t>
        <w:br/>
        <w:t>(жаб) ғ йат. Қәне түркі тілдерінде йад / ат сөзінің бір</w:t>
        <w:br/>
        <w:t>мағынасы «колдовство, волшебство, есвязанное с вызы-</w:t>
        <w:br/>
        <w:t>ванием дождЯ и ветра», ал йатчы (йадчы/жайшы) --</w:t>
        <w:br/>
        <w:t>«заклинатель, волшебник» (ДС, 29247). Демек, жай</w:t>
        <w:br/>
        <w:t>(жаб) ) жат сөзі «сиқыр» (жауын-шашын шақыратын)</w:t>
        <w:br/>
        <w:t>дегенді білдірсе, одан жасалған жайлату стістігі «си-</w:t>
        <w:br/>
        <w:t>қырлау» дегенді танытады, ал күн жайлату дегенде екі</w:t>
        <w:br/>
        <w:t>сөз тіркесіп, «сиқырмен жауын-шашын, боран-жел ша-</w:t>
        <w:br/>
        <w:t>қыруғ мағынасын береді. Бұл сөздің жад варпанты да</w:t>
        <w:br/>
        <w:t>қазақ тілінде сақталған, ол жады, жадыгөй (жәдігөй)</w:t>
        <w:br/>
        <w:t>сөздерінде. Жады - «ескі наным бойынша сиқырлы</w:t>
        <w:br/>
        <w:t>күштің біреуге ынтықтыруынан болатын сырқат (ҚТТС,</w:t>
        <w:br/>
        <w:t>1078, 1П, 499). Ал жадыгөй (кейбір жерлерде мұны</w:t>
        <w:br/>
        <w:t>жадыгер деп те айтады) - «сиқырлап-дуалап, алдап-</w:t>
        <w:br/>
        <w:t>арбайтын сиқыршы» (сонда, 499). Бұл екі сөзден жа-</w:t>
        <w:br/>
        <w:t>салған жадылау, жадыгөйлену, жадыгәйсу сияқты етіс-</w:t>
        <w:br/>
        <w:t>тіктер де, жадылық, жадыгөйлік сияқты абстракт сесім-</w:t>
        <w:br/>
        <w:t>дер де қолданылады. Сөйтіп, күн жайлату дегендегі</w:t>
        <w:br/>
        <w:t>жайлату сөзі мен жады, жадыгәй сөздері бір түбірден</w:t>
        <w:br/>
        <w:t>пайда болған, бір мағынадағы сөздер екенін байқай-</w:t>
        <w:br/>
        <w:t>мыз. Жады, жадыгөй (жәдігөй) сөздерін М. Әуезов</w:t>
        <w:br/>
        <w:t>«Қара-Қыпшақ Қобыланды» пьесасында да, «Қарагөз»</w:t>
        <w:br/>
        <w:t>трағсдиясында жақсы пайдаланған. Қазіргі күнде ұмыт</w:t>
        <w:br/>
        <w:t>бола бастаған бұл сөздерді жазушы түсініктірек болу</w:t>
        <w:br/>
        <w:t>үшін қатар келтіріп те қолданады (жадысы мен жәді-</w:t>
        <w:br/>
        <w:t>әөйі жайлаған жерде -- 6 том, 209). Бұл күнде жәдігөй</w:t>
        <w:br/>
        <w:t>сөзі «сиқыршы» доген тура мағынасынан ауысып, жал-</w:t>
        <w:br/>
        <w:t>пы «алдаушы, қастандық етуші, екі жүзді адам» деген</w:t>
        <w:br/>
        <w:t>ұғымда жиірек кездеседі.</w:t>
        <w:br/>
        <w:t>і</w:t>
        <w:br/>
        <w:t>ін</w:t>
        <w:br/>
        <w:t>Ш</w:t>
        <w:br/>
        <w:t>28</w:t>
        <w:br/>
        <w:t>е</w:t>
        <w:br/>
        <w:t>1а</w:t>
        <w:br/>
        <w:t>ІҢ</w:t>
        <w:br/>
        <w:t>ле</w:t>
        <w:br/>
        <w:t>ін</w:t>
        <w:br/>
        <w:t>екінші мағынасы және бары көрсетіледі. Ол жалпы</w:t>
        <w:br/>
        <w:t>мойыңға ілінетін жіп (арқан), осыдан барып «тұтқын-</w:t>
        <w:br/>
        <w:t>да, қапаста болу» («неволя») мағынасы туған: бурчақ-</w:t>
        <w:br/>
        <w:t>тан келу-- освободиться из неволи (Юдахин, 169).</w:t>
        <w:br/>
        <w:t>Білік/білек. Ертедегі ноғайлы,қазақ жырауларының</w:t>
        <w:br/>
        <w:t>бірі Ер Шобанның тілінде:</w:t>
        <w:br/>
        <w:t>Сыпайшылық бұ-ды деп,</w:t>
        <w:br/>
        <w:t>Ала білек оқ салған,--</w:t>
      </w:r>
    </w:p>
    <w:p>
      <w:r>
        <w:t>деп келетін жыр жолдары бар. Мұндағы білек сөзі тү-</w:t>
        <w:br/>
        <w:t>сініксіз. Бұл сөз көне жырлардың өзінде өте снрек ұшы-</w:t>
        <w:br/>
        <w:t>райды. Сондықтан бір жерде білек, бірде білік, тіпті ен-</w:t>
        <w:br/>
        <w:t>ді бір жерде бұлық (дай) деп жазылып жүр. Соңғы</w:t>
        <w:br/>
        <w:t>тұлғаға қарай зерттеуші Ә. Қайдаров бұл сөзі жай оғы-</w:t>
        <w:br/>
        <w:t>ның ағаш сабын (древко стрелы) білдіреді деп табады</w:t>
        <w:br/>
        <w:t>(Қайдаров, 27). Біздің байқауымызша, «Алпамыс» жы-</w:t>
        <w:br/>
        <w:t>рындағы:</w:t>
        <w:br/>
        <w:t>Сырым саған түзу-ді</w:t>
        <w:br/>
        <w:t>Садлаққа салған бұлыңдай,-</w:t>
        <w:br/>
        <w:t>деген жолдардағы бұлыңдай тұлғасы қате жазылған.</w:t>
        <w:br/>
        <w:t>Өзге де осы мағыналы жолдармен салыстырсақ, бұл сөз</w:t>
        <w:br/>
        <w:t>білікдей болуы керек: арабша жазылуда дауысты ды-</w:t>
        <w:br/>
        <w:t>быстың ы,і; ұ, ү; о,ө болып оқылуы шартты, контекске</w:t>
        <w:br/>
        <w:t>қарай кез келгенің қойып оқуға болады, ал соңғы жұр-</w:t>
        <w:br/>
        <w:t>нақтың -дей түрінде жазылуы да араб әрпімен жазудың</w:t>
        <w:br/>
        <w:t>емлесіне байланысты: қазақ сөздерін арабша жазғанда,</w:t>
        <w:br/>
        <w:t>дауыссыздардың қатаң-ұяң болып келуі сақтала берме-</w:t>
        <w:br/>
        <w:t>ген. Қазақ эпостары ең алғаш хатқа араб жазуымен</w:t>
        <w:br/>
        <w:t>түсті, қазіргі басылымдары -- сол арабша трафпкадан</w:t>
        <w:br/>
        <w:t>көшірілген нұсқалар. Сондықтан осы сипаттас (яғни</w:t>
        <w:br/>
        <w:t>дауысты дыбысы дұрыс оқылмаған) қателерді жиі кез-</w:t>
        <w:br/>
        <w:t>дестіреміз. Ә. Қайдаров білік сөзінің мағынасын дұрыс</w:t>
        <w:br/>
        <w:t>тапқан тәрізді. Қонтекске қарағанда білік -- жақ оғы-</w:t>
        <w:br/>
        <w:t>ның сырланатын, қырланатын ағаш жағы (яғни оқтың</w:t>
        <w:br/>
        <w:t>ұшынан өзге жағы). Бұл сөз орта ғасырлардағы</w:t>
        <w:br/>
        <w:t>(ХПІ ғ.) түркі-араб сөздігінде де кездеседі, оны зерт-</w:t>
        <w:br/>
        <w:t>теуші Ә. Құрышжанов сөздік қолжазбасында «все то,</w:t>
        <w:br/>
        <w:t>что составляет тягу от середины сошника, лемеха» деп</w:t>
        <w:br/>
        <w:t>көрсетілген дейді (Құрышжанов, 97). Қазақ тілінде бі-</w:t>
        <w:br/>
        <w:t>лік ағаш деген тіркес бар. Ол-- арбаның алдыңғы және</w:t>
        <w:br/>
        <w:t>артқы доңғалақтарын байланыстырып тұратын ағаш.</w:t>
        <w:br/>
        <w:t>Бұны Жамбыл, Шу өңірлерінде белағаш деп атайды</w:t>
        <w:br/>
        <w:t>(Диал. сөздік, 64). Үй төбесіне салатын арқалықтың</w:t>
        <w:br/>
        <w:t>БІ</w:t>
        <w:br/>
        <w:t>ш</w:t>
        <w:br/>
        <w:t>29ы</w:t>
        <w:br/>
        <w:t>ы-</w:t>
        <w:br/>
        <w:t>өз</w:t>
        <w:br/>
        <w:t>осы көрсетілген ұғымда емес. Байтақ сөзі бұрын қазақ</w:t>
        <w:br/>
        <w:t>тілінде зат есім мағынасында қолданылып, «белгілі бір</w:t>
        <w:br/>
        <w:t>этинкалық-территориялық единица (мысалы, хандық</w:t>
        <w:br/>
        <w:t>сияқты), ел, жұрт» деген магынаны білдірген. Эпоста</w:t>
        <w:br/>
        <w:t>сюзерсніно (хаңына) өкпелеп, қайрылмай кеткен ба-</w:t>
        <w:br/>
        <w:t>тырға кері қайт деп өтіне келген елші:</w:t>
        <w:br/>
        <w:t>Байтақ бөліп береді,</w:t>
        <w:br/>
        <w:t>Патсалықты құр сәна,-- деп уәде береді.</w:t>
        <w:br/>
        <w:t>Мұндағы байтақ деп отырғаны-- белгілі бір террито-</w:t>
        <w:br/>
        <w:t>пиядағы белгілі бір құрамды ел, яғнн кіші-гірім хандық.</w:t>
        <w:br/>
        <w:t>Бұл сөздің осы мағынасы қазірде де қолданылатын</w:t>
        <w:br/>
        <w:t>байтақ ел, байтақ жұрт деген тұрақты тіркестердің қа-</w:t>
        <w:br/>
        <w:t>лыптасуына себепкер болған. О баста байтақ ел, байтақ</w:t>
      </w:r>
    </w:p>
    <w:p>
      <w:r>
        <w:t>жұрт дегендер қазіргідей «барлық ел, барлық жұрт»</w:t>
        <w:br/>
        <w:t>дегенді емес, жалпы белгілі бір этникалық-территория-</w:t>
        <w:br/>
        <w:t>лық единица, яғнн ел және жұрт деген жеке сөздердің</w:t>
        <w:br/>
        <w:t>баламасы ретінде жұмсалған (мағынасы жақын сөздер-</w:t>
        <w:br/>
        <w:t>дің қатар антылып қолданылуы -- нлеоназмдар тілІМІЗ-</w:t>
        <w:br/>
        <w:t>дс өте жиі кездесетіні мәлім, мысалы, 6л-жұрт, телегей-</w:t>
        <w:br/>
        <w:t>теңіз. бекер босқа. құр текке деген сөздер сияқты). Он</w:t>
        <w:br/>
        <w:t>сан байтақ тіркесі-- «көп рудан, көп халықтан құрал-</w:t>
        <w:br/>
        <w:t>ған ел (хандық, мемлекет т. б.)» деген мағынадағы ме-</w:t>
        <w:br/>
        <w:t>тафоралық тіркес. Осы сөздің бұл мағынасы байтақ ел,</w:t>
        <w:br/>
        <w:t>байтақ жұрт дегендерді өткен ғасырдағы қазақша-орыс-</w:t>
        <w:br/>
        <w:t>ша, орысша-қазақша екі тілдік сөздіктердің «многочис-</w:t>
        <w:br/>
        <w:t>ленный народ&gt; деп аударуларына себепкер болған тә-</w:t>
        <w:br/>
        <w:t>пізді. Келе-келе, біздің кезеңімізде, байтақ сөзінің 0</w:t>
        <w:br/>
        <w:t>бастағы мағынасы өзгеріп, «кең, ұшы-қиыры жақ, үл-</w:t>
        <w:br/>
        <w:t>кен: барлық» деген мәнге не болып, өзге сөздермен тір-</w:t>
        <w:br/>
        <w:t>кесте ғана қолданылатын болган. Мысалы, байтақ: да-</w:t>
        <w:br/>
        <w:t>ла, байтақ өлке, кең байтақ, ұлан байтақ. Ал қырғыз</w:t>
        <w:br/>
        <w:t>тілінің диалектісінде бұл сөз «алыс, қныр» және «өте</w:t>
        <w:br/>
        <w:t>ертедегі, баяғы» деген мағынада жұмсалатындығы көне</w:t>
        <w:br/>
        <w:t>сөздердің алгашқы мағынасының көмескіленіп, ауыспа-</w:t>
        <w:br/>
        <w:t>лы бірнеше мәнге не болатындығын танытады.</w:t>
        <w:br/>
        <w:t>Байтақ сөзінің өзі қазақ, қырғыз сияқты түркі тіл-</w:t>
        <w:br/>
        <w:t>деріне өте ертеде парсы тілінен енген болу керек. Пар-</w:t>
        <w:br/>
        <w:t>сыша пайтахт сөзі «астана (дәлме-дәл: тақтың төменгі</w:t>
        <w:br/>
        <w:t>жағы)&gt; дегенді білдіреді. Түркі тілдерінде «гактыц тө-</w:t>
        <w:br/>
        <w:t>менгі жағы» дегеннен «тақта отырған билеушінің (хан-</w:t>
        <w:br/>
        <w:t>нын) аяқ астындағы (қол астындағы) бағынышты ел»</w:t>
        <w:br/>
        <w:t>деген ауыспалы мән пайда болғанға ұқсайды. Байтақ</w:t>
        <w:br/>
        <w:t>сөзінің «жұрт» деген Мағынаны білдіретіндігін қазақ</w:t>
        <w:br/>
        <w:t>43</w:t>
        <w:br/>
        <w:t>ең</w:t>
        <w:br/>
        <w:t>жер сөзі жеке алғанда түсінікті сияқты. Бірақ дәл осы</w:t>
        <w:br/>
        <w:t>тіркесте «земля» мағыңасындағы кер сөзінің «ұят»</w:t>
        <w:br/>
        <w:t>дегенге қатысты фразеологизм жасауында көңілге қон-</w:t>
        <w:br/>
        <w:t>байтын қисынсыздық бар. Іздестірсек, мұндағы жер сө-</w:t>
        <w:br/>
        <w:t>зінің төркіні басқа болып шықты. Қөне түркі жазба</w:t>
        <w:br/>
        <w:t>ескерткіштері тілінде ир сөзі «сконфуженный, присты-</w:t>
        <w:br/>
        <w:t>женный» (ұялған, қысылған) мағынасын берген, ер ир</w:t>
        <w:br/>
        <w:t>болды деген сөйлем кісі ұялып қалды, яғни дәл қазір-</w:t>
        <w:br/>
        <w:t>гіше кісі жер болды дегенді білдіргенін ХП ғасыр лек-</w:t>
        <w:br/>
        <w:t>сикографы Махмуд Қашғари көрсетеді (ДС, 211).</w:t>
        <w:br/>
        <w:t>Демен, ұялғанда, ұялтқанда айтылатын жер болды, жер</w:t>
        <w:br/>
        <w:t>қылды дегендердегі жер сөзінің «земля» мағынасында-</w:t>
        <w:br/>
        <w:t>ғы жер-ге қатысы жоқ болып шығады. Қазақ тілінде</w:t>
        <w:br/>
        <w:t>ир (сир еежер) сөзінің ұятқа қатысты ұғымы ұмыт бол-</w:t>
        <w:br/>
        <w:t>гандықтан, жоғарғы тіркестердегі бұл сөзді кәдімгі</w:t>
        <w:br/>
        <w:t>&lt;жер&gt; ұғымымен ұштастырып, «ұятқа қалдыру» мәнінде</w:t>
        <w:br/>
        <w:t>жерге қарату деген тіркес те жасалған, бірақ бұл жер-</w:t>
        <w:br/>
        <w:t>дегі жер сөзің осы күнгі түсінікті «земля» мағынасын-</w:t>
        <w:br/>
        <w:t>да деп те тануға болады, өйткені ұялған адам төмен</w:t>
        <w:br/>
        <w:t>қарайды, жерге қарайды, бұл тіркес осыдан барып</w:t>
        <w:br/>
        <w:t>жасалған дегенге сая аламыз. Ал шындығында жер</w:t>
        <w:br/>
        <w:t>болу мен керге қарау дегендегі жер -- «ұялған» деген</w:t>
        <w:br/>
        <w:t>мәндегі бір сөз.</w:t>
        <w:br/>
        <w:t>Жесір. Жетім. Бұл сөздердің осы күнгі мағыласы</w:t>
      </w:r>
    </w:p>
    <w:p>
      <w:r>
        <w:t>айқын: жесір -- «ері өлген әйел» дегенді, әкетілі «әкесі</w:t>
        <w:br/>
        <w:t>не шешесі, не екеуі де жоқ бала» дегенді білдіреді.</w:t>
        <w:br/>
        <w:t>Ал ертеректегі қазақ тілінде бұл сөздердің беретін ма-</w:t>
        <w:br/>
        <w:t>ғынасы өзгеше болған, Шоқан былай деп жазады:</w:t>
        <w:br/>
        <w:t>«Қазақтар құлдарды екіге бөлген: соғыста қолға түскен</w:t>
        <w:br/>
        <w:t>құлды олжаласқан құл немесе жесір деп, ал сатып</w:t>
        <w:br/>
        <w:t>алған немесе өзге жолмен (соғыста емес) келген құлды</w:t>
        <w:br/>
        <w:t>жетім деп атаған» (Ч. Валиханов, І, 127). Шоқанның</w:t>
        <w:br/>
        <w:t>осы сөзін қазақ жырлары мен көне әдеби нұсқалары</w:t>
        <w:br/>
        <w:t>дәлелдейді. Мысалы, «Қобыланды» жырында:</w:t>
        <w:br/>
        <w:t>Екі пәнде әкелдім,</w:t>
        <w:br/>
        <w:t>Берсем сені күйеуге</w:t>
        <w:br/>
        <w:t>Бас жетілің еткендей, -- дейді.</w:t>
        <w:br/>
        <w:t>Мұнда екі пәнде деп тұрғандары -- қапыда қолға тұс-</w:t>
        <w:br/>
        <w:t>кен екі тұтқын батыр Қобыланды мен Қараман. Қобік-</w:t>
        <w:br/>
        <w:t>ті қызына: сені күйеуге бере қалсам, осы екеуін құл</w:t>
        <w:br/>
        <w:t>етіп (бас жетім етіп) беремін дейді. Ал бұрынғы қазақ</w:t>
        <w:br/>
        <w:t>салтында ұзатылған қызға жасаудан өзге малшы-жал-</w:t>
        <w:br/>
        <w:t>бі</w:t>
        <w:br/>
        <w:t>ры</w:t>
        <w:br/>
        <w:t>Фшаы</w:t>
        <w:br/>
        <w:t>еңсеу түрінде айтылады: эңсе-- сильно желать (Юда-</w:t>
        <w:br/>
        <w:t>хин, 956). Ал аңсау вариантының қырғыз тіліндегі негіз-</w:t>
        <w:br/>
        <w:t>гі мағынасы «шөлдеу», «сусау» (қазақ тіліндегі аңқасы</w:t>
        <w:br/>
        <w:t>кебу дегенмен салыстыр). Бұл жерде ң мен м дыбыста-</w:t>
        <w:br/>
        <w:t>рының алмасып келуі келесі тармақтағы жемсеген сө-</w:t>
        <w:br/>
        <w:t>зіне ұйқасуынан болу керек. Өйткені бұл сөздің еңсеу</w:t>
        <w:br/>
        <w:t>нарианты қазіргі қазақ тілі үшін түсініксіз: бейтаныс-</w:t>
        <w:br/>
        <w:t>тау сөздің тұлғасын өзгерте салу -- тілде бар құбылыс.</w:t>
        <w:br/>
        <w:t>Келесі жолдағы жемсеген сөзінің түбірі - жемсеу.</w:t>
        <w:br/>
        <w:t>Жем «өзіне -се жұрнағы қосылып жасалған. Көне -са/</w:t>
        <w:br/>
        <w:t>-се жұрнағы бір нәрсені қалау, тілеу мағыңасын бере-</w:t>
        <w:br/>
        <w:t>тіндігі Махмуд Қашғаридан (ХІІ ғ.) бастап көрсетіліп</w:t>
        <w:br/>
        <w:t>келеді. Мысалы, Махмуд Қашғари сөздігінде «ол сят-</w:t>
        <w:br/>
        <w:t>қысы келеді» дегенді-- сатсады деп, «су ішкісі келеді»</w:t>
        <w:br/>
        <w:t>дегенді сусады деп, «май жегісі келді» дегенді йЙағсады</w:t>
        <w:br/>
        <w:t>(йағ -- көне түркі тілдерінде «май» деген сөз) деп көр-</w:t>
        <w:br/>
        <w:t>сетілген. Сонда жемсеу-- «жем жегісі келу» деген сөз</w:t>
        <w:br/>
        <w:t>болып шығады, Бұл да көне, сирек қолданылатын сөз.</w:t>
        <w:br/>
        <w:t>Еңіреу. Еңірету. Қазіргі қолданысымызда беңіреу,</w:t>
        <w:br/>
        <w:t>еңірету сөздері «қатты жылау, егіле жылау (жылату)»</w:t>
        <w:br/>
        <w:t>деген мағынада келеді. Ал ескі жырларда, өткендегі</w:t>
        <w:br/>
        <w:t>ақын-жыраулар тілінде бұл сөздердің «жылау» мәніне</w:t>
        <w:br/>
        <w:t>мүлде жанаспайтын қолданыстары кездеседі. Мысалы,</w:t>
        <w:br/>
        <w:t>«Қазы КҚөрпеште»:</w:t>
        <w:br/>
        <w:t>Қөктайды қарыштатып мен еңіретіп...</w:t>
        <w:br/>
        <w:t>Сарала сай кез оқты еңіретті...</w:t>
        <w:br/>
        <w:t>Бақа айғырға қамшысын гңіретермін...</w:t>
        <w:br/>
        <w:t>деген жолдар бар. Бұлардағы еңірету сөзі «зулату, ыз-</w:t>
        <w:br/>
        <w:t>ғыту» мағынасында қолданылған. Бұл мәндегі еңіреу.</w:t>
      </w:r>
    </w:p>
    <w:p>
      <w:r>
        <w:t>еңіргту сөздері аңырау, аңырату сөздерінің фонсетика-</w:t>
        <w:br/>
        <w:t>лық варианты сияқты. Аңыратып ән салды, ат аңырап</w:t>
        <w:br/>
        <w:t>келеді дегендер жоғарғы еңіретуи дегенмен бірдей мағы-</w:t>
        <w:br/>
        <w:t>нада келіп тұр. Мысалы, «Ер Қосай» жырында:</w:t>
        <w:br/>
        <w:t>Алтын ат аңырап келеді,</w:t>
        <w:br/>
        <w:t>Баланың исін алады,-</w:t>
        <w:br/>
        <w:t>деген жолдар бар. Аңырау, аңырату сөзініц бұл күнгі</w:t>
        <w:br/>
        <w:t>магынасы «зар ұру, зарлау, күңірену; үнді тамылжыту,</w:t>
        <w:br/>
        <w:t>шырқау; қатты ағындату, ызғыту» (ҚТТС, І, 1974, 286,</w:t>
        <w:br/>
        <w:t>287).</w:t>
        <w:br/>
        <w:t>Ал еңіреген ер деген тіркестегі еңіреу сөзінде «егіле</w:t>
        <w:br/>
        <w:t>жылау, зар илеу» мағынасы да, «құйқылжыту, қатты</w:t>
        <w:br/>
        <w:t>ағындау, ызғыту» мәні де байқалмайды. Бұл, сірә, еңі-</w:t>
        <w:br/>
        <w:t>па</w:t>
        <w:br/>
        <w:t>шы, құл-құтан қоса беретін дәстүр болғаны мәлім</w:t>
        <w:br/>
        <w:t>Мысалы, «Қобыланды батыр» жырынан:</w:t>
        <w:br/>
        <w:t>Қырық құл мен қырық күң</w:t>
        <w:br/>
        <w:t>Қосып берді қызына, --</w:t>
        <w:br/>
        <w:t>дегенді еске түсірейік.</w:t>
        <w:br/>
        <w:t>Батырлар жырының және біреуінде:</w:t>
        <w:br/>
        <w:t>Пұшығы жоқ, кемі жоқ</w:t>
        <w:br/>
        <w:t>Бір мың жетім оған бер, --</w:t>
        <w:br/>
        <w:t>дейді. Мұндағы жетім деп отырғаны -- құлдар.</w:t>
        <w:br/>
        <w:t>«Қыз Жібек» жырында «жесірін» -- Жібекті іздеп</w:t>
        <w:br/>
        <w:t>келіп, қалмақ ханынан жеңіп алған Сансызбайға қа</w:t>
        <w:br/>
        <w:t>йын жұрты:</w:t>
        <w:br/>
        <w:t>Сексен нарды толтырып жасау артып,</w:t>
        <w:br/>
        <w:t>Бес жетім, алтын отау берді дейді,-</w:t>
        <w:br/>
        <w:t>деп келеді, Мұндағы бес (бас?) жетім де ұзатылған</w:t>
        <w:br/>
        <w:t>қыздың жасауына қосып беретін құлдар.</w:t>
        <w:br/>
        <w:t>Махамбет ақын көтеріліс жеңілгеннен кейін Байма-</w:t>
        <w:br/>
        <w:t>ғамбет сұлтанның алдына келуге мәжбүр болады, яғни</w:t>
        <w:br/>
        <w:t>Баймағамбеттің қолға түсірген тұтқыны және ұрыста</w:t>
        <w:br/>
        <w:t>қолға түскен емес, өз аяғымен, өзі келіп түскен құлы--</w:t>
        <w:br/>
        <w:t>тұтқыны. Баймағамбет сұлтанға айтқан атақты сөзінде</w:t>
        <w:br/>
        <w:t>ақын:</w:t>
        <w:br/>
        <w:t>Ұрмай-соқпай келтірген</w:t>
        <w:br/>
        <w:t>Арманың бар ма құдайға</w:t>
        <w:br/>
        <w:t>Мышау Махамбет сынды әсетімді-ай!--</w:t>
        <w:br/>
        <w:t>дейді. Мұндағы жетім сөзін ақын шығармалары басы-</w:t>
        <w:br/>
        <w:t>луларында тырнақшаға алып жазып жүр, бұл-- ақын</w:t>
        <w:br/>
        <w:t>өзін қорғансыз екенін білдіру үшін осы күңгідей &lt;әке-</w:t>
        <w:br/>
        <w:t>шешесіз» деген мағынадағы жетім сөзін қолданып тұр</w:t>
        <w:br/>
        <w:t>дегенге меңзейді. Ал дұрысында бұл сөзді ақын сол</w:t>
        <w:br/>
        <w:t>кездегі (ертеректегі) өз мағынасында, яғни «соғыста</w:t>
      </w:r>
    </w:p>
    <w:p>
      <w:r>
        <w:t>емес, өзге жолмен қолға түскен тұтқын» деген ұғымда</w:t>
        <w:br/>
        <w:t>қолданған (сондықтан ешқандай тырнақшаның қажеті</w:t>
        <w:br/>
        <w:t>жоқ). )</w:t>
        <w:br/>
        <w:t>Махамбеттің:</w:t>
        <w:br/>
        <w:t>Жетімдерге жем бердім,</w:t>
        <w:br/>
        <w:t>Жесірлерге жер бердім, -- )</w:t>
        <w:br/>
        <w:t>дегенінде де жетім мен жесір деп отырғаны қатын-қ2-|</w:t>
        <w:br/>
        <w:t>лаш, бала-шаға емес, мал-мүліксіз кедейлер (құл тәріз!</w:t>
        <w:br/>
        <w:t>ді бейшаралар). |</w:t>
        <w:br/>
        <w:t>Жесір -- «тұтқын және тұтқынға түскен» деген м4-</w:t>
        <w:br/>
        <w:t>62</w:t>
        <w:br/>
        <w:t>ғЬ</w:t>
        <w:br/>
        <w:t>тұ</w:t>
        <w:br/>
        <w:t>кс</w:t>
        <w:br/>
        <w:t>КЕ</w:t>
        <w:br/>
        <w:t>«ь</w:t>
        <w:br/>
        <w:t>Де</w:t>
        <w:br/>
        <w:t>м</w:t>
        <w:br/>
        <w:t>сі</w:t>
        <w:br/>
        <w:t>нг</w:t>
        <w:br/>
        <w:t>ға</w:t>
        <w:br/>
        <w:t>те</w:t>
        <w:br/>
        <w:t>сц</w:t>
        <w:br/>
        <w:t>кұ</w:t>
        <w:br/>
        <w:t>сь</w:t>
        <w:br/>
        <w:t>67</w:t>
        <w:br/>
        <w:t>ң!</w:t>
        <w:br/>
        <w:t>м</w:t>
        <w:br/>
        <w:t>а</w:t>
        <w:br/>
        <w:t>Жам. Қазақ тілінің ауыз әдебиеті үлгілерінде жаз</w:t>
        <w:br/>
        <w:t>ағайын, жам әулие деген сияқты тіркестер бар:</w:t>
        <w:br/>
        <w:t>Жам гулие жиналдық...</w:t>
        <w:br/>
        <w:t>Жам ағайын жалпыға («Алпамыс»).</w:t>
        <w:br/>
        <w:t>Жам -- араб сөзі, ол-- «жинау» деген етістік (мама),</w:t>
        <w:br/>
        <w:t>қазақ тілінде «түгел жиналған, барлық, барша» деген</w:t>
        <w:br/>
        <w:t>мағынада жұмсалады. «Қамбар батыр» жырында:</w:t>
        <w:br/>
        <w:t>Жиылды жұрт жамаға,-</w:t>
        <w:br/>
        <w:t>деп келеді. Бұл жерде жамаға деген арабша етістік</w:t>
        <w:br/>
        <w:t>«жиын» деген зат есім мәнінде жұмсалған.</w:t>
        <w:br/>
        <w:t>Жәреукелі. «Қозы Көрпеш» жырында:</w:t>
        <w:br/>
        <w:t>Жәреукелі келеді жалшы деген,-</w:t>
      </w:r>
    </w:p>
    <w:p>
      <w:r>
        <w:t>сөздер бар. Сілтемеде жәреукелі сөзіне «жағынғыш» де</w:t>
        <w:br/>
        <w:t>ген түсінік берілген. Дұрысында бұл сөз жараукгр(л2)</w:t>
        <w:br/>
        <w:t>болуы керек. Бұл--жарау («үнау, жақсы көріну») деген</w:t>
        <w:br/>
        <w:t>түркі (қазақ) сөзіне -кер деген парсы жұрнағы жалға-</w:t>
        <w:br/>
        <w:t>нып жасалған сөз, беретін мағынасы: «ұнауға тырыса-</w:t>
        <w:br/>
        <w:t>тын, жағынғыш, қызмет етуге даяр тұратын лдам».</w:t>
        <w:br/>
        <w:t>Бұл сөз қырғыз тілінде де бар: жароокер -- ласковый,</w:t>
        <w:br/>
        <w:t>жалостливый, отзывчиный (Юдахин, 936). Қазақ тілін-</w:t>
        <w:br/>
        <w:t>де өте сирек қолданылатын бұл сөз жәреукелі түрінде</w:t>
        <w:br/>
        <w:t>қалыптасқан, яғни соңғы -кер жұрнағының жіңішкелігі:</w:t>
        <w:br/>
        <w:t>түбірді де жіңішкертіп өзгертуге себепкер болған.</w:t>
        <w:br/>
        <w:t>Жаушы. Жаушы, деп ертеректе құда түсетін адамды!</w:t>
        <w:br/>
        <w:t>атаған.</w:t>
        <w:br/>
        <w:t>Қыз Назымға жаушы қып,</w:t>
        <w:br/>
        <w:t>Жиырма жігіт жіберді («Қамбар»). ;</w:t>
        <w:br/>
        <w:t>Қызга жатан көп екен, !</w:t>
        <w:br/>
        <w:t>Тағдырға жазған алады («Қамбар»).</w:t>
        <w:br/>
        <w:t>Бұл «өз жуучу түрінде қырғыз тілінде де осы мағыпяда:</w:t>
        <w:br/>
        <w:t>жұмсалады. Қырғызша жуучу түшу-- «құданың ролін-</w:t>
        <w:br/>
        <w:t>де болу, құда түсуге бару» дегенді, ал жуучу жиберу--</w:t>
        <w:br/>
        <w:t>«құда түсуге кісі жіберу» дегенді білдіретін этногра-:</w:t>
        <w:br/>
        <w:t>фиялық ұғымдағы тіркестер. Қазақ тілінде де жайған</w:t>
        <w:br/>
        <w:t>жіберу, жаушы боп бару деген тіркестер бар, оның да:</w:t>
        <w:br/>
        <w:t>мағынасы -- «құда түсуге жіберу, құдалыққа бару».</w:t>
        <w:br/>
        <w:t>Жер болу, жер қылу. Жер болды тіркесін «ұятқа</w:t>
        <w:br/>
        <w:t>қалды, абыройы түсті, беті күйді» деген мағыналарда</w:t>
        <w:br/>
        <w:t>жұмсаймыз. Соган орай біреуді жер қылу-- &lt;ұятка</w:t>
        <w:br/>
        <w:t>қалдыру, абыройын түсіру» болып шығады. Мұңд:</w:t>
        <w:br/>
        <w:t>со</w:t>
        <w:br/>
        <w:t>жер</w:t>
        <w:br/>
        <w:t>тір</w:t>
        <w:br/>
        <w:t>дегі</w:t>
        <w:br/>
        <w:t>бай</w:t>
        <w:br/>
        <w:t>зіні</w:t>
        <w:br/>
        <w:t>еск</w:t>
        <w:br/>
        <w:t>жеі</w:t>
        <w:br/>
        <w:t>бол</w:t>
        <w:br/>
        <w:t>гіш</w:t>
        <w:br/>
        <w:t>сик</w:t>
        <w:br/>
        <w:t>Де</w:t>
        <w:br/>
        <w:t>қы.</w:t>
        <w:br/>
        <w:t>ғы</w:t>
        <w:br/>
        <w:t>ир</w:t>
        <w:br/>
        <w:t>газ</w:t>
        <w:br/>
        <w:t>&lt;ж</w:t>
        <w:br/>
        <w:t>же</w:t>
        <w:br/>
        <w:t>деі</w:t>
        <w:br/>
        <w:t>ла</w:t>
        <w:br/>
        <w:t>қа</w:t>
        <w:br/>
        <w:t>же</w:t>
        <w:br/>
        <w:t>бо.</w:t>
        <w:br/>
        <w:t>мә</w:t>
        <w:br/>
        <w:t>ай</w:t>
        <w:br/>
        <w:t>не</w:t>
        <w:br/>
        <w:t>Қ;</w:t>
        <w:br/>
        <w:t>ЕҺ</w:t>
        <w:br/>
        <w:t>«|</w:t>
        <w:br/>
        <w:t>к</w:t>
        <w:br/>
        <w:t>а</w:t>
        <w:br/>
        <w:t>ж</w:t>
      </w:r>
    </w:p>
    <w:p>
      <w:r>
        <w:t>(514</w:t>
        <w:br/>
        <w:t>Дс</w:t>
        <w:br/>
        <w:t>церін алдын ала білу үшін соғыс алдында екі жақтан</w:t>
        <w:br/>
        <w:t>екі мықты батырды таңдап, оларды жекпе-жекке шы-</w:t>
        <w:br/>
        <w:t>,) ғаратын болған. Монғолдардың әдетінде қай жақтың</w:t>
        <w:br/>
        <w:t>ұз батыры жеңсе, ертеңгі қан майданда сол жақтың қолы</w:t>
        <w:br/>
        <w:t>жеңеді деген наным болған. Міне, осы екеуді монғолдар</w:t>
        <w:br/>
        <w:t>ирэгиль деп атаған. Зерттеуші ереуілге шығатын батыр-</w:t>
        <w:br/>
        <w:t>лар мінетін атты да ереуіл деп атаған болу керек деп</w:t>
        <w:br/>
        <w:t>топшылайды (Өмірәлиев. Сөздеріміздің тарихынан, 80).</w:t>
        <w:br/>
        <w:t>Бұл пікірді Л. Будагов та айтқан болатын. Ол шаға-</w:t>
        <w:br/>
        <w:t>тайша Лараул, қазақша ереуіл сөздерін «авангард, сле-</w:t>
        <w:br/>
        <w:t>довавший за передовым отрядом» деп түсіндіреді де,</w:t>
        <w:br/>
        <w:t>монголша ирэгуль -- жекпе-жекке шыққандар (вонны</w:t>
        <w:br/>
        <w:t>единоборцы). Жекпе-жекке кімнің шығуы керек екеніне</w:t>
        <w:br/>
        <w:t>кейде бал ашатын болған, демек, монғол тілінде бұл</w:t>
        <w:br/>
        <w:t>сөздің «бал ашу (гадать)» деген мағынасы да бар дейді</w:t>
        <w:br/>
        <w:t>(Будагов, І, 186). Қазіргі монғол тілінде де ируүуүл сөзі</w:t>
        <w:br/>
        <w:t>«поединок, турнир» деген мағынаны береді (Монг.-</w:t>
        <w:br/>
        <w:t>русс. ел. 222). Түркі сөздерінің түп-төркінін кең көлем-</w:t>
        <w:br/>
        <w:t>де зерттеп жүрген ғалым Ә. Қайдаров бұл сөзді өзгеше</w:t>
        <w:br/>
        <w:t>туындатады: «батыр, батыл, жүректі» мағынасындағы</w:t>
        <w:br/>
        <w:t>ер деген түбір сөзге -еуіл жұрнағы жалғанып жасалган</w:t>
        <w:br/>
        <w:t>ереуіл сөзіне -лі деген тағы бір жұрнақ қосылып, ереу-</w:t>
        <w:br/>
        <w:t>ілді сөзі пайда болған, кейін келе бұл сөздегі ілл деген</w:t>
        <w:br/>
        <w:t>- дыбыстар шоғыры ықшамдалып, бұл сөздің бір ғана л</w:t>
        <w:br/>
        <w:t>дыбысымен айтылуына әкеп соққан. Мағынасы «біреуге,</w:t>
        <w:br/>
        <w:t>не бір нәрсеге күш көрсету, наразылық білдіру», ал</w:t>
        <w:br/>
        <w:t>ереуіл ат тіркесінде келгенде «жорық аты» деген мәнді</w:t>
        <w:br/>
        <w:t>В береді дейді (Қайдаров, 92). Бұл пікірге М. Әуезов</w:t>
        <w:br/>
        <w:t>тілінің лексикасын әдейі зерттеуші Е. Жанпейісоз те</w:t>
        <w:br/>
        <w:t>қосылады ОҚанпейісов, 73).</w:t>
        <w:br/>
        <w:t>Махамбеттің осы өлеңі 1910 жылы Орынборда шық-</w:t>
        <w:br/>
        <w:t>қан «Шайыр» атты кітапта да жарияланған. Осы жи-</w:t>
        <w:br/>
        <w:t>нақты құрастырушы Ғабдолла Мұштақ (Омар Қара-</w:t>
        <w:br/>
        <w:t>шев) ереуіл ат деген сөзге «мінбей сақтаған ат» дгген</w:t>
        <w:br/>
        <w:t>түсінік береді. Бұл сөзге біз де із кесіп көріп ек, ол із</w:t>
        <w:br/>
        <w:t>үшінші бір соқпаққа салды: монғол, қалмақ тілдерінде</w:t>
        <w:br/>
        <w:t>р эруүл, эрұл деген сөздер бар, мағынасы «сау, дені сау»</w:t>
        <w:br/>
        <w:t>(«здоровый»). Көне монғол тілінде бұл сөздің дыбыста-</w:t>
        <w:br/>
        <w:t>луы ерегул. Ал мықтылық денсаулықпен байланысты</w:t>
        <w:br/>
        <w:t>ұғым; дені сау адам (мал) мықты болады. Демек,</w:t>
        <w:br/>
        <w:t>ереңіл сөзі ат сөзімен тіркескенде, «мықты ат, тың ат»</w:t>
        <w:br/>
        <w:t>" («мінбей сақтаған ат») дегенді білдіруі әбден ықтимал.</w:t>
        <w:br/>
        <w:t>іі. Махамбеттің ереуіл атқа ер салмай дегені де «мықты,</w:t>
        <w:br/>
        <w:t>ұрысқа жарамды ат» дегенге меңзейді. Соңғы кездерде-</w:t>
        <w:br/>
        <w:t>“ ә</w:t>
        <w:br/>
        <w:t>&gt;?</w:t>
        <w:br/>
        <w:t>----.-.---..... .--............әәкекекккеккнкеккеккнлккктннккнкклннанананаынананал</w:t>
        <w:br/>
        <w:t>Қазақстанның кейбір өңірлерінде белағаш деп аталаты-</w:t>
        <w:br/>
        <w:t>нын диалектологтар көрсетеді. Біздіңше, білік ағаш,</w:t>
      </w:r>
    </w:p>
    <w:p>
      <w:r>
        <w:t>Пелағиш (білағаш) дегендер түбірлес сөздер.</w:t>
        <w:br/>
        <w:t>Сөйтіп, білік (білек), бел тұлғалары «бір нәрсенің</w:t>
        <w:br/>
        <w:t>ортан белі, арқауы (остов)» деген ұғымға ие сөздер.</w:t>
        <w:br/>
        <w:t>Оқтың ұзын арқауы (ала білік оқ), арба доңғалақтарын</w:t>
        <w:br/>
        <w:t>байланыстырып тұратын арқау ағаш (білік ағаш &gt;бел</w:t>
        <w:br/>
        <w:t>ағаш), үй төбесінің арқауы -- бәрі де бел (біл, білік)</w:t>
        <w:br/>
        <w:t>білек сөздерінің қатысуымен аталады.</w:t>
        <w:br/>
        <w:t>Білік сөзін және бір жерде кездестіретін тәріздіміз.</w:t>
        <w:br/>
        <w:t>Өткен ғасырда В. В. Радлов жинап бастырған қазақ</w:t>
        <w:br/>
        <w:t>текстерінің ішінде «аяғына бұғау, қолына білекшін қо-</w:t>
        <w:br/>
        <w:t>йып. зынданға бырақты» деген сөйлемді оқимыз. Мұн-</w:t>
        <w:br/>
        <w:t>1 білекшін сөзі де, біздіңше, тұтқынның қолын арты»</w:t>
        <w:br/>
        <w:t>на қайырып байлау үшін көлденең қойылатын ағашты</w:t>
        <w:br/>
        <w:t>білдіретін тәрізді. Өйткені егер бұл сөз білек (қолдың</w:t>
        <w:br/>
        <w:t>білегі) дегенпен жасалған сөз болса, оның тіркесіндегі</w:t>
        <w:br/>
        <w:t>етістік қойыл делінбес еді, салып, кигізіп болар еді. Бұл</w:t>
        <w:br/>
        <w:t>хорамалымызға және бір дәлел ХПІ ғасырдың түркі-</w:t>
        <w:br/>
        <w:t>араб сөздігін зерттеген голланд ғалымы Т. Хоуүтсма</w:t>
        <w:br/>
        <w:t>мұндағы білік сөзін «оружие, которое носят только 32</w:t>
        <w:br/>
        <w:t>поясом» деп табады (Құрышжанов, 97). Сірә, ғалым</w:t>
        <w:br/>
        <w:t>білік сөзінің түп-төркінінде «бел» («пояс») мағынасы</w:t>
        <w:br/>
        <w:t>дарын сезіп, сол мағынадан шығарып толшыласа керек.</w:t>
        <w:br/>
        <w:t>Мүмкін, жоғарғы білекшін (білікшін) сөзі «кішкене бі-</w:t>
        <w:br/>
        <w:t>ік» (Хоутема айтқан белге қыстырып жүретін сойыл</w:t>
        <w:br/>
        <w:t>тәрізді қару) дегенді білдіретін болар. Бірақ бұлардың</w:t>
        <w:br/>
        <w:t>бәрі жарамалымыз ғана.</w:t>
        <w:br/>
        <w:t>Даңға шығу. «Қозы-Қөрпеш -- Баян сұлу» жырында:</w:t>
        <w:br/>
        <w:t>Қарабай Сарыбаймен аңға шыққан</w:t>
        <w:br/>
        <w:t>Екеуінің дәуірі даңға шыққан,--</w:t>
        <w:br/>
        <w:t>деген жолдар бар. «Ер Сайын» жырында:</w:t>
        <w:br/>
        <w:t>Байлығының белгісі</w:t>
        <w:br/>
        <w:t>Мали алашқа дақ болған (С. Сейфуллин, УТ, 310),--</w:t>
        <w:br/>
        <w:t>деп келеді, Даңға шығу тіркесі «Ер Тарғын» жырында</w:t>
        <w:br/>
        <w:t>да кездеседі. Бұл тіркес Қазақстанның батыс өлкесінде</w:t>
        <w:br/>
        <w:t>диалектизм ретінде кейде ауызекі сөйлеу тілінде Де</w:t>
        <w:br/>
        <w:t>ұшырайды. Мағынасы: «белгілі болу, атағы шығу, дап-</w:t>
        <w:br/>
        <w:t>Ба шығу». Даңға шығу дегенніп бірінші сөзінің түбірі --</w:t>
        <w:br/>
        <w:t>Заң. Бұл-- жеке тұрып қазірде қолданылмайтын сө3.</w:t>
        <w:br/>
        <w:t>Ал түркі тілдерінің кейбіреулерінде, мысалы, қырғыз</w:t>
        <w:br/>
        <w:t>гілінің оңтүстік диалектісінде, даң - «атақ, белгілілік,</w:t>
        <w:br/>
        <w:t>геу</w:t>
        <w:br/>
        <w:t>һә</w:t>
        <w:br/>
        <w:t>“еті;</w:t>
        <w:br/>
        <w:t>сұр:</w:t>
        <w:br/>
        <w:t>ІЛ»</w:t>
        <w:br/>
        <w:t>мы</w:t>
        <w:br/>
        <w:t>сық</w:t>
        <w:br/>
        <w:t>ыр-</w:t>
        <w:br/>
        <w:t>уыз</w:t>
        <w:br/>
        <w:t>ан</w:t>
      </w:r>
    </w:p>
    <w:p>
      <w:r>
        <w:t>Ма-</w:t>
        <w:br/>
        <w:t>шіден, барымтаға кектеніп, жауласқан сайын бара бер-</w:t>
        <w:br/>
        <w:t>мейді, екіншіден, барымта -- рулар арасында ғана</w:t>
        <w:br/>
        <w:t>емес, жеке адамдар арасында да болатын акт. Барымта</w:t>
        <w:br/>
        <w:t>сөзінің мағынасын өткен ғасырдағы қазақша-орысша</w:t>
        <w:br/>
        <w:t>ер дәлірек көрсетеді. Мысалы, 1897 жылы Орын-</w:t>
        <w:br/>
        <w:t>борла шыққан қазақша-орысша сөздікте: Барымта, ба-</w:t>
        <w:br/>
        <w:t>ранта- задержание или захват скота или вешей само-</w:t>
        <w:br/>
        <w:t>ұправно за долг или хншения чего или другую обнду»</w:t>
        <w:br/>
        <w:t>деп берсе, Л. Бұдагов бұл іс-әрекеттің ертеректегі мәнін</w:t>
        <w:br/>
        <w:t>аша түседі: «Баранта в прежнее время (демек, ХІХ ға-</w:t>
        <w:br/>
        <w:t>сырға дейін-- РР. С.) совершалась вследствие моеждо-</w:t>
        <w:br/>
        <w:t>усобий, пронсходивших обыкновенно от нежелания од-</w:t>
        <w:br/>
        <w:t>ной споряших сторон покоряться приговору старшин.</w:t>
        <w:br/>
        <w:t>В таком случас, обиженная сторона имела законное</w:t>
        <w:br/>
        <w:t>право дабиться удовлетворения силою, т. е. делала на-</w:t>
        <w:br/>
        <w:t>пладезне на скот и захватывала людей» (Будагов, І,</w:t>
        <w:br/>
        <w:t>294). Демек, дауласқан екі жақтың (дау-дамай ру ара-</w:t>
        <w:br/>
        <w:t>сындг да, жеке адамдар арасында да болуы мүмкін)</w:t>
        <w:br/>
        <w:t>айыптысы билікке көнбей, кесілген құнды, айыпты</w:t>
        <w:br/>
        <w:t>т. Т. төлемесе немесе түгел төлемесе, даулаушы жақ оны</w:t>
        <w:br/>
        <w:t>күшлен төлету шарасын істейді. Ол-- барымталау ак-</w:t>
        <w:br/>
        <w:t>тісі. Барымта -- би (билер) кескен үкімді жазықты</w:t>
        <w:br/>
        <w:t>жақтын дұрыс орындамағанын даулаушы жақтың дә-</w:t>
        <w:br/>
        <w:t>лелдеу актісі, Ал барымта сөзінің төркіні монғолдың</w:t>
        <w:br/>
        <w:t>барымт сөзімен мағыналас деп есептейміз. Монголша</w:t>
        <w:br/>
        <w:t>барғымт-- 1) основание, доказательство, довод, аргу-</w:t>
        <w:br/>
        <w:t>мент; 8) факт, обстоятельство; 3) счет деген мағыналар-</w:t>
        <w:br/>
        <w:t>ды білдіреді. Қазақтағы барымта --о баста құр тартып</w:t>
        <w:br/>
        <w:t>алу. талау емес, өзіне билікпен кесілген айып, құн сияқ-</w:t>
        <w:br/>
        <w:t>тылардың тлісті екендігін дәлелдеудің әрекеті. Сондық-</w:t>
        <w:br/>
        <w:t>тан ертеректе тек мал-мүлік емес, адамдар да барым-</w:t>
        <w:br/>
        <w:t>таға ілігетін болған (мысалы, қанға қан, жанға жан</w:t>
        <w:br/>
        <w:t>сұрайтын сәттерде). Әрине, барымтаға алынган зат</w:t>
        <w:br/>
        <w:t>(көбінесе мал, оның ішінде жылқы) даулаушыға тиісті</w:t>
        <w:br/>
        <w:t>мөлшерден артық болып кетеді (немесе айыпты жаққа</w:t>
        <w:br/>
        <w:t>солай көрінеді), сондықтан барылтаға қарымты қайта-</w:t>
        <w:br/>
        <w:t>рылады. Қарымты/қарымта сөзі де монғолдың харшу</w:t>
        <w:br/>
        <w:t>сөзімен түбірлес, бұл сөз монғолша «қайтару, жауап,</w:t>
        <w:br/>
        <w:t>есені қайтару» дегенді білдіреді. Осы мағынадағы қару</w:t>
        <w:br/>
        <w:t>сөзі қазақта да қолданылады: бір нәрсенің (іс-әрекет-</w:t>
        <w:br/>
        <w:t>тің) қарнын қайтару - яғни белгілі бір іс-әрекетке</w:t>
        <w:br/>
        <w:t>жауап ретінде, оның есесін кайтаратын іс-әрекет істеу.</w:t>
        <w:br/>
        <w:t>Тегі, барымта, қарымты дегендер ертеден келе жатқан,</w:t>
        <w:br/>
        <w:t>монғол-түркі тайпаларының көпшілігінде орын алған</w:t>
        <w:br/>
        <w:t>45</w:t>
        <w:br/>
        <w:t>Баса келіп кисейші («Ер Тарғын»).</w:t>
        <w:br/>
        <w:t>Шығыршықты көк сауыт</w:t>
        <w:br/>
        <w:t>Бекіте киіп алады («Төрехан»).</w:t>
        <w:br/>
        <w:t>Зырқырай оғы кетеді</w:t>
        <w:br/>
        <w:t>Көкірек қысқан көдеден</w:t>
        <w:br/>
        <w:t>Қалмады қапыл жебеден («Ер Тарғын»).</w:t>
        <w:br/>
        <w:t>Бұлардағы бадана көз, шығыршықты деп отырғаны</w:t>
      </w:r>
    </w:p>
    <w:p>
      <w:r>
        <w:t>ұла) 6 203 М</w:t>
        <w:br/>
        <w:t>шығыршықтардың тізбесі, оны кейде шөже көз деп</w:t>
        <w:br/>
        <w:t>те атайды:</w:t>
        <w:br/>
        <w:t>Алтынды сауыт шөже көз</w:t>
        <w:br/>
        <w:t>Түймеден кетті дегейсің («Қыз Жібек»).</w:t>
        <w:br/>
        <w:t>Демек, бұлардағы кіреуке де, сауыт та, көбе де шы-</w:t>
        <w:br/>
        <w:t>гыршықтардан тізіліп жасалады." Қейде мағыналас екі</w:t>
        <w:br/>
        <w:t>сөзді қатар қолдану кездеседі. Мысалы:</w:t>
        <w:br/>
        <w:t>Үстіне баса киіп-ал</w:t>
        <w:br/>
        <w:t>Алтынды сауыт көбені («Қыз Жібек»).</w:t>
        <w:br/>
        <w:t>Үстімдегі ақ сауыт</w:t>
        <w:br/>
        <w:t>Ақ кіреуке бек сауыт («Ер Қосай»).</w:t>
        <w:br/>
        <w:t>Соңғы мысалдарда көбе, сауыт, кіреуке сөздері те-</w:t>
        <w:br/>
        <w:t>пе-тең эквиваленттер есебінде қолданылып тұр.</w:t>
        <w:br/>
        <w:t>Сауыт сөзі кей-кейде көбенің үстінен салатын ша-</w:t>
        <w:br/>
        <w:t>райна мағынасында Да қолданылған. Шарайна -- парсы</w:t>
        <w:br/>
        <w:t>тілінен енген сөз, мағынасы «металлический нагрудник</w:t>
        <w:br/>
        <w:t>нз четырех кусков, прикрепляемый к кольчуге» (Буда-</w:t>
        <w:br/>
        <w:t>гов, П. 455). Шарайнаны, яғни оқ өткізбес металл</w:t>
        <w:br/>
        <w:t>пластинканы қабаттап салатын болған. Мысалы, «Ер</w:t>
        <w:br/>
        <w:t>Тарғын» жырында:</w:t>
        <w:br/>
        <w:t>Бадана көзді кіреуке</w:t>
        <w:br/>
        <w:t>Шарайнасы бес қабат,--</w:t>
        <w:br/>
        <w:t>деп суреттеледі. Қазақ халық поэзиясы шарайна қаба-</w:t>
        <w:br/>
        <w:t>&lt;тын кебінесе тоғызға апарады. Мысалы, Төлеген інісі</w:t>
        <w:br/>
        <w:t>Сансызбайға:</w:t>
        <w:br/>
        <w:t>Бадана көзді кіреуке</w:t>
        <w:br/>
        <w:t>Тоғыз қабат көк сауыт</w:t>
        <w:br/>
        <w:t>Саған арнап соқтырып</w:t>
        <w:br/>
        <w:t>Будырып кеттім кілемге, -</w:t>
        <w:br/>
        <w:t>дейді. Бұл мысалдардағы сауыт "сөзі «шарайна» мағы-</w:t>
        <w:br/>
        <w:t>насында. Осы мәнде кейде торғауыт сөзі де ұшырайды.</w:t>
        <w:br/>
        <w:t>Тоғыз қабат торғауыт</w:t>
        <w:br/>
        <w:t>Сегізіпен өтеді («Ер Тарғын»).</w:t>
        <w:br/>
        <w:t>Сауыттың бір түрі жалаңқат атанған.</w:t>
        <w:br/>
        <w:t>ТІ</w:t>
        <w:br/>
        <w:t>ідім ғынадағы арабтың есир деген сөзінің қазақшаланған</w:t>
        <w:br/>
        <w:t>&gt;”дер</w:t>
        <w:br/>
        <w:t>қа</w:t>
        <w:br/>
        <w:t>ма-</w:t>
        <w:br/>
        <w:t>ЕНИ</w:t>
        <w:br/>
        <w:t>ста</w:t>
      </w:r>
    </w:p>
    <w:p>
      <w:r>
        <w:t>нде</w:t>
        <w:br/>
        <w:t>хЫ-</w:t>
        <w:br/>
        <w:t>ЫН</w:t>
        <w:br/>
        <w:t>ХЕ-</w:t>
        <w:br/>
        <w:t>ұр</w:t>
        <w:br/>
        <w:t>ОЛ</w:t>
        <w:br/>
        <w:t>218</w:t>
        <w:br/>
        <w:t>да</w:t>
        <w:br/>
        <w:t>әті</w:t>
        <w:br/>
        <w:t>тұлғасы. Бұрынырақ қазақ тілінде бұл сөз соғыста</w:t>
        <w:br/>
        <w:t>қолға түскен тұтқын -- құл дегеннен гөрі, жалпы «тұт-</w:t>
        <w:br/>
        <w:t>қын» мағынасында жиірек қолданылған. Мысалы,</w:t>
        <w:br/>
        <w:t>«Айман - Шолпан» жырында:</w:t>
        <w:br/>
        <w:t>Екеуін сүйреп шықты екі жігіт,</w:t>
        <w:br/>
        <w:t>Қылады екі пақыр неден үміт.</w:t>
        <w:br/>
        <w:t>Жегсірді қолға түскен аясын ба,</w:t>
        <w:br/>
        <w:t>Қорқады кетеміз деп нарға мініп, -</w:t>
        <w:br/>
        <w:t>деген жолдардағы жесір сөзі «қолға түскен тұтқын»</w:t>
        <w:br/>
        <w:t>мағынасында айтылған. Сол сияқты: Теңге тоқал «Же-</w:t>
        <w:br/>
        <w:t>сірін жұрт мақтаған көрейін деп» Айман қыздың алды-</w:t>
        <w:br/>
        <w:t>нан шығады. Бұл жерде де Айман қолға түскен тұтқын</w:t>
        <w:br/>
        <w:t>ғана. )</w:t>
        <w:br/>
        <w:t>Сонымен қатар жесір сөзі әйелге қатысты айтылса,</w:t>
        <w:br/>
        <w:t>қазіргідей тек ері өлген әйелді ғана емес, қалың малы</w:t>
        <w:br/>
        <w:t>төленген қызды немесе әйелді де дау-шар тұсында же-</w:t>
        <w:br/>
        <w:t>сір деп атаған. Бұл -- қалыңы төленген әйел де тұтқын,</w:t>
        <w:br/>
        <w:t>құл, күң есепті, мал берушінің меншігіне жататын ба-</w:t>
        <w:br/>
        <w:t>сы байлы болады дегенді білдіреді.</w:t>
        <w:br/>
        <w:t>«Алпамыс» жырында баласын ойнап жүріп Алпамыс</w:t>
        <w:br/>
        <w:t>өлтіріп алған кемпір оған:</w:t>
        <w:br/>
        <w:t>Қүшін болса барсаңшы,</w:t>
        <w:br/>
        <w:t>Жесіріңді алсацшы, --</w:t>
        <w:br/>
        <w:t>дейді. Мұндағы Алпамыстың «жесірі» -- оған айттырыл-</w:t>
        <w:br/>
        <w:t>ған Гүлбаршын.</w:t>
        <w:br/>
        <w:t>Октябрь революциясына дейін қазақ даласында</w:t>
        <w:br/>
        <w:t>дау-шар, сот ісінде жиі қолданылған «жер дауы, жесір</w:t>
        <w:br/>
        <w:t>дауы» дегенде, үнемі ері өлген әйел туралы дау емес,</w:t>
        <w:br/>
        <w:t>бұл фраза айттырылған, қалыңмалы төленген қыздың</w:t>
        <w:br/>
        <w:t>дауы туралы да айтылған.</w:t>
        <w:br/>
        <w:t>Әрине, ертедегі қазақ нұсқаларында “жесір, жетім</w:t>
        <w:br/>
        <w:t>сөздерінің қазіргідей мағынада жұмсалған тұстары да</w:t>
        <w:br/>
        <w:t>жоқ емес. Мысалы:</w:t>
        <w:br/>
        <w:t>Бәрі де жесір тұл қалды (Батырлар жыры),-</w:t>
        <w:br/>
        <w:t>дегенде, әңгіме ерлері соғыста қаза тауып, жесір кал-</w:t>
        <w:br/>
        <w:t>ган әйелдер жөнінде.</w:t>
        <w:br/>
        <w:t>Жетім сөзінің «басына азаттық берген құл» деген</w:t>
        <w:br/>
        <w:t>мағынасы болғанын өткен ғасыр сөздіктері көрсетеді</w:t>
      </w:r>
    </w:p>
    <w:p>
      <w:r>
        <w:t>(1878 жылы Санкт Петербургте шыққан. А. Старчев-</w:t>
        <w:br/>
        <w:t>ский құрастырған «Спутник русского человека в Сред-</w:t>
        <w:br/>
        <w:t>63</w:t>
        <w:br/>
        <w:t>лука» деп аударады. Демек, ол да кіріс сөзін жақтың</w:t>
        <w:br/>
        <w:t>оқ орнықтырып ұстайтын орта тұсы, оқ ұясы деп</w:t>
        <w:br/>
        <w:t>түсіндіреді. Ал, біздің топшылауымызша, бұл сөз қа-</w:t>
        <w:br/>
        <w:t>зақ тілінде негізінен (көбінесе) «адырна, керме бау,</w:t>
        <w:br/>
        <w:t>жақ тартпасы» мағынасын берген және ол кіру етісті-</w:t>
        <w:br/>
        <w:t>гінен емес, керу етістігінен жасалған болу керек. Кер</w:t>
        <w:br/>
        <w:t>етістігі «натягивать, растягивать» (тарту, созу) мағы-</w:t>
        <w:br/>
        <w:t>насында түркі тілдерінде «атамзаманнан» бар сөз</w:t>
        <w:br/>
        <w:t>(ДС, 300), -йш (қазақша варпанты -іс) жұрнағы--</w:t>
        <w:br/>
        <w:t>етістіктен есім тудыратын қосымша. Сонда керіш (ке-</w:t>
        <w:br/>
        <w:t>ріс) сөзі «керілген нәрсе, керме, тартпа» дегенді білді-</w:t>
        <w:br/>
        <w:t>реді. Керіш сөзіндегі е дыбысының қысаң і-ге ауысуы</w:t>
        <w:br/>
        <w:t>түркі тілдері үшін жат құбылыс емес. Демек, көне</w:t>
        <w:br/>
        <w:t>керіш тұлғасы-- қазіргі керме дегеннің синонимі (-ме</w:t>
        <w:br/>
        <w:t>жұрнағы да етістіктен есім тудыратыны белгілі). Бұл</w:t>
        <w:br/>
        <w:t>түбірден кереге сөзінің жасалғанын аңғаруға болады,</w:t>
        <w:br/>
        <w:t>кереге де киіз үйдің керілетін (созылатын) бөлшегі.</w:t>
        <w:br/>
        <w:t>Ал жақтың оқ орнықтырып ататын орта тұсы «Ер</w:t>
        <w:br/>
        <w:t>Қосай» жырында айтқандай, қуыс деп те, басқаша да</w:t>
        <w:br/>
        <w:t>(суреттеме түрде) аталуы керек.</w:t>
        <w:br/>
        <w:t>Қуысына оқ салып,</w:t>
        <w:br/>
        <w:t>Ата алмасам, маған серт!</w:t>
        <w:br/>
        <w:t>Қөне түркі тілдерінде бұл мағына Йа бағры (жақ бау-</w:t>
        <w:br/>
        <w:t>ры) деп берілген (ДС, 221).</w:t>
        <w:br/>
        <w:t>Кіріс сөзі бұл күнде ұмыт бола бастағандықтан,</w:t>
        <w:br/>
        <w:t>әр түрлі жазылып та жүр. Мысалы, «Қыз Жібек» жы-</w:t>
        <w:br/>
        <w:t>рының 1963 жылғы басылымында:</w:t>
        <w:br/>
        <w:t>Кірестен оғы өтеді</w:t>
        <w:br/>
        <w:t>Сансызбайға жетеді,--</w:t>
        <w:br/>
        <w:t>Деп жазылған.</w:t>
        <w:br/>
        <w:t>Кіріс-тің синонимі-- адырна да көне сөздердің бі-</w:t>
        <w:br/>
        <w:t>рі. Зерттеуші А. Махмұтов адырна сөзін көне жазба</w:t>
        <w:br/>
        <w:t>түркі ескерткіштері тіліндегі «екіге бөлу, ажырату»</w:t>
        <w:br/>
        <w:t>мағынасын беретін адыр- (қазақша айыр) сөзінен ту-</w:t>
        <w:br/>
        <w:t>ындатады, бұл түбірге -на жұрнағы жалғанып, «оқты</w:t>
        <w:br/>
        <w:t>садақтан ажырататын нәрсе» деген мәнді сөз жасал-</w:t>
        <w:br/>
        <w:t>ған деп топшылайды (Этимол. сөздік, 21).</w:t>
        <w:br/>
        <w:t>Кіріш. Бұл сөз «Қозы Көрпеш» жырында:</w:t>
        <w:br/>
        <w:t>Ен дария, емшек сүтім кіріш тартар,--</w:t>
        <w:br/>
        <w:t>Деген жолда кездеседі. Сондай-ақ Бұхар жырауда:</w:t>
        <w:br/>
        <w:t>Ат тұяғы тимеген</w:t>
        <w:br/>
        <w:t>Ақ кіріш тас суда бар,-</w:t>
        <w:br/>
        <w:t>79</w:t>
      </w:r>
    </w:p>
    <w:p>
      <w:r>
        <w:t>гендігін кезінде проф. Қ. Жұбанов айтып кеткен</w:t>
        <w:br/>
        <w:t>бо : (Қ. Жұбанов. Қазақ тілі жөніндегі зерттеулер,</w:t>
        <w:br/>
        <w:t>А, 0). Көне түркі жазба ескерткіштерінде жағ-</w:t>
        <w:br/>
        <w:t>сы. дығ-йуаишақ деген қос сөз болған, оның бір мағынасы</w:t>
        <w:br/>
        <w:t>&lt;мЯГь нежный», екіншісі «тучный (о лосеве)» (ДС,</w:t>
        <w:br/>
        <w:t>225).</w:t>
        <w:br/>
        <w:t>Сейтіп, майлы әрі жұмсақ деген сөздерден жасал-</w:t>
        <w:br/>
        <w:t>ған жаулы-жұмсақ сөзіңнің бірінші компонентіндегі</w:t>
        <w:br/>
        <w:t>“жаулы сөзінің қазақ тілінде «майлы» мағынасы күң-</w:t>
        <w:br/>
        <w:t>зә- Тірттенгендіктен, жылы тұлғасына ауысып айтылып</w:t>
        <w:br/>
        <w:t>әкі Кеткен.</w:t>
        <w:br/>
        <w:t>&lt;,</w:t>
        <w:br/>
        <w:t>Ш- Кебенек. Қазақ тілінде «ерді кебенек ішінде таны»,</w:t>
        <w:br/>
        <w:t>ен «кебін киген келмейді, кебенек киген келеді»» сияқты</w:t>
        <w:br/>
        <w:t>ға. мақалдар бар. Бұл сөз жырларда да кездеседі. «Қо-</w:t>
        <w:br/>
        <w:t>-, быланды батырда»:</w:t>
        <w:br/>
        <w:t>ар. Есіктің алды ебене</w:t>
        <w:br/>
        <w:t>Де. Ерлер киер кебене,-</w:t>
        <w:br/>
        <w:t>Эт.</w:t>
        <w:br/>
        <w:t>ІК еді. Айырмашылық кебенек сөзінің соңғы дыбы-</w:t>
        <w:br/>
        <w:t>ң-! сы түсіріліп айтылған. Қазақ халқының қолөнері жа-</w:t>
        <w:br/>
        <w:t>йында кітап жазған С. Қасиманов кебенек сөзін «ерте-</w:t>
        <w:br/>
        <w:t>ректе болған киіз шапан» деп түсіндіреді. Қазақ тілінің</w:t>
        <w:br/>
        <w:t>түсіндірме сөздігі кебенек сөзін «жауын-шашыннан қор-</w:t>
        <w:br/>
        <w:t>гану үшін малшылардың киетін киізден жасалган сырт</w:t>
        <w:br/>
        <w:t>киімі» деп анықтайды (ҚТТС, І, 279). Сірә, алғашқы</w:t>
        <w:br/>
        <w:t>түсіндірме дәлірек болар. Өйткені «ерді кебенек ішінде</w:t>
        <w:br/>
        <w:t>тапыс. «кебін киген келмейді, кебенек киген келеді»</w:t>
        <w:br/>
        <w:t>дегендерге қарағанда, кебенек тек малшылар смес және</w:t>
        <w:br/>
        <w:t>шашыннан қорғану үшін ғана емес, жалпы кие</w:t>
        <w:br/>
        <w:t>н ең жұпыны шалан болғанға ұқсайды. Жоғары-</w:t>
        <w:br/>
        <w:t>дағы мақалдардың бірінде кебенек сөзі кебін сөзімен</w:t>
        <w:br/>
        <w:t>қатар айтылып, бір-біріне семантикасы жағынан жа-</w:t>
        <w:br/>
        <w:t>қын (екеуі де киім: бірі өлінікі, екіншісі тірінікі) бол-</w:t>
        <w:br/>
        <w:t>ғанмен. екеуі екі түрлі сөз: кебін -- түркі тілдеріне араб</w:t>
        <w:br/>
        <w:t>тілінен енген кірме сөз (келін «саван» -- өлік орайтын</w:t>
        <w:br/>
        <w:t>материал), ал кебенек-тің түбірі кел сөзі болар. Көне</w:t>
        <w:br/>
        <w:t>түркі тілінде кеп «қалып» («форма»), қазіргі қырғыз</w:t>
        <w:br/>
        <w:t>тілінде кеп сөзінің бір мағынасы «қалып; киім, маска»</w:t>
        <w:br/>
        <w:t>(Юдахан. 375). Бұл сөздің о бастағы «қалып» мағына-</w:t>
        <w:br/>
        <w:t>сы қазіргі қазақ тіліндегі кептеу -- «нығыздау» (басы-</w:t>
        <w:br/>
        <w:t>на бөркін кептеп қию), кептелу, таз кепеш (басқа ка-</w:t>
        <w:br/>
        <w:t>лып сияқты кептеле қалатын бас киім) сияқты сөздер-</w:t>
        <w:br/>
        <w:t>де сақталған. Бұл сөздін «қалып» (қалып та киім</w:t>
        <w:br/>
        <w:t>5. Сөздет «өйлейді, ва</w:t>
        <w:br/>
        <w:t>шош</w:t>
        <w:br/>
        <w:t>тезсентен е-е... 2- --. 2... тесттен ен қтен</w:t>
        <w:br/>
        <w:t>і</w:t>
        <w:br/>
        <w:t>!</w:t>
        <w:br/>
        <w:t>І</w:t>
        <w:br/>
        <w:t>һ</w:t>
        <w:br/>
        <w:t>)</w:t>
        <w:br/>
        <w:t>!</w:t>
        <w:br/>
        <w:t>;</w:t>
      </w:r>
    </w:p>
    <w:p>
      <w:r>
        <w:t>Жеңсіз берен киінді</w:t>
        <w:br/>
        <w:t>Лашын құстай шүйіллі («Ер Тарғын»).</w:t>
        <w:br/>
        <w:t>Белгілі батыр бұл болар</w:t>
        <w:br/>
        <w:t>Айқайлап жауға тиетін,</w:t>
        <w:br/>
        <w:t>Шар болатты киетін («Қарабек батыр»).</w:t>
        <w:br/>
        <w:t>Сол сияқты кіреуке леген сауытты «кымбат бағалы,</w:t>
        <w:br/>
        <w:t>әсем тон» мағынасында ауыстырып жұмсау да бар.</w:t>
        <w:br/>
        <w:t>Мысалы, «хандар киген кіреуке» дегенде, немесе Алпа-</w:t>
        <w:br/>
        <w:t>мыс батыр Құлтай ағасына:</w:t>
        <w:br/>
        <w:t>Жігітінде жүруші ең</w:t>
        <w:br/>
        <w:t>Кіреуке тонды жамылып,-</w:t>
        <w:br/>
        <w:t>дегенінде, кіреуке бөзі сауыттан гері «қымбат киім,</w:t>
        <w:br/>
        <w:t>тон» дегенді білдіреді.</w:t>
        <w:br/>
        <w:t>Көбеген. Көрпеш. Көрпелдес. Бұл сөзді гйта қалсақ,</w:t>
        <w:br/>
        <w:t>әрбір қазақтың аузына:</w:t>
        <w:br/>
        <w:t>Базарбайлың Төлсген,</w:t>
        <w:br/>
        <w:t>Ерте туған көбеген, -</w:t>
        <w:br/>
        <w:t>деген «Қыз Жібек» жырындағы жолдар ілігеді. Мұн-</w:t>
        <w:br/>
        <w:t>дағы көбеген сөзін осы жырды бастырушылар «ерте</w:t>
        <w:br/>
        <w:t>туған қозы» деп түсіндіреді. Оған осы жырдың келесі</w:t>
        <w:br/>
        <w:t>бір жеріндегі:</w:t>
        <w:br/>
        <w:t>Мен едім Базарбайдың Төлегені</w:t>
        <w:br/>
        <w:t>Қозының ерте туған көбегені,-</w:t>
        <w:br/>
        <w:t>деген жолдар да себеп болган болу керек. Көбеген,</w:t>
        <w:br/>
        <w:t>көбдбік сөздерінің о бастағы мағынасы малға, оның</w:t>
        <w:br/>
        <w:t>ішінде қойға, қозыға байланысты болған, ал бірақ</w:t>
        <w:br/>
        <w:t>жырларда және ауызекі тілдегі қолданысында көбеген</w:t>
        <w:br/>
        <w:t>сөзі көбінесе «жас бала», «балдырған» деген ұғымды</w:t>
        <w:br/>
        <w:t>береді. Өткен ғасырдағы қазақтың ауызекі сөйлеу тілі</w:t>
        <w:br/>
        <w:t>материалдарын да пайдаланған Н. И. Ильминский өзі-</w:t>
        <w:br/>
        <w:t>нің 1861 жылғы сөздігінде: көбеген-- дитя, ребятушки</w:t>
        <w:br/>
        <w:t>(старушечье слово) -- деп көрсетеді (Ильминский, 198).</w:t>
        <w:br/>
        <w:t>Е. Жанпейісов көбеген сөзін монғол тіліндегі «бала,</w:t>
        <w:br/>
        <w:t>ұл» мағынасын білдіретін хөбөгүн сөзімен төркіндес</w:t>
        <w:br/>
        <w:t>деп табады (Жанпейісов, 78).</w:t>
        <w:br/>
        <w:t>Қобыландының әкесі:</w:t>
        <w:br/>
        <w:t>Өлгенде көрген көбеген</w:t>
        <w:br/>
        <w:t>Ел тілегін тілеген,-- дейді.</w:t>
        <w:br/>
        <w:t>Мұндағы көбеген деп тұрғаны да «бала.. Көбеген сөзі</w:t>
        <w:br/>
        <w:t>«Қозы Қөрпеш -- Баян сұлу» жырында да бірнеше рет</w:t>
        <w:br/>
        <w:t>кездеседі. Қозы тазша болып келгенінде. &lt;азырақ сәй-</w:t>
        <w:br/>
        <w:t>лессеңіз қайтер екен?» -- деп алдынан кыглар жүгіріп</w:t>
        <w:br/>
        <w:t>шығады, сонда Қозы -- «тазша қойшы»:</w:t>
        <w:br/>
        <w:t>73</w:t>
      </w:r>
    </w:p>
    <w:p>
      <w:r>
        <w:t>Аяқаз қарамаймын терегіне,</w:t>
        <w:br/>
        <w:t>Қыз Баян үкі таққан желегіне.</w:t>
        <w:br/>
        <w:t>Қодар меп тоқсан алып тұрған шақта,</w:t>
        <w:br/>
        <w:t>Кк ән таз сендерге керегі не? --</w:t>
        <w:br/>
        <w:t>дейді. Мұндағы көбеген сөзі «жас бала» деген мағы-</w:t>
        <w:br/>
        <w:t>нада келген.</w:t>
        <w:br/>
        <w:t>Сөйтіп, көбеген сөзі «жас бала, балдырған бала,</w:t>
        <w:br/>
        <w:t>буыны қатпаған бала» деген сияқты ауыспалы мәнде</w:t>
        <w:br/>
        <w:t>де жұмсалған. Ауызекі тілде көбінесе қартаң әйелдер,</w:t>
        <w:br/>
        <w:t>әжелер жас балаларын, немерелерін құлыным, ботал</w:t>
        <w:br/>
        <w:t>деген сияқты, көбегенім деп те атағаны байқалады.</w:t>
        <w:br/>
        <w:t>Көркем әдебиет уәкілдері де бұл сөзді «бала» ұғымын-</w:t>
        <w:br/>
        <w:t>да жұмсайды. Мысалы, қазақ тілінің екі томдық түсін-</w:t>
        <w:br/>
        <w:t>дірме сөздігінде Собит Мұқановтан келтірілген:</w:t>
        <w:br/>
        <w:t>Сонда дағы өлген жоқ, өсті Алтай</w:t>
        <w:br/>
        <w:t>Торсық шеке, ақ сазан, көбеген боп,-</w:t>
        <w:br/>
        <w:t>деген мысалда осы сөздік түсіндіргендей «шыдамды,</w:t>
        <w:br/>
        <w:t>төзімді, мыкты» деген мағынаны беріп тұрған жақ, «ба-.</w:t>
        <w:br/>
        <w:t>ла» деген ұғымды білдіріп тұр.</w:t>
        <w:br/>
        <w:t>Көбеген сөзінің этимологиясын (түп-төркінін) жа-</w:t>
        <w:br/>
        <w:t>саган Ш. Сарыбаев бұл сөздің түбірі көбе(н) болу ке-</w:t>
        <w:br/>
        <w:t>рек дейді. Кебе/көбей/көпе/кепе деп қазақ тілінің әр</w:t>
        <w:br/>
        <w:t>жерінде ерте туған қозыны не басқа малды айтатынын</w:t>
        <w:br/>
        <w:t>көрсетеді, ал -гон кішірейткіш мағына беретін -қан/</w:t>
        <w:br/>
        <w:t>-кең; -қана/-кене жұрнағының өзгерген түрі деп таны-</w:t>
        <w:br/>
        <w:t>тады. Сонымен қатар бұл зерттеуші қазақ тіліндегі</w:t>
        <w:br/>
        <w:t>көрпеш, көрлелдес сөздері де көбе/кепе сөзімен төркін-</w:t>
        <w:br/>
        <w:t>дес болу керек деп топшылайды, өйткені көне түркі</w:t>
        <w:br/>
        <w:t>гілінде көрпе сөзі «кеш туган қозы» дегенді білдіргенін</w:t>
        <w:br/>
        <w:t>ХИ ғасырдағы М. Қашғари сөздігі көрсетеді. Көрле</w:t>
        <w:br/>
        <w:t>сөзіндегі р дыбысының түсіп қалуы -- түркі тілдерінде</w:t>
        <w:br/>
        <w:t>жиі кездесетін құбылыс екенін ескертіп, көрле дегеннен</w:t>
        <w:br/>
        <w:t>дөпс/кепе тұлғалары пайда болған дегенді айталы</w:t>
        <w:br/>
        <w:t>(Этимол. сөзлік, 109-102).</w:t>
        <w:br/>
        <w:t>Бұл, біздіпше, дұрыс этимология. Қөне түркі тілде-</w:t>
        <w:br/>
        <w:t>рінде көрпе сөзі жалпы «жас» («молодой, свежий»)</w:t>
        <w:br/>
        <w:t>дегенді білдірген. Мысалы: көрпе от «свежая трапа»</w:t>
        <w:br/>
        <w:t>(ДС, 318). Сонда көрпеш сөзі «жас бала» дегенді біл-</w:t>
        <w:br/>
        <w:t>дірмек, Қозы Көрпеш леген атақты жалқы есімнің түбі-</w:t>
        <w:br/>
        <w:t>ві осы-- көрлә. Бұхар жыраудың:</w:t>
        <w:br/>
        <w:t>Байдын ұлы көрпелдес</w:t>
        <w:br/>
        <w:t>Шұбалаақы тартады</w:t>
        <w:br/>
        <w:t>Айдаш жүрген малдап соң (ХҰТП--ХІХ в. ақындарының</w:t>
        <w:br/>
        <w:t>шығ. 84),-</w:t>
        <w:br/>
        <w:t>ЕТІ</w:t>
        <w:br/>
        <w:t>ЧЕ</w:t>
        <w:br/>
        <w:t>айбарлы жануар аузың ашқанда соншама қорқыныш-</w:t>
      </w:r>
    </w:p>
    <w:p>
      <w:r>
        <w:t>ты болатындығы мәлім. Бұл образ о баста қазақтың</w:t>
        <w:br/>
        <w:t>өзінікі емес (қазақтар қоныс тепкен мекендерде керік</w:t>
        <w:br/>
        <w:t>болған емес қой), өзге әдебиеттерден кірме образ болу</w:t>
        <w:br/>
        <w:t>керек. Ал керік сөзінің керен тұлғасына көшуін бұл</w:t>
        <w:br/>
        <w:t>сөздіп (керік) жалпы қазақ қауымына түсініксіздігінен</w:t>
        <w:br/>
        <w:t>іздеуге болады. Оның үстіне құлан, бұлан деген сияқты</w:t>
        <w:br/>
        <w:t>тағы жан-жануарлардың атауы -ан қосымшасына аяқ-</w:t>
        <w:br/>
        <w:t>талып келетіндіктен, аузын кең ашатын бейтаныс аң-</w:t>
        <w:br/>
        <w:t>ның да атын керен деп үғу-- әбден занды құбылыс.</w:t>
        <w:br/>
        <w:t>Керік сөзінің аран сөзімен алмасуы да осы негізде.</w:t>
        <w:br/>
        <w:t>Аран да-- бейтаныс нәрсе (жануар?). Мүмкін аран</w:t>
        <w:br/>
        <w:t>монғолдың араатан «жыртқыш, жыртқыш аңдар» де-</w:t>
        <w:br/>
        <w:t>ген сөзінің бір варианты болар.</w:t>
        <w:br/>
        <w:t>Ал керік сөзі эпостарда «ат, батырдын, балуанның</w:t>
        <w:br/>
        <w:t>мінген аты» деген мағынада және қолданылады. Мы-</w:t>
        <w:br/>
        <w:t>салы, «Алпамыс» жырында:</w:t>
        <w:br/>
        <w:t>Сол уақытта бір палуан</w:t>
        <w:br/>
        <w:t>Қоеле жатыр ұмтылып,</w:t>
        <w:br/>
        <w:t>Аяғын жерге сүйретіп,</w:t>
        <w:br/>
        <w:t>Мінген керкін үйретіп,- дейді.</w:t>
        <w:br/>
        <w:t>Немесе сол жырда қалмақ батыры туралы:</w:t>
        <w:br/>
        <w:t>Астына мінген керігі</w:t>
        <w:br/>
        <w:t>Шыға келді ойнақтап,-</w:t>
        <w:br/>
        <w:t>деген жолдар бар. Кітапта түсіндірілгендей, керік --</w:t>
        <w:br/>
        <w:t>көлік (рабочий скот) емес, бұл анықтама, әрине, дұрыс</w:t>
        <w:br/>
        <w:t>емес, )</w:t>
        <w:br/>
        <w:t>Бұл жердегі керік--ат дегенніп синонимі, бірақ</w:t>
        <w:br/>
        <w:t>керік сөзі жағымсыз геройға байланысты жерде айты-</w:t>
        <w:br/>
        <w:t>лады. Керік мінген қалмақтың ханы, палуаны болып</w:t>
        <w:br/>
        <w:t>келеді. Соған қарағанда, керік деп жалпы атты емес,</w:t>
        <w:br/>
        <w:t>бойы аласа деген сияқты жылқының белгілі бір тұқы-</w:t>
        <w:br/>
        <w:t>мын атаса керек. Мысалы, ұйғыр тілінде кәркә сөзі</w:t>
        <w:br/>
        <w:t>«карлнк, лилипут» және «аласа бойлы» дегендерді біл-</w:t>
        <w:br/>
        <w:t>Діреді: кәркә бойлұқ, кәр ат «низкорослая лошадь му-</w:t>
        <w:br/>
        <w:t>хортой масти» деген сөз (Уйтг.-русск. сл., 639). Жылқы-</w:t>
        <w:br/>
        <w:t>ның монғолдық тұқымын бөліп көрсету үшін керік деп</w:t>
        <w:br/>
        <w:t>атағанға ұқсайды.</w:t>
        <w:br/>
        <w:t>Қешесі. «Қыз Жібек» жырында:</w:t>
        <w:br/>
        <w:t>Айдың өткен нешесі,</w:t>
        <w:br/>
        <w:t>Ай қараңғы кешесі,-</w:t>
        <w:br/>
        <w:t>деген жолдар бар. Мұндағы кешесі сөзі «бұдан бір күн</w:t>
        <w:br/>
        <w:t>бұрын өткен күн (вчера)» деген мағынадағы қазіргі</w:t>
        <w:br/>
        <w:t>67</w:t>
        <w:br/>
        <w:t>ней Азии» деген кітаптың қазақша-орысша сөздігін 5.</w:t>
        <w:br/>
        <w:t>қараңыз). Ш</w:t>
      </w:r>
    </w:p>
    <w:p>
      <w:r>
        <w:t>Жосын. Бұл сөз де сирек кездеседі. «Алпамыс» жы- 4%</w:t>
        <w:br/>
        <w:t>рында Тайшық хан дуана болып келген қызына: 2</w:t>
        <w:br/>
        <w:t>Берейін саған осыны (яғни Байшұбар атты).</w:t>
        <w:br/>
        <w:t>Айуан тілін аңғарар ға</w:t>
        <w:br/>
        <w:t>Сөзіңнің жота жосыны, - ШЕК</w:t>
        <w:br/>
        <w:t>дейді. Мұндағы жота жосын деген сөздер «сөзіңнің жө- ТІ</w:t>
        <w:br/>
        <w:t>ні» дегенді аңғартады. Жосылз/йосун сәзі көне түркі Еб</w:t>
        <w:br/>
        <w:t>тілдерінде «правило, обычай» дегенді білдірген (ДС,</w:t>
        <w:br/>
        <w:t>275). Қазақ тілінде жосын сөзінің асосық түрі «көпші-</w:t>
        <w:br/>
        <w:t>Шік қолдылау». Жосық -- «жән, бағыт, жоба» деген “к</w:t>
        <w:br/>
        <w:t>мағыналарда жұмсалады, жөн-жосық болып қосарла- М8</w:t>
        <w:br/>
        <w:t>нып та келеді. Мұның жосын варианты көне жырлар-, 9Ы</w:t>
        <w:br/>
        <w:t>да, өткен ғасырларда жасаған кейбір ақын-жыраулар</w:t>
        <w:br/>
        <w:t>тілінде оқта-текте ғана ұшырасады. Ал қырғыз тілінде.</w:t>
        <w:br/>
        <w:t>көбінесе жосун түрі қолданылады: мағынасы -- «рет,</w:t>
        <w:br/>
        <w:t>гәртіп, жөн, жосық» осыдан туған жосуундуу («халық 4%</w:t>
        <w:br/>
        <w:t>дәстүрін ұстаушы, оны жақсы білетін адам»), жосун-! СЫ</w:t>
        <w:br/>
        <w:t>сүз («тәртіпсіз, көргенсіз») дегендер де қырғыздың қас: йы</w:t>
        <w:br/>
        <w:t>зіргі тілінде қолданыстағы сөздер. ре</w:t>
        <w:br/>
        <w:t>Жосын сөзін академик Ә. Марғұлан жора-жосын. ТҮ</w:t>
        <w:br/>
        <w:t>түрінде өзішің қазақ тілінде жазған еңбектерінде «ха-, Г8</w:t>
        <w:br/>
        <w:t>лық дәстүрі, салты» («обычай») мағынасында пайда-! ки</w:t>
        <w:br/>
        <w:t>ланады (Ә.Марғұлан, «Шоқан және Манас», Алматы,: ТҮ</w:t>
        <w:br/>
        <w:t>1971). ота</w:t>
        <w:br/>
        <w:t>1</w:t>
        <w:br/>
        <w:t>Сөйтіп, жосын сөзі-- жосық сөзінің варианты бо- де</w:t>
        <w:br/>
        <w:t>дып, «жөн, рет, тәртіп» және «әдет-ғұрып», «салт»| Жі</w:t>
        <w:br/>
        <w:t>мағыналарында қолданылған сирек сөздердің бірі. Жы</w:t>
        <w:br/>
        <w:t>Да</w:t>
        <w:br/>
        <w:t>Жылы; жылы-жұмсақ. Сойылған мал етінің жылы-? қа</w:t>
        <w:br/>
        <w:t>жұмсағы деп айту бар. Мұндағы жылы сөзі бұл күнде, Е»</w:t>
        <w:br/>
        <w:t>түсінікті, ол суық, салқын. деген сөздерге қарама- қарсы | ға</w:t>
        <w:br/>
        <w:t>магиянада жұмсалады. Жоғарыдағы жылы-жұмсақ де| Ты</w:t>
        <w:br/>
        <w:t>гендегі жылы бұл мағынада емес. Ол сөздің о бастағы) ма</w:t>
        <w:br/>
        <w:t>гұлғасы жаулы&lt;сжаулығ/жағлығ болып табылады. Аа тү)</w:t>
        <w:br/>
        <w:t>жағғ- жау түбірі «май» деген ұғымды білдірген. Демек, Ті?</w:t>
        <w:br/>
        <w:t>«еттің жылы-жұмсағы» оның «майлы-жұмсақ, яғни ең| (К</w:t>
        <w:br/>
        <w:t>шәмді жерлері» дегенді білдірген. Жа сөзінің көне) СЫ</w:t>
        <w:br/>
        <w:t>замандарда «май» мағынасындағы сөз болғанын, онын ңа</w:t>
        <w:br/>
        <w:t>қазақша жаужұмыр, жауқазын деген өсімдік атаула-| ЛЫ</w:t>
        <w:br/>
        <w:t>рының құрамында келіп, «май, майлы» деген ұғымды де</w:t>
        <w:br/>
        <w:t>рі?</w:t>
        <w:br/>
        <w:t>сияқты бір нәрсені қаптайтын нәрсе ғой) мағынасынағр а</w:t>
        <w:br/>
        <w:t>«киім» деген ауыспалы мағынаның тууы--табиғн құ т</w:t>
        <w:br/>
        <w:t>былыс. Сондықтан кейн түбірінен жасалған кебене</w:t>
        <w:br/>
        <w:t>немесе кебенек (кеп-Һен-Рек) сөзі «киім», оның бір</w:t>
        <w:br/>
        <w:t>түрі («киізден жасалған шапан») дегенді білдірген.</w:t>
        <w:br/>
        <w:t>Қен. Қазіргі кезде кен сөзің «жер астынан қазып</w:t>
        <w:br/>
        <w:t>алынатын көмір, алтын сияқты қазбалы заттар, рудник,</w:t>
      </w:r>
    </w:p>
    <w:p>
      <w:r>
        <w:t>қазба» деп ұғамыз, оны ауыспалы мәнде «мол қазына,</w:t>
        <w:br/>
        <w:t>байлық» дегеннің орайында қолданамыз. Түсіндірме</w:t>
        <w:br/>
        <w:t>сөздіктер де, қазақ тіліндегі араб-парсы сөздерінің</w:t>
        <w:br/>
        <w:t>сөздіктері де кен сөзінің мағынасын осылайша түсінді-</w:t>
        <w:br/>
        <w:t>реді. Бұл--кірме сөз, парсы сөзі. Парсы тілінде бұл</w:t>
        <w:br/>
        <w:t>сөздің: «рудник, копь» және «источник, кладезь» деген</w:t>
        <w:br/>
        <w:t>мағыналары бар (Пере.-русск. сл. 645) Қазақ тілінде</w:t>
        <w:br/>
        <w:t>де күні кешеге дейін бұл сөз «бір нәрсенің жиналған</w:t>
        <w:br/>
        <w:t>жері (кладезь), көзі (нсточник)» деген ұғымда да қол-</w:t>
        <w:br/>
        <w:t>данылып келгені байқалады. Мысалы, «Қыз Жібек»</w:t>
        <w:br/>
        <w:t>жырында Шеге ақын туралы: сөйлер сөзге кен еді,-</w:t>
        <w:br/>
        <w:t>десе, мұнда да кен сөзі руда, рудник, қазба байлықтар</w:t>
        <w:br/>
        <w:t>туралы емес, тілге шеберліктің көзі, соның қоймасы</w:t>
        <w:br/>
        <w:t>сияқты болған адам жөнінде айтылип тұр.</w:t>
        <w:br/>
        <w:t>Кен сөзінің қазақ тілінде бұған қатысы жоқ және</w:t>
        <w:br/>
        <w:t>бір мағынасы болған. Ол жөнінде Шоқан еңбектерінен:</w:t>
        <w:br/>
        <w:t>білеміз. Оның айтуынша: «Соленое озеро тоже назы-:</w:t>
        <w:br/>
        <w:t>вали кен, место, куда брошен взгляд аруахов и аулие»;</w:t>
        <w:br/>
        <w:t>(Ч. Валиханов, І, 113). Ғалымның осы айтқанын «Ал-</w:t>
        <w:br/>
        <w:t>памис» жырындағы:</w:t>
        <w:br/>
        <w:t>Әзіреті Қаратау</w:t>
        <w:br/>
        <w:t>Әулненіц кені еді,--</w:t>
        <w:br/>
        <w:t>деген жолдар әбден дәлелдейді. Мұндағы кен-- Әзіреті!</w:t>
        <w:br/>
        <w:t>әулиенің көзі түскен Қаратау (не сондағы ашы көлдер-</w:t>
        <w:br/>
        <w:t>дің бірі) деген мәндегі сөз.</w:t>
        <w:br/>
        <w:t>Керен, керік. «Қамбар батыр» жырында:</w:t>
        <w:br/>
        <w:t>Керендей ашып ауызын,-</w:t>
        <w:br/>
        <w:t>деген жол бар. Мұндағы керендей сөзі өзге жырларда,</w:t>
        <w:br/>
        <w:t>осы жырдың өзге варианттарында керектей, арандай</w:t>
        <w:br/>
        <w:t>түрінде келеді.</w:t>
        <w:br/>
        <w:t>Керик сөзі қырғыз эпосында да кездеседі (керигим</w:t>
        <w:br/>
        <w:t>бар, пилим бар), бұл-- носороттың атауы. Сірә, қазақ</w:t>
        <w:br/>
        <w:t>эпосында да дұрысы керіктей ашып ауызын болса ке-</w:t>
        <w:br/>
        <w:t>һек. Қазақ тілінде де керік-- носорог. Қерік сияқты</w:t>
        <w:br/>
        <w:t>ТІН</w:t>
        <w:br/>
        <w:t>Өметчегтеңенек------------------“------------.</w:t>
        <w:br/>
        <w:t>3</w:t>
        <w:br/>
        <w:t>6</w:t>
        <w:br/>
        <w:t>к</w:t>
        <w:br/>
        <w:t>с</w:t>
        <w:br/>
        <w:t>озен те</w:t>
        <w:br/>
        <w:t>--</w:t>
        <w:br/>
        <w:t>е</w:t>
        <w:br/>
        <w:t>оөз А несе</w:t>
      </w:r>
    </w:p>
    <w:p>
      <w:r>
        <w:t>Көбе, Қізеуке, Сауыт. Бұлар мағыналары жуық сөз-</w:t>
        <w:br/>
        <w:t>дер. Олар алам денесін оқ, қылыш, найза тәрізді қару-</w:t>
        <w:br/>
        <w:t>лардан қорғау үшін киетін, көне замандардан бар</w:t>
        <w:br/>
        <w:t>жауынгер киімдерінің атаулары.</w:t>
        <w:br/>
        <w:t>Қазақ Совет Энциклопедиясының түсіндізуіне құ-</w:t>
        <w:br/>
        <w:t>лақ ассақ, көде -- батырлар киетін сауыт, онып екі түрі</w:t>
        <w:br/>
        <w:t>болады: бірі-- жүректің тұсын, білекті, тізені, иықты</w:t>
        <w:br/>
        <w:t>садақтың оғынан, қылыштан қорғау үшін жалпақ те-</w:t>
        <w:br/>
        <w:t>мірден жасалған сауыт; екіншісі -- бүкіл кеудені қор-</w:t>
        <w:br/>
        <w:t>ғау үшін тырнақ көбесіне ұқсас қола не мысты қатпар-</w:t>
        <w:br/>
        <w:t>лап тізіп немесе металл шынжырларды (шығыршық-</w:t>
        <w:br/>
        <w:t>тарды) бірістірін, көйлек тәріздес етіп жасалған</w:t>
        <w:br/>
        <w:t>түрі. кейінірек көбенің жеціл көкірекше түрі шыққан.</w:t>
        <w:br/>
        <w:t>Батырлар мінетін аттың да арқасы мен жонын, қабыр-</w:t>
        <w:br/>
        <w:t>гасы мен мойнын түгелдей жабатын көбелер де жасал-</w:t>
        <w:br/>
        <w:t>ған ІҚОЗЭ, 5-том, 642--643). Ал сауыт -- «садақ, қылыш,</w:t>
        <w:br/>
        <w:t>пайза» т. б. осы сияқты қару-жарақтардан қорғануға</w:t>
        <w:br/>
        <w:t>арналған киім. Ол ұсақ темір шығыршықтарды бір-бірі-.</w:t>
        <w:br/>
        <w:t>пен өткізіп тоқылған тордан қысқа жеңді жейде түрінде!</w:t>
        <w:br/>
        <w:t>жасалады. Сауыттың дулығасы, мойынды жабатын |</w:t>
        <w:br/>
        <w:t>далбағай сауыт, қол сауыт, аяқ сауыт жеке тоқылады)</w:t>
        <w:br/>
        <w:t>(ҚСЭ, 10-том. 63). Бұған қарағанда, сауыт - көбенің |</w:t>
        <w:br/>
        <w:t>скінші түрін атайтын сөздің бірі, яғни көйе сөзінің си-</w:t>
        <w:br/>
        <w:t>нәниуі. Кіреуке -- ерте замандағы соғысқа киетін сауыт,</w:t>
        <w:br/>
        <w:t>оның басқа сауыттардан айырмасы кеудесінде, арқа-</w:t>
        <w:br/>
        <w:t>сында. білек үстінде темірден немесе көзеден істелген</w:t>
        <w:br/>
        <w:t>шарайнасы болған (ҚОЗЭ, 6-том, 181). Бұл түсініктер,</w:t>
        <w:br/>
        <w:t>біздіңше, дұрыс. Ал ХУ--ХІХ ғасырлардағы қазақ поз-</w:t>
        <w:br/>
        <w:t>апясы мең эностарында бұлардың қолданысы жөнінде</w:t>
        <w:br/>
        <w:t>мыналарды ай уга болады:</w:t>
        <w:br/>
        <w:t>Бұл үш сөз катар, бірінің орнына бірі қолданыла</w:t>
        <w:br/>
        <w:t>берген. Мысал», Доспамбет жырауда:</w:t>
        <w:br/>
        <w:t>Кілең бұздай кілшейтіп</w:t>
        <w:br/>
        <w:t>КҚөбелер киген өкінбес,</w:t>
        <w:br/>
        <w:t>Шалкиіз бен Махамбетте:</w:t>
        <w:br/>
        <w:t>Қөн садақтың ішінде</w:t>
        <w:br/>
        <w:t>Көдйе бұзар жебе бар.</w:t>
        <w:br/>
        <w:t>«Батырлар жырында»:</w:t>
        <w:br/>
        <w:t>р қана көзді берік сауыт</w:t>
        <w:br/>
        <w:t>а үстіне киеді («Қамбар батыр»).</w:t>
        <w:br/>
        <w:t>Баліня көзді кіреуке</w:t>
        <w:br/>
        <w:t>ы саған береді,</w:t>
        <w:br/>
        <w:t>ЗІ»</w:t>
        <w:br/>
        <w:t>Ғы.</w:t>
        <w:br/>
        <w:t>Ші</w:t>
        <w:br/>
        <w:t>ІДе</w:t>
        <w:br/>
        <w:t>Да</w:t>
        <w:br/>
        <w:t>ы).</w:t>
        <w:br/>
        <w:t>ІН-</w:t>
      </w:r>
    </w:p>
    <w:p>
      <w:r>
        <w:t>би</w:t>
        <w:br/>
        <w:t>ЯН</w:t>
        <w:br/>
        <w:t>ш</w:t>
        <w:br/>
        <w:t>ір</w:t>
        <w:br/>
        <w:t>Ата, Өкреш деген үш ұлы болады. Ел-Атадан Келбқғы,</w:t>
        <w:br/>
        <w:t>Кетбұғы тарайды (С. Аманжолов, 56, 59).</w:t>
        <w:br/>
        <w:t>Махамбеттің айтып отырғаны жоғарыдағы Аталық-</w:t>
        <w:br/>
        <w:t>Қстбұғы жырау ма? Әлде аты бізге жетпегенмен, сол</w:t>
        <w:br/>
        <w:t>өлкеде Махамбетке дейін не онымен тұстас өзінің ше-</w:t>
        <w:br/>
        <w:t>шендігі, әділдігі, ақылгөйлігімен ел аузына ілінген</w:t>
        <w:br/>
        <w:t>Кетбұғы би деген би болды ма? Қайткен күнде де Қот-</w:t>
        <w:br/>
        <w:t>бұғы -- адам аты.</w:t>
        <w:br/>
        <w:t>Әр алуан фонетикалық (дыбыстық) вариантта ұшы-</w:t>
        <w:br/>
        <w:t>расатын Бұға/ Бұғы/ Буға/Бүке/Бүге/Бүгю/ Бөге/ Бөгү</w:t>
        <w:br/>
        <w:t>сөздері көне түркі тілдерінде үш түрлі мағына айнала-</w:t>
        <w:br/>
        <w:t>сына топтасады: бөге тұлғасы және онын фонетикалық</w:t>
        <w:br/>
        <w:t>варнанттары «батыр, күшті адам» дегенді, бөге тұ</w:t>
        <w:br/>
        <w:t>сы (және оның фонетикалық варианттары) «данз.</w:t>
        <w:br/>
        <w:t>нышпан» деген мағынаны, ал бұғы кгдімгі &lt;</w:t>
        <w:br/>
        <w:t>(олень») мағынасын білдіреді. Бұлардын қай-қайсясы</w:t>
        <w:br/>
        <w:t>да мағыпа жағынан жалқы есім жасауға қатыса ала-</w:t>
        <w:br/>
        <w:t>тын сөздер.</w:t>
        <w:br/>
        <w:t>Біздіңше, Бұғыбай, Бөгебай, Бүкібай, Бөгемба:, Бұ-</w:t>
        <w:br/>
        <w:t>ғыбек, Бағыбек тәрізді кісі аттарындағы бірінші һ</w:t>
        <w:br/>
        <w:t>нент «олень» мағынасындағы бұғы сөзі емес,</w:t>
        <w:br/>
        <w:t>күшті адам» мағынасындағы бөге деген сөзбен</w:t>
        <w:br/>
        <w:t>«дана, данышпан» мағынасындағы бүгі/бұғы</w:t>
        <w:br/>
        <w:t>көне түркі сөздерімен түбірлес деп топшылаймыз.</w:t>
        <w:br/>
        <w:t>тыр, күшті» немесе «дана, данышпан» деген мағыналар</w:t>
        <w:br/>
        <w:t>өздерінің эпитеттік (суреттеушілік) қасиетімен кісі</w:t>
        <w:br/>
        <w:t>атын жасауға ақтив қолданыла алса, «бұғы» мағынасы</w:t>
        <w:br/>
        <w:t>өзінің тотемдік мәнімен қатыса алады.</w:t>
        <w:br/>
        <w:t>Кетбұғы дегендегі бұғы компоненті. сірә, алдыңғы</w:t>
        <w:br/>
        <w:t>екі («күшті, батыр» немесе «дана, данышпан») мағы-</w:t>
        <w:br/>
        <w:t>насының бірін білдірсе керек, өйткені оның алдындағы</w:t>
        <w:br/>
        <w:t>кет сөзі де көне түркі тілдерінде кед / кей кез тұлғала-</w:t>
        <w:br/>
        <w:t>рында келіп, не «күшті, мықты», дегенді, не «ерекше,</w:t>
        <w:br/>
        <w:t>айрықша» дегенді білдірген. Сонда Қетбұғы (Кетбәгү)</w:t>
        <w:br/>
        <w:t>Кедбөге сөзі «күшті--күшті, мықты-мықты» деген</w:t>
        <w:br/>
        <w:t>қасарланган мағыналы сөз (яғни плеонизм), не</w:t>
        <w:br/>
        <w:t>«ерекше күшті. айрыкша батыр» деген мағыналағы</w:t>
        <w:br/>
        <w:t>жалқы ссім болып шыгады.</w:t>
        <w:br/>
        <w:t>Сөйтіп, Махахчбет ақынның атап отырған Қоғбұға</w:t>
        <w:br/>
        <w:t>не жоғарыдағы Аталық жырау нсмссс аты</w:t>
        <w:br/>
        <w:t>айналған осы есімді атақты билердің бірі бо. лса</w:t>
        <w:br/>
        <w:t>Қайткенде де, біріншіден, ол Қертбұғы &lt;</w:t>
        <w:br/>
        <w:t>екіншіден, бұғының бір түрі емес, адам аты.</w:t>
        <w:br/>
        <w:t>ғ</w:t>
        <w:br/>
        <w:t>Көпес түркі жазулары мен орта гасы)»-</w:t>
        <w:br/>
        <w:t>секерткіштерінде кече сөзі «түң» мағы.</w:t>
        <w:br/>
        <w:t>ей. Орта гасыр жазба үлгілерінде кече</w:t>
      </w:r>
    </w:p>
    <w:p>
      <w:r>
        <w:t>--осы күнгі қазақша күні-түні дегеншік</w:t>
        <w:br/>
        <w:t>кочә бірлә, кечесі тұлғалары «түнде</w:t>
        <w:br/>
        <w:t>ң үстеу мәнінде қолданылған сөз. Соңда</w:t>
        <w:br/>
        <w:t>күкеуз тірк</w:t>
        <w:br/>
        <w:t>сас,</w:t>
        <w:br/>
        <w:t>ай</w:t>
        <w:br/>
        <w:t>Түнбе дегеннің көне варианты. Бұл сөздің қазақ жырын-</w:t>
        <w:br/>
        <w:t>десуі, сірә, орта ғасырлық жазба түркі әдеби</w:t>
        <w:br/>
        <w:t>ц әсері болуы да мүмкін немесе қазақ халқын</w:t>
        <w:br/>
        <w:t>ан рулардың тілінен сақталған реликт (қалдық)</w:t>
        <w:br/>
        <w:t>болуы мүмкін. КҚеча («түн») сөзі қазақ тілінде кеш</w:t>
        <w:br/>
        <w:t>сында, онда да түннің өзі емес, оның белгілі бір</w:t>
        <w:br/>
        <w:t>чінің атауы ретінде жұмсалатыны мәлім.</w:t>
        <w:br/>
        <w:t>Кетбұғы, Махамбет ақынның атақты «Айналайын:</w:t>
        <w:br/>
        <w:t>Ақ Жайық» деп басталатын толғауында:</w:t>
        <w:br/>
        <w:t>Қерт бұғыдай билерден !</w:t>
        <w:br/>
        <w:t>Ақыл сұрар күн қайдаЗ-- )</w:t>
        <w:br/>
        <w:t>!</w:t>
        <w:br/>
        <w:t>деген жолдар бар. Ақынның барлық кітабында осылай-|</w:t>
        <w:br/>
        <w:t>ша немесе Қортбұғыдай түрінде жазылып жүр. Қөл|</w:t>
        <w:br/>
        <w:t>жерде бұл сөзге «бұғының бір түрі» деп түсініктеме бо-</w:t>
        <w:br/>
        <w:t>ріліп келеді. Бұл түсініктеменің жаңсақтығы контекстен |</w:t>
        <w:br/>
        <w:t>ле керініп тұр: «Кертбұғыдай билерден ақыл сұрау»</w:t>
        <w:br/>
        <w:t>нен кейін, Кертбұғы сөзінің адам аты екені өзінен-</w:t>
        <w:br/>
        <w:t>танылуға тніс. Ал осы сөздің дұрысы, біріншіден,</w:t>
        <w:br/>
        <w:t>ұғы ма, екіншіден, ол кім? Біздіңше, бұл есім</w:t>
        <w:br/>
        <w:t>ғы болып жазылуы керек. Екіншіден, ол Махам-</w:t>
        <w:br/>
        <w:t>дет сияқты сауатты, өткен-кеткен рухани дүниеден</w:t>
        <w:br/>
        <w:t>пабардар ақын Қетбұғының кім екенін біліп айтып</w:t>
        <w:br/>
        <w:t>әтыр, Махамбеттіц меңзеп отырғаны, сірә, ХПІ ғасыр-</w:t>
        <w:br/>
        <w:t>қағы атақты Аталық жырау, немесе Улуғ Жырчы болар</w:t>
        <w:br/>
        <w:t>аа? Араб тарихшысы Ибн-аль-Асирдің шежіресінде</w:t>
        <w:br/>
        <w:t>ауызга алытын, «Жашы өлімін естірту» деген 90 жол-</w:t>
        <w:br/>
        <w:t>лық өлең текстісімен жеткен, найман тайпасынан шық-</w:t>
        <w:br/>
        <w:t>қан Аталық жырауды (немесе араб тарихшысының</w:t>
        <w:br/>
        <w:t>атахы бойынша Улуғ Жырчыны) Кетбұқа деп те ата-</w:t>
        <w:br/>
        <w:t>ган. Һұл есімді біз түркі-моңғол тайпалары тарихынан</w:t>
        <w:br/>
        <w:t>із кездестірмейміз. Монғол империясының Хулагу хани</w:t>
        <w:br/>
        <w:t>лусындағы армиясының штаб бастығы найман Қит-Бу-</w:t>
        <w:br/>
        <w:t>қа нойон деген адам болған (Гумилев, Понски.. 910,</w:t>
        <w:br/>
        <w:t>214--215). С. Аманжоловтың мәліметіне қарағанда</w:t>
        <w:br/>
        <w:t>азақ шежірелерінің бірінде найманның Тоқпан, Ел»</w:t>
        <w:br/>
        <w:t>На</w:t>
        <w:br/>
        <w:t>шлаңғы кешесі деген фраза --айсыз (қараңғы).</w:t>
        <w:br/>
        <w:t>ев</w:t>
        <w:br/>
        <w:t>нш”</w:t>
        <w:br/>
        <w:t>ке</w:t>
        <w:br/>
        <w:t>р</w:t>
        <w:br/>
        <w:t>ағ</w:t>
        <w:br/>
        <w:t>қ</w:t>
        <w:br/>
        <w:t>кс</w:t>
        <w:br/>
        <w:t>«в</w:t>
        <w:br/>
        <w:t>жі</w:t>
      </w:r>
    </w:p>
    <w:p>
      <w:r>
        <w:t>не</w:t>
        <w:br/>
        <w:t>ай</w:t>
        <w:br/>
        <w:t>Қ:</w:t>
        <w:br/>
        <w:t>ек</w:t>
        <w:br/>
        <w:t>Беліне керек шарболат,</w:t>
        <w:br/>
        <w:t>Денеге керек жалаңқат («Қобыланды»).</w:t>
        <w:br/>
        <w:t>Мұны «Батырлар жырын» бастыртыл шығарушылар</w:t>
        <w:br/>
        <w:t>«киім, жеңіл шапан» деп түсіндіреді («Батырлар жы-</w:t>
        <w:br/>
        <w:t>ры». 1903, І-том, 44). Әрине, бұл-- кате. Жалаңқатты</w:t>
        <w:br/>
        <w:t>Ә. Қайдаров «кольчуга, одеяние под панцырем» деп|</w:t>
        <w:br/>
        <w:t>табады (Қайдаров, 28). Шынында да жалаңқат та!</w:t>
        <w:br/>
        <w:t>сауыт. Оның сауыт екендігі контекстен де көрініп тұр</w:t>
        <w:br/>
        <w:t>Мысалы, «Қобыланды батыр» жырында:</w:t>
        <w:br/>
        <w:t>Айінуге керек қазанат, |</w:t>
        <w:br/>
        <w:t>і</w:t>
        <w:br/>
        <w:t>)</w:t>
        <w:br/>
        <w:t>)</w:t>
        <w:br/>
        <w:t>І</w:t>
        <w:br/>
        <w:t>Денеге оқты дарытпас )</w:t>
        <w:br/>
        <w:t>Дәуіт соққан жалаңқат,--</w:t>
        <w:br/>
        <w:t>деп келеді.</w:t>
        <w:br/>
        <w:t>Тегі, жалаңқит шарайнасы ягни металл пластинка-.</w:t>
        <w:br/>
        <w:t>си жалаң қабат кіреуке болу керек, Жалаңқағ гәзінің !</w:t>
        <w:br/>
        <w:t>компопенттерінің өзі осы мағынаға меңзейді: жалаң!</w:t>
        <w:br/>
        <w:t>сөзі түсінікті («дара, жалғыз»), ал қағ сөзі “қабат&gt; |</w:t>
        <w:br/>
        <w:t>мағынасындағы сөз. !</w:t>
        <w:br/>
        <w:t>Көбе -- көне сөз. Махмуд Қашғари сөздігінде күбе</w:t>
        <w:br/>
        <w:t>Йарық түрінде хатқа түскен, мағынасы: металлические</w:t>
        <w:br/>
        <w:t>латы, кольчуга (ДС, 3992). Бұл сөз орта ғасырлапдағы</w:t>
        <w:br/>
        <w:t>түркі сяздіктерінен табылады, мағынасы қазақ пін-</w:t>
        <w:br/>
        <w:t>дегідей (Құрышжанов, 150). Сөздіп көнелігі мен сирек</w:t>
        <w:br/>
        <w:t>кездесетіндігінен, кейде ол қате түсіндіріліп, кейде тіп-</w:t>
        <w:br/>
        <w:t>ті өзгертіліп жазылып та жүр. Мысалы, бұл сөздің</w:t>
        <w:br/>
        <w:t>кебе деп жазылғаны кездеседі. Осыған қарап, зәрттеу-</w:t>
        <w:br/>
        <w:t>нші Ә. Қайдаров кебені де «панцырь, кольчуга» деп көр-</w:t>
        <w:br/>
        <w:t>сетеді. Бірақ кебе мен кебенек, кебеңе, кебентай сэзде-</w:t>
        <w:br/>
        <w:t>ріне негіз болган көбе сөздерін екеуі екі бөлек түбір</w:t>
        <w:br/>
        <w:t>деп (Қайдаров, 81) таниды (ол жөнінде 65--66-беттерді</w:t>
        <w:br/>
        <w:t>қараңыз). Шындығында «паңцырь, қольчуга» мағына-</w:t>
        <w:br/>
        <w:t>сындағы доп көрсеткен кебе тұлғасы о бастағы хэб&gt; сөзі</w:t>
        <w:br/>
        <w:t>деп тану керек.</w:t>
        <w:br/>
        <w:t>Қазақтың ауыз әдебиеті мен солармен дәс түрлес</w:t>
        <w:br/>
        <w:t>ақын-жыраулар тілікің көркемдеу арсеналында белгілі</w:t>
        <w:br/>
        <w:t>бір ұғымды бейнелеп, өзге сөзбен атау жиі кездесетіні</w:t>
        <w:br/>
        <w:t>мәлім. Бұл тәсілден сауыт-сайман атаулары да 2)</w:t>
        <w:br/>
        <w:t>емес. Мысалы, берік сауытты (кебені, кіреукені) Әерен</w:t>
        <w:br/>
        <w:t>шар болат деп атаушылық бар. Берен -- көп &gt;</w:t>
        <w:br/>
        <w:t>саз, опың бір мағынасы «асыл болат, берік</w:t>
        <w:br/>
        <w:t>Осы магынасынап ауыстырып, денеге қару д</w:t>
        <w:br/>
        <w:t>мықты металдан жасалған сауытты да берен</w:t>
        <w:br/>
        <w:t>шар болат деп атағаны байқалады:</w:t>
      </w:r>
    </w:p>
    <w:p>
      <w:r>
        <w:t>-а</w:t>
        <w:br/>
        <w:t>-о2Ҙ</w:t>
        <w:br/>
        <w:t>теп</w:t>
        <w:br/>
        <w:t>|</w:t>
        <w:br/>
        <w:t>!</w:t>
        <w:br/>
        <w:t>ы- |</w:t>
        <w:br/>
        <w:t>11-</w:t>
        <w:br/>
        <w:t>ак</w:t>
        <w:br/>
        <w:t>і</w:t>
        <w:br/>
        <w:t>ек-.</w:t>
        <w:br/>
        <w:t>ен-</w:t>
        <w:br/>
        <w:t>іш</w:t>
        <w:br/>
        <w:t>егі</w:t>
        <w:br/>
        <w:t>еші</w:t>
        <w:br/>
        <w:t>Да-</w:t>
        <w:br/>
        <w:t>за-</w:t>
        <w:br/>
        <w:t>тен</w:t>
        <w:br/>
        <w:t>ЫП</w:t>
        <w:br/>
        <w:t>әкі</w:t>
        <w:br/>
        <w:t>әр-</w:t>
        <w:br/>
        <w:t>І»)</w:t>
        <w:br/>
        <w:t>ха-</w:t>
        <w:br/>
        <w:t>ты</w:t>
        <w:br/>
        <w:t>зің</w:t>
        <w:br/>
        <w:t>ел,</w:t>
        <w:br/>
        <w:t>на</w:t>
        <w:br/>
        <w:t>шн</w:t>
        <w:br/>
        <w:t>да,</w:t>
        <w:br/>
        <w:t>ін-</w:t>
        <w:br/>
        <w:t>ӘНЕ</w:t>
        <w:br/>
        <w:t>ти</w:t>
        <w:br/>
        <w:t>Һ.</w:t>
        <w:br/>
        <w:t>Қағылу. Бұл күнде қағылу сөзін қағу етістігінің</w:t>
        <w:br/>
        <w:t>ырықсыз етіс түрі дел ұғамыз. Сондықтан «Қобылан-</w:t>
        <w:br/>
        <w:t>ды» жырындағы:</w:t>
        <w:br/>
        <w:t>Не қылсаң да, маған қыл,</w:t>
        <w:br/>
        <w:t>Бурылға, сірә, қағылма,--</w:t>
        <w:br/>
        <w:t>деген Құртқаның сөзіндегі қағылма етістігін «соқтық-</w:t>
        <w:br/>
        <w:t>па, ұрынба» деп түсінеміз. Бұл тұлға осы мәнде жеке</w:t>
        <w:br/>
        <w:t>тұрып кемде-кем қолданылады. Жоғарыдағы ұғымда</w:t>
        <w:br/>
        <w:t>қақтықпа сөзі кәнігі. Ал қақы- (қақи) етістігі көне</w:t>
        <w:br/>
        <w:t>түркі тілдерінде «ашулану, өшігу» дегенді білдірген.</w:t>
      </w:r>
    </w:p>
    <w:p>
      <w:r>
        <w:t>Біздің контексіміздегі қағылу сөзінің мағынасы да</w:t>
        <w:br/>
        <w:t>«ашулану» дегенге сай келеді. Біздіңше, қақтығу мен</w:t>
        <w:br/>
        <w:t>қағылу дегендер осы түбірден (қақы-) өрбіген. Бірақ</w:t>
        <w:br/>
        <w:t>екеуі бір-біріне жақын екі түрлі мағынада қолданыл-</w:t>
        <w:br/>
        <w:t>ған: қағылу -- «ашулану», қақтығу -- «соқтығу, ұры-</w:t>
        <w:br/>
        <w:t>ну».</w:t>
        <w:br/>
        <w:t>Қазына/қазине. «Алпамыс» жырында бала тілеп</w:t>
        <w:br/>
        <w:t>әулиелерге түнеуге аттанған Байбөрі мен бәйбішесі</w:t>
        <w:br/>
        <w:t>жайында:</w:t>
        <w:br/>
        <w:t>Бәйбіше барды ақырын,</w:t>
        <w:br/>
        <w:t>Қазына аузын ашқалы.</w:t>
        <w:br/>
        <w:t>Таратты алтын, күмістен</w:t>
        <w:br/>
        <w:t>Қалғаңынша мысқалы,-</w:t>
        <w:br/>
        <w:t>деген сөздер айтылады. Бұл сөз жыр ішінде бірнеше</w:t>
        <w:br/>
        <w:t>рет қолданылған.</w:t>
        <w:br/>
        <w:t>Қазына сөзі қазақ эпостарының бәрінде де кезде-</w:t>
        <w:br/>
        <w:t>седі. Қейбір басылымдарда қазине вариантында да</w:t>
        <w:br/>
        <w:t>ұшырасады. Осы күнгі тілімізде қазына сөзі «мүлік,</w:t>
        <w:br/>
        <w:t>байлық» және «мемлекет, қоғам» деген мағыналарда</w:t>
        <w:br/>
        <w:t>жұмсалады. Жырларды бастырушылар да бұл сөзді</w:t>
        <w:br/>
        <w:t>«мүлік, жиһаз» деп түсіндіреді. Бұл сөз арабтың ха-</w:t>
        <w:br/>
        <w:t>зине деген сөзі, мағынасы «сокровишница», яғни асыл</w:t>
        <w:br/>
        <w:t>мүлік, жиһаздың өзі емес, соны сақтайтын жер. Ал</w:t>
        <w:br/>
        <w:t>түркі тілдеріне енгенде, бұл сөз көбінесе асыл мүлік,</w:t>
        <w:br/>
        <w:t>қымбат бұйымдардың жиынтық атауын білдіргенге</w:t>
        <w:br/>
        <w:t>ұқсайды. Орта ғасырлардағы түркі жазба ескерткіш-</w:t>
        <w:br/>
        <w:t>терінің сөздігінде хазинә сөзін «сокровише, казна» деп</w:t>
        <w:br/>
        <w:t>көрсетеді де, келтірілген мысалдар осыған сай түседі</w:t>
        <w:br/>
        <w:t>(Фазылов, ПІ, 479). Ал шындығында қазақ жырларын-</w:t>
        <w:br/>
        <w:t>да кездесетін қазына/қазине сөзі арабтың өз тілінде-</w:t>
        <w:br/>
        <w:t>гідей «сокровишница», яғни «алтын, күміс, бағалы</w:t>
        <w:br/>
        <w:t>киім-кешек, қымбат жиһаз сақталған жер» дегенді</w:t>
        <w:br/>
        <w:t>6-- Сөздер сөйлейді 8</w:t>
        <w:br/>
        <w:t>білдіреді. Қазақ тәрізді көшпелі тұрмыс шеккендердің</w:t>
        <w:br/>
        <w:t>қазынасы, тегі, сандықтар болса керек. Бұған жоға-</w:t>
        <w:br/>
        <w:t>рыдағы «Бәйбіше барды ақырын қазынаның аузын</w:t>
        <w:br/>
        <w:t>ашқалы» деген жолдар дәлел.</w:t>
        <w:br/>
        <w:t>Асыл бұйым, қымбат жиһаз шұңқырда, жер астын-</w:t>
        <w:br/>
        <w:t>да да сақталатын болса керек, оған «Алпамыс» жы-</w:t>
        <w:br/>
        <w:t>рындағы қалмақ ханының:</w:t>
        <w:br/>
        <w:t>Қазыналы қандағы.</w:t>
        <w:br/>
        <w:t>Есепсіз түрі мол еді,-</w:t>
        <w:br/>
        <w:t>дегені дәлел болады. Мұндағы қандақ сеөзі-- «шұңқыр,</w:t>
        <w:br/>
        <w:t>қазылған жер, ор» деген мағынадағы сөз. Ол тәжік</w:t>
        <w:br/>
        <w:t>тілінің қандан «қазу» деген етістігінен жасалған кірме</w:t>
        <w:br/>
        <w:t>сөз. Қазақ тілінде зындан мен қандақ сөздері синоним</w:t>
        <w:br/>
        <w:t>ретінде қолданылған. Мысалы, «Алпамыс» жырында:</w:t>
        <w:br/>
        <w:t>Патшаның сол күнде</w:t>
        <w:br/>
        <w:t>зулы оры бар еді...</w:t>
        <w:br/>
        <w:t>Қуаныш халқы жүгірді</w:t>
        <w:br/>
        <w:t>Қандақтың аузын ашқалы...</w:t>
        <w:br/>
        <w:t>Домалатып баланы</w:t>
      </w:r>
    </w:p>
    <w:p>
      <w:r>
        <w:t>Зынданға әкеп тастады,--</w:t>
        <w:br/>
        <w:t>деген жолдарда ор, қандақ, зындан сөздері бір-біріне</w:t>
        <w:br/>
        <w:t>синоним болып, қатар қолданылған.</w:t>
        <w:br/>
        <w:t>«Қазынадан қамқа киеді» деген сөйлемге қараған-</w:t>
        <w:br/>
        <w:t>да да, қазына -- осы күнгідей абстракт ұғымның атауы</w:t>
        <w:br/>
        <w:t>емес, нақтылы зат атауы, яғни «асыл бұйым сақтала-</w:t>
        <w:br/>
        <w:t>ғып жер», және бұл сөздің қазіргідей мемлекет, не</w:t>
        <w:br/>
        <w:t>қоғам байлығына қатысы жоқ, жеке адамның (әрине,</w:t>
        <w:br/>
        <w:t>бай адамның), әрі кетсе, ханның жеке меншігіндегі</w:t>
        <w:br/>
        <w:t>алтын-күміс, тон, кілем, сияқты «капиталдың» сақта-</w:t>
        <w:br/>
        <w:t>латын жері. Мұнда орыс тіліндегі «казна» («совокуп-</w:t>
        <w:br/>
        <w:t>пост имушественных средетв государства»), қазіргі</w:t>
        <w:br/>
        <w:t>қазақ тіліндегі «мемлекет қоғам байлығы» мағынасы</w:t>
        <w:br/>
        <w:t>жоқ, Демек, қазына сөзі қазақ тілінде өткен гасырлар-</w:t>
        <w:br/>
        <w:t>да қазіргіден өзгешелеу ұғымда жұмсалған.</w:t>
        <w:br/>
        <w:t>Қайдақ. «Қобыланды» жырында:</w:t>
        <w:br/>
        <w:t>Хан қасында қайдақтар,--</w:t>
        <w:br/>
        <w:t>деген жол бар. Мұндағы қайдақ деген сөз бұл күнде</w:t>
        <w:br/>
        <w:t>қолданылмайды. Бұл сөз қырғыз тілінде «салт басты,</w:t>
        <w:br/>
        <w:t>сабау қамшылы бойдақ, үй-күйсіз жалғыз басты»</w:t>
        <w:br/>
        <w:t>деген ұғымда келеді, «Қазаны жоқ қайдақ, қатыны</w:t>
        <w:br/>
        <w:t>жоқ бойдақ» деген мәтел де бар. Сірә, бұл сөз осы</w:t>
        <w:br/>
        <w:t>мәнде бір кезде қазақ тілінде де қолданылған болу</w:t>
        <w:br/>
        <w:t>2</w:t>
        <w:br/>
        <w:t>ғ</w:t>
        <w:br/>
        <w:t>г</w:t>
        <w:br/>
        <w:t>“|</w:t>
        <w:br/>
        <w:t>Де</w:t>
        <w:br/>
        <w:t>к</w:t>
        <w:br/>
        <w:t>к</w:t>
        <w:br/>
        <w:t>8)</w:t>
        <w:br/>
        <w:t>ер</w:t>
        <w:br/>
        <w:t>ті</w:t>
        <w:br/>
        <w:t>0</w:t>
        <w:br/>
        <w:t>ер</w:t>
        <w:br/>
        <w:t>бі</w:t>
        <w:br/>
        <w:t>лі</w:t>
        <w:br/>
        <w:t>қ)</w:t>
        <w:br/>
        <w:t>нс</w:t>
        <w:br/>
        <w:t>Ж</w:t>
        <w:br/>
        <w:t>2</w:t>
        <w:br/>
        <w:t>(2</w:t>
        <w:br/>
        <w:t>те</w:t>
        <w:br/>
        <w:t>де</w:t>
        <w:br/>
        <w:t>99</w:t>
        <w:br/>
        <w:t>МС</w:t>
        <w:br/>
        <w:t>Ла</w:t>
        <w:br/>
        <w:t>һе</w:t>
        <w:br/>
        <w:t>ғо</w:t>
        <w:br/>
        <w:t>ДІ</w:t>
      </w:r>
    </w:p>
    <w:p>
      <w:r>
        <w:t>на</w:t>
        <w:br/>
        <w:t>(А</w:t>
        <w:br/>
        <w:t>нй</w:t>
        <w:br/>
        <w:t>ТЫ</w:t>
        <w:br/>
        <w:t>сө.</w:t>
        <w:br/>
        <w:t>цеп келеді іксйбір басылымдарда ақ кірпіш тас деп</w:t>
        <w:br/>
        <w:t>хате жазылып жүр). Кіріш сөзінс «Қозы Көрпеш» жы-</w:t>
        <w:br/>
        <w:t>зында «ақ, аппақ» деп біршама дұрыс түсінік беріл-</w:t>
        <w:br/>
        <w:t>ген. Көне түркі тілінде кіршен сөзі бетке жағатын ақ</w:t>
        <w:br/>
        <w:t>қыллаыалаыдыны</w:t>
        <w:br/>
        <w:t>нәрсе («белила») дегенді білдірген. Қазақтың ертерек-.</w:t>
        <w:br/>
        <w:t>гегі тілінде де кірин сөзі қолданылған да, «ақ» деген-</w:t>
        <w:br/>
        <w:t>нің синонимі ретінде жұмсалған тәрізді. Оған ақ кіріш</w:t>
        <w:br/>
        <w:t>ғас, ақ сүт--кіріш сұт деген тіркестер дәлел. Киришш</w:t>
        <w:br/>
        <w:t>сөзі «извссть» («әк, ақ балшық») мағынасында қазіргі</w:t>
        <w:br/>
        <w:t>ноғай, түрік тілдерінде қолданылады. Қирэч сөзі азер-</w:t>
        <w:br/>
        <w:t>байжан тілінде де «гипс, алебастр» деген мағынада</w:t>
        <w:br/>
        <w:t>жұмсалады. Бұлардың барлығында да тастың, мине-</w:t>
        <w:br/>
        <w:t>ралдың ақ түсіне қатыстылық бар. Сөз төркініне үңі-</w:t>
        <w:br/>
        <w:t>лушілердің бірі Б. Сүлейменова орыс тілінен енді деп</w:t>
        <w:br/>
        <w:t>жүрген кірпіш сөзінің өзін осы кіріш сөзімен жанас-</w:t>
        <w:br/>
        <w:t>тырады (Этимол. сөздік, 109--111). Ал орыс тіліндегі</w:t>
        <w:br/>
        <w:t>кирпич сөзі бұл тілге түркі тілдерінен енген сөз екені</w:t>
        <w:br/>
        <w:t>айтылып жүр (Шипова, 188).</w:t>
        <w:br/>
        <w:t>Кішілік. Жырларда және ХУШПІ--ХІХ ғ. ақында-</w:t>
        <w:br/>
        <w:t>рында кішілік сөзі кездеседі. Мысалы, Алмажан Аза-</w:t>
        <w:br/>
        <w:t>матқызында (ХІХ ғ.):</w:t>
        <w:br/>
        <w:t>Алмажан сынды бейбақты</w:t>
        <w:br/>
        <w:t>Қашілікқу алуға, --</w:t>
        <w:br/>
        <w:t>деген жолдар бар:</w:t>
        <w:br/>
        <w:t>Сырт қарағанда, мұндағы кішілік сөзі кіші деген</w:t>
        <w:br/>
        <w:t>гөздеп жасалган (кіші әйел, тоқал) сияқты болып</w:t>
        <w:br/>
        <w:t>көрінеді. Ал, шындығында бұл сөздің түбірі көне түркі</w:t>
        <w:br/>
        <w:t>тілдеріндегі кімі/кіс сөздері. Махмуд Қашғаридің көр-</w:t>
        <w:br/>
        <w:t>сетуі бойынша, кіші сөзі «біреудіп әйелі» («жена»)</w:t>
        <w:br/>
        <w:t>дегенді білдірген, үйлену дегенді кіші алу деген (қа-</w:t>
        <w:br/>
        <w:t>біргі әйел алу дегенмен салыстырыңыз).</w:t>
        <w:br/>
        <w:t>Демек, кішілікке алу «әйелдікке алу» деген мағы-</w:t>
        <w:br/>
        <w:t>нада. Сірә. «кішкентай» мағынасындағы кіші сөзінің</w:t>
        <w:br/>
        <w:t>актив қолданылуына байланысты және қатын, әйел,</w:t>
        <w:br/>
        <w:t>зайын, жұбай сөздерінің тіл кәдесін әбден атқаруына</w:t>
        <w:br/>
        <w:t>орай, «бірсудің әйелі, жұбайы» деген ұғымдағы кімі</w:t>
        <w:br/>
        <w:t>сөзі қазақ тілінен мүлде ығысып кеткенге ұқсайды да,</w:t>
        <w:br/>
        <w:t>тек кішілік («әйелдік») тұлғасында көненің көзі ретін-</w:t>
        <w:br/>
        <w:t>де некен-саяқ жұмсалып келгені байқалады. Ә. Жап-</w:t>
        <w:br/>
        <w:t>пейісов кішілік сөзі бір кезде тіпті еркекке де қатысты</w:t>
        <w:br/>
        <w:t>айтылған болу керек доп топшылайды да, ол «құл»</w:t>
        <w:br/>
        <w:t>мағынасын берген болу керек дейді (Жанпейісов, 44).</w:t>
        <w:br/>
        <w:t>30</w:t>
      </w:r>
    </w:p>
    <w:p>
      <w:r>
        <w:t>|</w:t>
        <w:br/>
        <w:t>|</w:t>
        <w:br/>
        <w:t>ным жЖ-&lt; Ал... әм Сы</w:t>
        <w:br/>
        <w:t>м1 3 2-2 - .24 -- ім ға Ал м жая өз “-.</w:t>
        <w:br/>
        <w:t>еэ</w:t>
        <w:br/>
        <w:t>ре алмас) болып құбылып отырған. Белгілі бір тия-</w:t>
        <w:br/>
        <w:t>нақты тіркестің ішіндегі сөздердің құбылуы сол өзгер-</w:t>
        <w:br/>
        <w:t>ген сөздің күңгірттенуінен, түсініксіздігінен туатыны</w:t>
        <w:br/>
        <w:t>белгілі.</w:t>
        <w:br/>
        <w:t>Кіріс, адырна, Қазақтың эпостық жырларындағы.</w:t>
        <w:br/>
        <w:t>Махамбет сияқты жаугершілікті толғаған ақын-жырау-</w:t>
        <w:br/>
        <w:t>дар тіліндегі кіріс сезі контекске қарасақ, көбінесе</w:t>
        <w:br/>
        <w:t>«жақтың тартпа бауы, кермесі, адырнасы» мағынасын-</w:t>
        <w:br/>
        <w:t>да жұмсалған. Мысалы, «Қыз Жібектегі»:</w:t>
        <w:br/>
        <w:t>Саржанның кірісі</w:t>
        <w:br/>
        <w:t>Тартуға келмей үзілді.</w:t>
        <w:br/>
        <w:t>«Ер Қосай» жырындағы:</w:t>
        <w:br/>
        <w:t>Он атқа алған бұхаржа</w:t>
        <w:br/>
        <w:t>Қуысына оқ салып,</w:t>
        <w:br/>
        <w:t>Ата алмасам, маған серт!</w:t>
        <w:br/>
        <w:t>Атқаныма шыдамай</w:t>
        <w:br/>
        <w:t>Кірістен кетсең, саған серт!--</w:t>
        <w:br/>
        <w:t>деген жолдарда кіріс -- адырна, тартпа, керме бауды</w:t>
        <w:br/>
        <w:t>аңғартады.</w:t>
        <w:br/>
        <w:t>Көне дәуірлер мен орта ғасырлардағы түркі жазба</w:t>
        <w:br/>
        <w:t>ескерткіштерінде кірин-- тетива лука (яғни адырна)</w:t>
        <w:br/>
        <w:t>(ДС, 309; Фазылов, І, 607; Құрышжанов, 146), Демек,</w:t>
        <w:br/>
        <w:t>қазақ тіліндегі кіріс-- көне замандардан бері келе</w:t>
        <w:br/>
        <w:t>жатқан байырғы түркі сөздерінің бірі. Ертеректегі</w:t>
        <w:br/>
        <w:t>гүркі тілдеріпде «қуруғ Йығач егілмәс, қурмыш кіріш</w:t>
        <w:br/>
        <w:t>түгүлмәс» деген мәтел болғанын Махмуд Қашғарп</w:t>
        <w:br/>
        <w:t>һөрсетеді (МҚ, І, 198). Қазіргі қазақшаға келтірсек,</w:t>
        <w:br/>
        <w:t>бұл мәтел: «құрғақ»ағаш нілмес, тартылған (құрыл-</w:t>
        <w:br/>
        <w:t>ган) кіріс түйілмес (түюге келмес)» болар еді.</w:t>
        <w:br/>
        <w:t>Бұл сөзді ғалым С. Аманжолов алшын диалектісі-</w:t>
        <w:br/>
        <w:t>пің (яғни Қазақстанның батыс өлкесінін) элементі деп</w:t>
        <w:br/>
        <w:t>ханайды (Аманжолов, 134). Ал фактілерге қарасақ,</w:t>
        <w:br/>
        <w:t>қазақ даласының тек алшындар жайлаған аймағы</w:t>
        <w:br/>
        <w:t>емес, өзге өңірлерде туған өлең-жырларда да адырна</w:t>
        <w:br/>
        <w:t>мен кіріс сөздері қатар кездеседі.</w:t>
        <w:br/>
        <w:t>Кіріс сөзін қазақ тілішің екі томдық түсіндірме</w:t>
        <w:br/>
        <w:t>сөздігі де, екі тілдік сөздіктері де бермеген, Ал зерт-</w:t>
        <w:br/>
        <w:t>теуші Ә. Қайдаров кірісті жақтың екі жартысының</w:t>
        <w:br/>
        <w:t>түйіскен жері, жақ ортасы деп таниды, яғни кіріс -</w:t>
        <w:br/>
        <w:t>жақ атушының адырнаны созғанда, жебені ұстап тұ-</w:t>
        <w:br/>
        <w:t>ратын жері дейді де, бұл сөз кір деген етістік түбірі-</w:t>
      </w:r>
    </w:p>
    <w:p>
      <w:r>
        <w:t>не -іс жұрнағы жалғанып жасалған деп табады (Қай-</w:t>
        <w:br/>
        <w:t>даров, 31), Ғалым Е. Мұсабаев та кіріс сөзін «гнездо</w:t>
        <w:br/>
        <w:t>78</w:t>
        <w:br/>
        <w:t>Қ</w:t>
        <w:br/>
        <w:t>т</w:t>
        <w:br/>
        <w:t>з|</w:t>
        <w:br/>
        <w:t>м</w:t>
        <w:br/>
        <w:t>Де</w:t>
        <w:br/>
        <w:t>Күдері -- өте сирек қолданылатын, көбінесе</w:t>
        <w:br/>
        <w:t>ден бау тағу, күдері бау тіркесінде келетін с РЫ-</w:t>
        <w:br/>
        <w:t>насы ұмыт бола бастағандықтан, теріс түсіндіріліп, мұ-</w:t>
        <w:br/>
        <w:t>ның үстіне 3--4 түрлі етіп жазылып жүргені байқала-</w:t>
        <w:br/>
        <w:t>ды. Күдері (худрага) сөзі монғол тілінде де 840, қа-</w:t>
        <w:br/>
        <w:t>зіргі беретін мағынасы «шілейке, өмілдірік». Сәйтіл,.</w:t>
        <w:br/>
        <w:t>өткен кезеңдердегі қазақ әдебиеті текстерінде кезде-</w:t>
        <w:br/>
        <w:t>сетін күдері бау тіркесі, «жұмсақ иленген теріден!</w:t>
        <w:br/>
        <w:t>жасалған бау», тіпті дәлірегі «түйе терісінен иленген!</w:t>
        <w:br/>
        <w:t>бау» деген мағынаны білдіреді. Ертедегі жырлардың</w:t>
        <w:br/>
        <w:t>бірінде «күдіредей бойы созылып» деген сөйлем</w:t>
        <w:br/>
        <w:t>седі («Шайыр», 1910). Мұнда да кудіре-</w:t>
        <w:br/>
        <w:t>көнгіш, созылған нәрсе» дегенді білдіреді.</w:t>
        <w:br/>
        <w:t>тілінде өте жұмсақ нәрсені күдөрүдей деп</w:t>
        <w:br/>
        <w:t>тіпті аяғын жұмсақ басатын сұлуды суреттегенде, ку-|</w:t>
        <w:br/>
        <w:t>дөруұдөй былқылдап деп бейнелеу бар. Бұл-- жоғары-!</w:t>
        <w:br/>
        <w:t>дағы қазақша «күдерідей созылып» дегенмен әуендес.</w:t>
        <w:br/>
        <w:t>Екеуінде де күдері (күдеру) сөзі «жұмсақ, иілгіш» (де-|</w:t>
        <w:br/>
        <w:t>мек, «жұмсақ иленген») деген семантиканы қамтады.</w:t>
        <w:br/>
        <w:t>Осы сөзбен сыртқы тұлғасы ұқсас күдіре сэзі және</w:t>
        <w:br/>
        <w:t>бар. Бұл да сирек қолданылады және бұл да кудіре</w:t>
        <w:br/>
        <w:t>бел, күдіре жылқы деген тәрізді тұрақты тіркестерде</w:t>
        <w:br/>
        <w:t>келеді. Бұл жердегі күдіренің жоғарыдағы &lt;жұмсақ</w:t>
        <w:br/>
        <w:t>аленген тері бау» мағынасындағы күбері сөзіне қаты-</w:t>
        <w:br/>
        <w:t>сы жоқ.</w:t>
        <w:br/>
        <w:t>Құдіре бел, күпшек сап</w:t>
        <w:br/>
        <w:t>Бедеу атқа мінген жер, --</w:t>
        <w:br/>
        <w:t>дегенде қолданылған күдіре сөзі «мықты, төзімді»</w:t>
        <w:br/>
        <w:t>деген мәнде жұмсалған. Бұл, сірә, ауыспалы мағына</w:t>
        <w:br/>
        <w:t>болу керек. Қазақ тілінде күдірею етістігі бат, мағы-</w:t>
        <w:br/>
        <w:t>насы «бір нәрсенің көтеріліп, күжірейіп, қоржныд шы-</w:t>
        <w:br/>
        <w:t>ғуы» мысалы: желкесі күдірейген егіз. Диалектологтар</w:t>
        <w:br/>
        <w:t>жоғарыда талдаған күдері сөзі мен Күдірг сэзін</w:t>
        <w:br/>
        <w:t>бір деп табады да, күдері «берік, мықты» деген ескі</w:t>
        <w:br/>
        <w:t>сөз және ол Шыгыс Қазақстан өлкесіне тән дналактизм</w:t>
        <w:br/>
        <w:t>деп санайды, оған күдері қайыс (берік қайыс), күдері</w:t>
        <w:br/>
        <w:t>мылқы. (мықты жылқы) деген мысалдар келтіріледі.</w:t>
        <w:br/>
        <w:t>Күдері сөзі қазақ ауыз әдебиетінде «кұ деріп і</w:t>
        <w:br/>
        <w:t>гіемек, жылқының терісі) деген ұ</w:t>
        <w:br/>
        <w:t>дейді (Досқараев, П, 71). і</w:t>
        <w:br/>
        <w:t>М. Әусзов тіліндегі этнографиялық сөздерді</w:t>
      </w:r>
    </w:p>
    <w:p>
      <w:r>
        <w:t>талда»</w:t>
        <w:br/>
        <w:t>ген Е, Жанпейісоп те күдері, күдіре сөздерін бір сөз</w:t>
        <w:br/>
        <w:t>ден табады да, «дөңес, шыгыңқы» деген мағынаны біл-</w:t>
        <w:br/>
        <w:t>өзле б лі а -Ә буса км-і (ғ 45 --:-</w:t>
        <w:br/>
        <w:t>ко</w:t>
        <w:br/>
        <w:t>“оо</w:t>
        <w:br/>
        <w:t>езозшлылес</w:t>
        <w:br/>
        <w:t>діреді дейді, күдері бау дегенде, баудың шығыцқылау,</w:t>
        <w:br/>
        <w:t>дөнес келген белдің терісінен жасалғандығынан осы-</w:t>
        <w:br/>
        <w:t>дай аталған болу керек дейді (Жанпейісов, 22--27).</w:t>
        <w:br/>
        <w:t>Біздіңше, күдері бау мен күдірг жылқы дегендегі кү-</w:t>
        <w:br/>
        <w:t>. күдері сөздері бір сөз емес, екі сөз, бірақ екеуі де</w:t>
        <w:br/>
        <w:t>этимологиясы күңгірт, спрек қолданылатын болғандық-</w:t>
        <w:br/>
        <w:t>тан, кейде бірлей түсіндіріліп келе жатыр. Тіпті тек</w:t>
        <w:br/>
        <w:t>Қазақстанның шығыс өлкесіне тән жергілікті сөз деп</w:t>
        <w:br/>
        <w:t>танудың өзі жаңсақтық, өйткені бұл сөзді материалды</w:t>
        <w:br/>
        <w:t>қазақ жерінің батыс өлкесінен жинаған Н. И. Ильмин-</w:t>
        <w:br/>
        <w:t>скийден де, Махамбет ақыннан да, ауыз әдебиеті үлгі-</w:t>
        <w:br/>
        <w:t>лерінен де табамыз. Күдіре сөзі жал сөзімен де келеді;</w:t>
        <w:br/>
        <w:t>күдіге жал. Бұл сөздің мағынасы да, өзі де беймағлұм-</w:t>
        <w:br/>
        <w:t>данғаны оның тұлғасын өзгертіп айтуға (жазуға)</w:t>
        <w:br/>
        <w:t>әкеп соққан: бірде күдері, бірде көдіре/кедіре, бірде</w:t>
        <w:br/>
        <w:t>қыдыра деген варианттарын көреміз. Мысалы: қыдыра</w:t>
        <w:br/>
        <w:t>жалды, қыл құйрық (Кеңесбаев, 515).</w:t>
        <w:br/>
        <w:t>Сөйтіп, күдерең -- «жұмсақ иленген теріден жасал-</w:t>
        <w:br/>
        <w:t>ған бау» деген, күдірі -- «мықты, күшті» деген мағы-</w:t>
        <w:br/>
        <w:t>нада колданылған екеуі екі басқа сөздер.</w:t>
        <w:br/>
        <w:t>Құнілескен. ХУ--ХУП ғасырлардағы қазақ ақын-</w:t>
        <w:br/>
        <w:t>жыраулары мен батырлар жырларында «күцкілдескен</w:t>
        <w:br/>
        <w:t>көп жаман» деген жол кездеседі. Мұндағы күңкілдес-</w:t>
        <w:br/>
        <w:t>кен деген сөзді «наразылығын ашып айта алмай, пара-</w:t>
        <w:br/>
        <w:t>“олған адамның сыртынан сөз ету» деген мәнде</w:t>
        <w:br/>
        <w:t>с болады. Ал бірақ, біздіпше, бұл сөздің дұры-</w:t>
        <w:br/>
        <w:t>зескен болуы да мүмкін. Соңғы сөздің түбірі--</w:t>
        <w:br/>
        <w:t>һақ. Күні сөзі кәне түркі тілінде «қызғаныш,</w:t>
        <w:br/>
        <w:t>и» (зависть, завистливый) дегенді білдірген,</w:t>
        <w:br/>
        <w:t>осыдан туған қазақтың күндеу (көре алмау, қызгану),</w:t>
        <w:br/>
        <w:t>күндес, қырғыздың күнұ, күнүлеш («күйеулері бір</w:t>
        <w:br/>
        <w:t>әйелдер») деген сөздері бар. Күні («қызғаныш») деген</w:t>
        <w:br/>
        <w:t>есім сөзден -лг жұрнағы жалғанып, етістік туады</w:t>
        <w:br/>
        <w:t>(балтала, қолда деген сияқты); яғни осы күнгі күндеу</w:t>
        <w:br/>
        <w:t>етістігінің о бастағы варианты көне түркі тіліндегідей,</w:t>
        <w:br/>
        <w:t>күніле болуы мүмкін. Ал күнілескен сөзі «күндеген,</w:t>
        <w:br/>
        <w:t>қызғанған, көре алмаған» деген магынаға ис. Бұл сөз-</w:t>
        <w:br/>
        <w:t>дің ертеде қолданылган көне тұлғасы келе-келе күң-</w:t>
        <w:br/>
        <w:t>гірттеніп, бір жерде күңкілдескен (мұның да түбірі</w:t>
        <w:br/>
        <w:t>күні болуы мүмкін), екінші жерде күйбеңдескен (мы-</w:t>
        <w:br/>
        <w:t>салы, Шалкиізде: Қүйбеңдескен көп жаман Сөзі тн-</w:t>
        <w:br/>
        <w:t>тенге ұқсайды). үшінші жерде қоңқалаған (тағы да</w:t>
        <w:br/>
        <w:t>Шалкпиізде». қоңқалаған көп жаман Сол жақсыны кө-</w:t>
        <w:br/>
        <w:t>77</w:t>
      </w:r>
    </w:p>
    <w:p>
      <w:r>
        <w:t>дегеніндегі кәрнелдес сөзі де, осы кітапта түсіндірген-</w:t>
        <w:br/>
        <w:t>дей, «күпілдек» деғен мағынаны емес, «жас бала», одан</w:t>
        <w:br/>
        <w:t>ауыспалы «шикі өкпе, жібі бос» деген ұғымды білдіреді.</w:t>
        <w:br/>
        <w:t>Көрпелдес сөзінің мағынасының күңгірттенгені сондай.</w:t>
        <w:br/>
        <w:t>«Қозы Қөрпеш» жырын бастырушылар «мең сықылды</w:t>
        <w:br/>
        <w:t>көрпілдес неге керек» деген жолдағы көрпілдес сөзі жә-</w:t>
        <w:br/>
        <w:t>нінде бет соңындағы сілтемеде «бұл не ескі сөз, не бол-</w:t>
        <w:br/>
        <w:t>маса жазбаның шатағы ма, әйтеуір ұғылмады» деп ес-</w:t>
        <w:br/>
        <w:t>кертеді («Қозы Қөрпеш -- Баян сұлу», Алматы, 1959,</w:t>
        <w:br/>
        <w:t>937-бет). Оның үстіне бұл сөз бір жерде көрлелдес, ке-</w:t>
        <w:br/>
        <w:t>лесі бір басылымда көрфілдес, үшінші жерде көрпілдес</w:t>
        <w:br/>
        <w:t>варианттарында жазылып жүр. Бұл да осы сөздің түсі-</w:t>
        <w:br/>
        <w:t>ніксіздігінен, көнелілігінен, сирек кездесетіндігінен ту-</w:t>
        <w:br/>
        <w:t>ғап құбылыс. Көрпелдес сөзі малға, оның ішінде қозыға</w:t>
        <w:br/>
        <w:t>байланысты айтылса, қозы сөзінің синонимі ретінде</w:t>
        <w:br/>
        <w:t>қолданылатынын байқаймыз және ол көбінесе көрпел-</w:t>
        <w:br/>
        <w:t>дес қозы, көрпелдес тоқты тіркестерінде келеді.</w:t>
        <w:br/>
        <w:t>Құдері/кедіре/күдіре/көдіре Махамбет ақынның</w:t>
        <w:br/>
        <w:t>бір өлеңінде:</w:t>
        <w:br/>
        <w:t>Кедіреден бау тағып,</w:t>
        <w:br/>
        <w:t>Сауыт киер күн қайда? -</w:t>
        <w:br/>
        <w:t>деген жолдар бар. Осы жолдар ақын шығармаларының</w:t>
        <w:br/>
        <w:t>1074 жылғы басылымында күдеріден бау тағып болып</w:t>
        <w:br/>
        <w:t>жазылған. Енді бір кітаптарда осы фраза күдіре бау,</w:t>
        <w:br/>
        <w:t>күдіреден бау тағып болып келеді. Тіпті мұның көдіре</w:t>
        <w:br/>
        <w:t>варианты да кездеседі. «ХҰПІ--ХІХ ғасырлардағы</w:t>
        <w:br/>
        <w:t>қазақ ақындарының шығармалары» атты жинақты бас-</w:t>
        <w:br/>
        <w:t>тырушылар бұл сөзді көдіре деп жазады да, аған «кө-</w:t>
        <w:br/>
        <w:t>діре -- төзімді нәрседен жасаған бау» деп түсінік берс-</w:t>
        <w:br/>
        <w:t>ді (ХУІП--ХІК ғ. қазақ ақындары... 394). Ал дұрысын-</w:t>
        <w:br/>
        <w:t>да күдері «тәзімді нәрсе» дегенді емес, «жұмсак илен-</w:t>
        <w:br/>
        <w:t>ген тері» дегенді білдіреді. Н. М. Ильминскийдің 1861</w:t>
        <w:br/>
        <w:t>жылгы сөздігінде күдері-- нленген түйе терісінен</w:t>
        <w:br/>
        <w:t>жасалған портупея (ал портупея дегеніміз қару асыну</w:t>
        <w:br/>
        <w:t>үшін мықтан асыра тағып немесе белге байлап жүре-</w:t>
        <w:br/>
        <w:t>тін асла не тартпа бау). Сірә, бұл сөздің өткен гасыр-</w:t>
        <w:br/>
        <w:t>дағы дәл мағынасы осы болар, өйткені Н.И. Ильмин-</w:t>
        <w:br/>
        <w:t>ский бұл анықтаманы сол кездегі қазақтардан ауыз-</w:t>
        <w:br/>
        <w:t>ба-ауыз сұрап жазып алған матерпалдары бойынша</w:t>
        <w:br/>
        <w:t>беріп отыр. Бұл сөз қырғыз тілінде де бар: күдөру --</w:t>
        <w:br/>
        <w:t>замша, кожа очень мягкой выдслки (Юдахин, 458).</w:t>
        <w:br/>
        <w:t>смес, аяғын «ақырын, байсалды түрде маңғаздана ба.</w:t>
        <w:br/>
        <w:t>су» жайында болады.</w:t>
        <w:br/>
        <w:t>Сөйтіп, маңғыстау етістігі -- «жүру, адымдау» деген-</w:t>
        <w:br/>
        <w:t>ді білдіретін, сирек қолданылатын сөздердің бірі.</w:t>
        <w:br/>
        <w:t>Ойын. Бұл сөз ерте кездегі қазақ тілінде, оның ауыз</w:t>
        <w:br/>
        <w:t>эдебиетінде «соғыс, ұрыс» деген мағынада да жүм-</w:t>
        <w:br/>
        <w:t>салған. Мысалы, «Ер Шобан» толғауында батырлар</w:t>
        <w:br/>
        <w:t>айдан алып кеткен жылқының соңынан қуып келген</w:t>
        <w:br/>
        <w:t>Биғазыға Шобан: Менің жиынымда (қосынымда) «тү-</w:t>
        <w:br/>
        <w:t>менді бұзған ерлер мен суырылып шабар батырлар</w:t>
        <w:br/>
        <w:t>бар» деп бірнешеуін атайды. Солардың бірі:</w:t>
      </w:r>
    </w:p>
    <w:p>
      <w:r>
        <w:t>Бір ойында алпыс ала балта сындырған</w:t>
        <w:br/>
        <w:t>Айсаның ару ұлы Қолай бар,--</w:t>
        <w:br/>
        <w:t>дейді. Мұндағы ойын деп тұрғаны -- «ұрыс»-</w:t>
        <w:br/>
        <w:t>Ойын сөзінің «Батырлар жырларында» жұмсалған</w:t>
        <w:br/>
        <w:t>сәттері бұл сөздің «ұрыс, соғыс» деген мағынасын тіпті</w:t>
        <w:br/>
        <w:t>айқын танытады. Мысалы, Қобыланды батырдың жа-</w:t>
        <w:br/>
        <w:t>уымен айқасын:</w:t>
        <w:br/>
        <w:t>Қанжарменен қармасты,</w:t>
        <w:br/>
        <w:t>Семсерменен серместі</w:t>
        <w:br/>
        <w:t>Сөйтіп ойын ойнасты, --</w:t>
        <w:br/>
        <w:t>деп суреттейді. Мұндағы ойын ойнау -- нағыз «шайқа-</w:t>
        <w:br/>
        <w:t>су, соғысу». «Ер Тарғын» жырындағы:</w:t>
        <w:br/>
        <w:t>Толып жатқан қалмаққа</w:t>
        <w:br/>
        <w:t>Тарғын салды ойынды, -</w:t>
        <w:br/>
        <w:t>дегенде де ойнап жүрген батыр емес, ұрыс салған,</w:t>
        <w:br/>
        <w:t>соғысқан батыр сөз боп отыр. Қатты шайқасатын қас</w:t>
        <w:br/>
        <w:t>батырды «ойыны қатты жас арыстан» деп атайды.</w:t>
        <w:br/>
        <w:t>Әрине, ойын сөзімен қатар «ұрыс, соғыс, шайқас»,</w:t>
        <w:br/>
        <w:t>сөздері де қолданылған. Мысалы, «Қамбар батыр» жы-</w:t>
        <w:br/>
        <w:t>рында жау:</w:t>
        <w:br/>
        <w:t>Бүркіттей жазып шеңгелін</w:t>
        <w:br/>
        <w:t>Салмаққа даяр соғысты;</w:t>
        <w:br/>
        <w:t>немесе:</w:t>
        <w:br/>
        <w:t>Қайратымыз аспайды</w:t>
        <w:br/>
        <w:t>Қылайық десек ұрысты,--</w:t>
        <w:br/>
        <w:t>деп келеді. Сол сияқты ойын сөзінің құда түсу, қыз</w:t>
        <w:br/>
        <w:t>ұзату, келін түсіру, жеңісті тойлау сияқты елеулі оқн-</w:t>
        <w:br/>
        <w:t>галар үстінде өткізетін сауық-сайранды да білдіретін</w:t>
        <w:br/>
        <w:t>мағынасы қатар жұмсалған. Мысалы, «Қамбар батыр»</w:t>
        <w:br/>
        <w:t>жырындағы:</w:t>
        <w:br/>
        <w:t>26</w:t>
        <w:br/>
        <w:t>аң сов то</w:t>
        <w:br/>
        <w:t>оо</w:t>
        <w:br/>
        <w:t>С“</w:t>
        <w:br/>
        <w:t>с</w:t>
        <w:br/>
        <w:t>ті</w:t>
        <w:br/>
        <w:t>ті</w:t>
        <w:br/>
        <w:t>әнмл»</w:t>
        <w:br/>
        <w:t>тн</w:t>
        <w:br/>
        <w:t>-ч</w:t>
      </w:r>
    </w:p>
    <w:p>
      <w:r>
        <w:t>сау етістігін «айналаны қоршау, торлау, қамап алу»</w:t>
        <w:br/>
        <w:t>деп түсіндіреді. Бұл, сөз жоқ, соңғы, ауыспалы мағына.</w:t>
        <w:br/>
        <w:t>Қазақ тіліндегі құр(бау), басқұр, ышқыр(іш--құр)</w:t>
        <w:br/>
        <w:t>деген сөздер де «белдік» («кушак») және «айнала</w:t>
        <w:br/>
        <w:t>орау» деген мәнді құр сөзімен төркіндес.</w:t>
        <w:br/>
        <w:t>Сөйтіп, құрсану сөзінің түбірі-- құр («белдік»)--</w:t>
        <w:br/>
        <w:t>са (етістік тудыратын жұрнақ)--н (етіс жұрнағы),</w:t>
        <w:br/>
        <w:t>мағынасы: «белге байлау, белбеулену».</w:t>
        <w:br/>
        <w:t>Қыналы. Жиңсембет жыраудың (ХҰҮП ғ.) бір өле-</w:t>
        <w:br/>
        <w:t>цінде:</w:t>
        <w:br/>
        <w:t>Қыналы бозға мінген ер,</w:t>
        <w:br/>
        <w:t>Қыз қалмақты құшқан ер,--</w:t>
        <w:br/>
        <w:t>дегеп жолдар бар. Мұндағы қыналы сөзі түсініксіз.</w:t>
        <w:br/>
        <w:t>Қырғыз тілінің оңтүстік говорында қына деген сөздің</w:t>
        <w:br/>
        <w:t>бір мағынасы аттың құйрығына таққан (өрген) әше-</w:t>
        <w:br/>
        <w:t>кейді білдіреді. Сірә, Жиембет жырау тіліндегі қына</w:t>
        <w:br/>
        <w:t>да сол мағынада болу керек. Сәндікті, барлықты, бай-</w:t>
        <w:br/>
        <w:t>лықты білдіру үшін астына мінген атының жал-құйры-</w:t>
        <w:br/>
        <w:t>ғын әшекейлеу-- бар дәстүр. Осы дәстүрдің бір түрі</w:t>
        <w:br/>
        <w:t>мал баққан, «ер қанаты -- ат» деп келген қазақ, қыр-</w:t>
        <w:br/>
        <w:t>ғыз халықтарында бір кезде бірдей болса керек.</w:t>
        <w:br/>
        <w:t>Ал Бұхар жырауда кездесетін:</w:t>
        <w:br/>
        <w:t>Он саусағы қыналы</w:t>
        <w:br/>
        <w:t>Омырауы жұпарлы,--</w:t>
        <w:br/>
        <w:t>дегендегі қына сөзі бұдан басқа. Бұл, сірә, қынай бел,</w:t>
        <w:br/>
        <w:t>қынау (киімді қынап тігу) сөздерімен түбірлес сөз</w:t>
        <w:br/>
        <w:t>болу керек. Мағынасы «жіңішке, салалы» дегенге сая-</w:t>
        <w:br/>
        <w:t>ды. Қазақ тіліндегі қынай бел «жіңішке талма бел,</w:t>
        <w:br/>
        <w:t>құмырсқа бел» деген мағынаны білдіретін фразеоло-</w:t>
        <w:br/>
        <w:t>гцзм (Кеңесбаев, 274). Сол сияқты қыналы саусақ та</w:t>
        <w:br/>
        <w:t>«жінішке, тартқан сымдай» саусақ болуы әбден ықти-</w:t>
        <w:br/>
        <w:t>мал. Бұл тіркес қыналы бармақ түрінде де келеді.</w:t>
        <w:br/>
        <w:t>Мысалы, жырларда:</w:t>
        <w:br/>
        <w:t>Қыналы бармақ, жез тырнақ</w:t>
        <w:br/>
        <w:t>Ақ бетіне салады.</w:t>
        <w:br/>
        <w:t>Немесе:</w:t>
        <w:br/>
        <w:t>Қыналы бармақ, жез тырнақ</w:t>
        <w:br/>
        <w:t>Қүнінде қанға бояйын</w:t>
        <w:br/>
        <w:t>Қыналы бармақ, жез тырнақ деген тұтас фраза кө-</w:t>
        <w:br/>
        <w:t>бінесе өлген адамды жоқтау салты үстінде әйелдің өз</w:t>
        <w:br/>
        <w:t>бетін өзі тырнап қанату ритуалына байланысты айты-</w:t>
        <w:br/>
        <w:t>өрі</w:t>
        <w:br/>
        <w:t>-</w:t>
        <w:br/>
        <w:t>жы жә Ші</w:t>
        <w:br/>
        <w:t>мныпшыңнышол ех -.</w:t>
      </w:r>
    </w:p>
    <w:p>
      <w:r>
        <w:t>деп</w:t>
        <w:br/>
        <w:t>ХЫ-</w:t>
        <w:br/>
        <w:t>қа-</w:t>
        <w:br/>
        <w:t>сы-</w:t>
        <w:br/>
        <w:t>лен</w:t>
        <w:br/>
        <w:t>ин,</w:t>
        <w:br/>
        <w:t>да</w:t>
        <w:br/>
        <w:t>ік»</w:t>
        <w:br/>
        <w:t>нді</w:t>
        <w:br/>
        <w:t>ізге</w:t>
        <w:br/>
        <w:t>все</w:t>
        <w:br/>
        <w:t>ғ).</w:t>
        <w:br/>
        <w:t>ес»</w:t>
        <w:br/>
        <w:t>өр-</w:t>
        <w:br/>
        <w:t>ды.</w:t>
        <w:br/>
        <w:t>ды</w:t>
        <w:br/>
        <w:t>“в0,</w:t>
        <w:br/>
        <w:t>ре-</w:t>
        <w:br/>
        <w:t>ақ-</w:t>
        <w:br/>
        <w:t>он-</w:t>
        <w:br/>
        <w:t>Зұл</w:t>
        <w:br/>
        <w:t>ер-</w:t>
        <w:br/>
        <w:t>өзі</w:t>
        <w:br/>
        <w:t>ун)</w:t>
        <w:br/>
        <w:t>өр-</w:t>
        <w:br/>
        <w:t>па-</w:t>
        <w:br/>
        <w:t>ған.</w:t>
        <w:br/>
        <w:t>«Қарындас пен қара орын қалғаннан соң» деген</w:t>
        <w:br/>
        <w:t>тармақты «ағайын-туыстар мен ата-бабаның сүйегі</w:t>
        <w:br/>
        <w:t>жатқан жерді тастап кеткеннен соң» деп те түсінуге</w:t>
        <w:br/>
        <w:t>болады.</w:t>
        <w:br/>
        <w:t>Қазақ тілінде қара орын тіркесін «хан тағы» тірке-</w:t>
        <w:br/>
        <w:t>сінің синонимі ретінде жұмсау да кездеседі. Дулат</w:t>
        <w:br/>
        <w:t>Бабатайұлы (ХТХ ғ.)</w:t>
        <w:br/>
        <w:t>Қымызы бар хош алса,</w:t>
        <w:br/>
        <w:t>Дүрдиісіз мінгендей,</w:t>
        <w:br/>
        <w:t>Қара орын -- хан тағына, -</w:t>
        <w:br/>
        <w:t>дейді. Бұл жердегі қара орын-ның мағынасы «мемле-</w:t>
        <w:br/>
        <w:t>кет» дегеннен ұзап кетпейді. Тақ (тахт) та мемлекетті</w:t>
        <w:br/>
        <w:t>билеудің белгісі ғой. Бірақ орын/орон сөзінің бұл</w:t>
        <w:br/>
        <w:t>мағынасы қазақ тілінде күңгірттенгендіктен, ол орман</w:t>
        <w:br/>
        <w:t>болып өзгеруі, одан барып қара орман тіркесінің «мал-</w:t>
        <w:br/>
        <w:t>мүлік» деген мағынада жұмсалып кетуі әбден ықти-</w:t>
        <w:br/>
        <w:t>мал. немесе қара орын мен қара орман екеуі о бастан</w:t>
        <w:br/>
        <w:t>екі бөлек қалыптасқан сөз тіркестері болуы да мүмкін.</w:t>
        <w:br/>
        <w:t>Қарашы. Қазақтың мақал-мәтелдері мен өткен ға-</w:t>
        <w:br/>
        <w:t>сырлардағы ақын-жыраулары .тілінде қарашы/қараша</w:t>
        <w:br/>
        <w:t>сөзі жиі кездеседі.</w:t>
        <w:br/>
        <w:t>Уақытыңыз толғанда,</w:t>
        <w:br/>
        <w:t>Қарашаң қашар қасыңнан (Бұхар).</w:t>
        <w:br/>
        <w:t>Ханның жақсы болмағы --</w:t>
      </w:r>
    </w:p>
    <w:p>
      <w:r>
        <w:t>Қарашының елдігі (Бұхар).</w:t>
        <w:br/>
        <w:t>Жай-қоныстан айрылып</w:t>
        <w:br/>
        <w:t>Мен бір қаңғып жүрген қарашы (Махамбет, 55).</w:t>
        <w:br/>
        <w:t>Қарашы сөзі мақалдарда көбінесе хан сөзімен қа-</w:t>
        <w:br/>
        <w:t>тар жүреді: Хан қазық, қарашы, азық: Хан қасында</w:t>
        <w:br/>
        <w:t>қарашың болса, Қара жерден кемең жүрер; Ханды құ-</w:t>
        <w:br/>
        <w:t>дай алайын десе, қарашасымен қас болар; Ханның</w:t>
        <w:br/>
        <w:t>ісі қарашыға да түседі. Бұл мақал-мәтелдерге қара-</w:t>
        <w:br/>
        <w:t>ғанда қарашы -- хан қасындағы адам, яғни қарашы</w:t>
        <w:br/>
        <w:t>сөзі ханды сағалаған, соған қызмет еткен, соған бағы-</w:t>
        <w:br/>
        <w:t>нышты, бірақ саяси-праволық және экономикалық</w:t>
        <w:br/>
        <w:t>жағынан басы азат қоғамдық топ уәкілі дегенді біл-</w:t>
        <w:br/>
        <w:t>дірген. Өткен ғасырдағы қазак тілінің лсксикограф-</w:t>
        <w:br/>
        <w:t>тары қарашы сөзін «подвластный, подданый» деп ауда-</w:t>
        <w:br/>
        <w:t>рады (Қирг.-русс. сл., 1897). Бұл-- қарашы сөзінің</w:t>
        <w:br/>
        <w:t>жалпы ұғымы, ал дәлірек анықтасақ, белгілі бір хан-</w:t>
        <w:br/>
        <w:t>дықтың, патшалықтың қол астындағы барыңышты кез</w:t>
        <w:br/>
        <w:t>келген адам қарашы деп аталмаған. Ханға тікелей</w:t>
        <w:br/>
        <w:t>85</w:t>
        <w:br/>
        <w:t>құраған кейбір тайпалардың тілінде жұмсалған деп</w:t>
        <w:br/>
        <w:t>топшылауға болады.</w:t>
        <w:br/>
        <w:t>Қара орман/қара орын. 1723 жылғы қазақ халқы-</w:t>
        <w:br/>
        <w:t>ның басына түскен атақты «ақтабан шұбырынды, Алқа-</w:t>
        <w:br/>
        <w:t>көл сұлама» босқынында шыққан «Қаратаудың басы-</w:t>
        <w:br/>
        <w:t>нан көш келеді» деген өлең тексінде:</w:t>
        <w:br/>
        <w:t>Қарындас пен қара орман қалғаннан соң</w:t>
        <w:br/>
        <w:t>Мөлтілдеп скі көзге жас келеді,--</w:t>
        <w:br/>
        <w:t>деген жолдар бар.</w:t>
        <w:br/>
        <w:t>Осы жолдар кейбір басылымдарда «Қарындас пен</w:t>
        <w:br/>
        <w:t>қара орын қалғаннан соң» деп берілген (С. Сейфуллин,</w:t>
        <w:br/>
        <w:t>ұт, 413. )</w:t>
        <w:br/>
        <w:t>Қара орын деген тіркесті «Тауарих хамсадан» да</w:t>
        <w:br/>
        <w:t>кездестіреміз:</w:t>
        <w:br/>
        <w:t>Қарақыпшақ Қобыланды</w:t>
        <w:br/>
        <w:t>Қара орыннан айрылды («Ерт. әд. нұсқ», 101).</w:t>
        <w:br/>
        <w:t>Бұл екі түрлі тіркестің қара орман түрі жиірек кез-</w:t>
        <w:br/>
        <w:t>деседі. Мысалы, Махамбетте:</w:t>
        <w:br/>
        <w:t>Жаудан аман жан қалса,</w:t>
        <w:br/>
        <w:t>Қара орман малым садаға...</w:t>
        <w:br/>
        <w:t>Қатып бала, қара орман</w:t>
        <w:br/>
        <w:t>Баршасын жауға алдырған.</w:t>
        <w:br/>
        <w:t>Қара орман тіркесі қазақ тілінде «мал-мүлік»</w:t>
        <w:br/>
        <w:t>(«имушоство») Деген мағынаны береді дегенді</w:t>
        <w:br/>
        <w:t>В. Б. Радлов сөздігі көрсетеді. Өткен ғасырдағы өзге</w:t>
        <w:br/>
        <w:t>сөздіктер де қазақ тіліндегі қара орман тіркесін «все</w:t>
        <w:br/>
        <w:t>состояние» деп танытады (Қирг.-русск. сл., 1897).</w:t>
      </w:r>
    </w:p>
    <w:p>
      <w:r>
        <w:t>Шындығында да мұндағы орман сөзі орысша «лес»</w:t>
        <w:br/>
        <w:t>деген мәнде емес, контекске қарай В. В. Радлов көр-</w:t>
        <w:br/>
        <w:t>сеткендей, «мал-мүлік» деген ұғымда түсінуге болады.</w:t>
        <w:br/>
        <w:t>Ал қара орын варианты «мекен, қоныс» деген ұғымды</w:t>
        <w:br/>
        <w:t>береді. Монғол тілінде ороня сөзі «страна, государство,</w:t>
        <w:br/>
        <w:t>край, местность; территория» деген мағыналарды бере-</w:t>
        <w:br/>
        <w:t>ді. Қөптеген сөздердіц түркі-монғол тілдеріне ортақ-</w:t>
        <w:br/>
        <w:t>тыгып, әсіресе мағыналары күңгірттенген сөздерді мон-</w:t>
        <w:br/>
        <w:t>ғол тілдерінен табуға болатындығын ескерсек, бұл</w:t>
        <w:br/>
        <w:t>жердегі орвн сөзін «ел, мемлекет, ел мекендеген тер-</w:t>
        <w:br/>
        <w:t>ритория, өлке» деген мағынадағы түркі-монғол сөзі</w:t>
        <w:br/>
        <w:t>деуге болады. Және бір версия: қара орын (қара орун)</w:t>
        <w:br/>
        <w:t>тіркесі ХІІ ғасырдағы Махмуд Қашғари сөздігінің көр-</w:t>
        <w:br/>
        <w:t>сетуіне қарағанда ертеректегі түркі тілдерінде ауыспа-</w:t>
        <w:br/>
        <w:t>лы мәнде «мола (могила)» ұғымында қолданылған.</w:t>
        <w:br/>
        <w:t>81</w:t>
        <w:br/>
        <w:t>сам Зіл</w:t>
        <w:br/>
        <w:t>-а.-</w:t>
        <w:br/>
        <w:t>салы</w:t>
        <w:br/>
        <w:t>әмжоалж</w:t>
        <w:br/>
        <w:t>мшцмсәзмн</w:t>
        <w:br/>
        <w:t>Зғы</w:t>
        <w:br/>
        <w:t>АЫҢ</w:t>
        <w:br/>
        <w:t>зіл-</w:t>
        <w:br/>
        <w:t>Қа-</w:t>
        <w:br/>
        <w:t>н0-</w:t>
        <w:br/>
        <w:t>Са-</w:t>
        <w:br/>
        <w:t>іда</w:t>
        <w:br/>
        <w:t>Ты-</w:t>
        <w:br/>
        <w:t>ған</w:t>
        <w:br/>
        <w:t>ап,</w:t>
        <w:br/>
        <w:t>Әл</w:t>
        <w:br/>
        <w:t>792</w:t>
        <w:br/>
        <w:t>ақ</w:t>
        <w:br/>
        <w:t>Ін-</w:t>
        <w:br/>
        <w:t>сақ компонентін қоспай да, «оқ қабы» ұғымын бере</w:t>
        <w:br/>
        <w:t>алатындығын: аңғартады. Осы сөздің қорамса вариан-</w:t>
        <w:br/>
        <w:t>ты және болған. «Ақжонасұлы ер Қеңес» деген жырда:</w:t>
        <w:br/>
        <w:t>Қорамсаны қолға алды,</w:t>
        <w:br/>
        <w:t>Атайын деп оңдалды,--</w:t>
        <w:br/>
        <w:t>деп келген жолдарды кездестіреміз. Бұлар орфогра-</w:t>
        <w:br/>
        <w:t>фиялық қателер емес, біз әңгіме етіп отырған сөздің</w:t>
        <w:br/>
        <w:t>және оның құрамдарының бірнеше фонетикалық ва-</w:t>
        <w:br/>
        <w:t>риантта келген (са/сақ) бір сөзден пайда болғандығын</w:t>
        <w:br/>
        <w:t>көрсететін фактілер.</w:t>
      </w:r>
    </w:p>
    <w:p>
      <w:r>
        <w:t>Құрсану. Батырлар жырында:</w:t>
        <w:br/>
        <w:t>Буырқанды, бұрсанды;</w:t>
        <w:br/>
        <w:t>Мұздай темір құрсанды,--</w:t>
        <w:br/>
        <w:t>деген клише (ортақ жолдар) кездеседі. Мұндағы құр-</w:t>
        <w:br/>
        <w:t>сану етістігі бұл күнде кемде-кем қолданылады. Бұл-</w:t>
        <w:br/>
        <w:t>көне түркі тілдеріндегі «белдік (белбеу)» мағынасын</w:t>
        <w:br/>
        <w:t>беретін құр сөзінен жасалған құрсау етістігі, мағына-</w:t>
        <w:br/>
        <w:t>сы-- «белге байлау». Құрсану-- «бір нәрсемен белін</w:t>
        <w:br/>
        <w:t>байлау, белбеулену» дегенді білдіретін өздік етіс. Мұз-</w:t>
        <w:br/>
        <w:t>дай темір құрсану - «темірден (болаттан) жасалған</w:t>
        <w:br/>
        <w:t>қаруды беліне байлау, асу, ілу» деген мәнде. Осы тү-</w:t>
        <w:br/>
        <w:t>бірден жасалған құрсай сөзі де бар. «Қозы Көрпеш»</w:t>
        <w:br/>
        <w:t>жырында:-- «Құрсай садақ беліне ілер» дейді,-- деген</w:t>
        <w:br/>
        <w:t>жол бар. Мұндағы құрсай сөзінің мәнін садақты белі-</w:t>
        <w:br/>
        <w:t>не ілді деген контекстің өзі ашып түр. Қазақ тіліндегі</w:t>
        <w:br/>
        <w:t>кемпірқосақ (радуга) деген сөздің де екінші компо-</w:t>
        <w:br/>
        <w:t>ненті-- қосақ сөзі емес, құрсақ сөзі болуы керек, яғни</w:t>
        <w:br/>
        <w:t>«кемпірдің белдігі (белбеуі)». Қазіргі тілімізде бар</w:t>
        <w:br/>
        <w:t>құрсау сөзінің де түбірі құр, о бастағы тұлғасы құр-</w:t>
        <w:br/>
        <w:t>сағ (ол да «белдік, оралган, белдеуленген») деген есім</w:t>
        <w:br/>
        <w:t>сөз.</w:t>
        <w:br/>
        <w:t>Шалкиіз, Махамбет ақындарда және «Ер Тарғын»</w:t>
        <w:br/>
        <w:t>жырында келетін:</w:t>
        <w:br/>
        <w:t>Аснианда бұлт құрсайды,</w:t>
        <w:br/>
        <w:t>Қүн жауарға ұқсайды,-</w:t>
        <w:br/>
        <w:t>деген жолдар бар. Мұндағы құрсайды дегеннің де тұ-</w:t>
        <w:br/>
        <w:t>бірі-- құр. Одан құрса етістігі жасалған. Мәні--</w:t>
        <w:br/>
        <w:t>«орау» (аспан адам баласының көзіне дөңгелек, төң-</w:t>
        <w:br/>
        <w:t>керілген дүние, оны қаптаған бұлт, кемпірқосақ сияқ-</w:t>
        <w:br/>
        <w:t>тылар аспанды орап алғандай болып көрінеді). Қазақ</w:t>
        <w:br/>
        <w:t>тілінің екі томдық түсіндірме сөздігі бұл жердегі құр-</w:t>
        <w:br/>
        <w:t>91</w:t>
        <w:br/>
        <w:t>ір,</w:t>
        <w:br/>
        <w:t>бк</w:t>
        <w:br/>
        <w:t>ме</w:t>
        <w:br/>
        <w:t>нм</w:t>
        <w:br/>
        <w:t>не</w:t>
        <w:br/>
        <w:t>Ің-</w:t>
        <w:br/>
        <w:t>үы</w:t>
        <w:br/>
        <w:t>(а-</w:t>
        <w:br/>
        <w:t>не</w:t>
        <w:br/>
        <w:t>16,</w:t>
        <w:br/>
        <w:t>гі</w:t>
        <w:br/>
        <w:t>4-</w:t>
        <w:br/>
        <w:t>ЯТ</w:t>
        <w:br/>
        <w:t>әгі</w:t>
        <w:br/>
        <w:t>2ы</w:t>
        <w:br/>
        <w:t>р-</w:t>
        <w:br/>
        <w:t>де</w:t>
      </w:r>
    </w:p>
    <w:p>
      <w:r>
        <w:t>ы,</w:t>
        <w:br/>
        <w:t>йі»</w:t>
        <w:br/>
        <w:t>ты</w:t>
        <w:br/>
        <w:t>керек. Келе-келе ұмыт болып, жырларда ғана сақтал-</w:t>
        <w:br/>
        <w:t>ған.</w:t>
        <w:br/>
        <w:t>Қайраған/қайрақан. Сәкен Сейфуллин өзі зертте-</w:t>
        <w:br/>
        <w:t>ген ауыз әдебиеті үлгілерінің ішінде қазақ халқының</w:t>
        <w:br/>
        <w:t>ертеректегі салттық мейрамының бірі-- ұлыстың ұлы</w:t>
        <w:br/>
        <w:t>күні айтылатын тілектен;</w:t>
        <w:br/>
        <w:t>Қөш, қайраған, кәш десіп,</w:t>
        <w:br/>
        <w:t>Көз көрместей өш десіп,-</w:t>
        <w:br/>
        <w:t>деген жолдарды келтіреді. Мұндағы қайраған - бұл</w:t>
        <w:br/>
        <w:t>күнде бейтаныс сөз. Ол тіпті батырлар жырлары мен</w:t>
        <w:br/>
        <w:t>ХУ--ХУІПІ ғасырлардағы ақын-жыраулар тілінде де</w:t>
        <w:br/>
        <w:t>кездеспейді. Бұл сөзді Мұхтар Әуезов «Қара қыпшақ</w:t>
        <w:br/>
        <w:t>Қобыланды» пьесасында Тоқтарбай мен Қараманның</w:t>
        <w:br/>
        <w:t>аузына салады. Әдейі қолданады. Пьесадағы оқиғаның</w:t>
        <w:br/>
        <w:t>ертеде, ислам діні қазақ халқының санасын толық</w:t>
        <w:br/>
        <w:t>шырмап үлгермеген дәуірде өткендігін суреттеу үшін,</w:t>
        <w:br/>
        <w:t>тіл табиғатын тамаша білген ұлы жазушы мұнда</w:t>
        <w:br/>
        <w:t>ондаған көне сөздерді немесе осы күнгі бар сөздің</w:t>
        <w:br/>
        <w:t>ертедегі қолданысын (мағынасын) келтіреді. Соның</w:t>
        <w:br/>
        <w:t>бірі -- қайрақан. Тоқсандағы Тоқтарбай баласы Қобы-</w:t>
        <w:br/>
        <w:t>ланды мен Құртқаның қосылған тойында от ананың</w:t>
        <w:br/>
        <w:t>құрметіне арналған сыйыну ырымы үстінде (демек,</w:t>
        <w:br/>
        <w:t>ислам дініне дейінгі ритуал бойынша):</w:t>
        <w:br/>
        <w:t>Қарғысы катты қайрақан</w:t>
        <w:br/>
        <w:t>Қарғысынан сен сақта!-- дейді.</w:t>
        <w:br/>
        <w:t>Жазушы бұл сөзді Қараманның аузына да салады. Мұн-</w:t>
        <w:br/>
        <w:t>дағы қайрақан сөзін В. В. Радлов Сібір түркілерінде</w:t>
        <w:br/>
        <w:t>(алтайлықтар, тувалықтар, телеуіттерде т. 6.) «почти-</w:t>
        <w:br/>
        <w:t>тельнове прозвание божества, духов, ангел хранитель»</w:t>
        <w:br/>
        <w:t>деген мағынаны білдіреді дейді (Радлов, т. ПІ, ч. 1,</w:t>
        <w:br/>
        <w:t>22). Осы пікірді Л. Будагов та айтады. Ол бұл сөздің</w:t>
        <w:br/>
        <w:t>монғол тілінде хайрхан түрінде келіп тау, су сияқты-</w:t>
        <w:br/>
        <w:t>лардың «иесі» («божество, дух, идол») дегенді білді-</w:t>
        <w:br/>
        <w:t>ретінің көрсетеді (Л. Будагов, т. П, 32). Қазіргі мон-</w:t>
        <w:br/>
        <w:t>ғол тілі сөздіктері де хайрхан дегеннің көне сөз екен-</w:t>
        <w:br/>
        <w:t>Дігіп және «милостнвый, свяшенный» («почтительное</w:t>
        <w:br/>
        <w:t>название гор») деген мағынаны беретіндігін білдіреді</w:t>
        <w:br/>
        <w:t>(Монг.-русе. сл., 500).</w:t>
        <w:br/>
        <w:t>Сөйтіп, тау-тас сияқты табиғат күштерінің «несі»-</w:t>
        <w:br/>
        <w:t>нің атауы рстінде, яғни табынатын, сыйынатын, қорқа-</w:t>
        <w:br/>
        <w:t>тын «тәңірлердің» аты қатарында қайрақан/қайраған</w:t>
        <w:br/>
        <w:t>сөзі ертеректегі қазақтардың да немесе қазақтарды</w:t>
        <w:br/>
        <w:t>63</w:t>
        <w:br/>
        <w:t>осы күнгідей «ұрыс, шайқас орны» деген мәнде, әрі</w:t>
        <w:br/>
        <w:t>«көгал» және «алаң» деген мағыналарда жұмсалған.</w:t>
        <w:br/>
        <w:t>Мысалы, «Қыз Жібек» жырында өлейін деп жатқан</w:t>
        <w:br/>
        <w:t>Төлеген алты қазды шақырып:</w:t>
      </w:r>
    </w:p>
    <w:p>
      <w:r>
        <w:t>Қонар болсан, жануар,</w:t>
        <w:br/>
        <w:t>іне майдан, міне саз,--</w:t>
        <w:br/>
        <w:t>дейді. Мұндағы майдан да, саз да «көгал жер, көгорай</w:t>
        <w:br/>
        <w:t>шалғынды жер» дегенді білдіреді. Саз сөзі де екі ма-</w:t>
        <w:br/>
        <w:t>ғынаны білдірген, бірі--көгал, көгорай шалғынды жер,</w:t>
        <w:br/>
        <w:t>екіншісі -- балшық, бұл күнгі әдеби тілімізде саз «су</w:t>
        <w:br/>
        <w:t>араласып, балшыққа айналған топырақ» (КТТС, П,</w:t>
        <w:br/>
        <w:t>932). Қазақ ауыз әдебиетінде саз сөзі көбінесе 1-мағы-</w:t>
        <w:br/>
        <w:t>нада келеді. Мысалы, қыз Назымды алмаққа келген</w:t>
        <w:br/>
        <w:t>қалмақ ханы қыздың әкесіне:</w:t>
        <w:br/>
        <w:t>Тікпекке ақ үй сұраймын</w:t>
        <w:br/>
        <w:t>Ел қонбаган сазыңды,-- дейді.</w:t>
        <w:br/>
        <w:t>Н. Ф. Қатапов жинап бастырған қазақ мақал-мә-</w:t>
        <w:br/>
        <w:t>телдерінің ішінде «Асылсаң биікке, жығылсаң майдан-</w:t>
        <w:br/>
        <w:t>ға» дегеп мәтел бар. Мұндағы майдан сөзі де «ұрыс</w:t>
        <w:br/>
        <w:t>даласы» дегенді емес, «алаң (плошадь)» дегенді білді-</w:t>
        <w:br/>
        <w:t>реді. Майдан сөзінің осы күнгідей «ұрыс даласы» деген</w:t>
        <w:br/>
        <w:t>уғымы да ерлік жырларында жиі кездеседі, Мысалы:</w:t>
        <w:br/>
        <w:t>Олар майдан ішінде</w:t>
        <w:br/>
        <w:t>Түзетті бұлар ұрысты.</w:t>
        <w:br/>
        <w:t>Қылыш шауып, қан төгіп,</w:t>
        <w:br/>
        <w:t>Қыздырындар ұрысты («Қамбар»).</w:t>
        <w:br/>
        <w:t>Сөйтіп, майдан мен саз сөздерінің осы күнгі әдеби</w:t>
        <w:br/>
        <w:t>тілімізде норма емес «көгал, көгорай шалғынды жер»,</w:t>
        <w:br/>
        <w:t>«алац» дегеп мағыналары ескі жырлар мен мақал-мә-</w:t>
        <w:br/>
        <w:t>телдерде және жергілікті сөйлеу тілінде кеңінен орын</w:t>
        <w:br/>
        <w:t>алған.</w:t>
        <w:br/>
        <w:t>Майдан, сірә, қазақ тіліне парсы тілінен енген сөз,</w:t>
        <w:br/>
        <w:t>ал парсы тіліне араб тілінен енген; лайдан -- парсы</w:t>
        <w:br/>
        <w:t>тілінде «плошадь, арена, ипподром, поприце, плац;</w:t>
        <w:br/>
        <w:t>поле деятельности, поле сражения; время, досуг» деген</w:t>
        <w:br/>
        <w:t>мағыналарды білдіреді (Перс.-русск. сл., 842). Қазақ</w:t>
        <w:br/>
        <w:t>тіліпде де о баста бұл сөздің осы мағыналары нггізі-</w:t>
        <w:br/>
        <w:t>пен қабылданып, келе-келе: 1) көгал, көгорай шалғын-</w:t>
        <w:br/>
        <w:t>ды жер; 2) алаң, орын; 4) ұрыс даласы деп айқындал-</w:t>
        <w:br/>
        <w:t>ғанға ұқсайды. Ал қазірде тіпті ықшамдалып, тек «ұрыс</w:t>
        <w:br/>
        <w:t>даласы» және соған ғаңа қатысты үстеме мағыналарға</w:t>
        <w:br/>
        <w:t>не болып отыр.</w:t>
        <w:br/>
        <w:t>94</w:t>
        <w:br/>
        <w:t>қон шісы</w:t>
        <w:br/>
        <w:t>-</w:t>
        <w:br/>
        <w:t>«2</w:t>
        <w:br/>
        <w:t>ж</w:t>
        <w:br/>
        <w:t>ла</w:t>
        <w:br/>
        <w:t>қь</w:t>
        <w:br/>
        <w:t>ма</w:t>
        <w:br/>
        <w:t>тіһ</w:t>
        <w:br/>
        <w:t>(қ</w:t>
        <w:br/>
        <w:t>жі</w:t>
      </w:r>
    </w:p>
    <w:p>
      <w:r>
        <w:t>жұ</w:t>
        <w:br/>
        <w:t>сөй</w:t>
        <w:br/>
        <w:t>Мо</w:t>
        <w:br/>
        <w:t>та:</w:t>
        <w:br/>
        <w:t>Деп</w:t>
        <w:br/>
        <w:t>«іл</w:t>
        <w:br/>
        <w:t>Қа</w:t>
        <w:br/>
        <w:t>Пк</w:t>
        <w:br/>
        <w:t>ақі</w:t>
        <w:br/>
        <w:t>сас</w:t>
        <w:br/>
        <w:t>ры</w:t>
        <w:br/>
        <w:t>ад</w:t>
        <w:br/>
        <w:t>Шыңғыс асқалы беттеп келе жатып қонған жазғы</w:t>
        <w:br/>
        <w:t>қоныстағы көрініс, демек, бұл жердегі жазушының</w:t>
        <w:br/>
        <w:t>қора деп отырғаны «сарай, үй-жай» емес, мал үйіріл-</w:t>
        <w:br/>
        <w:t>ген орин, ауыл территориясы.</w:t>
        <w:br/>
        <w:t>Қорамсақ, қылшан. Қорамсақ - садақ оғының ка-</w:t>
        <w:br/>
        <w:t>бы. Эпостар тілінде қорамсақ пен садақ сөздері сино-</w:t>
        <w:br/>
        <w:t>нимдік қатар түзейді. «Оқ қабы» мағынасында ілгері-</w:t>
        <w:br/>
        <w:t>ректе қылшан сөзі де қолданылғанын көреміз. Мыса-</w:t>
        <w:br/>
        <w:t>лы, Қазтуғанда:</w:t>
        <w:br/>
        <w:t>Қарағайдан садақ будырып, й</w:t>
        <w:br/>
        <w:t>Қылшанылды сары жүн оққа толтырып,--</w:t>
        <w:br/>
        <w:t>деген жолдарды оқимыз.</w:t>
        <w:br/>
        <w:t>Садақ сөзінің «оқ қабы, жақ қабы» мағынасында</w:t>
        <w:br/>
        <w:t>қолдапылғаны туралы 100--101-беттерді қараңыз. Мы-</w:t>
        <w:br/>
        <w:t>салы, Қобыланды батыр:</w:t>
        <w:br/>
        <w:t>Дөңгелешіп келелі</w:t>
        <w:br/>
        <w:t>Садақтың бауы сартылдап, -</w:t>
        <w:br/>
        <w:t>деп суреттелсе, мұндағы бадақ -- белге байлап алған</w:t>
        <w:br/>
        <w:t>жақ және оқ қаптары.</w:t>
        <w:br/>
        <w:t>Бұл сөздердің морфологиялық құрамын талдап,</w:t>
        <w:br/>
        <w:t>түп-төркінін ашып берген ғалым -- Ә. Қайдаров. Ол</w:t>
        <w:br/>
        <w:t>Халықаралық Алтаистика КҚонференциясының 1972</w:t>
        <w:br/>
        <w:t>жылы Вепа қаласында өткен ХУ сессиясында қазақ</w:t>
        <w:br/>
        <w:t>тіліндегі қару-жарақ, сауыт-сайман атаулары жөнінде</w:t>
        <w:br/>
        <w:t>арнайы баяндама жасап, қорамсақ сөзінің құрамын-</w:t>
        <w:br/>
        <w:t>қағы бақ элементі бір сөз түбірінің йа/шақ/жа/жақ/</w:t>
        <w:br/>
        <w:t>ға/сақ сияқты (садақ сөзі туралы жазылғанды қара-</w:t>
        <w:br/>
        <w:t>дыз) варнанттарының бірі дейді, ол қылшан сөзі қыл</w:t>
        <w:br/>
        <w:t>(аттың құйрығы не жалының қылы) сөзіңе «ыдыс, фут-</w:t>
        <w:br/>
        <w:t>ляр, қап» мағынасындағы шан сөзі немесе -шан (-шын,</w:t>
        <w:br/>
        <w:t>-шін) жұриағы қосылып жасалған сөз болу керек дей-</w:t>
        <w:br/>
        <w:t>ңі (Қайдаров, 31, 32). Орыс тіліндегі осы мағынадағы</w:t>
        <w:br/>
        <w:t>колчан сөзі--- түркі тілдерінен шамамен ХІП--ХУ</w:t>
        <w:br/>
        <w:t>гасырларда енген сөз (Шилова, 193).</w:t>
        <w:br/>
        <w:t>Бір көціл аударатын нәрсе-- қоралсақ сөзі қорал</w:t>
        <w:br/>
        <w:t>түрінде де қолданылған, Мысалы, «Қыз Жібек» жы-</w:t>
        <w:br/>
        <w:t>СЫНДЫ:</w:t>
        <w:br/>
        <w:t>Енді қолын алғанша,</w:t>
        <w:br/>
        <w:t>Қоралға қолып салғанша, --</w:t>
      </w:r>
    </w:p>
    <w:p>
      <w:r>
        <w:t>леп келеді. Бұл мисал қорамсақ сөзінің құрамы Ққо-</w:t>
        <w:br/>
        <w:t>пал--сақ дсген скі бөлек сөзден тұратындығын, оның</w:t>
        <w:br/>
        <w:t>21</w:t>
        <w:br/>
        <w:t>шомом баз ғажж жм... %.</w:t>
        <w:br/>
        <w:t>оОохАатшә</w:t>
        <w:br/>
        <w:t>2</w:t>
        <w:br/>
        <w:t>де</w:t>
        <w:br/>
        <w:t>бі</w:t>
        <w:br/>
        <w:t>«С</w:t>
        <w:br/>
        <w:t>ке</w:t>
        <w:br/>
        <w:t>ть</w:t>
        <w:br/>
        <w:t>ті.</w:t>
        <w:br/>
        <w:t>Құда түсіп құйрық жеп</w:t>
        <w:br/>
        <w:t>Қыламыз қызық ойынды...</w:t>
        <w:br/>
        <w:t>н- Қырық күн ұдай тойым бар,</w:t>
        <w:br/>
        <w:t>Әр Түрлі қызық ойың бар,--</w:t>
        <w:br/>
        <w:t>ың деген жолдарға назар аударыңыз.</w:t>
        <w:br/>
        <w:t>ір Оқ, жебе. Бір қызық жай қазақ тілінде көне қару--</w:t>
        <w:br/>
        <w:t>ан садаққа (жаққа) қатысты атаулардың көбі күні кеше-</w:t>
        <w:br/>
        <w:t>2 ге дейін бірнеше (ең кемі екі) вариантты болып келеді.</w:t>
        <w:br/>
        <w:t>Мысалы, садақтың оғы оқ деп те, жебе деп те атал-</w:t>
        <w:br/>
        <w:t>ған. Екеуі де поэтикалық тілде қатар қолданылған:</w:t>
        <w:br/>
        <w:t>қозы жаурын оқ, сай кез оқ, сары жебе, күшіген жүн-</w:t>
        <w:br/>
        <w:t>ді сұр жебе, қызыл сырлы жебе т. т.</w:t>
        <w:br/>
        <w:t>Қейбір кітаптарда (мысалы, Махамбет жинақта-</w:t>
        <w:br/>
        <w:t>рында) 2сгбе сөзі «садақ оғының қыры» деп түсіндіріл-</w:t>
        <w:br/>
        <w:t>ан се, қазақ тілінің екі томдық түсіндірме сөздігінде ж2-</w:t>
        <w:br/>
        <w:t>іті 66-- «садақ оғының масағы» деп анықталады (ал ла-</w:t>
        <w:br/>
        <w:t>а- сақ сөзінің өзін «садақ оғының ұшы» деп түсіндіреді),</w:t>
        <w:br/>
        <w:t>сонда оювбе-- садақ оғының ұшының ұшы (!) болып</w:t>
        <w:br/>
        <w:t>шығады. Ал дұрысында жебе -- оқтың өзі. Мұны «Ба-</w:t>
        <w:br/>
        <w:t>тырлар жырларында» әлденеше рет қайталанып келе-</w:t>
        <w:br/>
        <w:t>тін:</w:t>
        <w:br/>
        <w:t>ар</w:t>
        <w:br/>
        <w:t>(8- Қөп огының ішінде</w:t>
        <w:br/>
        <w:t>Сүр жебе деген оқ алды,--</w:t>
        <w:br/>
        <w:t>деген жолдар дәлелдей түседі.</w:t>
        <w:br/>
        <w:t>Оқ пен жебе синонимдер. Егер жебе сөзі контекске</w:t>
        <w:br/>
        <w:t>ін, | қарай оқтың ұшын білдіретін болса, ол-- ауыспалы</w:t>
        <w:br/>
        <w:t>ас | мағынасы. Осыдан барып, садақтың оғы сияқты үшкір,</w:t>
        <w:br/>
        <w:t>ұшы сүйір нәрсені де, мысалы, найзаның өзін немесе</w:t>
        <w:br/>
        <w:t>2», | ұшын жебе деп атау пайда болады:</w:t>
        <w:br/>
        <w:t>Жебелі пайза қолға алсын,</w:t>
      </w:r>
    </w:p>
    <w:p>
      <w:r>
        <w:t>Алты қырлы ақ жебе...</w:t>
        <w:br/>
        <w:t>Шаныша алмасам, маған серт!</w:t>
        <w:br/>
        <w:t>Қазақстанның батыс өлкесінде істік сым темірді</w:t>
        <w:br/>
        <w:t>жебе істік дейді (Досқараев, П, 55). Аңға немесе жау-</w:t>
        <w:br/>
        <w:t>ға қарсы, олардың жолына істік ағаштан немесе темір-</w:t>
        <w:br/>
        <w:t>ден құратын тосқауылды да жебе деп атаған. Мысалы,</w:t>
        <w:br/>
        <w:t>ыз | Махамбет ақындағы:</w:t>
        <w:br/>
        <w:t>ін” Құрулы жатқан жебеге</w:t>
        <w:br/>
        <w:t>ТІН Құрсағынан шалдырғап,--</w:t>
        <w:br/>
        <w:t>р»</w:t>
        <w:br/>
        <w:t>деген жолдар осыны танытады. Жерге қадалған үшкір</w:t>
        <w:br/>
        <w:t>(істік) темір аңның немесе дұшпан мінген аттардың</w:t>
        <w:br/>
        <w:t>7-- Сөздер сөйлейді 97</w:t>
        <w:br/>
        <w:t>нк брнннккникиктикникконаикиккенаг лескокнккккккккикноккккккккккиакккискикнккккккниккккккккккнккккккккенккккн--өлеө-ағинй</w:t>
        <w:br/>
        <w:t>Сақын- етістігінің екінші мағынасы және бар. Оңың</w:t>
        <w:br/>
        <w:t>осы күнгі қазақша варианты -- сақтану. Көне, орта</w:t>
        <w:br/>
        <w:t>ғасыр түркі тілдерінде «сақтану, қорғану» мағынасын-</w:t>
        <w:br/>
        <w:t>да қолданылған сақын- тұлғасы ертеректегі қазақ ті-</w:t>
        <w:br/>
        <w:t>Лінде де орын алған. Оған Шалкиізде кездесетін:</w:t>
        <w:br/>
        <w:t>Алп, алп, ал сақын,</w:t>
        <w:br/>
        <w:t>Аңдып жүрген дұшпаннан жүз сақвн,</w:t>
        <w:br/>
        <w:t>Күле кіріп, күңіреніп</w:t>
        <w:br/>
        <w:t>Шыққан достан мың сақын, --</w:t>
        <w:br/>
        <w:t>деген жолдар мысал бола алады. Махамбет ақынның:</w:t>
        <w:br/>
        <w:t>Мең тауда ойнаған қарт марал</w:t>
        <w:br/>
        <w:t>Табаным тасқа тиер деп,</w:t>
        <w:br/>
        <w:t>Сақсынып шыққан қиядан, -</w:t>
        <w:br/>
        <w:t>Деген жолдарындағы сақсыну сөзінің түбі сақыну бо-</w:t>
        <w:br/>
        <w:t>луы да мүмкін. «Қорғану, сақтану» мәніндегі сақыну</w:t>
        <w:br/>
        <w:t>тұлғасы «күні кешегі» Махамбет заманындағы қазақ</w:t>
        <w:br/>
        <w:t>тілінде қолданыстан шығып қалып, ұмыт бола баста-</w:t>
        <w:br/>
        <w:t>ғандықтан, сақсыну деп өзгертіліп айтылуы әбден</w:t>
        <w:br/>
        <w:t>ықтимал.</w:t>
        <w:br/>
        <w:t>Садақ, жақ /жай/ жа. Бүл сөздер қазақ эпостарып-</w:t>
        <w:br/>
        <w:t>ла да, ХУ--ХІХ ғасырлардағы ақын-жыраулар тілде-</w:t>
        <w:br/>
        <w:t>рінде де жиі кездесетін, қазірде көнеленген сөздердің</w:t>
        <w:br/>
        <w:t>қатарынан табылады. Садақ сөзінің синонимдері</w:t>
        <w:br/>
        <w:t>жақ -- жай--жа. Сопғы жа варианты қазақ тілінде</w:t>
        <w:br/>
        <w:t>сарыжа, бұхаржа сөздерінде сақталған.</w:t>
        <w:br/>
        <w:t>Садақ (жақ) -- ағаштан доғаша иіп немесе иілген</w:t>
        <w:br/>
        <w:t>іспетті екі бөлікті жалғастырып, екі ұшын қайыспен</w:t>
        <w:br/>
        <w:t>керіп, сол кермеге оқ (жебе) салып тартып ататын,</w:t>
        <w:br/>
        <w:t>әте көне замандардан келе жатқан қару атауы. Садақ</w:t>
        <w:br/>
        <w:t>сөзі кейбір түркі тілдерінде қарудың өзін емес, оныц</w:t>
        <w:br/>
        <w:t>қабын, сауытын (футляр, чехол дегенді) білдіреді, не-</w:t>
        <w:br/>
        <w:t>месе жақтың бүкіл жабдығымен қоса аталған жалпы</w:t>
      </w:r>
    </w:p>
    <w:p>
      <w:r>
        <w:t>атауын береді. Ал қазақ тілінде садақ сөзі қарудып</w:t>
        <w:br/>
        <w:t>өзін де, жақ пен оның оғын салатын қабын да білдір-</w:t>
        <w:br/>
        <w:t>генін байқаймыз. Мысалы, Қазтуған жырауда:</w:t>
        <w:br/>
        <w:t>Қарагайдап садақ будырып,</w:t>
        <w:br/>
        <w:t>Қылшанымды сары жүн оққа толтырып,--</w:t>
        <w:br/>
        <w:t>деп келеді. «Қыз Жібек» жырында Қорен қалмақ:</w:t>
        <w:br/>
        <w:t>Қарсы қарап тұра қап,</w:t>
        <w:br/>
        <w:t>Садақты қолға алады.</w:t>
        <w:br/>
        <w:t>Толықсып тұрған баланы</w:t>
        <w:br/>
        <w:t>Толғап тартып қалады.</w:t>
        <w:br/>
        <w:t>ы өзі М4 а сазы Жж</w:t>
        <w:br/>
        <w:t>чоолшОӘ</w:t>
        <w:br/>
        <w:t>ХХ</w:t>
        <w:br/>
        <w:t>ні</w:t>
        <w:br/>
        <w:t>кс</w:t>
        <w:br/>
        <w:t>4</w:t>
        <w:br/>
        <w:t>«Е</w:t>
        <w:br/>
        <w:t>Алты атқа алған адырна,</w:t>
        <w:br/>
        <w:t>Он атқа алған бұхаржа,--</w:t>
        <w:br/>
        <w:t>болып айтылады, «Ер Тарғын» жырындағы Ақжүніс</w:t>
        <w:br/>
        <w:t>сұлуды жыршы:</w:t>
        <w:br/>
        <w:t>Қасы сарыжадай керілгеп,</w:t>
        <w:br/>
        <w:t>Кірпігі оқтай тізілген, --</w:t>
        <w:br/>
        <w:t>деп суреттейді. Ал «Қыз Жібек» жырында бұл тұлға</w:t>
        <w:br/>
        <w:t>саржан болып кетеді:</w:t>
        <w:br/>
        <w:t>Саржанның кірісі</w:t>
        <w:br/>
        <w:t>Тартуға келмей үзілді.</w:t>
        <w:br/>
        <w:t>Сарыжа дегенді өткен ғасыр лексикографы .Л. Будагов</w:t>
        <w:br/>
        <w:t>былайша анықтайды: қазақша саржа, шағатайша сары</w:t>
        <w:br/>
        <w:t>пай сүйекпен әшекейленген, сарыға боялған жақ (лук)</w:t>
        <w:br/>
        <w:t>(Будагов, І, 686). Ал бұхаржа (бұхаржай) деп Орта</w:t>
        <w:br/>
        <w:t>Азия (Бұхар өңірі) үлгісінде жасалған немесе сол</w:t>
        <w:br/>
        <w:t>жактан келген жақты атаса керек.</w:t>
        <w:br/>
        <w:t>Сөйтіп, кермесіне (кірісіне, адырнасына) оқ (яғни</w:t>
        <w:br/>
        <w:t>жебей тіреп, тартып ататын ағаштан жасалған (бу-</w:t>
        <w:br/>
        <w:t>дырған) көне қару атауы ХУ--ХІХ ғасырлардағы қа-</w:t>
        <w:br/>
        <w:t>інде садақ, жақ, жай, жа деп аталған (соңғысФ</w:t>
        <w:br/>
        <w:t>бірлі-екілі біріккен сөз құрамында ғана келеді). Демек,</w:t>
        <w:br/>
        <w:t>әр тілдегі сөздердің семантикалық (мағыналық) даму</w:t>
        <w:br/>
        <w:t>занларына қарай, о бастағы бір сөз, мысалы, садақ</w:t>
        <w:br/>
        <w:t>сөзі пір ті; лде қарудың өзін, екінші бір тілдерде оның</w:t>
        <w:br/>
        <w:t>тек футлярын, үшінші бір тілдерде осы қарудың өзін,</w:t>
      </w:r>
    </w:p>
    <w:p>
      <w:r>
        <w:t>жабдығын, сауытын қоса алғандағы жалпы атауын</w:t>
        <w:br/>
        <w:t>бі етін болып қалыптасқан. Қазақ тіліндегі садақ</w:t>
        <w:br/>
        <w:t>сөзі-- осы үш мағынаның үшеуіне де не болып қолда-</w:t>
        <w:br/>
        <w:t>нылып келген сөз.</w:t>
        <w:br/>
        <w:t>Осия сөзді түбегейлі әрі қисынды талдаған ғалым</w:t>
        <w:br/>
        <w:t>Ә. Қайдаровтың пікірі орынды. Зерттеуші бұл сөздің</w:t>
        <w:br/>
        <w:t>түп-төркіні түркі-- монғол тілдеріне ортақ сйа тұлға-</w:t>
        <w:br/>
        <w:t>сы деп табады да, оның Пә/йаа/жаа/чаа/һаа/йей/жай</w:t>
        <w:br/>
        <w:t>/сай/чай/жақ/сақ/чах/жайа/саға/даға т. 6. деген құ-</w:t>
        <w:br/>
        <w:t>былмелы фонетикалық варианттары бар екенін көрсе-</w:t>
        <w:br/>
        <w:t>теді (Қайдаров, 28--90).</w:t>
        <w:br/>
        <w:t>Сақетер, сақсыр. Ертеде әткен Доспамбет жырау-</w:t>
        <w:br/>
        <w:t>дың бір толғауында:</w:t>
        <w:br/>
        <w:t>Сақетер тиді саныма,</w:t>
        <w:br/>
        <w:t>Сақсырым толды қаныма, -</w:t>
        <w:br/>
        <w:t>дейді. Мұндағы сақстер, сақсыр сөздері бұл күнде қол-</w:t>
        <w:br/>
        <w:t>1092</w:t>
        <w:br/>
        <w:t>тас“ Ө сауса ыы 04 25-ы.</w:t>
        <w:br/>
        <w:t>"і</w:t>
        <w:br/>
        <w:t>“</w:t>
        <w:br/>
        <w:t>м</w:t>
        <w:br/>
        <w:t>ті</w:t>
        <w:br/>
        <w:t>Е</w:t>
        <w:br/>
        <w:t>с</w:t>
        <w:br/>
        <w:t>«І</w:t>
        <w:br/>
        <w:t>Пп;</w:t>
        <w:br/>
        <w:t>т</w:t>
        <w:br/>
        <w:t>рі</w:t>
        <w:br/>
        <w:t>МІ</w:t>
        <w:br/>
        <w:t>бс</w:t>
        <w:br/>
        <w:t>сө</w:t>
        <w:br/>
        <w:t>ме</w:t>
        <w:br/>
        <w:t>ға</w:t>
        <w:br/>
        <w:t>әрі</w:t>
        <w:br/>
        <w:t>ан.</w:t>
        <w:br/>
        <w:t>ан</w:t>
        <w:br/>
        <w:t>ай</w:t>
        <w:br/>
        <w:t>Маңғыстау. Бұл жерде біз етістік маңғыстау-ды сөз-</w:t>
        <w:br/>
        <w:t>еткелі отырмыз. Махамбеттің бір өлеңі:</w:t>
        <w:br/>
        <w:t>Ман-маң басқан сары атан</w:t>
        <w:br/>
        <w:t>Маңғыстап шығар өріске,--</w:t>
        <w:br/>
        <w:t>деп басталады. Мұндағы маңғыстап сөзінің түп тәркі-</w:t>
        <w:br/>
        <w:t>ңі мен мағынасы туралы бізден бұрын қазақ сөздері</w:t>
        <w:br/>
        <w:t>тарихына үңіле жүретін ғалымдар Е. Жанпейісов пен:</w:t>
      </w:r>
    </w:p>
    <w:p>
      <w:r>
        <w:t>Қ. Өмірәлиев айтқан болатын. Соны қайталай еске:</w:t>
        <w:br/>
        <w:t>түсіріп, өз тарапымыздан мысалдар қосып, осы сөзді</w:t>
        <w:br/>
        <w:t>және бір түсіндіріп өтпекпіз. Бұрын да дұрыс көрсе-</w:t>
        <w:br/>
        <w:t>тілгендей, бұл сөздід түбірі-- маң. Қөне түркі тілде-</w:t>
        <w:br/>
        <w:t>рінде ман/маң сөзі «шаг», «хождение» деген есім ретін-</w:t>
        <w:br/>
        <w:t>де де, «шагать, идти, ступать (ногой)» деген мәндегі</w:t>
        <w:br/>
        <w:t>етістік ретінде де жұмсалған. Осы түбірден маңым</w:t>
        <w:br/>
        <w:t>«шаг», маңығ «походка, поступь» сөздері де жасалып</w:t>
        <w:br/>
        <w:t>жұмсалған. Көне түркі тілінде лаң-/ман- дсген стістік-</w:t>
        <w:br/>
        <w:t>тің маңла- түрі де болған (ДС, 336--337). Тіпті қазақ</w:t>
        <w:br/>
        <w:t>тілінде маң-маң басу (маң-маң, маң басқан, шудала-</w:t>
        <w:br/>
        <w:t>рын шаң басқан) тіркесінде келетін маң-маң тұлғасы да</w:t>
        <w:br/>
        <w:t>көне заманда қолданылған: маң маң-, мұны қазақ ті-</w:t>
        <w:br/>
        <w:t>лінше тұлғаласақ, маң маңу болып шығады, яғни «адым</w:t>
        <w:br/>
        <w:t>адымдау» немесе «адымдап жүру». Қазақ тілінде</w:t>
        <w:br/>
        <w:t>«адым» ұғымындағы лаң есім сөзі де, онымен түбірлес</w:t>
        <w:br/>
        <w:t>маңу, маңдау деген етістіктер де қолданылмай, бұл</w:t>
        <w:br/>
        <w:t>сөзден тек маң-маң басу және маңғыстау деген тұлға-</w:t>
        <w:br/>
        <w:t>лар сақталған, маң-маң сөзі басу, жүрй сияқты қосал-</w:t>
        <w:br/>
        <w:t>қы етістіктерсіз қолданылмайды, себебі маң- сөзінің</w:t>
        <w:br/>
        <w:t>мағынасы күңгірттенген, сол сияқты маң- түбіріне етіс-</w:t>
        <w:br/>
        <w:t>тік тудыратын -ғы жұрнағы жалғанып маңғы етістігі</w:t>
        <w:br/>
        <w:t>(қаңғы, саңғы спяқты) жасалған, оған -с жұрнағы</w:t>
        <w:br/>
        <w:t>жалғанып қайтадан ссім туған, ал маңғыс есіміне -та</w:t>
        <w:br/>
        <w:t>жұрнағы жалғанып екінші рет етістік пайда болған,</w:t>
        <w:br/>
        <w:t>сөйтіп, маңғыста (маңғыстау, маңғыстамақ) деген</w:t>
        <w:br/>
        <w:t>морфологиялық «қырық шекпен» киген сөз ғапа сақ-</w:t>
        <w:br/>
        <w:t>талған. Маңғыстау стістігінің мағынасы -- көне түркі-</w:t>
        <w:br/>
        <w:t>дегі маң- етістігіндей «адымдау, жүру», мүмкін, бұған</w:t>
        <w:br/>
        <w:t>«ілгері басу, өрістеу» реңктері қосылған болу керек.</w:t>
        <w:br/>
        <w:t>Қазақ тілінде шаң-лаң басу етістігі белгілі бір «про-</w:t>
        <w:br/>
        <w:t>лпискасы бар» «паспортты» сөз, ол «праппскасы» --</w:t>
        <w:br/>
        <w:t>ақырын, байсалды түрде адымдау, мысалы, аяғын бай-</w:t>
        <w:br/>
        <w:t>салды басатын түйеге айтылады (маң, маң басқан са-</w:t>
        <w:br/>
        <w:t>ры атан өріске мацғыстап шығады), егер бұл стістік</w:t>
        <w:br/>
        <w:t>адамға айтылса да, әңгіме жай ғана адымдау туралы</w:t>
        <w:br/>
        <w:t>өс</w:t>
        <w:br/>
        <w:t>22</w:t>
        <w:br/>
        <w:t>слдес, жұрттас» мағынасы ауыспалы екендігі, бұл ма-</w:t>
        <w:br/>
        <w:t>ғына әсіресе орта гасырларда, қазақ тілінің ертерек</w:t>
        <w:br/>
        <w:t>дәуірлерінде активтенгені байқалады. Мысалы, ХУІ</w:t>
        <w:br/>
        <w:t>ғасырдың соңғы жылдары мен ХҮП ғасырдың басын-</w:t>
        <w:br/>
        <w:t>дағы түркі ескерткіші жалайыр Қадырғалидың шежі-</w:t>
        <w:br/>
        <w:t>песінде қарындаш сөзін «руластар, туыстар» мағына-</w:t>
        <w:br/>
        <w:t>сында қолданады да, «сестра» деген ұғымды Қыз қа-</w:t>
        <w:br/>
        <w:t>рындаш деп білдіреді: Қутуқут нойан|ның| бір анадан</w:t>
        <w:br/>
        <w:t>секі қыз қарындашы бар ерді («Жами?ат-тауарих, Қа-</w:t>
        <w:br/>
        <w:t>зап, 1851, 79). Қарындас сөзін «туыс, ағайын» мәнінде</w:t>
        <w:br/>
        <w:t>ноэтикалық элемент ретінде қолдану қазірде де бар.</w:t>
        <w:br/>
        <w:t>Қарындас сөзінің осы көне мағынасын қазіргі жа-</w:t>
        <w:br/>
        <w:t>зушыларымыз ертеректе өткен тарихи оқиғаларды сурет-</w:t>
        <w:br/>
        <w:t>тоген шығармаларында, элостың негізінде жазылған</w:t>
        <w:br/>
        <w:t>пьесаларында пайдаланады. Мысалы, М, Әуезовтің</w:t>
        <w:br/>
        <w:t>«Қара Қыпшақ Қобыланды» драмасында, «Еңлік-Қе-</w:t>
        <w:br/>
        <w:t>бектегі» билер айтысында, Т. Ахтановтың «Ант» дра-</w:t>
        <w:br/>
        <w:t>масында қарындас сөзі «ағайын, туысқан, бір жұрт-</w:t>
        <w:br/>
        <w:t>тың (рудың, тайпаның) адамы» деген ұғымда орынды</w:t>
        <w:br/>
        <w:t>қолданылған.</w:t>
      </w:r>
    </w:p>
    <w:p>
      <w:r>
        <w:t>Қаттану. Жауға аттанардағы батырдың портретін</w:t>
        <w:br/>
        <w:t>бергенде, қазақ эпостарында:</w:t>
        <w:br/>
        <w:t>Қатуланып, қаттанып,</w:t>
        <w:br/>
        <w:t>Буырқанын, бұрсанып,</w:t>
        <w:br/>
        <w:t>Мұздай темір құрсанып...--</w:t>
        <w:br/>
        <w:t>деп келеді. Осындағы қаттану сөзі бұл күнде қолда-</w:t>
        <w:br/>
        <w:t>нылмайды. Қөне түркі тілдерінде қатлан- сөзінің бір</w:t>
        <w:br/>
        <w:t>мағынасы «быть мужественным, терпеть, мужаться».</w:t>
        <w:br/>
        <w:t>Осы мағынада қатығлан сөзі де қолданылған. Түбірі</w:t>
        <w:br/>
        <w:t>қатығ- (қазақша қатты). Қазіргі нормамызбен айтсақ,</w:t>
        <w:br/>
        <w:t>жоғарыдағы сөз (қаттани) қаттылану болар еді. Ал</w:t>
        <w:br/>
        <w:t>бірақ қаттан) тұлғасы -- өте ертеден, яғни етістік</w:t>
        <w:br/>
        <w:t>жасайтын жұрнақ Қатты түбіріне емес, қат(ығ) түбі-</w:t>
        <w:br/>
        <w:t>ріне жалғанған кезден келе жатқан көне сөз. Осы</w:t>
        <w:br/>
        <w:t>тұлғаның қатулану варнанты және бар. Ол да қатығ</w:t>
        <w:br/>
        <w:t>тұлғасынан жасалған. Тағ--тау, бақ --бау деген сөздер-</w:t>
        <w:br/>
        <w:t>дегі сияқты қаты сөзіндегі соңғы Ғ дыбысы сонор /у</w:t>
        <w:br/>
        <w:t>дыбысына айналған: қатығ--қатыу. Ал қазіргі орфогра-</w:t>
        <w:br/>
        <w:t>фиямыз бойынша жазылуы қату (--ла--н--у). Қатула-</w:t>
        <w:br/>
        <w:t>ну сөзінің о бастағы «қатты, берік болу, күшті болу»</w:t>
        <w:br/>
        <w:t>деген мағынасына үстеме «қатты ашулану, буырқану.</w:t>
        <w:br/>
        <w:t>т шегу» деген ауыспалы мағынасы да бар. Бұл екі</w:t>
        <w:br/>
        <w:t>аның плоонастық құбылыс жасап (яғни бір мағы-</w:t>
        <w:br/>
        <w:t>к!</w:t>
        <w:br/>
        <w:t>ді</w:t>
        <w:br/>
        <w:t>бк</w:t>
        <w:br/>
        <w:t>0)</w:t>
        <w:br/>
        <w:t>«г</w:t>
        <w:br/>
        <w:t>6:</w:t>
        <w:br/>
        <w:t>де</w:t>
        <w:br/>
        <w:t>ем</w:t>
        <w:br/>
        <w:t>от</w:t>
        <w:br/>
        <w:t>р»</w:t>
        <w:br/>
        <w:t>ЛЕ</w:t>
        <w:br/>
        <w:t>қс</w:t>
        <w:br/>
        <w:t>кс</w:t>
        <w:br/>
        <w:t>гө</w:t>
        <w:br/>
        <w:t>са</w:t>
        <w:br/>
        <w:t>лі</w:t>
        <w:br/>
        <w:t>кі</w:t>
        <w:br/>
        <w:t>қс</w:t>
        <w:br/>
        <w:t>З01</w:t>
        <w:br/>
        <w:t>да</w:t>
        <w:br/>
        <w:t>ау</w:t>
        <w:br/>
        <w:t>ор</w:t>
        <w:br/>
        <w:t>Да</w:t>
        <w:br/>
        <w:t>(а</w:t>
        <w:br/>
        <w:t>ау</w:t>
        <w:br/>
        <w:t>ың</w:t>
        <w:br/>
        <w:t>»та</w:t>
        <w:br/>
        <w:t>ІҢ-</w:t>
      </w:r>
    </w:p>
    <w:p>
      <w:r>
        <w:t>ті-</w:t>
        <w:br/>
        <w:t>5о-</w:t>
        <w:br/>
        <w:t>Ін</w:t>
        <w:br/>
        <w:t>ақ</w:t>
        <w:br/>
        <w:t>га-</w:t>
        <w:br/>
        <w:t>ен</w:t>
        <w:br/>
        <w:t>І-</w:t>
        <w:br/>
        <w:t>"е-</w:t>
        <w:br/>
        <w:t>тің</w:t>
        <w:br/>
        <w:t>әрі</w:t>
        <w:br/>
        <w:t>іде</w:t>
        <w:br/>
        <w:t>“ен</w:t>
        <w:br/>
        <w:t>ген</w:t>
        <w:br/>
        <w:t>ян,</w:t>
        <w:br/>
        <w:t>ақ</w:t>
        <w:br/>
        <w:t>ың</w:t>
        <w:br/>
        <w:t>165</w:t>
        <w:br/>
        <w:t>142</w:t>
        <w:br/>
        <w:t>ЫҢ</w:t>
        <w:br/>
        <w:t>Бұл екі мысалда садақ -- қарудың өзі, яғыни жақ.</w:t>
        <w:br/>
        <w:t>Сонымен қатар садақ сөзі жақтың өзінің қабын да</w:t>
        <w:br/>
        <w:t>білдірген. Мысалы, жырларда кездесетін «бұлғары са-</w:t>
        <w:br/>
        <w:t>дақ, бұхаржай» немесе «көн садақты демесең, көпке</w:t>
        <w:br/>
        <w:t>тнер сөзім бар» дегендердегі бұлғары садақ, көн са-</w:t>
        <w:br/>
        <w:t>дақ тіркестері былғарыдан жасалған (әлде булгарлық-</w:t>
        <w:br/>
        <w:t>тардың үлгісімен жасалған ба?) және көннен жасал-</w:t>
        <w:br/>
        <w:t>ған қап (жақ салатын футляр, чехол). Қазақ тілінде</w:t>
        <w:br/>
        <w:t>жақтың жабдығымен қоса алғандағы жалпы атауы</w:t>
        <w:br/>
        <w:t>ретінде қолданылуы да жоқ емес. Мысалы, Махамбет-</w:t>
        <w:br/>
        <w:t>тің «беркініп садақ асынған» дегенінде, ақын жалпы</w:t>
        <w:br/>
        <w:t>қару (садақ) асынып, жауға аттану дегенді айтып тұр.</w:t>
        <w:br/>
        <w:t>Қазірде ұмыт бола бастаған бұл көне атауларды</w:t>
        <w:br/>
        <w:t>осы күнгі кітаптарда жаңылыс түсіндірушілік жиі кез-</w:t>
        <w:br/>
        <w:t>деседі. Мысалы, Махамбет Өтемісұлының 1962 жылғы</w:t>
        <w:br/>
        <w:t>өлеңдер жинағында жай -- садақ оғы деп қате түсінді-</w:t>
        <w:br/>
        <w:t>рілген. Бұл анықтама ақынның:</w:t>
        <w:br/>
        <w:t>Толғай Да толғай оқ атқан,</w:t>
        <w:br/>
        <w:t>Он екі тұтам жай тартқан,-</w:t>
        <w:br/>
        <w:t>деген жолдарына қарай айтылған. Бірақ бұл жердегі</w:t>
        <w:br/>
        <w:t>ақынның он екі тұтам дегені оқтың ұзындығы смес,</w:t>
        <w:br/>
        <w:t>жақтың кермесінің (адырнасының) өлшемін, яғии</w:t>
        <w:br/>
        <w:t>жақтың өзін айтқаны. Немесе Қазақ Совет Энцикло-</w:t>
        <w:br/>
        <w:t>педиясы жақ сөзінің жай вариантының болуын «жақ-</w:t>
        <w:br/>
        <w:t>тың оғы алысқа ұшатындықтан, жақты кейде жай деп</w:t>
        <w:br/>
        <w:t>те атайды» деп жаңсақ түсіндіреді. Шындығында бұл</w:t>
        <w:br/>
        <w:t>екеуі бір сөз, яғни жақ пен жай параллелі-- түркі тіл-</w:t>
        <w:br/>
        <w:t>деріне тән дыбыс алмасуларының нәтижесі (Қайдаров,</w:t>
        <w:br/>
        <w:t>929). Сол сияқты бұхаржа сөзін «Батырлар жырының»</w:t>
        <w:br/>
        <w:t>П томында (Алматы, 1961, 23-бет) «Бұхар қаласында</w:t>
        <w:br/>
        <w:t>жасалған сауыт (1)» деп түсіндіреді. Дұрысында бұ-</w:t>
        <w:br/>
        <w:t>харжа және сарыжа сөздеріндегі жа компоненті көпе</w:t>
        <w:br/>
        <w:t>йа сөзінің қазақша варианты (сөз басындағы й дыбы-</w:t>
        <w:br/>
        <w:t>сының қазақ тілінде ж болып келетіні белгілі). Қөне</w:t>
        <w:br/>
        <w:t>йа -- лүк, йа құр- - натягивать лук, йа құрғучы -- луч-</w:t>
        <w:br/>
        <w:t>ник (ДС, 221). Бұл қару атауының көне түрі қазақша</w:t>
        <w:br/>
        <w:t>бұхаржа, сарыжа сөздерінде сақталған, осы сөздер</w:t>
      </w:r>
    </w:p>
    <w:p>
      <w:r>
        <w:t>келе-келе «жаңашаланып», бұхаржай, саржай, одан</w:t>
        <w:br/>
        <w:t>барып саржан түріне де көшкені және байқалады:</w:t>
        <w:br/>
        <w:t>Бұлғары садак, бұхаржай,</w:t>
        <w:br/>
        <w:t>Бұлғай тартты Ер Қосай.</w:t>
        <w:br/>
        <w:t>«Ер қосай» жырының келесі бір жерінде:</w:t>
        <w:br/>
        <w:t>юі</w:t>
        <w:br/>
        <w:t>өз</w:t>
        <w:br/>
        <w:t>кі</w:t>
        <w:br/>
        <w:t>ІШ</w:t>
        <w:br/>
        <w:t>ы</w:t>
        <w:br/>
        <w:t>туысқаны және жалпы ер адамға байланысты айтыл-</w:t>
        <w:br/>
        <w:t>ғандағы жасы кіші әйелдің атауы. Бұл сөздің түпкі</w:t>
        <w:br/>
        <w:t>мағынасы, көне түркі жазба нұсқаларында көрсетілген</w:t>
        <w:br/>
        <w:t>мағынасы «туысқан адам, бір жұрттың адамы». Қа-</w:t>
        <w:br/>
        <w:t>зақ тілінде де бұл сөз бұрын жалпы «туысқандар; ру-</w:t>
        <w:br/>
        <w:t>ластар, аға-іні» деген ұғымда жиірек қолданылған.</w:t>
        <w:br/>
        <w:t>Мысалы, Асаңқайғының:- Ол күнде қарындастан қайы-</w:t>
        <w:br/>
        <w:t>рым кетер,- дегенінде де, Шалкиіздің:-- Жайыңды</w:t>
        <w:br/>
        <w:t>білген қарындас. Ол қарындас әм жолдас,-- дегенінде</w:t>
        <w:br/>
        <w:t>де бұл сөз әйел жынысты адам туралы емес, жалпы</w:t>
        <w:br/>
        <w:t>туысқан, жақын туралы.</w:t>
        <w:br/>
        <w:t>Махамбеттің:</w:t>
        <w:br/>
        <w:t>Тар қолтықтан оқ тисе,</w:t>
        <w:br/>
        <w:t>Тарыққанда қайрылар</w:t>
        <w:br/>
        <w:t>Қарындасым менде жоқ,-</w:t>
        <w:br/>
        <w:t>дегенінде ол әйел жынысты жасы кіші туысын емес,</w:t>
        <w:br/>
        <w:t>өзінің соңына еретін, өзіне демеу болатын жақынды,</w:t>
        <w:br/>
        <w:t>руластарды айтып отыр, яғни ол өзі бастаған көтеріліс</w:t>
        <w:br/>
        <w:t>ісі үшін «жолы жіңішке» әйел туыстарын емес, өзін</w:t>
        <w:br/>
        <w:t>қостайтын қалың ағайын туыстарын іздеп отыр.</w:t>
        <w:br/>
        <w:t>Абай да бұл сөзді бірнеше рет жалпы ағайын, туыс,</w:t>
        <w:br/>
        <w:t>рулас, тіпті ұлттас мәнінде қолданады: Қарындас қара</w:t>
        <w:br/>
        <w:t>жерге тыға алмай жүр (Абай, І, 34); Осы қуаныш бәрі</w:t>
        <w:br/>
        <w:t>де қазақ қарындастың ортасында (Абай, УІ, 180).</w:t>
        <w:br/>
        <w:t>Өткен кезеңдерде қарындас сөзінің осы күнгідей</w:t>
        <w:br/>
        <w:t>«әйел жынысты жасы кіші туысқан» мағынасы да жиі</w:t>
        <w:br/>
        <w:t>қолданылған. Мысалы, «Қобыландыдағы»:</w:t>
        <w:br/>
        <w:t>Қыздың аты Қарлығаш</w:t>
        <w:br/>
        <w:t>Қобыландыға қарындас, --</w:t>
        <w:br/>
        <w:t>дегенін еске салайық.</w:t>
        <w:br/>
        <w:t>Қарындас сөзі жалпы «туысқандар, руластар (бір</w:t>
        <w:br/>
        <w:t>жұрттың адамдары)» деген мағынамен қатар, одан да</w:t>
        <w:br/>
        <w:t>гөрі жақындау туыстықты-- аға-інілікті («едпноутроб-</w:t>
        <w:br/>
        <w:t>ные братья и сестры: брат») білдіру үшін де қолда-</w:t>
        <w:br/>
        <w:t>нылған. Бұл әсіресе орта ғасырлардағы түркі сскерт-</w:t>
        <w:br/>
        <w:t>кіштері тілінде айқын көрінеді (Фазылов, ШІ, 603;</w:t>
        <w:br/>
        <w:t>Құрышжанов, 158; Боровков, Тефсир, 200). Қөпе түркі</w:t>
        <w:br/>
        <w:t>тілдерінде қарундаш/қарындаш сөздері бір құрсақтан</w:t>
        <w:br/>
        <w:t>шыққан аға-іні дегенді білдірген (ДС, 427). Бұл фак-</w:t>
      </w:r>
    </w:p>
    <w:p>
      <w:r>
        <w:t>тілерге қарағанда, қарындас сөзіңнің о баста «бір құр-</w:t>
        <w:br/>
        <w:t>сақтан (қарын сөзінің «құрсақ - чрсво» магынасы да</w:t>
        <w:br/>
        <w:t>болған) шыққан ага-іні, қарындас, сіңлі» деген нақ-</w:t>
        <w:br/>
        <w:t>тылы мағынаны бергені, ошап «жалпы тумс, рулас,</w:t>
        <w:br/>
        <w:t>87</w:t>
        <w:br/>
        <w:t>бауырын тіліп, тосқауылдайтын қарудың бір түрі бол-</w:t>
        <w:br/>
        <w:t>ған. Кейінгі Ұлы Отан соғысы кезінде, одан бұрынғы</w:t>
        <w:br/>
        <w:t>бірінші дүние жүзілік соғыс пең азамат соғысы тұсын-</w:t>
        <w:br/>
        <w:t>да да соғысушы екі жақтың тосқауыл шебінде қолдан-</w:t>
        <w:br/>
        <w:t>ған тікенекті темір торды немесе танкіге қарсы құрыл-</w:t>
        <w:br/>
        <w:t>ган тосқауылды атау үшін де кейде жебе сөзін пайда-</w:t>
        <w:br/>
        <w:t>ланғанымыз мәлім. Бұлардың барлығы о бастағы «оқ»</w:t>
        <w:br/>
        <w:t>мағынасындағы жебе сөзінің ауыспалы мәнде пайда</w:t>
        <w:br/>
        <w:t>болған қосалқы қызметтері.</w:t>
        <w:br/>
        <w:t>Оққа (жебеге) қатысты сөздердің бірі-- кез. Бұл</w:t>
        <w:br/>
        <w:t>сөз сай кез оқ деген тіркес пен кезену, кезеу сияқты</w:t>
        <w:br/>
        <w:t>етістік түбірлерінде сақталған, түп мағынасы бұл күн-</w:t>
        <w:br/>
        <w:t>де ұмыт болған көне сөз. Кез деп көне түркі ескерткіш-</w:t>
        <w:br/>
        <w:t>терінде жақ оғының түп жағын, яғнн адырнаға тірей-</w:t>
        <w:br/>
        <w:t>тін жерін атаған, ертеде оқ кезі тіркесімен де айтыл-</w:t>
        <w:br/>
        <w:t>ган (ДС, 305). Бұл сөзден кезгір-, кезлә- етістіктері</w:t>
        <w:br/>
        <w:t>жасалып қолданылған. Екеуінің де мағынасы «оқты</w:t>
        <w:br/>
        <w:t>адырнаға тіреу», Яғни «атуға ыңғайлану». Қазақ</w:t>
        <w:br/>
        <w:t>тіліндегі кезену, кезе, етістіктері -- көне кезгер-, кез-</w:t>
        <w:br/>
        <w:t>лә- сөздерінің морфологиялық варианттары, бұлардың</w:t>
        <w:br/>
        <w:t>да негізгі мағынасы, «оқты адырнаға “тіреп атуға оқ-</w:t>
        <w:br/>
        <w:t>тану».</w:t>
        <w:br/>
        <w:t>Оразды, жиырлы. Қөпе жырларда:</w:t>
        <w:br/>
        <w:t>Ораздының он ұлы</w:t>
        <w:br/>
        <w:t>Жиырлының жалғызы, -</w:t>
        <w:br/>
        <w:t>пемесе:</w:t>
        <w:br/>
        <w:t>Ораздының ұлы өсер,</w:t>
        <w:br/>
        <w:t>Жиярлының қызы өсер,--</w:t>
        <w:br/>
        <w:t>деген жолдар бар. Мұндағы оразды сөзі «бақытты»</w:t>
        <w:br/>
        <w:t>деген сөз: ораз -- парсы тілінде «бақыт» дегенді білді-</w:t>
        <w:br/>
        <w:t>реді. Ал жиырлы деген сөз ешбір түркі тілінде жоқ.</w:t>
        <w:br/>
        <w:t>Тегі, контекске қарағанда, бұл сөз жиырлы емес, черлі</w:t>
        <w:br/>
        <w:t>болуы керек. Араб жазуындағы бір таңба әрі ж, әрі ч</w:t>
        <w:br/>
        <w:t>дыбысын білдірген. Арабша жазылған нұсқадан қазір-</w:t>
        <w:br/>
        <w:t>гі алфавитке көшіргенде, қате оқылып, қате жазылған</w:t>
        <w:br/>
        <w:t>болу керек. Сонда: «бақыттының он ұлы, шерлі адамның</w:t>
        <w:br/>
        <w:t>(бақытсыздың) жалғызы» деген қарама-қарсы образ-</w:t>
        <w:br/>
        <w:t>ды білдіретін сөздер болып шығады. )</w:t>
        <w:br/>
        <w:t>Орындық. Қазірде өте түсінікті жні қолданылатып</w:t>
        <w:br/>
        <w:t>сөздердің бірі-- орындық. Ол-- адам отыратын үй</w:t>
        <w:br/>
        <w:t>жабдығы («стул»). Бұл сөз өткен дәуірлерде де болған.</w:t>
        <w:br/>
        <w:t>Көне түркі тілінде орунлуқ-- 1) трон; 2) ложе, носил-</w:t>
        <w:br/>
        <w:t>ық</w:t>
        <w:br/>
        <w:t>КИ</w:t>
        <w:br/>
        <w:t>бі</w:t>
        <w:br/>
        <w:t>де</w:t>
      </w:r>
    </w:p>
    <w:p>
      <w:r>
        <w:t>Т</w:t>
        <w:br/>
        <w:t>үл</w:t>
        <w:br/>
        <w:t>(л</w:t>
        <w:br/>
        <w:t>дЬ</w:t>
        <w:br/>
        <w:t>ты</w:t>
        <w:br/>
        <w:t>ер</w:t>
        <w:br/>
        <w:t>Де</w:t>
        <w:br/>
        <w:t>де</w:t>
        <w:br/>
        <w:t>ва</w:t>
        <w:br/>
        <w:t>ла</w:t>
        <w:br/>
        <w:t>3</w:t>
        <w:br/>
        <w:t>ор</w:t>
        <w:br/>
        <w:t>Де</w:t>
        <w:br/>
        <w:t>ма</w:t>
        <w:br/>
        <w:t>са!</w:t>
        <w:br/>
        <w:t>са.</w:t>
        <w:br/>
        <w:t>де</w:t>
        <w:br/>
        <w:t>ра</w:t>
        <w:br/>
        <w:t>гр.</w:t>
        <w:br/>
        <w:t>ДЫ</w:t>
        <w:br/>
        <w:t>жү</w:t>
        <w:br/>
        <w:t>Де</w:t>
        <w:br/>
        <w:t>ой.</w:t>
        <w:br/>
        <w:t>де</w:t>
        <w:br/>
        <w:t>ДЫ</w:t>
        <w:br/>
        <w:t>жа</w:t>
        <w:br/>
        <w:t>экикаифланкникниккккккенниккккикна тнмеккниккккккккккккккькиккккккккекиккккккккиккклииккккккккыникксмлкккылее--- ес</w:t>
        <w:br/>
        <w:t>ки (ДС, 372). Қазақ тілінде де ертеде орындық сөзі</w:t>
        <w:br/>
        <w:t>бір нәрсенің тұрғысы (отыратын, тұратын, жататын</w:t>
        <w:br/>
        <w:t>жері-- ложе) дегенді білдіргені байқалады.</w:t>
        <w:br/>
        <w:t>Махамбет өлеңінде кездесетін:</w:t>
        <w:br/>
        <w:t>Орнықты қара сабадан</w:t>
        <w:br/>
        <w:t>Қымыз ішер күн қайда? -</w:t>
        <w:br/>
        <w:t>деген жолдардағы бірінші сөз орнықты емес, орындық-</w:t>
        <w:br/>
        <w:t>ты болуы керек. Өйткені жерді азырақ шұңқырлап,</w:t>
        <w:br/>
        <w:t>үлкен сабаларды соған қоятыны белгілі, демек, осы</w:t>
        <w:br/>
        <w:t>шұңқыр -- сабаның орындығы, яғни саба тұратын жер</w:t>
        <w:br/>
        <w:t>(ложе), немесе саба қоятын төрт таған арнайы орын-</w:t>
        <w:br/>
        <w:t>дық та болған. Төсек те жалпы алғанда ложе (жата-</w:t>
        <w:br/>
        <w:t>тын жер), сондықтан кровать сияқты төсекті де өте</w:t>
        <w:br/>
        <w:t>ертеде қазақтар орындық деп атаса керек, Мысалы,</w:t>
        <w:br/>
        <w:t>Доспамбет жырау:</w:t>
        <w:br/>
        <w:t>Зерлі орындық үстінде,</w:t>
        <w:br/>
        <w:t>Ал шымылдық ішінде</w:t>
        <w:br/>
        <w:t>Тұлымшағың төгілтіп,</w:t>
      </w:r>
    </w:p>
    <w:p>
      <w:r>
        <w:t>Ару сүйдім - өкінбен! -</w:t>
        <w:br/>
        <w:t>дейді. Мұндағы орындық деп тұрғаны биік төсек (кро-</w:t>
        <w:br/>
        <w:t>вать сияқты), зерлі деп отырғаны -- не инкрустация-</w:t>
        <w:br/>
        <w:t>ланған төсек дегені болар, немесе зерлі жамылғымен</w:t>
        <w:br/>
        <w:t>жабылған төсек дегені болар. Қайткенде де мұндағы</w:t>
        <w:br/>
        <w:t>орындық «стул» емес.</w:t>
        <w:br/>
        <w:t>Сағы, сағыну. Бұхар жырау Абылай ханға:</w:t>
        <w:br/>
        <w:t>Басына мұнша көтерген</w:t>
        <w:br/>
        <w:t>Жұртыңа жаулық сағынба,--</w:t>
        <w:br/>
        <w:t>деп ақыл айтады. Мұндағы сағыну сөзі «біреуді аңсау»</w:t>
        <w:br/>
        <w:t>мағынасындағы сағыну сөзімен бір емес. Бұл жерде</w:t>
        <w:br/>
        <w:t>сағыну сөзінің түбірі-- сақ-. Қөне түркі тілдерінде</w:t>
        <w:br/>
        <w:t>сақ- етістігі «думать, считать, принимать за что-либо»</w:t>
        <w:br/>
        <w:t>дегенді, осы түбірден туған сақын- етістігі «1) думать,</w:t>
        <w:br/>
        <w:t>размышлять, представлять, 2) хотеть, 9) сожалеть,</w:t>
        <w:br/>
        <w:t>грустнть, беспокоиться, заботиться» деген мағыналар-</w:t>
        <w:br/>
        <w:t>ды білдірген (ДС, 486). Сақын- сөзінің 1-мағынада</w:t>
        <w:br/>
        <w:t>жұмсалуы тіпті орта ғасыр түркі ескерткіштері тілінде</w:t>
        <w:br/>
        <w:t>де кездеседі (Боровков, Тефсир). Бұл сөздің «ойлау,</w:t>
        <w:br/>
        <w:t>ойлану, ниеттену» мағынасы ертеректегі қазақ тілінде</w:t>
        <w:br/>
        <w:t>де жұмсалғанын жоғарыдағы Бұхар толғауы таныта-</w:t>
        <w:br/>
        <w:t>ды. Жаулық сағыну тіркесі осы күнгі тілімізше айтсақ,</w:t>
        <w:br/>
        <w:t>жаулық ойлау дегенді білдіреді.</w:t>
        <w:br/>
        <w:t>99</w:t>
        <w:br/>
        <w:t>надағы екі сөздің қатарынан айтылуы), қабаттаса да</w:t>
        <w:br/>
        <w:t>қолданылған жердері кездеседі. Мысалы, «Қобыланды.</w:t>
        <w:br/>
        <w:t>жырында»;</w:t>
        <w:br/>
        <w:t>Қабағынан қар жауып...</w:t>
        <w:br/>
        <w:t>Қатуланып қаттанды,--</w:t>
        <w:br/>
        <w:t>деп келеді.</w:t>
        <w:br/>
        <w:t>Сөйтіп, қаттану сөзінің мағынасы «мықты болу,</w:t>
        <w:br/>
        <w:t>берік болу, қатаю», қатулану сөзі -- қаттану сөзінің</w:t>
        <w:br/>
        <w:t>морфологиялық варианты.</w:t>
        <w:br/>
        <w:t>Қора. Қора сөзін әдетте бұл күнде «мал қамайтын</w:t>
        <w:br/>
        <w:t>орын, аула, албар» деп ұғамыз. Бұл сөздің осы мәнге</w:t>
        <w:br/>
        <w:t>жуық, бірақ тек қана мал қамайтын емес, жалпы</w:t>
        <w:br/>
        <w:t>«ауыл территориясы» деген ұғымда да жұмсалғанын</w:t>
        <w:br/>
        <w:t>байқаймыз. «Айман -- Шолпан» жырында Көтібар:</w:t>
        <w:br/>
        <w:t>Маманды үрпек бастан шауып алып,</w:t>
        <w:br/>
        <w:t>Қорадан айдап шықты мың түйесін, --</w:t>
        <w:br/>
        <w:t>дейді. Бұл жерде қора сөзі дәл түйе қамайтын қора</w:t>
        <w:br/>
        <w:t>емес (қай бай жаздыгүні мың түйені қораға қамап</w:t>
        <w:br/>
        <w:t>отырады), жалпы сол Маман байдың мал ұстаған тер-</w:t>
        <w:br/>
        <w:t>риториясы. Қора сөзінің осындай мағынасы өзге жыр-</w:t>
        <w:br/>
        <w:t>ларда да кездеседі;</w:t>
        <w:br/>
        <w:t>Қаһарланып қу қалмақ</w:t>
        <w:br/>
        <w:t>Айқай салып ақырып</w:t>
      </w:r>
    </w:p>
    <w:p>
      <w:r>
        <w:t>Қораға келіп тұрады («Қыз Жібек»).</w:t>
        <w:br/>
        <w:t>Барса елдер дін аман</w:t>
        <w:br/>
        <w:t>Малы шықты қорадан («Алпамыс»).</w:t>
        <w:br/>
        <w:t>Сірә, о баста көшпелі шаруашылық жағдайында</w:t>
        <w:br/>
        <w:t>қора сөзінің осы күнгідей «қора-жай, қора-үй, қора-</w:t>
        <w:br/>
        <w:t>қопсы» («помешение») немесе «аула, қоршау» дегеннен</w:t>
        <w:br/>
        <w:t>гөрі, «белгілі бір ауылдың (үйдің) мал ұстаған (мал</w:t>
        <w:br/>
        <w:t>сауу, түнету кездерінде) аймағы» деген мағынасы дә-</w:t>
        <w:br/>
        <w:t>лірек болган болу керек. Әйтпесе ертеректе жаз түгіл,</w:t>
        <w:br/>
        <w:t>қыстың өзінде малға (әсіресе жылқы мен түйеге)</w:t>
        <w:br/>
        <w:t>қора-қопсы салудың өзі болмағаны мәлім.</w:t>
        <w:br/>
        <w:t>Қора сөзінің осы мағынада жұмсалғанын М. Әуе-</w:t>
        <w:br/>
        <w:t>зов тілінен де көреміз. «Абай» эпопеясының І кітабын-</w:t>
        <w:br/>
        <w:t>да жазушы бала шәкірт Абайдың оқудан, қаладан,</w:t>
        <w:br/>
        <w:t>аулына келгенін суреттеген тұста: «Әсіресе қораның</w:t>
        <w:br/>
        <w:t>ортасында қосақталған қойды сауып отырған қатын-</w:t>
        <w:br/>
        <w:t>дар (Абайларды| бұрын көрген екен» деп жазады</w:t>
        <w:br/>
        <w:t>(М. Әуезов І, кітап, І том, 11). Бұл-- жаздың басы,</w:t>
        <w:br/>
        <w:t>ауылдың жайлауға шыққан кезі, яғни жайлауға қарай</w:t>
        <w:br/>
        <w:t>89</w:t>
        <w:br/>
        <w:t>қызмет ететіндер қараны» болған, Тарғын батыр өз</w:t>
        <w:br/>
        <w:t>ханына ренжіп:</w:t>
        <w:br/>
        <w:t>Қалір білмес сен итке )</w:t>
        <w:br/>
        <w:t>Қарашы болып ңетемін, -- дейді.</w:t>
        <w:br/>
        <w:t>Орта ғасырларда қарашы (карачу) деп ханның қасын-</w:t>
        <w:br/>
        <w:t>дагы саповниктерді, оныц кеңесшілерін (олар да тақта</w:t>
        <w:br/>
        <w:t>отырган хапга ақылымен қызмет ететіндер ғой) ата-</w:t>
        <w:br/>
        <w:t>ған. Қазақ хандарының тарихын зерттеген В. В. Велья-</w:t>
        <w:br/>
        <w:t>минов-Зернов былай деп жазады: «В Қрыму карачи--</w:t>
        <w:br/>
        <w:t>беки главных дворянских родов и все лица, близкие к</w:t>
        <w:br/>
        <w:t>хану. Қарачи были и в Қазани в тех же значениях, что</w:t>
        <w:br/>
        <w:t>п Қрыму. Қарачи были и у ногайңеп... В летописи глав-</w:t>
        <w:br/>
        <w:t>нейших русских сановников называют карачи (Велья-</w:t>
        <w:br/>
        <w:t>минов-Зернов, 409). Қасым ханы Оразмұхамедтің оң</w:t>
        <w:br/>
        <w:t>тізесін басқан (тақтың оң жағында отыратын) жала-</w:t>
        <w:br/>
        <w:t>йырдан шиққан биі, шежіреші Қадырғали Қосымұлы</w:t>
        <w:br/>
        <w:t>өзін Оразмұхамедтіц қарашысымын дейді.</w:t>
        <w:br/>
        <w:t>Қарашы (харачи) сөзі монгол тілінде де болған.</w:t>
        <w:br/>
        <w:t>Әуелде хараяу деп Шыңғыс хан әулетіне жатпайтын</w:t>
        <w:br/>
        <w:t>адамды немесе руды атаған. Қейін келе монғол тілінде</w:t>
        <w:br/>
        <w:t>де бұл сөз «қара халық, бұқара» деген мәнде жұмса-</w:t>
        <w:br/>
        <w:t>татын болған. Демек, қарашы сөзінің «қожасының</w:t>
        <w:br/>
        <w:t>шаруасын шаруалаушы, жалшы» мағынасы тіпті бер-</w:t>
        <w:br/>
        <w:t>тінде, хандық дәуір өткен соң, пайда болғанға ұқсай-</w:t>
        <w:br/>
        <w:t>ды. Бертінгі заманда қазақ қоғамындағы байлар мен</w:t>
        <w:br/>
        <w:t>сл билеушілердің әлеуметтік-экономикалық салмағы</w:t>
        <w:br/>
        <w:t>артын, енді олар да өз айналасына бұрынғы хандар</w:t>
        <w:br/>
        <w:t>сияқты қызметкер топты ұстай алатын болған. Бұл</w:t>
        <w:br/>
        <w:t>қызметкерлердің бірқатары бұрынғы дәстүрмен қара-</w:t>
        <w:br/>
        <w:t>шы (қараша) аталса, енді бірқатары байғус, қоңсы,</w:t>
        <w:br/>
        <w:t>жалшы сияқты аттарға пе болған тәрізді. Қазақ тілі-</w:t>
      </w:r>
    </w:p>
    <w:p>
      <w:r>
        <w:t>нің түсіндірме сөздігі қараша сөзіп «ескі бай ауылдың,</w:t>
        <w:br/>
        <w:t>әлді, мықты жуандардың, атқамінерлердің (2?) төңірс-</w:t>
        <w:br/>
        <w:t>гіндегі кедей-кепшіктер» деп анықтайды (ҚТТС, П,</w:t>
        <w:br/>
        <w:t>1901, 40). М. Әусзов бұл сөзді «бағынышты, тәуелді</w:t>
        <w:br/>
        <w:t>қай кісі, қызметші, кедей» мәнінде жұмсаған (Жан-</w:t>
        <w:br/>
        <w:t>пейісов, 81), Ал қазақ ауыз әдебиеті мен ХУ--ХУІП</w:t>
        <w:br/>
        <w:t>ғасырлардағы өлең-жырларда қарашы сөзі ханға қыз-</w:t>
        <w:br/>
        <w:t>мбт естуші, соныц қарауындағы адами деген мағынада</w:t>
        <w:br/>
        <w:t>элданылғап,</w:t>
        <w:br/>
        <w:t>Қарындас. Қарындас сөзі күні бүгінге дейін екі</w:t>
        <w:br/>
        <w:t>сағынала қолданылады. Осы күнгі әдеби және актив</w:t>
        <w:br/>
        <w:t>тағыласы-- ср адамның жасы кіші әйел жынысты</w:t>
        <w:br/>
        <w:t>т.</w:t>
        <w:br/>
        <w:t>маз ы Ясхм шт ам</w:t>
        <w:br/>
        <w:t>у»</w:t>
        <w:br/>
        <w:t>На,</w:t>
        <w:br/>
        <w:t>ер)</w:t>
        <w:br/>
        <w:t>ла</w:t>
        <w:br/>
        <w:t>із.</w:t>
        <w:br/>
        <w:t>ің</w:t>
        <w:br/>
        <w:t>ча</w:t>
        <w:br/>
        <w:t>И-</w:t>
        <w:br/>
        <w:t>я-</w:t>
        <w:br/>
        <w:t>рі</w:t>
        <w:br/>
        <w:t>р-</w:t>
        <w:br/>
        <w:t>лады: Бұл-- дәстүрлі, образды тіркес, сондықтан тір-</w:t>
        <w:br/>
        <w:t>кес ішіндегі жеке сөздердің (мысалы, қыналы) мағы-</w:t>
        <w:br/>
        <w:t>насы көмескіленіп, бұл күнде еркін тіркес құрамайтын</w:t>
        <w:br/>
        <w:t>сөзге айналған деуге болады.</w:t>
        <w:br/>
        <w:t>Қырқарлану. Махамбет ақынның атақты «Мінкен</w:t>
        <w:br/>
        <w:t>де, мінкен, мінкен ер» деп басталатын өлеңінде өзде-</w:t>
        <w:br/>
        <w:t>рінің сарбаздары туралы «Бұл сықылды неткен ер?»</w:t>
        <w:br/>
        <w:t>деп өзі қойған сұрағына өзі:</w:t>
        <w:br/>
        <w:t>Көлденең жатқан Жайықтан</w:t>
        <w:br/>
        <w:t>Құралайдың күнінде</w:t>
        <w:br/>
        <w:t>Еркек қойдай бөлініп</w:t>
        <w:br/>
        <w:t>Қырқарланып өткен ер,--</w:t>
        <w:br/>
        <w:t>деп сипаттама береді. Мұндағы қырқарланып деген сөз</w:t>
        <w:br/>
        <w:t>түсініксіз. Бұл-- қазақ тілінде ұмыт болған «тізбек»</w:t>
        <w:br/>
        <w:t>мағынасындағы қырқа (қырқар) сөзінен жасалған</w:t>
        <w:br/>
        <w:t>етістік. Қырғыз тілінде бұл сөз осы мағынада жүұмса-</w:t>
        <w:br/>
        <w:t>лады: қырқа тиккен үй «юрты, поставленные в ряд»;</w:t>
        <w:br/>
        <w:t>суыны қырқар тартып кечтик «мы переправились через</w:t>
        <w:br/>
        <w:t>воду», расположившись рядами (найскось по течению)</w:t>
        <w:br/>
        <w:t>(Юдахин, 495). Жоғарыдағы Махамбет өлеңінде де</w:t>
        <w:br/>
        <w:t>көлденең жатқаң Жайықтан қырқарланып өту-- бірі-</w:t>
        <w:br/>
        <w:t>нің артынан бірі тізбек құрап, қатар түзіп, ағысты</w:t>
        <w:br/>
        <w:t>қиялап өту дегенді білдіріп тұр. Исатай -- Махамбет</w:t>
        <w:br/>
        <w:t>бастаған көтерілісшілер өз әрекеттерінің ситуациясы-</w:t>
      </w:r>
    </w:p>
    <w:p>
      <w:r>
        <w:t>ңа байланысты Жайықтан әрі де, бері де өткені бел-</w:t>
        <w:br/>
        <w:t>гілі. Ақын соның бірін суреттеп отыр. Сонда салт атты-</w:t>
        <w:br/>
        <w:t>лар өзенді бірінің соңынан бірі тізбектеліп өткенін, ол</w:t>
        <w:br/>
        <w:t>да жағдайдың істеткен қимылы («еркек қойдай бөлі-</w:t>
        <w:br/>
        <w:t>ніп») екенін танытуда қырқарлану сөзі поэтикалық</w:t>
        <w:br/>
        <w:t>жүк арқалап тұрған көне сөздердің бірі екені байқа-</w:t>
        <w:br/>
        <w:t>лады-</w:t>
        <w:br/>
        <w:t>Майдан. Бұл сөзді қазіргі кезде көбіне-көп «ұрыс,</w:t>
        <w:br/>
        <w:t>соғыс болатын (болған) жер» деп ұғамыз. Қазақ тілі-</w:t>
        <w:br/>
        <w:t>нің екі томдық түсіндірме сөздігі лайбан сөзін 1) сұ-</w:t>
        <w:br/>
        <w:t>рапыл соғыс даласы, 92) белгілі бір бағытта әрекет</w:t>
        <w:br/>
        <w:t>жасау үшін біріккен әскери күш; 3) бір қолбасшының</w:t>
        <w:br/>
        <w:t>басқаруымен бірнеше армия құрамаларының қимыл-</w:t>
        <w:br/>
        <w:t>арекет жасайтын ауданы деп түсіндіреді (ҚТТС, ПІ,</w:t>
        <w:br/>
        <w:t>ІҢ). Бұл сөздің соңғы екі мағынасы Ұлы Отан соғысы</w:t>
        <w:br/>
        <w:t>кезінде пайда болған, орыс тіліндегі фронт сөзінің ба-</w:t>
        <w:br/>
        <w:t>ламасы ретінде алынған жаңа мағыналы сөз екені</w:t>
        <w:br/>
        <w:t>мәлім. Ал бұрынырақ қазақ тілінде майдан сөзі әрі</w:t>
        <w:br/>
        <w:t>93</w:t>
        <w:br/>
        <w:t>&lt;ат-</w:t>
        <w:br/>
        <w:t>ям)</w:t>
        <w:br/>
        <w:t>әне</w:t>
        <w:br/>
        <w:t>у»</w:t>
        <w:br/>
        <w:t>жі</w:t>
        <w:br/>
        <w:t>ла</w:t>
        <w:br/>
        <w:t>зі</w:t>
        <w:br/>
        <w:t>Ш</w:t>
        <w:br/>
        <w:t>3с</w:t>
        <w:br/>
        <w:t>3-</w:t>
        <w:br/>
        <w:t>І»</w:t>
        <w:br/>
        <w:t>4-</w:t>
        <w:br/>
        <w:t>52)</w:t>
        <w:br/>
        <w:t>Он екі жасқа келгенде,</w:t>
        <w:br/>
        <w:t>Он ган қолға бас болдым, -</w:t>
        <w:br/>
        <w:t>деген жолдардағы сан сөзі, немесе Махамбеттін:</w:t>
        <w:br/>
        <w:t>Алты сан алаш ат бөліп</w:t>
        <w:br/>
        <w:t>Тізгінін берсе қолыма...</w:t>
        <w:br/>
        <w:t>Сол онымыз жүргенде,</w:t>
        <w:br/>
        <w:t>Мың сан әскер қол едік...</w:t>
        <w:br/>
        <w:t>Сан шерулі қол болса,</w:t>
        <w:br/>
        <w:t>Батырлар болар ағасы, --</w:t>
        <w:br/>
        <w:t>дегендеріндегі сан сөзін бұл күндегі «есеп» мағынасын-</w:t>
        <w:br/>
        <w:t>дағы қолданысынан бөлек таңу керек. Өткен ғасырда</w:t>
        <w:br/>
        <w:t>қазақша-орысша сөздік түзген Н. И. Ильминский сан</w:t>
        <w:br/>
        <w:t>сөзінің бір мағынасын «болышое, неопределенное, виро-</w:t>
        <w:br/>
        <w:t>чем, число» деп көрсетеді. Бұл мәнде осы күні сансыз,</w:t>
        <w:br/>
        <w:t>сансыз көп сөздері жұмсалады. Ал о баста сан деген</w:t>
        <w:br/>
        <w:t>сөз «өте көп; мөлшерсіз көп» деген ұғымды білдірген.</w:t>
        <w:br/>
        <w:t>Жоғарғы өлең жолдарындағы сан сөзі осы мағынада</w:t>
      </w:r>
    </w:p>
    <w:p>
      <w:r>
        <w:t>жұмсалып тұр. Ал он сан, алты сан, мың сан деген</w:t>
        <w:br/>
        <w:t>тұрақты тіркестердегі он, алты, мың деген сан есімдер</w:t>
        <w:br/>
        <w:t>де өздерінің номинативтік (тура) мағынасын танытпай-</w:t>
        <w:br/>
        <w:t>ды, олар да «көп, белгісіз мөлшердегі көп» деген ұғым-</w:t>
        <w:br/>
        <w:t>да келген сөздер.</w:t>
        <w:br/>
        <w:t>Сана.</w:t>
        <w:br/>
        <w:t>Қайдг барып төгемін,</w:t>
        <w:br/>
        <w:t>ішімдегі гананы..</w:t>
        <w:br/>
        <w:t>Мағап да әсер қылып түр</w:t>
        <w:br/>
        <w:t>Зарланып айтқан санаңыз («Алпамыс»).</w:t>
        <w:br/>
        <w:t>Сарғайып гаяаменен жүзі сары...</w:t>
        <w:br/>
        <w:t>Ол бір сана көңілге салды дейді («Қозы Қөрпеш»),--</w:t>
        <w:br/>
        <w:t>деген жыр тармақтарындағы сана сөзі осы күнгі са-</w:t>
        <w:br/>
        <w:t>на-сезім дегендегі сана-дан («созиание» дегеннен)</w:t>
        <w:br/>
        <w:t>өзгешерек мәнде келген. Көне монғол, халқа-монғол</w:t>
        <w:br/>
        <w:t>тілдерінде санаа/санаға сөзі «ой» («дума, мысль»)</w:t>
        <w:br/>
        <w:t>деген мағынаны білдіреді, қазіргі монғол тілінде са-</w:t>
        <w:br/>
        <w:t>нах-- ойлану деген сөз. Қөне замандарда түркі тілде»</w:t>
        <w:br/>
        <w:t>рінде де, оның ішінде қазақ тілінде сана «ой» дегеннің</w:t>
        <w:br/>
        <w:t>синонимі ретінде жұмсалған. Бұған осы екі сөздің</w:t>
        <w:br/>
        <w:t>плеонастық қатар түзіп қолданылғаны да дәлел бола</w:t>
        <w:br/>
        <w:t>түседі. Мысалы, «Алпамыста»:</w:t>
        <w:br/>
        <w:t>Қай дегенде қоймасаң</w:t>
        <w:br/>
        <w:t>Түсіремін ой-сана, -</w:t>
        <w:br/>
        <w:t>деп келеді. Немесе «Айман -- Шолпан» жырында:</w:t>
        <w:br/>
        <w:t>ыл-</w:t>
        <w:br/>
        <w:t>сы-</w:t>
        <w:br/>
        <w:t>ек-</w:t>
        <w:br/>
        <w:t>ма-</w:t>
        <w:br/>
        <w:t>өп-</w:t>
        <w:br/>
        <w:t>ені</w:t>
        <w:br/>
        <w:t>пан» жырында ас берген Шөмекейлерге өкпелеп кеткен</w:t>
        <w:br/>
        <w:t>Көтібар:</w:t>
        <w:br/>
        <w:t>Шабамын Маман байды жиылсын деп,</w:t>
        <w:br/>
        <w:t>Еліне барысымен сйуын айтты, --</w:t>
        <w:br/>
        <w:t>дейді. Ал осыдан бұрын кісісі өлген Қіші жүз Алшын-</w:t>
        <w:br/>
        <w:t>Жаппас Шөмекей елі:</w:t>
        <w:br/>
        <w:t>Бір тұтқа Кіші жүзде бай еді деп,</w:t>
        <w:br/>
        <w:t>Шөмекей Мамап байға айтты сауын,--</w:t>
        <w:br/>
        <w:t>деп келеді.</w:t>
        <w:br/>
        <w:t>Сауын айту-- жай хабар айту емес, белгілі бір</w:t>
        <w:br/>
        <w:t>салттың ритуалы ретіндегі хабар. Сауын айтылған жақ</w:t>
        <w:br/>
        <w:t>сол үлкен жиынға өз үлесін, өз қатысын көрсетуге</w:t>
        <w:br/>
        <w:t>тиіс болған. Сондықтан сауын кез келген адамға емес,</w:t>
      </w:r>
    </w:p>
    <w:p>
      <w:r>
        <w:t>байлар мен билерге, батырлар мен белділерге айты-</w:t>
        <w:br/>
        <w:t>лады, олар сол ұлы жиынға өз «пайларын» («нзнаста-</w:t>
        <w:br/>
        <w:t>рын») енгізеді: саба-саба қымыз бен сойылар малын,</w:t>
        <w:br/>
        <w:t>бәйгеге шабатын жүйріктерін, күреске түсетін балуан-</w:t>
        <w:br/>
        <w:t>дарын т.т. апарады. Мысалы, сол асқа:</w:t>
        <w:br/>
        <w:t>Данқымды Шөмекейге білдірем деп,</w:t>
        <w:br/>
        <w:t>Саба артып тоғыз парға Маман келді, -</w:t>
        <w:br/>
        <w:t>және:</w:t>
        <w:br/>
        <w:t>Шай-қант пен тоғыз парга тоқаш артып</w:t>
        <w:br/>
        <w:t>Көтібар өзі батыр шеңті келді.</w:t>
        <w:br/>
        <w:t>Осы көрсетілген ритуал сақталмайтын жайттарда</w:t>
        <w:br/>
        <w:t>сауын айту тіркесі айтылмай, өзге сөздер айтылады.</w:t>
        <w:br/>
        <w:t>Мысалы, «Айман -- Шолпан» жырында Маман байдың</w:t>
        <w:br/>
        <w:t>шабылып, екі қызы «жесір» боп қолда кеткенін естіген</w:t>
        <w:br/>
        <w:t>Әлібек:</w:t>
        <w:br/>
        <w:t>Әлібек мұны естіп аттаныпты</w:t>
        <w:br/>
        <w:t>Жар салып қатар өскен ерлеріне, -</w:t>
        <w:br/>
        <w:t>дейді. Бұл жерде Әлібек сауын айтпайды, жар салады,</w:t>
        <w:br/>
        <w:t>хабар береді.</w:t>
        <w:br/>
        <w:t>Бұл тіркестегі сауын сөзінің сашу етістігіне қатысы</w:t>
        <w:br/>
        <w:t>жоқ. Оның түбірі-- көне түркі тілдеріндегі саб/сал</w:t>
        <w:br/>
        <w:t>(вау) сөзі. Саб/сап дегеннің мағыналары: «1) слово,</w:t>
        <w:br/>
        <w:t>речь; 2) весть, известия; 8) послание, письмо; 4) посло-</w:t>
        <w:br/>
        <w:t>вица, поғоворка; 5) повествование, история, рассказ;</w:t>
        <w:br/>
        <w:t>6) пророчество» (ДС, 478, 4921). Демек, саб/сап сөзі</w:t>
        <w:br/>
        <w:t>қазақтың сауын айту, сөз саптау сияқты тұрақты тір-</w:t>
        <w:br/>
        <w:t>кестері мен сәуегей сияқты сөздерінде сақталып қал-</w:t>
        <w:br/>
        <w:t>ган. Алғашқы екі тіркесте бұл сөздің көне «сөз, сөйлеу,</w:t>
        <w:br/>
        <w:t>109</w:t>
        <w:br/>
        <w:t>хабар» деген 1-2-мағыналары ғана сақталса, сәуегей</w:t>
        <w:br/>
        <w:t>сөзінде 6-мағынасы сақталған. Сөз саптау деген тіркес-</w:t>
        <w:br/>
        <w:t>тегі сап деген де сол көне саб сәзі-- сөз сәйлеу</w:t>
        <w:br/>
        <w:t>дегеннің дәлме-дәл эквиваленті; өйткені саб -- «сөз»</w:t>
        <w:br/>
        <w:t>сабта- «сөйле». Сөйтіп, сауын сөзі-- сап («саб») тұ:</w:t>
        <w:br/>
        <w:t>біріне -ын жұрнағы жалғанган сөз, беретін мағынасы</w:t>
        <w:br/>
        <w:t>«сөз-хабар».</w:t>
        <w:br/>
        <w:t>Көне түркі ескерткіштерінде сауын тұлғасы кездес-</w:t>
        <w:br/>
        <w:t>пейді, мүмкін, бұл -- осы сөздің ескерткіштерде қолда-</w:t>
        <w:br/>
        <w:t>нылмағандығынан болар, немесе сауын сөзі белгілі</w:t>
        <w:br/>
        <w:t>бір дәстүрдің пайда болуына қарай кейінгі дәуірлерде</w:t>
        <w:br/>
        <w:t>(У--ҮШІ ғасырлардан соң) жасалған сөз болуы мұм-</w:t>
        <w:br/>
        <w:t>кін. Әдет-ғұрпы көбінесе қазақтарға сәйкес келетін</w:t>
        <w:br/>
        <w:t>қырғыздардың тілінде (сөздіктерінде) «хабар» мағына-</w:t>
        <w:br/>
        <w:t>сындағы сауын(соон) сөзі жоқ. Соған қарағанда бұл</w:t>
        <w:br/>
        <w:t>сөз қазақ халқын құраған тайпаларда өте көнеден</w:t>
        <w:br/>
        <w:t>коле жатқан дәстүрге байланысты сақталған «ұлттық</w:t>
        <w:br/>
        <w:t>реликтілердің» (жұқаналардың) бірі болу керек.</w:t>
        <w:br/>
        <w:t>Сұм, сұмырай. Сұм, сұмырай сөздері қазіргі тілі-</w:t>
        <w:br/>
        <w:t>мізде жағымсыз сипатты білдіреді. Қазақ тілініз екі</w:t>
        <w:br/>
        <w:t>томдық түсіндірме сөздігі бұл сөздерді былайша анық-</w:t>
      </w:r>
    </w:p>
    <w:p>
      <w:r>
        <w:t>тайды: сұм--залым, қу, жауыз (?); сұмырай - жауыз</w:t>
        <w:br/>
        <w:t>(2), сұм, залым, жексұрын (ҚТТС, ПІ, 385). Бұлардың</w:t>
        <w:br/>
        <w:t>сұмпайы варианты да осы мағынада танытылалы. Ал</w:t>
        <w:br/>
        <w:t>бұл сөздер ертеректе өзгеше мәнде де жұмсалған.</w:t>
        <w:br/>
        <w:t>Мысалы, «Батырлар жырында»:</w:t>
        <w:br/>
        <w:t>Әкесі сонда сөйледі:</w:t>
        <w:br/>
        <w:t>Олай деме, сұм ұлым,</w:t>
        <w:br/>
        <w:t>Бұлай деме, сұм ұлым...</w:t>
        <w:br/>
        <w:t>Сыпыра сынды сұл жырау,--</w:t>
        <w:br/>
        <w:t>“келеді. Шоқан жинаған материалда Орақ батыр:</w:t>
        <w:br/>
        <w:t>Жалғыз да туған сұм басым</w:t>
        <w:br/>
        <w:t>Барымнан жоғым көп игі,-</w:t>
        <w:br/>
        <w:t>дейді. «Алпамыс» жырындағы жеті жасар Жәдігерді</w:t>
        <w:br/>
        <w:t>Ұлтан құл:</w:t>
        <w:br/>
        <w:t>Өлтіремін алып кел</w:t>
        <w:br/>
        <w:t>2. Жадігер сұм баланы,--</w:t>
        <w:br/>
        <w:t>денді.</w:t>
        <w:br/>
        <w:t>Баян сұлу әрдайым өзін «Баян сұм» деп, ал Қозы-</w:t>
        <w:br/>
        <w:t>ға: Атадан жастай қалған сен сұмырай,-- деп отыра-</w:t>
        <w:br/>
        <w:t>ды. Осылардың барлығында да сұм сөзінің мағынасы</w:t>
        <w:br/>
        <w:t>«бақытсыз, талайсыз, сормаңдай» дегенге саяды. Шы-</w:t>
        <w:br/>
        <w:t>114</w:t>
        <w:br/>
        <w:t>ді</w:t>
        <w:br/>
        <w:t>б;</w:t>
        <w:br/>
        <w:t>тҢ</w:t>
        <w:br/>
        <w:t>жі</w:t>
        <w:br/>
        <w:t>ғы:</w:t>
        <w:br/>
        <w:t>біл</w:t>
        <w:br/>
        <w:t>айр</w:t>
        <w:br/>
        <w:t>сөз</w:t>
        <w:br/>
        <w:t>ты.</w:t>
        <w:br/>
        <w:t>сұл</w:t>
        <w:br/>
        <w:t>ғар</w:t>
        <w:br/>
        <w:t>қаз</w:t>
        <w:br/>
        <w:t>(ИИ;</w:t>
        <w:br/>
        <w:t>рай</w:t>
        <w:br/>
        <w:t>рай</w:t>
        <w:br/>
        <w:t>мағ!</w:t>
        <w:br/>
        <w:t>«Қо.</w:t>
        <w:br/>
        <w:t>орай, қазақ тіліндегі араб-парсы сөздерінің соңғы жыл-</w:t>
        <w:br/>
        <w:t>дары арнайы түзілген сөздіктері (Н. Оңдасынов. Парсы-</w:t>
        <w:br/>
        <w:t>ша-қазақша түсіндірме сөздік. Алматы, 1974; Е. Бек-</w:t>
        <w:br/>
        <w:t>мұхаметов. Қазақ тіліндегі араб-парсы сөздері. Алма-</w:t>
        <w:br/>
        <w:t>ты, 1077) бұл сияқты сөздерді бермейді, көбінесе, көп-</w:t>
        <w:br/>
        <w:t>шілікке түсінікті, талайдан арабтікі, парсынікі екені</w:t>
        <w:br/>
        <w:t>көрсетіліп жүрген сөздер түсіндіріледі.</w:t>
      </w:r>
    </w:p>
    <w:p>
      <w:r>
        <w:t>Абайдың:</w:t>
        <w:br/>
        <w:t>Саудайы-ай, сауды ғлмадың, сырқауды алып,</w:t>
        <w:br/>
        <w:t>Бір пәлеге жолықтың шырқау барып,</w:t>
        <w:br/>
        <w:t>Ала жаздай көгалды бір көрмедің,</w:t>
        <w:br/>
        <w:t>Сары жұртқа қондың ба ірге аударып? --</w:t>
        <w:br/>
        <w:t>деген өлең шумағындағы саудайы. сөзі де жоғарыда біз</w:t>
        <w:br/>
        <w:t>көрсеткен «желанне, любовь; сумашествие» деген ма-</w:t>
        <w:br/>
        <w:t>ғыналардағы сауда сөзімен түбірлес, атап айтқанда,</w:t>
        <w:br/>
        <w:t>саудауи немесе сауда“и сөзін Абай «есі дұрыс емес,</w:t>
        <w:br/>
        <w:t>айслге есі ауған» деген мәнде қолданган. Абай жина-</w:t>
        <w:br/>
        <w:t>ғында бұл сөзге «істеген ісін абайламау, байқамай</w:t>
        <w:br/>
        <w:t>істеу» деп жалпы нобайы келетін түсіндірме берілсе</w:t>
        <w:br/>
        <w:t>(Абай Құнанбаев, І том, 1957, 209), «Абай тілі сөзді-</w:t>
        <w:br/>
        <w:t>гі» «алаңғасар, нақұрыс» деп анықтайды, Ал бұл сөз-</w:t>
        <w:br/>
        <w:t>ді Абай Дүйсенқұл деген ауылдасына айтқан. Дүйсен-</w:t>
        <w:br/>
        <w:t>құл бірнеше рет әйелін тастап, жесір қатындарға</w:t>
        <w:br/>
        <w:t>үйленген адам екен, ол тағы бірде әйелін тастап, Жа-</w:t>
        <w:br/>
        <w:t>қып дегеннің күйеуден шыққан ауру қызың алады.</w:t>
        <w:br/>
        <w:t>Абай бұл шумақты сонда жазған. Демек, ақын Дүй-</w:t>
        <w:br/>
        <w:t>сенқұлды саудайы десе, оған «әйел дегенде есі ауып</w:t>
        <w:br/>
        <w:t>еткен, есі дұрыс емес» деген баға беріп тұр. Саудайы</w:t>
        <w:br/>
        <w:t>гөзішіп «есі дұрыс емес» деген мағынасы «Екі тентек</w:t>
        <w:br/>
        <w:t>қосылса, саудайы болар, екі мақұл қосылса, таудай 6о-</w:t>
        <w:br/>
        <w:t>лар» деген мақалда да байкалады.</w:t>
        <w:br/>
        <w:t>Сөйтіп, сауда сөзі қазақ тілінде тек «сауда-саттық»</w:t>
        <w:br/>
        <w:t>ұғымында ғана емес, араб-парсы тілдеріндегідей сезім-</w:t>
        <w:br/>
        <w:t>ге, ақыл-еске, адам мінезінің сипатына қатысты мағы-</w:t>
        <w:br/>
        <w:t>ияда да жұмсалған скен, Орнын тауып қолданса (ға-</w:t>
        <w:br/>
        <w:t>штқтықтың саудасы деген типте), қазірде де кәдеге</w:t>
        <w:br/>
        <w:t>асатыны сөзсіз.</w:t>
        <w:br/>
        <w:t>Сауын: сауын айту. Күні кешеге дейін қазақ қауы-</w:t>
        <w:br/>
        <w:t>мында сауын айту дәстүрі болған. Сауын айту -- үлкен</w:t>
        <w:br/>
        <w:t>ас, ұлы той сияқты үлкен жиындар жөнінде ел-елге</w:t>
        <w:br/>
        <w:t>жариялап хабар беру. Бұрынырақ жорық, аттаныс</w:t>
        <w:br/>
        <w:t>жәнінде де елге сауын айтатын болған. «Айман -- Шол-</w:t>
        <w:br/>
        <w:t>Ю8</w:t>
        <w:br/>
        <w:t>ж</w:t>
        <w:br/>
        <w:t>деі</w:t>
        <w:br/>
        <w:t>ха(</w:t>
        <w:br/>
        <w:t>жо</w:t>
        <w:br/>
        <w:t>(ва</w:t>
        <w:br/>
        <w:t>реч</w:t>
        <w:br/>
        <w:t>ВиШ</w:t>
        <w:br/>
        <w:t>қаз</w:t>
        <w:br/>
        <w:t>кес!</w:t>
        <w:br/>
        <w:t>ған</w:t>
        <w:br/>
        <w:t>Қарай</w:t>
        <w:br/>
        <w:t>тау деген сияқты тіркестер. Мұндағы сары(сар) сөзі,</w:t>
      </w:r>
    </w:p>
    <w:p>
      <w:r>
        <w:t>жер-су аттарын арнайы зерттеген ғалым Е. Қойшыбаев-</w:t>
        <w:br/>
        <w:t>тың көрсетуінше, «кең», «басты», «негізгі» және «айқын,</w:t>
        <w:br/>
        <w:t>анық көрінген» деген мағыналарды білдіреді (Е. Қой-</w:t>
        <w:br/>
        <w:t>чубаев, Қраткий толковый словарь топонимов Қазах-</w:t>
        <w:br/>
        <w:t>стана. А., 1974, 896.)</w:t>
        <w:br/>
        <w:t>Сауда. Сауда сөзін бұл күнде затты сату не алу</w:t>
        <w:br/>
        <w:t>(орысша «торговля, торғ») мағынасында ғана түсіне-</w:t>
        <w:br/>
        <w:t>міз. Ал қазақ тілінде, оның жырларында бұл сөздің</w:t>
        <w:br/>
        <w:t>өзге де мәнде келіп, жалғыздықтың саудасы, ғашық-</w:t>
        <w:br/>
        <w:t>тықтың саудасы сияқты тіркестер құрап жұмсалатын</w:t>
        <w:br/>
        <w:t>сәттері бар. Жауына жалғыз шапқан Алпамыс батыр</w:t>
        <w:br/>
        <w:t>туралы:</w:t>
        <w:br/>
        <w:t>Жалғыздықтың саудасы</w:t>
        <w:br/>
        <w:t>Түсті ерге бір күнде,-</w:t>
        <w:br/>
        <w:t>деп келсе, Жібектің аулына екінші рет аттанғалы тұр-</w:t>
        <w:br/>
        <w:t>ған Телеген:</w:t>
        <w:br/>
        <w:t>Басыма менің түсіп тұр</w:t>
        <w:br/>
        <w:t>Ғашықтың саудасы,--</w:t>
        <w:br/>
        <w:t>деп сынын айтады. Қамбар батыр қарсыласы Қалмақ</w:t>
        <w:br/>
        <w:t>ханына:</w:t>
        <w:br/>
        <w:t>Қаң ағызып көзіңнен</w:t>
        <w:br/>
        <w:t>Басыңа сауда салайын, -</w:t>
        <w:br/>
        <w:t>дейді. Мұндағы ғашықтықтың саудасы деген тіркес «ға-</w:t>
        <w:br/>
        <w:t>шықтың оты, өлердей ғашықтық» (орысша «одержи-</w:t>
        <w:br/>
        <w:t>мость любви») деген мағынаны білдірсе, жалғыздықтың</w:t>
        <w:br/>
        <w:t>саудасы, басына сауда салу тіркестеріндегі сауда сөзі</w:t>
        <w:br/>
        <w:t>«қнындық, ауыртпалық» деген мәнде жұмсалып түр,</w:t>
        <w:br/>
        <w:t>Сауда сөзінің араб тіліндегі мағынасы «желчь (раз-</w:t>
        <w:br/>
        <w:t>дражение, злоба), меланхолия», парсы тіліндегі бір</w:t>
        <w:br/>
        <w:t>мағынасы: «І. сильная страсть, любовь; ярость, нступ-</w:t>
        <w:br/>
        <w:t>ленне:; орта ғасырлардағы түркі ескерткіштерінде бұл</w:t>
        <w:br/>
        <w:t>сөз парсы тіліндегідей «сильная любовь, желание,</w:t>
        <w:br/>
        <w:t>Любовь, сумашествив» мағыналарында жұмсалған</w:t>
        <w:br/>
        <w:t>(Фазылов, ІІ, 238). Ал қазақ топырағында сауда сөзі-</w:t>
        <w:br/>
        <w:t>нің мағынасы, одан әрі құбылып, «жалпы ауыртпалық,</w:t>
        <w:br/>
        <w:t>қиындық» дегенге көшкені байқалады, өйткені жал-</w:t>
        <w:br/>
        <w:t>ғыздықтың саудасы дегенде сөз ұғымы махаббатқа,</w:t>
        <w:br/>
        <w:t>әүейілікке жуыспайды, бұл жердегі сауда -- «ауыртпа-</w:t>
        <w:br/>
        <w:t>лық, шарасыздық».</w:t>
        <w:br/>
        <w:t>Сауда сөзі осы көрсетілген мағиналарда бұл күнде</w:t>
        <w:br/>
        <w:t>актив қолданылмағанымен, бір кезде жұмсалғандығын</w:t>
        <w:br/>
        <w:t>жоғарыдағы мысалдар дәлелдейді, бірақ, өкінішке</w:t>
        <w:br/>
        <w:t>107</w:t>
        <w:br/>
        <w:t>000000000000</w:t>
        <w:br/>
        <w:t>Қайран менің Еділім,</w:t>
        <w:br/>
        <w:t>Мен салмадым, сең галбың,--</w:t>
        <w:br/>
        <w:t>дейді, яғни мен сені өз еркіммен қалдырып бара жат-</w:t>
      </w:r>
    </w:p>
    <w:p>
      <w:r>
        <w:t>қаным жоқ, сен қалдырдың (кетуге мәжбүр болдым)</w:t>
        <w:br/>
        <w:t>дегенді айтады. Мұны осы жолдардан кейінгі:</w:t>
        <w:br/>
        <w:t>Қайырлы болсын сіздерге</w:t>
        <w:br/>
        <w:t>Менен қалған мынау Еділ жұрт!.,--</w:t>
        <w:br/>
        <w:t>деген сөздері дәлелдей түседі. Шалкиіз жырауда және</w:t>
        <w:br/>
        <w:t>батырлар жырында кездесетін:</w:t>
        <w:br/>
        <w:t>Жағы түкті жылқы айуан</w:t>
        <w:br/>
        <w:t>)</w:t>
        <w:br/>
        <w:t>Иесін қайда жауға салмаған,-- (</w:t>
        <w:br/>
        <w:t>14</w:t>
        <w:br/>
        <w:t>немесе Махамбеттегі: т</w:t>
        <w:br/>
        <w:t>Таңдап мінген тұлпарлар Ес</w:t>
        <w:br/>
        <w:t>Несін қайда жаяу салмаған,-- &gt;</w:t>
        <w:br/>
        <w:t>деген жолдарда да салу етістігі «қалдыру, тастап ке- ж</w:t>
        <w:br/>
        <w:t>ту» мағынасында келіп түр. Біздіңше, «құлын тастау» | Т</w:t>
        <w:br/>
        <w:t>мағынасындағы құлын салу деген тұрақты тіркестегі д</w:t>
        <w:br/>
        <w:t>салу сөзі де «тастау» мәңінде. Қырғыз тілінде «бала д.</w:t>
        <w:br/>
        <w:t>салу», «қозы салу» (бала тастау, қозы тастау) тіркес- ді</w:t>
        <w:br/>
        <w:t>тері бар. Қазақша дүние салды тіркесінде де салу сөзі</w:t>
        <w:br/>
        <w:t>«қалдыру, тастау» деген мәнде.</w:t>
        <w:br/>
        <w:t>Салу етістігінің бұл мағынада жұмсалғанын ХУІ</w:t>
        <w:br/>
        <w:t>гасырдың ең соңғы жылдарымен ХУП ғасырдың бас</w:t>
        <w:br/>
        <w:t>кезініп түркі жазба ескерткіші-- тарақ таңбалы жа-</w:t>
        <w:br/>
        <w:t>лайыр Қадырғали Қосымұлының «Жами ат-тауарих»</w:t>
        <w:br/>
        <w:t>деген тарихи шығармасының тілінен де көреміз. Ол бір</w:t>
        <w:br/>
        <w:t>жерде былай деп жазады: |Чингиз хан Отчигинң нойан-</w:t>
        <w:br/>
        <w:t>ды| нечүк уалайат тәжік кә атланғанда, аны үйүндә дей</w:t>
        <w:br/>
        <w:t>ордаларында ләшкәрі білән салып кетті («Жами ат- | ;а.</w:t>
        <w:br/>
        <w:t>тауарих», Қазан, 1851, 88-бет, 15 жол), қазіргі қазақ- | өзі</w:t>
        <w:br/>
        <w:t>шасы: |Шыцғыс хан| тәжік уалаятына (әлкесіне| ат- ву</w:t>
        <w:br/>
        <w:t>танғанда, оны (Отчігін ноянды! әскерімен қоса өз үйі дег</w:t>
        <w:br/>
        <w:t>ордасына қалдырып кетті. яаз</w:t>
        <w:br/>
        <w:t>Сөйтіп, салу деген етістік сөз осы күнгі білдіретін рін</w:t>
        <w:br/>
        <w:t>мағыналарымен қатар («қою, орнату» т. т.) ертеректе | син</w:t>
        <w:br/>
        <w:t>казақ тілінде «тастау, қалдыру» мағынасында да жұм- | плс</w:t>
        <w:br/>
        <w:t>салган (біздіңше, бұл омоним сөздер болар, яғни сырт- түсі</w:t>
        <w:br/>
        <w:t>қы тұлғасы бір, мағынасы бөлек екі сөз болар деп ой-</w:t>
        <w:br/>
        <w:t>лаймыз).</w:t>
        <w:br/>
        <w:t>Сан. «Батырлар жырларында»: деп</w:t>
        <w:br/>
        <w:t>1Ю4</w:t>
        <w:br/>
        <w:t>Айманныпң кәңілі кең, ақылы дана,</w:t>
        <w:br/>
        <w:t>Ішінде Арыстанның болар сана,--</w:t>
        <w:br/>
        <w:t>теген жолдарда да сана сөзі «ойланған ой» деген ұғым-</w:t>
        <w:br/>
        <w:t>а келіп тұр.</w:t>
        <w:br/>
        <w:t>Сары. Түсті білдіретін сары сөзі-- бұл күнде әбден</w:t>
        <w:br/>
        <w:t>түсінікті, жні жұмсалатын сөздердің бірі. Бірақ осы</w:t>
        <w:br/>
        <w:t>сөз келген жердің бәрінде түс атауы бола бермейтін-</w:t>
        <w:br/>
        <w:t>лігі бар. Мысалы, бәрімізге белгілі жиі айтатын сары</w:t>
        <w:br/>
        <w:t>алтын тіркесі бар. Бұл өзі-- тұрақты тіркес. Ертедегі</w:t>
      </w:r>
    </w:p>
    <w:p>
      <w:r>
        <w:t>өлең-жырларда да, қазірде де қолданылатын сөздер.</w:t>
        <w:br/>
        <w:t>Мысалы:</w:t>
        <w:br/>
        <w:t>Дүшне деген сары алтын</w:t>
        <w:br/>
        <w:t>Әркімдерді алдаған (Нұрым жырау).</w:t>
        <w:br/>
        <w:t>Садагының кірісін</w:t>
        <w:br/>
        <w:t>Сары илтынға малдырған (Махамбет).</w:t>
        <w:br/>
        <w:t>Мұндағы сары сырт қарағанда солай сияқты болып</w:t>
        <w:br/>
        <w:t>ұғылғанмен, түске байланысты емес, яғни алтынның</w:t>
        <w:br/>
        <w:t>сары түсіне қатысты қалыптасқан тіркес емес. Сары</w:t>
        <w:br/>
        <w:t>алтын дегендегі сары парсыша сара сөзі, ол «таза,</w:t>
        <w:br/>
        <w:t>қоспасыз, пробасы жоғары» (алтын, күміс жөнінде)</w:t>
        <w:br/>
        <w:t>деген мағынаны білдіреді (Перс.-русс. сл. ПИ, 435).</w:t>
        <w:br/>
        <w:t>Бұл мәнде саф алтын деп те айтылатыны мәлім (саф</w:t>
        <w:br/>
        <w:t>леген арабша «таза» деген сөз). Абай тіпті самородный</w:t>
        <w:br/>
        <w:t>сары алтын деп сол мағынада орыс сөзін қосып айтқа-</w:t>
        <w:br/>
        <w:t>ны белгілі. Сонда сары, саф, самородный сөздері бір</w:t>
        <w:br/>
        <w:t>мағынадағы сөздер.</w:t>
        <w:br/>
        <w:t>Сары сөзінің бұдан да басқа тіркестерде түстен өз-</w:t>
        <w:br/>
        <w:t>гс мәндегі сөз болып келетін жерлері бар. Мысалы,</w:t>
        <w:br/>
        <w:t>сары уайым тіркесіндегі сары да парсы сөзі, парсыша</w:t>
        <w:br/>
        <w:t>сыр сөзінің бір мәні «печаль, огорченне» (Перс.-русск.</w:t>
        <w:br/>
        <w:t>сл. 11, 435). Сонда сары уайым тіркесі бір мағынадағы</w:t>
        <w:br/>
        <w:t>екі сөздің қабаттаса айтылуынан пайда болған бала-</w:t>
        <w:br/>
        <w:t>ашға (шаға да «бала» деген сөз), телегей-теңіз (теле-</w:t>
        <w:br/>
        <w:t>сей де «теңіз» деген сөз), бекер-босқа (босқа-ның ма-</w:t>
        <w:br/>
        <w:t>ғынасы да «бекер») деген сөздер сияқты, бір сыңары</w:t>
        <w:br/>
        <w:t>парсыша уайым (сар), екіншісі қазақша уайым сөзде-</w:t>
        <w:br/>
        <w:t>рінен жасалған плеонастық тіркес болып табылады.</w:t>
        <w:br/>
        <w:t>Уайым, қайғы» мәніндегі сар сөзі қазақ тілінде жекс</w:t>
        <w:br/>
        <w:t>қолданылмайтындықтан, тілде бар сарм тұлғасына</w:t>
        <w:br/>
        <w:t>ауыстырылып айтылып кеткен.</w:t>
        <w:br/>
        <w:t>Сары сөзінің түске қатыссыз үшінші қолданылатын</w:t>
        <w:br/>
        <w:t>жері--сары бел, сар(ы) адыр, сар(ы) жота, сар(ы)</w:t>
        <w:br/>
        <w:t>Әала. са(ы) арқа, сар(ы) жал, сар(ы) бұлақ, сар(ы)</w:t>
        <w:br/>
        <w:t>тар</w:t>
        <w:br/>
        <w:t>м</w:t>
        <w:br/>
        <w:t>ті</w:t>
        <w:br/>
        <w:t>сі</w:t>
        <w:br/>
        <w:t>т</w:t>
        <w:br/>
        <w:t>ді</w:t>
        <w:br/>
        <w:t>Ғ</w:t>
        <w:br/>
        <w:t>де</w:t>
        <w:br/>
        <w:t>ха</w:t>
        <w:br/>
        <w:t>де;</w:t>
        <w:br/>
        <w:t>ауымызша, ток «бас» деген ұғымды емес, «тақыр бас, бір</w:t>
        <w:br/>
        <w:t>жалаңаш бас» дегенді білдіреді. Бұл фразаны Махам-</w:t>
        <w:br/>
        <w:t>беттен өзге батырлар жырынан да таптық. «Ер Қосай»</w:t>
        <w:br/>
        <w:t>жырында Қосайдың Сары аты жауды барлап келуге нЕ</w:t>
      </w:r>
    </w:p>
    <w:p>
      <w:r>
        <w:t>баланы айдалаға жаяу тастап кеткенде, ол: мн</w:t>
        <w:br/>
        <w:t>ІҢ оқымын жастанып, бұ.</w:t>
        <w:br/>
        <w:t>Қу толағай бастанып.</w:t>
        <w:br/>
        <w:t>Сол бұлақтың басында, ке)</w:t>
        <w:br/>
        <w:t>Адамы жоқ касыңда бо.</w:t>
        <w:br/>
        <w:t>Үш күн, үш тұп жатады. дей</w:t>
        <w:br/>
        <w:t>22;</w:t>
        <w:br/>
        <w:t>Біз топшылаған мағынаның дұрыстығын төмендегі мы- 57</w:t>
        <w:br/>
        <w:t>салдар дәлелдей түседі. Өткен ғасырда жасаған белгілі</w:t>
        <w:br/>
        <w:t>ғалым, шығыс танушы Н. Ф. Қатанов жинап бастыр- Һыа</w:t>
        <w:br/>
        <w:t>ган қазақ мақал-мәтелдерінің ішінде «Құдайдан тіле- Ей</w:t>
        <w:br/>
        <w:t>генім қолаң қара шашты еді, Құдайдың өзі қосты қу| 2</w:t>
        <w:br/>
        <w:t>толағай бастыны» деген мақалды келтіреді де, мұның |</w:t>
        <w:br/>
        <w:t>екінші бөлігін «бог дал мне жену с голой головой» деп гу!</w:t>
        <w:br/>
        <w:t>аударады. Бұл сөзді Қазақстанның батыс өлкесіне ІШ</w:t>
        <w:br/>
        <w:t>ғана тән жергілікті сөз (диалектизм) деп қарауға бол- өзі</w:t>
        <w:br/>
        <w:t>майды. Өйткені толағай сөзін Қөкшетау маңында туып- ф 59.</w:t>
        <w:br/>
        <w:t>өсіп, сол өңірде жасап өткен Шал ақыннан да (ХҮТЕ ғ.)</w:t>
        <w:br/>
        <w:t>табамыз. Шал ақын толғауының бірінде: рей</w:t>
        <w:br/>
        <w:t>Тау толағай көрінер тасы кетсе,</w:t>
        <w:br/>
        <w:t>гейді. Бұл сөзді Семей облысының Аякөз маңында өмір</w:t>
        <w:br/>
        <w:t>сүрген Дулат Бабатайұлынан да кездестіреміз:</w:t>
        <w:br/>
        <w:t>Төрт түлікке толтырды</w:t>
        <w:br/>
        <w:t>Толағай тұлдыр қыратты.</w:t>
        <w:br/>
        <w:t>Міне, бұларда да, толағай сөзінде «жалаңаш, тақыр» На</w:t>
        <w:br/>
        <w:t>деген мағына бар. Сірә, бұл монғол-түркі тілдеріне( 7ар</w:t>
        <w:br/>
        <w:t>ортақ сөз бе әлде монғол тілдерінен ертеректе енген| ҮШ</w:t>
        <w:br/>
        <w:t>образ ба, немесе о баста толағай бас болып айтылған! Тағ</w:t>
        <w:br/>
        <w:t>илеоназм ба (мағынасы бірдей сөздердің қатар қол-|ТҮГ</w:t>
        <w:br/>
        <w:t>чанылуы) -- кесіп айту қиын. Бірақ қайткенде де бұл)|ға4</w:t>
        <w:br/>
        <w:t>сөз қу эпитетімен келіп қу толағай бас (бастани), қуЭПУ</w:t>
        <w:br/>
        <w:t>ғолағай көріну сияқты тұрақты тіркес құрап та, жеке| кар</w:t>
        <w:br/>
        <w:t>қолдаңылып та «жалаңаш, тақыр» деген ұғымға неррак</w:t>
        <w:br/>
        <w:t>долған,</w:t>
        <w:br/>
        <w:t>Қазақ тілінде толағай сөзінің екінші мағынада қол-| 704</w:t>
        <w:br/>
        <w:t>данылганы және кездеседі. Ол-- «тоқтамай соққан| Ҡол</w:t>
        <w:br/>
        <w:t>катты жол». Марғасқа жыраудың (ХҮШ ғ.) толға-</w:t>
        <w:br/>
        <w:t>уында:</w:t>
        <w:br/>
        <w:t>Тоқтамай соққан толағай өле</w:t>
        <w:br/>
        <w:t>Толастар мерзім жеткен дүр,-</w:t>
        <w:br/>
        <w:t>тоғасы</w:t>
        <w:br/>
        <w:t>нында да шум деген сөз парсы тілінде «несчастный,</w:t>
        <w:br/>
        <w:t>несчастливый; злосчастный, злополучный» деген мағы-</w:t>
        <w:br/>
        <w:t>наны білдіреді. Бұл сөз қазақ тілінде дыбысталуы сәл</w:t>
        <w:br/>
        <w:t>өзгеріп (шум дегеннен сұм болып), сол ӨЗ мағынасына</w:t>
        <w:br/>
        <w:t>және бір реңк қосып, өте ертеректе енген деп топшы-</w:t>
        <w:br/>
        <w:t>даймыз.</w:t>
        <w:br/>
        <w:t>Осы реңк -- бұл сөздің адамның (жастың) ата-ана-</w:t>
        <w:br/>
        <w:t>сынан жетім қалып не бірге тұған аға-інісінен, бала-</w:t>
        <w:br/>
        <w:t>сынаң айрылып немесе жал-құйрықсыз (аға-інісіз)</w:t>
        <w:br/>
        <w:t>жалғыз өсіп «сормаңдай, бақытсыз» болған жағдайын-</w:t>
        <w:br/>
        <w:t>да айтылуы. Мысалы, Алмажан Азаматқызы (ХІХ ғ.</w:t>
        <w:br/>
        <w:t>1 жартысы) өзі туралы «өспей кеткір сұм басым» дей-</w:t>
        <w:br/>
        <w:t>Аі, ал мұны Алмажан әке-шешеден жетім қалып, 9</w:t>
        <w:br/>
        <w:t>биге шағынған өлеңінде айтады. Сәкен Сейфуллин кел-</w:t>
      </w:r>
    </w:p>
    <w:p>
      <w:r>
        <w:t>тірген материалдарда жалғыз қызы өлген шешенің</w:t>
        <w:br/>
        <w:t>жоқтауы бар. Онда шешесі былай дейді:</w:t>
        <w:br/>
        <w:t>Ақ ешкі сен де мұнды, мен де мұңды,</w:t>
        <w:br/>
        <w:t>Жаратты алла неге біздей сұнды,</w:t>
        <w:br/>
        <w:t>Келгенде елу беске сұмырай Бетен</w:t>
        <w:br/>
        <w:t>Айрылып жалғызынан аңырап қалды (С. Сейфуллин УІ, 149),</w:t>
        <w:br/>
        <w:t>Мұнда да шеше өзін сұм, сұмырай деп атағанда жал-</w:t>
        <w:br/>
        <w:t>ғыз қызынан айрылып сормандай болып отырғанын</w:t>
        <w:br/>
        <w:t>білдіреді. Қозыға өрмегі үзілген кемпір: «Қатыныңнан</w:t>
        <w:br/>
        <w:t>айрылған сұм жүгірмек»,-- дейді. Бұл жерде де сұм</w:t>
        <w:br/>
        <w:t>сөзі жақынынан айрылған бақытсыздыққа қарата ай-</w:t>
        <w:br/>
        <w:t>тылған.</w:t>
        <w:br/>
        <w:t>Сұм тұлғасы сұмырай түрінде де келеді. Бұл күнде</w:t>
        <w:br/>
        <w:t>сұмырай -- мүлде жағымсыз қасиеттің атауы екені жо-</w:t>
        <w:br/>
        <w:t>ғарыда көрсетілді, Өткен ғасыр сөздіктерінің өзінде</w:t>
        <w:br/>
        <w:t>қазақ Тіліндегі сұмырай сөзін «хитрец» деп танытады</w:t>
        <w:br/>
        <w:t>(Ильминский, 164). Қазіргі қарақалпақ тілінде сұмы-</w:t>
        <w:br/>
        <w:t>рай -- өтірікші, алдаушы. Ал ертеректе сұм мен сұлы-</w:t>
        <w:br/>
        <w:t>рай бірінің орнына бірі айтыла бергенге ұқсайды және</w:t>
        <w:br/>
        <w:t>мағынасы «бақытсыз, талайсыз, сормаңдай». Мысалы,</w:t>
        <w:br/>
        <w:t>«Қозы Көрпеш» жырында:</w:t>
        <w:br/>
        <w:t>Мен сұмырай сенен қалып не көрермін...</w:t>
        <w:br/>
        <w:t>Кім айтты мұны саған, сұмырай балам,--</w:t>
        <w:br/>
        <w:t>деп те келеді. Алмажан өзі туралы бір жерде:</w:t>
        <w:br/>
        <w:t>Алмажан сынды сұм апаң, --</w:t>
        <w:br/>
        <w:t>десе, енді бір жерде:</w:t>
        <w:br/>
        <w:t>Сұлырай туған қыз Алмаш,--</w:t>
        <w:br/>
        <w:t>дейді.</w:t>
        <w:br/>
        <w:t>Сыбай. Бұл сөз әдетте сыбай-салтаң деген қос сөз</w:t>
        <w:br/>
        <w:t>ІН</w:t>
        <w:br/>
        <w:t>ы</w:t>
        <w:br/>
        <w:t>%-</w:t>
        <w:br/>
        <w:t>десе, мұндағы тағдырға сызылды тіркесі тағдырда со-</w:t>
        <w:br/>
        <w:t>лай жазылды деген мәнде. Қазақ сөздерінің ертелі-</w:t>
        <w:br/>
        <w:t>кешті сыр-сипатын өте жақсы білетін галым академик</w:t>
        <w:br/>
        <w:t>Ә. Марғұлан сызу сөзінің «жазу» мағынасын тап ба-</w:t>
        <w:br/>
        <w:t>сып, Шоқан жазбаларындағы «Манас» жырының қыр-</w:t>
        <w:br/>
        <w:t>ғызша тексін қазақша аударғанда орынды пайдалан-</w:t>
        <w:br/>
        <w:t>ған. Мысалы,</w:t>
        <w:br/>
        <w:t>Алақандай ақ қағаз</w:t>
        <w:br/>
        <w:t>Хат сыздырып ала кел («Қекетайдың ертегісі»).</w:t>
        <w:br/>
        <w:t>Сыз сөзі-- түркі-монғолға ортақ сөз. Якут тілінде</w:t>
        <w:br/>
        <w:t>суруй - «жазу» деген сөз, чувашша «жазу, сызу» де-</w:t>
        <w:br/>
        <w:t>генді сыр дейді. Монғол тілінде «сызу, сурет салу»</w:t>
        <w:br/>
        <w:t>деген мағынада зура (х) сөзі бар. Осы күнгі сурет</w:t>
      </w:r>
    </w:p>
    <w:p>
      <w:r>
        <w:t>(монғолша зурат) деген есім сөздің де түбірі -- осы</w:t>
        <w:br/>
        <w:t>сур (сыр). Ал сыр (сур) сөзінің өзге түркі тілдеріндегі</w:t>
        <w:br/>
        <w:t>фонетикалық варнанты сыз (сиз). Түркі тілдерінің</w:t>
        <w:br/>
        <w:t>көпшілігінде з дыбысымен келетін кейбір сөздер чуваш</w:t>
        <w:br/>
        <w:t>тілінде (және монғол тілдерінде) р-мен айтылатынды-</w:t>
        <w:br/>
        <w:t>ғы--тіл гылымында белгілі құбылыс. Мысалы, егіз</w:t>
        <w:br/>
        <w:t>(«двойня») сөзі чувашша йекер болып келеді, қазақша</w:t>
        <w:br/>
        <w:t>«қамарды жаз (жай)» деген мағынада чуваш тілінде</w:t>
        <w:br/>
        <w:t>сар сөзі келеді, өгіз--өкұр, аз--ар сөздерінің қатарын-</w:t>
        <w:br/>
        <w:t>да сыз--сыр сөздері тұрады. Демек, сыз сөзінің о бас-</w:t>
        <w:br/>
        <w:t>тағы бір мағынасы «жазу» болған (алғашқы түркі</w:t>
        <w:br/>
        <w:t>жазуларының өзі тасқа қашап, яғни сызып жазу бол-</w:t>
        <w:br/>
        <w:t>ғандықтан, бәлкім «жазу» ұғымы сызу сөзімен айтыл-</w:t>
        <w:br/>
        <w:t>ған болар). Қайткенде дс сызу сөзінін «сызу» мен</w:t>
        <w:br/>
        <w:t>қатар «жазу» мағынасы қазақ тілінде де күні кешеге</w:t>
        <w:br/>
        <w:t>дейін қолданылып келгенін ауыз әдебнеті үлгілері тілі-</w:t>
        <w:br/>
        <w:t>нен көреміз. Келе-келе жазу-сызу болып плеонастық</w:t>
        <w:br/>
        <w:t>құбылыс (бір мағынадағы екі сөздің қосарланып айты-</w:t>
        <w:br/>
        <w:t>луы) жасап, бір ұғымда бір сөз ретінде қолданылғаны</w:t>
        <w:br/>
        <w:t>да байқалады. Бұл күнде екі сөз екі түрлі мағынаны</w:t>
        <w:br/>
        <w:t>білдіретін болып қалыптасқан.</w:t>
        <w:br/>
        <w:t>Сыншы. Қазіргі тілімізде бұл сөздің мағынасы ай-</w:t>
        <w:br/>
        <w:t>қын: ол-- бір нәрсені (көбінесе жазылғанды) танып</w:t>
        <w:br/>
        <w:t>біліп, сынап, пікір айтушы адам. Сыншы сөзінің қазақ,</w:t>
        <w:br/>
        <w:t>қырғыз тілдерінде және бір мағынасы бар, ол: «атты</w:t>
        <w:br/>
        <w:t>жақсы танитын, оған баға бере алатын адам, эксперт».</w:t>
        <w:br/>
        <w:t>Мұны эпостар тілінен таба аламыз. Мысалы,</w:t>
        <w:br/>
        <w:t>Хан Қореннің қолында</w:t>
        <w:br/>
        <w:t>Бір сыншысы бар елі («Қыз Жібек»).</w:t>
        <w:br/>
        <w:t>8-- Сезлер сөйлейді 113</w:t>
        <w:br/>
        <w:t>Ниет етсең жетерсің</w:t>
        <w:br/>
        <w:t>Жетсең тауал етерсің (Шалкиіз).</w:t>
        <w:br/>
        <w:t>Тауап гту тіркесі көбінесе қағбаны тауап ету тү-</w:t>
        <w:br/>
        <w:t>рінде кездеседі. Қағба (арабша Қа-аба) -- Меккедегі</w:t>
        <w:br/>
        <w:t>храмның аты, мұның бір қабырғасына атақты аспанға</w:t>
        <w:br/>
        <w:t>ілініп тұрған қара тас қойылған, Меккеге барушылар-</w:t>
        <w:br/>
        <w:t>дың барлығы осы тасқа қолдарын тигізбей кетпейтін</w:t>
        <w:br/>
        <w:t>болған. Мұндағы тауап сөзінің, біздің байқауымызша,</w:t>
        <w:br/>
        <w:t>тәу сөзіне қатысы жоқ. Тауап арабтың тауаф «бір нәр-</w:t>
        <w:br/>
        <w:t>сені айналу» деген сөзі; түрікше де тауаф ғту (қылу)--</w:t>
        <w:br/>
        <w:t>«бір нәрсені, оның ішінде қасиетті жерді айналып</w:t>
        <w:br/>
        <w:t>жүру» дегенді білдіреді. Қағбаны тауап ету)-- храмды</w:t>
        <w:br/>
        <w:t>айналып жүру, яғни Меккеге барғандықтың белгісі.</w:t>
        <w:br/>
        <w:t>Бірақ тауап ету тіркесінің тәу ету тіркесіне сыртқы</w:t>
        <w:br/>
        <w:t>тұлғасы жағынан ұқсастығы мен мағынасы жағынан</w:t>
        <w:br/>
        <w:t>жақындығы (яғни бір нәрсені қасиеттеу) оны тәу ету</w:t>
        <w:br/>
        <w:t>Деген сияқты «бас ню» мәнінде жұмсауға себепкер</w:t>
        <w:br/>
        <w:t>болғанға ұқсайды. Мысалы, ХІХ ғасырда жасап өткен</w:t>
        <w:br/>
        <w:t>м</w:t>
        <w:br/>
        <w:t>а |Нұрым жырау Шыршығұлұлының «Әтембетке айтқа-</w:t>
        <w:br/>
        <w:t>п |ғы» дсген толғауында:</w:t>
        <w:br/>
        <w:t>Сондықтан сізге келгенім</w:t>
        <w:br/>
        <w:t>е Қағбаға тауап еткендей</w:t>
      </w:r>
    </w:p>
    <w:p>
      <w:r>
        <w:t>2- Иіліп сәлем бергенім,--</w:t>
        <w:br/>
        <w:t>н (ейді. Мұнда жырау тауап ету дегенді бас ию -- іліп</w:t>
        <w:br/>
        <w:t>ң- | әлем берумен шендестіреді.</w:t>
        <w:br/>
        <w:t>т, д Х : р</w:t>
        <w:br/>
        <w:t>е- Талағай. Махамбеттің атақты «Ереуіл атқа ер сал-</w:t>
        <w:br/>
        <w:t>в, ай» дегеп өлепіндегі:</w:t>
        <w:br/>
        <w:t>үу Темір қазық жастанбай,</w:t>
        <w:br/>
        <w:t>5- Қу толағай бастанбай,-</w:t>
        <w:br/>
        <w:t>1) ген тармақтарда кездесетін толағай сөзі ақың жин-</w:t>
        <w:br/>
        <w:t>п- Ектарының басылымында да, мектеп оқулықтарында</w:t>
        <w:br/>
        <w:t>г-Е «бас» деп түсіндіріліп жүр. Бұл-- біршама дұрыс.</w:t>
        <w:br/>
        <w:t>а- Бірақ бұл-- таза түркі (қазақ) сөзі емес, түркі-мон-</w:t>
        <w:br/>
        <w:t>жс рлға ортақ немесе монғол (қалмақ) тілдеріне тән сөз.</w:t>
        <w:br/>
        <w:t>т- Малмақ тілінде толйо-- бас, монғол тілінде толгой--</w:t>
        <w:br/>
        <w:t>) бас; 2) басшы; бастық, ие; 3) бастаушы; 4) бір нәр-</w:t>
        <w:br/>
        <w:t>гу (нің басы (мысалы, таудың); 5) бір бөлік, бір дана,</w:t>
        <w:br/>
        <w:t>ачка; осы сөзден «басшы болу, басқару, жетекшілік</w:t>
        <w:br/>
        <w:t>у» мағынасын беретін толгойлох (толағайлау) деген</w:t>
        <w:br/>
        <w:t>істік жасалған. Ал қазақ тілінде бұл сөз көбінесе</w:t>
        <w:br/>
        <w:t>толағай тіркесі түрінде жұмсалады да, біздің бай-</w:t>
        <w:br/>
        <w:t>5</w:t>
        <w:br/>
        <w:t>ніс</w:t>
        <w:br/>
        <w:t>іға</w:t>
        <w:br/>
        <w:t>“ов</w:t>
        <w:br/>
        <w:t>ры</w:t>
        <w:br/>
        <w:t>та</w:t>
        <w:br/>
        <w:t>ол</w:t>
        <w:br/>
        <w:t>Нн</w:t>
        <w:br/>
        <w:t>5у-</w:t>
        <w:br/>
        <w:t>52</w:t>
        <w:br/>
        <w:t>хы</w:t>
        <w:br/>
        <w:t>ак</w:t>
        <w:br/>
        <w:t>ек,</w:t>
        <w:br/>
        <w:t>му</w:t>
        <w:br/>
        <w:t>ақ</w:t>
        <w:br/>
        <w:t>ЫҢ</w:t>
        <w:br/>
        <w:t>ін,</w:t>
        <w:br/>
        <w:t>ЯН</w:t>
        <w:br/>
        <w:t>ақ</w:t>
        <w:br/>
        <w:t>(а-</w:t>
        <w:br/>
        <w:t>Ям</w:t>
        <w:br/>
        <w:t>ің</w:t>
        <w:br/>
        <w:t>га-</w:t>
        <w:br/>
        <w:t>ай</w:t>
        <w:br/>
        <w:t>е-</w:t>
        <w:br/>
        <w:t>данылмайтын бейтаныс атаулар. Қонтекске қарағанда</w:t>
        <w:br/>
        <w:t>сақетер -- қарапайым соғыс қаруының аты (сақ етіп</w:t>
        <w:br/>
        <w:t>тиетін нәрсе) немесе сақ етіп тиетін оқ дегеннің образ-</w:t>
      </w:r>
    </w:p>
    <w:p>
      <w:r>
        <w:t>ды атауы. С. Аманжолов сақетер сөзін әдеби тілдегі</w:t>
        <w:br/>
        <w:t>«қылыш» дегеннің орнына қолданылатын диалектизм,</w:t>
        <w:br/>
        <w:t>яғни Қазақстанның батыс өлкесіне тән жергілікті сөз</w:t>
        <w:br/>
        <w:t>деп таниды (Аманжолов, 340). Сірә, соғыс, ұрыс қару-</w:t>
        <w:br/>
        <w:t>ларының атауын -ар, -ер, -р) жұрнақты есімше тұлға-</w:t>
        <w:br/>
        <w:t>сымен беру қазақ тілі үшін ертеден дағдыға айналған</w:t>
        <w:br/>
        <w:t>тәсіл болу керек. Мысалы, «Қобыланды» жырынан:</w:t>
        <w:br/>
        <w:t>Шауып келіп Қараман</w:t>
        <w:br/>
        <w:t>Безеу тісті хартартар</w:t>
        <w:br/>
        <w:t>Тас төбеге салады,-</w:t>
        <w:br/>
        <w:t>дегенді оқимыз. Мұндағы кертартар да ұрыс қаруы.</w:t>
        <w:br/>
        <w:t>Соңғы дәуірлерде пайда болған бесатар, алтатар деген</w:t>
        <w:br/>
        <w:t>атыс құралдарының атаулары да осы тәсілмен жасал-</w:t>
        <w:br/>
        <w:t>ган сәздер. Ал сақсыр сөзі тағы да контекске қараған-</w:t>
        <w:br/>
        <w:t>да киімнің, оның ішінде не аяқ киімнің, не шалбардың</w:t>
        <w:br/>
        <w:t>атауы болса керек. Өйткені саннан аққан қан не шал-</w:t>
        <w:br/>
        <w:t>бардың ішіне, не аяқ киімнің ішіне толады ғой. Бұл</w:t>
        <w:br/>
        <w:t>екі атаудың екеуі де өзге түркі тілдерінің, көпес, орта</w:t>
        <w:br/>
        <w:t>ғасып түркі тілдерінің сөздіктерінде жок. Соған қара-</w:t>
        <w:br/>
        <w:t>ганда бұлар казақ топырағында туған образды тіркес-</w:t>
        <w:br/>
        <w:t>тер болуы мүмкін.</w:t>
        <w:br/>
        <w:t>Салар, Ертеден келе жатқан «Сен салар да мен</w:t>
        <w:br/>
        <w:t>салар, атқа жемді (немесе тоқым) кім салар» деген</w:t>
        <w:br/>
        <w:t>мақал бар. Мұндағы салар сөздері қазақтың салу етіс-</w:t>
        <w:br/>
        <w:t>тігінің есімше тұлгасы сияқты болып көрінеді. Шынды-</w:t>
        <w:br/>
        <w:t>ғында мұндағы үш рет қайталанған салар сөзінің</w:t>
        <w:br/>
        <w:t>соңғысы гана етістік, ал алдыңғы екеуі есім сөз, ол--</w:t>
        <w:br/>
        <w:t>«басшы, көсем, бастаушы, бастық» деген мағынадағы</w:t>
        <w:br/>
        <w:t>парсы сөзі. Парсы тілінде жоғары әскери басшыны</w:t>
        <w:br/>
        <w:t>(«главнокомандуюший» дегенді) сипайсалар дейді, си-</w:t>
        <w:br/>
        <w:t>паһ «әскер, армия» деген сөз; керуенбасы дегенді ка-</w:t>
        <w:br/>
        <w:t>руансалар деп атайды. Сонда жоғарыдағы қазақ</w:t>
        <w:br/>
        <w:t>мақалы «мен де бастықпын, сен де бастықсың, атқа-</w:t>
        <w:br/>
        <w:t>жем салып (немесе тоқым салып) қызмет ететін кім</w:t>
        <w:br/>
        <w:t>болмақшы» деген мәнді білдіреді.</w:t>
        <w:br/>
        <w:t>Салу. Қазтуған, Шалкияіздердің мұраларынан салу</w:t>
        <w:br/>
        <w:t>сөзінін бұл күнгіден өзгеше келетін «тастау, қалдыру»</w:t>
        <w:br/>
        <w:t>мағынасында қолданылған тұстарын көреміз. Қазту-</w:t>
        <w:br/>
        <w:t>ған атг мекенімен қоштасқан толғауында:</w:t>
        <w:br/>
        <w:t>102</w:t>
        <w:br/>
        <w:t>Сонымен қатар, кейбір тұстарда үдеру сөзін «жүру,</w:t>
        <w:br/>
        <w:t>аттану; бірінің соңынан бірі жүру» деген сияқты мән</w:t>
        <w:br/>
        <w:t>берін қолдану да кездеседі. Мысалы, «Қобыланды»</w:t>
        <w:br/>
        <w:t>жырының тағы бір жеріндегі:</w:t>
        <w:br/>
        <w:t>Қей жерде жаяу үдеріп,</w:t>
        <w:br/>
        <w:t>Кей жерде жатып түнеді,-</w:t>
        <w:br/>
        <w:t>деген жолдарда үдеру-- «жүру» мағынасында. Сон-</w:t>
        <w:br/>
        <w:t>дай-ақ, Дулат:</w:t>
        <w:br/>
        <w:t>Үдере тартып көшкенсің,-</w:t>
      </w:r>
    </w:p>
    <w:p>
      <w:r>
        <w:t>дегенінде, контекске қарасақ, күндізгі аялдау мағына-</w:t>
        <w:br/>
        <w:t>сында айтып тұрған жоқ, көшу, бірінің соңынан бірі</w:t>
        <w:br/>
        <w:t>көшіп. кетуді айтып отыр. Велосипедшілер үдере ша-</w:t>
        <w:br/>
        <w:t>ҙып барады (С. Бердіқұлов, «Мұңайып оянған қала»).</w:t>
        <w:br/>
        <w:t>Соған қарағанда үдеру (үдіру) етістігінің «талтүсте</w:t>
        <w:br/>
        <w:t>аялдау» дегеннен басқа мағынада да келген варианты</w:t>
        <w:br/>
        <w:t>болған болу керек. Мұның түбірі көне түркілік /у0-</w:t>
        <w:br/>
        <w:t>«следовать» сөзі болуы мүмкін. Бұл жағдайда үдіру</w:t>
        <w:br/>
        <w:t>(үдеру) етістігі жалпы «жүру, бірінің артынан бірі</w:t>
        <w:br/>
        <w:t>жүру» мағынасын қамтыған омоним сөздер болып</w:t>
        <w:br/>
        <w:t>шығады, яғни екеуі екі бөлек -сөз болуы ықтимал. Осы</w:t>
        <w:br/>
        <w:t>мағынада қолданылған ұдай сөзі де соңғы үдеру етісті-</w:t>
        <w:br/>
        <w:t>гімен түбірлес болуы мүмкін. Мысалы, «Қозы Көрпеш»</w:t>
        <w:br/>
        <w:t>жырындағы:</w:t>
        <w:br/>
        <w:t>Тоқтамай күн-түн қатып ұдай көшін,</w:t>
        <w:br/>
        <w:t>Балталы, Бағаналы елге кепті.--</w:t>
        <w:br/>
        <w:t>деген жолдарға назар аударалық.</w:t>
        <w:br/>
        <w:t>Шар. «Қамбар батыр» жырында:</w:t>
        <w:br/>
        <w:t>Ақылың болса, жарқыным,</w:t>
        <w:br/>
        <w:t>Жіберме шарға ісімді,--</w:t>
        <w:br/>
        <w:t>деген жолдар бар. Мұндағы шар сөзін осы жырды</w:t>
        <w:br/>
        <w:t>1957 жылы жеке кітапша етіп бастырып шығарушылар:</w:t>
        <w:br/>
        <w:t>«шар -- тас, ертеде болыстарды сайлағанда қолданыл-</w:t>
        <w:br/>
        <w:t>ған.. Болыс басқармасын кейде «шар» деп атаған.</w:t>
        <w:br/>
        <w:t>«Қамбарда» осы соңғы мағынада қолданылып отыр»</w:t>
        <w:br/>
        <w:t>деп түсіндіріпті (кітаптың 115-бетін қараңыз). Бұл--</w:t>
        <w:br/>
        <w:t>жаңсақ түсіндірме. Жоғарыдағы жолдардағы шар сөзі</w:t>
        <w:br/>
        <w:t>дау-шар дегендегі шар сөзі, мағынасы «дау». Магына-</w:t>
        <w:br/>
        <w:t>сы бірдей екі сөздің қосарлана жұмсалатыны, яғнн</w:t>
        <w:br/>
        <w:t>плеонастық құбылыс болатыны белгілі. Солардың бі-</w:t>
        <w:br/>
        <w:t>рі--дау-шар сөзі, екі компоненті де бір мағынада,</w:t>
        <w:br/>
        <w:t>ал-- «дау, жанжал». Қазақ тілінде шар сөзі жеке тұ-</w:t>
        <w:br/>
        <w:t>ІІ</w:t>
        <w:br/>
        <w:t>рып та «дау, жанжал» мағынасында қолданылып кел-</w:t>
        <w:br/>
        <w:t>ген.</w:t>
        <w:br/>
        <w:t>Шарға салып басыңды</w:t>
        <w:br/>
        <w:t>Бола көрме сен құмар,-.</w:t>
        <w:br/>
        <w:t>дегенді «Қобыланды» жырынан да оқимыз.</w:t>
        <w:br/>
        <w:t>Дулаттан: )</w:t>
        <w:br/>
        <w:t>Адаспайтын даңғыл жол,</w:t>
        <w:br/>
        <w:t>Қасым салған қаска жол</w:t>
        <w:br/>
        <w:t>Шарға соғып із кетті,-</w:t>
        <w:br/>
        <w:t>деген өлең жолдарын көреміз. Бұл мысалдарда, әрине,</w:t>
        <w:br/>
        <w:t>болыс сайлауы, болыстық туралы әңгіме жоқ, мұндағы</w:t>
        <w:br/>
        <w:t>шар сөзі-- дау деген сөздің синонимі, егіздің сыңары</w:t>
        <w:br/>
        <w:t>ретінде қолданылып тұр. Шар сөзі дау-шар деген қос</w:t>
        <w:br/>
        <w:t>сөзден өзге, біреудің басын шарға салу, ісін шарға жі-</w:t>
        <w:br/>
        <w:t>беру сияқты тұрақты тіркестердің құрамында қолда-</w:t>
      </w:r>
    </w:p>
    <w:p>
      <w:r>
        <w:t>пылуға бейімделген. Сондықтан жоғарыдағы сияқты</w:t>
        <w:br/>
        <w:t>жаңсақ түсіндірмелерді түзетіп дұрыс оқу керек.</w:t>
        <w:br/>
        <w:t>Шыбын: шыбын жан, Қазақ тілінде жан сөзімен</w:t>
        <w:br/>
        <w:t>қосақтасып шыбын жан болып шыбын сөзі жүреді.</w:t>
        <w:br/>
        <w:t>Мысалы, «Қобыланды» жырында:</w:t>
        <w:br/>
        <w:t>Әулиеге ат айтып, “</w:t>
        <w:br/>
        <w:t>Қорасанға қой айтып,</w:t>
        <w:br/>
        <w:t>Шыбын жанын және айтып...</w:t>
        <w:br/>
        <w:t>Шырағымның шыбын жан</w:t>
        <w:br/>
        <w:t>Жасаған, саған аманат.</w:t>
        <w:br/>
        <w:t>Кейде шыбындай жаны түрінде де келеді:</w:t>
        <w:br/>
        <w:t>Келмембет кірді ханына</w:t>
        <w:br/>
        <w:t>Ара түсіп Қамбардың</w:t>
        <w:br/>
        <w:t>Бір шыбындай жанына («Қамбар»).</w:t>
        <w:br/>
        <w:t>Қозы Көрпешке анасы:</w:t>
        <w:br/>
        <w:t>Бір тамдмындай жаныңды қорға, балам,--</w:t>
        <w:br/>
        <w:t>дейді. Бұл тіркестердегі шыбын, біздіңше, шыбын-шір-</w:t>
        <w:br/>
        <w:t>кей мағынасындағы сөз емес тәрізді. Сірә, парсының</w:t>
        <w:br/>
        <w:t>жан сөзімен қатар осы мағынада шыбын сөзі қолда-</w:t>
        <w:br/>
        <w:t>шалған тәрізді. Өйткені шыбын сәзі жан сөзін қосарла-</w:t>
        <w:br/>
        <w:t>май да «жан» мағынасында қолданылып келген. Мы-</w:t>
        <w:br/>
        <w:t>салы, «Қобыланды» жырында Құртқа Қобыландыға:</w:t>
        <w:br/>
        <w:t>Шыдыныңды тапсырдым</w:t>
        <w:br/>
        <w:t>Біз жаратқан құдаға, -</w:t>
        <w:br/>
        <w:t>дейді.</w:t>
        <w:br/>
        <w:t>1400</w:t>
        <w:br/>
        <w:t>дейді. Үдере көшу -- көштің кештетіп жүріп келіп, бір</w:t>
        <w:br/>
        <w:t>жерге қонып, ертеңіне ертемен қайта ілгері қарай кө-</w:t>
        <w:br/>
        <w:t>шуі, яғни көштің тал түсте аялдап тынығуы, өйткені</w:t>
        <w:br/>
        <w:t>тал түстегі ыстықта жүргеннен төрі, таңертеңгі және</w:t>
        <w:br/>
        <w:t>кешкі салқынмен көшу адамдарға да, көлікке де, мал-</w:t>
        <w:br/>
        <w:t>ғн да қолайлы болған. Қазақ тілінің екі томдық түсін-</w:t>
        <w:br/>
        <w:t>дірме сөздігі бұл тіркеске дұрыс анықтама бермеген,</w:t>
        <w:br/>
        <w:t>мұнда, үдере көшті -- бір қонысқа ұзақ аялдамай ілгері</w:t>
        <w:br/>
        <w:t>қопарыла (2) көшті-- деп түсіндірілген. Үдере көшу</w:t>
        <w:br/>
        <w:t>дегеннің дұрыс анықтамасын өткен ғасырдағы қазақ</w:t>
        <w:br/>
        <w:t>тілі сөздіктері анық, айқын, дұрыс берген болатын.</w:t>
        <w:br/>
        <w:t>Үдеру -- кочевать или ехать так, что половину пути</w:t>
        <w:br/>
        <w:t>сделать вечером, а другую--утром; кочевать после</w:t>
        <w:br/>
        <w:t>палудня через безводную степь (Қирг.-русск. сл. Әрен-</w:t>
        <w:br/>
        <w:t>бұүрг, 1897). Осыдап туған үдерім сөзі де бар. Мысалы,</w:t>
        <w:br/>
        <w:t>Махамбеттен:</w:t>
        <w:br/>
        <w:t>Мен атайын жүйрік баласы</w:t>
        <w:br/>
        <w:t>Алты үдерім жер шаптырсаң да жалықиан.</w:t>
        <w:br/>
        <w:t>Үдерім -- 20-95 шақырым жер, яғни бір рет удерг</w:t>
        <w:br/>
        <w:t>көшетін қашықтық (20--25 шақырымның бір бөлігін</w:t>
        <w:br/>
        <w:t>кештетіп, қалғанын ертеңіне ертелетіп көшіп жететін</w:t>
      </w:r>
    </w:p>
    <w:p>
      <w:r>
        <w:t>қашықтық). Мұны Л. Будагов: намаздыгерден кешкі</w:t>
        <w:br/>
        <w:t>9Ә-дарға дейің, таңертең ертемен сағат 10-дарға дейін</w:t>
        <w:br/>
        <w:t>көшу деп тіпті айқындай түседі (Будагов, ІІ, 119).</w:t>
        <w:br/>
        <w:t>Үдеру сөзінің түбірі -- үд, бұл монғол тілінде «талтүс</w:t>
        <w:br/>
        <w:t>(полдеңь)» деген мағынаны білдіреді. Демек, үдеру</w:t>
        <w:br/>
        <w:t>сөзінің ұғымында «түс кезі, талтүс, күндізгі уақыт»</w:t>
        <w:br/>
        <w:t>деген мән бар, яғни көштің осы уақытта көшуі</w:t>
        <w:br/>
        <w:t>(9. Жаңпейісов, 109) емес, керісінше аялдауы, тоқтауы</w:t>
        <w:br/>
        <w:t>дегенді білдіреді. Бұл түбірден жасалған осы мәндегі</w:t>
        <w:br/>
        <w:t>сөз алтай тілінде де бар екенін Л. Будагов көрсетеді:</w:t>
        <w:br/>
        <w:t>(9%де--«остановиться днем на пути для отдыха, полдин-</w:t>
        <w:br/>
        <w:t>чать (Ср. с кирг. (казах) глаголом үдер-) (Буда-</w:t>
        <w:br/>
        <w:t>гов, І, 797).</w:t>
        <w:br/>
        <w:t>Бұл сөз көшпелі тұрмыс шеккен барлық түркі ха-</w:t>
        <w:br/>
        <w:t>лықтарында емес, қазақ, алтай сияқты тілдерде кез-</w:t>
        <w:br/>
        <w:t>десетіндігі осы халықтардың жерлері мен (ланд-</w:t>
        <w:br/>
        <w:t>шафт, территория) климат ыңғайына қарай осылайша</w:t>
        <w:br/>
        <w:t>күндіз аялдап көшу тәртібі болғандықтан болар. Қөш-</w:t>
        <w:br/>
        <w:t>пенділік тұрмыс тоқтағаннаң кейін бұл сөздің де мағы-</w:t>
        <w:br/>
        <w:t>насы күңгірттеніп, кейбір қаламгерлер мағынасын біл-</w:t>
        <w:br/>
        <w:t>мей, орынсыз жерде қолданып жүргені де кездеседі.</w:t>
        <w:br/>
        <w:t>г</w:t>
        <w:br/>
        <w:t>БЕЗ жилы жез</w:t>
        <w:br/>
        <w:t>ысіғ</w:t>
        <w:br/>
        <w:t>ді</w:t>
        <w:br/>
        <w:t>16</w:t>
        <w:br/>
        <w:t>«і</w:t>
        <w:br/>
        <w:t>ІЗ</w:t>
        <w:br/>
        <w:t>«І</w:t>
        <w:br/>
        <w:t>де</w:t>
        <w:br/>
        <w:t>ж</w:t>
        <w:br/>
        <w:t>де</w:t>
        <w:br/>
        <w:t>сь</w:t>
        <w:br/>
        <w:t>пл</w:t>
        <w:br/>
        <w:t>рі</w:t>
        <w:br/>
        <w:t>ол</w:t>
        <w:br/>
        <w:t>рамында айтылады. Ілгеріректе сыбай сөзінің жеке</w:t>
        <w:br/>
        <w:t>тұрып, белгілі бір мағынаны білдіргенін байқаймыз.</w:t>
        <w:br/>
        <w:t>Миясалы, «Қобыланды» жырында:</w:t>
        <w:br/>
        <w:t>Қөп қайырың тиеді</w:t>
        <w:br/>
        <w:t>Елінде қоқсы-сыбайға, --</w:t>
        <w:br/>
        <w:t>ел келеді.</w:t>
        <w:br/>
        <w:t>Өткен гасырда құрастырылған Н. И. Ильминскийдің</w:t>
        <w:br/>
        <w:t>сөздігінде: сыбай -- живуший близ чьего аула (Н. Иль-</w:t>
        <w:br/>
        <w:t>минский, 158) деген мәлімет бар. Сонда сыбай сөзі</w:t>
        <w:br/>
        <w:t>қоңсы сөзінің синонимі іспеттес болып келеді. Оны</w:t>
        <w:br/>
        <w:t>жағарыдағы мысалда екеуінің қатар қолданылғаны да</w:t>
        <w:br/>
        <w:t>(әлелдей түседі. Ал жалпы сыбай сөзінің семантика-</w:t>
        <w:br/>
        <w:t>синда (мағынасында) «салт, бір өзі, қарақан басы»</w:t>
        <w:br/>
        <w:t>(яғни «баласыз, мүліксіз, туыстарсыз» деген сияқты)</w:t>
        <w:br/>
        <w:t>ұғымы бары сезіледі. Қырғыз тілінде бұл сөз субай</w:t>
        <w:br/>
        <w:t>гасында жеке қолданылып мал туралы айтылса,</w:t>
      </w:r>
    </w:p>
    <w:p>
      <w:r>
        <w:t>етөлсіз» дегенді (субай жылқы-- ішінде төлдері жоқ</w:t>
        <w:br/>
        <w:t>жылқы үйірі), ал адам жайында айтылса жалпы «ба-</w:t>
        <w:br/>
        <w:t>ласыз әйел» немесе «бала-шағасын ертпей шыққан</w:t>
        <w:br/>
        <w:t>(бір жерге келген не кеткен) әйел»: субай барамыз</w:t>
        <w:br/>
        <w:t>еген сөз бала-шағасыз және артық жүксіз бір жерге</w:t>
        <w:br/>
        <w:t>кеткен нс барған ересектер дегенді білдіреді. Қазақ</w:t>
        <w:br/>
        <w:t>ілінде бірсудің аулына жақын келіп қоныс тепкен</w:t>
        <w:br/>
        <w:t>адамның сыбай аталуында да өз руластарынсыз салт,</w:t>
        <w:br/>
        <w:t>тара (бір өзі) деген мән бар. Қоңсы да сондай, бұрын</w:t>
        <w:br/>
        <w:t>ваңсы қону деген сөз өз аталастарынан шығып, өзге</w:t>
        <w:br/>
        <w:t>атанын, өзге рудың адамын паналау дегенді білдірген.</w:t>
        <w:br/>
        <w:t>Сыбай сөзішің «бір өзі, қарақан басы» деген мағынасы</w:t>
        <w:br/>
        <w:t>Қобыланды сынды аға-інісіз жалғыз бас батырға</w:t>
        <w:br/>
        <w:t>астындағы тұлпарының:</w:t>
        <w:br/>
        <w:t>Ат қылып тәңірім жаратты</w:t>
        <w:br/>
        <w:t>Сән сықылды смбайға,-</w:t>
        <w:br/>
        <w:t>легенінен де аңғарылады, Қазіргі әдеби тілімізде сч-</w:t>
        <w:br/>
        <w:t>бай сөзінің жеке тұрып қолданылуы кемде-кем.</w:t>
        <w:br/>
        <w:t>Ек</w:t>
        <w:br/>
        <w:t>Сызу. Бұл сөздің мағынасын қазіргі қолданысымыз-</w:t>
        <w:br/>
        <w:t>да «сызық түсіру, сызық салу» (ҚТТС, ІН, 9298), яғни</w:t>
        <w:br/>
        <w:t>арысша «чертить» деп қана ұғамыз. Ал жырларда бүл</w:t>
        <w:br/>
        <w:t>сөз «жазу» мағынасында қолданылады:</w:t>
        <w:br/>
        <w:t>Мінезіңнен таба алмадым бұзығынды,</w:t>
        <w:br/>
        <w:t>Қаламменен хат таңыған сызығыңды («Қарабек»).</w:t>
        <w:br/>
        <w:t>«Қобыланды» жырында:</w:t>
        <w:br/>
        <w:t>Іс тағдырға сызылды,--</w:t>
        <w:br/>
        <w:t>112</w:t>
        <w:br/>
        <w:t>дес</w:t>
        <w:br/>
        <w:t>лав</w:t>
        <w:br/>
        <w:t>кеп</w:t>
        <w:br/>
        <w:t>сыг</w:t>
        <w:br/>
        <w:t>РЫЗ</w:t>
        <w:br/>
        <w:t>ған</w:t>
        <w:br/>
        <w:t>сур</w:t>
        <w:br/>
        <w:t>ген</w:t>
        <w:br/>
        <w:t>дег</w:t>
        <w:br/>
        <w:t>(ме</w:t>
        <w:br/>
        <w:t>сур</w:t>
        <w:br/>
        <w:t>фоһ</w:t>
        <w:br/>
        <w:t>көл</w:t>
        <w:br/>
        <w:t>тіл</w:t>
        <w:br/>
        <w:t>ғы-</w:t>
        <w:br/>
        <w:t>(«а</w:t>
        <w:br/>
        <w:t>«қа</w:t>
        <w:br/>
        <w:t>сар</w:t>
        <w:br/>
        <w:t>да</w:t>
        <w:br/>
        <w:t>тағ</w:t>
        <w:br/>
        <w:t>жа:</w:t>
        <w:br/>
        <w:t>ған</w:t>
        <w:br/>
        <w:t>ған</w:t>
        <w:br/>
        <w:t>қат</w:t>
        <w:br/>
        <w:t>дей</w:t>
      </w:r>
    </w:p>
    <w:p>
      <w:r>
        <w:t>нен</w:t>
        <w:br/>
        <w:t>құс</w:t>
        <w:br/>
        <w:t>лув</w:t>
        <w:br/>
        <w:t>да</w:t>
        <w:br/>
        <w:t>біл</w:t>
        <w:br/>
        <w:t>қы</w:t>
        <w:br/>
        <w:t>біл</w:t>
        <w:br/>
        <w:t>қы|</w:t>
        <w:br/>
        <w:t>жа</w:t>
        <w:br/>
        <w:t>Мұ</w:t>
        <w:br/>
        <w:t>Мысалы, «Алпамыс» жырында:</w:t>
        <w:br/>
        <w:t>Қапсақ жортпас қалыңнан</w:t>
        <w:br/>
        <w:t>Қарғып кетіп барады</w:t>
        <w:br/>
        <w:t>Түлкі жортпас тулейден,</w:t>
        <w:br/>
        <w:t>Алыр-адыр белдерден</w:t>
        <w:br/>
        <w:t>Шапқанда шацы бұрқырап,</w:t>
        <w:br/>
        <w:t>Жұлдыздай болып ағады,-</w:t>
        <w:br/>
        <w:t>деген жолдарға қарағанда, түлей сөзі «ну орман» де-</w:t>
        <w:br/>
        <w:t>геннен гөрі «жалпақ дала, ұшы-қиырсыз қашықтық»</w:t>
        <w:br/>
        <w:t>дегенді білдіретін тәрізді, өйткені жұлдыздай ағу үшін</w:t>
        <w:br/>
        <w:t>арман емес, адыр-адыр белдері бар ен дала, үлкен</w:t>
        <w:br/>
        <w:t>кеңістік керек. Әрине, бұл тіркестер образ ретінде қол-</w:t>
        <w:br/>
        <w:t>данылған, сондықтан тіркес компоненттерінің жеке</w:t>
        <w:br/>
        <w:t>тұрғыдағы мағынасының дәл, өзгермей келуі шарт та</w:t>
        <w:br/>
        <w:t>болмас, дегенмен образ жасайтын фразалардың мағы-</w:t>
        <w:br/>
        <w:t>насы шындықтан туатындығын ескермеске және бол-</w:t>
        <w:br/>
        <w:t>майды. Сол сияқты, «Қамбар» жырында:</w:t>
        <w:br/>
        <w:t>Түлейден қашқан түлкіңді</w:t>
        <w:br/>
        <w:t>Ұстайын қуып ендетіпн,-</w:t>
        <w:br/>
        <w:t>дейді. Мұндағы «ендетіп қуу» деген фраза «көсіліп, түл-</w:t>
        <w:br/>
        <w:t>кі жолын кеулеп» деген мағынаны беретінін ескерсек,</w:t>
        <w:br/>
        <w:t>түлкі қашатын түлей-- орман емес, ашық жер, жал-</w:t>
        <w:br/>
        <w:t>пақ дала. Сірә, біздіңше, тулкі жортпас түлей дегенде-</w:t>
        <w:br/>
        <w:t>гі түлей осы соңғы мағынаны білдіреді (тіпті түлкі жүр-</w:t>
        <w:br/>
        <w:t>мейтін жапан түз). Жоғарыдағы мысалда да қарсақ</w:t>
        <w:br/>
        <w:t>жортпас қалың, яғни «орманды, шөпті» дегендей жы-</w:t>
        <w:br/>
        <w:t>нысты жер» және түлкі жортпас түлей, яғни «жапан</w:t>
        <w:br/>
        <w:t>түз, жалпақ дала» деген параллельдер тәрізді. Қырғыз</w:t>
        <w:br/>
        <w:t>тілінде тулей жол сияқты тіркестерде келетіні де осы</w:t>
        <w:br/>
        <w:t>мағынаны («жалпаң түз») білдіреді; өйткені жолдың</w:t>
        <w:br/>
        <w:t>үстіне ну орман өспейді гой; түлкү жүрбос түлей жол</w:t>
        <w:br/>
        <w:t>түнде кетип баратам (фольклордан) еду я ночью по</w:t>
        <w:br/>
        <w:t>ғлухой дороге, где даже лиса не ходит (Юдахин, 780).</w:t>
        <w:br/>
        <w:t>Қазақ жазушыларында қу түлейде жорту деген тіркес-</w:t>
        <w:br/>
        <w:t>те де кездеседі, мұнда да «қу дала, ен дала, жапан</w:t>
        <w:br/>
        <w:t>тұз» деген ұғымды береді.</w:t>
        <w:br/>
        <w:t>Үдере көшу, үдеру. Көшпелі тұрмыс жағдайында</w:t>
        <w:br/>
        <w:t>күні кешеге дейін қазақ тілінде үдере көшу тіркесі жні</w:t>
        <w:br/>
        <w:t>қолданылған. Бұл тіркес жырларда да кездеседі. Мы-</w:t>
        <w:br/>
        <w:t>салы, «Қобыланды батырда»:</w:t>
        <w:br/>
        <w:t>Қобыландыға қарамай,</w:t>
      </w:r>
    </w:p>
    <w:p>
      <w:r>
        <w:t>Үдәро көшті көп қосын,-</w:t>
        <w:br/>
        <w:t>ШЫ</w:t>
        <w:br/>
        <w:t>ір</w:t>
        <w:br/>
        <w:t>р»</w:t>
        <w:br/>
        <w:t>не</w:t>
        <w:br/>
        <w:t>“еп</w:t>
        <w:br/>
        <w:t>ан</w:t>
        <w:br/>
        <w:t>2-</w:t>
        <w:br/>
        <w:t>үл</w:t>
        <w:br/>
        <w:t>қ)</w:t>
        <w:br/>
        <w:t>ке</w:t>
        <w:br/>
        <w:t>не</w:t>
        <w:br/>
        <w:t>27-</w:t>
        <w:br/>
        <w:t>хан</w:t>
        <w:br/>
        <w:t>га-</w:t>
        <w:br/>
        <w:t>деген сөйлемдер бар. Мұндағы толағай -- жел (желдің</w:t>
        <w:br/>
        <w:t>бір түрінің аты). Сірә, бұлар омоним сөздер болар.</w:t>
        <w:br/>
        <w:t>Толғану, толғамалы, толғау. Толғану сөзі қазірде</w:t>
        <w:br/>
        <w:t>негізінен «ойлану, терең ойға бату, бір нәрсенің шеші-</w:t>
        <w:br/>
        <w:t>мін қиналып іздеу» деген ұғымда қолданылады. Ал</w:t>
        <w:br/>
        <w:t>бұл сөздің «жиырылу, оралу, бір нәрсені айналу; төң-</w:t>
        <w:br/>
        <w:t>керілу» деген көне мағынасы қазіргі қазақ тілінде ұмыт</w:t>
        <w:br/>
        <w:t>болған. Көне түркі тілінде толға(у) сөзі «орау, йіру»</w:t>
        <w:br/>
        <w:t>дегенді білдіргенін Махмуд Қашғари көрсетеді (ДС,</w:t>
        <w:br/>
        <w:t>573). Л. Будагов толғамақ (толғау) сөзінің «бір нәр-</w:t>
        <w:br/>
        <w:t>сені орау, Йіру, қоршау, айналу, айналдыру» деген</w:t>
        <w:br/>
        <w:t>мағынада өткен кезде қазақ тілінде қолданылғанын</w:t>
        <w:br/>
        <w:t>көрсетеді (Будагов, І, 752). Қазақ тіліндегі әбжылан-</w:t>
        <w:br/>
        <w:t>дай толғану деген тіркес «әбжыландай Йірілу» деген-</w:t>
        <w:br/>
        <w:t>ді, одан барып, «әбжыландай арбау, қызықтыру» деген</w:t>
        <w:br/>
        <w:t>ауыспалы мәнде қолданылғандығын жоғарыда айттық</w:t>
        <w:br/>
        <w:t>(қараңыз: әбжыландай толғанды). Тек обжылан смес,</w:t>
        <w:br/>
        <w:t>өзге тұста да «йірілу» мағынасын беруде осы сөзді</w:t>
        <w:br/>
        <w:t>қолданушылық бар.</w:t>
        <w:br/>
        <w:t>Толғау сөзінің «орау» мағынасы толғамалы найза,</w:t>
        <w:br/>
        <w:t>толғамалы мылтық, толғалалы балта деген тіркестерде</w:t>
        <w:br/>
        <w:t>де келеді:</w:t>
        <w:br/>
        <w:t>Толғамалы ақ балта...</w:t>
        <w:br/>
        <w:t>Толғамалы ала балта қолға алып (Доспамбет).</w:t>
        <w:br/>
        <w:t>Толғамалы ақ сүңгім («Қобыланды»).</w:t>
        <w:br/>
        <w:t>амалы найзамен</w:t>
        <w:br/>
        <w:t>Голықсып жауға шапқанда (Махамбет, 50).</w:t>
        <w:br/>
        <w:t>Найза, сүңгі, айбалта (ала балта) тәрізді соғыс қару-</w:t>
        <w:br/>
        <w:t>ларын ұстағанда олардың сабы сусып, жылжып кетпес</w:t>
        <w:br/>
        <w:t>үшін былғары қайыс, жіп т. б. сияқтылармен орап тас-</w:t>
        <w:br/>
        <w:t>тайтын болған немесе олардың ағаш саптарын спираль</w:t>
        <w:br/>
        <w:t>түрінде кертіп қоятын болған. Сондықтан оларда тол-</w:t>
        <w:br/>
        <w:t>ғамалы, яғни «сабы (ұстайтын жері) оралған» деген</w:t>
        <w:br/>
        <w:t>эпитет пайда болған. Бұл сын есім келе-келе соғыс</w:t>
      </w:r>
    </w:p>
    <w:p>
      <w:r>
        <w:t>қаруын танытатын образды, көркем эпитет болып, тұ-</w:t>
        <w:br/>
        <w:t>рақты тіркеске айналғандығы байқалады.</w:t>
        <w:br/>
        <w:t>Сөйтіп, ертеректе қазақ тілінде толғау (толғану,</w:t>
        <w:br/>
        <w:t>толғамалы) сөзі «орау; Шіру, үйіру» інасында да</w:t>
        <w:br/>
        <w:t>қолданылған.</w:t>
        <w:br/>
        <w:t>Тостақ, тостағандай. Қазақ балалары айтатын ойын</w:t>
        <w:br/>
        <w:t>өлендерінде:</w:t>
        <w:br/>
        <w:t>П?</w:t>
        <w:br/>
        <w:t>Бақа, бақа балпақ,</w:t>
        <w:br/>
        <w:t>Басың неге жалпақ?</w:t>
        <w:br/>
        <w:t>Көзін неге тостақ?--</w:t>
        <w:br/>
        <w:t>деген сөздер бар. Адам қорыққанда көзі тостағандай</w:t>
        <w:br/>
        <w:t>болды дейміз. Бақаның бір түрін тоғтаған бақа деп те</w:t>
        <w:br/>
        <w:t>атайды. Бақаның тасбақа деген де атауы бар. Дұры-</w:t>
        <w:br/>
        <w:t>сында бұл тосбақа (&lt;&lt;тостақ бақа&lt;стостаған бақа)</w:t>
        <w:br/>
        <w:t>бөлу керек. Осылардың барлығындағы тостақ, тоста-</w:t>
        <w:br/>
        <w:t>ған сөздерінің түбірі -- тостау. Көне түркі тілдерінде</w:t>
        <w:br/>
        <w:t>тоста-- деген етістік болған, ол «быть широко раскры-</w:t>
        <w:br/>
        <w:t>тым (о глазах)» деген мағынаны білдірген. Сонда тос-</w:t>
        <w:br/>
        <w:t>тақ деген сөз «кең ашылған (бажырайған)» деген сын</w:t>
        <w:br/>
        <w:t>ссім болып шығады. Бақаның көзі шынында да тостақ.</w:t>
        <w:br/>
        <w:t>Ал тостағандай болды, тостаған бақа дегендердегі тос</w:t>
        <w:br/>
        <w:t>таған сөзі, сірә, тоста-етістігінің есімше тұлғасы емес,</w:t>
        <w:br/>
        <w:t>тостақ көз бақа, көзі тостайды, дегендердің «қазақша-</w:t>
        <w:br/>
        <w:t>си» болар, ягни тостау етістігінің өзі қолданылмайтын</w:t>
        <w:br/>
        <w:t>болғандықтан, одан жасалған туынды сөздер (тостақ)</w:t>
        <w:br/>
        <w:t>мен грамматикалық тұлғалары қазақ тілінде түсінікті,</w:t>
        <w:br/>
        <w:t>мағынасы «нкемділеу» сөзбен ауыстырылуы ықтимал:</w:t>
        <w:br/>
        <w:t>тостаған -- дөңгелек ағаш ыдыс, сондықтан көзі тоста-</w:t>
        <w:br/>
        <w:t>ғандай болды деген «көзі кең ашылып, тостаған сияқ-</w:t>
        <w:br/>
        <w:t>ты дөңгеленіп, үлкейіп көрінеді» деген ұғымға</w:t>
        <w:br/>
        <w:t>икемдеуге болады, тостаған бақа да сол сияқты. Ал</w:t>
        <w:br/>
        <w:t>шындығында тостаған бақа&lt;стостақ бақа «көзі тостақ</w:t>
        <w:br/>
        <w:t>жәндік», көздің тостағандай болуы -- көздің кең ашы-</w:t>
        <w:br/>
        <w:t>луы (тостаған сияқты болуы емес).</w:t>
        <w:br/>
        <w:t>Тұлей. Бұл сөз қазақ тілінде көбінесе түлкі. жорт-</w:t>
        <w:br/>
        <w:t>пас түлей, түлейдең қашқан түлкі деген сияқты тіркес-</w:t>
        <w:br/>
        <w:t>терде кездеседі. Түлей сөзін түсіндірме сөздікте де,</w:t>
        <w:br/>
        <w:t>Фразеологиялық сөздікте те «қалың, ну» (ҚТТС, П,</w:t>
        <w:br/>
        <w:t>9953, «қалың ну орман» (Кеңесбаев, 526) деп анықтай-</w:t>
        <w:br/>
        <w:t>ды, Қ. Қ. Юдахнин қырғыз тіліндегі түлей (Түлкі</w:t>
        <w:br/>
        <w:t>жүрбас түлей жол) сөзін «саңырау, мылқау» мағына»</w:t>
        <w:br/>
        <w:t>ондағы дүлей сөзімен бір деп табады да, жоғарыдағы</w:t>
        <w:br/>
        <w:t>мысалдағы түлей жол дегенді «глухая дорога» деп</w:t>
        <w:br/>
        <w:t>аударады. Түлей мен дүлей (дүлей күш, дүлей адам</w:t>
        <w:br/>
        <w:t>дегендердегі) сөздері бір сөздің фонетикалық екі ва-</w:t>
        <w:br/>
        <w:t>рғанты ма, жоқ, екі бөлек сөз бе, оны этимологтардың</w:t>
        <w:br/>
        <w:t>үлесіне қалдыра тұрып, түлей сөзінің контекске қарай</w:t>
        <w:br/>
        <w:t>мағынасына үңілсек, «қалың (шөп, бұта, орман, қамыс</w:t>
        <w:br/>
        <w:t>т. 64, ну (өрман)» дегеннен гөрі «жапан түз, жалпақ</w:t>
        <w:br/>
        <w:t>дала» дегенге жуық келеді.</w:t>
        <w:br/>
        <w:t>Тін</w:t>
      </w:r>
    </w:p>
    <w:p>
      <w:r>
        <w:t>де</w:t>
        <w:br/>
        <w:t>ге</w:t>
        <w:br/>
        <w:t>де</w:t>
        <w:br/>
        <w:t>ор</w:t>
        <w:br/>
        <w:t>ке</w:t>
        <w:br/>
        <w:t>да</w:t>
        <w:br/>
        <w:t>тү</w:t>
        <w:br/>
        <w:t>бо.</w:t>
        <w:br/>
        <w:t>на</w:t>
        <w:br/>
        <w:t>ма</w:t>
        <w:br/>
        <w:t>деі</w:t>
        <w:br/>
        <w:t>кі:</w:t>
        <w:br/>
        <w:t>тұ!</w:t>
        <w:br/>
        <w:t>па:</w:t>
        <w:br/>
        <w:t>гі 1</w:t>
        <w:br/>
        <w:t>мей</w:t>
        <w:br/>
        <w:t>жо</w:t>
        <w:br/>
        <w:t>ныс</w:t>
        <w:br/>
        <w:t>түз</w:t>
        <w:br/>
        <w:t>тіл</w:t>
        <w:br/>
        <w:t>мағ</w:t>
        <w:br/>
        <w:t>үст</w:t>
        <w:br/>
        <w:t>түн</w:t>
        <w:br/>
        <w:t>глу</w:t>
        <w:br/>
        <w:t>Қа:</w:t>
        <w:br/>
        <w:t>те</w:t>
        <w:br/>
        <w:t>тұз</w:t>
        <w:br/>
        <w:t>күн</w:t>
        <w:br/>
        <w:t>қол</w:t>
        <w:br/>
        <w:t>сал!</w:t>
        <w:br/>
        <w:t>Тарихшылардың пікірінше, бұл сөз ХУ ғасырдағы</w:t>
        <w:br/>
        <w:t>Дешт-Қыпшақта белгілі бір феодалдық категорияны</w:t>
        <w:br/>
        <w:t>білдірген термин сөз болған, яғни хан қасындағы сын-</w:t>
        <w:br/>
        <w:t>шылар әскерді атпен жабдықтайтын хан кеңесшілері</w:t>
        <w:br/>
        <w:t>немесе инспекторлар болған болу керек (Материалы,</w:t>
        <w:br/>
        <w:t>496). Бұл сөзді өткен ғасыр сөздіктері де көрсетеді.</w:t>
        <w:br/>
        <w:t>Н. Ильминский: сыншы-- исследователь, соглядатай</w:t>
        <w:br/>
        <w:t>деп береді (Ильминский, 159). Бұл жерде исследова-</w:t>
        <w:br/>
        <w:t>толь дегені ғылым зерттеушісі емес, атты танып-бі-</w:t>
        <w:br/>
        <w:t>лүші, соны бағалаушы деген мәнде.</w:t>
        <w:br/>
        <w:t>Тәу ету, тауап қылу. «Алпамыс» жырында Байбөрі</w:t>
        <w:br/>
        <w:t>байдың қуанышын:</w:t>
        <w:br/>
        <w:t>Тілекті алла берді деп,</w:t>
        <w:br/>
        <w:t>Бабаларым келді деп</w:t>
        <w:br/>
        <w:t>Тоу етті барып айналып,--</w:t>
        <w:br/>
        <w:t>деп суреттейді. Мұндағы тәу етті тіркесі өзге жырлар-</w:t>
        <w:br/>
        <w:t>да да кездеседі. Мағынасы «бас иді, тағзым етті (пок-</w:t>
        <w:br/>
        <w:t>лонился)». Бұл тіркес о баста ислам дінін қабылда-</w:t>
        <w:br/>
        <w:t>ганға дейінгі нақты діни ритуалға байланысты пайда</w:t>
        <w:br/>
        <w:t>болған. Ол жайында Шоқан Уәлиханов былай деп</w:t>
        <w:br/>
        <w:t>жазады: «Вообше скот, как единственное средство на-</w:t>
        <w:br/>
        <w:t>рода, ведет к разным поклонениям к нему: не насту-</w:t>
      </w:r>
    </w:p>
    <w:p>
      <w:r>
        <w:t>шшот на кости животных; если прольется молоко, кир-</w:t>
        <w:br/>
        <w:t>гиз все (очицдаеті, чтобы не оставить их (в оекверне-</w:t>
        <w:br/>
        <w:t>ним-- кесір) и чтобы умнлостовить.., делая крест ни</w:t>
        <w:br/>
        <w:t>пәклон (тәу сту)... (поднося) правую руку к лбу, под-</w:t>
        <w:br/>
        <w:t>аородку, правому плечу, потом левому. То же делают,</w:t>
        <w:br/>
        <w:t>когда переходят через конские джелни, говоря, что дже-</w:t>
        <w:br/>
        <w:t>ли имеют кие н делают таут (тәу ету)». (Валиханов,</w:t>
        <w:br/>
        <w:t>1, 4). Демек, тәу ету о баста малдың киесін сыйлау</w:t>
        <w:br/>
        <w:t>үшін, яғни оның кесірінен сақтану үшін жасалатын нақ-</w:t>
        <w:br/>
        <w:t>жылы ритуалдың--бас июдің атауы болған. Тәу ету тір-</w:t>
        <w:br/>
        <w:t>кесі, сірә, малдан өзге де «киелілерге» (мысалы, айға)</w:t>
        <w:br/>
        <w:t>бас июді білдірген. Мысалы, Мұхтар Әуезов «Қара Қыл-</w:t>
        <w:br/>
        <w:t>шақ Қобыланды» пьесасында екі-үш жерде «Ай көр-</w:t>
        <w:br/>
        <w:t>гендей тә; еткен» деген сияқты фразаларды қолдана-</w:t>
        <w:br/>
        <w:t>ды. Тәу ету нақтылы бір нәрсеге (малға, айға) бас</w:t>
        <w:br/>
        <w:t>шюде айтылады. Ал тәңірі, құдай (алла) сияқты абст-</w:t>
        <w:br/>
        <w:t>ракт ұғымдарға қазақтар тәу етпейді.</w:t>
        <w:br/>
        <w:t>Тәу ету дегенге тұлға жағынан ұқсас тауап ету</w:t>
        <w:br/>
        <w:t>фразасы да бар.</w:t>
        <w:br/>
        <w:t>Болды тауап қылғандай</w:t>
        <w:br/>
        <w:t>Ннет қылып қағбаны («Алпамыс?).</w:t>
        <w:br/>
        <w:t>Ниет еттің тәңірінің үйі кебеге</w:t>
        <w:br/>
        <w:t>114</w:t>
        <w:br/>
        <w:t>рін</w:t>
        <w:br/>
        <w:t>хр:</w:t>
        <w:br/>
        <w:t>ілі</w:t>
        <w:br/>
        <w:t>ей;</w:t>
        <w:br/>
        <w:t>әле</w:t>
        <w:br/>
        <w:t>ай»</w:t>
        <w:br/>
        <w:t>Сыздыкова Рабиға</w:t>
        <w:br/>
        <w:t>ИЗ ИСТОРИИ СЛОВ</w:t>
        <w:br/>
        <w:t>(на казахском языке) -</w:t>
        <w:br/>
        <w:t>Редакторы А. Шынбатыроа, Қ. Назарова.</w:t>
        <w:br/>
        <w:t>Худож. редактор Қ. Бекенов.</w:t>
        <w:br/>
        <w:t>Техн. редактор И. Журавлева.</w:t>
        <w:br/>
        <w:t>Қорректор Қ. Садвакасова.</w:t>
      </w:r>
    </w:p>
    <w:p>
      <w:r>
        <w:t>Этнмол. сөздік -- Қазақ тілінің қысқаша этимологиялық сөз-</w:t>
        <w:br/>
        <w:t>дігі. Алматы, 1966.</w:t>
        <w:br/>
        <w:t>Юдахин-- Қиргизско-русский словарь. Составил Қ. Қ. Юда-</w:t>
        <w:br/>
        <w:t>хин, Москва, 1965,</w:t>
        <w:br/>
        <w:t>Қолданылған белгілер</w:t>
        <w:br/>
        <w:t>&gt; тұлғасы немесе мағынасы жағынан сөздің өзінен бұрынғы түрі.</w:t>
        <w:br/>
        <w:t>&lt; тұлғасы немесе мағынасы жағынан сөздің өзінен кейінгі түрі.</w:t>
        <w:br/>
        <w:t>ғ“ Қатар қолданылатын тұлғалар, сөздер, тіркестер.</w:t>
        <w:br/>
        <w:t>| сөз (тұлға) варианттары.</w:t>
        <w:br/>
        <w:t>-- түбірге қосымшалардың не өзге түбірдің қосылуы.</w:t>
        <w:br/>
        <w:t>ШІШ! ТІ</w:t>
        <w:br/>
        <w:t>210030175451</w:t>
        <w:br/>
        <w:t>ИБ М 1514</w:t>
        <w:br/>
        <w:t>28.04.40. Подписана к печати 29.08.80. УГ1І4314. Формат</w:t>
        <w:br/>
        <w:t>Қ» 3. Печать высокая. Гарнитура литературная, Обьем</w:t>
        <w:br/>
        <w:t>2 Уч.-изд. л. 5,922, Тираж 10,000 экз. Заказ )% 9144,</w:t>
        <w:br/>
        <w:t>Цена 25 коп.</w:t>
        <w:br/>
        <w:t>2 в Набор</w:t>
        <w:br/>
        <w:t>5108У,, Бумага ти</w:t>
        <w:br/>
        <w:t>2-1. Уел, п.л.</w:t>
        <w:br/>
        <w:t>Мадательство «Мектеп» Государственңого қомитеа Қазахской ССР по делам</w:t>
        <w:br/>
        <w:t>Налательсти, полигтрафии 00 книжной торговли. 480046. г. Алма-Ата, 1</w:t>
        <w:br/>
        <w:t>пр. Абая, 143.</w:t>
        <w:br/>
        <w:t>Гипография оператияной и билетно-бланочной продукции пронаводственного</w:t>
        <w:br/>
        <w:t>өбьединения полиграфических предприятий «КІТАП» Ғосударственного қоми-</w:t>
        <w:br/>
        <w:t>тега Казахской ССР по делам издательств, полиграфин МИ книжной торговли,</w:t>
        <w:br/>
        <w:t>ғ. Алма-Ата, ул. Қ, Маркса, 15/1.</w:t>
        <w:br/>
        <w:t>Қысқартылып көрсетілген әдебиет</w:t>
        <w:br/>
        <w:t>Абай І, І1-- Абай Құнанбаев. Шығармаларының екі томдық</w:t>
        <w:br/>
        <w:t>толық жинағы. 1--П томдар. Алматы, 1957.”</w:t>
        <w:br/>
        <w:t>Аманжолов-- С. Аманжолов. Вопросы диалектология Нн нсто-</w:t>
        <w:br/>
        <w:t>рин казахского языка, Алма-Ата, 1959.</w:t>
        <w:br/>
        <w:t>Боровков, Тефсир-- А. Қ. Боровков. Лексика среднеззиатско-</w:t>
        <w:br/>
        <w:t>гө тефсира ХП--ХПІ вв. Москва, 1963,</w:t>
        <w:br/>
        <w:t>Будагов, 1--Л. 3. Будагов. Сравинтельный словарь турецко-</w:t>
        <w:br/>
        <w:t>таларских наречий, т. 1, СПб., 1869.</w:t>
      </w:r>
    </w:p>
    <w:p>
      <w:r>
        <w:t>Валиханов, І-Ч. М. Валиханов. Собрание сочинений В ПЯТИ</w:t>
        <w:br/>
        <w:t>тома». Т. 1. Алма-Ата, 1961,</w:t>
        <w:br/>
        <w:t>Вельяминов-Зернов -- Исследование о Қасимовскихк царях ы</w:t>
        <w:br/>
        <w:t>царевицах В. В. Вельяминова-Зернова, Часть 2, СПб., 1864.</w:t>
        <w:br/>
        <w:t>Диал. сөздік-- Қазақ тілінің диалектологиялық сөздігі. Алма-</w:t>
        <w:br/>
        <w:t>тм, 1969.</w:t>
        <w:br/>
        <w:t>Досқараев ІПІ.-- Ж. Досқараев. Қазақ тілінің жергілікті ерек-</w:t>
        <w:br/>
        <w:t>шеліктері. Лексика. ІІ бөлім. Алматы, 1955.</w:t>
        <w:br/>
        <w:t>ДС-- Древнетюркский словарь, Ленинград, 1969.</w:t>
        <w:br/>
        <w:t>Ерт. әд. нұсқ.-- Ертедегі әдебиет нұсқалары. Алматы, 1967.</w:t>
        <w:br/>
        <w:t>Жамбыл.-- Жамбыл Жабасв. Шығармаларының толық жина-</w:t>
        <w:br/>
        <w:t>ты, Алматы, 1946.</w:t>
        <w:br/>
        <w:t>Жанпейісов.-- Е. Жанпейісов. М. Әуезовтің «Абай жолы» эпо-</w:t>
        <w:br/>
        <w:t>поясының тілі. Алматы, 1976.</w:t>
        <w:br/>
        <w:t>Нльминский.-- Н. И. Ильминекий. Матерналы к изучению кир-</w:t>
        <w:br/>
        <w:t>ензекпого (казахского) парсаия с казахско-русскям словарем, Қа-</w:t>
        <w:br/>
        <w:t>сан». 1861.</w:t>
        <w:br/>
        <w:t>Қайдаров.-- А, Т. Қайдаров. Доспехи и вооруженне воиңа-ба-</w:t>
        <w:br/>
        <w:t>ұмра в каз ом эпосе и их этно-лингвистическов обьяснение,--</w:t>
        <w:br/>
        <w:t>Печестия АН ҚазССР. Серия обшествонная. 1972, Мо б.</w:t>
        <w:br/>
        <w:t>Кеңесбаев. І. Кеңссбаев. Қазақ тілінің фразеологиялық «өзді-</w:t>
        <w:br/>
        <w:t>гі. Алматы, 1927.</w:t>
        <w:br/>
        <w:t>Кирг.-русск. сл. 1897-- Қиргизско (казахско)-русский словарь.</w:t>
        <w:br/>
        <w:t>Оренбург, 1897.</w:t>
        <w:br/>
        <w:t>Ісі</w:t>
        <w:br/>
        <w:t>сһ</w:t>
        <w:br/>
        <w:t>ке</w:t>
        <w:br/>
        <w:t>Жалғыз ауыз әдебиеті тілінде емес, жазушылардың</w:t>
        <w:br/>
        <w:t>қолданысында да «жан» мағынасында шыбын сөзі кез-</w:t>
        <w:br/>
        <w:t>деседі. Мысалы, Сұлтанмахмұт Торайғыров «Қамар</w:t>
        <w:br/>
        <w:t>сұлу» романында науқас Қамар туралы: «Құр шыбы-</w:t>
        <w:br/>
        <w:t>ны бар» деп суреттейді.</w:t>
        <w:br/>
        <w:t>«Жан ұшырып» мағынасында, соның синонимі ре-</w:t>
        <w:br/>
        <w:t>тінде шыбын болыл деген тіркес те кездеседі. Мысалы,</w:t>
        <w:br/>
        <w:t>Шоқан Уәлиханов жазып алған «Қозы Көрпеш» жы-</w:t>
        <w:br/>
        <w:t>рында:</w:t>
        <w:br/>
        <w:t>Қарабай, Сарыбаймен аңға желген,</w:t>
        <w:br/>
        <w:t>Бір адам шыбын болып үйден келген,--</w:t>
        <w:br/>
        <w:t>деген жолдарды оқимыз.</w:t>
        <w:br/>
        <w:t>Шыбын жан тіркесі жөнінде бұл күнге дейін «діни</w:t>
        <w:br/>
        <w:t>ұғым бойынша кісі өлгенде жаны шыбын тәрізді ұшып</w:t>
      </w:r>
    </w:p>
    <w:p>
      <w:r>
        <w:t>кетеді-мыс» деген пікір айтылып келеді (Кеңесбаев,</w:t>
        <w:br/>
        <w:t>569). Бірақ біздің бір топшылауымыз және бар. Мах-</w:t>
        <w:br/>
        <w:t>муд Қашғаридың көрсетуі бойынша көне түркі тілде-</w:t>
        <w:br/>
        <w:t>рінде чывы (чыбы) сөзі діни ұғымды берген, ол «дух,</w:t>
        <w:br/>
        <w:t>покровитель племени» (ДС, 151). Мүмкін чыбы (н)</w:t>
        <w:br/>
        <w:t>сөзімен ру-тайпаны жебеп-қорғап жүретін ғана емес,</w:t>
        <w:br/>
        <w:t>адамдарды да қолдап-жебейтін күшті де, яғни адам-</w:t>
        <w:br/>
        <w:t>ның жанын да білдірген болу керек. Бірақ бұл пікірі-</w:t>
        <w:br/>
        <w:t>міз-- әзірге жорамал ғана. Біз бұл жерде бір нәрсені</w:t>
        <w:br/>
        <w:t>кесіп айта аламыз. Ол қазақ тілінде «жан» -- мағына-</w:t>
        <w:br/>
        <w:t>сында шыбын сөзінің жеке тұрып та қолданылғанды-</w:t>
        <w:br/>
        <w:t>ғы. Мұны жоғарыдағы мысалдардан басқа да фактілер</w:t>
        <w:br/>
        <w:t>дәлелдейді. Мысалы, халық өлеңінің қайырмасында</w:t>
        <w:br/>
        <w:t>келетін: «шыбыным, шыбыным, айдарлылм» деген сөз-</w:t>
        <w:br/>
        <w:t>дерде де шыбыныл -- жаным деген сөздің баламасы.</w:t>
        <w:br/>
        <w:t>Ал шыбындай жаны деген тіркестегі -дай жұрнағы-</w:t>
        <w:br/>
        <w:t>ның жалғануы, біздіңше, нақты теңеу үшін болып тұрма-</w:t>
        <w:br/>
        <w:t>ған тәрізді. Бұл жұрнақ түп-төркіні бейтаныс сөздерге</w:t>
        <w:br/>
        <w:t>жалғануға бейім екенін тіл мамандары әрдайым көр-</w:t>
        <w:br/>
        <w:t>сетіп келеді (еңгезердей, өндірдей, алпамсадай, зылмы-</w:t>
        <w:br/>
        <w:t>рандай т. т.), шыбындай жан дегенде де -дай жұрнағы</w:t>
        <w:br/>
        <w:t>теңеуден гөрі, екінші сөздің дәлме-дәл эквивалентін</w:t>
        <w:br/>
        <w:t>білдіру қызметін атқарып тұрған тәрізді.</w:t>
        <w:br/>
        <w:t>Қасиманов -- С. Қасиманов. Қазақ халқының колөнері. Алма-</w:t>
        <w:br/>
        <w:t>ты, 1969.</w:t>
        <w:br/>
        <w:t>ҚСЭ-- Қазақ совет энциклопедиясы. І--Х томдар. Алматы,</w:t>
        <w:br/>
        <w:t>1972-1977.</w:t>
        <w:br/>
        <w:t>ҚТТС, 1-- Қазақ тілінің түсіндірме сөздігі |1 том. Алматы,</w:t>
        <w:br/>
        <w:t>1959.</w:t>
        <w:br/>
        <w:t>ҚТТС, 11-- Қазақ тілінің түсіндірме сөздігі, ПІ том. Алматы,</w:t>
        <w:br/>
        <w:t>185. --</w:t>
        <w:br/>
        <w:t>ҚТТС, 1974, 1-- Қазақ тілінің түсіндірме сөздігі. Алматы,</w:t>
        <w:br/>
        <w:t>1974.</w:t>
        <w:br/>
        <w:t>ҚТТС, 1974, І1-- Қазақ тілінің түсіндірме сөздігі, ПІ том. Ал-</w:t>
        <w:br/>
        <w:t>маты, 1974.</w:t>
        <w:br/>
        <w:t>ҚТТС, 1978, ІП -- Қазақ тілінін түсіндірме сөздігі, ІН том.</w:t>
        <w:br/>
        <w:t>Алматы, 1978.</w:t>
        <w:br/>
        <w:t>Құрышжанов -- А. Қ. Құрышжанов. Игследованне по лексике</w:t>
        <w:br/>
        <w:t>«Тюркско-арабского словаря». Алма-Ата, 1970.</w:t>
        <w:br/>
        <w:t>Монг.-русск, сл,-- Монгольско-русский словарь. Москва, 1957.</w:t>
        <w:br/>
        <w:t>Наджип. Арханзмы..--Э. Н. Наджип. Арханзмы в лексике</w:t>
        <w:br/>
        <w:t>«Гулистана» Сейфа Саран.- Қр. сообшения Института народов</w:t>
        <w:br/>
        <w:t>Азии. Монголоведения и тюркология. М. 1964, 2 83.</w:t>
        <w:br/>
        <w:t>Омарбеков -- С. Омарбеков. Қазақтың ауызекі тіліндегі жер-</w:t>
        <w:br/>
        <w:t>гілікті ерекшеліктер. Алматы, 1965.</w:t>
        <w:br/>
        <w:t>ХУНЕ-ХІХ ғ, қазақ ақындары -- ХУІН--ХІХ ғасырлардағы</w:t>
        <w:br/>
        <w:t>қазақ ақындарының шығармалары. Алматы, 1962,</w:t>
      </w:r>
    </w:p>
    <w:p>
      <w:r>
        <w:t>Пере.-русск. сл.-- М. А. Гафаров. Персидско-русский словарь.</w:t>
        <w:br/>
        <w:t>Т. т.1--П. Москва, 1976.</w:t>
        <w:br/>
        <w:t>Радлов. УП--В. В. Радлов. Образды народной литературы</w:t>
        <w:br/>
        <w:t>тюркских племен, живуших в Южной Сибири и Джунгарской степи.</w:t>
        <w:br/>
        <w:t>Часть ҰН. Наречия Қрымеского полуастрова, СПб, 1896.</w:t>
        <w:br/>
        <w:t>Раалов-- В. В. Радлов. Опыт словаря тюркских наречий. 4 то-</w:t>
        <w:br/>
        <w:t>ма, СПб., 1888-1905.</w:t>
        <w:br/>
        <w:t>С. Сейфуллин. УІ--С. Сейфуллин. Шығармалар, МІ том. Ал-</w:t>
        <w:br/>
        <w:t>маты, 1964.</w:t>
        <w:br/>
        <w:t>Снесарев--Г. П. Снесарев. Реликты домусульманских верова-</w:t>
        <w:br/>
        <w:t>ний и обрядов у узбеков Хорезма. М. 1969.</w:t>
        <w:br/>
        <w:t>Старчевский. Спутник..-- А. Старчевский. Спутник русского</w:t>
        <w:br/>
        <w:t>человека в Средней Азни, заключаюший в себе словарн языков...</w:t>
        <w:br/>
        <w:t>П киргизского (казахского)... СПб., 1878.</w:t>
        <w:br/>
        <w:t>15 Туреп.-русск. сл. 1977-- Турецко-русскийя словарь» Москва,</w:t>
        <w:br/>
        <w:t>77.</w:t>
        <w:br/>
        <w:t>еее бимен дилиниң сөзлүги -- Түркмен дилиниң сөзлүгі. Ашхабад,</w:t>
        <w:br/>
        <w:t>Уйғ.-русск. сл.-- Уйгурско-русекнй словарь. Составил Э.Н. Над-</w:t>
        <w:br/>
        <w:t>жип. Москва, 1968.</w:t>
        <w:br/>
        <w:t>Ушакев-- Толковый словарь русекого языка. Пол редакцией</w:t>
        <w:br/>
        <w:t>Д. Н. Ушаковна, т. т. І--П--ІН--ІУ. Москва, 1935--1940 ғ. т.</w:t>
        <w:br/>
        <w:t>Фазылов. І, !--Э. Фазылов. Староузбекский язык. Хорезмий-</w:t>
        <w:br/>
        <w:t>екне памятники ХІУ века, т. т.1, ПІ. Ташкент, 1966,</w:t>
        <w:br/>
        <w:t>Шипова -- Е. Н. Шипова, Словарь тюркизмов в русском язы-</w:t>
        <w:br/>
        <w:t>ке. Алма-Ата, 1976.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
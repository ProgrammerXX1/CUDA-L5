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“..</w:t>
        <w:br/>
        <w:t>Әнипа Тапалова</w:t>
        <w:br/>
        <w:t>ҚЫРАН ҒҰМЫР</w:t>
        <w:br/>
        <w:t>Естеліктер</w:t>
        <w:br/>
        <w:t>Астана</w:t>
        <w:br/>
        <w:t>2006 жыл</w:t>
        <w:br/>
        <w:t>Бұл кітабімді жан-жарым</w:t>
        <w:br/>
        <w:t>Нұрланға және ата-енемнің</w:t>
        <w:br/>
        <w:t>аруағына арнаймын</w:t>
        <w:br/>
        <w:t>Сыздықов Нұрлан Сыздықұлы</w:t>
        <w:br/>
        <w:t>(1953 - 2005)</w:t>
        <w:br/>
        <w:t>Қашықтықтар жалғастырар өткен уақыт кештерін,</w:t>
        <w:br/>
        <w:t>Өмірімнің өткелдерін есіме алып екшедім:.</w:t>
        <w:br/>
        <w:t>Көңілімнің мұражайын араладым, сол сәтте</w:t>
        <w:br/>
        <w:t>Мені қайта өртегендей сонау кезгі от сезім.</w:t>
        <w:br/>
        <w:t>Табиғаттың салтанаты жаңарады, гүлдейді,</w:t>
        <w:br/>
        <w:t>Арғымақтың шабысымен өте берсін күн мейлі,</w:t>
        <w:br/>
        <w:t>Екеуміздің сезіміміз тау бұлағы секілді</w:t>
        <w:br/>
        <w:t>Арнасынан асып-тасып, толастауды білмейді.</w:t>
        <w:br/>
        <w:t>Көкжиекке жолсаламыз, қалдырамыз көп белгі,</w:t>
        <w:br/>
        <w:t>Жалғастырар мәңгілікке болашақ пен өткенді.</w:t>
        <w:br/>
        <w:t>Шарласа да жерді, әнінен жаңылмайтын құстардай</w:t>
        <w:br/>
        <w:t>Біз екеуміз жоғалтпаймыз сол сезімді көктемгі.</w:t>
        <w:br/>
        <w:t>.Ф. Оңғарсынова</w:t>
        <w:br/>
        <w:t>/ ұр гт% ұза т өза Ұ- 2 қ ілін есры, 2 %,</w:t>
        <w:br/>
        <w:t>Әнипа Тапалова</w:t>
        <w:br/>
        <w:t>05-4) г АӘОрЫ ЕО</w:t>
        <w:br/>
        <w:t>ББК 84 (5Қаз)</w:t>
        <w:br/>
        <w:t>Т20</w:t>
        <w:br/>
        <w:t>Т20 Тапалова Әнипа. Қыран ғұмыр. - Астана,</w:t>
        <w:br/>
        <w:t>“Сарыарқа” БҮ, 2006. - 204 бет. (қосымша 24 бет)</w:t>
        <w:br/>
        <w:t>І8ВХ 9965-536-41-4</w:t>
      </w:r>
    </w:p>
    <w:p>
      <w:r>
        <w:t>Бұл кітапта Сыр бойының саңлақ азаматы, еліміздің автокөлік, жол құры-</w:t>
        <w:br/>
        <w:t>лысы саласына ересен еңбек сіңірген, нарықтық экономиканың білгірі</w:t>
        <w:br/>
        <w:t>Нұрлан Сыздықұлының әмірбаяны мен қызметі баяндалады. Жан-жары-</w:t>
        <w:br/>
        <w:t>ның толғаулы тебіренісі мен достарының, бауырларының және</w:t>
        <w:br/>
        <w:t>әріптестерінің естеліктері арқылы оқырман қыран ғұмырдай ағып өткен</w:t>
        <w:br/>
        <w:t>іскер жанның биікадамгершілігі мен ізгілігінің куәгері болып, оның қастерлі</w:t>
        <w:br/>
        <w:t>қасиеттерінің қыр-сырына қанығады. Отбасы этикасы, ұрпақ тәрбиесі, дос-</w:t>
        <w:br/>
        <w:t>тыққарым-қатынас-кіталтың алтын арқауы.</w:t>
        <w:br/>
        <w:t>1.4702250200</w:t>
        <w:br/>
        <w:t>-(05;06” ББК 84 (5Қаз)</w:t>
        <w:br/>
        <w:t>Ф Тапалова Ә., 2006</w:t>
        <w:br/>
        <w:t>І8ВХ 9965-536-41-4 Ө “Сарыарқа” БҮ, 2006</w:t>
        <w:br/>
        <w:t>на қгешақалнааанынінса ткен ттғанілскыеен</w:t>
        <w:br/>
        <w:t>ҚМЯЫҚАҒАН РИСОНУБЛИКАСЫНЫҢ</w:t>
        <w:br/>
        <w:t>мыз бар. Дәтке қуат олар, әлде кімдер сияқты, барға әзір, мой-</w:t>
        <w:br/>
        <w:t>ыңға масыл емес, өзіңнің берген тәлімді тәрбиеңнің арқасын-</w:t>
        <w:br/>
        <w:t>да өнегелі болып өсіп келе жатыр. Ендігі менің арқа сүйерім</w:t>
        <w:br/>
        <w:t>де солар. Әйткенмен, сенсіз өмір-керең кеңістік. Біз үшін,</w:t>
        <w:br/>
        <w:t>әсіресе мен үшін, сенің орның ерекше. Енді ойсыраған ор-</w:t>
        <w:br/>
        <w:t>ныңды ешнәрсе де, ештеңе де толтыра алмайды. Ашы өксік</w:t>
        <w:br/>
        <w:t>улы запыранша миыма шапшып, қашан сенің қасыңа барып,</w:t>
        <w:br/>
        <w:t>жұмақтың жұпар ауасымен бірге тыныстағанша, кеудемді кер-</w:t>
        <w:br/>
        <w:t>мек мұңға меймілдетіп тұратыны Аллаға да, адамға да аян.</w:t>
        <w:br/>
        <w:t>Асылымғ-ау, сенімен сырласқан жылдарым жұмбақтай жұты-</w:t>
        <w:br/>
        <w:t>лып, өзіңмен өткізген күндерім естелікке айналар деп ойлап-</w:t>
        <w:br/>
        <w:t>пын ба?! Сен туралы әңгіме емес, естелік жазармын деген ой</w:t>
        <w:br/>
        <w:t>әңім түгілі, түсімде қылаң беріп пе еді. Міне, бүгін"кезінде са-</w:t>
        <w:br/>
        <w:t>ған сағынышты хаттар жазған қаламыммен қиялымды тер-</w:t>
        <w:br/>
        <w:t>беп, естелік жазғалы отырмын. Сырласым-ау, бұл менің өзіңді</w:t>
        <w:br/>
        <w:t>мәңгілік пір тұтқан жүрегімнің саған орнатқан өшпес ескерткіші</w:t>
        <w:br/>
        <w:t>болсын!</w:t>
        <w:br/>
        <w:t>өздерінен ауыспайтын сияқты. Міне, бұл 1965 жылғы, есеюдің</w:t>
        <w:br/>
        <w:t>балғын баспалдағын аттап жатқан Хо 171 Ғани Мұратбаев</w:t>
        <w:br/>
        <w:t>атындағы орта мектептің бесінші “б” сыныбындағы көңілді</w:t>
        <w:br/>
        <w:t>көрініс еді. Бұл - менің өзімше бақылап, бағалауым. Мүмкін</w:t>
        <w:br/>
        <w:t>мені де сырттай бақылап отырғандар бар шығар. Бастауып-</w:t>
        <w:br/>
        <w:t>тыүздік бітірген менің алдымда ең бірінші кезекте сабақ тұра-</w:t>
        <w:br/>
        <w:t>тын. Сондықтан ба, әлде әжемнің “Қызға қырық үйден тию”-</w:t>
        <w:br/>
        <w:t>деп құлағыма құйған тәрбиесі ме, ойыннан гері, үзіліс кезіне</w:t>
        <w:br/>
        <w:t>де кітап аударып отырғанды қалаймын. Басқалар мәре-сәре</w:t>
        <w:br/>
        <w:t>болып жатқанда, менің оларды сырттан бақылап қана оты-</w:t>
        <w:br/>
        <w:t>руымның сыры сонда. Оның үстіне бесінші сыныпта сабақ-</w:t>
        <w:br/>
        <w:t>тың да көбейетін түрі бар. Және бізді екі мұғалім емес, бірнеше</w:t>
        <w:br/>
        <w:t>мұғалімдер оқытатын көрінеді. Сабақтың бәрін үлгіріп, әр</w:t>
        <w:br/>
        <w:t>мұғалімнің талғамынан шығып, бастауыштағы “бестіктерімді”</w:t>
        <w:br/>
        <w:t>төмендетпеу - менің басты мұратым.</w:t>
        <w:br/>
        <w:t>- Тапалова Әнипа, бесінші сынып жоғарғы сыныпқа сана-</w:t>
        <w:br/>
        <w:t>лады, оқылатын пәндер көп. Шет тілін де оқисыңдар. Сон-</w:t>
        <w:br/>
        <w:t>дықтан жақсы оқып, бұрынғыдан “бестіктеріңді” төмендетіп</w:t>
        <w:br/>
        <w:t>алмауың керек. |</w:t>
      </w:r>
    </w:p>
    <w:p>
      <w:r>
        <w:t>Мұны жаңа ғана біздің бесінші “6” сыныбының жетекшісі</w:t>
        <w:br/>
        <w:t>болған Кенжеева Шәрипа апай айтып кетті. Дегенмен,</w:t>
        <w:br/>
        <w:t>көңіліңді қайта-қайта бөле беретіндей біздің қыздардың талқ-</w:t>
        <w:br/>
        <w:t>ылап жатқан тақырыбы да қызықты. Бесінші “а”-ға жаңа</w:t>
        <w:br/>
        <w:t>оқушы келіпті. Аты Нұрлан ба, Нұрділда ма, өздері де білмейді.</w:t>
        <w:br/>
        <w:t>Бәрінің айтары - өзі әдемі бала көрінеді. Оны маған Фатима</w:t>
        <w:br/>
        <w:t>жеткізіп, сүйінші сұрап кетті.</w:t>
        <w:br/>
        <w:t>- Әнипа, тасташы кітабыңді. Сабақ қайда қашар дейсің.</w:t>
        <w:br/>
        <w:t>Одан да сен жаңалықты естідің бе?</w:t>
        <w:br/>
        <w:t>- Қандай?</w:t>
        <w:br/>
        <w:t>-“А” сыныбына жаңадан бір бала қосылыпты.</w:t>
        <w:br/>
        <w:t>- Қай мектептен келіпті?</w:t>
        <w:br/>
        <w:t>- Мектебің не? Ауылдан ба, разьездең бе...</w:t>
        <w:br/>
        <w:t>- Нұрланның қолын бірдеңе тіліп кетсе, өзім-жарасын та-</w:t>
        <w:br/>
        <w:t>ңып, жақынырақ танысып алар едім,-деді Фатима құрбым.</w:t>
        <w:br/>
        <w:t>Жүрегім су ете түсті. Фатимаға ала көзіммен ата қарағаным-</w:t>
        <w:br/>
        <w:t>ды байқамай да қалдым. !</w:t>
        <w:br/>
        <w:t>- Ә, сен де кет әрі емес екенсің. Көзіңнен көрініп тұр. -</w:t>
        <w:br/>
        <w:t>Жәймен құлағыма сыбырлады. - Қорықпай-ақ қой, мен</w:t>
        <w:br/>
        <w:t>ешкімге айтпаймын. Біз дос емеспіз бе?!</w:t>
        <w:br/>
        <w:t>Әншейінде сөзбен тұқыртып тастайтын мен, іштей</w:t>
        <w:br/>
        <w:t>келіскендей, үндемедім. Біз ерте есейіп барамыз ба, қалай?!</w:t>
        <w:br/>
        <w:t>Таңертең ұл-қыздар түгел жиналыпты. Мен кәзіммен ”</w:t>
        <w:br/>
        <w:t>Нұрланды іздедім. Ол балалардың ортасында әлде нені қызу</w:t>
        <w:br/>
        <w:t>талқылап тұр. Мені көріп, олардан бөлініп келді де, қолын</w:t>
        <w:br/>
        <w:t>ұсынды. )</w:t>
        <w:br/>
        <w:t>- Командаңыз темір сынықтарын жинауға темірдей</w:t>
        <w:br/>
        <w:t>тәртіппен сақадай сай тұр. Хабарландыру кеше ілінген!</w:t>
        <w:br/>
        <w:t>Ақырын, барлай, бетіне қарадым. Бұл сонда өзі батыл бала</w:t>
        <w:br/>
        <w:t>ма, әлде өркөкірек, өзімшіл ме? Қолын алсам ба, әлде бұры-</w:t>
        <w:br/>
        <w:t>лып жүре берсем бе екен? Тіпті, бұл өзі мені кекетіп тұрған</w:t>
        <w:br/>
        <w:t>жоқ па? Адамның ішіндегі ойын көзі білдіріп тұрады дегенді</w:t>
        <w:br/>
        <w:t>естуім бар. Көзіне қарадым. Жақ, жанары тап-таза, бейкүнә</w:t>
        <w:br/>
        <w:t>мөлдіреп тұр. Найзағай ойдың санамды сызып үлгіргені-</w:t>
        <w:br/>
        <w:t>көздері өте әдемі, адамды еріксіз өзіне тартып, бауырмал</w:t>
        <w:br/>
        <w:t>күлімдеп тұрады екен.</w:t>
        <w:br/>
        <w:t>Қолғабымды шешіп, қолымды ұсындым. Оның саусақта-</w:t>
        <w:br/>
        <w:t>ры суықтан мұздаңқырап қалыпты. Мұздай болса да, қолы</w:t>
        <w:br/>
        <w:t>тигенде, тұла бойымнан от жүріп өткендей, денем дір етіп,</w:t>
        <w:br/>
        <w:t>қызып сала бердім.</w:t>
        <w:br/>
        <w:t>Апайдың дауысы естілді.</w:t>
        <w:br/>
        <w:t>- Балалар, кәнекей, екі-екіден сапқатұрыңдар. Жұп-жүппен</w:t>
        <w:br/>
        <w:t>темір қалдықтарын бірігіп жинайсыңдар:</w:t>
        <w:br/>
        <w:t>- Қарсы болмасаң, мен сенімен бірге жинайын.</w:t>
        <w:br/>
        <w:t>-- Өзің біл...</w:t>
      </w:r>
    </w:p>
    <w:p>
      <w:r>
        <w:t>19</w:t>
        <w:br/>
        <w:t>Біз екеуміз...</w:t>
        <w:br/>
        <w:t>Біз екеуміздің әңгімеміз мәңгілік таусылмайтындай көрінетін.</w:t>
        <w:br/>
        <w:t>Саған қаншауақыт әңгіме айтсам да, Құдай-ау, қайдан құйыла</w:t>
        <w:br/>
        <w:t>беретінін қайдам, кеудемнің сөз сарайын күн сайын сенің</w:t>
        <w:br/>
        <w:t>ықыласың толтырып қоятындай, алғаусыз айта беретінмін,</w:t>
        <w:br/>
        <w:t>айта бергім де келетін. “Жұбайлар бар әңгімесі таусылған, ал</w:t>
        <w:br/>
        <w:t>махаббат - таусылмайтын әңгіме” - деген ақын Мұхтардың</w:t>
        <w:br/>
        <w:t>сөзі дәл бізге арналғандай. Бірақ ойламаған жерден Жаратқ-</w:t>
        <w:br/>
        <w:t>анның жасыны біздің әңгімеміздің желісіне түскеніне не</w:t>
        <w:br/>
        <w:t>шара?! Екеуміз білімнің баспалдағымен өрлеп, біліктіліктің</w:t>
        <w:br/>
        <w:t>биігіне шықтық. Еңбектің еңселі төбесінде жеміс туын ел</w:t>
        <w:br/>
        <w:t>сүйсінерліктей желбіреттік. Қолымызды жылы суға маламыз</w:t>
        <w:br/>
        <w:t>ба деген арманымыз енді-енді арнасын табар тұста, көп қызы-</w:t>
        <w:br/>
        <w:t>ғар отбасының жанға мазалы ошағының басында ата мен</w:t>
        <w:br/>
        <w:t>әженің әңгімесін енді бастай бергенімізде, тағдырдың тоқта-</w:t>
        <w:br/>
        <w:t>майды деген сағаты ғұмырды санаған сыртылын кілт үзіп,</w:t>
        <w:br/>
        <w:t>әдемі әңгімемізді кілт қайырып, сол бұйығы жымиған қалпың-</w:t>
        <w:br/>
        <w:t>дасені ортамыздан көгілдір әлемнің арғы жағына көтеріп алып</w:t>
        <w:br/>
        <w:t>ұшып кете барды-ау... Жаным-ау, жазмыштың жазғанына ама-</w:t>
        <w:br/>
        <w:t>лымды алдырғанымда, сені қас-қағым сәтте қасымнан кете</w:t>
        <w:br/>
        <w:t>қояды, күндердің күнінде біз де бір-бірімізден көз көрмеске,</w:t>
        <w:br/>
        <w:t>аяқ жетпеске алыстармыз деп ойлаппын ба? Әйтеуір: “Тумақ</w:t>
        <w:br/>
        <w:t>бар да, өлмек бар” - дегенмен, сол құрғырдың құрығы біздің</w:t>
        <w:br/>
        <w:t>мойнымызға ерте түсер деген ой үшұйықтасақ түсімізге кіріп</w:t>
        <w:br/>
        <w:t>пе еді? Сенің арқаңда өмірге елжірей қарап, еркелей басып</w:t>
        <w:br/>
        <w:t>жүрген мен бір күнде еркелігімді есеңгіреуге еншілетіп, жа-</w:t>
        <w:br/>
        <w:t>панда жалғыз қалдым-ау. Шүкір, ізіңді жалғастырар ұрпағы-</w:t>
        <w:br/>
        <w:t>5</w:t>
        <w:br/>
        <w:t>Бәріміз абыр-сабыр қатарласа бастадық. Ол кезде сынып-</w:t>
        <w:br/>
        <w:t>сынып болып бөліну жоқ. Көпшілік жұмыстарда аралас-құра-</w:t>
        <w:br/>
        <w:t>лас жүре береміз. Біздің жұптасқанымызды күтіп тұрғандай</w:t>
        <w:br/>
        <w:t>апайдың бұйрығы берілді.</w:t>
        <w:br/>
        <w:t>- Әнипа, Нұрлан, кәне, бастаңдар.</w:t>
        <w:br/>
        <w:t>Қаланың сыртына келіп, темір қалдықтарын жинадық.</w:t>
        <w:br/>
        <w:t>Жұмыс үстіңде:</w:t>
        <w:br/>
        <w:t>- Сен ана шетінен ұста...</w:t>
        <w:br/>
        <w:t>- О, мына темір ауыр екен...</w:t>
        <w:br/>
        <w:t>- Әнипа, ауыр жағын мен көтерейін...</w:t>
        <w:br/>
        <w:t>- Кел, одан да екеулеп сүйрейік, - дегеннен басқа артық-</w:t>
        <w:br/>
        <w:t>ауыз сөз айтылмады.</w:t>
        <w:br/>
        <w:t>“Сүйрейік” дегеннен шығады, Нұрлан ескі бір шағын арба-</w:t>
        <w:br/>
        <w:t>ның қаңқасын тауып алды. Майысып, жарамсыз болып қал-</w:t>
        <w:br/>
        <w:t>ған доңғалағы бар. Соны ерінбей, темірмен ұрып түзетіп,</w:t>
        <w:br/>
        <w:t>үстіне сыммен бұрап қалқан қондырды. Біртүрлі қызық арба</w:t>
        <w:br/>
        <w:t>болып шықты. Әбдібек, Жалғас, Бектай тағы басқа балалар</w:t>
      </w:r>
    </w:p>
    <w:p>
      <w:r>
        <w:t>арқан, сым байлап, бірі тартып, бірі итеріп, ауыр темірлерді</w:t>
        <w:br/>
        <w:t>арбамен таси бастады. Біздер, қыздар да темірлерді сонша</w:t>
        <w:br/>
        <w:t>жерге бір-бірлеп тасымай, әр жерге үйіп кете беретін болдық.</w:t>
        <w:br/>
        <w:t>Ұлдар сол үйінділерді арбаға салып апарады.</w:t>
        <w:br/>
        <w:t>Апай:</w:t>
        <w:br/>
        <w:t>- Жарайсың, Нұрлан. Сенің осындай да өнерің бар екен</w:t>
        <w:br/>
        <w:t>ғой. Ертең үлкен жігіт болған соң, танымал өнертапқыш бо-</w:t>
        <w:br/>
        <w:t>ласың-деп мақтап қойды.</w:t>
        <w:br/>
        <w:t>Бұл марапатқа мен де Іштей масаттанып қалдым. Қанша</w:t>
        <w:br/>
        <w:t>дегенмен бір жұптанбыз ғой. Және өнертапқыш деген ол кез-</w:t>
        <w:br/>
        <w:t>де бізге қол жетпестей, тосын мамандық болып көрінетін.</w:t>
        <w:br/>
        <w:t>Нұрлан көзін алысқа қадап, ойланып қалды. Сонда нені ар-</w:t>
        <w:br/>
        <w:t>мандап, келешегінің көкжиегіне нендей оймен көз жіберді</w:t>
        <w:br/>
        <w:t>екен. Тыныштықты Гүлжан бұзды:</w:t>
        <w:br/>
        <w:t>- Әнипаның қасында жүрсең өнертапқыш болмасыңа</w:t>
        <w:br/>
        <w:t>қоймас.</w:t>
        <w:br/>
        <w:t>20</w:t>
        <w:br/>
        <w:t>жандарына демеу, қажеттеріне жәрдем алатын. Бір кезде халық</w:t>
        <w:br/>
        <w:t>комиссары болған, біраздан соң “халық жауы” деген жаламен</w:t>
        <w:br/>
        <w:t>қуғын көріп, кейін ақталған қазақтың біртуар ұлдарының бірі</w:t>
        <w:br/>
        <w:t>Иса Тоқтыбаев та осы үйден қамқорлық тапқан.</w:t>
        <w:br/>
        <w:t>Бұл әулеттің тағы бір жұрт қызығарлығы - ауызбірлігі,</w:t>
        <w:br/>
        <w:t>кішінің де, үлкеннің де сөзін жерге тастамайтын кіштейілдігі,</w:t>
        <w:br/>
        <w:t>ағаның алдын кесіп өтпейтін әдептілігімен қатар, барлығы-</w:t>
        <w:br/>
        <w:t>ның да білімге құштар оқымыстылығы, қатарларынан артық</w:t>
        <w:br/>
        <w:t>білімпаздығы еді.</w:t>
        <w:br/>
        <w:t>Сыздық әке өзі оқымаса да, балаларын оқудан кенде қал-</w:t>
        <w:br/>
        <w:t>дырмаған. Інісі Әбділда Ленинградта аспирантурада оқыса,</w:t>
        <w:br/>
        <w:t>ең үлкен баласы Абайділда Тәшкен политехникалық инсти-</w:t>
        <w:br/>
        <w:t>тутында дәріс алды, Қызылордадағы “РМЗ”, “Рисмаш” зау-</w:t>
        <w:br/>
        <w:t>ыттарын салып, сол кәсіпорындардың инженерінен дирек-</w:t>
        <w:br/>
        <w:t>торлыққа дейін өскен. Үлкен қызы Қанипаның күйеуі Әшім</w:t>
        <w:br/>
        <w:t>Ыбыраев Қызылордадағы күріші ғылыми - зерттеу институ-</w:t>
        <w:br/>
        <w:t>тының ірге тасын қалаушы, облысымыздағы экономика</w:t>
        <w:br/>
        <w:t>ғылымдарының кандидаты болған алғашқы қазақ азаматы.</w:t>
        <w:br/>
        <w:t>Әшім мен Қанипа Серік, Хамит, Сәкен, Ғалым, Ғабит, Бау-</w:t>
        <w:br/>
        <w:t>ыржан есімді алты ұл тәрбиелеп өсірді. Әнипа Тәшкен Орта-</w:t>
        <w:br/>
        <w:t>азиялық политехникалық институтының ет-сүт технология-</w:t>
        <w:br/>
        <w:t>сы бөлімін бітірген. Зейнеткерлікке шыққанша қатардағы тТех-</w:t>
        <w:br/>
        <w:t>нологтан бас инженерге дейінгі қызмет сатыларынан өтті.</w:t>
        <w:br/>
        <w:t>Ұлтайы-есепші. Ұлбала қалалық әйелдерге кеңес беру орта-</w:t>
        <w:br/>
        <w:t>Лығыңың меңгерушісі болды. Ең кішісі-Нұрділда. Соңғы екеуі</w:t>
        <w:br/>
        <w:t>дүниеден озды.</w:t>
        <w:br/>
        <w:t>Сыздық әкенің өзі айтады екен:</w:t>
        <w:br/>
        <w:t>- Түсімде таңғы шыққан ай мен батқан ай көрдім. Ұлым</w:t>
        <w:br/>
        <w:t>екеу-ақ болады, - деп.</w:t>
        <w:br/>
        <w:t>Солай болды...</w:t>
        <w:br/>
        <w:t>Сыздық әке бір мың тоғыз жүз алпыс екінші жылы Алла-</w:t>
        <w:br/>
        <w:t>ныңаманатын өзіне тапсырды. Үлкені Абайділда, Қанипа мен</w:t>
      </w:r>
    </w:p>
    <w:p>
      <w:r>
        <w:t>16</w:t>
        <w:br/>
        <w:t>лығымды алып, алдағы демалыста базарға келемін. Сен де</w:t>
        <w:br/>
        <w:t>сонда бар. “Есің кетсе, ешкі жи” дегендей, базардан екі-үш ешкі</w:t>
        <w:br/>
        <w:t>алып беріп кетейін.</w:t>
        <w:br/>
        <w:t>Сол демалыста Сыздық аға айтқан сөзінде тұрып, базар-</w:t>
        <w:br/>
        <w:t>дан егіз лақтары бар екі ешкі алып беріп:</w:t>
        <w:br/>
        <w:t>- Бұлар буаз. Күзде тағы төлдейді,-депті.</w:t>
        <w:br/>
        <w:t>Күзде екеуі тағы төрт лақ туып, айналасы екі-үш жылда</w:t>
        <w:br/>
        <w:t>ешкіміз жиырма басқа жетті. Қонақ келсе қысылмай сойып,</w:t>
        <w:br/>
        <w:t>ағайынның той-құдажолысына алып бардық, сөйтіп</w:t>
        <w:br/>
        <w:t>кішкентай ділданың арқасында байыдық та қалдық.</w:t>
        <w:br/>
        <w:t>“Бастауыштағы” Мырзаханның әңгімесі</w:t>
        <w:br/>
        <w:t>Бәрі бірдей есімде жоқ. Бізді бірінші сыныпқа бірімізді әжеміз,</w:t>
        <w:br/>
        <w:t>бірімізді атамыз алып барғаны есімде. Ал Нүрділданы әкесі</w:t>
        <w:br/>
        <w:t>Сыздық алып келді. Және бұрын шәкірттерді молдаларға</w:t>
        <w:br/>
        <w:t>бергендегідей:</w:t>
        <w:br/>
        <w:t>- Мына баланың сүйегі менікі, еті сенікі,-деді ағайға күле</w:t>
        <w:br/>
        <w:t>қарап. - Бірақ менен туғаны рас болса, бұл күшігім мені де,</w:t>
        <w:br/>
        <w:t>білім берген сені де ұятқа қалдырмас. Алдындағы аға-апала-</w:t>
        <w:br/>
        <w:t>ры жақсы оқыған. Тәшкенде студенттер. Сондықтан сен де:</w:t>
        <w:br/>
        <w:t>“Ата-анаңды шақыр” - деп бізді мазалай бермессің. Ал, ба-</w:t>
        <w:br/>
        <w:t>лам, менің осы сөзімді басыңда бірдемең болса ұғарсың.</w:t>
        <w:br/>
        <w:t>Осылай деді де, Нүрділданың өзін қалдырып, Сыздық әке</w:t>
        <w:br/>
        <w:t>кете барды. Біздерді ата-әжелеріміз мектепке кіргізіп, орында-</w:t>
        <w:br/>
        <w:t>рымызға отырғызып, кейбірімізді тіпті сабақтан кейін алып</w:t>
        <w:br/>
        <w:t>кетіп жатқанда, Нұрділданың ата-анасының, біз төртінші сы-</w:t>
        <w:br/>
        <w:t>ныпты бітіргенше, тек тоқсан қортындысына арналған жи-</w:t>
        <w:br/>
        <w:t>налыстар болмаса, балаң бұзық, не сабаққа үлгірімі нашар</w:t>
        <w:br/>
        <w:t>деген себеппен мектепке шақырылғанын көрмеппіз.</w:t>
        <w:br/>
        <w:t>Әншейінде, ауыл арасындағы балалар ойынының бел орта-</w:t>
        <w:br/>
        <w:t>сында белсене жүретін Нұрділда мектепке келерде тіптен</w:t>
        <w:br/>
        <w:t>І2</w:t>
        <w:br/>
        <w:t>- Апай, сонда Мұхамеджанов мұғалім болды ма, жоқ әлде</w:t>
        <w:br/>
        <w:t>Дәулетбаев мұғалім болды ма? )</w:t>
        <w:br/>
        <w:t>- Оспанов, тілің мен жағыңа сүйенбей тыныш отыр.</w:t>
        <w:br/>
        <w:t>-.Онда қолыма сүйенейін.</w:t>
        <w:br/>
        <w:t>- Қыршаңқы сөйлегенше былтырғы алған “төрттеріңді”</w:t>
        <w:br/>
        <w:t>“беске” жөндемейсің бе?</w:t>
        <w:br/>
        <w:t>- Ол үшін төртіншіде тағы бір жыл отыру керек қой.</w:t>
        <w:br/>
        <w:t>- Дәулетбаев, бұлардың сөзіне мән бермей-ақ қой. Әлі-ақ</w:t>
        <w:br/>
        <w:t>жақсы дос болып кетесіңдер.</w:t>
        <w:br/>
        <w:t>Нүрділда ренжіді ме деп бетіне қарасам, көздері мөлдіреп</w:t>
        <w:br/>
        <w:t>күлімдеп отыр.</w:t>
        <w:br/>
        <w:t>- Оспанов Бақытжан ғой. Өзі әзілқой, бірақ жақсы бала.</w:t>
        <w:br/>
        <w:t>Атың Нұүрділда ма?</w:t>
        <w:br/>
        <w:t>- Нұрлан.</w:t>
        <w:br/>
        <w:t>- Жаңа апай Нұрділда Дәулетбаев деді емес пе?</w:t>
      </w:r>
    </w:p>
    <w:p>
      <w:r>
        <w:t>- Ол құжат бойынша.</w:t>
        <w:br/>
        <w:t>- Сияң “алтын” ба?</w:t>
        <w:br/>
        <w:t>- Иә. Менде “китайский” қаламұш та бар. Абайділда ағам</w:t>
        <w:br/>
        <w:t>әкеліп берген. Мә, саған біреуін берейін.</w:t>
        <w:br/>
        <w:t>- Кел, дос болайық. .</w:t>
        <w:br/>
        <w:t>“Шынатақ-шын Құдай”. Екеуміз шынатақ алысып, дос бол-</w:t>
        <w:br/>
        <w:t>дық. Содан кейін оқуда да, ойында да, каникул кездерінде де</w:t>
        <w:br/>
        <w:t>жұбымыз жазылған жоқ. Әдеби кітаптарды да таласа оқитын-</w:t>
        <w:br/>
        <w:t>быз. Мазмұндарын жарыса айтып, пікір таластырып, ананы</w:t>
        <w:br/>
        <w:t>жаман, мынаны жақсы деп отыру күнделікті тірлігіміз сияқты.</w:t>
        <w:br/>
        <w:t>- Қожаның кейбір қылықтарын түсінбеймін. - Көзін алыс-</w:t>
        <w:br/>
        <w:t>қатігіп отырып, әңгімені Нұрлан бастайды.</w:t>
        <w:br/>
        <w:t>- Неге? Мысалы; маған Жараспен салыстырғанда, Қожа</w:t>
        <w:br/>
        <w:t>ұнайды.</w:t>
        <w:br/>
        <w:t>“- Жоқ. Сонда Жанарға жақсы көріну үшін соншалықты</w:t>
        <w:br/>
        <w:t>бұзық болуы керек пе?</w:t>
        <w:br/>
        <w:t>- Сенің де сондай жақсы көрген қызың бар ма?”</w:t>
        <w:br/>
        <w:t>”</w:t>
        <w:br/>
        <w:t>29</w:t>
        <w:br/>
        <w:t>- Әнипа, - деді апай, ертең кала сыртына темір-терсек жи-</w:t>
        <w:br/>
        <w:t>науғабарасындар. Екісынып оқушыларының келуін өзің қада-</w:t>
        <w:br/>
        <w:t>ғала.</w:t>
        <w:br/>
        <w:t>- “Қабырға тақтасына” хабарландыру жазып қойсам</w:t>
        <w:br/>
        <w:t>қайтеді?</w:t>
        <w:br/>
        <w:t>- Мейлің. Сонда да сыныптарға кіріп, айтып шық. Жиын</w:t>
        <w:br/>
        <w:t>ертең сағат онда мектеп алдында болады.</w:t>
        <w:br/>
        <w:t>Пионерлер бөлмесіне барып, үлкен плакатты алдым да,</w:t>
        <w:br/>
        <w:t>қызыл тушьпен әдемілеп, көрнекті хабарландыру жаза баста-</w:t>
        <w:br/>
        <w:t>дым. Сол кезде Нұрланның есіктен ақырын сығалап қараға-</w:t>
        <w:br/>
        <w:t>нын аңғарып қалдым. Енді плакатты тақтаға ілейін деп жат-</w:t>
        <w:br/>
        <w:t>сам, ол келіп бір жағын үн-түнсіз ұстасып жатыр.</w:t>
        <w:br/>
        <w:t>- Сенен көмек сұрадым ба?</w:t>
        <w:br/>
        <w:t>- Бір жағын ұстасайын да, шеті қайрылып кетіп жатыр.</w:t>
        <w:br/>
        <w:t>- Онда сен іле ғой.</w:t>
        <w:br/>
        <w:t>Қолымдағы кнопкаларды алақанына төктім де, кілт бұры-</w:t>
        <w:br/>
        <w:t>лып кете бардым.</w:t>
        <w:br/>
        <w:t>- Қазір, өзім ілемін.</w:t>
        <w:br/>
        <w:t>Мен қайрылмадым. Неге?</w:t>
        <w:br/>
        <w:t>Көздерінің астымен сынай қарап тұрған қыздардың сы-</w:t>
        <w:br/>
        <w:t>бырынан имендім бе? Болмаса, күні ертең тақтаға белгісіз</w:t>
        <w:br/>
        <w:t>біреулер жазып кететін “Нұрлан“ Әнипа” - деген сөзден</w:t>
        <w:br/>
        <w:t>қорықтым ба? Әлде қыз болып, алғаш қылық көрсетуім бе</w:t>
        <w:br/>
        <w:t>екен? Тұлдана барып, партаға отыра бергенімде, ентелей ба-</w:t>
        <w:br/>
        <w:t>сып Фатима да жетті.</w:t>
        <w:br/>
        <w:t>- Сен қыз жындысың ба? “А” сыныбының баласы біздің</w:t>
        <w:br/>
        <w:t>жаққаауып тұрғанда, өзіңше болып...</w:t>
      </w:r>
    </w:p>
    <w:p>
      <w:r>
        <w:t>2 - Баршы, әр нәрсеге араласа бермей. Сен одан да ертең</w:t>
        <w:br/>
        <w:t>кешігіп қалмауыңды ойла.</w:t>
        <w:br/>
        <w:t>-Мен қапшан келгігіп едім. Қайта сендерден бұрын келермін.</w:t>
        <w:br/>
        <w:t>- Тазалықшы екенінді ұмытпа. Дәрі-дәрмек салынған сум-</w:t>
        <w:br/>
        <w:t>каңды ала шық. Кім біледі, біреу-міреу жарақаттанып қалуы</w:t>
        <w:br/>
        <w:t>дамүмкін.</w:t>
        <w:br/>
        <w:t>18</w:t>
        <w:br/>
        <w:t>болғыр бала. Үлгірімі де жақсы. Істеген шаруалары да қолмен</w:t>
        <w:br/>
        <w:t>қойғандай, көңіліңе қона кетеді. Қасына ерген достары да</w:t>
        <w:br/>
        <w:t>өзіңдей. “Ұлың өссе, ұлы жақсымен ауылдас бол” - деген сөздің</w:t>
        <w:br/>
        <w:t>жаны бар - десе, енді біреулері:</w:t>
        <w:br/>
        <w:t>- Не нәрседе негізге саяды ғой. Баланың топырағы құнар-</w:t>
        <w:br/>
        <w:t>лы, шыққан жері шынарлы. Ол “зәкүн Сыздықтың” баласы</w:t>
        <w:br/>
        <w:t>емес пе, - деп қосыла қоштай кететін.</w:t>
        <w:br/>
        <w:t>Деректер тізбесінен</w:t>
        <w:br/>
        <w:t>Ауылдастары да, алыс-жақын білетіндер де Сыздық әкені</w:t>
        <w:br/>
        <w:t>“зәкүн Сыздық” дейді. Оған себеп - ол кісінің оқымаса да, көзі</w:t>
        <w:br/>
        <w:t>ашық, түйгені мол екендігінен еді. Теміржолда жай жол қарау-</w:t>
        <w:br/>
        <w:t>шы болса да, арғы-бергіден хабары мол, танымы терең жан.”</w:t>
        <w:br/>
        <w:t>Соғысқа дейін де, соғыстан кейін де еңбек демалысы кезінде</w:t>
        <w:br/>
        <w:t>үкімет жасаған жеңілдікпен тегін теміржол билетін пайдала-</w:t>
        <w:br/>
        <w:t>нып, қасына енесін ертіп, сонау Мәскеу, Ленинград қалала-</w:t>
        <w:br/>
        <w:t>рына барып, тұрмысқа қажетті заттар мен киім-кешек алып</w:t>
        <w:br/>
        <w:t>келеді екен.</w:t>
        <w:br/>
        <w:t>1936 жылдың өзінде банктен несие алып, тоғызыншы</w:t>
        <w:br/>
        <w:t>разьезден зәңкитіп үй салған. Елуінші жылдары қаладағы</w:t>
        <w:br/>
        <w:t>“Восстание” көшесінде (қазіргі облтелерадиокомпания ғима-</w:t>
        <w:br/>
        <w:t>ратының орнында) үй тұрғызған. Ағайыншылдығы мен бау-</w:t>
        <w:br/>
        <w:t>ырмашылдығы соншалықты, бүкіл туған-туысқан, ағайын-</w:t>
        <w:br/>
        <w:t>жекжат шаһарға келгенде оның үйіне тоқтаған. Керек десеңіз,</w:t>
        <w:br/>
        <w:t>көбі осы үйде үйленіп, шаңырақ көтеріп, тұрақтап тұрған.</w:t>
        <w:br/>
        <w:t>Кейін оларды жеке отау етіп шығарып тұрған. Сыздық әке</w:t>
        <w:br/>
        <w:t>колхоздастыру кезінде, сондай-ақ соғыста қайтыс болған</w:t>
        <w:br/>
        <w:t>ағаларының ұл-қыздарын, жеңгелерін ешқайда жібермей, өзі</w:t>
        <w:br/>
        <w:t>бағып-қағып, тәрбиелеп, жетілдіріп, аяқтандырып отырған.</w:t>
        <w:br/>
        <w:t>Бұл әулетті ауызбіршіліктің, қазақы бауырмашылдықтың на-</w:t>
        <w:br/>
        <w:t>ғыз үлгісі десе болғандай. Оның үстіне қаншама ауылдаста-</w:t>
        <w:br/>
        <w:t>ры, жақындары қысылғанда Сыздық әкеге келіп, жабырқаған</w:t>
        <w:br/>
        <w:t>15</w:t>
        <w:br/>
        <w:t>ойнап, алау-далау болып жүретін еркешора Ақкенже де қыз</w:t>
        <w:br/>
        <w:t>болып қылымси қалыпты. “Қыздарға қарағанда, кештеу</w:t>
        <w:br/>
        <w:t>ержетеді”, - деп әжем айта беретін ұлдардың өзіде маңғаз. Тіпті</w:t>
        <w:br/>
        <w:t>аяқтарын санап басады. Енді ше, кешегі қара сәтеннен тігіп,</w:t>
        <w:br/>
        <w:t>балағын бүрмелеп беретін қара шалбарларын бүгін бәрі дерлік</w:t>
        <w:br/>
        <w:t>“ қос қалталы қырлы шалбарларға ауыстырған. Жағаларын ақ</w:t>
        <w:br/>
        <w:t>дәкеден тігіп бере салатын әр түсті көйлек емес, шатырдай ақ</w:t>
        <w:br/>
        <w:t>жейделер киген. Мойындарында ұштары шайналмаған,</w:t>
        <w:br/>
        <w:t>әдемілеп өтектелген алқызыл жібек галстук. Кейбір қолында</w:t>
      </w:r>
    </w:p>
    <w:p>
      <w:r>
        <w:t>барлары галстуктың түйінделер жеріне пионер белгісі бар</w:t>
        <w:br/>
        <w:t>арнайы жылтырақ темір тағынған. Оған қолдары жетпеген-</w:t>
        <w:br/>
        <w:t>дер, тәртбұрышты болып жақсы көрініп тұрсын деп, түйіннің</w:t>
        <w:br/>
        <w:t>ішіне ыждағаттап бүктелген қағаз салып алып, кеуделерін алға</w:t>
        <w:br/>
        <w:t>тастай қозғалады. Осы қылықтарынан-ақ олардың бойынан</w:t>
        <w:br/>
        <w:t>айналасына ерекше көрінудің, біреуге ұнағысы келгендіктің</w:t>
        <w:br/>
        <w:t>нышанын аңғару қиын емес. Кешегі тақырбас бұзықтарды</w:t>
        <w:br/>
        <w:t>көре алмайсың. Көбінің шаштары бәкімен емес, арнайы шаш</w:t>
        <w:br/>
        <w:t>машинкасымен алынған, жылтырай жарасып тұр. Кекіл қой-</w:t>
        <w:br/>
        <w:t>ғандары да бар. Шаш мәселесінде олардың ата-аналарымен</w:t>
        <w:br/>
        <w:t>жақсы келісімдерге барғаны білінеді. Әрине, кекілдеріне жарық</w:t>
        <w:br/>
        <w:t>май, тапқандары шаш май жағып жүретін кездері бұдан көп</w:t>
        <w:br/>
        <w:t>кейін. Ол жетіншіге барғандағы жасайтын әрекеттері. Бесінші</w:t>
        <w:br/>
        <w:t>сынып ондай жасандылықтан ада. Бір партаның айналасы-</w:t>
        <w:br/>
        <w:t>на жиналып алып, азан-қазан болып жатқандардың қазіргі</w:t>
        <w:br/>
        <w:t>бар таласы бір-ақ нәрсе - кімнің сиясы алтын? Әрқайсылары</w:t>
        <w:br/>
        <w:t>сия сауытына қаламұштарын кезек-кезек батырып көріп, өзара</w:t>
        <w:br/>
        <w:t>таласып жатыр. Ал қаламсаптарына нөмірі он бірінші қалам-</w:t>
        <w:br/>
        <w:t>ұштың орнына қылмықмойын “китайский” қаламұш салып</w:t>
        <w:br/>
        <w:t>алғандардың басқалардан бір иық жоғары тұрғандай</w:t>
        <w:br/>
        <w:t>көрінетіндері анық еді. Өздерінше сырттай, құпия меншіктеп</w:t>
        <w:br/>
        <w:t>алған сыныптас қыздарына сондай қаламұш сыйлау қиял жет-</w:t>
        <w:br/>
        <w:t>пестей мәртебе болатын. Бірақ, ұлдардың ол мәртебесі әзірше</w:t>
        <w:br/>
        <w:t>өзгеріп кететін. Ойын кезіндегі асаулықтың бәрінен ада,</w:t>
        <w:br/>
        <w:t>ұқыпты оқушыға айналатын.</w:t>
        <w:br/>
        <w:t>- Осы Сыздықтың ұлының сабақ оқуы өзгеше,-дейтін Са-</w:t>
        <w:br/>
        <w:t>ғындық ағай.-Басқалар сияқты шұқынып та оқымайды, тек</w:t>
        <w:br/>
        <w:t>айтқанға зейін салып қана отырады. Айтқанды қағып алып,</w:t>
        <w:br/>
        <w:t>айна қатесіз айтып беріп қана қоймай, оны өзінің ойларымен</w:t>
        <w:br/>
        <w:t>кішкене болса да толықтырып айтатыны қуантады. Түбі бұл</w:t>
        <w:br/>
        <w:t>сыныптан шығатын үздіктің бірі осы Дәулетбаев болар.</w:t>
        <w:br/>
        <w:t>Нұрділданың зейінділігі керемет болатын. Біз бір бөлмеде</w:t>
        <w:br/>
        <w:t>бірінші сыныптан бастап төртінші сыныпқа дейін бірге оты-</w:t>
        <w:br/>
        <w:t>ратынбыз. Себебі - ауыл кішкентай, мектеп жасындағы бала</w:t>
        <w:br/>
        <w:t>саны дааз. Сондықтан бәріміз осы бір аралас аталған мектеп-</w:t>
        <w:br/>
        <w:t>те аралас-құралас оқи беретінбіз. Кей кездерде төртінші сы-</w:t>
        <w:br/>
        <w:t>ныптағылар мұғалімнің сұрағанын айта алмай, тұтығып жат-</w:t>
        <w:br/>
        <w:t>са, сол сұраққа бірінші сынып оқитын Нұрділда ақырын ғана</w:t>
        <w:br/>
        <w:t>жауап беріп отыра беретін. Бұған риза болған ағай:</w:t>
        <w:br/>
        <w:t>- Біздің Майлықұмның топырағы-қасиетті, киелі топырақ.</w:t>
        <w:br/>
        <w:t>Осы топырақтан Тәшкен, Алматының жоғарғы оқу орында-</w:t>
        <w:br/>
        <w:t>рының түлектері. Сейділда, Арыстан Оспановтар, Ернияз</w:t>
        <w:br/>
        <w:t>Омаров, Әли Мүсілімов, Әшім Ыбыраев, Абайділда, Әнипа</w:t>
        <w:br/>
        <w:t>Дәулетбаевтар шыққан. Енді келешек солардың қатарын осы</w:t>
        <w:br/>
        <w:t>Нүрділда толтырады, - деп отыратын. :</w:t>
        <w:br/>
        <w:t>“Халық айтса қалып айтпайды”-дегендей, осы сөз расқа</w:t>
        <w:br/>
        <w:t>айналды. Басқалардан оқуы артық болып тұрса да, оның еш</w:t>
        <w:br/>
        <w:t>уақытта сонысымен ерекшелене қояйын деген кеудем-соғын</w:t>
        <w:br/>
        <w:t>көрген емеспіз. Көзге түсейін деп қол көтеріп, суырыла да қой-</w:t>
        <w:br/>
        <w:t>майды. Сұраса білгенін мүдірмей айтып, сұрамаса білгішсініп,</w:t>
        <w:br/>
        <w:t>ретті-ретсіз-қыстырыла да бермейді. Үшінші сыныптан бас-</w:t>
        <w:br/>
        <w:t>тап бейсауат көше кезіп, ауыл үйдің арасын шаңдатып жүрмей,</w:t>
        <w:br/>
        <w:t>үйдегі шаруаға колғабыс жасап, одан қолы босаса бір</w:t>
        <w:br/>
        <w:t>нәрселерді құрастырып, әлдебір нәрселерді жасап отыратын</w:t>
        <w:br/>
        <w:t>еді. Ауыл маңындағы каналдан балық та аулайтын. Басқала-</w:t>
      </w:r>
    </w:p>
    <w:p>
      <w:r>
        <w:t>ТЕ</w:t>
        <w:br/>
        <w:t>Әнипалар әке салған дәстүрмен бауырларын оқытып, ел қата-</w:t>
        <w:br/>
        <w:t>рына қосты.</w:t>
        <w:br/>
        <w:t>Негізгі желі: Алғашқы таныстық</w:t>
        <w:br/>
        <w:t>Мектептегі үздік оқушыға қоғамдық жұмыстар да көп тап-</w:t>
        <w:br/>
        <w:t>сырылады. Беделділікте сол жақсы оқумен есептелетін. Үздік</w:t>
        <w:br/>
        <w:t>оқыған қыз бен ер балалар дос болғысы келіп тұрса, жақсы</w:t>
        <w:br/>
        <w:t>оқыған ұлдарды қыздар да шет көрмейтін. Жиырма үшінші.</w:t>
        <w:br/>
        <w:t>ақпандағы Кеңес Армиясы мен Әскери-Теңіз әскерлерінің күні</w:t>
        <w:br/>
        <w:t>және 8 наурыздағы қыздар мерекесінде жолданатын ашық</w:t>
        <w:br/>
        <w:t>хат-открыткалардың негізі де осыларға арналатын. Осы</w:t>
        <w:br/>
        <w:t>құттықтаулардың басым көпшілігі қатар оқыған қыздар ара-</w:t>
        <w:br/>
        <w:t>сынан маған, ұлдардан Нұүрділдаға арналатындықтан біз</w:t>
        <w:br/>
        <w:t>екеуміз бір-бірімізге іштей болса да тілектес бола бастағандай-</w:t>
        <w:br/>
        <w:t>мыз. Мен сынып старостасы, Отряд кеңесінің, Дружина</w:t>
        <w:br/>
        <w:t>кеңесінің төрағасы сияқты қоғамдық міндеттерді атқарып</w:t>
        <w:br/>
        <w:t>жүргенімде Нұрланмен (біздер Нұрділданы Нұрлан деп атау-</w:t>
        <w:br/>
        <w:t>шы едік) пионерлік тапсырмаларға байланысты, үйірме жұмы-</w:t>
        <w:br/>
        <w:t>старына қатысты немесе мектептегі мерекелерге арналған ша-</w:t>
        <w:br/>
        <w:t>раларда жиі кездесе бастадық. Сол кездерде, қаншама мән</w:t>
        <w:br/>
        <w:t>бермейін десем де, Нұрланның өзіме деген өзгеше көзқара-</w:t>
        <w:br/>
        <w:t>сын байқап қалатынмын. Және қаншама аулақтағым</w:t>
        <w:br/>
        <w:t>келгенімен, ілтипатты ықыластан қашып құтыла алмай, қайта</w:t>
        <w:br/>
        <w:t>соның тұсауына тұтылып қала беретінмін. Басқа құрбыларым</w:t>
        <w:br/>
        <w:t>“ғашық” болып, айтайын десе сөздерін, барайын десе өздерін</w:t>
        <w:br/>
        <w:t>жеткізе алмай жүрген Нұрланнан мен қашқақтап жүретінмін.</w:t>
        <w:br/>
        <w:t>Ол кезде мектеп оқушыларының сенбіліктерге шығуы, темір</w:t>
        <w:br/>
        <w:t>сынықтары мен қағаз қалдықтарын жинауы кәдімгідей нау-</w:t>
        <w:br/>
        <w:t>қан, мереке еді. Осындай у-шулы дүрмекте Нұрлан маған</w:t>
        <w:br/>
        <w:t>өзінің алғашқы ілтипатын білдірген-ді. )</w:t>
        <w:br/>
        <w:t>Ол 1966 жылғы ақпанының әдеттегіден тыс жылы шуақ-</w:t>
        <w:br/>
        <w:t>ты күні еді. Біз алтыншы сыныпта оқитынбыз.</w:t>
        <w:br/>
        <w:t>2-593 і 7</w:t>
        <w:br/>
        <w:t>рға қарағанда тізбегі толып қайтатын. Дүкендерде сатылатын</w:t>
        <w:br/>
        <w:t>тілді қармақ біздің қолымызға қайдан түсе берсін. Сондайда</w:t>
        <w:br/>
        <w:t>Нұрділда ине ме, түйреуіш пе - қолға түскенді отқа қызды-</w:t>
        <w:br/>
        <w:t>рып, пышақтың сабымен иіп, әп-әдемі қармақ жасап ала</w:t>
        <w:br/>
        <w:t>қоятын. Қасындағы балаларды да, өзінің айтуы бойынша,</w:t>
        <w:br/>
        <w:t>“Бұлақбай заводынан шыққан” қармақпен қарық қылып тас-</w:t>
        <w:br/>
        <w:t>тайтын. Алпысбай ағаға еріп барып, шөп те шабады. Бойы-</w:t>
        <w:br/>
        <w:t>мыздан ұзын мылтықты алып, алыстау барып, мылтық ата-</w:t>
        <w:br/>
        <w:t>тынымыз да есімізде. Мылтық бізден үлкен болған соң екеу-</w:t>
        <w:br/>
        <w:t>леп ұстап жүреміз. Сол мылтықты біздерге үлкендердің өздері</w:t>
        <w:br/>
        <w:t>бере ме, әлде жасырып алып шығамыз ба - ол жағы дәл қазір</w:t>
        <w:br/>
        <w:t>есімде жоқ. Бір ұмытпайтынымыз -Нұрланның құм төбенің</w:t>
        <w:br/>
        <w:t>басына қойған қауашаққа дәл тигізгені. Сол күні бәріміз ауыл</w:t>
        <w:br/>
        <w:t>сыртынан киік атып алғандай қоразданып жүрдік. Ауыл ба-</w:t>
        <w:br/>
        <w:t>лалары да оның айналасына сол үшін үйірілетін.</w:t>
        <w:br/>
        <w:t>Теміржолдың бойында тұрған соң біздер аялдаған пайыз-</w:t>
        <w:br/>
        <w:t>дарға өздеріміз еккен қауын-қарбыздарымызды сатамыз. Ол</w:t>
      </w:r>
    </w:p>
    <w:p>
      <w:r>
        <w:t>кездерде жолаушылар пойызы разьездерге де сәл кідіріп өтетін.</w:t>
        <w:br/>
        <w:t>Сол кезде біріміз бен біріміз жарыса, вагондарды жағалай</w:t>
        <w:br/>
        <w:t>жүгіруші едік. Бір қызығы, орыс әйелдер: “Ой, красавчик” -</w:t>
        <w:br/>
        <w:t>деп, басынан сипап, Нүрділданың қауындарын бірінші ала-</w:t>
        <w:br/>
        <w:t>тын. Осыны байқаған Нүрділда, өзінің қауын-қарбыздарын</w:t>
        <w:br/>
        <w:t>қоя тұрып, әуелі ауылдағы мұқтажды деген балалар мен</w:t>
        <w:br/>
        <w:t>кішкентайлардың алдындағыларын сатысып беретін.</w:t>
        <w:br/>
        <w:t>- Өзіңдікін неге сатпайсың?</w:t>
        <w:br/>
        <w:t>- Үлгерем ғой. Болмаса, тағы Да пойыз келеді. Сол кезде</w:t>
        <w:br/>
        <w:t>бәріміз менің қауын-қарбыздарымды сатпаймыз ба?!</w:t>
        <w:br/>
        <w:t>Оның дәлелді уәжіне үлкендер де ешнәрсе айта алмайтын.</w:t>
        <w:br/>
        <w:t>Тек риза болып, бастарын шайқай беретін еді. Үлкен де, кіші</w:t>
        <w:br/>
        <w:t>де Нүрділданы шын жақсы көретін. Үйлеріміздегі әңгіменің</w:t>
        <w:br/>
        <w:t>негізі кейде біздерге Нұрділданы мысал қылумен басталатын:</w:t>
        <w:br/>
        <w:t>- Анаөздеріңдей Сыздықтың Нүрділдасын қарашы, бір мың</w:t>
        <w:br/>
        <w:t>Негізгі желі: бәрі балалықтан басталған</w:t>
        <w:br/>
        <w:t>Бесінші сынып. Парта-парта арасына үймелеп, қызу тала-</w:t>
        <w:br/>
        <w:t>сқатүсіп, бір нәрселерді айтып, бір нәрселерді өзеурей дәлел-</w:t>
        <w:br/>
        <w:t>деп жататын балалар өткен жылғыға қарағанда көп өзгерген</w:t>
        <w:br/>
        <w:t>сияқты. Қыздар да, ұлдар да төртінші сыныптағыдай емес,</w:t>
        <w:br/>
        <w:t>өмірге басқаша көзбен қарай бастағандай. Көңіл күйіңді ұшқан</w:t>
        <w:br/>
        <w:t>құстың қанатына қондырып, көкпен тілдестіретін, жараты-</w:t>
        <w:br/>
        <w:t>лыспен үндестіретін ерекше бір тылсым сезім жаныңды</w:t>
        <w:br/>
        <w:t>әлдилейді. Бір-бірімізді көрмегенімізге үш айдың жүзі аударыл-</w:t>
        <w:br/>
        <w:t>дыдесек те, сол уақыттың бергені көп сияқты. Бір түрлі есейіп,</w:t>
        <w:br/>
        <w:t>естияр болып кеткенбіз бе, қалай. Қыздардың да жүріс-тұры-</w:t>
        <w:br/>
        <w:t>сында байыптылық бар. Әңгімелері де әдептеп төккен кесте-,</w:t>
        <w:br/>
        <w:t>дей, артық-ауыс сөздерден аулақтау, құпиялап па, сыбырла-</w:t>
        <w:br/>
        <w:t>сып па, қызық әңгімелеседі. Иа, бұлар кешегі төртінші сынып-</w:t>
        <w:br/>
        <w:t>тың қыздары емес. Таңқаларлықтай таралып өскен,</w:t>
        <w:br/>
        <w:t>бойжеткеннің болмысына ене бастағандай. Тіпті қос тұлым-</w:t>
        <w:br/>
        <w:t>шағын жинақтап, білектей бұрым қылып әріп, аппақ капрон</w:t>
        <w:br/>
        <w:t>бантикпен көмкерген. Араларында аракідік шаштарына көзді</w:t>
        <w:br/>
        <w:t>түйреуіш қыстырғандары да кездеседі. Самай шаштарын</w:t>
        <w:br/>
        <w:t>өздерінше бұйралап қойған. Кейбірінің самайындағы қызар-</w:t>
        <w:br/>
        <w:t>ған ізден қаламсаптың темірін жақсы қыздырып шаштарын</w:t>
        <w:br/>
        <w:t>орағандарын аңғару қиын емес. Фартуктері де кешегі ақ күлен-</w:t>
        <w:br/>
        <w:t>кер емес, шілтерлі ақ жібектерге ауысқан. Әсемдікке қылау</w:t>
        <w:br/>
        <w:t>түсірмейін дегендей, ақырын, абайлап, сыпайы қозғалады.</w:t>
        <w:br/>
        <w:t>Бұл әдептіліктері көңіліңді қиялға жетелеп, әсемдіктің</w:t>
        <w:br/>
        <w:t>әліпбиіндей көрінеді. Өз үстіндегіні Іштей бәсекелесе салыс-</w:t>
        <w:br/>
        <w:t>тырып, қасындағыларға көздерінің қиығын салып, қабақта-</w:t>
        <w:br/>
        <w:t>рының астымен барлай қарайды. Кейде мен ойланамын,</w:t>
        <w:br/>
        <w:t>қыздардың қарсы алдындағы адамға ретсіз бажырайып қара-</w:t>
        <w:br/>
        <w:t>май, жанарын кірпігімен көлегейлеп ақырын ғана көз тастауы</w:t>
        <w:br/>
        <w:t>осы бесінші сыныптан қалыптасатын шығар. Сәлемдесулері</w:t>
        <w:br/>
        <w:t>де салмақтана қалған, сыпайы. Әншейінде ұлдармен алысып</w:t>
        <w:br/>
        <w:t>7</w:t>
        <w:br/>
        <w:t>- Жарайды; балалар. Бүгінгі еңбектеріңе рахмет. Атқарған</w:t>
        <w:br/>
        <w:t>жұмыстарыңа, ұйымшылдықтарыңа “бес”, - деді ұстазымыз.</w:t>
      </w:r>
    </w:p>
    <w:p>
      <w:r>
        <w:t>- Ура!</w:t>
        <w:br/>
        <w:t>- Ал,енді қайтайық. Шантырамай, бағанағы саппен мектепке ба-</w:t>
        <w:br/>
        <w:t>рамыз. Үйлеріңе сол жерден тарайсындар. Түсінікті ме?</w:t>
        <w:br/>
        <w:t>- Түсінікті.</w:t>
        <w:br/>
        <w:t>Бәріміз әндете, қауқылдасып, мәз-мәйрам болып мектепке</w:t>
        <w:br/>
        <w:t>бет алдық. Қимылдап терлегендікі ме, қайтарда бойым салқ-</w:t>
        <w:br/>
        <w:t>ындап, тоңа бастадым. Осыны тез аңғарған Нұрлан жеңіл</w:t>
        <w:br/>
        <w:t>пальтосын шешіп, менің иығыма жапты. Мұндай серілікті</w:t>
        <w:br/>
        <w:t>кинодан көріп, кітаптан оқып, қиялымызға қондырып</w:t>
        <w:br/>
        <w:t>жүргенімізбен, дәл бүгін менің алдымнан шыға қояды деп</w:t>
        <w:br/>
        <w:t>ойламаппын. Тартынып үлгіре алмадым.</w:t>
        <w:br/>
        <w:t>- Өзің ше?</w:t>
        <w:br/>
        <w:t>- Сен тоңып қалдың. Адам қысты күні осыншама жеңіл</w:t>
        <w:br/>
        <w:t>киіне ме екен. Ал менің киімдерім жылы.</w:t>
        <w:br/>
        <w:t>- Жарайды, рахмет. Тек мектепке дейін...</w:t>
        <w:br/>
        <w:t>Ол жұмбақ жымиды. Ақырын балаларға қарасам, олар бұл</w:t>
        <w:br/>
        <w:t>әрекетті қалыпты қабылдап тұрған сияқты. Сосын Нұрлан-</w:t>
        <w:br/>
        <w:t>ның аңғарымпаздығына ризашылықпен таң қалдым. Әлде...</w:t>
        <w:br/>
        <w:t>Ризашылығымды тағы қайталадым.</w:t>
        <w:br/>
        <w:t>- Рахмет, Нұрлан.</w:t>
        <w:br/>
        <w:t>Екінші шегініс: Әбдібек сыныптастың әңгімесі</w:t>
        <w:br/>
        <w:t>Нұрділда біздің мектепке бесінші класта келді. Апай оны</w:t>
        <w:br/>
        <w:t>менің қасыма, бір партаға отырғызды.</w:t>
        <w:br/>
        <w:t>- Мұхамеджанов, Дәулетбаевты (Нұрділда атасының аты-</w:t>
        <w:br/>
        <w:t>мен Дәулетбаев болып жазылады екен) сенің жаныңа отырғ-</w:t>
        <w:br/>
        <w:t>ызамын. Ол бастауышта үздік оқыған. Енді қалаға келген соң</w:t>
        <w:br/>
        <w:t>сабағы төмендеп кетпесін. Екеуің де жақсы оқисыңдар. Бір-.</w:t>
        <w:br/>
        <w:t>бірлеріңнің үлгірімдерінді қадағалап отырыңдар.</w:t>
        <w:br/>
        <w:t>Бұл біздің алтыншы сыныпты орталай бергендегі</w:t>
        <w:br/>
        <w:t>әңгімеміз еді.</w:t>
        <w:br/>
        <w:t>- Қалай бірден жақсы көрем деп айтуға болады. Дос бол-</w:t>
        <w:br/>
        <w:t>ғым келетін қыз бар.</w:t>
        <w:br/>
        <w:t>- Ол кім? Сонда сенің менен де басқа досың бар ма? -Бір</w:t>
        <w:br/>
        <w:t>түрлі қызғанып кеттім.</w:t>
        <w:br/>
        <w:t>- Сен менің ұл досымсың. Енді қыздан да досым болуы</w:t>
        <w:br/>
        <w:t>керек қой.</w:t>
        <w:br/>
        <w:t>- Олкім?</w:t>
        <w:br/>
        <w:t>- Өзің тапшы.</w:t>
        <w:br/>
        <w:t>Мен сыныптағы барлық қыздарды түгендеп айтып шық-</w:t>
        <w:br/>
        <w:t>тым. Ол басын шайқап күле береді.</w:t>
        <w:br/>
        <w:t>- Тойдым. Таба алмадым. Өзің айтшы.</w:t>
      </w:r>
    </w:p>
    <w:p>
      <w:r>
        <w:t>-“Б” сыныбынан іздеп көрмедің бе?</w:t>
        <w:br/>
        <w:t>- Таптым. Әнипа!</w:t>
        <w:br/>
        <w:t>Тіліме қалай оралғанын білмеймін. Тағы бір нәрселерді</w:t>
        <w:br/>
        <w:t>аңқылдап айта беріп едім, Нұрлан аузымды басып, айтқызба-</w:t>
        <w:br/>
        <w:t>ды. Екеуміз ұмар-жұмар алысып жатырмыз. Біраз ойнап,</w:t>
        <w:br/>
        <w:t>желігіміз басылғасын, достықты қалай жеткізудің мәселесін</w:t>
        <w:br/>
        <w:t>ақылдастық. Оқыған кітаптардағы кейіпкерлерді де көмекке</w:t>
        <w:br/>
        <w:t>шақырып жатырмыз.</w:t>
        <w:br/>
        <w:t>- Нұрлан, сен жақсылап достық хат жаз.</w:t>
        <w:br/>
        <w:t>- Оны қалай береміз?</w:t>
        <w:br/>
        <w:t>- Кітаптың арасына салып. Кітаптарда солай жазылған.</w:t>
        <w:br/>
        <w:t>- Кітаптарда жаза беруі мүмкін. Нұрлан бірінші рет өз</w:t>
        <w:br/>
        <w:t>кейіпкерлеріне қарсы шықты. )</w:t>
        <w:br/>
        <w:t>- Жоғарғы сыныптағылар да солай етеді екен.</w:t>
        <w:br/>
        <w:t>Мысалдар келтіріп жатырмын.</w:t>
        <w:br/>
        <w:t>- Сонда ол хатты қалай береміз?</w:t>
        <w:br/>
        <w:t>- Менде Бердібек Соқпақбаевтың “Балалық шаққа саяхат”</w:t>
        <w:br/>
        <w:t>деген кітабы бар. Соны Әнипа қайта-қайта сұрап жүрген.</w:t>
        <w:br/>
        <w:t>Соның арасына салып береміз.</w:t>
        <w:br/>
        <w:t>неге екенін қайдам, осыған әжептәуір масайрап та қоямын.</w:t>
        <w:br/>
        <w:t>Кезекті бір сабақ үстінде қазақ тілі мен эдебиет пәнінің мұғалімі</w:t>
        <w:br/>
        <w:t>Жарқынбаева Балқия апай маған тапсырма берді.</w:t>
        <w:br/>
        <w:t>- Әнипа, мына жаттығулар жазылған кестелерді үлкен етіп</w:t>
        <w:br/>
        <w:t>плакаттарға жазу керек.</w:t>
        <w:br/>
        <w:t>- Жарайды, апай. Қызыл тушьпен жазып, айналасына қара</w:t>
        <w:br/>
        <w:t>сызық жүргізсем бола ма? Өйткені көк тушым таусылып қалды.</w:t>
        <w:br/>
        <w:t>- Өзің біл. Бірақ ертеңгі сабаққа үлгеруің керек. Сабаққа ко-</w:t>
        <w:br/>
        <w:t>миссия-қатысатын шығар.</w:t>
        <w:br/>
        <w:t>Қазақ тілі мен әдебиетінен дәріс беретін апай өте әдемікісі</w:t>
        <w:br/>
        <w:t>болатын. Мінезі де жібектей, әрі соншалықты мәдениетті. Біз,</w:t>
        <w:br/>
        <w:t>қыздар, бәріміз де апайға ұқсауғатырысатынбыз. Ал ол кісінің</w:t>
        <w:br/>
        <w:t>тапсырмасын орындау үлкен мәртебе еді. Сондықтан уақыты</w:t>
        <w:br/>
        <w:t>тығыз болса да, апайдың тапсырмасын қуана қабылдадым:</w:t>
        <w:br/>
        <w:t>“Көп болса таң атқанша жазармын”.</w:t>
        <w:br/>
        <w:t>Сосын сынып жетекшіміз Кенжеева Шәрипа апайға мән-</w:t>
        <w:br/>
        <w:t>жайды айтып, мектептің қарауылынан кілтті сұрап алын, кеш-</w:t>
        <w:br/>
        <w:t>ке келіп плакат жазуға отырдым. Қайтарда қорқатынымды</w:t>
        <w:br/>
        <w:t>білсем де, бір нәрсеге деген сенімділікпен қасымаешкімді ерт-</w:t>
        <w:br/>
        <w:t>пей жалғыз келген едім. Менің сезімім алдамапты. Ақырын</w:t>
        <w:br/>
        <w:t>есік қағылды.</w:t>
      </w:r>
    </w:p>
    <w:p>
      <w:r>
        <w:t>- Рұхсат па екен? - Нұрланның басы көрінді. .</w:t>
        <w:br/>
        <w:t>- Келе бер.</w:t>
        <w:br/>
        <w:t>- Жалғыз отырсың ба?</w:t>
        <w:br/>
        <w:t>- Иә. Ертеңге дейін мына кестелерді жазып үлгеруім керек.</w:t>
        <w:br/>
        <w:t>- Мен осы тұстан өтіп бара жатқанмын. Қарасам, сынып-</w:t>
        <w:br/>
        <w:t>тарыңның жарығы жанып тұр. Бейуақта бұл кім екен деп те-</w:t>
        <w:br/>
        <w:t>резеден.қарасам, сені көрдім. Сосын бұрыла кеткенім.</w:t>
        <w:br/>
        <w:t>- Қарауылға не дедің?</w:t>
        <w:br/>
        <w:t>- Енді... ол атайды алдауға тура келді. Әнипа екеуміз қабыр-</w:t>
        <w:br/>
        <w:t>ға газетін шығаратын едік деп, аузыма түскен өтірікті соғып</w:t>
        <w:br/>
        <w:t>жібердім.</w:t>
        <w:br/>
        <w:t>25</w:t>
        <w:br/>
        <w:t>- Жеңілісімді тізе бүгіп мойындаймын. Және десізді үйіңізге</w:t>
        <w:br/>
        <w:t>дейін шығарып салуға рұқсат етіңіз.</w:t>
        <w:br/>
        <w:t>Ол қызық бір қимыл жасап, бір тізерлеп, оң қолын кеудесіне</w:t>
        <w:br/>
        <w:t>қойып, басын иді.</w:t>
        <w:br/>
        <w:t>- Қалауыңыз білсін.</w:t>
        <w:br/>
        <w:t>Еркелей күлдім. Оның қимылы маған күлкілі және сонша-</w:t>
        <w:br/>
        <w:t>лықты жағымды көрінді. Екеуміз бір-бірімізге “сіз” деп ызди-</w:t>
        <w:br/>
        <w:t>ып қалыппыз.</w:t>
        <w:br/>
        <w:t>Тез арада стол үстін жинап, қарауыл атайға рақмет айтып,</w:t>
        <w:br/>
        <w:t>далаға шықтық. Қараңғы қоюланып қалыпты. Менің үйім мек-</w:t>
        <w:br/>
        <w:t>тептен әудем жерде ғана. Екеуміз қатар жүрсек үйдегілер, не</w:t>
        <w:br/>
        <w:t>мектепке келген біреулер көріп қалуы мүмкін. Қайта бер де-</w:t>
        <w:br/>
        <w:t>сем Нұрлан көнбейді.</w:t>
        <w:br/>
        <w:t>- Жолдас Тапалова, оқушы деген сөзінде тұруы керек. Сіз</w:t>
        <w:br/>
        <w:t>жаңа ғана шығарып салуға келістіңіз ғой.</w:t>
        <w:br/>
        <w:t>- Енді менің үйім мектепке тиіп тұр ғой. Бұдан әрі жүрсек,</w:t>
        <w:br/>
        <w:t>үйдегілер не көршілер көріп қалып, ұят болар.</w:t>
        <w:br/>
        <w:t>- Егер сізді шығарып сала алмасам, онда менің жігіттік</w:t>
        <w:br/>
        <w:t>беделіме нұқсан келеді. Сіз менің мұншалықты төмендегенімді</w:t>
        <w:br/>
        <w:t>қаламайтын боларсыз. Қанша дегенмен, бір мектепте,</w:t>
        <w:br/>
        <w:t>жетіншіде оқимыз.</w:t>
        <w:br/>
        <w:t>- Қап, жігіттігіңе қиын болды-ау. Мен мәз бола, ойнақыла-</w:t>
        <w:br/>
        <w:t>на жымидым. -Енді неістейміз?</w:t>
        <w:br/>
        <w:t>- Менің ақылымды алсаңыз, бір-екі көшені айналып ба-</w:t>
        <w:br/>
        <w:t>райық. Ешкім де көре қоймайды. Мен деөзімнің уәдемді арын-</w:t>
        <w:br/>
        <w:t>даймын.</w:t>
        <w:br/>
        <w:t>Үйге келем деген уақытымнан ерте. Жаңа Нұрлан екеуміз</w:t>
        <w:br/>
        <w:t>бірлесіп-қимылдағасын жұмыста тез біткен. Енді бір-екі көшені</w:t>
        <w:br/>
        <w:t>айналып, сейілдеп қайтқанның артықтығы бола қоймас.</w:t>
      </w:r>
    </w:p>
    <w:p>
      <w:r>
        <w:t>- Мейлі. Тек тезірек жүреміз.</w:t>
        <w:br/>
        <w:t>- Әрине. Таксише зулаймыз.</w:t>
        <w:br/>
        <w:t>Мені үйге жақындатып тастағанша да біраз-уақыт өтті.</w:t>
        <w:br/>
        <w:t>- Келістік.</w:t>
        <w:br/>
        <w:t>Екеуміз хат жазуға кірістік. Арғы-бергі кітаптардың бәрін</w:t>
        <w:br/>
        <w:t>аудардық. “Мың біртүндегі рубаяттар да қалыс қалмады. Әуелі</w:t>
        <w:br/>
        <w:t>жазамыз, сосын мен оқимын, Нұрлан тыңдайды. Ұнатпай</w:t>
        <w:br/>
        <w:t>басын шайқайды. Кітап аудару қайта басталады. Күн арты-</w:t>
        <w:br/>
        <w:t>нан күн өтіп, достық хаттың сәті түспей жүргенде Нұрлан</w:t>
        <w:br/>
        <w:t>мен Әнипаның ара қатынастары хатсыз да жақсарып сала</w:t>
        <w:br/>
        <w:t>берді. Қыста “металлолом” жинап, мектепке қайтып келе</w:t>
        <w:br/>
        <w:t>жатқанымызда Нұрлан өзінің пальтосын Әнипаның иығына</w:t>
        <w:br/>
        <w:t>жапты. Жақсы оқитын қыздарға жұғысу ол кезде қиынның</w:t>
        <w:br/>
        <w:t>қиыны болатын. Сол қиындықты Нұрлан хатсыз-ақ жеңді.</w:t>
        <w:br/>
        <w:t>Мен хат жазудан құтылдым. Сөйтіп жазушылығымның өмірі</w:t>
        <w:br/>
        <w:t>ұзаққа бармады. Жазғандарымызды Нұрланның айтуымен,</w:t>
        <w:br/>
        <w:t>апайлардың қолына түссе ұят болады деп өртеп жібердік.</w:t>
        <w:br/>
        <w:t>Негізгі желі: киноға барғанда</w:t>
        <w:br/>
        <w:t>Осыдан бастап, Нұрлан ойламаған жерден кездейсоқ</w:t>
        <w:br/>
        <w:t>кездесіп қалған сияқты, менің алдымнан қарсы жолығып қала:</w:t>
        <w:br/>
        <w:t>беретін болды. Алғашқы кезде тағы қай жағымнан шығып</w:t>
        <w:br/>
        <w:t>қалады деп үркіп, бір түрлі қашқақтай, тосырқап тұратын едім,</w:t>
        <w:br/>
        <w:t>бара-бара бойым үйреніп, тіпті неғып жолықпай қалды деп,</w:t>
        <w:br/>
        <w:t>жан-жағыма алаңдап, іздейтін де әдет шығардым. Жетінші</w:t>
        <w:br/>
        <w:t>сыныпта оқып жүргенде, жазуым мен әдемілеп безендіре</w:t>
        <w:br/>
        <w:t>білуім мұғалімдердің маған деген ықыласын бұрынғыдан да</w:t>
        <w:br/>
        <w:t>арттырды. Енді олар көрнекі кұралдарды маған жаздырып,</w:t>
        <w:br/>
        <w:t>жасататын болды. Пионерлер бөлмесінде болсын, кейде</w:t>
        <w:br/>
        <w:t>мұғалімдер бөлмесінде, сыныпта да мен жазу жазып отыр-</w:t>
        <w:br/>
        <w:t>сам, Нұрланның сығалап қарап жүргені. Ешкім жоқ болса,</w:t>
        <w:br/>
        <w:t>қасыма келіп үнсіз отырады, не бір нәрсені сылтауратып,</w:t>
        <w:br/>
        <w:t>келіп-кетіп тұрады. Қасымда біреулер болса қипақтап, не кете</w:t>
        <w:br/>
        <w:t>алмай, не отыра алмай, әуреге түсетініне іштей күлем және</w:t>
        <w:br/>
        <w:t>24</w:t>
        <w:br/>
        <w:t>Себебі, біз қарсы алдымыздан машина кездессе, соның жа-</w:t>
        <w:br/>
        <w:t>рығынан ұялып, қашан ол өтіп кеткенше жүзімізді жасырып,</w:t>
        <w:br/>
        <w:t>теріс қарап тұрамыз.</w:t>
        <w:br/>
        <w:t>- Сен осы жерден қайт. Әрі қарай өзім барамың. Біреулер</w:t>
        <w:br/>
        <w:t>көріп қойса ұят болады.</w:t>
        <w:br/>
        <w:t>- Жарайды, ертең сабақтан кейін, сағат екі жарымда, осы</w:t>
        <w:br/>
        <w:t>жерде күтемін. Кино “Алтынсарин” кинотеатрында сағат</w:t>
        <w:br/>
        <w:t>үште басталады.</w:t>
        <w:br/>
        <w:t>Ертеңіне екеуміз сол жерде кездесіп, “Неуловимые мсти-</w:t>
        <w:br/>
        <w:t>тели” деген фильмнің премьерасына баратын болдық. Мен</w:t>
        <w:br/>
        <w:t>үйден шыққанда, Нұрлан тағатсыздана күтіп тұр екен. Қуана</w:t>
        <w:br/>
        <w:t>алдымнан шықты.</w:t>
      </w:r>
    </w:p>
    <w:p>
      <w:r>
        <w:t>- Тек қаңа бір шартпен киноға барамын.</w:t>
        <w:br/>
        <w:t>- Тағы не болып қалды?</w:t>
        <w:br/>
        <w:t>-- Екеуміз көшенің екі жағымен жүреміз. Оған келіспесең...</w:t>
        <w:br/>
        <w:t>онда қайта бер.</w:t>
        <w:br/>
        <w:t>- Жарайды. Сенің айтқаның болсын.</w:t>
        <w:br/>
        <w:t>Екеуміз көшенің екі жағымен, әрине, мен көлеңке жағы-</w:t>
        <w:br/>
        <w:t>мен, ол күн бетімен кинотеатрға бардық. Нұрлан билет алып</w:t>
        <w:br/>
        <w:t>шыққанша, сонадай жерде, талдың көлеңкесінде күтіп тұрдым.</w:t>
        <w:br/>
        <w:t>Бір уақытта ол қолындағы билеттерін көрсетіп, қолын бұлға-</w:t>
        <w:br/>
        <w:t>ды. Кірер есік алдында ғана бірге ішке ендік. Қайтарда да осы</w:t>
        <w:br/>
        <w:t>кәрініс қайталанды. Қоштасар тұсқа жақындағанда Нұрлан:</w:t>
        <w:br/>
        <w:t>2. Әнипа, қатар жүрсек те болатын еді ғой.</w:t>
        <w:br/>
        <w:t>- Болмайды.</w:t>
        <w:br/>
        <w:t>- Неге болмайды, біз дос емеспіз бе?</w:t>
        <w:br/>
        <w:t>- Доспыз деп қатар жүре беруіміз керек пе?</w:t>
        <w:br/>
        <w:t>Нұрлан, байқауымша, батыл бала. Бірақ неге екенін қай-</w:t>
        <w:br/>
        <w:t>дам, әйтеуір менің сөзіме қарсы келмейтінін аңғарып жүрмін.</w:t>
        <w:br/>
        <w:t>-Жарайды. Қарсы болмасан, тағы да қызық киноларға бірге</w:t>
        <w:br/>
        <w:t>барып тұрайық.</w:t>
        <w:br/>
        <w:t>:- Келістік. Тек қызық кино болса ғана.</w:t>
        <w:br/>
        <w:t>28</w:t>
        <w:br/>
        <w:t>Туристік саяхаттың бағдарламасы бойынша Ленин</w:t>
        <w:br/>
        <w:t>мавзолейінде болдық.</w:t>
        <w:br/>
        <w:t>Ленин ата, біз-ұлан,</w:t>
        <w:br/>
        <w:t>Сенен туған шат көңіл.</w:t>
        <w:br/>
        <w:t>Сенің нұрлы шұғылан,</w:t>
        <w:br/>
        <w:t>Бізге әперген жақсы өмір -</w:t>
        <w:br/>
        <w:t>деп өскен біздердің Владимир Ильич Лениннің саркофагтағы</w:t>
        <w:br/>
        <w:t>бейнесін көргендегі әсеріміз тіпті де бөлек. Жүрегіміз соғып,</w:t>
        <w:br/>
        <w:t>деміміз шықпай қалды. Оның үстіне ондай мәңгілік ұйқыға</w:t>
        <w:br/>
        <w:t>кеткен адамды көрмеген жас балалардың бойын қорқыныш</w:t>
        <w:br/>
        <w:t>сезімі дебилеген шығар.</w:t>
        <w:br/>
        <w:t>Біздер мұнан соң Кремльдің мұражайын араладық. Кино-</w:t>
        <w:br/>
        <w:t>панораманы, Ломоносов атындағы Мәскеу мемлекеттік</w:t>
        <w:br/>
        <w:t>университетін, Третьяков өркем сүрет галереясын тамашала-</w:t>
        <w:br/>
        <w:t>дық. Галереядағы Иван Грозный суретінің алдында Нұрлан</w:t>
        <w:br/>
        <w:t>екеуміз ұзақ тұрдық. Әрине, суреттің мазмұнын талдауға,</w:t>
        <w:br/>
        <w:t>суретшінің айтарын сезінуге ол кезде біздің шамамыз жетпе-</w:t>
        <w:br/>
        <w:t>ген шығар, бірақ, сонда да, әлгі суреттің әрбір бояуынан ерек-</w:t>
        <w:br/>
        <w:t>ше мән іздегендей зерттей қарағанымыз рас.</w:t>
        <w:br/>
        <w:t>Нұрланды әсіресе Қару-жарақ палатасындағы экспонаттар</w:t>
      </w:r>
    </w:p>
    <w:p>
      <w:r>
        <w:t>қатты қызықтырды. Мұнда ерте заманнан бастап 1968 жылға</w:t>
        <w:br/>
        <w:t>дейінгі қарулар қойылған. Ол солардың эрқайсысына зерттей</w:t>
        <w:br/>
        <w:t>қарап, жасалу тарихын бізге тәптіштеп түсіндірумен жүрді.</w:t>
        <w:br/>
        <w:t>Мәскеуде балмұздақтың неше түрі бар, тойғанымызша</w:t>
        <w:br/>
        <w:t>жедік. “Космос” кинотеатрында “Новые приключения неуло-</w:t>
        <w:br/>
        <w:t>вимых” фильмінің премьерасын қызықтадық.</w:t>
        <w:br/>
        <w:t>- Әнипа, сен не аңғарып отырсың - деді Нұрлан сеанс ба-</w:t>
        <w:br/>
        <w:t>сталған сәтте.</w:t>
        <w:br/>
        <w:t>- Ештеңе де.</w:t>
        <w:br/>
        <w:t>- Қызылордада сені Алтынсарин кинотеатрындағы “Не-</w:t>
        <w:br/>
        <w:t>уловимые местители” фильміне апарсам, соның жалғасын</w:t>
        <w:br/>
        <w:t>бүгін Мәскеуде көрсетіп отырған жоқпын ба?</w:t>
        <w:br/>
        <w:t>- Үлкен кісіні сөйтіп алдауға бола ма екен?</w:t>
        <w:br/>
        <w:t>- Жарайды, келіп қалған екенсін,мына қағаздағыдай өлшем-</w:t>
        <w:br/>
        <w:t>мен плакаттарға кесте сыза бер. Мен тушьпен жазып шығайын.</w:t>
        <w:br/>
        <w:t>Сосын бәрінін сызықтарын қарамен жүргізіп шығармыз.</w:t>
        <w:br/>
        <w:t>- Одан да сен қаламмен сыза бер, мен жазайын.</w:t>
        <w:br/>
        <w:t>- Сен жаза аласың ба? Байқа, әдемілеп жазу керек. Әйтпе-</w:t>
        <w:br/>
        <w:t>се біздің апайды білесің ғой.</w:t>
        <w:br/>
        <w:t>- Қам жеме, әуелі байқап көр. Егер ұнамай жатса, өзің жаза</w:t>
        <w:br/>
        <w:t>бересің ғой.</w:t>
        <w:br/>
        <w:t>- Мақұл.</w:t>
        <w:br/>
        <w:t>Нұрлан жаза бастады. Жазуы әп-әдемі. Тіпті басын бір жа-</w:t>
        <w:br/>
        <w:t>ғына қисайтып, ернін жымқырып алып, бар ынтасын сал-</w:t>
        <w:br/>
        <w:t>ғанда, мұрнының ұшы терлеп те кетті.</w:t>
        <w:br/>
        <w:t>- Нұрлан, сенің жазуың жақсы екен. Енді былай істейік.</w:t>
        <w:br/>
        <w:t>Екеуміз екі жақтап жазайық, сонда тез бітеді.</w:t>
        <w:br/>
        <w:t>-Келістік.</w:t>
        <w:br/>
        <w:t>Екеулеп іске кірістік. Бір-бірімізбен шітей ұғысқанымыз бол-</w:t>
        <w:br/>
        <w:t>маса, артық сөзге келгеніміз жоқ.</w:t>
        <w:br/>
        <w:t>- Әнипа, кел, екеуміз өзімізше жарысайық. Кім қалып қойса,</w:t>
        <w:br/>
        <w:t>сол жеңген адамды киноға апаратын болсын.</w:t>
        <w:br/>
        <w:t>- Жарайды. Қалай тез келіскенімді байқамай қалдым.</w:t>
        <w:br/>
        <w:t>- Бірақ жазуларды бірдей қылып бөліп алайық.</w:t>
        <w:br/>
        <w:t>- Жоқ, одан да екі жақтап жаза берейік. Кім көп жазса сол</w:t>
        <w:br/>
        <w:t>жеңген болып есептелсін.</w:t>
        <w:br/>
        <w:t>- Ендеше, бастадық.</w:t>
        <w:br/>
        <w:t>Нұрланды қайдам, мен әйтеуір барымды салдым. Және де</w:t>
        <w:br/>
        <w:t>ешуақытта жеңілісті кешірмейтін өзіме ғана тән тәкәппарлық-</w:t>
        <w:br/>
        <w:t>пен... Бірінші бітірдім. Мүмкін Нұрлан әдейі кейін қалған шы-</w:t>
        <w:br/>
        <w:t>ғар, онда менің шаруам қанша, өз жеңісіме масаттандым. Егер</w:t>
      </w:r>
    </w:p>
    <w:p>
      <w:r>
        <w:t>Нұрлан озғанда; мен онымен сөйлеспей қоятын едім.</w:t>
        <w:br/>
        <w:t>- Мен жеңдім. Киноға екі билет сенен, жолдас Дәулетбаев.</w:t>
        <w:br/>
        <w:t>26</w:t>
        <w:br/>
        <w:t>Ол куана қолын ұсынды да, бұрылып кете берді. Мұнан</w:t>
        <w:br/>
        <w:t>соң дакөптеген киноларға бірге бардық. Әрине, киноға кірген</w:t>
        <w:br/>
        <w:t>соң қатар отырамыз. Сыныптастарымыз біздің достығымызға</w:t>
        <w:br/>
        <w:t>қызыға қарайтын еді. Екеуміз де үздік оқыдық. Ал жақсы оқу-</w:t>
        <w:br/>
        <w:t>біздің алдымызға қойған мақсатымыз болатын.</w:t>
        <w:br/>
        <w:t>Шегініс орнына: “А” сыныбы жетекшісінің</w:t>
        <w:br/>
        <w:t>әңгімесі</w:t>
        <w:br/>
        <w:t>Әр мұғалімнің ашық айтары да, ішкі есебі де-әз сыныбы-</w:t>
        <w:br/>
        <w:t>ның басқалардан озық тұруы. Әрине, бұл алдымен сынып</w:t>
        <w:br/>
        <w:t>жетекшілерге тән. Ол бір басқа пән мұғалімдерінен артық алар</w:t>
        <w:br/>
        <w:t>он сомның өтеуі емес. Бейкүнг балаларды бесінші кластан</w:t>
        <w:br/>
        <w:t>қабылдап алып, оныншы сыныпты түгел бітіртіп, кәмелеттік</w:t>
        <w:br/>
        <w:t>Аттестат алып беріп, үлкен өмірге баптап ұшырып салу-</w:t>
        <w:br/>
        <w:t>жауапкершілігі мол жұмыс. Ертең олардың қандай азамат бо-</w:t>
        <w:br/>
        <w:t>луы саған тікелей байланысты. Ұстазды балалар өмірінің бағ-</w:t>
        <w:br/>
        <w:t>баны дейтіні де сондықтан. Жақсы азамат болған</w:t>
        <w:br/>
        <w:t>шәкірттерімен мақтанып жүру-әрбір ұстаздың арманы, әрі</w:t>
        <w:br/>
        <w:t>өлшеусіз еңбегінің өтеуі. Сен мектепте болсын, көшеде бол-</w:t>
        <w:br/>
        <w:t>сын, келе жатқаныңда шәкіртің алдында тік тұрып, бас киімін</w:t>
        <w:br/>
        <w:t>алып, ізет білдіріп жатса, о-о, ол-тек ұстаздар ғана сезіне ала-</w:t>
        <w:br/>
        <w:t>тын асқақ сезім. Сол үшін мұғалім оқушыларын әдепті және</w:t>
        <w:br/>
        <w:t>білімді қылып тәрбиелеуге тырысады. Жаңа оқу жылында</w:t>
        <w:br/>
        <w:t>сыныбыңа жаңа оқушы келсе, оның табеліндегі білім сапасы</w:t>
        <w:br/>
        <w:t>мен мінездемесіндегі тәртібіне шұқшия қарайтының да содан.</w:t>
        <w:br/>
        <w:t>Менің сыныбыма жаңадан келген Нұрділда Дәулетбаевтың</w:t>
        <w:br/>
        <w:t>жеке ісіндегі мәліметтер көңілімді орнықтырды. Текендігі ой-</w:t>
        <w:br/>
        <w:t>ландырғаны-&lt;жаңа оқушы жаңа мектепке, дала баласы қалаға</w:t>
        <w:br/>
        <w:t>қалай үйренісіп кетеді? Негізгі тәрбиені осы бағытта ұстану-</w:t>
        <w:br/>
        <w:t>ым керек. Бірақ, Нұрділда маған ешқандай қиыңдықтүсірмеді.</w:t>
        <w:br/>
        <w:t>Жаңа ортаға тез бейімделіп кетті. Тіпті аз уақыттасыныптас-</w:t>
        <w:br/>
        <w:t>29</w:t>
        <w:br/>
        <w:t>тарын өз жанына үйіріп, ортаның ұйтқысына айналып та</w:t>
        <w:br/>
        <w:t>үлгірді. Жанышыныдай мөлдір. Қаланың кейбір түсініксіздеу</w:t>
        <w:br/>
        <w:t>істері баланы сындырып ала ма деп қорқып, байқас болып</w:t>
        <w:br/>
        <w:t>жүретін едім. Кең далада еркін өскен Нұүрділда батыл да қай-</w:t>
        <w:br/>
        <w:t>сар. Не нәрсені де сол қалпында қабылдайды. “Б” сыныбын-</w:t>
        <w:br/>
        <w:t>дағы Тапалова Әнипаға айрықша достық көңілін де жасыр-</w:t>
        <w:br/>
        <w:t>майтын. Әрине, мұндайда балалардың мазағына ұшырап, не</w:t>
        <w:br/>
        <w:t>мұғалімдерден артықтау сөздер де естіп қалуы мүмкін. Пио-”</w:t>
        <w:br/>
        <w:t>нерлер бөлмесінде жиналыстың тақырыбына айналып жа-</w:t>
        <w:br/>
        <w:t>татындар да кездеседі. Мен енді олардың осындай нақақ бір</w:t>
        <w:br/>
        <w:t>әңгімеге ұшырап қалмауларын қадағаладым. Нұрлан мен</w:t>
        <w:br/>
        <w:t>Әнипа ер бала мен қыз досығының ерен үлгісін көрсетті.</w:t>
        <w:br/>
        <w:t>Нұрлан ер жетіп келе жатқан бозбала еді.</w:t>
        <w:br/>
        <w:t>Бірде, жетінші сыныпта қазақ тілі мен әдебиетінен сабақ</w:t>
        <w:br/>
        <w:t>беретін Жарқынбаева Балқия-апай Әнипаға ертеңгі сабаққа</w:t>
        <w:br/>
        <w:t>көрнекі құралдар жазуды тапсырды. Ол кезде бірыңғай талап</w:t>
      </w:r>
    </w:p>
    <w:p>
      <w:r>
        <w:t>күшті. Мұғалім қай сыныптың оқушысына болсын, тапсыр-</w:t>
        <w:br/>
        <w:t>Ма бере алатын. Ал оқушы тапсырманы мұнтаздай қылып</w:t>
        <w:br/>
        <w:t>орындауға міндетті.</w:t>
        <w:br/>
        <w:t>Әнипа маған апайының тапсырмасы туралы айтты.</w:t>
        <w:br/>
        <w:t>- Иә, білемін. Әнипа, бірақ жұмыс көптеу. Ертең мектепке</w:t>
        <w:br/>
        <w:t>комиссия келеді, солардың алдында дайын тұруы керек. Тап-</w:t>
        <w:br/>
        <w:t>сырманың әзі де апайыңның қолына кештеу түсті.</w:t>
        <w:br/>
        <w:t>- Үлгерем ғой. Тек мектепке келіп жазайын. Қарауыл атайға</w:t>
        <w:br/>
        <w:t>айтып қойсаңыз. Маған сыныптың кілтін берсе.</w:t>
        <w:br/>
        <w:t>- Үйден неге жазбайсың?</w:t>
        <w:br/>
        <w:t>- Мектеп тыныш, кең. Үйім де жақын, мектепке тиіп тұр.</w:t>
        <w:br/>
        <w:t>-- Мақұл. Еркің білсін. Үлгіре алмай бара жатсаң, алдымен</w:t>
        <w:br/>
        <w:t>мыналарды жазасың...</w:t>
        <w:br/>
        <w:t>Айтарын айтсам да, жалғыз өзі түнде қорқатын шығар деп</w:t>
        <w:br/>
        <w:t>иазан кетіп, мектепке келдім. Қарауыл алдымнан шықты:</w:t>
        <w:br/>
        <w:t>:Шырағым-ау, беймезгіл уақытта жай жүрсің бе?</w:t>
        <w:br/>
        <w:t>80</w:t>
        <w:br/>
        <w:t>- Саған дауа жоқ екен. Соңғы кезде сөзден ұстатпайтын</w:t>
        <w:br/>
        <w:t>болып барасың. Бұрын, сөзден мен есе жібермейтін едім.</w:t>
        <w:br/>
        <w:t>- Кітапты көп оқығаннан шығар.</w:t>
        <w:br/>
        <w:t>- Ондане қыламыз? Кітап бермесем бе екен, бұдан да жа-</w:t>
        <w:br/>
        <w:t>ман сәйлегіш болып кетерсің.</w:t>
        <w:br/>
        <w:t>- Оның дұрыс қой. Бірақ, жаңа ғана өзің шаршап жүрсің</w:t>
        <w:br/>
        <w:t>дедің. Шынында да, адам шаршағасын көпке дейін ұйықтай</w:t>
        <w:br/>
        <w:t>алмайды. Сол кезде кітап оқысаң, жаның жадырайды.</w:t>
        <w:br/>
        <w:t>- Менде “Қазына аралы” бар. Әбдібек әкеліп берді. Оқып</w:t>
        <w:br/>
        <w:t>паедің?</w:t>
        <w:br/>
        <w:t>- Жоқ, реті келмеді. Анада мен оқиын дегенде, сол Әбдібек</w:t>
        <w:br/>
        <w:t>“Балалық шаққа саяхатқа” айырбастап алып кеткен.</w:t>
        <w:br/>
        <w:t>Біздер бұл кезде қызық кітаптар тапсақ, сынып болып,</w:t>
        <w:br/>
        <w:t>бәріміз бір-бірімізбен алмасып оқитынбыз. Жиі-жиі жиналып,</w:t>
        <w:br/>
        <w:t>оқығандарымызды ортаға салып, кейде қызыл шеке болып</w:t>
        <w:br/>
        <w:t>таласып та қаламыз. Біздің кітапханашымыз сыныпымыз</w:t>
        <w:br/>
        <w:t>Әбдібек Мұхамеджанов. Кітапқа бізден де бір табан жақын</w:t>
        <w:br/>
        <w:t>болатын. Себебі де бар. Ол әйгілі жазушы Қалтай Мұхамед-</w:t>
        <w:br/>
        <w:t>жановтың ағасы Әбибулла ағайдың баласы еді. Сондықтан</w:t>
        <w:br/>
        <w:t>олардың үйінде кітаптар көп. Жаңа кітаптарды Қалтай ағасы</w:t>
        <w:br/>
        <w:t>әкеліп беріп тұрады.</w:t>
        <w:br/>
        <w:t>- Сен күте тұр, мен қазір “Қазына аралын” әкеліп берейін.</w:t>
        <w:br/>
        <w:t>Кітапты қолына ұстап, Нұрлан сәл қипақтап тұрды да,</w:t>
        <w:br/>
        <w:t>күтпеген ұсыныс жасады:</w:t>
        <w:br/>
        <w:t>- Әнипа... Ертең алғашқы айлығымды аламын. Менімен</w:t>
      </w:r>
    </w:p>
    <w:p>
      <w:r>
        <w:t>бірге дүкен аралауға қалай қарайсың? Анама сырға алайын</w:t>
        <w:br/>
        <w:t>десем, өзім дұрыс таңдай алмаймын ба деп қорқып тұрмын.</w:t>
        <w:br/>
        <w:t>- Жарайды. Қай жерде кездесеміз?</w:t>
        <w:br/>
        <w:t>- Раймагтың алдында,</w:t>
        <w:br/>
        <w:t>Ол қуана үйіне кетті. Мен көпке дейін соңынан қарап тұрдым.</w:t>
        <w:br/>
        <w:t>Нұрлан да әлсін-әлсін артына қарап, сағатын көрсетіп, кешігіп</w:t>
        <w:br/>
        <w:t>қалмадегендей белгі беріп, қол бұлғаумен болды. Ол маған бірте-</w:t>
        <w:br/>
        <w:t>бірте жақын тартып бара жатқандай еді.</w:t>
        <w:br/>
        <w:t>32</w:t>
        <w:br/>
        <w:t>- Мақтануың орынды-ақ!</w:t>
        <w:br/>
        <w:t>- Ертең мектеп бітіріп, одан институтты тәмамдап, қыз-</w:t>
        <w:br/>
        <w:t>метке тұрған соң, саған бүкіл әлемді аралатамын.</w:t>
        <w:br/>
        <w:t>Мен үндеген жоқпын. Іштей риза көңілмен, балаң қиял-</w:t>
        <w:br/>
        <w:t>мен, дүниежүзін саяхаттап кете бардым...</w:t>
        <w:br/>
        <w:t>Әулет туралы бір дерек</w:t>
        <w:br/>
        <w:t>Нұрділданің ұлы атасы Тынымның екі баласы болған.</w:t>
        <w:br/>
        <w:t>Олар-Пернебай мен Дәулетбай. Қазақтар ер жеткен соң әр</w:t>
        <w:br/>
        <w:t>балаға бөлек-бөлек еніш беріп, шаңырақта ұлдың кішісін қал-</w:t>
        <w:br/>
        <w:t>дырады. Дегенмен, балаларының еншісін бөлмейтін әкелер</w:t>
        <w:br/>
        <w:t>де кездеседі. Ондайда ағайындылардың барлық мал-мүлкі,</w:t>
        <w:br/>
        <w:t>қазаны ортақ болады. Бұндай шаңырақтың бауырмалдығы да</w:t>
        <w:br/>
        <w:t>әзгеше. Пернебай мен Дәулетбай да осындай еншісі бөлінбеген</w:t>
        <w:br/>
        <w:t>жандар еді. Дәулетбайдан-Әбубәкір, Зейнеп, Ыбырай, Сыз-</w:t>
        <w:br/>
        <w:t>дық және Әбділда туған. Әбубәкір 1935 жылы қайтыс болды.</w:t>
        <w:br/>
        <w:t>Артында өмірінің жалғасы - балалары Ұлбазар, Жақсылық,</w:t>
        <w:br/>
        <w:t>Серікбайлар қалды. Дәулетбайдың екінші ұлы Ыбырай 1942</w:t>
        <w:br/>
        <w:t>жылы соғысқа кетіп, қайта оралмады. Ыбырайдан-Хадиша,</w:t>
        <w:br/>
        <w:t>Патима, Жарылқасын өмірге келген. Кіші ұл Әбділда ерте</w:t>
        <w:br/>
        <w:t>жанып, ерте сөнді. 1941 жылы Ленинградта аспирантурада</w:t>
        <w:br/>
        <w:t>оқып жүрген кезінде науқасқа шалдығып, ауылға келген соң,</w:t>
        <w:br/>
        <w:t>1943 жылы жиырма жеті жасында қыршын кетті. Дәулетбай-</w:t>
        <w:br/>
        <w:t>дың төрт ұлының ішінде тірі қалғаны Сыздықтан, бұрын да</w:t>
        <w:br/>
        <w:t>айтып әткеніміздей, Қанипа, Абайділда, Әнипа, Ұлтай, Ұлба-</w:t>
        <w:br/>
        <w:t>ла және Нұрділда өмірге келген. Мұхаммедтің хадисында: “Ата</w:t>
        <w:br/>
        <w:t>түзу болу керек. Ата түзу болмаса, жеті атаға дейін түзелмейді”</w:t>
        <w:br/>
        <w:t>деген сөз бар. “Жақсыдан жаман туса да, жаманнан жақсы</w:t>
        <w:br/>
        <w:t>туса да, тартпай қоймас негізге”-дегенді де жыр қылып ай-</w:t>
        <w:br/>
        <w:t>тып жүрміз. Ендеше жастайынан айналасындағылардың ша-</w:t>
        <w:br/>
        <w:t>пағатына бөленген Нұрділданың әкесі Сыздық әке туралы</w:t>
        <w:br/>
        <w:t>Әбубәкір баласы Жақсылықтың естелігін тыңдалық...</w:t>
        <w:br/>
        <w:t>99</w:t>
        <w:br/>
        <w:t>- Тапалова деген шәкіртім мектепте көрнекі жазулармен ай-</w:t>
        <w:br/>
        <w:t>налысып жатыр еді. Сол не болып қалды деп...</w:t>
        <w:br/>
        <w:t>- Е-е, олар екеулеп кірісіп жатыр. Жаңа ғана қадағалап</w:t>
        <w:br/>
        <w:t>келдім.</w:t>
      </w:r>
    </w:p>
    <w:p>
      <w:r>
        <w:t>- Екеуіңіз не? Қасында кім бар?</w:t>
        <w:br/>
        <w:t>- Анаөздерімен бірге оқитын Нұрлан деген бала. Өзі де бір</w:t>
        <w:br/>
        <w:t>мың болғыр. Шай іше алмай отыр едім, жаңа бір шелек су</w:t>
        <w:br/>
        <w:t>әкеліп беріп кетті. Айналасына мейірімін төгеді де жүреді.</w:t>
        <w:br/>
        <w:t>Баласын мақтағанды кім жек көрсін. Оқушың Да - балаң.</w:t>
        <w:br/>
        <w:t>Көңілім орнығып, әкеймен бірге бір-екі кесе шәй ішіп, кейін</w:t>
        <w:br/>
        <w:t>қайттым.</w:t>
        <w:br/>
        <w:t>Негізгі желі: Нұрлан-жұмысшы. Мәскеу сапары</w:t>
        <w:br/>
        <w:t>Нұрлан бейнеткеш еді. Тынымсыз оқып, ізденумен қатар,</w:t>
        <w:br/>
        <w:t>қара жұмыстан да қашпайтын. Үй шаруасын тындырып тас-</w:t>
        <w:br/>
        <w:t>тау-оған әп-сәттік жұмыс. Ауыр жұмыста да қабағын шыт-</w:t>
        <w:br/>
        <w:t>пайды. Жетінші сыныпты бітірген соң, жазғы демалыс кезінде</w:t>
        <w:br/>
        <w:t>“РМЗ”-ға барып жұмыс істеді. Жұмыстан қайтарда ылғи ма-</w:t>
        <w:br/>
        <w:t>ған соғып кетеді.</w:t>
        <w:br/>
        <w:t>- Сен неге маған келе бересің? Өзің жұмыстан шаршап</w:t>
        <w:br/>
        <w:t>жүрсің. Одан да үйіңе барып демалмайсың ба?</w:t>
        <w:br/>
        <w:t>- Шөлдеп кеттім. Одан да маған су әкеліп берші.</w:t>
        <w:br/>
        <w:t>- Сылтауының түрін. Сонша жерден бұрылып келгенде,</w:t>
        <w:br/>
        <w:t>жолда ағып тұрған колонка кездеспеді дейсің бе?</w:t>
        <w:br/>
        <w:t>- Шөлдемей-ақ келе жатыр едім. Сені көргенде шөлдеп</w:t>
        <w:br/>
        <w:t>кеттім. Сосын кешке оқитын жақсы әдеби кітабың бар ма?</w:t>
        <w:br/>
        <w:t>- Кітап оқу ешқайда қашпас, ал сен қазір дереу үйіңе бар</w:t>
        <w:br/>
        <w:t>да, демал. Түріңді қарашы, адам аяғандай.</w:t>
        <w:br/>
        <w:t>- Аясаң, кітап тауып бер.</w:t>
        <w:br/>
        <w:t>- Шаршап тұрсың деген жоқпын ба?</w:t>
        <w:br/>
        <w:t>- Расында шаршап келе жатқанмын. Сені көрген соң шар-</w:t>
        <w:br/>
        <w:t>шағаным басылып қалды.</w:t>
        <w:br/>
        <w:t>31</w:t>
        <w:br/>
        <w:t>дан Киров атындағы колхозда (қазіргі Маханбетов ауылы)</w:t>
        <w:br/>
        <w:t>МТС-тің агрономы және колхоз төрағасының егін шаруашы-</w:t>
        <w:br/>
        <w:t>лығы жөніндегі орынбасары болып қызмет атқардым. Осы-</w:t>
        <w:br/>
        <w:t>ның бәрін орайластырып жүрген Сыздық ағайым. Сөйтіп</w:t>
        <w:br/>
        <w:t>жүріп үйлендім. Менің келіншегім Несібелі Сыздық ағаның</w:t>
        <w:br/>
        <w:t>алғашқы түсірген келіні болды. Сонда қуанған аға:</w:t>
        <w:br/>
        <w:t>- Сен менің тұңғыш келінімсің. Ендеше келінім емес, қызым</w:t>
        <w:br/>
        <w:t>дейін, маған сәлем жасамай-ақ қой, - деп еді.</w:t>
        <w:br/>
        <w:t>Нүрділда інім осындай тектінің тұяғы ғой.</w:t>
        <w:br/>
        <w:t>Негізгі желі: Мәскеуден оралу</w:t>
        <w:br/>
        <w:t>Новосибирск сағынышы</w:t>
        <w:br/>
        <w:t>Біз Мәскеуден ғажайып көңіл-күймен оралдық. Ауылға жет-</w:t>
        <w:br/>
        <w:t>кенше айтар әңгімеміз тек астана сапары... Біріміздің</w:t>
        <w:br/>
        <w:t>әңгімемізді біріміз толықтырып, кейде таласып, кейде қоштай</w:t>
        <w:br/>
        <w:t>түсіп даурығамыз. Жүсіпәлі ағай да біздің әсерлі әңгімемізге</w:t>
      </w:r>
    </w:p>
    <w:p>
      <w:r>
        <w:t>еріксіз қосылып кетеді. Базарлыққа алған дүниелеріміз де</w:t>
        <w:br/>
        <w:t>жетерлік, тіпті қойны-қоншымызға сыймайтындай. Сыйлық-</w:t>
        <w:br/>
        <w:t>тарды өз алдына бөлек сумкаға салып алғанбыз. Соны,</w:t>
        <w:br/>
        <w:t>Нұрланның айтуымен, күтіп алғандарға бірден таратып, мәз-</w:t>
        <w:br/>
        <w:t>майрам болдық. Әрине, бізді күтіп алуға күні кеше сапарға</w:t>
        <w:br/>
        <w:t>шығарып салған әжем, ағаларға қоса, менің ата-анам және</w:t>
        <w:br/>
        <w:t>біраз достарымыз келіпті. Базарлықтарды бір-бірінен асыра.</w:t>
        <w:br/>
        <w:t>мақтап, бізге рахметтерін жаудырып жатыр. Бәрінің таң қалғ-</w:t>
        <w:br/>
        <w:t>аны-теннис шаригінен сәл үлкендеу ақ қауырсын жұмыртқа-</w:t>
        <w:br/>
        <w:t>ның ішінесалынған, кішкентай лупалы өзегінен бір көзбен сы-</w:t>
        <w:br/>
        <w:t>ғалап көретін Қызыл алаңдағы Нұрлан екеуміздің түскен</w:t>
        <w:br/>
        <w:t>суретіміз болды. Жалғыз дана. Біз оны ағаға сыйладық. Куан-</w:t>
        <w:br/>
        <w:t>ған ол:</w:t>
        <w:br/>
        <w:t>- Шындығында бұл мен үшін баға жетпес базарлық. Қой,</w:t>
        <w:br/>
        <w:t>мұны жумаса болмас. Жүріңіздер, бәріміз ресторанға барып</w:t>
        <w:br/>
        <w:t>атап өтейік, - деді.</w:t>
        <w:br/>
        <w:t>41.</w:t>
        <w:br/>
        <w:t>Шегініс орнына: Жақсылық ағаның баяны</w:t>
        <w:br/>
        <w:t>Сыздық аға 1932-1933 жылдары жаңадан ұйымдасқан</w:t>
        <w:br/>
        <w:t>“Көксу” қаракөл қой совхозында жұмыс істеп, аға-інілерін де</w:t>
        <w:br/>
        <w:t>сонда алып барып орналастырды. 1935 жылы өзі “Қараөзек-</w:t>
        <w:br/>
        <w:t>ке” келіп, “Бұлақбай” разьезіне бағыттаушы болып жұмысқа</w:t>
        <w:br/>
        <w:t>кірген. Ағасы Әбубәкір сол жылы қайтыс болып, үш баламен</w:t>
        <w:br/>
        <w:t>қалған жеңгесін қасына көшіріп әкелді. 1942 жылы екінші ағасы</w:t>
        <w:br/>
        <w:t>Ыбырай соғысқа аттанғасын, төрт баласымен екінші жеңгесін</w:t>
        <w:br/>
        <w:t>де қамқорлығына алды. Сол жылы Зейнеп апасының күйеуі</w:t>
        <w:br/>
        <w:t>Төлешбай майданға кеткесін, бір қызымен әпкесін де қасына</w:t>
        <w:br/>
        <w:t>қоныстандырды. 1942 жылы “Қызылтам” станциясында тұра-</w:t>
        <w:br/>
        <w:t>рын бөлесі Орындық апайды күйеуі Жүсіппен, үш баласы-</w:t>
        <w:br/>
        <w:t>мен көшіріп осында шақырды.</w:t>
        <w:br/>
        <w:t>22. Соғыс басталған кезде елдің тұрмысы ауырлады. Басшы-</w:t>
        <w:br/>
        <w:t>лармен келісе жүріп, Ұлбазар, Бибіажар, Жүсіпті темір жолға</w:t>
        <w:br/>
        <w:t>бағыттаушы, жұмысшы етіп алғызды. Он үштегі інісі-маған</w:t>
        <w:br/>
        <w:t>да темір жолдың бойынан жұмыс тауып берді. 1944 жылы</w:t>
        <w:br/>
        <w:t>қатты қуаңшылық болып, егін шықпады. Сонда Сыздық аға,</w:t>
        <w:br/>
        <w:t>жаз ортасы болса да, қасына бес-алты үйдің әйел, бала-шаға-</w:t>
        <w:br/>
        <w:t>сын ертіп алып, үш-төрт метр тереңдікке түсіп кеткен суды</w:t>
        <w:br/>
        <w:t>қауғамен тартқызып, тары ектірді. Күздегі өнімді әр үйдің жан</w:t>
        <w:br/>
        <w:t>басына қарай бөліп беріп, қаншамаадамды аштықтан аман алып</w:t>
        <w:br/>
        <w:t>қалды. Міне, сол адамдар, сол адамдардың ұрпағы бүгінгі көріп</w:t>
        <w:br/>
        <w:t>жүрген жарықтары үшін Сыздық ағаға қарыздар.</w:t>
        <w:br/>
        <w:t>Мені жұмыстан шығарып алып, ауыл шаруашылығы тех-</w:t>
        <w:br/>
        <w:t>никумында оқытты. Оны бітірген жылы Қостанайға екі жыл-</w:t>
        <w:br/>
        <w:t>ғаөндірістік практикаға жіберді. Ол кездің талабы бойынша</w:t>
        <w:br/>
        <w:t>оқу бітірген соң жолдамамен жіберген жағына барып жұмыс-</w:t>
        <w:br/>
        <w:t>қа орналасуың керек. Болмаса, оқу орнының саған жұмсаған</w:t>
        <w:br/>
        <w:t>шығынын өндіртеді, немесе үш жылға соттайды. Ағам оқу</w:t>
        <w:br/>
        <w:t>орны басшылығымен сөйлесіп мені ауылда қалдырды. Со-</w:t>
        <w:br/>
        <w:t>40</w:t>
        <w:br/>
        <w:t>Қарсыласқандарына қарамай, бәрін вокзалдың рестораны-</w:t>
      </w:r>
    </w:p>
    <w:p>
      <w:r>
        <w:t>на алып барды. Сыймағасын, үш үстелді қосып жіберіп, сол</w:t>
        <w:br/>
        <w:t>кездеекінің-бірінің қалтасы көтере қоймайтын мейрамханада</w:t>
        <w:br/>
        <w:t>жақсылап тойладық. Міне, солай, өмірде аға сияқты алтын</w:t>
        <w:br/>
        <w:t>адамдар болады.</w:t>
        <w:br/>
        <w:t>Ал, Нұрлан екеуміздің Мәскеуден ашқан жаңалығымыз-</w:t>
        <w:br/>
        <w:t>дүниетанымымыз кеңейіп қана қоймай, бір-бірімізсіз тұра ал-</w:t>
        <w:br/>
        <w:t>майтынымызды сездік. Енді жұбымыз жазылмайтын шығар.</w:t>
        <w:br/>
        <w:t>Әрине, бұл сезімді дауыстап айтқан жоқпыз. Мен мұны ішімнен</w:t>
        <w:br/>
        <w:t>айттым. Нұрланның да солай ойлағанына сенімдімін. Біздің бір-</w:t>
        <w:br/>
        <w:t>бірімізге деген достық ықыласымыз антқа бергісіз еді.</w:t>
        <w:br/>
        <w:t>Тек тоғызыншы сынып оқып жүрген кезімізде арамыз сәл</w:t>
        <w:br/>
        <w:t>алыстады. Оған себеп - менің республикалық олимпиадада</w:t>
        <w:br/>
        <w:t>жүлдегер болуыма байланысты Новосибирскідегі арнайы</w:t>
        <w:br/>
        <w:t>физика-математика мектебіне оқуға жіберілуім еді. Осының</w:t>
        <w:br/>
        <w:t>салдарынан екеуміздің арамызда келіспеушілік туындап, ай-</w:t>
        <w:br/>
        <w:t>тысып та қалдық.</w:t>
        <w:br/>
        <w:t>- Нұрлан деймін, мені күштеп жіберсе де ол жаққа бармай-</w:t>
        <w:br/>
        <w:t>мын.</w:t>
        <w:br/>
        <w:t>- Әнипа, сенің есің дұрыс па? Бұл деген мыңның біріне</w:t>
        <w:br/>
        <w:t>бұйыратын сәттілік қой...</w:t>
        <w:br/>
        <w:t>- Мейлі, басқалар - ақ бара берсін.</w:t>
        <w:br/>
        <w:t>- Ондай сөзді екіншілей айтпа. Облыс бойынша таңдау кім</w:t>
        <w:br/>
        <w:t>көрінгенге түсіп жатқан жоқ. Рас, жолдама саған бұйырды</w:t>
        <w:br/>
        <w:t>екен, лайықты деп тапқаны.</w:t>
        <w:br/>
        <w:t>-- Немене, облыстағы оқу озаты жалғыз мен ғана ма?</w:t>
        <w:br/>
        <w:t>- Егер бармасан, онда артқан сенімді, мектеп абыройын да</w:t>
        <w:br/>
        <w:t>күл-талқан еткенің.Әрине, мен де ренжимін.</w:t>
        <w:br/>
        <w:t>- Сонда сенен алыстап кетпекпін бе?</w:t>
        <w:br/>
        <w:t>Осы сөзді қалай айтқанымды, неге айтқанымды, ой тара-</w:t>
        <w:br/>
        <w:t>зысына салып та үлгірмедім. Нұрлан айтар уэж таппағандай</w:t>
        <w:br/>
        <w:t>тұтығып, аузын ашты да қалды. Көзі жыпылықтап, маған</w:t>
        <w:br/>
        <w:t>42</w:t>
        <w:br/>
        <w:t>өзі де батыл, турашыл еді. Ақты ақ, қараны қара деп өз атауы-</w:t>
        <w:br/>
        <w:t>мен атауды жақсы көретін.</w:t>
        <w:br/>
        <w:t>-Біз дос емеспіз бе! Дос болғанда тұрған не бар?</w:t>
        <w:br/>
        <w:t>- Мен оған қарсы емеспін. Рас, “достықта жоқ шекара”-</w:t>
        <w:br/>
        <w:t>Деген сөз бар. Дегенмен, достықтың да-өз әдептілігі болуы</w:t>
        <w:br/>
        <w:t>шарт. Әйтпесе сыйластықтан алыстап кетуіміз мүмкін.</w:t>
        <w:br/>
        <w:t>Нұрлан үндеген жоқ. Қашанғы әдетінше көздерін алысқа</w:t>
        <w:br/>
        <w:t>тігіп, ойланып қалды. Содан кейін Нұрланның бойында ма-</w:t>
        <w:br/>
        <w:t>ған деген бір қамқорлық, сыйластық орнады. Қызық, мені</w:t>
        <w:br/>
        <w:t>кейде бір кішкентай қыздай көріп өбектейді. Жалпы, ол әзілқой,</w:t>
        <w:br/>
        <w:t>ақжарқын. Бірақ маған ешуақытта артық-ауыс сөз айтқан емес.</w:t>
        <w:br/>
        <w:t>Абайлап сөйлеп, шыны көңілді сындырып алардай, мені бір</w:t>
        <w:br/>
        <w:t>үлбіретіп аялағысы келетін. Өзі де бойын күтіп ұстауға тыры-</w:t>
        <w:br/>
        <w:t>сабастады. Бұрын датаза, ықшамды киінетін, енді шаш қойып,</w:t>
      </w:r>
    </w:p>
    <w:p>
      <w:r>
        <w:t>талғамын өсіре түсті. Өзінше жігіт. Кино, кітапханаларға бұрын</w:t>
        <w:br/>
        <w:t>да жиі баратын болсақ, енді қолымыз қалт етсе шырайналып</w:t>
        <w:br/>
        <w:t>шықпаймыз. Сабақты да екеуміз жарыса оқимыз. Тіпті</w:t>
        <w:br/>
        <w:t>“бестіктерімізді” салыстырып мақтанамыз. Тек екеуміздің екі</w:t>
        <w:br/>
        <w:t>сыныпта оқитынымыз кедергі, қоңыраудың соғылуын тағат-</w:t>
        <w:br/>
        <w:t>сыздана күтеміз. Қанша дегенмен қыз баламын ғой, шыдам-</w:t>
        <w:br/>
        <w:t>дылығым жетеді, ал Нұрлан болса біресе кітап сұрап, біресе</w:t>
        <w:br/>
        <w:t>қалам сұрап, кЛасқа жиі келеді. Нұрланға қажет болып қала-</w:t>
        <w:br/>
        <w:t>тындай мен де, кейбір оқу құралдарын сумкама артығымен</w:t>
        <w:br/>
        <w:t>салып жүретін болдым. Біздің қарым-қатынасымыз достық-</w:t>
        <w:br/>
        <w:t>тан да тереңдеп, біртүрлі бауырмалдылыққа айналып бара</w:t>
        <w:br/>
        <w:t>жатқан сияқты. Сонда біздермен жасты, бірақ басқа мектепте</w:t>
        <w:br/>
        <w:t>оқитын ақын баланың:</w:t>
        <w:br/>
        <w:t>Оқулықтар хат тасиды арада,</w:t>
        <w:br/>
        <w:t>Бар көңілім саған ауып бара ма?</w:t>
        <w:br/>
        <w:t>Сені көрсем симай кетем өзіме,</w:t>
        <w:br/>
        <w:t>Жақсы көру, әлде, осылай бола ма-</w:t>
        <w:br/>
        <w:t>деген өлең жолдары есіме түседі. Бір-бірімізді сәл көрмесек,</w:t>
        <w:br/>
        <w:t>34</w:t>
        <w:br/>
        <w:t>шарқ ұрып іздеп жүретін әдеттеріміз үй-ішімізге де аян бола</w:t>
        <w:br/>
        <w:t>бастады. Әрине, ата-аналарымыз екеуміздің бірге жүргенімізге</w:t>
        <w:br/>
        <w:t>қарсы емес. Жақсы оқитын балалардың ықыласына, ізетті</w:t>
        <w:br/>
        <w:t>қарым-қатынасына кім-кімде оң қабақ танытады. Біздің дос-</w:t>
        <w:br/>
        <w:t>тығымызды мұғалімдер де қоштайтын. Қыздардың кішкентай</w:t>
        <w:br/>
        <w:t>болса да мектеп ережесінен тыс мінез-құлқы “қыздар жина-</w:t>
        <w:br/>
        <w:t>лысында” қаралып жататыны сол кездің жастарының бәріне</w:t>
        <w:br/>
        <w:t>белгілі. Апта сайын сабақтан соң сағаттап созылатын қыздар</w:t>
        <w:br/>
        <w:t>жиналысында да біздер туралы бір де бір рет әңгіме айтыл-</w:t>
        <w:br/>
        <w:t>мапты. Соған қарағанда, мектеп ережесіне қайшы келетін</w:t>
        <w:br/>
        <w:t>қылықтардан ада болған шығармыз.</w:t>
        <w:br/>
        <w:t>Сегізінші сыныптың қысқы каникулы кезінде Нұрлан ағасы</w:t>
        <w:br/>
        <w:t>арқылы екеумізге туристік саяхатқа екі жолдама алдырды. Ол.</w:t>
        <w:br/>
        <w:t>кезде жолдама алу деген өтс қиын. Сөйтіп, бір көру жұрттың</w:t>
        <w:br/>
        <w:t>бәріне арман болып жүрген Мәскеу қаласына қарай жол тарт-</w:t>
        <w:br/>
        <w:t>тық. Сапарға достарымыз бен ата-аналарымыз, Нұрланның</w:t>
        <w:br/>
        <w:t>ағасы шығарып салды.</w:t>
        <w:br/>
        <w:t>- Мына кітаптарды екеуің жолда оқысын деп алып келдім.</w:t>
        <w:br/>
        <w:t>- Бұл біздің “кітапханашы” Әбдібектің сөзі.</w:t>
        <w:br/>
        <w:t>- Әнипа, Нұрлан, мынатауықты сендердің жолдарыңа деп</w:t>
        <w:br/>
        <w:t>апамаәдейі пісірттім. - Бұл Құралай құрбымның қамқорлығы.</w:t>
        <w:br/>
        <w:t>- Мәскеу суық болады, тоңып қалмаңдар. Нұрлан айна-</w:t>
        <w:br/>
        <w:t>лайын, мына Әнипаға көзіңді салып жүр. Бұл өзі жеңіл</w:t>
        <w:br/>
        <w:t>киінгенге зуес. Адам танымайтын жерде жел қармап, ауырып</w:t>
        <w:br/>
        <w:t>қалмаңдар. Әрине, бұл менің асыл әжемнің өбектеуі.</w:t>
        <w:br/>
        <w:t>- Әнипа, Нұрлан, екеуіңнің қажеттеріңе керек болар. Қыз-</w:t>
        <w:br/>
        <w:t>дар пысықтау ғой, сондықтан саған беріп қояйын,-деп</w:t>
        <w:br/>
        <w:t>Нұрланның ағасы маған ақша ұсынды: Алуға ұялып едім, бәрі,</w:t>
        <w:br/>
        <w:t>әсіресе Нұрлан “ал, ал”-деп қиылған соң төмен қараған күйі</w:t>
        <w:br/>
        <w:t>қалтама салып алдым. Ақшадан емес, басқа бір қызық көңіл-</w:t>
        <w:br/>
        <w:t>күйден бойым жеңілдеп, жылып сала берді.</w:t>
        <w:br/>
        <w:t>Пойыз ақырын жылжи берді. Қол бұлғап қоштастық. Әуелгі</w:t>
      </w:r>
    </w:p>
    <w:p>
      <w:r>
        <w:t>35</w:t>
        <w:br/>
        <w:t>сәттер орналасу, саяхатқа бара жатқан басқа да балалармен</w:t>
        <w:br/>
        <w:t>танысу сияқты абыр-сабырмен өтті. Әңгімелесеміз, кітап</w:t>
        <w:br/>
        <w:t>оқимыз. Қайта-қайта ұйықтай да береміз. Содан басымыз</w:t>
        <w:br/>
        <w:t>ауырғанда, терезеден далаға қарап, жолдағы ауыл-қалалар-</w:t>
        <w:br/>
        <w:t>ды, табиғатты тамашалаймыз. Ресейдің бізден қалыспай</w:t>
        <w:br/>
        <w:t>жүгірген қалың қарағайлы ормандарына қызығамыз.</w:t>
        <w:br/>
        <w:t>- Әнипа, мен ертең ержеткен соң саған осындай орман-</w:t>
        <w:br/>
        <w:t>дардың ортасынан зәулім үй салып беремін.</w:t>
        <w:br/>
        <w:t>-. Немене, сонда менің Ресейде тұруым керек пе?</w:t>
        <w:br/>
        <w:t>- Жоқ, өзіміздің Қызылордадан.</w:t>
        <w:br/>
        <w:t>- Армандайсын-ау. Қызылордада орман бар ма?</w:t>
        <w:br/>
        <w:t>- Екеуміз әуелі сол ормандарды өсірмейміз бе?</w:t>
        <w:br/>
        <w:t>272. Қуын көрдің бе, үй салып беремін дейсің де, енді орман-</w:t>
        <w:br/>
        <w:t>ды өзімеектіргің келеді.</w:t>
        <w:br/>
        <w:t>:- Адамның өз қолымен жасамаған байлығының қадірі бол-</w:t>
        <w:br/>
        <w:t>майды. Сондықтан орманды өзіміз еккеніміз дұрыс. Әрі қала-</w:t>
        <w:br/>
        <w:t>мызда ағаштар тұтасып орманға айналады, әрі өзіміз соның</w:t>
        <w:br/>
        <w:t>ортасындағы кең көгалға үй салып аламыз. Ал үйді мен өзім</w:t>
        <w:br/>
        <w:t>тұрғызамын. Жобасын да өзім жасаймын.</w:t>
        <w:br/>
        <w:t>Екеуміздің әңгімеміз аққанат армандай самғайтын. Үй ал-</w:t>
        <w:br/>
        <w:t>дына бақша егіп, алқызыл гүлзарлар жасаймыз. Нұрланның</w:t>
        <w:br/>
        <w:t>қиялында ол гүлзарлар жоғарыдан, самолеттен қарағанда</w:t>
        <w:br/>
        <w:t>“Әнипа” деп жазылып тұрады. Мал бағып, төрт түлікке қора-</w:t>
        <w:br/>
        <w:t>мызды толтырып та қоямыз. Одан әрі деайта бергіміз келеді.</w:t>
        <w:br/>
        <w:t>Бірақ балалықтың бейкүнә батылсыздығы қиялымызды да,</w:t>
        <w:br/>
        <w:t>көңілімізді де тұсаулап тастайды. Сосын қиялдауды түрленте</w:t>
        <w:br/>
        <w:t>қайта бастаймыз. Арасында бізді осындай бақытқа кенелткен</w:t>
        <w:br/>
        <w:t>ағаға рақмет айтуды да ұмытпаймыз. Нұрланның ағасы ұсын-</w:t>
        <w:br/>
        <w:t>ған ақшаны әлі жұмсаған жоқпыз. Ойымыз Мәскеуге барған</w:t>
        <w:br/>
        <w:t>соң, таңдап жүріп, ауылдағыларға жақсы-жақсы базарлықтар</w:t>
        <w:br/>
        <w:t>алу. Әрине, базарлықтың ең әдемісін ағаға арнаймыз. Неге</w:t>
        <w:br/>
        <w:t>. десең, біздің ағамыз сондай жақсы адам.</w:t>
        <w:br/>
        <w:t>Мәскеуге пойыз 31 желтоқсан күні түнгі сағат он бірлер</w:t>
        <w:br/>
        <w:t>шамасында келді. Түнгі астананың салтанаты жол бойғы шар-</w:t>
        <w:br/>
        <w:t>шап-шалдыққанымызды ұмыттырып жіберді. Жетекшіміз Ах-</w:t>
        <w:br/>
        <w:t>метов Жүсіпәлі ағай барлығымыздың аттарымызды атап,</w:t>
        <w:br/>
        <w:t>түстерімізді түстеп түгендеді де, ештеңеміздің вагонда қалып</w:t>
        <w:br/>
        <w:t>қоймауын қатаң қадағалады. Күтіп алушылар даперронға дер</w:t>
        <w:br/>
        <w:t>кезінде келіпті, өздерін таныстырып жатыр. Асығып тұрмыз.</w:t>
        <w:br/>
        <w:t>Себебі санаулы сәттен кейін Жаңа Жыл! Әрине, біз Мәскеудің</w:t>
        <w:br/>
        <w:t>Жаңа Жылын қарсы алуымыз керек. Үлкен туристік автобус</w:t>
        <w:br/>
        <w:t>күтіп түрекен, бірден Қызыл алаңғатарттық. Заттарымызды</w:t>
        <w:br/>
        <w:t>автобус ішіне қалдырдық та, үлкен шыршаны тамашаладық.</w:t>
        <w:br/>
        <w:t>Алаң толы қыдырып жүрген көңілді халық. Әртүрлі ұлттар-</w:t>
        <w:br/>
        <w:t>дың өкілдерін де сол жер де көрдік. Балалар қолдарын шо-”</w:t>
        <w:br/>
        <w:t>шайтып, негрлерді бір-біріне көрсетіп таңырқасуда. Жаңа</w:t>
      </w:r>
    </w:p>
    <w:p>
      <w:r>
        <w:t>Жылдың жеткенін хабарлап Кремль куранттары соғылды.</w:t>
        <w:br/>
        <w:t>Бұрын радиодан, теледидардан тыңдап жүрген куранттар</w:t>
        <w:br/>
        <w:t>дауысын қасынан естігенде, бойыңды шымырлатып, тамаша</w:t>
        <w:br/>
        <w:t>әсер қалдырады екен.</w:t>
        <w:br/>
        <w:t>- Әне, Аяз Ата мен Ақшақарды қараңдар!</w:t>
        <w:br/>
        <w:t>Аппақ үн ат жеккен әдемі де, таңғажайып күймемен Аяз</w:t>
        <w:br/>
        <w:t>Ата мен Ақшақар келді тұсымызға. Артында жылтырақтарға</w:t>
        <w:br/>
        <w:t>малынған, ертегідегі өзіміз білетін де, білмейтін декейіпкерлер.</w:t>
        <w:br/>
        <w:t>Зеңбірек дауысы секілді дүрсілдер естіліп, аспанға самаладай</w:t>
        <w:br/>
        <w:t>жарқырап, салюттер ағылды. Көк жүзінде жұлдыздар толып</w:t>
        <w:br/>
        <w:t>кеткендей жэне олардың сәулесі жерге шағылысқандай. Қала</w:t>
        <w:br/>
        <w:t>Шамдары, Кремльдің жұлдыздары, Қызыл алаңдағы халық-</w:t>
        <w:br/>
        <w:t>тың қолдарындағы оттар... бәрі бір-бірімен жалғасқандай,</w:t>
        <w:br/>
        <w:t>айнала адам айтып жеткізе алмастай әсемдікке айналды.</w:t>
        <w:br/>
        <w:t>Қуаныштан ба, әлде бұрын соңды көрмеген думаннан ба,</w:t>
        <w:br/>
        <w:t>басымыз айналды. Мен құдды бірадасып кететіндей Нұрлан-</w:t>
        <w:br/>
        <w:t>ның қолынан тас қылып ұстап алдым. Жүсіпәлі ағайдың да:</w:t>
        <w:br/>
        <w:t>“Балалар жан-жаққа кетіп қалмаңдар. Қасымда болыңдар” -</w:t>
        <w:br/>
        <w:t>деп айқайлаумен дауысы қарлығып қалды.</w:t>
        <w:br/>
        <w:t>37</w:t>
        <w:br/>
        <w:t>Ертеңіне екеуміз табанымыздан сарсылып бірнеше дүкенді</w:t>
        <w:br/>
        <w:t>“аралап, Нұрланның анасына таңдап жүріп әдемісырға алдық.</w:t>
        <w:br/>
        <w:t>Ал Нұрлан маған не сыйлады дейсіздер ғой. Ол маған әдемі</w:t>
        <w:br/>
        <w:t>раушан гүлін, сол гүлді салып қоятын әсем ваза, сурет жап-</w:t>
        <w:br/>
        <w:t>сыратын фотоальбом, сосын қыздар киіп жүретін аппақ қол-</w:t>
        <w:br/>
        <w:t>ғап алып берді.</w:t>
        <w:br/>
        <w:t>- Әнипа, сенің фотоальбомыңа менің берген байғазым бол-</w:t>
        <w:br/>
        <w:t>сын, жүр, екеуміз суретке түсейік.</w:t>
        <w:br/>
        <w:t>- Жарайды. Мына вазамен гүлді де қасымызға алып түсейік,</w:t>
        <w:br/>
        <w:t>- деп мен қуана келістім.</w:t>
        <w:br/>
        <w:t>- Қолғабыңды да киіп түссең.</w:t>
        <w:br/>
        <w:t>- Қойшы, мен шынымды айтсам, сен мазақ қыласың.</w:t>
        <w:br/>
        <w:t>Өйтсең, суретке түспеймін.</w:t>
        <w:br/>
        <w:t>- Жарайды, кешірші. Әзілімді қайтып алдым.</w:t>
        <w:br/>
        <w:t>Екеуміз суретке түстік. Бұл сурет бар ғой, өзіміз кітаптардан</w:t>
        <w:br/>
        <w:t>талай мәрте көрген қазақтың алғашқы зиялыларының жұбай-</w:t>
        <w:br/>
        <w:t>ларымен түскен суреттерінен айнымай қалды. Екеуміз бір-</w:t>
        <w:br/>
        <w:t>бірімізге бастарымызды сәл ие, иықтарымызды түйістіре оты-</w:t>
        <w:br/>
        <w:t>рып, (фотограф солай отырғызды, біз де қарсыласқан жоқ-</w:t>
        <w:br/>
        <w:t>пыз), ортамызға гүлді вазаны алдық. Бұл сурет менің ең ал-</w:t>
        <w:br/>
        <w:t>ғашқы қымбат қазынама айналды. Тек Нұрлан айтқандай, мен</w:t>
        <w:br/>
        <w:t>оны альбомның бірінші бетіне жапсырмадым. Кішкене қойын</w:t>
        <w:br/>
        <w:t>дәптеріме салып, ылғи да өзімнің жанымдаұстадым. Ешкімге</w:t>
        <w:br/>
        <w:t>көрсетпедім. Бұл менін алғашқы қымбатты дүнием, алғашқы</w:t>
        <w:br/>
        <w:t>құпиям болатын. Нұрлан да сезді ме, ешуақытта сол сурет</w:t>
        <w:br/>
        <w:t>қайда деп сұраған емес. Және кезінде менің өтінішім бойын-</w:t>
        <w:br/>
        <w:t>ша ол суретті тек жалғыз дана қылып шығартып алғанбыз.</w:t>
        <w:br/>
        <w:t>Сол күннен бастап Нұрлан екеуміздің арамызда берік достық</w:t>
        <w:br/>
        <w:t>орнады. Сыралғы достарша қатар жүреміз. Сабаққа бірге дай-</w:t>
        <w:br/>
        <w:t>ындаламыз, қоғамдық жұмыстарды да бірге орындаймыз.</w:t>
        <w:br/>
        <w:t>Айналамызға жақсы оқитын оқушылар үйіріле бастады.</w:t>
      </w:r>
    </w:p>
    <w:p>
      <w:r>
        <w:t>Мектептің нағыз белсенділеріне айналдық. Енді біздің бірге</w:t>
        <w:br/>
        <w:t>жүргенімізді ешкім де әңгіме қылмайтын болды. Нұрланның</w:t>
        <w:br/>
        <w:t>пиннннн нс т</w:t>
        <w:br/>
        <w:t>3-593 І ҚАЗАҚСТАН РЕСПУБИКАСЫНЫҢ ! 33</w:t>
        <w:br/>
        <w:t>ұяттық АКАДЕМИЯЛЫҚ КІТАНХАНАСЫ</w:t>
        <w:br/>
        <w:t>1-еәчиееепиок г-кектенеененекен теле теуеенме</w:t>
        <w:br/>
        <w:t>Әбдібек достың баяны</w:t>
        <w:br/>
        <w:t>Нұрлан өзінің күйін күйттегеннен гөрі өзгенің жағдайын</w:t>
        <w:br/>
        <w:t>алдымен ойлайтын. Әнипа Новосибирскідегі физика-мате-</w:t>
        <w:br/>
        <w:t>матикалық арнайы Мектепке кеткенде қатты қиналды. Сыр</w:t>
        <w:br/>
        <w:t>бермейін дегенімеп ортадан оқшауланып, ойланып қала</w:t>
        <w:br/>
        <w:t>беретін. Бірақ Әнипаның үлкен қалада оқып жатқанын мақ-</w:t>
        <w:br/>
        <w:t>“Таң тұтып, аузынан тастамай айтып жүреді.</w:t>
        <w:br/>
        <w:t>- Әнипаны ойлап жүрсің-ау, бала?</w:t>
        <w:br/>
        <w:t>- Новосибирск суық қой. Ал Әнипа жеңіл киініп кетіп еді,</w:t>
        <w:br/>
        <w:t>тоңып қала ма деп те уайымдаймын. Өзі де нәзік.</w:t>
        <w:br/>
        <w:t>- Хат жазып тұрған жоқсың ба? Ауырса хатында айтар.</w:t>
        <w:br/>
        <w:t>- Хаттың аты хат қой. Ретін тауып барып қайтқан да артық</w:t>
        <w:br/>
        <w:t>болмас еді...</w:t>
        <w:br/>
        <w:t>7 Екеуміз орталық потптаға келдік. Нұрлан хатты үйінен емес,</w:t>
        <w:br/>
        <w:t>орталық поштадан алатын. “До востребозания. Даулетбаеву”</w:t>
        <w:br/>
        <w:t>деп хагалғанды мәртебе көретініміз де рас.</w:t>
        <w:br/>
        <w:t>Күніне екіхат жазады десем, өтірік айтқан болмаспын. Қай-</w:t>
        <w:br/>
        <w:t>талап көшіретіні қаншама, Кішкентай қате кетсе, немесе қағаз-</w:t>
        <w:br/>
        <w:t>Дың бір шеті сәл қайрылса, қайта жазады.</w:t>
        <w:br/>
        <w:t>- Әнипа ақ қағаздай таза ғой. Сондықтан қағаз таза, хат</w:t>
        <w:br/>
        <w:t>мағыаналы болуы керек.</w:t>
        <w:br/>
        <w:t>- Сен кітаптағыдай сөйлейтін болып барасың.</w:t>
        <w:br/>
        <w:t>- Әбдібек,сен қызықсың, біз тоғызыншы сыныптаоқымай-</w:t>
        <w:br/>
        <w:t>мыз ба?</w:t>
        <w:br/>
        <w:t>- Сағынасың ба? - деп Қуақылана сұраймын.</w:t>
        <w:br/>
        <w:t>- Әрине, сағынамын, - деп ол ақтарыла жауап береді.-“До-</w:t>
        <w:br/>
        <w:t>старсыз бұл күнде күн кешу мүмкін бе? Досымыз көбейсін,</w:t>
        <w:br/>
        <w:t>бола берсін”, - деп эндете жөнелдік.</w:t>
        <w:br/>
        <w:t>:-Олжаққаоқуға бармаймын дегенде, осы сен емес пе: бар-</w:t>
        <w:br/>
        <w:t>бар деп қоймаған.</w:t>
        <w:br/>
        <w:t>- Дұрыс қой. Әнипа ертең үлкен ғалым болса бізге абы-</w:t>
        <w:br/>
        <w:t>рой емес пе? Қасымызда жүргені жақсы деп жолын байлауға</w:t>
        <w:br/>
        <w:t>бола ма?</w:t>
        <w:br/>
        <w:t>44</w:t>
      </w:r>
    </w:p>
    <w:p>
      <w:r>
        <w:t>- Ендеше каникулға дейін шыда. Иә ол келер. Иә біздер ба-</w:t>
        <w:br/>
        <w:t>рып қайтармыз.</w:t>
        <w:br/>
        <w:t>- Жүр, Әнипаның үйіне соға кетейік.</w:t>
        <w:br/>
        <w:t>Тағдырдың оң көзімен қарағанын айтсаңшы. Бізді Әнипа-</w:t>
        <w:br/>
        <w:t>ның әжесі карсы алды.</w:t>
        <w:br/>
        <w:t>- Ау, айналайындар. Жақсы келдіңдер ғой. Ана алашаны</w:t>
        <w:br/>
        <w:t>қағып, үйге кіргізіп беріңдерші.</w:t>
        <w:br/>
        <w:t>- Амансыз ба, әже. Аға қайда?</w:t>
        <w:br/>
        <w:t>- Ағаларынңды қуып жібердім.</w:t>
        <w:br/>
        <w:t>- Қай жаққа? - екеулеп күліп жатырмыз.</w:t>
        <w:br/>
        <w:t>- Ойбай-ау, қызымды қайдағы көз көрмеске жіберіп. Сон-</w:t>
        <w:br/>
        <w:t>дай оқу осында жоқтай. Кілең орыстың арасы, қызымнан ай-</w:t>
        <w:br/>
        <w:t>ырылып қалармын . Жаныңның барында баламды алып кел</w:t>
        <w:br/>
        <w:t>деп, қудым да жібердім.</w:t>
        <w:br/>
        <w:t>- Сонымен. аға қайда кетті? - деп қызыға сұрадық.</w:t>
        <w:br/>
        <w:t>- Қызыма. Бүгін пойызға отырды. Енді бір-екі күнде</w:t>
        <w:br/>
        <w:t>Әнешімді алып, келіп те қалар.</w:t>
        <w:br/>
        <w:t>Біз қуаныштан ба, әлде толқығандықтан ба, сілейіп тұрып</w:t>
        <w:br/>
        <w:t>қалдық. :</w:t>
        <w:br/>
        <w:t>- Шын ба. әже?</w:t>
        <w:br/>
        <w:t>Екеуміз далаға тұра жүгірдік. Нұрланда ес жоқ. Ойнақтап</w:t>
        <w:br/>
        <w:t>бара жатыр.</w:t>
        <w:br/>
        <w:t>Негізгі желі: Алтын медаль</w:t>
        <w:br/>
        <w:t>Үздіктер туралы үзік сыр</w:t>
        <w:br/>
        <w:t>Біздер жақсы оқыдық, Үлгілі болуға тырыстық. Бір-</w:t>
        <w:br/>
        <w:t>біріміздің жақсылығымызды, сабаққа алғырлығымызды мақ-</w:t>
        <w:br/>
        <w:t>тан тұттық. Біріміз үлгіре алмай жатсақ, бәріміз соған</w:t>
        <w:br/>
        <w:t>көмектесетінбіз. Өйткені уақыт және өмір бізді солай үйретті.</w:t>
        <w:br/>
        <w:t>Орыс тілі мен әдебиеті пәнінен сабақ берген Валентина Ива-</w:t>
        <w:br/>
        <w:t>новна Логвиненко. Кашаева Сара Исааковналар өз маман-</w:t>
        <w:br/>
        <w:t>45</w:t>
        <w:br/>
        <w:t>ба, мұғалімдер неге сен мен менің айналамызға үйіріліп ба-</w:t>
        <w:br/>
        <w:t>рады.</w:t>
        <w:br/>
        <w:t>- Енді жақсы оқығасын, емтиханнан сүрініп қалмасын дейді де.</w:t>
        <w:br/>
        <w:t>- Жоқ. Мәселе бұдан да тереңіректе. Сен оған алаңдамай-</w:t>
        <w:br/>
        <w:t>ақ қой, өзім аныктармын.</w:t>
        <w:br/>
        <w:t>- Біртүрлі қорқытып тастадың ғой. “Өмірдің бәрі сен ойла-</w:t>
        <w:br/>
        <w:t>ғандай бейкүна емес” деген бірнарселерді оқыған едім...</w:t>
      </w:r>
    </w:p>
    <w:p>
      <w:r>
        <w:t>Екеуміз алғаш ретбір-бірімізге тіл қатыспай, үнсіз үйге қайттық.</w:t>
        <w:br/>
        <w:t>Емтихандар басталды... Әзірге бәріміздің де беталысымыз</w:t>
        <w:br/>
        <w:t>жаман емес. Әр емтиханды тапсырған сайын бір белеске шық-</w:t>
        <w:br/>
        <w:t>қандай, бір қиыншылықтан құтылғандай, жеңілденін қаламыз.</w:t>
        <w:br/>
        <w:t>Емтихан сайын-тойлау. Тек Нұрлан ғана бір нәрсені бүлдіріп</w:t>
        <w:br/>
        <w:t>алғандай самарқау. “Өзім анықтармын” деген соң, неге</w:t>
        <w:br/>
        <w:t>көңілсізсің деп ежіктей қоймадым. Бірақ кезекті бір емтиханда</w:t>
        <w:br/>
        <w:t>Нұрлан “төрттік” баға алып қалды да, мен булыққан ренішімді</w:t>
        <w:br/>
        <w:t>бір-ақ шығардым.</w:t>
        <w:br/>
        <w:t>- Саған не болып барады? Қаншама күн дайындалып, оп-</w:t>
        <w:br/>
        <w:t>оңай сұраққа жауап бере алмау деген не сұмдық.</w:t>
        <w:br/>
        <w:t>- Рас айтам. Әнипа. Жауабы ойыма түссейші.</w:t>
        <w:br/>
        <w:t>- Соқпа өтірікті, сенің оны білмеуің мүмкін емес. Кеше ба-</w:t>
        <w:br/>
        <w:t>лаларды сол сұраққа сен дайындаған жоқ па едің?</w:t>
        <w:br/>
        <w:t>- Ендіқанша дайындалсам да, жауабын есіме түсіре алмадым.</w:t>
        <w:br/>
        <w:t>- Өтірік айтып тұрсың. Оп-оңай сұрақтың жауабын сенің</w:t>
        <w:br/>
        <w:t>білмеуің тіпті де мүмкін емес.</w:t>
        <w:br/>
        <w:t>Нұрлан біртүрлі терең күрсінді.</w:t>
        <w:br/>
        <w:t>- Өмірдің күрделі кезеңі мектеп қабырғасынан шықпай жа-</w:t>
        <w:br/>
        <w:t>тып-ақ басталды деген осы...</w:t>
        <w:br/>
        <w:t>- Нұрлан, қане, бері қара. Сен неге таусылып сөйлеп отыр-</w:t>
        <w:br/>
        <w:t>сың. Егер дос екеніміз рас болса, қазір шыныңды айт.</w:t>
        <w:br/>
        <w:t>- Шындық айтып, ант су ішетіндей ешнәрсе болған жоқ.</w:t>
        <w:br/>
        <w:t>- Болған. Нұрлан, бірнәрсе болған. Сен маған бәрін ашып</w:t>
        <w:br/>
        <w:t>айт, әйтпесе ренжимін.</w:t>
        <w:br/>
        <w:t>4-593 49</w:t>
        <w:br/>
        <w:t>Күннің нұры шұғыласын екеумізге төкті де,</w:t>
        <w:br/>
        <w:t>Сол шұғыла қос жүректі мәңгі жалғап кетті ме.</w:t>
        <w:br/>
        <w:t>Содан бері екеумізде жалғыз ошақ, бір арман,</w:t>
        <w:br/>
        <w:t>Содан бері айналдық біз тамыры бір шоқ гүлге.</w:t>
        <w:br/>
        <w:t>Ф. Оңғарсынова</w:t>
        <w:br/>
        <w:t>Негізгі желі: жарасым тапқан жұптар.</w:t>
        <w:br/>
        <w:t>Ерлі-зайыпты студенттер.</w:t>
        <w:br/>
        <w:t>Үйленген студенттерді жатақханада тұрғызбайды. Оның</w:t>
        <w:br/>
        <w:t>да ретін келтіруге болатын еді, пәтер жалдап тұрамыз деп</w:t>
        <w:br/>
        <w:t>Нұрлан көнбеді. Ал Алматыда пәтер мәселесі қиын. Сонан</w:t>
        <w:br/>
        <w:t>бәріміз, менің құрбыларым, Нұрланның достары жамырап</w:t>
        <w:br/>
        <w:t>жүріп Алматыны аяғынан тұрғызып, пәтер іздеудің әрекетіне</w:t>
        <w:br/>
        <w:t>кірістік. Көшенің екі бетіне бөлініп алып, үйді-үйге кіреміз.</w:t>
        <w:br/>
        <w:t>Әрине, пәтерін жалға беретіндер қаланың шет жағында жиірек</w:t>
        <w:br/>
        <w:t>кездеседі. Көп болып үй жағалағанның қызығы мен шыжығы</w:t>
        <w:br/>
        <w:t>қатар жүреді екен. Табылған пәтерлер бірімізге жақса, бірімізге</w:t>
        <w:br/>
        <w:t>ұнамайды. Содан таңдаған пәтерлеріміздің есігінің алдына</w:t>
        <w:br/>
        <w:t>шығып алып, талқыға саламыз. Араласпайтын Нұрлан ғана.</w:t>
      </w:r>
    </w:p>
    <w:p>
      <w:r>
        <w:t>- Сендердің барлықтарыңның көңілдеріңнен шыққан пәтер</w:t>
        <w:br/>
        <w:t>ғана маған ұнайтынын білесіңдер ғой, - деп күліп тұра береді.</w:t>
        <w:br/>
        <w:t>Сонымен, қойшы, әйтеуір, түс ауа “Каргалинка” жақтан тап-</w:t>
        <w:br/>
        <w:t>тық-ау. Қожайын-орыс шалы.</w:t>
        <w:br/>
        <w:t>- Дядя Сережа, біз Сізге бала боламыз, - деп Нұрлан ескі</w:t>
        <w:br/>
        <w:t>танысындай шүйіркелесіп кетті.</w:t>
        <w:br/>
        <w:t>- Ал,енді нетұрыс? Біз, жігіттер, жатақханаға барып көрпе-</w:t>
        <w:br/>
        <w:t>төсек, анау-мынауларды алып келейік. Қыздар үйдің ішін та-</w:t>
        <w:br/>
        <w:t>залап жуып қойсын.</w:t>
        <w:br/>
        <w:t>Билікті Мейірбек бірден қолына алды. Оны Айжан қостады.</w:t>
        <w:br/>
        <w:t>- Иә, Әнипа тамақ дайындасын. Қанша дегенмен, қазан-</w:t>
        <w:br/>
        <w:t>ның иесі ғой.</w:t>
        <w:br/>
        <w:t>63</w:t>
        <w:br/>
        <w:t>Нұрланға осында қалып бір жыл жұмыс істейсің бе деп едім,</w:t>
        <w:br/>
        <w:t>ол үзілді-кесілді қарсы болды.</w:t>
        <w:br/>
        <w:t>- Одан да Қызылордама барып, өз қаламда алаңсыз, дос-</w:t>
        <w:br/>
        <w:t>тарымның ортасында, ойнап-күліп жұмыс істемеймін бе? Ал</w:t>
        <w:br/>
        <w:t>сен еш қамықпа, Амандық болса, келер жылы осы факультет-</w:t>
        <w:br/>
        <w:t>кеқайтатүсемін.</w:t>
        <w:br/>
        <w:t>- Сенсіз қалай жүремін?</w:t>
        <w:br/>
        <w:t>- Уайымдама. Мұнда саған мединститутта оқитын Ұлба-</w:t>
        <w:br/>
        <w:t>лаапайым бас-көз болады. Бір жыл әзіріпе менің орныма апам-</w:t>
        <w:br/>
        <w:t>мен театрға, киноға барып тұрасың. Ал мен жұмыс істеп, ай</w:t>
        <w:br/>
        <w:t>сайын ақша салып тұрамын.</w:t>
        <w:br/>
        <w:t>Мен вокзалда Нұрланмен жылап қоштастым. Алматы қан-</w:t>
        <w:br/>
        <w:t>шама көркем қала, студенттік күндер қаншама қызықты болса</w:t>
        <w:br/>
        <w:t>да, Нұрлансыз бір жыл жабырқау өтті. Каникулда, мерекелерде</w:t>
        <w:br/>
        <w:t>Қызылордаға, Нұрланға жеткенше асығатынмын.</w:t>
        <w:br/>
        <w:t>Шегініс: жас окұмысшылар, немесе Серіктің</w:t>
        <w:br/>
        <w:t>әңгімесі</w:t>
        <w:br/>
        <w:t>Біздің жастық кезімізде жұмыссыз жүру айып саналатын.</w:t>
        <w:br/>
        <w:t>Тіпті ол мемлекеттік мәселе денгейінде қаралып, жұмыссыз</w:t>
        <w:br/>
        <w:t>жүргендер мен жұмыстан қашқандар жазаланатын.</w:t>
        <w:br/>
        <w:t>Менмектепті бітірген соң, екі жыл жұмыс істеп барып, жо-</w:t>
        <w:br/>
        <w:t>ғарғы оқу орнына талап қылғым келді. Себебі - бағаларым</w:t>
        <w:br/>
        <w:t>орталау болды. Басқалар сияқты институтқа барғаныммен, құр</w:t>
        <w:br/>
        <w:t>түсе алмай, уақытты босқа өлтірермін деп ойладым. Оның</w:t>
        <w:br/>
        <w:t>үстіне жалғыз анамның маған бере қоятын қаражаты да та-</w:t>
        <w:br/>
        <w:t>қыл-тұқыл. Ал екі жыл жұмыс істесем, біріншіден, қаражат</w:t>
        <w:br/>
        <w:t>жинаймын, екінішіден, өндірісте екі жыл жұмыс істегендерге</w:t>
        <w:br/>
        <w:t>емтихан тапсырарда жеңілдіктер беріледі. Конкурсқа қатыс-</w:t>
        <w:br/>
        <w:t>пайды. Міне, сондықтан да қаламыздың батысындағы алтын-</w:t>
        <w:br/>
        <w:t>шы ЖылуЭлектр Орталығына “Бейсенов Серік” деген еңбек</w:t>
        <w:br/>
        <w:t>53</w:t>
      </w:r>
    </w:p>
    <w:p>
      <w:r>
        <w:t>- Жаман ойлама. Білмей жатып, өзіңше топшылау кейде</w:t>
        <w:br/>
        <w:t>теріс жолға бағыттап жібереді.</w:t>
        <w:br/>
        <w:t>“Теріс ойлап қалмасын десең, түсіндір онда.</w:t>
        <w:br/>
        <w:t>- Жарайды. Тек алып-жұлып бара жатқан ештеңе жоқ.</w:t>
        <w:br/>
        <w:t>- Көңілімді қобалжыта бермей, ақырын, анықтап айт.</w:t>
        <w:br/>
        <w:t>- Біздің мектепке бір алтын медаль бөлініпті.</w:t>
        <w:br/>
        <w:t>- Е-е, оны білем.</w:t>
        <w:br/>
        <w:t>- Сол алтын медалдің саған тиесілі екенін білесің бе?</w:t>
        <w:br/>
        <w:t>- Оны кімнің білімі артады, сол алмай ма?</w:t>
        <w:br/>
        <w:t>- Біздің бәрімізден де сенің білімің артық. Екі сыныптағы-</w:t>
        <w:br/>
        <w:t>лардың бәрі де, оның ішінде мен де сол медальді сенің алға-</w:t>
        <w:br/>
        <w:t>ныңды қалаймыз.</w:t>
        <w:br/>
        <w:t>- Сонда мен алсын деп, кеше дұрыс жауап бермей қойдың</w:t>
        <w:br/>
        <w:t>ба? Соншалықты қорқақ па едің. Сенің білімің асып бара жат-</w:t>
        <w:br/>
        <w:t>са, мен қарсы болады деп ойладың ба?</w:t>
        <w:br/>
        <w:t>- Әнипа, біздің мектепті шефтік қамқорлыққа алған “РМЗ”</w:t>
        <w:br/>
        <w:t>екенін білесің бе?</w:t>
        <w:br/>
        <w:t>- Неге білмеймін. Шефіміз болғасын емес пе, мерекелерде</w:t>
        <w:br/>
        <w:t>солардың жұмысшыларына концерттер қойып беріп</w:t>
        <w:br/>
        <w:t>жүргеніміз.</w:t>
        <w:br/>
        <w:t>-Солзаводтың директоры менің ағайым екенін де білесің ғой...</w:t>
        <w:br/>
        <w:t>- Нұрлан, менен емтихан алайын дедің бе?</w:t>
        <w:br/>
        <w:t>- Білсең, мектеп әкімшілігі, оқу бөліміндегілер бар сол ал-</w:t>
        <w:br/>
        <w:t>тын медальді зауыт директорының інісіне, яғни, маған</w:t>
        <w:br/>
        <w:t>бергілері келеді.</w:t>
        <w:br/>
        <w:t>Әуелі үнім шықпады. Намысым басыма шауып, булықтым</w:t>
        <w:br/>
        <w:t>да қалдым. Зорға дегенде тістене Тіл қаттым.</w:t>
        <w:br/>
        <w:t>- Сонда әділдік деген қайда? Кітаптан ғана оқитын кейбір</w:t>
        <w:br/>
        <w:t>нәрселердің шындыққа айналғаны ма?</w:t>
        <w:br/>
        <w:t>Нұрлан әдеттегіше көзін алысқа қадап, ойланып отырып</w:t>
        <w:br/>
        <w:t>қалды. Мен орнымнан жұлқына тұрдым да кете бердім. Жы-</w:t>
        <w:br/>
        <w:t>лағым келді. Бірақ бар өксігім алқымыма тығылып, көзімнен</w:t>
        <w:br/>
        <w:t>50</w:t>
        <w:br/>
        <w:t>кітапшасы бар, қарапайым қара жұмысшы болып орналас-</w:t>
        <w:br/>
        <w:t>тым. Екі айға жуық уақыттан соң біздің қатарымызды Сыз-</w:t>
        <w:br/>
        <w:t>дықов Нұрділда деген жас жұмысшы, менің құрдасым келіп</w:t>
        <w:br/>
        <w:t>толықтырды. Біздің жолдастығымыз келген күннен-ақ бас-</w:t>
        <w:br/>
        <w:t>талды. Жұмысшылар ынтымақты халық десек те, “жақсыда</w:t>
        <w:br/>
        <w:t>жаттық жоқ” дегендей, Нұрланның өзі адамға жұғысқыш екен.</w:t>
      </w:r>
    </w:p>
    <w:p>
      <w:r>
        <w:t>- Серік, мына азамат Нұрлан деген жігіт. Бүгіннен бастап</w:t>
        <w:br/>
        <w:t>екеуің бірге жұмыс істейсіңдер. Ағасы менің жақсы танысым.</w:t>
        <w:br/>
        <w:t>РМЗ-ның білдей директоры. Оның қарамағына бармай, ауыр</w:t>
        <w:br/>
        <w:t>жұмысқа келгеніне қарағанда, қайтпас қайсар жұмыскер бол-</w:t>
        <w:br/>
        <w:t>ғысы бар. Әзірше сен өз тәжірибеңді үйрете бер. Қалғанын</w:t>
        <w:br/>
        <w:t>тәртіптеріңе қарай көре жатармыз, - деді басшымыз.</w:t>
        <w:br/>
        <w:t>Нұрлан үнсіз жымиып тұр.</w:t>
        <w:br/>
        <w:t>-Серік.</w:t>
        <w:br/>
        <w:t>- Нұрділда, бірақ бәрі Нұрлан деп атайды.</w:t>
        <w:br/>
        <w:t>- Мен де Нұрлан деп атайын.</w:t>
        <w:br/>
        <w:t>- Өзіңбіл..</w:t>
        <w:br/>
        <w:t>- Албұл жерде саған көрсете қоятын ешнәрсе жоқ. Жаңағы</w:t>
        <w:br/>
        <w:t>мастеріміз көбейтіп айта беретін көңілді кісі. Мына жерді та-</w:t>
        <w:br/>
        <w:t>залап тастайық.</w:t>
        <w:br/>
        <w:t>Екеуміз іске кірістік. Қолымыз жұмыста, аузымыз сөзден</w:t>
        <w:br/>
        <w:t>босамайды. Бір жақсысы, екеуміздің де темекіге әуестігіміз жоқ.</w:t>
        <w:br/>
        <w:t>Сосын өзгелер “перекур” жасап жатқанда, біз сыртқа шығып,</w:t>
        <w:br/>
        <w:t>таза ауада әңгімелескенді ұнатамыз.</w:t>
        <w:br/>
        <w:t>- Нұрлан, мектебің туралы, сен туралы аз-маз білемін.</w:t>
        <w:br/>
        <w:t>:-- Қайдан білесің?</w:t>
        <w:br/>
        <w:t>- Биылғы бітіргендердің ішінде арнайы факультативтік сабақ</w:t>
        <w:br/>
        <w:t>бойынша мақтау қағазын алғандар көп емес. Оның үстіне фи-</w:t>
        <w:br/>
        <w:t>Зика-математика пәні бойынша тек Сыздықов қана емес пе?</w:t>
        <w:br/>
        <w:t>Менің соншалықты хабардарлығыма Нұрлан қатты таң</w:t>
        <w:br/>
        <w:t>қалды. і</w:t>
        <w:br/>
        <w:t>&lt; - Таң қалатын ешнәрсесі де жоқ. Менің отбасылық жағ-</w:t>
        <w:br/>
        <w:t>54</w:t>
        <w:br/>
        <w:t>дықтарының нағыз білгірі болумен қатар, өз пәндерін аса қадір</w:t>
        <w:br/>
        <w:t>тұтатын.Сабақ үстінде кейіпкерлерді ауызша суреттегенде, көз</w:t>
        <w:br/>
        <w:t>алдына кинодағыдай елестейтін. Сондықтан жасөспірімдердің</w:t>
        <w:br/>
        <w:t>барлығы “Старуха Изергильдегі” Данко болуға ұмтылды. Ха-</w:t>
        <w:br/>
        <w:t>лыққа жарық сыйлауға олардың барлығы да сол кезден дай-</w:t>
        <w:br/>
        <w:t>ынеді. Жүректері кеуделерінде күнше жарқырап тұрса дейтін.</w:t>
        <w:br/>
        <w:t>“Мумудағы" Герасимнің образы, Днепр өзенін, табиғатты су-</w:t>
        <w:br/>
        <w:t>реттеу. жағымсыз кейіпкерлерден аулақ болу, жағымды</w:t>
        <w:br/>
        <w:t>: кейіпкерлерге ұқсап бағу, міне, ұстаздарымыздың бізге бер-</w:t>
        <w:br/>
        <w:t>ген тәрбиесі осындай еді.</w:t>
        <w:br/>
        <w:t>Тарих пәнінен сабақ берген Вера Халиловна Назарова,</w:t>
        <w:br/>
        <w:t>Мырзабек Тәжімұратов атты ұстаздарымыздың арқасында біз</w:t>
        <w:br/>
        <w:t>тарихымызды, отанымызды сүюге, қайсарлыққа тәрбиелен-</w:t>
        <w:br/>
        <w:t>дік. Бұл кісілер өте күшті тарихшылар еді. Әр оқушымен жеке</w:t>
        <w:br/>
        <w:t>жұмыс жасайтын. Бұл пәннен Нұрлан мен Әбдібек алдына</w:t>
        <w:br/>
        <w:t>жан салмайтын.</w:t>
        <w:br/>
        <w:t>Математиканың таңғажайып қызықтарына біздің ынтамыз-</w:t>
        <w:br/>
        <w:t>ды арттырған Жүнісова Үржамал апай. Әбдібек, Нұрлан, Ба-</w:t>
      </w:r>
    </w:p>
    <w:p>
      <w:r>
        <w:t>қытжан, Ақкенже, Құралай, Гүлбахрам, Фатима, Оразкүлдер</w:t>
        <w:br/>
        <w:t>есепке жүйрік едік. Мектепке үй тапсырмасын орындамай ба-</w:t>
        <w:br/>
        <w:t>руға апайдан қатты қорқатынбыз. Біздің математикалық</w:t>
        <w:br/>
        <w:t>деңгейіміздің бірдей болғаны соншалықты, егер есепті біреуіміз</w:t>
        <w:br/>
        <w:t>шығара алмасақ, онда қалғанымыз да шығара алмайтынбыз.</w:t>
        <w:br/>
        <w:t>Сондай кезде дереу бір-бірімізбен хабарласып, қиын есептерді</w:t>
        <w:br/>
        <w:t>бірлесіп шығаратынбыз. Ал шынымен шамамыз келмей ты-</w:t>
        <w:br/>
        <w:t>ғырыққа тірелгенде, Нұрланның ағасына апарып, есептің</w:t>
        <w:br/>
        <w:t>жолын түсініп алатынбыз. Ол кісі-өте білімді инженер.</w:t>
        <w:br/>
        <w:t>Мектеп бітіретін кез де таяды. Әне-міне дегенше, үлкен ке-</w:t>
        <w:br/>
        <w:t>зеңге қадам баспақпыз. Оныншы сыныптықтардың бәрінде</w:t>
        <w:br/>
        <w:t>де жаңа өмірге дайындалу бар. Ауыл, аудан мектептеріндегі</w:t>
        <w:br/>
        <w:t>түлектердің арнайы бригада құрып, екі жыл шаруашылықта,</w:t>
        <w:br/>
        <w:t>өндірісте жұмыс істейміз деп, газет беттерінде үндеу көтеріп</w:t>
        <w:br/>
        <w:t>46</w:t>
        <w:br/>
        <w:t>жас шықпады. Көкейімде жауапсыз жауған сан сұрақтар: “Неге</w:t>
        <w:br/>
        <w:t>осыншама әділетсіздік жасағылары келеді. Рас, Нұрланның</w:t>
        <w:br/>
        <w:t>бағасы менен үздік болса, менің қарсылығым жоқ. Бірақ</w:t>
        <w:br/>
        <w:t>бүкілодақтық, республикалық, облыстық олимпиадалардың</w:t>
        <w:br/>
        <w:t>жеңімпазы болып, облыстың абыройын: сан рет қорғаған</w:t>
        <w:br/>
        <w:t>еңбегім қайда қалады? Мұндай әділетсіздіктің боларын</w:t>
        <w:br/>
        <w:t>білгенде, сонау Новосибирекіден келмейтін едім ғой. Сонша-</w:t>
        <w:br/>
        <w:t>лықты дос болып жүргенде, Нұрланның мұнысы несі? Бол-</w:t>
        <w:br/>
        <w:t>ды, нақты шешімге келдім. Осыдан солардың дегені болса,</w:t>
        <w:br/>
        <w:t>онда достықты шорт үземін”. Бар тәкаппарлығымды бойыма</w:t>
        <w:br/>
        <w:t>жинап, тіктеліп алдым. Бірақ ертеңгі емтихан алдында ешкім</w:t>
        <w:br/>
        <w:t>күтпеген қызық оқиға болды.</w:t>
        <w:br/>
        <w:t>Таңертең емтихан болатын сыныптың алды абыр-сабыр.</w:t>
        <w:br/>
        <w:t>“Неге шақырдыңдар?” - деп Нұрланның ағасы жүр. Зауыт ди-</w:t>
        <w:br/>
        <w:t>ректорының неге келгенін біле алмай, мектеп директоры ба-</w:t>
        <w:br/>
        <w:t>стаған мұғалімдер аң-таң. Нұрлан маған: “Алдымен емтиха-</w:t>
        <w:br/>
        <w:t>нғасен кірші”, - деп өтінді. Үндеместен емтиханға кірдім де,</w:t>
        <w:br/>
        <w:t>“бес” алып шықтым. Осы кезде көзі бал-бұл жанып, ортаға</w:t>
        <w:br/>
        <w:t>Нұрлан шықты. )</w:t>
        <w:br/>
        <w:t>- Аға, сізді шақыртқан мен едім. Рахмет, сіздің зауыт біздің</w:t>
        <w:br/>
        <w:t>мектепке көп шефтік қамқорлық жасап келеді. Оны мынаағай-</w:t>
        <w:br/>
        <w:t>апайлар да, оқушылар да растайтын шығар. Бірақ оған менің</w:t>
        <w:br/>
        <w:t>қандай қатысым бар? Аға, айтыңызшы...</w:t>
        <w:br/>
        <w:t>- Біз қай мектепті, қандай мекемені шефтік қамқорлыққа ала-</w:t>
        <w:br/>
        <w:t>мыз, оны заводтың жалпы жиналысы шешеді. Оған сенің де,</w:t>
        <w:br/>
        <w:t>менің деешқандай қатысымыз жоқ.</w:t>
        <w:br/>
        <w:t>- Ендеше, мектеп директоры бөлінген жалғыз алтын</w:t>
        <w:br/>
        <w:t>медальді сіздің ініңіз болғандықтан, маған бергісікеледі. Ал</w:t>
        <w:br/>
        <w:t>мен де, менің барлық достарым да алтын медальға тек Әнипа</w:t>
        <w:br/>
        <w:t>лайық деп білеміз. Міне, жаңа Әнипа соңғы емтиханнан да</w:t>
        <w:br/>
        <w:t>“бес” алды. Енді, аға, сіз осы түйінді бізге шешіп беріңіз. Әйтпе-</w:t>
        <w:br/>
        <w:t>се, мен бүгінгі соңғы емтиханға қатыспаймын.</w:t>
        <w:br/>
        <w:t>5і</w:t>
        <w:br/>
        <w:t>тыр. Нұрлан, қалыңдығыңды құттықтап, бетінен неге</w:t>
      </w:r>
    </w:p>
    <w:p>
      <w:r>
        <w:t>сүймейсің?</w:t>
        <w:br/>
        <w:t>Нұрлан маған мейірлене қарады, бірақ батылы бармаған-</w:t>
        <w:br/>
        <w:t>дай, сыпайы қозғалды. Мен өксіп жыладым.</w:t>
        <w:br/>
        <w:t>Біз сол 1974 жылдың 30 тамызында біз үйлендік.</w:t>
        <w:br/>
        <w:t>Қызылордадағы “Қаракөз” мейрамханасы алтыншы қыр-</w:t>
        <w:br/>
        <w:t>күйекте біздің тойымызбен ашылды. Баспалдағы бітпеген</w:t>
        <w:br/>
        <w:t>екен, ағамыз зауыттың жұмысшыларын әкеліп, тез арада</w:t>
        <w:br/>
        <w:t>бітіртті. Күйеу жолдас-сыныптасымыз Әбдібек Мұхамеджа-</w:t>
        <w:br/>
        <w:t>нов. Тойдың асабасы-ағамыздың сыныптасы Тұрғанбай аға</w:t>
        <w:br/>
        <w:t>Маханов болды. )</w:t>
        <w:br/>
        <w:t>Он үшінші қазанда “Алматы” мейрамханасының төртінші</w:t>
        <w:br/>
        <w:t>қабатында КазПТИ мен КазГУ-дың жетпіс студентін шақы-</w:t>
        <w:br/>
        <w:t>рып, студенттік жастар тойын жасадық.</w:t>
        <w:br/>
        <w:t>Әулетке ризалық</w:t>
        <w:br/>
        <w:t>Мен Нұрланға, оның ағайын-туғандарына, бауырларына</w:t>
        <w:br/>
        <w:t>шексіз ризамын және мәңгілік қарыздармын. Жаны жомарт,</w:t>
        <w:br/>
        <w:t>көңілі көктем, жайсаң жанға жар болғаным үшін. Дәулетба-</w:t>
        <w:br/>
        <w:t>евтар әулетіне, өсіп өнген, өнегелі шаңыраққа келін болғаным</w:t>
        <w:br/>
        <w:t>үшін. Ертеңі беймәлім ауру қызды: “Алтын асықтай баламыз-</w:t>
        <w:br/>
        <w:t>ға қыз көп, ауру қызы құрысын”, - демей, бауырларына Тар-</w:t>
        <w:br/>
        <w:t>тып, өмір сыйлағандары үшін. Мейірімділік пен бауырмалдық,</w:t>
        <w:br/>
        <w:t>ұлағаттық пен білімділік орнаған ортаға тап болғаным үшін.</w:t>
        <w:br/>
        <w:t>Мен тағдырыма ризамын.</w:t>
        <w:br/>
        <w:t>62</w:t>
        <w:br/>
        <w:t>жүргені. Онысын әзі “жаттығуда қиын болса, ұрыста жеңіл</w:t>
        <w:br/>
        <w:t>болады” деп дәлелдейтін. Үлкендердің жұмсағанынан тіпті</w:t>
        <w:br/>
        <w:t>де бас тартып көрген емес. Сондықтан ағалардың темекісіне,</w:t>
        <w:br/>
        <w:t>не су әкеліп беруге Нұрлан шапқылап бара жатады. Сөйте</w:t>
        <w:br/>
        <w:t>тұра кәсіби шеберлігін жетілдіруге әсте жалықпайтын. Жақсы</w:t>
        <w:br/>
        <w:t>көргесін үлкендер де, мастерлер, инженерлер оған білгендерін</w:t>
        <w:br/>
        <w:t>айтып жатады. Айтпасына Нұрлан қоймайтын да. Жұмыс</w:t>
        <w:br/>
        <w:t>басты бола жүріп институттың емтихан сұрақтарына дайын-</w:t>
        <w:br/>
        <w:t>Далуды ұмытпайтын.</w:t>
        <w:br/>
        <w:t>Біз үшін айлық алған күн-мереке. Нұрлан ақшасын шашау</w:t>
        <w:br/>
        <w:t>шығармай, анасының қолына апарып беріп, үнемдеген ақша-</w:t>
        <w:br/>
        <w:t>сына киноға баратын, кітаптар алып оқитын. Сосын мені ертіп</w:t>
        <w:br/>
        <w:t>барып, Алматыдағы Әнипаға ақша салады. Пошта қағазына</w:t>
        <w:br/>
        <w:t>“Қызылордадан сәлем” деп жазушы еді.</w:t>
        <w:br/>
        <w:t>Негізгі желі: Алматының гүл бағын</w:t>
        <w:br/>
        <w:t>аралаймыз ұзақ, қиялменен кетеміз кейде</w:t>
        <w:br/>
        <w:t>алысқа ұзап...</w:t>
        <w:br/>
        <w:t>Арман аққанат періште сияқты, аялап, жүрегіңнің түбінен</w:t>
        <w:br/>
        <w:t>ұшырсаң ғана тілегіңе жеткізеді. Ал сол тілектің орындалуы</w:t>
        <w:br/>
        <w:t>бақыт деп аталатын шығар. Арманына жеткен адамдардың</w:t>
        <w:br/>
        <w:t>өзін бақыттымын деп сезінуі сондықтан десек, біз бақытты</w:t>
        <w:br/>
        <w:t>едік. Нұрлан айтқандай, екі жақтап тілеген арманымыз орын-</w:t>
        <w:br/>
        <w:t>далды. Тағы да біргеміз! Нұрлан барлық емтиханды “беске”</w:t>
        <w:br/>
        <w:t>тапсырын, өзі қалаған КазПТИ-дің студенті атанды. Қуаны-</w:t>
        <w:br/>
        <w:t>шымызды жазып та, айтып та жеткізу мүмкін емес. Әбден</w:t>
      </w:r>
    </w:p>
    <w:p>
      <w:r>
        <w:t>қалжырап, шаршағанша қыдырдық. Алматының әдемілігін</w:t>
        <w:br/>
        <w:t>енді көргендей болдым.</w:t>
        <w:br/>
        <w:t>- Әнипа, жыл ішінде тіпті Алматыны араламағансың ба?</w:t>
        <w:br/>
        <w:t>Өз еркіңмен жіберсе, адасып кететін түрің бар ғой.</w:t>
        <w:br/>
        <w:t>- Аралағанда жалғыз өзім қайда барамын. Бірінші курс</w:t>
        <w:br/>
        <w:t>56</w:t>
        <w:br/>
        <w:t>- Нұрлан, сенің көзің күлімдегеннен басқа ешнәрсе айтып</w:t>
        <w:br/>
        <w:t>тұрған жоқ. Жарар, тойдық, - деді шарасыздықпен.</w:t>
        <w:br/>
        <w:t>- Міне, енді дәл таптыңыздар. Жаңа сессия кезінде де жо-</w:t>
        <w:br/>
        <w:t>ғарғы математикадан дәріс беретін оқытушымыз, жетпіске кел-</w:t>
        <w:br/>
        <w:t>ген Калинина апай: “Барлық балалардың сабақты білетін-</w:t>
        <w:br/>
        <w:t>білмейтінін көздеріне қарап-ақ сезе қоямын. Тек, осы Нұрлан</w:t>
        <w:br/>
        <w:t>Сыздықовтың көзіне қарасам, ештеңе аңғара алмай, адасып</w:t>
        <w:br/>
        <w:t>қаламын. Үнемі өзіне тартып күлімдеп тұрады” - деп еді.</w:t>
        <w:br/>
        <w:t>Мен сол кезде Нұрланның көзі туралы бұл мадақтауды мақ-</w:t>
        <w:br/>
        <w:t>таң тұттым. Бірақ кейін оның көзіне көз өтті. Ал сол сәтте</w:t>
        <w:br/>
        <w:t>біздер осы сөздің айналасында даурығып жаттық.</w:t>
        <w:br/>
        <w:t>- Сонымен сіздер Нұрланның көзінің күлімдеп тұратынын</w:t>
        <w:br/>
        <w:t>тапқандарыңызбен, оның не айтып тұрғанын таба алмады-</w:t>
        <w:br/>
        <w:t>ңыздар. )</w:t>
        <w:br/>
        <w:t>- Сол үшін де “тойдық” деп отырған жоқпыз ба?</w:t>
        <w:br/>
        <w:t>- Нұрлан, онда езің баянда, көзіннің не айтып тұрғанын.</w:t>
        <w:br/>
        <w:t>- Соны да білмедіңіздер ме? Менің көзім бүгін Бақыттың</w:t>
        <w:br/>
        <w:t>туған күні деп тұрған жоқ па?</w:t>
        <w:br/>
        <w:t>- Мәссаған, қыздар! Оқу-оқу деп, миымыз ашып кетіпті.</w:t>
        <w:br/>
        <w:t>Жігіттер болмағанда, жым-жырт қалады екенбіз.</w:t>
        <w:br/>
        <w:t>Бәріміз Бақыттың бетінен сүйіп, құшақтап, құттықтап жа-</w:t>
        <w:br/>
        <w:t>тырмыз. Ол да жігіттерге рахметін жаудыруда.</w:t>
        <w:br/>
        <w:t>- Ал, енді не тұрыс. Бастамаймыз ба “вечерді”.</w:t>
        <w:br/>
        <w:t>- Қыздар, сендер дайындала беріңдер. Институттан бірден</w:t>
        <w:br/>
        <w:t>келіп едік, жатақханаға барып, әлденіп алайық.</w:t>
        <w:br/>
        <w:t>Олар кеткен соң жинақталып, жақсылап дайындала бас-</w:t>
        <w:br/>
        <w:t>тадық. Бірақ қызық болғанда, жігіттеріміз әлде бір себептер-</w:t>
        <w:br/>
        <w:t>мен кешігіп келіп, ауыздағы вахтер-кіргізбей қойды. Содан</w:t>
        <w:br/>
        <w:t>сыртта олар, іште біздер, пұшайман болдық та қалдық. Амал-</w:t>
        <w:br/>
        <w:t>ды жігіттер тапты. Сырттан кешігіп келе жатқан бір қызға:</w:t>
        <w:br/>
        <w:t>“328-ші бөлменің қыздары терезеден жаймаларын байлап</w:t>
        <w:br/>
        <w:t>тастасын” - деп сәлем айтып жіберіпті. Әрине, тыстан айқ-</w:t>
        <w:br/>
        <w:t>59.</w:t>
        <w:br/>
        <w:t>- Мақұл. Дайындық орны Әнипаның үйі. Мектепке жақын.</w:t>
      </w:r>
    </w:p>
    <w:p>
      <w:r>
        <w:t>Содан айтулы күні паркке бардық. Расында да сұрақтарды</w:t>
        <w:br/>
        <w:t>жатады екен. Онша қымбат емес. Басқа мектептің оқушыла-</w:t>
        <w:br/>
        <w:t>рымен бірігіп жүреміз. Біріміздің естігенімізді бірімізге айтып.</w:t>
        <w:br/>
        <w:t>Тілекші болып. Тіпті жаңа достар таба бастадық. Содан түннің</w:t>
        <w:br/>
        <w:t>ортасында бәріміз біздің үйге жиналдық. Дереу алыл-ғұпыл</w:t>
        <w:br/>
        <w:t>шай ішіп алдық та, жазбаша емтиханның үш конвертке шыға-</w:t>
        <w:br/>
        <w:t>ды деген тоғыз сұрағына дайындала бастадық. Бұл да қызық.</w:t>
        <w:br/>
        <w:t>Білгендерімізді қайта пысықтап, кітап ақтарып, бірде келісіп,</w:t>
        <w:br/>
        <w:t>бірде келісе алмай. керісіп. ертеңіне емтиханға “мұздай құрса-</w:t>
        <w:br/>
        <w:t>нып” барамыз. Бірге дайындалғанымыз бізді ұйымшылдыққа</w:t>
        <w:br/>
        <w:t>шақырғанымен. оның да өзіне тән күрделі жақтары бар. Әр</w:t>
        <w:br/>
        <w:t>топ өзінше дайындығын жаксартуға. бір-бірінен асып түсуге</w:t>
        <w:br/>
        <w:t>тырысады. Бұл бәсеке Нұрлан мен менің тобымның арасын-</w:t>
        <w:br/>
        <w:t>да, сыңалап болса да, орын алды. Әрине, Нұрлан екеуміздің</w:t>
        <w:br/>
        <w:t>бір-бірімізге алалығымыз болмағаңымен, бірге дайындалып</w:t>
        <w:br/>
        <w:t>жатқандардың өзгеден озық тұрғанын қалауымыз заңдылык</w:t>
        <w:br/>
        <w:t>еді. Тіпті осындай іштей бәсеке 7а” мен “"б-ның” сынып</w:t>
        <w:br/>
        <w:t>жетекшілерінің арасында да орнады. Емтихан кезінде жай ара-</w:t>
        <w:br/>
        <w:t>лап жүрген болып. сыныбының оқушысына сыбырлай салу,</w:t>
        <w:br/>
        <w:t>“шпаргалка” тастап кету сияқты жанашырлықтар сезіліп қала-</w:t>
        <w:br/>
        <w:t>ғын. Біз оған мән бермейміз. Егер дұл бәсеке бақталастық</w:t>
        <w:br/>
        <w:t>сияқты бірнарсеге айналып бара жатпағанда... Оны да менен</w:t>
        <w:br/>
        <w:t>бұрын Нұрлан аңғарыпты.</w:t>
        <w:br/>
        <w:t>- Әнипа, сен байқап жүрсің бе, мектепте сезіктенетіндей</w:t>
        <w:br/>
        <w:t>бір қарбалас бар.</w:t>
        <w:br/>
        <w:t>- Қойшы, емтихан деп жанығып жатқан жоқпыз ба?</w:t>
        <w:br/>
        <w:t>- Сен аңғалсын ғой. Сондықтан көбіне айналаңда не бо-</w:t>
        <w:br/>
        <w:t>лып жатқанын аңғармайсың. Кейін де осы мінезіннен көп</w:t>
        <w:br/>
        <w:t>қиындық табасың-ау деп коркамын.</w:t>
        <w:br/>
        <w:t>- “Болашақты болжағыш”деген сайын тым ақылдымсып</w:t>
        <w:br/>
        <w:t>барасың ба, қалай?</w:t>
        <w:br/>
        <w:t>- Жарайды. болашакты коя тұрайық. Осы сен аңғардың</w:t>
        <w:br/>
        <w:t>8</w:t>
        <w:br/>
        <w:t>Нұрланның ағасы алтын адам ғой. Артық ауыз сөзге</w:t>
        <w:br/>
        <w:t>келмеді.</w:t>
        <w:br/>
        <w:t>- Алтын медаль-тек үздік оқығандардың еншісі. Ал сен</w:t>
        <w:br/>
        <w:t>емтиханға қатыса бер. Әнипа, мен бұл жағдайды білмеппін.</w:t>
        <w:br/>
        <w:t>сен ағаңа ренжіме, - деп ақырын маңдайымнан сипады. Мен</w:t>
        <w:br/>
        <w:t>үнсіз рахмет айттым.</w:t>
        <w:br/>
        <w:t>Ағадиректорды ертіп шығып кетгі. Сол емтиханнан Нұрлан</w:t>
        <w:br/>
        <w:t>да “бес” алып шықты. Оны құттықтап, бетінен сүйдім. Сол</w:t>
        <w:br/>
        <w:t>жылы облыста алты оқушы алтын медаль алды. Әрине. біздің</w:t>
        <w:br/>
        <w:t>мектептен-мен.</w:t>
        <w:br/>
        <w:t>Негізгі желіге арқау</w:t>
        <w:br/>
        <w:t>Нұрлан мектепті бітірерде тағы бір жаңалық шығарды. Он</w:t>
        <w:br/>
        <w:t>жыл бойы оның фамилиясы Дәулетбаев болып келсе. әкемнің</w:t>
        <w:br/>
        <w:t>атын ұмыттырмаймын деп (Нұрланның әкесі тоғыз жасында</w:t>
        <w:br/>
        <w:t>қайтыс болған) кәмелеттік аттестатты өз әкесінің атына Сыз-</w:t>
        <w:br/>
        <w:t>дықов деп эхаздырып, барлык құжаттарын даосы фамилияға</w:t>
        <w:br/>
        <w:t>өзгертіп алды. Сөйтіп, өзі айтқандай. жаңа өмірді жаңа кадам-</w:t>
      </w:r>
    </w:p>
    <w:p>
      <w:r>
        <w:t>мен. жан әкесінің атымен бастады.</w:t>
        <w:br/>
        <w:t>Негізгі желінің ізімен: Алматы бізді бір жылға</w:t>
        <w:br/>
        <w:t>-аластатты</w:t>
        <w:br/>
        <w:t>Мектеп бітірген жылы Нұрлан екеуміз оқуға түсу үшін Ал-</w:t>
        <w:br/>
        <w:t>маты қаласына бардық. Мен, әрине, медаль иегері болғасын</w:t>
        <w:br/>
        <w:t>бір сабақтан ғана емтихан тапсыруым керек. Сол емтихан-</w:t>
        <w:br/>
        <w:t>нан “бес” алдым да, Сергей Миронович Киров атындағы</w:t>
        <w:br/>
        <w:t>Қазактың мемлекеттік университетінің химия факультетінің</w:t>
        <w:br/>
        <w:t>студенті болып шыға келдім. Нұрлан Қазақтың политехника-</w:t>
        <w:br/>
        <w:t>лық институтының энергетика факультетіне тапсырып еді,</w:t>
        <w:br/>
        <w:t>өкінішке орай, жарты балы жетпей, конкурстан әте алмады.</w:t>
        <w:br/>
        <w:t>Айрылысу біз үшін қиын болса да, амал жоқ, көнуге тура келді.</w:t>
        <w:br/>
        <w:t>52</w:t>
        <w:br/>
        <w:t>- Нұрлан орыс көкесімен көйітіп отыра берсін.</w:t>
        <w:br/>
        <w:t>- Рас, үйдің қожайыны қашан да “дайын асқа тік қасық”</w:t>
        <w:br/>
        <w:t>қой.</w:t>
        <w:br/>
        <w:t>- Неге олай дейсіңдер? Ауылдан алып келген қап-қап кар-</w:t>
        <w:br/>
        <w:t>топ пен күрішті кім арқалады дейсің, - деп Нұрлан да қызба-</w:t>
        <w:br/>
        <w:t>ланып қояды.</w:t>
        <w:br/>
        <w:t>- Нұрлан, оған сенің қандай еңбегің сіңді? Ауылдан салып</w:t>
        <w:br/>
        <w:t>жіберді, вокзалдан күтіп алдық. Рахметті пойызға айт.</w:t>
        <w:br/>
        <w:t>Қыз-жігіттер бір-бірімен Осылай алғаусыз әзілдесіп жатыр.</w:t>
        <w:br/>
        <w:t>Сәлден соң жігіттер жатақханаға кетті де, қыздар үйді жинап,</w:t>
        <w:br/>
        <w:t>тазалауға кірісті. Пәтеріміз-үш бөлмелі үйдің бір бөлмесі. Сұрас-</w:t>
        <w:br/>
        <w:t>тыра жүріп білгеніміз - Сережа ағайдың кемпірі о дүниелік</w:t>
        <w:br/>
        <w:t>болған. Ұлы әскерде. Қызы Люда өзімен бірге тұрады. Бөлме</w:t>
        <w:br/>
        <w:t>іші айтарлықтай лас болмаса да, жаңа пәтерді жабыла таза-</w:t>
        <w:br/>
        <w:t>лап жатырмыз. Сережа ағай бір шелек ерітілген әк әкеп берді.</w:t>
        <w:br/>
        <w:t>Жұмабала білекті сыбанып жіберіп, ақтауға кірісті. Тұрсын мен</w:t>
        <w:br/>
        <w:t>Айжан әктиген еденді мұнтаздай қылып жуып алуда. Біз Ба-</w:t>
        <w:br/>
        <w:t>қыт екеуміз Люданы ертіп алып, Нұрланның берген ақшасы-</w:t>
        <w:br/>
        <w:t>насол жердегі дүкеннен азық-түлік әкеліп, ас қамына кірістік.</w:t>
        <w:br/>
        <w:t>Кештетіп, таксилетіп жігіттер де келді. Біздің барлық</w:t>
        <w:br/>
        <w:t>дүниелерімізді, Нұрлан екеумізге апамның ауылдан беріп</w:t>
        <w:br/>
        <w:t>жіберген заттарының бәрін әкеліпті. Оларымыз-екі құрақ</w:t>
        <w:br/>
        <w:t>көрпеше, екі көрпе және екі жастық. Тағы бір “уралап” қабыл-</w:t>
        <w:br/>
        <w:t>дап алғанымыз бір үстел, төрт орындық, екітумбочка еді. Оны</w:t>
        <w:br/>
        <w:t>жігіттер коменданттан уақытша сұрап алыпты. Бұлар соны-</w:t>
        <w:br/>
        <w:t>мен біздің дүниеміздің алды болды. Асханадан алып келген</w:t>
        <w:br/>
        <w:t>ыдыс-аяқ болсада жеткілікті. Бір бөтелке шампан мен шарап-</w:t>
        <w:br/>
        <w:t>ты да ұмытпапты. Сонымен ортамызда Сережа ағайымыз</w:t>
        <w:br/>
        <w:t>бар, қоныс тойын тойлап та кеттік. Салтанаттың басы қызыл</w:t>
        <w:br/>
        <w:t>лента байланған пәтердің қисық кілтін Нұрлан екеумізге тап-</w:t>
        <w:br/>
        <w:t>сырудан басталды. Ән кетті әуелеп,</w:t>
        <w:br/>
        <w:t>64</w:t>
        <w:br/>
        <w:t>жатқандары-үлгі аларлықтай жаңалықтар. Біздің де арманда-</w:t>
        <w:br/>
        <w:t>рымыз арқилы. Мамандықты таңдап, ертеңіне басқа маман-</w:t>
        <w:br/>
        <w:t>дыққа ауысып, көңіліміздің алып-ұшып тұрғаны да жасырын</w:t>
      </w:r>
    </w:p>
    <w:p>
      <w:r>
        <w:t>емес. Шет елге шамамыз келмегенмен, Кеңестер Одағының</w:t>
        <w:br/>
        <w:t>ірі қалаларына барып, ойша оқып жатқанымыз қаншама. Жо-</w:t>
        <w:br/>
        <w:t>ғарғы оқу орнын үздік бітіріп, елге келіп, ұшан-теңіз пайда</w:t>
        <w:br/>
        <w:t>келтіріп жатқандар да баршылық. Бұл қиял ғой. Алда</w:t>
        <w:br/>
        <w:t>мемлекеттік емтихан тұр. Біз де, мұғалімдер де кобалжулы.</w:t>
        <w:br/>
        <w:t>Мемлекеттік емтихан аса жауапты, бүкіл мектеп үшін маңызды.</w:t>
        <w:br/>
        <w:t>Бұл-біздің он жыл алған біліміміздің қорытындысы. Бір күні ем-</w:t>
        <w:br/>
        <w:t>тиханның оңайлатылған жолын тағы да Әбдібек тауып келді.</w:t>
        <w:br/>
        <w:t>- Жігіттер-қыздар! Орталық мәдениет және демалыс</w:t>
        <w:br/>
        <w:t>паркінде емтиханның пакеті сатылады екен. Тек демдеріңіз</w:t>
        <w:br/>
        <w:t>іштеріңізде болсын.</w:t>
        <w:br/>
        <w:t>- Пакет деген не? - бәріміз бірдей шу ете түстік.</w:t>
        <w:br/>
        <w:t>- Ешкімге айтпаймыз деп комсомолдық ант беріңдер.</w:t>
        <w:br/>
        <w:t>Бәріміз уәде бердік.</w:t>
        <w:br/>
        <w:t>- Пакет деген былай... Ертең емтихан болады деген түні</w:t>
        <w:br/>
        <w:t>жазбаша емтиханға қандай сұрақтар келетіні туралы мәліметті</w:t>
        <w:br/>
        <w:t>біреулер келіп сататын көрінеді. Қаладағы барлық мектептің</w:t>
        <w:br/>
        <w:t>бітірушілері сол күні паркке жиналады екен. Көрші мектептегі</w:t>
        <w:br/>
        <w:t>бір жолдасым айтты.</w:t>
        <w:br/>
        <w:t>- Біз десолай етейік.</w:t>
        <w:br/>
        <w:t>- Сосын түнімен дайындаламыз.</w:t>
        <w:br/>
        <w:t>- Өтірік алдап, басқа сұрақтар беріп жіберетін шығар...</w:t>
        <w:br/>
        <w:t>- Онда бұрынғыша өз білімімізге сенеміз де.</w:t>
        <w:br/>
        <w:t>- Тәуекел, байқап көрейік.</w:t>
        <w:br/>
        <w:t>- Сұрақтарды алып келген соң былай қылайық, - Әбдібек</w:t>
        <w:br/>
        <w:t>тағы да бір істің басын шығарды. - Бәріміз бір үйге жинала-</w:t>
        <w:br/>
        <w:t>мыз. Әнипа мен Нұрлан бізді бөліп алып дайындайды.</w:t>
        <w:br/>
        <w:t>- Әбдібек, қызықсың сен. Екеуіне сонша баланы дайындау</w:t>
        <w:br/>
        <w:t>қиын емес пе? Жақсы оқитын Ақкенже, Бектай, Гүлбахрам-</w:t>
        <w:br/>
        <w:t>дар бөліп алып дайындасын.</w:t>
        <w:br/>
        <w:t>47</w:t>
        <w:br/>
        <w:t>екеуміз енді не болар екен деп үн-түнсіз отырмыз. Екі көзіме</w:t>
        <w:br/>
        <w:t>ие бола алмаймын. Нұрланның да көзі жасаурап, мені жұба-</w:t>
        <w:br/>
        <w:t>тумен әлек. Дауысы дірілдеп шығады. Біршама уақыттан соң</w:t>
        <w:br/>
        <w:t>апамыз келді. Жүзі жадыраңқы. Ол кісінің өңіне қарап, еш қор-</w:t>
        <w:br/>
        <w:t>қынышты аңғара алмадық. Сонда да, не айтар екен деп бетіне</w:t>
        <w:br/>
        <w:t>барлай қараймыз.</w:t>
        <w:br/>
        <w:t>- Ешқандай қорқыныш жоқ. Рас, Әнипа сені емдеу керек.</w:t>
        <w:br/>
        <w:t>- Сонда не істейміз?</w:t>
        <w:br/>
        <w:t>- Операциядан кейін дәрігерлер саған тұрмысқа шықсын</w:t>
        <w:br/>
        <w:t>деп кеңес беріп отыр.</w:t>
        <w:br/>
        <w:t>- Оқуымыз ше? Сіз ше?...</w:t>
      </w:r>
    </w:p>
    <w:p>
      <w:r>
        <w:t>- Екеуің үйленуің керек...</w:t>
        <w:br/>
        <w:t>Апамыздың бұл шыны ма, жұбатуы ма, түсінбей тұрмыз.</w:t>
        <w:br/>
        <w:t>- Рас айтамын. Дәрігерлер Әнипаға тез арада күйеуге шы-</w:t>
        <w:br/>
        <w:t>ғып, балалы болуы керек деп кеңес берді. Сол кезде ауруы-</w:t>
        <w:br/>
        <w:t>нан айығып кетеді дейді. ;</w:t>
        <w:br/>
        <w:t>Нұрланның қуанғанын көрсеңіз. Мен денемді бір ауыр зіл</w:t>
        <w:br/>
        <w:t>басқандай, үнсіз қалдым. Ұлбала апа осы жайтты байқап, бізді</w:t>
        <w:br/>
        <w:t>оңаша қалдырды.</w:t>
        <w:br/>
        <w:t>Мен көңіл-күйім болмаған соң, үнсіз бұрылдым да, пала-</w:t>
        <w:br/>
        <w:t>тама кіріп кеттім. Содан ине шаныштырып жатырмын, дем</w:t>
        <w:br/>
        <w:t>алайын деген сылтаумен сыртқа шықпадым. Нұрлан біздің</w:t>
        <w:br/>
        <w:t>терезенің алдындағы құлаған ағаштың үстінде, апа келгенше</w:t>
        <w:br/>
        <w:t>тапжылмай отырды. Мен өзімді-өзім іштей жеп, ақ жайманы</w:t>
        <w:br/>
        <w:t>басыма бүркеп, қыстыға жылаумен болдым: “Енді мен кімге</w:t>
        <w:br/>
        <w:t>керекпін, онкология лық науқастан адам айыға ма?”</w:t>
        <w:br/>
        <w:t>Кеш түсе апай келді. Үлкен адам келгенде жата беруді ұят</w:t>
        <w:br/>
        <w:t>санап далаға шықтым. Нұрланның жүзі жабырқап қалыпты.</w:t>
        <w:br/>
        <w:t>Жалтақ-жалтақ маған қарай береді. |</w:t>
        <w:br/>
        <w:t>- Ал, Әнипа, Нұрлан, сендерді құттықтаймын. Абайділда</w:t>
        <w:br/>
        <w:t>аға да тілегін айтып жатыр. Апам келіп қайтамын деп еді, мен</w:t>
        <w:br/>
        <w:t>өзіміз барамыз деп тоқтаттым. Ауыл тойға дайындалып жа-</w:t>
        <w:br/>
        <w:t>61.</w:t>
        <w:br/>
        <w:t>қиын, сабақтан басқаға мойын бұруға мұрша да жоқ. Әрине,</w:t>
        <w:br/>
        <w:t>Ұлбала апа мереке кездерінде паркті аралатты. Театр, фильм-</w:t>
        <w:br/>
        <w:t>дерге де жиі апарды. Көктөбеде бірнеше рет болдық. Мен</w:t>
        <w:br/>
        <w:t>апаның ізіне еріп жүре беремін. Тіпті қайдан келіп, қалай ба-</w:t>
        <w:br/>
        <w:t>ратынымызды да зерлемейтін болғаным ғой.</w:t>
        <w:br/>
        <w:t>- Енді Алматыны жақсылап біліп алуыңатура келеді.</w:t>
        <w:br/>
        <w:t>- Неге?</w:t>
        <w:br/>
        <w:t>- Ертең мен мынадай жерде кездесейік дегенде, сол жерге</w:t>
        <w:br/>
        <w:t>уақытында келуің керек емес пе?</w:t>
        <w:br/>
        <w:t>- Тапқан екенсің баратын адамды. Мені міндетті түрде өзің</w:t>
        <w:br/>
        <w:t>алып кетесің. Және таксимен.</w:t>
        <w:br/>
        <w:t>- Ау, менен бұрын Алматыға үйренісіп қалды ма десем.</w:t>
        <w:br/>
        <w:t>Бар жүкті маған аударып салып тұрсың ғой.</w:t>
        <w:br/>
        <w:t>- Мен бір жыл бойы сені күттім емес пе?</w:t>
        <w:br/>
        <w:t>- Болды, бағындым. Мен сіздің тұтқыныңызбын!</w:t>
        <w:br/>
        <w:t>- Солай, жігітім. -Басым шыққаныма мәз болып, Нұрлан-</w:t>
        <w:br/>
        <w:t>ды қолынан сүйрелей жүгіремін.</w:t>
        <w:br/>
        <w:t>Бүкіл әлем, әсем Алматы, ақбас Алатау бәрі-бәрі бізді қол-</w:t>
        <w:br/>
        <w:t>паштап, көңілімізді көкке көтеріп тұрғандай еді.</w:t>
        <w:br/>
        <w:t>Нұрландардың жатақханасы Космонавтар көшесінде еді</w:t>
        <w:br/>
        <w:t>(қәзір Ахмет Байтұрсынов атында). Біздің жатақханамыз “Ни-</w:t>
      </w:r>
    </w:p>
    <w:p>
      <w:r>
        <w:t>кольский” базарының қарсы бетіне орналасқан. Екі орта-төрт-</w:t>
        <w:br/>
        <w:t>бес аялдама. Ол біздің жатақханаға күнде келеді. Тіпті түнде</w:t>
        <w:br/>
        <w:t>де қасына Мейірбек, Серік, Нұрлан, Мұхадам, Алтынбек,</w:t>
        <w:br/>
        <w:t>Аманжол деген бірге жататын достарын ертіп алып, шәй қой-</w:t>
        <w:br/>
        <w:t>ғызып, қалған-құтқан тамақтарымызға дейін жеп, жалап-</w:t>
        <w:br/>
        <w:t>жұқтап кетеді. Менімен бірге жататын Айжан, Бақыт, Тұрсын,</w:t>
        <w:br/>
        <w:t>Жұмабала атты құрбыларым да олар келсе тік тұрып, қызмет</w:t>
        <w:br/>
        <w:t>қылып, бір жасап қалады. Нұрланның достарын өзіміздің ауыл-</w:t>
        <w:br/>
        <w:t>дас ағаларымыздай бауыр тартып тұрамыз. Олар да бізді ту-</w:t>
        <w:br/>
        <w:t>ған қарындастарындай сыйлап, мереке сайын гүлге орап та-</w:t>
        <w:br/>
        <w:t>стайды, өз қалталарына сай сыйлықтар алып, қыдыртады.</w:t>
        <w:br/>
        <w:t>57</w:t>
        <w:br/>
        <w:t>Біздің жатақхананың жігіттері де оларға қызғанышпен емес;</w:t>
        <w:br/>
        <w:t>ескі таныстарындай жылы қабақпен қарап, емен-жарқын</w:t>
        <w:br/>
        <w:t>амандасып, әңгімелесіп жүреді. Нұрлан жаратылысынан ақ</w:t>
        <w:br/>
        <w:t>жарқын, айналасымен тез тіл тапқыш, көпшіл. Кіммен болса</w:t>
        <w:br/>
        <w:t>да, бұрыннан білетін адамдай бірден әңгімелесіп жүре береді.</w:t>
        <w:br/>
        <w:t>Сосын, кімнен болса да, қолынан келген жақсылығын аямай,</w:t>
        <w:br/>
        <w:t>өзінде барды бөліп беріп, болмаса, бүтін беретін. Ұйымдас-</w:t>
        <w:br/>
        <w:t>тыру қабілеті де мықты. Бірге оқитындардың ішінде жасы</w:t>
        <w:br/>
        <w:t>үлкен студенттер көп болса да, Нұрлан топтың старостасы</w:t>
        <w:br/>
        <w:t>болды. Жақсы оқығанымен бірге, менің де оқуымды қадаға-</w:t>
        <w:br/>
        <w:t>лап тұрады. Қаншама қыдырып жүрсек те, сабақтан қалуы-</w:t>
        <w:br/>
        <w:t>ма, не шаршап, босаңсуыма жол бермейді. Сессияның кезінде</w:t>
        <w:br/>
        <w:t>оқуға кедергі болады деп кездесуді сирететін. Не тек жатақха-</w:t>
        <w:br/>
        <w:t>наға келіп, амандық біліп қана шығатын. Бірде олар да, біз де</w:t>
        <w:br/>
        <w:t>жазғы сессиядан өтіп, көңілімізді бірледік-ау дегенде, Нұрлан</w:t>
        <w:br/>
        <w:t>достарымен бірге бөлмемізге күліп кірді.</w:t>
        <w:br/>
        <w:t>- Ал,қызғалдақтар, жағдайларың қалай, “төрт” пен “бестің”</w:t>
        <w:br/>
        <w:t>арқасында құлпырып жайнап жүрсіңдер ме?</w:t>
        <w:br/>
        <w:t>- Өздерің де есен-сау, сессиядан су жұқтырмай шықтың-</w:t>
        <w:br/>
        <w:t>- дар ма?-Жұмабала да қалыспай, қарымта қайтарып жатыр.</w:t>
        <w:br/>
        <w:t>- Сіздерге деген Мейірбектің бес лямонады, Алтынбектің</w:t>
        <w:br/>
        <w:t>торты бар.</w:t>
        <w:br/>
        <w:t>- Онда дастарханды жасап жіберейік. Біздер де сендердің</w:t>
        <w:br/>
        <w:t>сессиядан жақсы шыққандарыңды сүт құйылған қою шәймен</w:t>
        <w:br/>
        <w:t>атап өтейік.</w:t>
        <w:br/>
        <w:t>- Сәл шыдай тұрыңдар, қыздар. Кане, бәрің менің көзіме</w:t>
        <w:br/>
        <w:t>қараңдар. Қарадыңдар ма? Ал, не байқадыңдар?</w:t>
        <w:br/>
        <w:t>Әрқайсымыз әр нәрсені жобалап айтып жатырмыз.</w:t>
        <w:br/>
        <w:t>- Қыздар, дұрыс таба алмасаңдар, тойдық-деңдер. Өзіміз-</w:t>
        <w:br/>
        <w:t>ақ сендерді әуре қылмай айта салайық.</w:t>
        <w:br/>
        <w:t>Оған көне қалатын қыздар ма! “Жоқ, тойған жоқпыз” - деп,</w:t>
        <w:br/>
        <w:t>жеңістік бермейді. Кірпігін қақпай қарап, Нұрлан отыр. Бір</w:t>
        <w:br/>
        <w:t>кезде Айжан:</w:t>
        <w:br/>
        <w:t>58</w:t>
      </w:r>
    </w:p>
    <w:p>
      <w:r>
        <w:t>дайым онша мақтанарлықтай емес. Жалғыз анам таңның аты-</w:t>
        <w:br/>
        <w:t>сы, күннің батысы бетон зауытында жұмыс істейді. Және ке-</w:t>
        <w:br/>
        <w:t>зекпен. Бір апта үйде, бір апта бетон құяды. Сол менің оқуыма”</w:t>
        <w:br/>
        <w:t>кедергі болды. Сосын өзім жақсы үлгіре алмағасын, жақсы</w:t>
        <w:br/>
        <w:t>оқитындарға тілекші болып жүремін. Кейбіреулер марка жи-</w:t>
        <w:br/>
        <w:t>наумен, біреулер шырпының қорабын жинаумен әуестенсе,</w:t>
        <w:br/>
        <w:t>мен үздік оқушылардың өмірбаяндарын, ең болмаса аты-</w:t>
        <w:br/>
        <w:t>жөнін есімде сақтағанды жақсы көремін. )</w:t>
        <w:br/>
        <w:t>- Әкең жоқ па?</w:t>
        <w:br/>
        <w:t>- Машина апатынан қайтыс болып кетті. Жүргізуші</w:t>
        <w:br/>
        <w:t>еді...Әкем қайтқалы жағдайымыз нашарлай бастады.</w:t>
        <w:br/>
        <w:t>- Уайымдама. Міне, үлкен жігіт болдық. Жұмысшымыз.</w:t>
        <w:br/>
        <w:t>Күні ертең айлық аламыз. Ал оқу да ешқайда қашпайды.</w:t>
        <w:br/>
        <w:t>Менің анам айтқандай, “Әуелі аман бол”. Конкурста жарты</w:t>
        <w:br/>
        <w:t>балым жетпей қалды, келесі жылы “қамалды” бұзып кіреміз!</w:t>
        <w:br/>
        <w:t>Ол бетіме риясыз пейілмен қарап, жымиып тұр.</w:t>
        <w:br/>
        <w:t>- Жүр, асханадан тамақ ішейік. Менде аздап ақша бар.</w:t>
        <w:br/>
        <w:t>Жағдайыма қарай ма, содан бері менімен жасты болса да,</w:t>
        <w:br/>
        <w:t>қамқор болып жүреді. Кинотеатрға, футболға алып барады.</w:t>
        <w:br/>
        <w:t>Кітаптар әкеліп беріп, өзі қадағалап оқытып, ертеңіне мазмұ-</w:t>
        <w:br/>
        <w:t>нын сұрап, пікірлесіп отырамыз. Мейрамдарда үйге соғып,</w:t>
        <w:br/>
        <w:t>анамның жағдайын сұрап, ол кездерде табылмайтын үнді</w:t>
        <w:br/>
        <w:t>шайын әкеліп беруші еді. РМ3З-дағы директор ағасы арқылы</w:t>
        <w:br/>
        <w:t>менің анамның басшысымен сөйлесіп, жалақысы жақсы,</w:t>
        <w:br/>
        <w:t>жеңілдеу жұмысқа ауыстыртты. Соның арқасында қала</w:t>
        <w:br/>
        <w:t>ішіндегі санаториялық демалыс орындарында болып, анам</w:t>
        <w:br/>
        <w:t>денсаулығын жөндеп алды.</w:t>
        <w:br/>
        <w:t>Ал Нұрланның өзі нағыз жұмысшы болатын. Күнде жұ-</w:t>
        <w:br/>
        <w:t>мысқаәте ерте келуді дағдыға айналдырды. Біз енді келіп жат-</w:t>
        <w:br/>
        <w:t>қанда, ол жұмыс киімін киіп, іске кірісіп жатады. Сосын, қан-</w:t>
        <w:br/>
        <w:t>дай жұмыс болсын, бас тартуды білмейтін. Қай жерде қиын-</w:t>
        <w:br/>
        <w:t>дау, сонда жүреді. Қай бұрыш ауыр болса, сол тұсты көтеріп</w:t>
        <w:br/>
        <w:t>айлап айтса да, ашық терезеден естиміз ғой, бірақ онда вах-</w:t>
        <w:br/>
        <w:t>тер апай сезіктеніп қалады деп сақтанған көрінеді. Содан, жай-</w:t>
        <w:br/>
        <w:t>маны бір-біріне байлап, мықтырақ болсын деп, екіқабаттап</w:t>
        <w:br/>
        <w:t>есіп, оларды тартып шығаруға жатақханадағы жігіттер</w:t>
        <w:br/>
        <w:t>жәрдемдесіп, Нұрландарды екінші қабаттағы балконнан</w:t>
        <w:br/>
        <w:t>кіргізіп алдық. Содан әзіл-қалжыңмен, ақырын айтылған әсем</w:t>
        <w:br/>
        <w:t>әнмен туған күнді тойладық. Осылай біраз отырып қалған</w:t>
        <w:br/>
        <w:t>болуымыз керек, жігіттер қайтайын деп еді, біздер:</w:t>
        <w:br/>
        <w:t>- Жеті түнде қайда барасыңдар. Бәрібір сендерді жатақха-</w:t>
        <w:br/>
        <w:t>наларыңа кіргізбейді, қысқасы, қона салыңдар. Ертең күндіз</w:t>
        <w:br/>
        <w:t>байқатпай шығып кетерсіңдер, - деп жібермедік.</w:t>
        <w:br/>
        <w:t>- Жарайды, біздер жерге жата кетерміз. Тек төсеуге жамыл-</w:t>
        <w:br/>
        <w:t>ғыларыңды берсеңдер болды.</w:t>
        <w:br/>
        <w:t>- Қыздар, жарықты сөндірмеңдер. Мен қараңғыдан қорқа-</w:t>
        <w:br/>
        <w:t>мын,- деп Аманжол бәрімізді бір күлдіріп алды.</w:t>
        <w:br/>
        <w:t>Қыздар керуеттерімізді түйістіріп, қатарласып жаттық,</w:t>
      </w:r>
    </w:p>
    <w:p>
      <w:r>
        <w:t>жігіттер кеңіген орынға жамылғыларды төсеп қисая кетті. Таң</w:t>
        <w:br/>
        <w:t>атқанша көз ілмей, жұмбақ жасырысып, әңгіме айтып, кіршіксіз</w:t>
        <w:br/>
        <w:t>көңілдер мен пәк пейілдердің ақ таңын атырдық.</w:t>
        <w:br/>
        <w:t>Міне, осылай, армандар тоғысқан Алматыда жастық шақтың</w:t>
        <w:br/>
        <w:t>көктеміндей студенттік жылдарымыз жадырап өтіп жатты.</w:t>
        <w:br/>
        <w:t>Бәрі жақсы еді-ау, бірақ, кенеттен менің төбемнен жай</w:t>
        <w:br/>
        <w:t>түскендей оқиға болды. Аяқ астынан ауырып, ауруханадан</w:t>
        <w:br/>
        <w:t>бір-ақ шықтым. Ауырғанда да, айтуға ауыз бармайтын, үлкен-</w:t>
        <w:br/>
        <w:t>дер “ана жаман ауру” деп, ақырын атайтын науқасқа шалды-</w:t>
        <w:br/>
        <w:t>ғып, онкологиялық аурухананың төсегіне таңылдым.</w:t>
        <w:br/>
        <w:t>Дәрігерлер:</w:t>
        <w:br/>
        <w:t>- Операция жасамасақ болмайды.Туысқандарыңды шақыр,</w:t>
        <w:br/>
        <w:t>сөйлесейік - деді.</w:t>
        <w:br/>
        <w:t>Менің Алматыда Нұрлан мен Ұлбала апамыздан басқа</w:t>
        <w:br/>
        <w:t>ешкімім жоқ. Соларды шақырдым. Апамыздың мединститут-</w:t>
        <w:br/>
        <w:t>ты бітіретін жылы, дәрігерлермен жеке сөйлесті. Біз Нұрлан</w:t>
        <w:br/>
        <w:t>80</w:t>
        <w:br/>
        <w:t>Демалыс уақыттары</w:t>
        <w:br/>
        <w:t>Сыздық ата балаларымен</w:t>
        <w:br/>
        <w:t>527 ы, 4.</w:t>
        <w:br/>
        <w:t>Кішкентай Нұүрділда:</w:t>
        <w:br/>
        <w:t>Ж.</w:t>
        <w:br/>
        <w:t>Зағира әжеміз қызы Әнипамен</w:t>
        <w:br/>
        <w:t>Нұрлан апасы Әнипамен</w:t>
        <w:br/>
        <w:t>Нұрланның балалық шағы</w:t>
        <w:br/>
        <w:t>Рахия әже мен Зағира Нұрлан мен Әнипа</w:t>
        <w:br/>
        <w:t>әжеміз немере- . және балалары</w:t>
        <w:br/>
        <w:t>шәберелерімен, Жайсан, Данияр,</w:t>
        <w:br/>
        <w:t>1980 ж. 1980 ж.</w:t>
      </w:r>
    </w:p>
    <w:p>
      <w:r>
        <w:t>- Сөз болғаныңа. Үйге шырпы керек болса да сабақтан кел-</w:t>
        <w:br/>
        <w:t>генше мені күтіп отырасың ба?</w:t>
        <w:br/>
        <w:t>- Енді... үйдің қожасы ер адам емес пе?</w:t>
        <w:br/>
        <w:t>- Дәрежелегеніңе рахмет. Бірақ ақшаның қожасы әйел бо-</w:t>
        <w:br/>
        <w:t>луы тиіс. Сөзді қой да, қазынаңа ие бол. Әйтпесе мен ашула-</w:t>
        <w:br/>
        <w:t>на бастаймын,-деп жорта сыздана сөйледі.</w:t>
        <w:br/>
        <w:t>- Ой-ой, ашулана көрме, көкесі. Қабылдап алдық қазына-</w:t>
        <w:br/>
        <w:t>мызды. - Нұрланның қолтығынан қысып ұстап, иығына ба-</w:t>
        <w:br/>
        <w:t>сымды сүйедім.</w:t>
        <w:br/>
        <w:t>2 Нұрлан жаймен әндетті. Сол кездегі жүрек тербеткен саз-</w:t>
        <w:br/>
        <w:t>- Ді әуен.</w:t>
        <w:br/>
        <w:t>Қуаныш пен бақыттан мүсінденген,</w:t>
        <w:br/>
        <w:t>Келбетіннен бақыттың күшін көрем.</w:t>
        <w:br/>
        <w:t>Ешкім мені дәл сендей еркелетіп,</w:t>
        <w:br/>
        <w:t>Ешкім мені дәл сендей түсінбеген.</w:t>
        <w:br/>
        <w:t>Мен қосылдым:</w:t>
        <w:br/>
        <w:t>Асыл жарым,</w:t>
        <w:br/>
        <w:t>Жайқалған жасыл бағым.</w:t>
        <w:br/>
        <w:t>Бағаласаң, бақытыңмын,</w:t>
        <w:br/>
        <w:t>Сағынсаң, қасыңдамын.</w:t>
        <w:br/>
        <w:t>Бақытты дара-қумаймыз.</w:t>
        <w:br/>
        <w:t>Құстың қос қанатындаймыз.</w:t>
        <w:br/>
        <w:t>Тауларды бетке алып,</w:t>
        <w:br/>
        <w:t>Жүректе от жанып,</w:t>
        <w:br/>
        <w:t>Бірге ұшып барамыз болашаққа.</w:t>
        <w:br/>
        <w:t>Ән қанатында қалықтап бара жатыр едік. Мұхтар аға біздің</w:t>
        <w:br/>
        <w:t>осы сәттегі көңіл-күйімізді жырлап тұрғандай.</w:t>
        <w:br/>
        <w:t>Үйге кірмей, көшеде қыдырып ұзақ жүрдік. Үзіліссіз ән</w:t>
        <w:br/>
        <w:t>&lt; шырқадық. Мүмкін әндетпеген де болармыз. Мүмкін біздің</w:t>
        <w:br/>
        <w:t>жүрегіміз бірлесіп ансамбль болған шығар. Әйтеуір біз бір-</w:t>
        <w:br/>
        <w:t>біріміз үшін жаратылғанымызды, тағдыр айырмаса, адам ай-</w:t>
        <w:br/>
        <w:t>ыра алмасын білдік. Соны айлы түнде аяласқан көңілімізбен,</w:t>
        <w:br/>
        <w:t>аймаласқан жүрегімізбен сездірдік, сездік.</w:t>
        <w:br/>
        <w:t>көзім жетті. Нұрланның қарапайымдылығы, ізеттілігі, бауыр-</w:t>
        <w:br/>
        <w:t>малдығы, досқа деген адалдығы, күлімдеген көздері, кең</w:t>
        <w:br/>
        <w:t>пейілді көңілі өзіне тез үйіріп әкетті. Қандай істі тапсырсаң</w:t>
        <w:br/>
        <w:t>да, бұлжытпай орындайды. Қандай жүк артсаң да, нардай</w:t>
        <w:br/>
        <w:t>көтереді. Нұрланның іскерлігін, біліктілігін мекеме басшыла-</w:t>
        <w:br/>
        <w:t>ры да қатты сыйлайды, қадірлейді. Ол-ол ма, сондағы үлкен</w:t>
        <w:br/>
        <w:t>ағалары да, інілері де қолдары шаруадан сәл босаса, оның</w:t>
        <w:br/>
        <w:t>кабинетіне келіп, әңгіме-дүкен құрады.</w:t>
        <w:br/>
        <w:t>Бір күні жұмыстан кейін, жуынып-шайынып, үлкен-кішіміз</w:t>
        <w:br/>
        <w:t>сау етіп, оның кабинетіне кіріп бардық.</w:t>
        <w:br/>
        <w:t>- Ал,ағайындар, хош келдіңіздер.</w:t>
        <w:br/>
        <w:t>- Нұрлан, бәріміз күні бойы бу қазанында жұмыс істеп, шаң-</w:t>
        <w:br/>
        <w:t>тозаң жұттық. Соны шайсақ не болады?</w:t>
      </w:r>
    </w:p>
    <w:p>
      <w:r>
        <w:t>- Неболушы еді? Тап-таза болады. Сіздер әңгімелесіп оты-</w:t>
        <w:br/>
        <w:t>раберіңіздер. Мен мына қызыл тұлпармен орталыққа шауып</w:t>
        <w:br/>
        <w:t>барып келейін.</w:t>
        <w:br/>
        <w:t>Ол кездегі жалғыз көлік - Нұрланның қызыл “Иж”</w:t>
        <w:br/>
        <w:t>мотоциклі. Сәлден соң қолындағы сумкасы толакіріп келді.</w:t>
        <w:br/>
        <w:t>- Кешірерсіздер, кешігіп қалдым ба?</w:t>
        <w:br/>
        <w:t>- Недегенмен көліктің аты- көлік. Құстай ұшып барды да,</w:t>
        <w:br/>
        <w:t>келді. Керегімізді алды да, келді. Жаяу кеткенде, жатамыз ғой</w:t>
        <w:br/>
        <w:t>шаң-тозаңға шашалып.</w:t>
        <w:br/>
        <w:t>- Ештеңе етпейді. Шаң-тозаңды шайып тастаған соң, көңіл</w:t>
        <w:br/>
        <w:t>де, кеңірдек те тазарып шыға келеді.</w:t>
        <w:br/>
        <w:t>Әзіл-қалжың басталды.</w:t>
        <w:br/>
        <w:t>- Жігіттер! Ағалар мен інілер! - деп бастады Нұрлан. - Мына</w:t>
        <w:br/>
        <w:t>Әтеуліні байқап жүрсіздер ме?</w:t>
        <w:br/>
        <w:t>- Досың ғой, бізге қарағанда, сен анығырақ байқап жүрген</w:t>
        <w:br/>
        <w:t>шығарсың.</w:t>
        <w:br/>
        <w:t>- Иә, байқағаным - Кененді Балуан Шолақ қой қиының</w:t>
        <w:br/>
        <w:t>арасындағы саф алтын десе, біздің Өтеулі-көмірдің ішіндегі ал-</w:t>
        <w:br/>
        <w:t>тын. Мұны біз әлі жарқыратуымыз керек.</w:t>
        <w:br/>
        <w:t>НИ</w:t>
        <w:br/>
        <w:t>76</w:t>
        <w:br/>
        <w:t>келеді. Олар келсе жеңілденіп қаламын. Үйді жинасып, тамақ</w:t>
        <w:br/>
        <w:t>дайындап, қолғабыстарын тигізеді. Қыста от жағамыз. Он-</w:t>
        <w:br/>
        <w:t>дайда жігіттер ерлейді. Кейде түнімен, қайдан әкелетінін қай-</w:t>
        <w:br/>
        <w:t>дам, отын мен көмір тасиды. Мұхадам мен Алтынбек бір ке-</w:t>
        <w:br/>
        <w:t>руетәкеліп берді. Туған күндер мен мерекелерде енді вахтер-</w:t>
        <w:br/>
        <w:t>ден тығылып жүрмейміз. Үй дайын. Тіпті Сережа ағаймен</w:t>
        <w:br/>
        <w:t>келісіп алып, курсымыздың той-томалақтарын да өткізіп</w:t>
        <w:br/>
        <w:t>жібереміз. Ақша жетпей жатса, Нұрлан: “Бәйбіше, қазынаң-</w:t>
        <w:br/>
        <w:t>ның құлпын аш”, - деп өзіміздің қалтамыздан қаржы қосып</w:t>
        <w:br/>
        <w:t>жібереміз.</w:t>
        <w:br/>
        <w:t>Сережа ағай - Құдайына қараған адам. Өзі соғыс ардагері,</w:t>
        <w:br/>
        <w:t>қиыншылықты көп көрген, өте мейірбан кісі. Пәтер ақысы ол</w:t>
        <w:br/>
        <w:t>кезде айына елу сом болса да, біздер жнырма бес сомға жал-</w:t>
        <w:br/>
        <w:t>дап тұрдық. Кей кездерде оны да алмайды. Біз кілең осындай</w:t>
        <w:br/>
        <w:t>жақсы адамдарға тап болдық. Оны Нұрлан: “Жақсы мен жақ-</w:t>
        <w:br/>
        <w:t>сы, жайсаң мен жайсаң бір жүрер” деп бағалайтын.</w:t>
        <w:br/>
        <w:t>Нұрланның өзі де ақшаға, дүниеге қызыққан емес. Меніде</w:t>
        <w:br/>
        <w:t>солай үйретті. Сабақтан кішкене қолымыз боваса, қалтамыз-</w:t>
        <w:br/>
        <w:t>ға кішкене ақша түссе (әрине, ауылдан, апа-ағадан да, біздің</w:t>
        <w:br/>
        <w:t>үйден де қаражат келіп тұрады) кино-театрларға барамыз.</w:t>
        <w:br/>
        <w:t>- Әнипа, тез киін. Бүгін Мұхтар Әуезов атындағы театрда</w:t>
        <w:br/>
        <w:t>Қалтай ағаның “ Бөлтірік бөрік астындасы” болады екен.</w:t>
        <w:br/>
        <w:t>Осылай жастар театрына да барамыз. Концерттерден тіпті</w:t>
        <w:br/>
        <w:t>де қалмаймыз. Нұрғали Нүсіпжанов пен Әсет Бейсеуовтің</w:t>
        <w:br/>
        <w:t>концертіне біздің барлық қыздарға билет алып келіпті.</w:t>
      </w:r>
    </w:p>
    <w:p>
      <w:r>
        <w:t>- Әнипа, такси жалдап, қыздарыңды ертіп концерттік зал-</w:t>
        <w:br/>
        <w:t>ға келерсіңдер. Сендерді сол жерде күтемін.</w:t>
        <w:br/>
        <w:t>- Бұл қай мерекенің құрметіне?</w:t>
        <w:br/>
        <w:t>- Міндетті түрде күнтізбектік мереке болуы керек пе,</w:t>
        <w:br/>
        <w:t>мерекені өздеріміз жасай бермейміз бе?</w:t>
        <w:br/>
        <w:t>- Тамақты қайтеміз? )</w:t>
        <w:br/>
        <w:t>Нұрланмен қарсыласу пайдасыз. Ол ойға алғанын орын-</w:t>
        <w:br/>
        <w:t>дамай тынбайды.</w:t>
        <w:br/>
        <w:t>68.</w:t>
        <w:br/>
        <w:t>“Алматының гүл бағын,</w:t>
        <w:br/>
        <w:t>Аралаймыз ұзақ.</w:t>
        <w:br/>
        <w:t>Қиялменен кетеміз,</w:t>
        <w:br/>
        <w:t>Кейде алысқа ұзап.</w:t>
        <w:br/>
        <w:t>Бара жатқан зымырап,</w:t>
        <w:br/>
        <w:t>Байқалмайды уақыт.</w:t>
        <w:br/>
        <w:t>Бұл не деген қуаныш,</w:t>
        <w:br/>
        <w:t>Бұл не деген бақыт.</w:t>
        <w:br/>
        <w:t>Түннің бір жарымына дейін тойладық.</w:t>
        <w:br/>
        <w:t>- Ал, ертең болса демалыс. Осында жата кетіңдер.</w:t>
        <w:br/>
        <w:t>- О, не дегеніңіз. Ерлі-зайыптылардың арасына есі ауыс-</w:t>
        <w:br/>
        <w:t>қан түсер дегендей, сендердің бір бөлмелеріңнің қай жеріне</w:t>
        <w:br/>
        <w:t>түнейміз.</w:t>
        <w:br/>
        <w:t>- Иә, ертең бес-алты бөлмелі кең сарайдай үй салғанда-</w:t>
        <w:br/>
        <w:t>рында қона-түстеніп жатармыз.</w:t>
        <w:br/>
        <w:t>- Аман болсаңдар оған да жетерсіңдер.</w:t>
        <w:br/>
        <w:t>- Нұрлан үй салудан қашпайды. “Қыздар мені білмейді-ау,</w:t>
        <w:br/>
        <w:t>ерегіссем, алты бөлмелі жай салып берерімді”, - деп әндет-</w:t>
        <w:br/>
        <w:t>кенде керемет.</w:t>
        <w:br/>
        <w:t>Бәріміз дабырласа сыртқа шықтық. Көше бойымен біраз</w:t>
        <w:br/>
        <w:t>сейілдеп барып такси ұстадық. Қыздар бір таксиге, жігіттер</w:t>
        <w:br/>
        <w:t>екіншісіне мініп кетті. Жолақыны Нұрлан төледі.</w:t>
        <w:br/>
        <w:t>- Ал, енді мыналарға сен ие бол.</w:t>
        <w:br/>
        <w:t>- Ол не?</w:t>
        <w:br/>
        <w:t>Қараңғыда маған не ұсынғанын аңғара алмадым.</w:t>
        <w:br/>
        <w:t>- Ақша.</w:t>
        <w:br/>
        <w:t>- Нұрлан, оны қайтемін?</w:t>
        <w:br/>
        <w:t>- Енді үйге ақша керек емес пе?</w:t>
      </w:r>
    </w:p>
    <w:p>
      <w:r>
        <w:t>- Өзіңде бола берсін. Менің стипендиям бар ғой.</w:t>
        <w:br/>
        <w:t>Қапелімде ауызыма жөндем сөз түсер емес. 4</w:t>
        <w:br/>
        <w:t>- Ақшаға әйел ие болуы керек. Немене, сонда үйге керекті са-</w:t>
        <w:br/>
        <w:t>бын-содыны, нан мен шайды мен алып келіп жүруім керек пе?</w:t>
        <w:br/>
        <w:t>- Қажет кезінде өзім сұрап алмаймын ба?</w:t>
        <w:br/>
        <w:t>5-593 2 65</w:t>
        <w:br/>
        <w:t>Үйге келген соң да біразға дейін сырласа отырып, шай</w:t>
        <w:br/>
        <w:t>қойып іштік. Әңгімеміз таусылар емес. Не тауып айтып жатқ-</w:t>
        <w:br/>
        <w:t>анымызға қайранбыз.</w:t>
        <w:br/>
        <w:t>- Нұрлан, ақшаны мына жерге, терезенің алдына қоямын,</w:t>
        <w:br/>
        <w:t>Керегіңді өзің аларсың.</w:t>
        <w:br/>
        <w:t>- Мейлі. Бірақ мен тапқан табысымды сенің алақаныңа са-</w:t>
        <w:br/>
        <w:t>лып тұрамын. Ал ауылға барған соң, екеуміз де жалақымыз-</w:t>
        <w:br/>
        <w:t>ды апамның қолына тапсырамыз. Банкир сол кісі болады.</w:t>
        <w:br/>
        <w:t>- Жақсы болды ғой. Бізге қарағанда, апам шаруаның мән-</w:t>
        <w:br/>
        <w:t>жайын жақсы біледі.</w:t>
        <w:br/>
        <w:t>Екеуміз маңызды мәселені шешіп тастағандай жеңілденіп</w:t>
        <w:br/>
        <w:t>салабердік.</w:t>
        <w:br/>
        <w:t>Біздің пәтерге шыққанымыз достарымызға жайлы болды.</w:t>
        <w:br/>
        <w:t>Олардың ішіп-жемі біздің үйден. Мен де жақсы аспаз болып</w:t>
        <w:br/>
        <w:t>алдым. Рас па, әтірік пе, жігіттер тойып алған соң, мені жа-</w:t>
        <w:br/>
        <w:t>была мақтайды. Оған Нұрлан мәз.</w:t>
        <w:br/>
        <w:t>- Біз жар таңдауды білеміз ғой. Сендер болашақ жарларың-</w:t>
        <w:br/>
        <w:t>ды, сүйетін қыздарыңды маған сынатып алыңдар,-дейді</w:t>
        <w:br/>
        <w:t>көсемсіп.</w:t>
        <w:br/>
        <w:t>- Сенің келіншегіңдей жар таңдау үшін біз де мектептен</w:t>
        <w:br/>
        <w:t>бастап қыздармен достасуымыз керек еді... Серік әдеттегідей</w:t>
        <w:br/>
        <w:t>өлең оқи жөнелді:</w:t>
        <w:br/>
        <w:t>Болар, бәлкім, дұшпаны, болар, бәлкім, қас жауы,</w:t>
        <w:br/>
        <w:t>Мектептегі махаббат-махаббаттың бастауы.</w:t>
        <w:br/>
        <w:t>Болар, бәлкім, қамалы, болар, бәлкім, қақпасы,</w:t>
        <w:br/>
        <w:t>Мектептегі махаббат- махаббаттың патшасы.</w:t>
        <w:br/>
        <w:t>- Нұрлан пысық. Әнипаны кішкентайынан қамқарына</w:t>
        <w:br/>
        <w:t>алып, кәмелетке жеткізіп, оқуына түсіріп, кемеліне келгенде,</w:t>
        <w:br/>
        <w:t>келіншек етіп ала қойған.</w:t>
        <w:br/>
        <w:t>Осындай әзілдерімен достарымыз үйді думанға айналды-</w:t>
        <w:br/>
        <w:t>рып жіберер еді. Ауылдарынан келген азық-түліктерін біздің</w:t>
        <w:br/>
        <w:t>үйге әкеліп тастайды. Менің құрбыларым да күн құрғатпай</w:t>
      </w:r>
    </w:p>
    <w:p>
      <w:r>
        <w:t>болғанымен, бір-бірімізге деген достық сезіміміз суыған жоқ.</w:t>
        <w:br/>
        <w:t>Әрдайым сағынышқа толы хаттар ортамызды жалғап, қар-</w:t>
        <w:br/>
        <w:t>лығаштай қалықтайды. 1972 жылы медучилицені бітірген</w:t>
        <w:br/>
        <w:t>бойда Алматыға тарттым. Бағытым-мединститут: Кішкен-</w:t>
        <w:br/>
        <w:t>тайдан бірге өскен достарыммен басымыз қайта қауышып,</w:t>
        <w:br/>
        <w:t>әніміз қайта әуеледі. Арманымыз Алатаудай биік, әр күніміз</w:t>
        <w:br/>
        <w:t>мереке еді.</w:t>
        <w:br/>
        <w:t>Махаббатты, адал сезімді ұлық тұтқан Нұрлан мен Әни-</w:t>
        <w:br/>
        <w:t>паға қызыға қарайтындар көп. Талайдан бері табысқан</w:t>
        <w:br/>
        <w:t>сезімдер шырқау биікке көтерілді. Олар 1974 жылы шаңырақ</w:t>
        <w:br/>
        <w:t>көтерді. Бұл кезде біз де, яғни Сапар екеуміз де танысып,</w:t>
        <w:br/>
        <w:t>ұғынысып, ғұмырымызды бірге өткізуге келіскенбіз. Отбасы-</w:t>
        <w:br/>
        <w:t>лық өмір бастаған достарымызға қызыға қараймыз. Бәлкім,</w:t>
        <w:br/>
        <w:t>мұндай шешім қабылдауға өзіміздің батылымыз жетпегендіктен</w:t>
        <w:br/>
        <w:t>болар. Келесі жылы Нұрлан мен Әнипаның тұңғышы,</w:t>
        <w:br/>
        <w:t>бәріміздің көз қуанышымыз Жайсаң дүниеге келді. Елден кел-</w:t>
        <w:br/>
        <w:t>ген хабарға қуанғанымызды көрсеңіз. Төбеміз көкке сәл жет-</w:t>
        <w:br/>
        <w:t>пей, шаттықтан жарылардаймыз. Нұрлан жалпақ жалғанда әке</w:t>
        <w:br/>
        <w:t>болған жалғыз солғана дай, бәрімізді құшақтап сүйіп, сүйінші</w:t>
        <w:br/>
        <w:t>сұрап, болып жүр. Сол күнгі мерекенің таңға дейін созылғаны</w:t>
        <w:br/>
        <w:t>есімде. Қалтамызқоңылтықсып тұрсада, көңіліміз бай.</w:t>
        <w:br/>
        <w:t>1976 жылы біз де отбасылық өмір бастадық.</w:t>
        <w:br/>
        <w:t>Шаңырақ шаттығы, негізгі желінің жалғасы</w:t>
        <w:br/>
        <w:t>Мен келін болып түскенде, үйде он бір жан бар екенбіз.</w:t>
        <w:br/>
        <w:t>Әже, апа, ағай, жеңгей, балалары Дамир, Эльмира, Жайнар</w:t>
        <w:br/>
        <w:t>және апаларымыз бәріміз 1974 жылдан 1977 жылға дейін бірге</w:t>
        <w:br/>
        <w:t>тұрдық. Нұрлан келгеннен кейін он үш адам бір дастархан</w:t>
        <w:br/>
        <w:t>басына жиналатынбыз. Тұңғышым Жайсаңды босандым. Бұл</w:t>
        <w:br/>
        <w:t>шаңырақ - ауызбіршіліктің отаны, үлкен тәрбие мектебі-бола-</w:t>
        <w:br/>
        <w:t>тын. Сол кезден бір ғана мысал. Бір күні апам:</w:t>
        <w:br/>
        <w:t>71</w:t>
        <w:br/>
        <w:t>біреуінің маған қатысы жоқ болғандықтан, жоғарғы оқу ор-</w:t>
        <w:br/>
        <w:t>нын бітірісімен Павлодар облысына кеттім. Сол аймақта төрт</w:t>
        <w:br/>
        <w:t>жыл тұрақтап жұмыс істедім. Ендігі мақсат-туған жерге ора-</w:t>
        <w:br/>
        <w:t>лу. Арманым орындалып, 1977 жылы Қызылорда қаласын-</w:t>
        <w:br/>
        <w:t>дағы іргелі жылу-электр орталығына қызметке орналастым.</w:t>
        <w:br/>
        <w:t>.. Мұнда көптеген ұлттардың өкілдері бар. Тәртіп қатал. Сұрау</w:t>
        <w:br/>
        <w:t>қатаң. Жаңадан келген маманмын. Жұмыс орындарын ара-</w:t>
        <w:br/>
        <w:t>лау керек, көріп-біліп, танысу қажет. Бір күні бу қазандығы</w:t>
        <w:br/>
        <w:t>түтіктерінің не себептен жарылып, істен шығатынын анықтау</w:t>
        <w:br/>
        <w:t>мақсатындаарнайы лабораторияға кірдім. Іші толған істен шық-</w:t>
        <w:br/>
        <w:t>қан металл жабдықтары, әртүрлі диаграммалар. Солардың ор-</w:t>
        <w:br/>
        <w:t>тасында отырған жас жігіт мені жылы шыраймен қарсы алды.</w:t>
        <w:br/>
        <w:t>- Ассалаумағалейкум!</w:t>
        <w:br/>
        <w:t>- Әлейкумассалам! Сәлемші болсаң төрге шық.</w:t>
        <w:br/>
        <w:t>- Жақында ғана орналастым, қызмет бабына байланысты</w:t>
        <w:br/>
        <w:t>танысып шығайын деген оймен жүр едім.</w:t>
        <w:br/>
        <w:t>- Білем, білем. Павлодардан жас маман келді деген.</w:t>
      </w:r>
    </w:p>
    <w:p>
      <w:r>
        <w:t>- Соның өзімін.</w:t>
        <w:br/>
        <w:t>- Кел, ендеше, танысып қоялық. Сыздықұлы Нұрланмын.</w:t>
        <w:br/>
        <w:t>Бұл жердегі еңбек өтілім екі жыл.</w:t>
        <w:br/>
        <w:t>- Қай жерде бітірдіңіз?</w:t>
        <w:br/>
        <w:t>- Алматының энергетика институтын.</w:t>
        <w:br/>
        <w:t>- Бу қазандықтары түтіктерінің несебепті жарылып, істен</w:t>
        <w:br/>
        <w:t>шығатынын білсем деп едім.</w:t>
        <w:br/>
        <w:t>- Қазір. бәрін жүйе-жүйесімен тәптіштеп айтып беремін.</w:t>
        <w:br/>
        <w:t>Жігіттерді шақырайын. Танысыңыз. Олар да өздерінің ойларын</w:t>
        <w:br/>
        <w:t>айтар. Бұл біздің күнделікті зерттеп, қолмен ұстап, көзбен көріп</w:t>
        <w:br/>
        <w:t>жүрген саламыз ғой. Жан-жақты білгеніңнің артықтығы болмас.</w:t>
        <w:br/>
        <w:t>Жасымыз қарайлас болғасын, оның үстіне сөздері жылы,</w:t>
        <w:br/>
        <w:t>ағынан жарылып, өзіне тез баурап алатын қасиеті болғасын,</w:t>
        <w:br/>
        <w:t>екеуміз бұрыннан таныс адамдардай бірден араласып кеттік.</w:t>
        <w:br/>
        <w:t>Сөз ыңғайына қарағанда, өте қабілетті, іскер маман екеніне</w:t>
        <w:br/>
        <w:t>45</w:t>
        <w:br/>
        <w:t>Жу</w:t>
        <w:br/>
        <w:t>Нұрлан досы Мейірбекпен бірге, 1972 жыл</w:t>
        <w:br/>
        <w:t>-.</w:t>
        <w:br/>
        <w:t>і</w:t>
        <w:br/>
        <w:t>Һ,</w:t>
        <w:br/>
        <w:t>7</w:t>
        <w:br/>
        <w:t>р &gt; |</w:t>
        <w:br/>
        <w:t>В і ші " ;</w:t>
        <w:br/>
        <w:t>4 САЙ | өнеді</w:t>
        <w:br/>
        <w:t>- 2.</w:t>
        <w:br/>
        <w:t>2 ж. АА</w:t>
        <w:br/>
        <w:t>ЗА ез</w:t>
        <w:br/>
        <w:t>; 2%</w:t>
        <w:br/>
        <w:t>ңі</w:t>
        <w:br/>
        <w:t>оЧч</w:t>
        <w:br/>
        <w:t>Га -</w:t>
        <w:br/>
        <w:t>4 Қ,</w:t>
        <w:br/>
        <w:t>Көктөбедегі кездесу, 1974 ж.</w:t>
        <w:br/>
        <w:t>“Ондайда Нұрланды басқа қырынан танығандай, үндемей,</w:t>
        <w:br/>
        <w:t>айтқандарын қызыға тыңдап, мақұлдай берер едім. Соның</w:t>
        <w:br/>
        <w:t>арқасы шығар, білімді болдық. Мең университетте, ол инсти-</w:t>
        <w:br/>
        <w:t>тутта үздік оқыдық. Біздерді Алматыда аспирантурада қалуға</w:t>
        <w:br/>
        <w:t>үгіттеді. Бірақ Нұрлан ауылға, Қызылордаға, әжеміз бен ала-</w:t>
        <w:br/>
        <w:t>мызға асықты. Оның арманы қызметке орналасып, табыс</w:t>
        <w:br/>
        <w:t>тауып, әжем мен апамның алдындағы борышын өтеу еді.</w:t>
        <w:br/>
        <w:t>Негізгі желінің жалғасы: шаңырақ шаттығы</w:t>
        <w:br/>
        <w:t>Мен оқуды бір жыл бұрын бітіріп, Қызылордаға қайттым.</w:t>
      </w:r>
    </w:p>
    <w:p>
      <w:r>
        <w:t>Нұрлан пәтерден жатақханаға ауысып, оқуын жалғастыра</w:t>
        <w:br/>
        <w:t>берді. Сережа ағайымызбен қимай қоштастық. Ондай адам</w:t>
        <w:br/>
        <w:t>табылмайды деп, соның алдында ғана үйленген менің құрбым</w:t>
        <w:br/>
        <w:t>Фатима мен Сапарәлі Майлыбаевты сол үйге орналастырып,</w:t>
        <w:br/>
        <w:t>қоныс тойын тойладық.</w:t>
        <w:br/>
        <w:t>Шегініс орнына: Фатиманың баяны</w:t>
        <w:br/>
        <w:t>Әнипа екеуміз Ғани Мұратбаев атындағы мектепте бірге</w:t>
        <w:br/>
        <w:t>оқыдық: Жұбымыз жазылмайды. Әлі есімде, бесінші сынып-</w:t>
        <w:br/>
        <w:t>та оқитын жылы көрші сыныпқа келбеті келіскен бала келді.</w:t>
        <w:br/>
        <w:t>&lt; Иә, ол сол кезде-ақ ақыл тоқтатқан, сабырлы еді. Бұл-Нұрлан.</w:t>
        <w:br/>
        <w:t>Әнипа екеуі алғашқыдан-ақ дос болды. Балалық шақтан бас-</w:t>
        <w:br/>
        <w:t>талған сезім айырықша кіршіксіз-тін.</w:t>
        <w:br/>
        <w:t>Енисей мен Еділді шатастырып картадан,</w:t>
        <w:br/>
        <w:t>Ең алғашқы махаббат басталады партадан.</w:t>
        <w:br/>
        <w:t>Күндей таза көңілің, қардай таза парақта,</w:t>
        <w:br/>
        <w:t>Махаббаттың толғағы басталады сабақта, -</w:t>
        <w:br/>
        <w:t>дегендей, олар бірін-бірі алғаусыз сыйлап, бой түзеп келе</w:t>
        <w:br/>
        <w:t>жатқан барша жастарға үлгі болды. Мектеп бітіргесін Әнипа</w:t>
        <w:br/>
        <w:t>мен Нұрланарман қуып Алматыға кетті. Мен өзіміздің Қызы-</w:t>
        <w:br/>
        <w:t>лордадағы медучилиццеге оқуға түстім. Арамыз қанша алыс</w:t>
        <w:br/>
        <w:t>70</w:t>
        <w:br/>
        <w:t>1976 жылдың қысы еді. Сөйтіп, мен от жағудың бейнетінен</w:t>
        <w:br/>
        <w:t>құтылдым.</w:t>
        <w:br/>
        <w:t>Бұл кездемедучилишеде сабақ беремін. Нұрлан “ТЭЦ-6”-</w:t>
        <w:br/>
        <w:t>дақызмет істеді. Жұмыстары өте ауыр. Күйе жұтып, қап-қара</w:t>
        <w:br/>
        <w:t>болып келетін. Бірақ оның жастайынан бейнеткешітігі қандай</w:t>
        <w:br/>
        <w:t>даауыр жұмысқа мойымауға үйреткен еді. Өзімен бірге жұмыс</w:t>
        <w:br/>
        <w:t>істейтін Мұхадам Серікбаевтың әкесі:</w:t>
        <w:br/>
        <w:t>- Шырақтарым-ау, бес жыл бойы отжағушының оқуын</w:t>
        <w:br/>
        <w:t>оқығансыңдар ма? - дейді екен.</w:t>
        <w:br/>
        <w:t>- Әке, “жас кезде көрген бейнетің - қартайғанда зейнетің”</w:t>
        <w:br/>
        <w:t>деген сөз бар. Әлден ауырдың үстімен, жеңілдің астымен</w:t>
        <w:br/>
        <w:t>жүруді дағды қылмай, ауырды жеңе білуге үйреніп жатқаны-</w:t>
        <w:br/>
        <w:t>мыз ғой. )</w:t>
        <w:br/>
        <w:t>- Е, балам, оның да жән екен.</w:t>
        <w:br/>
        <w:t>Нұрлан солай ауыр тірліктен қашпады. Тіпті ол жұмысы аз</w:t>
        <w:br/>
        <w:t>болғандай, кезектен қол бос кездерінде Көшен Ақайдаров си-</w:t>
        <w:br/>
        <w:t>яқты ағаларымен бірге қалалық аурухананың барлық жылу</w:t>
        <w:br/>
        <w:t>жүйелерін жүргізді. Ауыр еңбектің әтемі де берекелі. Бірінші</w:t>
        <w:br/>
        <w:t>айдың өзінде үш жүз елу-төрт жүз сомға дейін айлық алды.</w:t>
        <w:br/>
        <w:t>Іскерлігі басшылар тарапынан жоғары бағаланып, жылу қазан-</w:t>
        <w:br/>
        <w:t>дығының аға машинисінен, ауысым басшысы, цех бастығы-</w:t>
        <w:br/>
        <w:t>надейін көтерілді.</w:t>
        <w:br/>
        <w:t>Шегініс: еңбектес досы Өтеулі Ахметов</w:t>
        <w:br/>
        <w:t>айтады</w:t>
      </w:r>
    </w:p>
    <w:p>
      <w:r>
        <w:t>Ол кезде қазіргідей емес, жұмыс көп. Сосын оқу орнын</w:t>
        <w:br/>
        <w:t>бітіргендерді арнайы жолдамамен кәсіпорынға жібереді.</w:t>
        <w:br/>
        <w:t>Діттеген жерде екі жылдан артық жұмыс мерзіміңді өтеген</w:t>
        <w:br/>
        <w:t>соң барып дипломыңды аласың. Бұл қағида үйленгендер мен</w:t>
        <w:br/>
        <w:t>отбасында қарайласар адамы жоқтарға ғана жүрмейтін.</w:t>
        <w:br/>
        <w:t>Әрине, өзінің тұрғыяықты жеріндегі жұмыс орнына жолда-</w:t>
        <w:br/>
        <w:t>ма алып жататындар да кездеседі. Бұл жеңілдіктердің бірде-</w:t>
        <w:br/>
        <w:t>74</w:t>
        <w:br/>
        <w:t>- Сол жақта буфеттен жеңіл-желпі бір нәрсе қаужармыз.</w:t>
        <w:br/>
        <w:t>Қайта көп болып жеген тамақ тәтті болады.</w:t>
        <w:br/>
        <w:t>Нұрлан айтты. Бітті. Орындау керек! Таксилетіп қыздарға</w:t>
        <w:br/>
        <w:t>бардым. Оларды асықтырып, бармаймын дегенін үгіттеп,</w:t>
        <w:br/>
        <w:t>жеттік-ау. Нұрлан екі езуі-екі құлағында, құшағы толған гүл.</w:t>
        <w:br/>
        <w:t>Бәрімізге шоқ-шоқтан тарту жасап мәз. Қыздар аң-таң.</w:t>
        <w:br/>
        <w:t>- Бұл ненің құрметі?</w:t>
        <w:br/>
        <w:t>- Немене, ұмытып қалдыңдар ма, бүгін Жұмабаланың</w:t>
        <w:br/>
        <w:t>құжат бойынша туған күні емес пе?</w:t>
        <w:br/>
        <w:t>Бәріміз Нұрланның аңғарымпаздығына ризамыз. Бұл менің</w:t>
        <w:br/>
        <w:t>Нұрланым ғой деп, ішімнен шүкіршілік қыламын.</w:t>
        <w:br/>
        <w:t>Нұрлан осындай еді. Сегізінші наурыз күні біздің бәрімізге</w:t>
        <w:br/>
        <w:t>қызғалдақ әкеліп беретін. Қайдан тапса да, бұл әдетінен жа-</w:t>
        <w:br/>
        <w:t>ңылған емес. Студенттік жылдарымыздың сегізінші наурызы</w:t>
        <w:br/>
        <w:t>күні қыздар Нұрланның гүл әкелетінін білетін. Керек десеңіз,</w:t>
        <w:br/>
        <w:t>сол қызғалдақты күтіп отыратынбыз. Ол мұражайларды ара-</w:t>
        <w:br/>
        <w:t>лауды да үрдіске айналдырған-ды. Мұхтар Әуезовтің, ұлы</w:t>
        <w:br/>
        <w:t>Мұхтардың мұражайына бірге бардық. Ондайда ол ақжар-</w:t>
        <w:br/>
        <w:t>қындығын ұмытып, томаға тұйықтанып, әр затқа шұқшия ,</w:t>
        <w:br/>
        <w:t>ұзақ қарайтын. Осындай қасиетін мен сонау сегізінші сынып-</w:t>
        <w:br/>
        <w:t>та Мәскеуге барғанымызда “Қару-жарақ палатасында” әр эк-</w:t>
        <w:br/>
        <w:t>спонатқа зерттей-зерлей қарағанда байқағанмын. Әбілхан</w:t>
        <w:br/>
        <w:t>Қастеев атындағы бейнелеу өнері мұражайына да сан рет</w:t>
        <w:br/>
        <w:t>апарды.</w:t>
        <w:br/>
        <w:t>- Осылардың не керегі бар, сен энергетиксің, мен химикпін,</w:t>
        <w:br/>
        <w:t>- деймін кейде мен. ;</w:t>
        <w:br/>
        <w:t>- Ең бастысы, біз-қазақтың оқыған жастарымыз. Дүние та-</w:t>
        <w:br/>
        <w:t>нымымыз кең болса, алар асуымыз да биік болмақ. Тек қана</w:t>
        <w:br/>
        <w:t>бір саламен, біржақты біліммен алысқа ұзай алмаймыз. Және</w:t>
        <w:br/>
        <w:t>декейінгілер, ізімізге ерген іні-қарындастарымыз, ертеңгі ба-</w:t>
        <w:br/>
        <w:t>лаларымыз бізге қарап бой түзейді. Біз нашар болсақ, олар</w:t>
        <w:br/>
        <w:t>бізден оза алмайды.</w:t>
        <w:br/>
        <w:t>69</w:t>
        <w:br/>
        <w:t>- Әнипажан, үйдегі кісілердің аяқ-киімдерінің балшығын</w:t>
        <w:br/>
        <w:t>жуып, кептіріп қой. Ертең ылғал аяқ киім киіп жүрмесін, - деді.</w:t>
        <w:br/>
        <w:t>Үндеген жоқпын. Жуған да жоқпын. Өзім бір үйдің әлпеш-</w:t>
      </w:r>
    </w:p>
    <w:p>
      <w:r>
        <w:t>теп өсірген жалғыз қызымын. Енді аяқ киімнің балшығын</w:t>
        <w:br/>
        <w:t>жумақпын ба? Қызылорданың балшығының қандай екенін</w:t>
        <w:br/>
        <w:t>білемін, жусаң да кетпейді. Содан сабағыма дайындалып оты-</w:t>
        <w:br/>
        <w:t>ра бердім. Далаға шықсам, абысыным барлық аяқ киімдерді</w:t>
        <w:br/>
        <w:t>жуып, кептіріп қойыпты. Ошақтың мойнағында тап-таза</w:t>
        <w:br/>
        <w:t>менің етігім. Ұялғаннан бетімнің оты шықты.</w:t>
        <w:br/>
        <w:t>- Ой, тәте өзім жуатын едім ғой.</w:t>
        <w:br/>
        <w:t>- Ешнәрсе етпейді. Жұмыстан шаршап келесің. Оның үстіне</w:t>
        <w:br/>
        <w:t>балаң жас, ұйқың да шала. Күн де былжырап кетті ғой. Кел,</w:t>
        <w:br/>
        <w:t>одан даекеуміз өзімізше бір шәй ішіп алайық.</w:t>
        <w:br/>
        <w:t>Қысылғаннан қара терге түстім. Енді ертеңді болдыра ал-</w:t>
        <w:br/>
        <w:t>самшы. Кешкілік жұрттан бұрын қимылдап, барлық аяқ</w:t>
        <w:br/>
        <w:t>киімдерді мұнтаздай қылып жуып, кептіріп қойдым.</w:t>
        <w:br/>
        <w:t>Бұл шаңырақ осылай да тәрбиелейтін.</w:t>
        <w:br/>
        <w:t>Үлкен кісілерден зиян көрген жоқпыз. Орасан үлгі алдық,</w:t>
        <w:br/>
        <w:t>балаларымыз тәрбиеленді. Ошағымызға құт-береке кірді,</w:t>
        <w:br/>
        <w:t>құлып болды.</w:t>
        <w:br/>
        <w:t>Нұрланның анасына деген ықыласы ерекше еді. Жиырма</w:t>
        <w:br/>
        <w:t>жыл бірге тұрғанда, бетіне жел болып тимедік. Үйдің тірлігіне</w:t>
        <w:br/>
        <w:t>пісіп жетілдік. Екі «контрамарка», бір жылу пешін жағамын.</w:t>
        <w:br/>
        <w:t>Баяғы жалғыз қыздың желкілдеп өскен еркелігі далада қал-</w:t>
        <w:br/>
        <w:t>ған. Оның үстіне балам тоңып қалар деп, отты үсті-үстіне</w:t>
        <w:br/>
        <w:t>үстеулеймін.</w:t>
        <w:br/>
        <w:t>- Апа, осы келініңіз күйе-күйе болып, қара қожалаққа ай-</w:t>
        <w:br/>
        <w:t>налып барады. Бір есебін таппасам, аппақ келіншегімді бір күні</w:t>
        <w:br/>
        <w:t>танымай қалармын.</w:t>
        <w:br/>
        <w:t>- Е-е, қалқам, жерге қойсам шаң болады, аспанға қойсам</w:t>
        <w:br/>
        <w:t>ыс болады десең өзің біл, - апам да қалжыңдап жатыр.</w:t>
        <w:br/>
        <w:t>- Қой, апа, Әнипаны от жағатын бейнеттен құтқарайын.</w:t>
        <w:br/>
        <w:t>Ошақтың басында отырғанша, Жайсаңымның қасында болсын.</w:t>
        <w:br/>
        <w:t>“7”</w:t>
        <w:br/>
        <w:t>- Әйелің мен балаңа ықыласың мықтап құлаған екен.</w:t>
        <w:br/>
        <w:t>- Енді, апа, шыныңды айтшы. Менің Жайсаңымдай бала</w:t>
        <w:br/>
        <w:t>кімде бар? Сізде осындай әдемі бала бар ма?</w:t>
        <w:br/>
        <w:t>- Шіркін-ай, ә! Жақсы балатек сенде бар, әдемі баланы тек</w:t>
        <w:br/>
        <w:t>сенің келіншегің тауыпты.</w:t>
        <w:br/>
        <w:t>Нұрлан өте балажан болатын. Оған қарағанда, мен қатты-</w:t>
        <w:br/>
        <w:t>лаумын. Апамның көзінше балама мейірленгенімді білдір-</w:t>
        <w:br/>
        <w:t>меймін. Менен басқа бұл шаңырақтағылардың бәрі мейірбан,</w:t>
        <w:br/>
        <w:t>балажандылығы бірінен-бірі асып тұратын. Сол кезде өзімше</w:t>
        <w:br/>
        <w:t>іштей мынандай тұжырымға келемін. Қазақта “Ұлы жүзді қауға</w:t>
        <w:br/>
        <w:t>беріп малға қой, Орта жүзді қалам беріп дауға қой, Кіші жүзді</w:t>
        <w:br/>
        <w:t>найза беріп жауға қой” деген сөз бар. Нұрландар - Ұлы жүз.</w:t>
        <w:br/>
        <w:t>Жалайыр. Мал баққан, мейірбан, момын халық. Бауырмал</w:t>
        <w:br/>
        <w:t>болуы дасондықтан шығар. Ал менің қаттылығым найза ұста-</w:t>
        <w:br/>
        <w:t>ған бабаларымнан қалған болар.</w:t>
      </w:r>
    </w:p>
    <w:p>
      <w:r>
        <w:t>Негізгі желінің жалғасы: Гүлдірайхан</w:t>
        <w:br/>
        <w:t>апайдың сөзі расқа айналды</w:t>
        <w:br/>
        <w:t>Маған көсеу ұстатпаймын деген сөзін жерге тастағысы</w:t>
        <w:br/>
        <w:t>келмеді ме, Нұрлан күн ұзаққа түртінектеп, қағаз бетіне бір</w:t>
        <w:br/>
        <w:t>чертеждерді сызып, соған қарап бірнәрселерді жасап, тыным</w:t>
        <w:br/>
        <w:t>таппады. Сонау алтыншы сыныпта “металлолом” жинап</w:t>
        <w:br/>
        <w:t>жүргенімізде, болмашыдан арба жасап шығарғанына риза</w:t>
        <w:br/>
        <w:t>болған Гүлдірайхан апай оны “өнертапқыш” деп бекерге мақ-</w:t>
        <w:br/>
        <w:t>тады дейсің бе, түстен кейін-ақ соляркамен от жағатын</w:t>
        <w:br/>
        <w:t>түтікше ойлап тапты. Жіңішке темір құбырдан жасалған қара-</w:t>
        <w:br/>
        <w:t>пайым ғана қондырғы. Кішкентай ыдысқа құйған солярка</w:t>
        <w:br/>
        <w:t>сырттан сол түтікше арқылы пештің ішіне келеді. Ал құбыр-</w:t>
        <w:br/>
        <w:t>дың иненің жасуындай тесіктерінен тамшылаған жанармай</w:t>
        <w:br/>
        <w:t>қыза келе, от шашуға айналады. Кейін Нұрланның осы жаңа-</w:t>
        <w:br/>
        <w:t>лығын басқалар да ұнатып, пештеріне сондай қондырғы қон-</w:t>
        <w:br/>
        <w:t>дырып беруді өтінетін. Бұл Жайсаңымыз бір жасқа толған</w:t>
        <w:br/>
        <w:t>73</w:t>
        <w:br/>
        <w:t>- Менің мектепте “физика-математика пәнін үздік бітірді”</w:t>
        <w:br/>
        <w:t>деген мақтау қағазым барын даестеріңізге сала кетейін.</w:t>
        <w:br/>
        <w:t>- Сонымен, қандай оқу оқымақсыңдар.</w:t>
        <w:br/>
        <w:t>- Қалай да білімімізді жетілдіреміз. Кандидаттық, доктор-</w:t>
        <w:br/>
        <w:t>лықдиссертация қорғауымыз керек.</w:t>
        <w:br/>
        <w:t>- Мына жинап жатқан темір-терсегіңді қалай қиып тастап</w:t>
        <w:br/>
        <w:t>кетесің?</w:t>
        <w:br/>
        <w:t>- Неге тастап кетемін? Бұларға Жайсаңым ие болады.</w:t>
        <w:br/>
        <w:t>Көресіңдер, менің бар арманымды осы балам жалғастырады.</w:t>
        <w:br/>
        <w:t>Көрмейсіңдер ме, әлден-ақ қожайын болып отырғанын.</w:t>
        <w:br/>
        <w:t>Бұл кезде төрт-беске келіп қалған Жайсаң даәкесінің қасын-</w:t>
        <w:br/>
        <w:t>даоны-мұны шұқылап жүрген еді.</w:t>
        <w:br/>
        <w:t>- Данияр ше?</w:t>
        <w:br/>
        <w:t>- Даниярым әжесінің алдынан түспейді. Оным кабинетте</w:t>
        <w:br/>
        <w:t>отыратын керемет іскер азамат болып өседі.</w:t>
        <w:br/>
        <w:t>Олардың жұмыс істеп жатып айтқан әңгімелеріне ішімнен</w:t>
        <w:br/>
        <w:t>шүкіршілік қылып, ұлдарым азамат болғандай қуанып қала-</w:t>
        <w:br/>
        <w:t>мын.</w:t>
        <w:br/>
        <w:t>1979 жылдың қыркүйегінде машинаның сұлбасы да даяр</w:t>
        <w:br/>
        <w:t>болды. іші-сыртын бояп жөндеуге қаржы жетпеді.</w:t>
        <w:br/>
        <w:t>- Қасым, тездетуіміз керек. Ертең сенің келіншегің Күлша-</w:t>
        <w:br/>
        <w:t>ра босанғанда, перзентханадан осы машинамен шығарып ала-</w:t>
        <w:br/>
        <w:t>мыз.</w:t>
        <w:br/>
        <w:t>- Үстін жабатын тентті қайдан табамыз?</w:t>
        <w:br/>
        <w:t>- Әйелім тоңып қалар деп уайымдап тұрсың ба? Амал жоқ,</w:t>
      </w:r>
    </w:p>
    <w:p>
      <w:r>
        <w:t>қаланы кезіп іздейтін шығармыз.</w:t>
        <w:br/>
        <w:t>- Әйелімді емес, баланы ойлаймын,- деп Қасым да жуып-</w:t>
        <w:br/>
        <w:t>шайып жатыр.</w:t>
        <w:br/>
        <w:t>Сонымен, қарашаның сегізі күні тент жауып, сырланбаған,</w:t>
        <w:br/>
        <w:t>іші-сырты алқам-салқам машинамызбен Қасымның келіншегі</w:t>
        <w:br/>
        <w:t>Күлшара мен қызы Мәдинаны перзентханадан шығарып алуға</w:t>
        <w:br/>
        <w:t>бардық. Көліктің іші суық. Пеші істемейді. Жігіттер Күлшара</w:t>
        <w:br/>
        <w:t>80</w:t>
        <w:br/>
        <w:t>Желіге арқау: “Уазиктен”:- “Волгаға”,</w:t>
        <w:br/>
        <w:t>“Болгадан” - коттеджге</w:t>
        <w:br/>
        <w:t>Машина құрастыру Нұрланның хоббиі. Кейін тағы бір “Вол-</w:t>
        <w:br/>
        <w:t>га” жеңіл көлігін жинап шығарды. Бізге оның жақсы пайдасы</w:t>
        <w:br/>
        <w:t>тиді.</w:t>
        <w:br/>
        <w:t>1980 жылдың аяғы болатын.</w:t>
        <w:br/>
        <w:t>- Әнипа, қалалық атқару комитеті коттедж салуға участок</w:t>
        <w:br/>
        <w:t>бөліп жатыр екен. Содан жер алып келдім.</w:t>
        <w:br/>
        <w:t>- Қай жерден алдың?</w:t>
        <w:br/>
        <w:t>- Қаланың шығыс жағынан, темір жолға жақын.</w:t>
        <w:br/>
        <w:t>- Бұл мақсатың дұрыс. Бірақ ол үйді қалай саласың?</w:t>
        <w:br/>
        <w:t>- Кәдімгідей. Менімен бірге Қамбар аға Әжібеков, сосын</w:t>
        <w:br/>
        <w:t>Аманкелді аға Әбдібаев та жер алды.</w:t>
        <w:br/>
        <w:t>- Не ұстап отырған артық ақшаң жоқ, не жинап қойған</w:t>
        <w:br/>
        <w:t>құрылыс материалың жоқ, сенің бұл тәуекелің шынында</w:t>
        <w:br/>
        <w:t>ақылға сыймайды екен.</w:t>
        <w:br/>
        <w:t>- Үйдің есік-терезесін, еденін өзім саламын. Батареяларын</w:t>
        <w:br/>
        <w:t>орналастыру болса .да қолдан келеді. Сен сылауға, ақтауға</w:t>
        <w:br/>
        <w:t>көмектесесің. Үш балам қолғабыс етеді. Үй деген бітіп тұрған</w:t>
        <w:br/>
        <w:t>жоқпа? Ендітек кіруі қалды.</w:t>
        <w:br/>
        <w:t>Сол үйді он жыл салдық. Ақша жетпейді. Материал арзан</w:t>
        <w:br/>
        <w:t>болғанымен, таптыра бермейді. Кішкентай бір нәрсе сатып</w:t>
        <w:br/>
        <w:t>алсаң, квитанция сұрап, тексерушілер келе қалады. Бәрін өзіміз</w:t>
        <w:br/>
        <w:t>істедік. Нұрланды жақсы көретін, құрылыста істейтін екі апай</w:t>
        <w:br/>
        <w:t>қолдары қалт етсе, бізге көмектесіп, жұмысымызды біраз</w:t>
        <w:br/>
        <w:t>жеңілдетті. Содан Нұрлан бұрынға әдетімен бір “Волганың”</w:t>
        <w:br/>
        <w:t>қаңқасын сатып алып, соны жинап, оны төрт мың сомға са-</w:t>
        <w:br/>
        <w:t>тып, көттеджімізді бітіріп алдық.</w:t>
        <w:br/>
        <w:t>85</w:t>
        <w:br/>
        <w:t>Дереу телефонмен Нұрланның анасы Зағира анама хабар-</w:t>
      </w:r>
    </w:p>
    <w:p>
      <w:r>
        <w:t>ласып,хал-жағдайларын, денсаулығын сұрап, өзімнің жағдай-</w:t>
        <w:br/>
        <w:t>ымның да, жұмысымның да жақсы екенін айтып жатырмын.</w:t>
        <w:br/>
        <w:t>Біздің отбасымыздың араласып кеткені сондай, Нұрланның</w:t>
        <w:br/>
        <w:t>анасы да мені балам дейтін. Мен жылу-электр орталығының</w:t>
        <w:br/>
        <w:t>бастығымын. Қыста күн суыта бастаса, анамыз маған қиын</w:t>
        <w:br/>
        <w:t>болды-ау"деп уайымдайды екен.</w:t>
        <w:br/>
        <w:t>Негізгі желі: еңбек етсең емерсің</w:t>
        <w:br/>
        <w:t>Нұрлан еңбектен қашпайтын. Өзі бейнеткеш болса, бізді</w:t>
        <w:br/>
        <w:t>Де солай үйретті. Айлығын жинап, 1978 жылы “Иж-Юпи-</w:t>
        <w:br/>
        <w:t>тер” мотоциклін сатып алды. Мен сол жылы екінші ұлымыз</w:t>
        <w:br/>
        <w:t>Даниярды босандым.</w:t>
        <w:br/>
        <w:t>- Әнипа, енді бақша егеміз.</w:t>
        <w:br/>
        <w:t>- Немене, тапқан табысың жетпей жатыр ма?</w:t>
        <w:br/>
        <w:t>- Мәселе жеткен-жетпегенде емес. Жайсаңым үшін екі жер-</w:t>
        <w:br/>
        <w:t>де жұмысістеп, табыс тапсам, енді Даниярым үшін бақша егіп,</w:t>
        <w:br/>
        <w:t>өнім жинауым керек.</w:t>
        <w:br/>
        <w:t>- Әр балалы болған сайын бір бейнетті қосып аласың ба?</w:t>
        <w:br/>
        <w:t>Қой, онда сені аяп, бұл жағын тоқтатайық.</w:t>
        <w:br/>
        <w:t>- Айта көрме. Ата-ананың міндеті-балаларын қатарынан</w:t>
        <w:br/>
        <w:t>кем қылмай өсіру. Ал, екіншіден, жалқаулыққа жаным қас</w:t>
        <w:br/>
        <w:t>екенін білесің. Рас, екеуміздің тапқанымыз бәріне де жетеді.</w:t>
        <w:br/>
        <w:t>Бірақ қолымыздан келетінді базар жағалап сатып алғанша,</w:t>
        <w:br/>
        <w:t>өзіміздің маңдай терімізбен егіп алғанға не жетсін.</w:t>
        <w:br/>
        <w:t>- Мақұл, қасыңа мен серіктесейін. Бір үйдің жалғыз қызы</w:t>
        <w:br/>
        <w:t>болсам да, әкемнің диқан екенін білесің ғой. Демек, бұл ша-</w:t>
        <w:br/>
        <w:t>руаңыз да бізден қалған. Ертең өскен соң, балаларың көмекшің</w:t>
        <w:br/>
        <w:t>болар.</w:t>
        <w:br/>
        <w:t>- Балалардың буыны кішкене қатайған соң оларды да са-</w:t>
        <w:br/>
        <w:t>ламын бақшаның жұмысына. Ер жігітті еңбекпен тәрбиелеу</w:t>
        <w:br/>
        <w:t>керек, Өз қолымен тапқандар ғана нанның қадірін біледі.</w:t>
        <w:br/>
        <w:t>78</w:t>
        <w:br/>
        <w:t>- Ой, Әнипа-ай, сен де қызықсың. Мені басқа білмесе де,</w:t>
        <w:br/>
        <w:t>сен білуің керек қой. Сонда мен жетпегеннен жер шауып жүр</w:t>
        <w:br/>
        <w:t>дейсің бе? Жер-Ананы аялауды балаларыма үйретіп жүргенім</w:t>
        <w:br/>
        <w:t>жоқпа, базарға барып біреудің қолына телміргенше, күшіміз</w:t>
        <w:br/>
        <w:t>барда, керегімізді өзіміз егіп алмаймыз ба?</w:t>
        <w:br/>
        <w:t>- Балаларды бір сәт демалдырып алайық та.</w:t>
        <w:br/>
        <w:t>- Өмір сен ойлағандай дейсің бе, ертең біз жоқта өмір</w:t>
        <w:br/>
        <w:t>сүрулері оңай болсын дегенім ғой.</w:t>
        <w:br/>
        <w:t>Мен ойланып қаламын да, әңгімені басқа арнаға бұрып</w:t>
        <w:br/>
        <w:t>жіберемін.</w:t>
        <w:br/>
        <w:t>- Ең болмаса, машинамызды жаңалайық. Біздің “Газикті”</w:t>
        <w:br/>
        <w:t>бүкіл қалатанып қалды.</w:t>
        <w:br/>
        <w:t>- Бұл-алғашқы байлығымыз, Қасым екеуміздің бір жылдық</w:t>
        <w:br/>
        <w:t>тынымсыз еңбегіміз. Қаншама жақсылықтар мен қуаныштар-</w:t>
      </w:r>
    </w:p>
    <w:p>
      <w:r>
        <w:t>дың куәсі болды. Дегенмен, сенің сөзіңнің де жаны бар. Жа-</w:t>
        <w:br/>
        <w:t>ңаламаса болмас.</w:t>
        <w:br/>
        <w:t>Содан өзіміздің сүйікті “ГАЗ-69”-ды сатып, қаржы қосып,</w:t>
        <w:br/>
        <w:t>“УАЗ” алдық. Әрине, оның да тек техпаспортын. Бұл 1990</w:t>
        <w:br/>
        <w:t>жыл еді. Оны да Қасым екеуі қолға алды. Тек көмекшілері</w:t>
        <w:br/>
        <w:t>көбейді. Қасымның балалары Бақытжан, Ғани, өзіміздің Жай-</w:t>
        <w:br/>
        <w:t>саң, Данияр қастарынан шықпайтын. Тіпті Бақтияр да анау-</w:t>
        <w:br/>
        <w:t>мынау темір-терсектің атын біліп, кілттерін әкеліп беретін. Мен</w:t>
        <w:br/>
        <w:t>бұл кезде Қорқыт Ата атындағы Қызылорда мемлекеттік</w:t>
        <w:br/>
        <w:t>университетіне қызметке тұрғанмын. Нұрлан болса 1987</w:t>
        <w:br/>
        <w:t>жылдан бастап облыстық автокөлік басқармасында басқарма</w:t>
        <w:br/>
        <w:t>бастығының орынбасары, бас инженер, басқарма бастығы,</w:t>
        <w:br/>
        <w:t>бас директорлық қызметтерге сатылап жоғарылап бара жат-</w:t>
        <w:br/>
        <w:t>ты. Кейін қызметтік көлік мінгенше, біз машина сатып алған</w:t>
        <w:br/>
        <w:t>жоқпыз. Өзі бөлшектен жинап, құрастырып, машина жасап</w:t>
        <w:br/>
        <w:t>шығатын. Бұл оның техникаға деген қызығушылығы, әнер-</w:t>
        <w:br/>
        <w:t>тапқыштық қасиеті еді.</w:t>
        <w:br/>
        <w:t>с”</w:t>
        <w:br/>
        <w:t>Содан тоғызыншы разьезге, “Зіңкетер” деген жерге, жыл-</w:t>
        <w:br/>
        <w:t>дабақша егеміз. Үш дөңгелекті мотоциклге мініп алып, шаба-</w:t>
        <w:br/>
        <w:t>мыз да жүреміз. Тыныштық жоқ. Еңбек зая кетпеді. Сол жылы</w:t>
        <w:br/>
        <w:t>қырық қап шемішке, сондай шамада картоп алып, оны туысқ-</w:t>
        <w:br/>
        <w:t>андарымызбен бөлістік, артығын базарға апардық. Азын-аулақ</w:t>
        <w:br/>
        <w:t>ақшамызды қосып, Танаш Дәуренбеков деген жазушыдан</w:t>
        <w:br/>
        <w:t>“Газ-67” машинасының техникалық құжатын сатып алдық.</w:t>
        <w:br/>
        <w:t>Негізгі желінің жалғасы: өнертапқыштар</w:t>
        <w:br/>
        <w:t>Нұрлан өзі сияқты техникаға құмар Қасым Жорабеков де-</w:t>
        <w:br/>
        <w:t>ген досы екеуі қолдан машина құрастыруға кірісті. Бір&gt;жыл</w:t>
        <w:br/>
        <w:t>бойы артық бөлшектерді жинады. Наурыз айында қолға алғ-</w:t>
        <w:br/>
        <w:t>аннан қыркүйекте сұлбасын жасап шығарды. Жұмыстан бос</w:t>
        <w:br/>
        <w:t>кезде, сенбі, жексенбіде тыным таппады. Қасым да, Нұрлан</w:t>
        <w:br/>
        <w:t>сияқты, өнертапқышеді. Бала тербететін бесікке, айран пісетін</w:t>
        <w:br/>
        <w:t>күбіге мотор орнатып берді.</w:t>
        <w:br/>
        <w:t>- Саспа, Әнипа. Сені барлық жұмыстан босатамыз. Енді</w:t>
        <w:br/>
        <w:t>тек кнопка басып отырып басқаратын боласың.</w:t>
        <w:br/>
        <w:t>- Байқа, Қасым, жалқаулыққа үйретіп алып жүрме.</w:t>
        <w:br/>
        <w:t>- Неге? Бір жұмыстан қолың босаса, екіншісін тауып</w:t>
        <w:br/>
        <w:t>береміз.</w:t>
        <w:br/>
        <w:t>- Иә. Бәрі дұрыс бола бастаса, мен де, Әнипа да оқуымыз</w:t>
        <w:br/>
        <w:t>керек.</w:t>
        <w:br/>
        <w:t>- Бір оқуды тауысқан жоқсың ба? Мұхадамның әкесі айтқ-</w:t>
        <w:br/>
        <w:t>андай, сондағы бітіргендерің “отжағарлық”.</w:t>
        <w:br/>
        <w:t>Бәріміз қосыла күлеміз.</w:t>
        <w:br/>
        <w:t>- Дұрыс. Отжағар болып от жаққанда, бүкіл қала халқы-</w:t>
        <w:br/>
        <w:t>ның тоңбауын ойлаймыз. Және де өзіміздің келешегіміздің</w:t>
        <w:br/>
        <w:t>көрігін қыздырып, болашағымыздың отын жағып жатырмыз.</w:t>
        <w:br/>
        <w:t>- Сөйлейсің-ау. Қанша дегенмен, әдебиеттен жақсы</w:t>
        <w:br/>
        <w:t>оқығансың ғой, шамасы.</w:t>
      </w:r>
    </w:p>
    <w:p>
      <w:r>
        <w:t>79</w:t>
        <w:br/>
        <w:t>көлігімізбен тойға да бардық, қыдырдық та, бақшаның шаруа-</w:t>
        <w:br/>
        <w:t>сына да пайдаландық. Ағайын-туғанның қажетіне жарады.</w:t>
        <w:br/>
        <w:t>- Нұреке, машина керек.</w:t>
        <w:br/>
        <w:t>- Қайда?</w:t>
        <w:br/>
        <w:t>- Мына Мұхадам досыңның қалыңдығын әкелуге әкесі</w:t>
        <w:br/>
        <w:t>сенің машинаңды сұратып жіберді.</w:t>
        <w:br/>
        <w:t>- Қыз дайын болса, біз дайын - Нұрланда тартыну жоқ.</w:t>
        <w:br/>
        <w:t>Оның үстіне үйленетін Мұхадам болса. Құдаларды мінгізіп,</w:t>
        <w:br/>
        <w:t>Нұрлан әрі шофер, әрі күйеу жолдас, “тойлық” қойды өңгеріп</w:t>
        <w:br/>
        <w:t>алып, онысы барғанша кузовты бүлдіріп, 1980 жылы Мұха-</w:t>
        <w:br/>
        <w:t>дамның келіншегі Қаламқасты да алып келген осы газик.</w:t>
        <w:br/>
        <w:t>Сөйтіп, қолдан құрастырылған көлігіміз талай ағайын-тума,</w:t>
        <w:br/>
        <w:t>жора-жолдастардың тойларын атқарды. Қаншама құданың</w:t>
        <w:br/>
        <w:t>тұлпары болды. Жолдас жігіттер де көбіне сұрап, мініп кететін.</w:t>
        <w:br/>
        <w:t>Осы машинаға бір адамдай еңбегі сіңген Қасым 1995</w:t>
        <w:br/>
        <w:t>жылы шілдеде кенеттен қайтыс болды. Достың досы,</w:t>
        <w:br/>
        <w:t>ақпейіл, соншалықты қарапайым, қолынан келмейтіні жоқ,</w:t>
        <w:br/>
        <w:t>сегіз қырлы - бір сырлы жігіт еді. Күлшара да қолы ашық,</w:t>
        <w:br/>
        <w:t>қазанды, ата мен енені қатар баққан кеңпейіл, өте төзімді</w:t>
        <w:br/>
        <w:t>найман қызы болатын. Қасымның темірдің тілін білетін</w:t>
        <w:br/>
        <w:t>қасиеті балаларына қонды. Бақытжан, Ғани, Алмастарға</w:t>
        <w:br/>
        <w:t>әкелерінің техникаға жақындығы дарыған. Бақытжан да,</w:t>
        <w:br/>
        <w:t>Ғани да іске тындырымды, автокөліктердің моторын,</w:t>
        <w:br/>
        <w:t>беріліс коробкаларын жинайды. Біздің машинамызбен пер-</w:t>
        <w:br/>
        <w:t>зентханадан алып келген Мәдина Қорқыт Ата атындағы</w:t>
        <w:br/>
        <w:t>Қызылорда мемлекеттік университетінің оқытушысы, ас-</w:t>
        <w:br/>
        <w:t>пирантурада оқиды. Күлшараның төзімділігі мен табанды-</w:t>
        <w:br/>
        <w:t>лығының арқасында балалары ешкімнен кем өспей, бір-бір</w:t>
        <w:br/>
        <w:t>азамат болды. Төрт-бес немересі бар.</w:t>
        <w:br/>
        <w:t>:82</w:t>
        <w:br/>
        <w:t>- Дұрыс. Өтеуліні көмірден тазартсақ, өзімізді шаңнан та-</w:t>
        <w:br/>
        <w:t>зартайық. )</w:t>
        <w:br/>
        <w:t>Келгендер ойнап-күліп, “шаң-тозаңдарын жуып шайып”,</w:t>
        <w:br/>
        <w:t>білген баталарын беріп, Нұрланға балалы-шағалы, денсау-</w:t>
        <w:br/>
        <w:t>лығың жақсы болсын деп шуласып, “қызылтұлпарға” сыйға-</w:t>
        <w:br/>
        <w:t>нымызшамініп, үйімізге көңілді қайттық. Мұндай кездесулер</w:t>
        <w:br/>
        <w:t>жиі болушы еді. Сонда Нұрланның достарына, аға-інілеріне</w:t>
        <w:br/>
        <w:t>деген сыйластығы, адалдығы, адамгершілігі, сүйіспеншілігі,</w:t>
        <w:br/>
        <w:t>ақжарқын кеуілі көрініп және өзіне сондай жарасып тұратын.</w:t>
        <w:br/>
        <w:t>Қолымыз сол қалт етсе Нұрлан екеуміз қыдырамыз. Мені</w:t>
        <w:br/>
        <w:t>достарына ертіп апарып таныстырады. Жанұяларымыз бен</w:t>
        <w:br/>
        <w:t>араласып, туыстай болып кеттік. Кейіннен басқа жұмысқа</w:t>
        <w:br/>
        <w:t>ауысып кетсе де, ең болмаса телефонмен хабарласып, жағ-</w:t>
        <w:br/>
        <w:t>дайымды біліп тұрады. Мереке-тойларда болса да біргеміз.</w:t>
        <w:br/>
        <w:t>Бір күні маған телефон шалды.</w:t>
      </w:r>
    </w:p>
    <w:p>
      <w:r>
        <w:t>- Өтеулі, жағдайың қалай?</w:t>
        <w:br/>
        <w:t>- Жақсы.</w:t>
        <w:br/>
        <w:t>- Әй, соның онша емес-ау.</w:t>
        <w:br/>
        <w:t>- Оны қайдан білдің.</w:t>
        <w:br/>
        <w:t>- Жаңа сыртыңнан машинаңды көрдім. Алдыңғы екі</w:t>
        <w:br/>
        <w:t>дөңгелегі өзінікі де, артқы екеуі басқа.</w:t>
        <w:br/>
        <w:t>- Енді лайықтысы табылмай жатыр.</w:t>
        <w:br/>
        <w:t>- Сен өйтіп мені ұятқа қалдырма. Қазір дереу машинаңды</w:t>
        <w:br/>
        <w:t>жібер. Екі дөңгелек тауып берейін.</w:t>
        <w:br/>
        <w:t>Дереу жүргізушім барып, дөңгелегін жаңалап қайтып келді.</w:t>
        <w:br/>
        <w:t>Ол қайда жүрсе де, осындай қамқор қолын созып жүретін.</w:t>
        <w:br/>
        <w:t>Тағы дателефон.</w:t>
        <w:br/>
        <w:t>- Өтеулі, халың қалай?</w:t>
        <w:br/>
        <w:t>- Жақсы. ;</w:t>
        <w:br/>
        <w:t>- Жақсы болса, ана шешеңе хабарласып, жағдайыңды айт.</w:t>
        <w:br/>
        <w:t>- Не болып қалды?</w:t>
        <w:br/>
        <w:t>- Күн суытып кетті. Өтеулі балама қиын болды-ау деп</w:t>
        <w:br/>
        <w:t>түнімен уайымдап шықты.</w:t>
        <w:br/>
        <w:t>74</w:t>
        <w:br/>
        <w:t>Анықтама: қызмет сатылары. Деректер</w:t>
        <w:br/>
        <w:t>: сөйлесе...</w:t>
        <w:br/>
        <w:t>Нұрділда Сыздықов 1982 жылдан бастап, облыс</w:t>
        <w:br/>
        <w:t>автокөлік саласының өркендеп, дамуына өз үлесін қосты.</w:t>
        <w:br/>
        <w:t>1987-1996 жылдар аралығында облыстық автокөлік бас-</w:t>
        <w:br/>
        <w:t>қармасында басқарма бастығының орынбасарлығынан</w:t>
        <w:br/>
        <w:t>бас директорге дейінгі сатыдан өтті. Сол жылдары Қазақ-</w:t>
        <w:br/>
        <w:t>стан автокөлік министрлігі коллегиясының ең жас</w:t>
        <w:br/>
        <w:t>мүшесі болып сайланып, республикада автокөлік сала-</w:t>
        <w:br/>
        <w:t>сының дамуына ықпал етті.</w:t>
        <w:br/>
        <w:t>Еліміз тәуелсіздік алған жылдары Америкаға барып,</w:t>
        <w:br/>
        <w:t>ол елдің автотранспорт саласындағы бай тәжірибесін</w:t>
        <w:br/>
        <w:t>зерттеп, тәжірибе алмасын, нәтижесінде облыстық ав-</w:t>
        <w:br/>
        <w:t>тотранспорт жүйесін жаңадан құрды. Облыс бойынша</w:t>
        <w:br/>
        <w:t>бірінші құрылған холдинг компаниясына бас директор</w:t>
        <w:br/>
        <w:t>болып сайланды.</w:t>
        <w:br/>
        <w:t>Негізгі желінің арқауы: Америка сапары.</w:t>
        <w:br/>
        <w:t>Сапарлас серігі Нұрмұрат әңгімелейді</w:t>
        <w:br/>
        <w:t>Нұрекең екеуміз түйедей құрдаспыз, жанымыз бір сырлас-</w:t>
        <w:br/>
        <w:t>пыз, жүрегіміз бір мұңдаспыз. Олай дейтінім, сонау қылшыл-</w:t>
        <w:br/>
        <w:t>Даған жігіттік шақтың бал дәуренінде Алматының жоғарғы оқу</w:t>
        <w:br/>
        <w:t>орнында бірге оқып, жақынырақ танысып, келе-келе бір нан-</w:t>
      </w:r>
    </w:p>
    <w:p>
      <w:r>
        <w:t>ды бөле жеп, қасық суды серіктесе ішкендей бірге жүріп, бірге</w:t>
        <w:br/>
        <w:t>тұрдық. Кейін Қызылордаға келген соң да жиі араластық.</w:t>
        <w:br/>
        <w:t>Нұрекең қиындыққа сынбайтын сабырлы кісі. Маған көп</w:t>
        <w:br/>
        <w:t>жайды аңғарта айтатын. Артық әңгімеге бармайтын, сөздері</w:t>
        <w:br/>
        <w:t>есеп шығарғандай нақты, дәл, мәнді, ғибратлы. Пікірін жай-</w:t>
        <w:br/>
        <w:t>дақ айтып сыртқа шығара бермейді. “Тоқмейілсіген ортада</w:t>
        <w:br/>
        <w:t>тоқырау басталады, ұшқыр ой-қиялға кең өріс керек” деуші</w:t>
        <w:br/>
        <w:t>еді.</w:t>
        <w:br/>
        <w:t>86</w:t>
        <w:br/>
        <w:t>мен Мәдина сыртқа шыққанша машинаның ішін жанармай</w:t>
        <w:br/>
        <w:t>лампасымен қыздырып отырды. Содан шыға салысымен ба-</w:t>
        <w:br/>
        <w:t>ланы үйден әкелген көрпеге орап, Күлшараға менің пальтом-</w:t>
        <w:br/>
        <w:t>ды кигізіп, думандатып, Қасымның үйіне тарттық. Бәріміз</w:t>
        <w:br/>
        <w:t>қуаныштымыз. Машина емес, самолет мінгендейміз. Енді ше,</w:t>
        <w:br/>
        <w:t>ол кезде машина сирек. “Жигули”, “Москвичтерді” ілу-де біреу</w:t>
        <w:br/>
        <w:t>мінеді. “Волга” туралы айтуға да қорқасың. Сондықтан біздің</w:t>
        <w:br/>
        <w:t>көңіліміздің көгалында той болуы да заңдылық еді. Онын</w:t>
        <w:br/>
        <w:t>үстіне өзіміздің жасап шығарған көлігіміз. Түрі де қызық. Алды</w:t>
        <w:br/>
        <w:t>-“Газ-67”, арты- “Газ-69”, Нағыз құранды. Нағыз еңбек. Бірақ</w:t>
        <w:br/>
        <w:t>МАЙ-дың “тамашалайтыны” да біздер.</w:t>
        <w:br/>
        <w:t>- Қасым, мына машинаның алды-артын, қанаттарын жөнге</w:t>
        <w:br/>
        <w:t>келтіріп алайық. Немесе, құжаттарын дұрыстау керек.</w:t>
        <w:br/>
        <w:t>- Жарайды, сонда кімге барамыз? Артық бөлшек әзір емге</w:t>
        <w:br/>
        <w:t>де табылмайды.</w:t>
        <w:br/>
        <w:t>-“Техникалық қызметте” Мыңжасар деген аға бар, сол кісіге</w:t>
        <w:br/>
        <w:t>жолығайық.</w:t>
        <w:br/>
        <w:t>Мыңжасар Жалғасбаев деген ағайға барып, қағаздарын,</w:t>
        <w:br/>
        <w:t>оны-пұны жерлерін дұрыстатып алды. Енді осы машина біздің</w:t>
        <w:br/>
        <w:t>барлық достарымыздың табысатын жеріне айналды. Бәріміз</w:t>
        <w:br/>
        <w:t>мініп, қала сыртына демалысқа шығамыз. Қасымның</w:t>
        <w:br/>
        <w:t>“Запорожеңі” бар. Екі көлік қыруар шаруаны тындырады. Тай-</w:t>
        <w:br/>
        <w:t>лы- таяғымыз қалмай бақша егеміз. Екі кемпірді де (бірі апам,</w:t>
        <w:br/>
        <w:t>бірі менің шешем) салып аламыз. “Зіңкетердің” майлы топы-</w:t>
        <w:br/>
        <w:t>рағына машиналар батып қалады. Екі кемпір, мен, Күлшара</w:t>
        <w:br/>
        <w:t>төртеуміз итереміз. Бірде апамдардың галошы топырақтан</w:t>
        <w:br/>
        <w:t>табылмай да қалды. Достарымыз Сапар, Өтеулі де көмектеседі.</w:t>
        <w:br/>
        <w:t>Нұрланның Дамир, Жайнар деген інілері болсада бізбен бірге.</w:t>
        <w:br/>
        <w:t>Тек бақша екпейміз, сол жақтағы өзекке жігіттер қармақ сала-</w:t>
        <w:br/>
        <w:t>ды, қырғауыл атады. Қайтарда машинамызды жуып, суға</w:t>
        <w:br/>
        <w:t>түсеміз. Шаршамайтын едік. Солай, “87-80 КЗИ” нөмірлі</w:t>
        <w:br/>
        <w:t>5-93 8</w:t>
        <w:br/>
        <w:t>бень цехын ашып, оны жолға қоюды тапсырды. Жеті жүз ада-</w:t>
        <w:br/>
        <w:t>мы бар облыстағы маңдай алды ұжымның халық шаруашы-</w:t>
        <w:br/>
        <w:t>лығы жүктерін тасымалдайтын бес жүзден аса автокөліктері</w:t>
        <w:br/>
        <w:t>бар еді. Сол техникалардың күнделікті жұмысқа шығуына</w:t>
        <w:br/>
        <w:t>Нұрлан жауапты. Автокөліктерді жабдықтау, оларды жөндеу,</w:t>
        <w:br/>
        <w:t>техникалық байқау жұмыстары-барі Нұрланның міндетінде.</w:t>
        <w:br/>
        <w:t>Сондықтан да Нүрділда Сыздықовтың өмірі осы “Қыранмен”</w:t>
        <w:br/>
        <w:t>тығыз байланыста болды. Ұжымды қаншалықты жақсы көрсе,</w:t>
      </w:r>
    </w:p>
    <w:p>
      <w:r>
        <w:t>ұжым да оны өз күрметіне бөледі.</w:t>
        <w:br/>
        <w:t>Екінші айшық: Жақсылық Әзілханұлының</w:t>
        <w:br/>
        <w:t>баяны</w:t>
        <w:br/>
        <w:t>Қызылорда облысына белгілі азамат Ким Дон Чер басқа-</w:t>
        <w:br/>
        <w:t>ратын облыстық автокөлік басқармасына қарасты мекемелер</w:t>
        <w:br/>
        <w:t>саны жиырмадан асып жығылатын. Бұлар қала мен облыс</w:t>
        <w:br/>
        <w:t>аудандарында орналасқан. Облыс экономикасының қай са-</w:t>
        <w:br/>
        <w:t>ласы болмасын, автокөліктің жүк тасымалдауынсыз алға бас-</w:t>
        <w:br/>
        <w:t>пайтыны белгілі. Бұған қоса, жыл сайын республика</w:t>
        <w:br/>
        <w:t>көлеміндегі егін жинау және басқа дасалалардың жұмысына</w:t>
        <w:br/>
        <w:t>облыстық автотранспорт көліктері өз үлестерін қосып оты-</w:t>
        <w:br/>
        <w:t>рады. Осы жұмыстарды уақытылы ұйымдастырып, оның</w:t>
        <w:br/>
        <w:t>табысы мен шығынын күнделікті есептеп, істі ұтымды жүргізе</w:t>
        <w:br/>
        <w:t>білу керек.</w:t>
        <w:br/>
        <w:t>Автотранспорт басқармасы тайысының отыз пайызын</w:t>
        <w:br/>
        <w:t>құрайтын, қарамағында тәрт жүзден астам машинасы бар,</w:t>
        <w:br/>
        <w:t>жынның үстінде жұмысшысы бар автокомбинат мекемесі бар</w:t>
        <w:br/>
        <w:t>болатын. Оған Нұрділда Сыздықов жетекшілік жасайды.</w:t>
        <w:br/>
        <w:t>Оның біліктілігі мен шебер басқаруының арқасында автоком-</w:t>
        <w:br/>
        <w:t>бинат мекемесі жыл сайын үздік шығып, министрлік пен об-</w:t>
        <w:br/>
        <w:t>лыстық атқару комитеті тарапынан мадақталып отырды.</w:t>
        <w:br/>
        <w:t>Әрине, ол кезде облыстық мекемелердің басшылары мен</w:t>
        <w:br/>
        <w:t>92</w:t>
        <w:br/>
        <w:t>- Дәріжан. Бақтыкереев Дәріжан.</w:t>
        <w:br/>
        <w:t>- Сыздықов Нүрділда. Нұрлан десең де болады: Мектепті</w:t>
        <w:br/>
        <w:t>1970 жылы бітірдім.</w:t>
        <w:br/>
        <w:t>-Біз 1971 жылы бітіргенбіз.</w:t>
        <w:br/>
        <w:t>- Айттым ғой, құрдаспыз деп.</w:t>
        <w:br/>
        <w:t>Нұрлан екеуміз осылай танысып, сырлас болып кеттік.</w:t>
        <w:br/>
        <w:t>Біздің кезіміздегі мамандардың қай қайсысы болсын өз</w:t>
        <w:br/>
        <w:t>істерінің білгірі саналатын. Бірінің білмегенін екіншісі үйрету-</w:t>
        <w:br/>
        <w:t>ден жалықпайды. Үйренуден арланбайтынбыз. Нұрлан өз</w:t>
        <w:br/>
        <w:t>тұстастарының ішіндегі ой-өрісі орамды, дүние танымы терең,</w:t>
        <w:br/>
        <w:t>жан-жақты азамат. Мен кейде соны арқаланып, біздің құрда-</w:t>
        <w:br/>
        <w:t>стар осындай болады деп күпініп жүремін. Ол да мені көзінен</w:t>
        <w:br/>
        <w:t>таса қылмай, жай-күйімді сұрастырып тұрады. Өзінің қозға-</w:t>
        <w:br/>
        <w:t>лысы тез, қиыннан қиыстырып, шұғыл шешім қабылдауға әзір.</w:t>
        <w:br/>
        <w:t>Ұйымдастырушылық қабілеті бірден көзге түседі.</w:t>
        <w:br/>
        <w:t>- Сен бар ғой, Нұрлан, болашақ үлкен басшы боласың.</w:t>
        <w:br/>
        <w:t>- Әулиелігіңе болайын.</w:t>
        <w:br/>
        <w:t>- Тегін жердің баласы емеспін. Осы сөзім расқа шыққанда,</w:t>
        <w:br/>
        <w:t>“Әулиесің” деп айтарсың. )</w:t>
        <w:br/>
        <w:t>- Бастық болсам, сені өмірі жанымнан қалдырмаймын.</w:t>
        <w:br/>
        <w:t>- Неге? Әулиешілігім үшін бе?</w:t>
        <w:br/>
        <w:t>-Жоқ. Іскерлігің үшін.</w:t>
      </w:r>
    </w:p>
    <w:p>
      <w:r>
        <w:t>Зауытта бес үлкен ғимарат бар. Солардың бәріндегі құрал-</w:t>
        <w:br/>
        <w:t>жабдықтардың жұмыс істеп тұруына Нұрлан жауап береді.</w:t>
        <w:br/>
        <w:t>Күнделікті директордың алдында өтетін есеп беру жиналыс-</w:t>
        <w:br/>
        <w:t>тарында орыс Тілінде тиянақты да дәйекті жауап беріп тұрған</w:t>
        <w:br/>
        <w:t>Нұрланға құрдастық көңілмен риза болып отырушы едім. Бірде</w:t>
        <w:br/>
        <w:t>директор бір апталық іс-сапардан келген соң, Нұрланның</w:t>
        <w:br/>
        <w:t>атқарған жұмыстары туралы мәлімет сұрады: |</w:t>
        <w:br/>
        <w:t>- Қане, Нұрлан, айта бер. Мен жоқта қандай іс тындыр-</w:t>
        <w:br/>
        <w:t>дыңдар?</w:t>
        <w:br/>
        <w:t>-“Газ-51”-автомашинасының клапандарын жөндеу жүйесі</w:t>
        <w:br/>
        <w:t>жолға қойылды.</w:t>
        <w:br/>
        <w:t>89</w:t>
        <w:br/>
        <w:t>Бірде екеуміздің жолымыз Атлант мұхитының арғы жаға-</w:t>
        <w:br/>
        <w:t>сына түсті. Бұл 1993 жылдың 23 мамыры. Атақты Оксфорд</w:t>
        <w:br/>
        <w:t>университетінің “нарықтық заман бағдарламасына” сәйкес,</w:t>
        <w:br/>
        <w:t>ата-бабаларымыз бармақ түгілі, атын да естімеген Америка-</w:t>
        <w:br/>
        <w:t>ның Нью-Йорк, Вашингтон, Филадельфия қалаларын аралап,</w:t>
        <w:br/>
        <w:t>жұмақта жүргендей күй кештік десем, артық айтқандық бол-</w:t>
        <w:br/>
        <w:t>мас. Тәлім мен тағылымы мол осы қалалардың әр көшесінің</w:t>
        <w:br/>
        <w:t>өзі тұнып тұрған шежіре, қарасаң басың айналып, бас киімің</w:t>
        <w:br/>
        <w:t>түсер көкпен таласқан зәулім ғимараттар. Сапырылысқан</w:t>
        <w:br/>
        <w:t>автокөліктерден көз сүрінеді. Бірақ мұндағы бір керемет: бар-</w:t>
        <w:br/>
        <w:t>лығы аса бір сақтықпен, темір тәртіппен қозғалады. Супер</w:t>
        <w:br/>
        <w:t>держава болғасын ба, әлде қала тұрғындары солай тәрбие-</w:t>
        <w:br/>
        <w:t>ленген бе, кім білсін, көшелерінде иненің жасуындай қылау</w:t>
        <w:br/>
        <w:t>көрмейсің. Мұнтаздай тап-таза, жаңа ғана шампуньмен жу-</w:t>
        <w:br/>
        <w:t>ғандай көздің жауын алады. Тіп-тік көшелерінің байына егілген</w:t>
        <w:br/>
        <w:t>саялы ағаштар мен гүлзарларды көрсеңіз, жер бетіндегі бар</w:t>
        <w:br/>
        <w:t>сұлулық осы жерге қоныс тепкен бе деп қаласыз.</w:t>
        <w:br/>
        <w:t>Бай қаланың әрбір тұрғынының осы заманғы озық техно-</w:t>
        <w:br/>
        <w:t>логия мен қаруланғаны соншалық, таңқалып, тамсана бересің.</w:t>
        <w:br/>
        <w:t>Мұндай ғажайып шаһарларға енді жолымыз түсе бермес де-</w:t>
        <w:br/>
        <w:t>ген оймен Атлант мұхиты жағалауындағы Атлантик-сити</w:t>
        <w:br/>
        <w:t>қаласының “Тажмахал” казиносында болдық. Ішіндегі эше-</w:t>
        <w:br/>
        <w:t>кейлер алтынмен апталып, күміспен күптелген.</w:t>
        <w:br/>
        <w:t>Сұлулық әлеміне көзіміз бен көңілімізді қанықтырған Нүре-</w:t>
        <w:br/>
        <w:t>кең екеуміздің келесі жолымыз “Дженерал-моторс” компания-</w:t>
        <w:br/>
        <w:t>сының машина жасау зауытына түсті. Осы жерде таң-тамаша</w:t>
        <w:br/>
        <w:t>қалған Нұрекең көзі оттай жанып, керуен көшіндей тізбектеліп,</w:t>
        <w:br/>
        <w:t>инкубатордан жаңа шыққан жұмыртқадай машиналардың</w:t>
        <w:br/>
        <w:t>“біріне рахаттана отырып, әр тетігін ұстап көріп, қыз бұры-</w:t>
        <w:br/>
        <w:t>мын сипағандай ерекше нұрлана түсті. Көлікішінде шаттана</w:t>
        <w:br/>
        <w:t>отырып:</w:t>
        <w:br/>
        <w:t>- Е-е, достым, автомобильші болған қандай бақыт! Оның</w:t>
        <w:br/>
        <w:t>- Қойылғаны қалай?</w:t>
        <w:br/>
        <w:t>-Қазір цех тұрақты жұмыс істеуге көшті.</w:t>
      </w:r>
    </w:p>
    <w:p>
      <w:r>
        <w:t>- Мынауың жақсы жаңалық қой!</w:t>
        <w:br/>
        <w:t>- Бірінші цехтағы станоктардың технологиялық мақсат бой-</w:t>
        <w:br/>
        <w:t>ынша орындарын ауыстырдық.</w:t>
        <w:br/>
        <w:t>- Жақсы... жақсы.</w:t>
        <w:br/>
        <w:t>- Соның нәтижесінде конвейердің жұмыс уақытында бос</w:t>
        <w:br/>
        <w:t>тұруы секілді кемшіліктер жойылды.</w:t>
        <w:br/>
        <w:t>- Рахмет. Жігіттеріңе де менің атымнан рахмет айтып, ри-</w:t>
        <w:br/>
        <w:t>зашылығымды жеткізерсің. Сенің іскерлігіңе, осында жұмы-</w:t>
        <w:br/>
        <w:t>сқа аларда, өндірістік мінездемеңді оқығанда сеніп едім.</w:t>
        <w:br/>
        <w:t>Сенімімді ақтадың, оның үстіне ұйымдастырушылығың мен</w:t>
        <w:br/>
        <w:t>өнертапқыштығың туралы менде жиналған жақсы пікірлер</w:t>
        <w:br/>
        <w:t>де бар. Енді саған тағы бір үлкен жауапты тапсырма берсем</w:t>
        <w:br/>
        <w:t>деймін.</w:t>
        <w:br/>
        <w:t>- Айта беріңіз.</w:t>
        <w:br/>
        <w:t>- “Газ-51” автомашинасы мен “К-700” тракторларының</w:t>
        <w:br/>
        <w:t>күрделі жөндеу технологиясын жасау керек. Осылардың</w:t>
        <w:br/>
        <w:t>беріліс қорапшасына, қозғалыс иіндеріне күрделі жөндеулер</w:t>
        <w:br/>
        <w:t>жүргізе алатын болуымыз керек. Соған қажетті құрал-жаб-</w:t>
        <w:br/>
        <w:t>дықтар әкелу үшін Ресейге іс-сапарға барасың.</w:t>
        <w:br/>
        <w:t>Қаншама жұмыстарды нәтижелі атқарып жүрген Нұрлан сол</w:t>
        <w:br/>
        <w:t>жылы автокомбинат мекемесіне бас инженер болып ауысты.</w:t>
        <w:br/>
        <w:t>“Реммех” зауытының бас инженері Сансызбай Құттыбаев сол</w:t>
        <w:br/>
        <w:t>мекемеге бастық боп ауысқанда, бұрыннан іскерлігін білетін</w:t>
        <w:br/>
        <w:t>Нұрланды өзімен бірге ала кетті. Сөйтіп, Нұрділда Сыздықов ав-</w:t>
        <w:br/>
        <w:t>токомбинаттың білдей басшыларының біріне айналды.</w:t>
        <w:br/>
        <w:t>- Бастық боласың деген болжамым айдай келді ме?</w:t>
        <w:br/>
        <w:t>- Ай, әулием-ай. Мен де саған “бастық болсам, қасымнан</w:t>
        <w:br/>
        <w:t>тастамаймын” деп айтпап па едім?</w:t>
        <w:br/>
        <w:t>- Иә.</w:t>
        <w:br/>
        <w:t>- Ендеше, мен өмірі айтқанымды жерге тастамайтын</w:t>
        <w:br/>
        <w:t>90</w:t>
        <w:br/>
        <w:t>Негізгі желіге түйіндеме</w:t>
        <w:br/>
        <w:t>1983 жылы мен /5235 мектепке химия пәнінің мұғалімі</w:t>
        <w:br/>
        <w:t>болып ауыстым. 1984 жылы өмірге үшінші ұлымыз Бақтияр</w:t>
        <w:br/>
        <w:t>келді. Бұл кезде Нұрлан баяғы күйе-күйе қалпынан арылған.</w:t>
        <w:br/>
        <w:t>1979 жылы механикалық жөндеу зауытына бас механик бо-</w:t>
        <w:br/>
        <w:t>лып орналасты. Осында 1982 жылға дейін қызмет атқарды.</w:t>
        <w:br/>
        <w:t>Бас механиктің астына мінгені де сол баяғы өзіміздің “ГАЗ-</w:t>
        <w:br/>
        <w:t>69”, Оны айтасыз, автокомбинаттың бас инженері болып</w:t>
        <w:br/>
        <w:t>жүргенде де мінгеніміз-өзіміздің осы “тұлпар”. Нұрлан бұл</w:t>
        <w:br/>
        <w:t>қызметті 1982-1983 жылдары атқарды. 1983-1987 жылдары</w:t>
        <w:br/>
        <w:t>автокомбинаттың бастығы лауазымына көтерілді. Ол қызмет</w:t>
        <w:br/>
        <w:t>сатысымен өзінің еңбегіне сай жоғарылады. Демалуды білмеді.</w:t>
        <w:br/>
        <w:t>Демалыс, мереке күндері де жұмысты ойлап шауып жүретін.</w:t>
        <w:br/>
        <w:t>Қолы кішкене босаса, ұлдарын ертіп алып, бақшалыққа тар-</w:t>
        <w:br/>
        <w:t>тады. Балатәрбиесіне қатал болды. Қабырғалары қатар-қатай-</w:t>
        <w:br/>
        <w:t>мастан жұмысқа жегетін. Әрине, қолдан келместі тапсырмай-</w:t>
      </w:r>
    </w:p>
    <w:p>
      <w:r>
        <w:t>ды. Өзі қадағалап тұрып, шамалары келетін іске тынымсыз</w:t>
        <w:br/>
        <w:t>жұмсайды. Егін еккенімізде, өзі кетпенмен ұяны ашып тұрса,</w:t>
        <w:br/>
        <w:t>балалары картоп тұқымын тастайды. Не шұқылап, шемішкі</w:t>
        <w:br/>
        <w:t>егеді. Белдерін жазбай, әкесімен бірге отақ отайды. Сәттік де-</w:t>
        <w:br/>
        <w:t>малыста дастархан жайып, біздің шайымызды құйып береді.</w:t>
        <w:br/>
        <w:t>Менің таң қалатыным-Нұрланның өзі бастық, қарамағында</w:t>
        <w:br/>
        <w:t>қаншама машина бар, солардың біреуіне ишара жасаса, бір</w:t>
        <w:br/>
        <w:t>машина қауынды үйдің алдына үйіп тастар еді ғой.</w:t>
        <w:br/>
        <w:t>- Нұрлан, өзіміздің көргеніміз аздай, балаларды қинай</w:t>
        <w:br/>
        <w:t>бермесейші.</w:t>
        <w:br/>
        <w:t>- Біз аяғанымызбен, ертең өмір ауырлығын арқаларына са-</w:t>
        <w:br/>
        <w:t>луымүмкін. Сонда былжыр, боркемік болып өскендер бүгіліп</w:t>
        <w:br/>
        <w:t>жатқанда менің балаларым дауылға да қасқа қарсы тұратын</w:t>
        <w:br/>
        <w:t>- Осы бейнетті қойсақ қайтеді, тапқан табыстарымыз да</w:t>
        <w:br/>
        <w:t>жетеді.</w:t>
        <w:br/>
        <w:t>83</w:t>
        <w:br/>
        <w:t>жауапты қызметкерлерін тағайындау үзін облыстық партия</w:t>
        <w:br/>
        <w:t>комитеті мен министрліктің келісімі қажет. Осы кезде облыс-</w:t>
        <w:br/>
        <w:t>тық автотранспорт басқармасы бастығының орынбасарлы-</w:t>
        <w:br/>
        <w:t>ғына іскер азамат керек болып жатты. Бұл орында отыратын</w:t>
        <w:br/>
        <w:t>қызметкер барлық авторанспорт көліктерінің тасымалдау</w:t>
        <w:br/>
        <w:t>жұмыстарына облыстық партия комитеті мен министрлік</w:t>
        <w:br/>
        <w:t>әкімшілігі алдында бірден бір жауап беретін тұлға болатын.</w:t>
        <w:br/>
        <w:t>Міне, осы қызметке Нүрділда Сыздықұлы ұсынылды. Оны</w:t>
        <w:br/>
        <w:t>облыстық партия комитеті қолдап, 1987 жылы Жаңақорған</w:t>
        <w:br/>
        <w:t>автобазасының директорлығына ұсынылған Рахмет Ержанов</w:t>
        <w:br/>
        <w:t>және басқарма бастығының құрылыс жөніндегі орынбасар-</w:t>
        <w:br/>
        <w:t>лығына ұсынылған мен бекітілу үшін, басшымыз Ким Дон</w:t>
        <w:br/>
        <w:t>Чердің бастауымен автотранспорт министрлігінің алқасына</w:t>
        <w:br/>
        <w:t>бардық. Министрліктің салалық басқармаларынан, алқадан</w:t>
        <w:br/>
        <w:t>бірауыздан өтіп, көңілімізді бірледік.</w:t>
        <w:br/>
        <w:t>- Ал,басекелер, бұл қуанышымызды атап өтпесек Алматы</w:t>
        <w:br/>
        <w:t>мен Алатаудан ұят.</w:t>
        <w:br/>
        <w:t>- Нұрділда, Алматының көрікті жері сенен қалған. Өзің ұста</w:t>
        <w:br/>
        <w:t>тізгінді.</w:t>
        <w:br/>
        <w:t>- Иә, басқарма бастығының еңбегі де орасан. Сонау Қызыл-</w:t>
        <w:br/>
        <w:t>ордадан еріп келіп, үш үміткерін бекіттіріп алу оңай дейсің</w:t>
        <w:br/>
        <w:t>бе? - деді Ким Дон Чер.</w:t>
        <w:br/>
        <w:t>- Маған салсаңдар, үлкен қаланың у-шуынан тыныштау,</w:t>
        <w:br/>
        <w:t>бірақ Алматының қақ ортасындағы “Аққу” мейрамханасына</w:t>
        <w:br/>
        <w:t>дастарқан жайып, бастық болғанымызды бастығымызға атап</w:t>
        <w:br/>
        <w:t>өтейік.</w:t>
        <w:br/>
        <w:t>- Келістік, басқарма бастығының орынбасарысың, саған</w:t>
        <w:br/>
        <w:t>қарсы келер кім бар? Бастай бер, - деп әзілдеп жатырмыз.</w:t>
        <w:br/>
        <w:t>Тәртеуміз көңілденіп дастарқанға отырдық. Ішімдіккетиым</w:t>
        <w:br/>
        <w:t>салынған кез. Мейрамханада адам басына жүз грамнан артық</w:t>
        <w:br/>
        <w:t>бермейді.</w:t>
        <w:br/>
        <w:t>- Жігіттер, мына жүз грамың жұмырымызға жұқ болар емес.</w:t>
      </w:r>
    </w:p>
    <w:p>
      <w:r>
        <w:t>98</w:t>
        <w:br/>
        <w:t>ішінде Қызылорданың тумасы болу ерекше. Себебі - екеуміз</w:t>
        <w:br/>
        <w:t>осының бәрін ертең Сыр бойына апарамыз. Көрдің бе, бізге</w:t>
        <w:br/>
        <w:t>қандай міндет жүктеліп отырғанын.</w:t>
        <w:br/>
        <w:t>Нұрлан сондай патриот еді. Қай жерде жүрсе де, Қызы-</w:t>
        <w:br/>
        <w:t>лордасын есінен бір сәт шығармайтын.</w:t>
        <w:br/>
        <w:t>Негізгі желінің айшықтары: қызмет қырлары.</w:t>
        <w:br/>
        <w:t>Әріптестері әңгімелейді</w:t>
        <w:br/>
        <w:t>Бірінші айшық: Дәріжан Бақтыкереевтің</w:t>
        <w:br/>
        <w:t>баяны</w:t>
        <w:br/>
        <w:t>Облыс орталығының оңтүстігінде үлкен өндіріс аймағы</w:t>
        <w:br/>
        <w:t>қанат жайып келе жатқан кез. Көпшіліктің ауызында “бетон</w:t>
        <w:br/>
        <w:t>зауыт” деген жалпы атауға ие осы аймақта қаншама мекеме,</w:t>
        <w:br/>
        <w:t>қаншама өндіріс орындары жұмыс жасайтын. Ағаш жөндеу</w:t>
        <w:br/>
        <w:t>цехы, бетон бұйымдары зауыты, ауылшаруашылығы техника-</w:t>
        <w:br/>
        <w:t>лары комбинаты, силикат кірпіштер шығаратын зауыт, тоқыл-</w:t>
        <w:br/>
        <w:t>майтын материалдар фабрикасы сияқты ірі өнеркәсіп орында-</w:t>
        <w:br/>
        <w:t>ры мен қаншама жылжымалы механикаландырылған колон-</w:t>
        <w:br/>
        <w:t>налар, ауданаралық жылу орталығы мен ірі өндірістік базасы</w:t>
        <w:br/>
        <w:t>бар бұл аймақты еңбектің фабрикасы десе де болғандай. Та-</w:t>
        <w:br/>
        <w:t>нертең қаншама адамдар келіп, кешкі кезекте қаншама жұмыс-</w:t>
        <w:br/>
        <w:t>шылар ауысып жатады. Күні-түні тынымсыз, үш ауысымда</w:t>
        <w:br/>
        <w:t>жұмыс жасайтын осы бір өңірде біздің Қызылорда механика-</w:t>
        <w:br/>
        <w:t>лық жөндеу зауыты да бар еді. Мен мұнда 1974 жылдан еңбек</w:t>
        <w:br/>
        <w:t>етемін. Жетпіс тоғызыншы жылы бізге энерго-механикалық</w:t>
        <w:br/>
        <w:t>бөлімге жаңадан бас механик келді. Басшыларымыз зауытты</w:t>
        <w:br/>
        <w:t>аралатып, бізге арнайы таныстырғанымен, жұмысшыларша</w:t>
        <w:br/>
        <w:t>айтқанда, “перекур” кезінде жақынырақ танысудың сәті түсті.</w:t>
        <w:br/>
        <w:t>- Пошымыңа қарағанда, екеуміз құрдаспыз-ау деймін. Кел,</w:t>
        <w:br/>
        <w:t>таныса тұрайық.</w:t>
        <w:br/>
        <w:t>88:</w:t>
        <w:br/>
        <w:t>кеме табысы одан сайын ұлғайып, жаңа техникалармен то-</w:t>
        <w:br/>
        <w:t>лықтырылып, жыл сайын жоғарғы көрсеткіштерге жетіп,</w:t>
        <w:br/>
        <w:t>жүлделі орындарға ие болып отырды.</w:t>
        <w:br/>
        <w:t>- Мен бұрын да айтатынмын. Қайталап, тағы айтамын:</w:t>
        <w:br/>
        <w:t>Адам-біздің ең басты байлығымыз. Сондықтан ең бірінші</w:t>
        <w:br/>
        <w:t>жағдай соларға жасалуы керек. Біз олардан жұмыс, жұмыс</w:t>
        <w:br/>
        <w:t>болғанда да, сапалы жұмыс талап ететін болсақ, әуелі олар-</w:t>
        <w:br/>
        <w:t>дың жағдайын жақсартуымыз керек, - дейді Нұрекең.</w:t>
        <w:br/>
        <w:t>-- Нұреке, кешегі ақылдасқан шаруаны айтасыз ба?</w:t>
        <w:br/>
        <w:t>- Иә, өзім де соны айтқалы отырмын. Яғни, былай. Бар-</w:t>
        <w:br/>
        <w:t>лық мекемелерде жылы гараждар салынуы тиіс. Сосын цех-</w:t>
        <w:br/>
        <w:t>тардың бәрі қайта жабдықталып, жылытылуы қажет. Аязда</w:t>
        <w:br/>
        <w:t>тоңып тұрып жұмыс істеген жұмысшыда қандай өнімділік</w:t>
        <w:br/>
        <w:t>болмақ. Және де оны талап етуге біздің қақымыз да жоқ.</w:t>
        <w:br/>
        <w:t>- Маған тапсырылған жұмыстарға бөлінетін көлік санын</w:t>
      </w:r>
    </w:p>
    <w:p>
      <w:r>
        <w:t>шешіп берсеңіз.</w:t>
        <w:br/>
        <w:t>- Біз-іргелі мекемеміз. Сондықтан тек көлік тасымалымен</w:t>
        <w:br/>
        <w:t>айналыса бермей, қызмет көлемін ұлғайтуымыз керек. Жақа,</w:t>
        <w:br/>
        <w:t>енді тұрғын үйлер салуды қолға аламыз.</w:t>
        <w:br/>
        <w:t>- Иә, бөлінген жерге топырақ үйдіріп жатырмын.</w:t>
        <w:br/>
        <w:t>- Дұрыс. Салынатын үйлердің жобасы мен сапасына баса</w:t>
        <w:br/>
        <w:t>назар аударыңыз. Үйлер бір жылға салынбайды. Онда адам-</w:t>
        <w:br/>
        <w:t>дар өмір бойы тұрып, ұрпақ өсіреді, еңбек етеді.</w:t>
        <w:br/>
        <w:t>7 - Кешегі айтқан машиналарыңызды бөліп қойдым.</w:t>
        <w:br/>
        <w:t>- Олар сауықтыру санаториялары мен сәбилер үйін салуға</w:t>
        <w:br/>
        <w:t>барады. Барлық күшті жұмылдырып жәнетиімді пайдаланып,</w:t>
        <w:br/>
        <w:t>тапсырманы тез арада бітіруді мақсат тұтыңдар.</w:t>
        <w:br/>
        <w:t>Басшының алдындағы мәжіліс ылғи да осылай жаңа тап-</w:t>
        <w:br/>
        <w:t>сырмаларға толы. Нұрділда, жалпы, жаңалыққа жаны құмар</w:t>
        <w:br/>
        <w:t>жан. 1991-92 жылдары акционерлік ұйымдар енді құрыла</w:t>
        <w:br/>
        <w:t>бастаған кезде ол қасына қаржы жөніндегі орынбасары Ал-</w:t>
        <w:br/>
        <w:t>тынбек Мырзахметов деген азаматты ертіп, Мәскеуден</w:t>
        <w:br/>
        <w:t>акционерлік қоғамның қыр-сырын оқып, үйреніп келді.</w:t>
        <w:br/>
        <w:t>Зауытта цех бастығы болып жүрген жерімнен Нұрлан 1986</w:t>
        <w:br/>
        <w:t>жылы мені автокомбинатқа ауыстырып алды. Кәсіподақ</w:t>
        <w:br/>
        <w:t>комитетінің төрағалығы қызметіне сайландым.</w:t>
        <w:br/>
        <w:t>- Дәріжан,-дейтін Нұрлан. -Мына адамның арызын саған</w:t>
        <w:br/>
        <w:t>жіберіп отырмын. Дұрыстап, оң көзіңді салып қара. Әрбір</w:t>
        <w:br/>
        <w:t>адам, әрбір жұмысшы-сені мен менің. байлығымыз.</w:t>
        <w:br/>
        <w:t>- Өзім де солай ойлаймын. Кешегі жіберген адамыңызға</w:t>
        <w:br/>
        <w:t>демалыс орнына жолдама алып бердім.</w:t>
        <w:br/>
        <w:t>- Бізде монша, демалыс орны болғаны жақсы. Бірақ бұл әлі</w:t>
        <w:br/>
        <w:t>аз. Күндізгі емхана, сосын дүкен де керек. Сонда жұмысшы-</w:t>
        <w:br/>
        <w:t>лар жұмыстан қалып, қаланың ана шеті мен мына шетін кезіп</w:t>
        <w:br/>
        <w:t>жүрмейді.</w:t>
        <w:br/>
        <w:t>- Қай күнгі айтқаның бойынша Тіс дәрігеріне арнайы бөлме</w:t>
        <w:br/>
        <w:t>бөліп, жабдықтап, құрал-жабдықтарын әкеліп бердік.</w:t>
        <w:br/>
        <w:t>- Дұрыс жасағансың. Енді мынандай ой келіп тұр. Бізден</w:t>
        <w:br/>
        <w:t>“В” дәрежесін оқытатын “автомектеп” ашсақ?...</w:t>
        <w:br/>
        <w:t>- Неге? )</w:t>
        <w:br/>
        <w:t>- Жұмысшылардың балаларын оқытамыз. Мейлі, кейін</w:t>
        <w:br/>
        <w:t>олар басқа мамандықты қалар, болмаса жоғарғы оқу орнын</w:t>
        <w:br/>
        <w:t>бітірер. Бірақ біз өзіміздің балаларымызды осы мектепте тегін</w:t>
        <w:br/>
        <w:t>оқытып, жүргізушілік мамандық беруіміз керек.</w:t>
        <w:br/>
        <w:t>- Мақұл.</w:t>
        <w:br/>
        <w:t>- Сосын асханадан вермишель шығаратын, нан пісіретін</w:t>
        <w:br/>
        <w:t>цех ашқанымыз жөн. Бір жағынан жұмыс орны көбейеді, екінші</w:t>
        <w:br/>
        <w:t>жағынан жұмысшыларымыз керегін осы жерден алады.</w:t>
        <w:br/>
        <w:t>Міне, Нұрланның алдына барған сайын осындай жаңа</w:t>
      </w:r>
    </w:p>
    <w:p>
      <w:r>
        <w:t>ойларға шомылып, жаңа бастамалармен қанаттанып шыға-</w:t>
        <w:br/>
        <w:t>тын едім. Оның назарынан бір де бір жұмысшы тыс қалмай-</w:t>
        <w:br/>
        <w:t>ды. Жұмысқа даүлгереді, оларды да ойлап, жағдайларын жа-</w:t>
        <w:br/>
        <w:t>сап отырады. Сол цехтар нарықтың алғашқы кезеңінде</w:t>
        <w:br/>
        <w:t>жұмысшыларға жалақы бере алмай қалғанымызда,; еңбекақы</w:t>
        <w:br/>
        <w:t>есебінен нан, рожки беріп тұрды. Кейін Жаңақорғанда ше-</w:t>
        <w:br/>
        <w:t>9%</w:t>
        <w:br/>
        <w:t>Ұлпан</w:t>
        <w:br/>
        <w:t>Алдияр</w:t>
        <w:br/>
        <w:t>Мұхамедияр</w:t>
        <w:br/>
        <w:t>2.</w:t>
        <w:br/>
        <w:t>|І</w:t>
        <w:br/>
        <w:t>; 12</w:t>
        <w:br/>
        <w:t>1 ? 21</w:t>
        <w:br/>
        <w:t>ә 2.</w:t>
        <w:br/>
        <w:t>Б</w:t>
        <w:br/>
        <w:t>ы</w:t>
        <w:br/>
        <w:t>| ,</w:t>
        <w:br/>
        <w:t>Нұрекең қызметтес достарымен, 1991 ж.</w:t>
        <w:br/>
        <w:t>Дәу апамыз- Нұрекең Ұлтай</w:t>
        <w:br/>
        <w:t>Қанипа апасымен</w:t>
        <w:br/>
        <w:t>Нұрекең туыстарының ортасында</w:t>
        <w:br/>
        <w:t>Сыздық атаның немерелері мен шөберелері</w:t>
        <w:br/>
        <w:t>шам</w:t>
        <w:br/>
        <w:t>2.</w:t>
        <w:br/>
        <w:t>Нұүрекен балаларының ортасында</w:t>
        <w:br/>
        <w:t>ор Ор анда</w:t>
        <w:br/>
        <w:t>ұ</w:t>
        <w:br/>
        <w:t>І</w:t>
      </w:r>
    </w:p>
    <w:p>
      <w:r>
        <w:t>1.</w:t>
        <w:br/>
        <w:t>% 4</w:t>
        <w:br/>
        <w:t>“Қыран-Астана”</w:t>
        <w:br/>
        <w:t>Құдамыз Әбдібек балаларымен</w:t>
        <w:br/>
        <w:t>Әулетіміздің басшысы- Нұрділда жанұясымен</w:t>
        <w:br/>
        <w:t>Абайділда аға бірге</w:t>
        <w:br/>
        <w:t>Табиғат</w:t>
        <w:br/>
        <w:t>аясында</w:t>
        <w:br/>
        <w:t>немерелерімен</w:t>
        <w:br/>
        <w:t>) ) Ші "БЕ 2 ,</w:t>
        <w:br/>
        <w:t>Бақтиярдың үйлену тойы, 2005 ж.</w:t>
        <w:br/>
        <w:t>г</w:t>
        <w:br/>
        <w:t>Нұүрекен құдаларының арасында, 2005 ж.</w:t>
        <w:br/>
        <w:t>Жас “Қырандар”</w:t>
        <w:br/>
        <w:t>ын қадағалағанымыз жөн. Өздері келіскен жерге жұмысқа орна-</w:t>
        <w:br/>
        <w:t>ластырыңдар. Ризашылығын бергендерге үш айлық жалақыла-</w:t>
        <w:br/>
        <w:t>рын төлеп, енбекпен қамту орталығана тіркетіп, оны да бақы-</w:t>
        <w:br/>
        <w:t>лап отырыңдар. Олар-біздің ұжымымыздың мүшелері. Қанша-</w:t>
        <w:br/>
        <w:t>ма қиындықтарға қарсы тұрып, қаншама кедергілерді бірлесіп</w:t>
        <w:br/>
        <w:t>жеңіп, барлық жетістіктерге бірге жеткен бауырларымыз.</w:t>
        <w:br/>
        <w:t>- Мақұл.</w:t>
        <w:br/>
        <w:t>.- Ал,сізге мынандай ұсынысым, әрі өтінішім бар.</w:t>
        <w:br/>
        <w:t>г- Тыңдап тұрмын.</w:t>
        <w:br/>
        <w:t>- Бұрынғы өзім қызмет атқарған автокомбинат негізінде</w:t>
        <w:br/>
        <w:t>құрылған Х93099 эскериленген автоколоннаға қызметке</w:t>
        <w:br/>
        <w:t>ауысып барамын. Менімен бірге сонда баруға қалай қарай-</w:t>
        <w:br/>
        <w:t>сыз? Бұйырған нанды бөліп жерміз.</w:t>
        <w:br/>
        <w:t>- Өзің солай ойлап отырсаң, қарсы емеспін. Қаншама</w:t>
      </w:r>
    </w:p>
    <w:p>
      <w:r>
        <w:t>жұмыстарды бірге атқарып едік. Енді де бірге болайық.</w:t>
        <w:br/>
        <w:t>-.Сәйтіп, екеуміз бірге атқарар қызметімізді қайтадан жал-</w:t>
        <w:br/>
        <w:t>ғастырдық. Алғашқы кезде қиын болды. Айлық жоқ. Оның</w:t>
        <w:br/>
        <w:t>орнына азық-түлік пен тұтыну заттарын аламыз. Осылай бір</w:t>
        <w:br/>
        <w:t>жылдай қиналдық. Бірақ мекеменің ешқандай қызметкері, не</w:t>
        <w:br/>
        <w:t>жұмысшысы шығып, басқа жұмысқа ауысқан жоқ.</w:t>
        <w:br/>
        <w:t>Нүрділданың қиындықтан шығар жол таба білетіндігі, жұмыс</w:t>
        <w:br/>
        <w:t>көздерін ашып отыруының арқасында бір-екі жылда мекемеміз</w:t>
        <w:br/>
        <w:t>-аяғынан тік тұрып, алдыңғы қатарлы кәсіпорындардың біріне</w:t>
        <w:br/>
        <w:t>айналды. Бұл кезде нарықтың қыспағына шыдамай, облыс-</w:t>
        <w:br/>
        <w:t>тағы барлық автотранспорт мекемелері тарап кеткен еді.</w:t>
        <w:br/>
        <w:t>Мынандай бір оқиға еске түседі. Бір мерекені аздап атап</w:t>
        <w:br/>
        <w:t>өтейік десек қалтамызда көк тиын жоқ, тым-тырыс отырған-</w:t>
        <w:br/>
        <w:t>быз..Бұрын мұндайда тойды бір күн бұрын бастап та</w:t>
        <w:br/>
        <w:t>жіберетінбіз. Енді амал жоқ. Қалта тесік. Жұмыс аяғы бола-</w:t>
        <w:br/>
        <w:t>тын. Терезеден Нұрділданы көріп қалдық.</w:t>
        <w:br/>
        <w:t>- Жігіттер, бастық келе жатыр. Қабақтарыңды түйіп, мұңай-</w:t>
        <w:br/>
        <w:t>ып отырыңдар.</w:t>
        <w:br/>
        <w:t>Нұрлан кіріп келді де, бірден біздің түрімізге қарады. Қара-</w:t>
        <w:br/>
        <w:t>ды да,ұжым мүшелерінің қас-қабағына қарап өскен әдетімен:</w:t>
        <w:br/>
        <w:t>- Не болып қалды? Жайшылық па?-деді.</w:t>
        <w:br/>
        <w:t>- Жайшылық. Қорықпай-ақ қойыңыз.</w:t>
        <w:br/>
        <w:t>- Түрлерің бір түрлі екен.</w:t>
        <w:br/>
        <w:t>- Нұреке, бүгін.мереке екенін білесіз ғой. Мелекілін құтты</w:t>
        <w:br/>
        <w:t>болсын!</w:t>
        <w:br/>
        <w:t>- Өздеріңізге де!</w:t>
        <w:br/>
        <w:t>- Соны кішкене атап жіберейік десек қалта жұтаң. Содан</w:t>
        <w:br/>
        <w:t>жігіттердің салы суға кетіп отыр.</w:t>
        <w:br/>
        <w:t>- Ойпырмай, мынау шынында да қиын болған екен. Жоқ-</w:t>
        <w:br/>
        <w:t>тық жомарттың қолын байлайды деген осы екен-ау.</w:t>
        <w:br/>
        <w:t>- Айтпаңыз.</w:t>
        <w:br/>
        <w:t>- Жақа, мекеменің қалта-құлтасында ештеңе жоқ па еді?</w:t>
        <w:br/>
        <w:t>- Бағанағана бір машина металл сынықтарын өткізіп едік.</w:t>
        <w:br/>
        <w:t>- Қанша бар?</w:t>
        <w:br/>
        <w:t>- Төрт-бес мыңдай.</w:t>
        <w:br/>
        <w:t>- Ай, Жақа-ай, неге үндемей отырсыз? Бұл дегеніңіз</w:t>
        <w:br/>
        <w:t>дүниенің байлығы ғой. Өздерің тіпті ақша толы қаптың үстінде</w:t>
        <w:br/>
        <w:t>отырсыңдар, сөйте тұра аш-жалаңашсыздар. ;</w:t>
        <w:br/>
        <w:t>- Ол енді ертең мекеменің қажеті үшін тұрған ақша ғой...</w:t>
        <w:br/>
        <w:t>- Таңғы ас-тәңірден. Жігіттерді несібесінен қақпайық.</w:t>
      </w:r>
    </w:p>
    <w:p>
      <w:r>
        <w:t>Бәріміз мәз-майрам болып, рахметімізді жаудырып жа-</w:t>
        <w:br/>
        <w:t>тырмыз.</w:t>
        <w:br/>
        <w:t>Содан кейін автоколонна тарап, орнына “Қыран” жауап-</w:t>
        <w:br/>
        <w:t>кершілігі шектеулі серіктестігін құрып, жұмысымыз одан әрі</w:t>
        <w:br/>
        <w:t>жандана бастады. Жүк тасымалдау қызметінен басқа дасала-</w:t>
        <w:br/>
        <w:t>ларды игеруді ұйымдастырып, кәсіпорын ісі алға қарай нық</w:t>
        <w:br/>
        <w:t>сеніммен жылжыды. :</w:t>
        <w:br/>
        <w:t>2003 жыл. Менің “Қыран” серіктестігінің жанынан ашыл-</w:t>
        <w:br/>
        <w:t>ған жол құрылысы мекемесі қарамағында, “Казгермұнайдың”</w:t>
        <w:br/>
        <w:t>“Ақшабұлақ” кенішінде жол салу жұмысында жүрген кезім.</w:t>
        <w:br/>
        <w:t>99</w:t>
        <w:br/>
        <w:t>“Сазтобедегі” цемент зауытынан алты ай атқаратын жұмыс</w:t>
        <w:br/>
        <w:t>тауып келдім.</w:t>
        <w:br/>
        <w:t>Тағы бірде:</w:t>
        <w:br/>
        <w:t>- Ендігі бағытты Орал облысындағы “Қарашығанақ” газ</w:t>
        <w:br/>
        <w:t>кенішіне бұру керек. Бұл шаруаның да бір жарым жылда ба-</w:t>
        <w:br/>
        <w:t>сын бері қарататын шығармыз.</w:t>
        <w:br/>
        <w:t>Міне, Нұрділданың осылай ізденісі мен тәуекелге бел буып</w:t>
        <w:br/>
        <w:t>жұмыс істеуінің арқасында мекеме тарқамай, аман қалды.</w:t>
        <w:br/>
        <w:t>2000 жылы “Құмкөл” кенішіндегі “Атысай” аумағына жол са-</w:t>
        <w:br/>
        <w:t>лынып, осы жолман мұнай тасымалдануы керек екенін естіп,</w:t>
        <w:br/>
        <w:t>Нұрекең қатты қиналып, тер төкті. Мекемемізде жол салатын</w:t>
        <w:br/>
        <w:t>техникалар, мұнай таситын машиналар жоқ. Сондада өзінің мол</w:t>
        <w:br/>
        <w:t>тәжірибесіне сеніп, тағы да тәуекелшілдігіне салып, тендерден</w:t>
        <w:br/>
        <w:t>жеңіп шықтық. Сөйтіп, отыз алты километр жолды белгіленген</w:t>
        <w:br/>
        <w:t>мерзімде салып,халықтыңигілігінетапсырдық.</w:t>
        <w:br/>
        <w:t>Тағы бір айта кететін жағдай, сол кезде облыста әлі ешкімнің</w:t>
        <w:br/>
        <w:t>мұнай тасымалдау жөнінде тәжірибесі болмаса да және тех-</w:t>
        <w:br/>
        <w:t>никалар мұнай тасымалдауға сай келмесе де, алғаш болып,</w:t>
        <w:br/>
        <w:t>әуелі екі-үш машинамен мұнай тасып, оны аз уақытта отыз</w:t>
        <w:br/>
        <w:t>бес машинаға дейін жеткізді. Осындай аса ауқымды жұмыс-</w:t>
        <w:br/>
        <w:t>тардың арқасында жұмысшылардың айлық жалақысы</w:t>
        <w:br/>
        <w:t>көтеріліп, мекеменің де жағдайы жақсарды. Енді Нұрекең Ре-</w:t>
        <w:br/>
        <w:t>сейге барып, зауыттарын аралап, жаңа заманға сай техника-</w:t>
        <w:br/>
        <w:t>лар сатып ала бастады. Соның арқасында мекеме шетел ком-</w:t>
        <w:br/>
        <w:t>панияларының тендерлеріне қатысып, жеңімпаз болып,</w:t>
        <w:br/>
        <w:t>жұмыс көлемін ұлғайтты.</w:t>
        <w:br/>
        <w:t>2000 жылы облысымызда жол, құрылыс салу қолға алына</w:t>
        <w:br/>
        <w:t>бастағанда, Жаңақорғандағы “Шалқия ” кенішінен бес гектар</w:t>
        <w:br/>
        <w:t>жер алып, тас ұнтақтайтын зауыт сапды. Нұрділда Сыздықұ-</w:t>
        <w:br/>
        <w:t>лының осыншама ұшан-теңіз еңбегінің арқасында ұжым</w:t>
        <w:br/>
        <w:t>үлкейді, барлық салаға керекті техникалар жаңадан алынды.</w:t>
        <w:br/>
        <w:t>Қазір мекеменің қандай жұмыс болса да сапалы атқаруға</w:t>
        <w:br/>
        <w:t>мүмкіңдігі зор.</w:t>
        <w:br/>
        <w:t>104-</w:t>
      </w:r>
    </w:p>
    <w:p>
      <w:r>
        <w:t>м”</w:t>
        <w:br/>
        <w:t>Міне, 2002 жылдан бері “Казгермұнай” компаниясына</w:t>
        <w:br/>
        <w:t>қарасты “Ақшабұлақ” кенішінде мұнай тасымалдап, жол құры-</w:t>
        <w:br/>
        <w:t>лысымен айналысып, 250 жұмысшы отбасыларын асырап</w:t>
        <w:br/>
        <w:t>отыр.</w:t>
        <w:br/>
        <w:t>2004 жылдың 16 сәуірінде жол құрылысы мекемесін</w:t>
        <w:br/>
        <w:t>“Қыран-Құрылыс” ЖШС-і етіп қайта құрып, басшылық жа-</w:t>
        <w:br/>
        <w:t>сап, еңбек дәстүрін әрі қарай жалғастырды. Осыдан төрт жыл</w:t>
        <w:br/>
        <w:t>бұрынғы мерзіммен салыстырсақ, қазір жол құрылысы тех-</w:t>
        <w:br/>
        <w:t>никалары жаңарып, жұмысшылар жаңа жатар орынмен, ас-</w:t>
        <w:br/>
        <w:t>ханамен қамтамасыз етілді. Қызылорда облысы емес, респуб-</w:t>
        <w:br/>
        <w:t>лика көлемінде жұмыс көздері ашылып, мекеме қоржыны</w:t>
        <w:br/>
        <w:t>айтарлықтай толықтырылды.</w:t>
        <w:br/>
        <w:t>Осы жетістіктердің барлығы Нұрекеңнің іскерлігінің,</w:t>
        <w:br/>
        <w:t>білімділігінің арқасында жүзеге асты деп ойлаймын.</w:t>
        <w:br/>
        <w:t>Төртінші баян: жұлдыз ғұмыр.</w:t>
        <w:br/>
        <w:t>Мұрат Сәндібекұлы Нұғымановтың</w:t>
        <w:br/>
        <w:t>жазбасынан</w:t>
        <w:br/>
        <w:t>Жетпісінші жылдардың аяқ шені жөндеу-механикалық зау-</w:t>
        <w:br/>
        <w:t>ытының гүлдену дәуірі десе болғандай. Кәсіпорынның</w:t>
        <w:br/>
        <w:t>өндірістік жоспары ай сайын артығымен орындалып жатты.</w:t>
        <w:br/>
        <w:t>Жұмысшылардың, оның ішінде темір пісірушілердің жалақы-</w:t>
        <w:br/>
        <w:t>сы 200-ден төрт жүз сомға дейін көтерілді. Еңбеккерлердің</w:t>
        <w:br/>
        <w:t>әлеуметтік жағдайында айрықша өсу байқалады. Зауыт өз</w:t>
        <w:br/>
        <w:t>жұмысшы-қызметкерлеріне арнап тұрғын үйлерін сала бас-</w:t>
        <w:br/>
        <w:t>тады. Осындай үлкен жұмыстың басында жетекшілік жасап</w:t>
        <w:br/>
        <w:t>жүрген Нұрланның абыройы қала басшылығының көзіне</w:t>
        <w:br/>
        <w:t>түсті де, автокомбинат кәсіпорнына бас инженер етіп жіберді.</w:t>
        <w:br/>
        <w:t>Міне, осы кезден бастап Нұрлан екеуміздің, алдымен жол-</w:t>
        <w:br/>
        <w:t>дастық, соңынан достық, сосын туыстық қатысымыз бастал-</w:t>
        <w:br/>
        <w:t>ды. Қалалық партия комитетінің өндіріс және көлік бөлімінде</w:t>
        <w:br/>
        <w:t>106</w:t>
        <w:br/>
        <w:t>Үшінші айшық: Нұрғали Жұмаділдаевтың</w:t>
        <w:br/>
        <w:t>баяны</w:t>
        <w:br/>
        <w:t>Мен Нұрділда Сыздықұлымен 1986 жылдан қызметтес</w:t>
        <w:br/>
        <w:t>болдым. Таратып айтар болсам, Нұрекең ол кезде автокөлік</w:t>
        <w:br/>
        <w:t>басқармасы бастығының автокөліктерді пайдалану және та-</w:t>
        <w:br/>
        <w:t>сымалдау жөніндегі орынбасары. Облыстағы автокөлік</w:t>
        <w:br/>
        <w:t>мекемелері мен қаладағы таксопарк, АТП-1, АТП-2, АТП-3,</w:t>
        <w:br/>
        <w:t>автокомбинат, автобус паркі, трансагенттік-барлығы осы ба-</w:t>
        <w:br/>
        <w:t>сқармаға қарайтын да, күнделікті атқаратын тапсырманың</w:t>
        <w:br/>
        <w:t>барлығы трест арқылы берілетін. Мен АТП-2 мекемесінде</w:t>
        <w:br/>
        <w:t>автокөлікті пайдалану және жүк тасымалдау бөлімінің бастығы</w:t>
        <w:br/>
        <w:t>болғандықтан, Нұрекең менің тікелей бастығым. Біздің меке-</w:t>
        <w:br/>
        <w:t>меде жүз елудей автокөлік бар. Соның барлық жұмыстары</w:t>
        <w:br/>
        <w:t>жөнінде Нұрекеңе есеп беремін. Бірақ біздің қарым-қатына-</w:t>
        <w:br/>
        <w:t>сымыз бастық пен бағыныштының арасындағы емес, аға-іні</w:t>
        <w:br/>
        <w:t>арасындағы байланысқа жақын еді. Алдына барғанымда,</w:t>
        <w:br/>
        <w:t>жайдары қабылдап, білмегенімді үлкендікпен үйретуден жа-</w:t>
        <w:br/>
        <w:t>лықпаса, білмегенін кішіден сұрап алудан да қымсынбайтын.</w:t>
        <w:br/>
        <w:t>Қарамағымдағы автокөліктерді облыс және қала жұмыстарына</w:t>
        <w:br/>
        <w:t>бөліп, оны жүйелі пайдалану жөнінде көп ақыл-кеңес беруші елі.</w:t>
      </w:r>
    </w:p>
    <w:p>
      <w:r>
        <w:t>1990 жылдың маусым айында болуы керек, мені өзіне ша-</w:t>
        <w:br/>
        <w:t>қырды.</w:t>
        <w:br/>
        <w:t>е. Нұрғали; менің бұрын автокомбинатта жұмыс</w:t>
        <w:br/>
        <w:t>істегенімнен хабарыңыз бар шығар?</w:t>
        <w:br/>
        <w:t>- Білем.</w:t>
        <w:br/>
        <w:t>г.- Бұл өзі үлкен мекеме. Қарамағындаалты жүздей көлігі, оған</w:t>
        <w:br/>
        <w:t>қөсатемір жол тұйығы мен “подхозы” да бар. Сол мекемеге ди-</w:t>
        <w:br/>
        <w:t>ректордың орынбасары болып баруға қалай қарайсыз?</w:t>
        <w:br/>
        <w:t>- Енді істеп жатқан жұмысым бар ғой, қалай болар екен?</w:t>
        <w:br/>
        <w:t>- Мен сізді сол қызметке лайық көріп отырмын. Автоком-</w:t>
        <w:br/>
        <w:t>бинаттың жұмысыілгерілей беруі үшін Сіздей білімді, іскер</w:t>
        <w:br/>
        <w:t>азаматтар керек.</w:t>
        <w:br/>
        <w:t>102</w:t>
        <w:br/>
        <w:t>Іскер азамат</w:t>
        <w:br/>
        <w:t>“Қыран-Құрылыс” ЖШС-нің атқарушы</w:t>
        <w:br/>
        <w:t>директоры Маубаев Жайықбек</w:t>
        <w:br/>
        <w:t>Жетесұлының естелігі</w:t>
        <w:br/>
        <w:t>Мен Нұрекеңді 2001 жылдың сәуір айынан бастап білемін.</w:t>
        <w:br/>
        <w:t>ЖШС-І маған дейін, яғни 2000 жылы “ҚОР” мұнай компания-</w:t>
        <w:br/>
        <w:t>сымен келісім шартқа отырып, “Ашысай” мұнай кенішіне 30 ша-</w:t>
        <w:br/>
        <w:t>қырым жол салуды бастап, сапалы аяқтады. 2001 жылдан бас-</w:t>
        <w:br/>
        <w:t>тап жолдардың ағымдық жөндеу жұмыстарымен айналысты.</w:t>
        <w:br/>
        <w:t>Бұрын-соңды мұндай жол салу жұмысымен айпалыспа-</w:t>
        <w:br/>
        <w:t>ғанын. жолдарды салуда көп қиыншылықтар көргенін айта</w:t>
        <w:br/>
        <w:t>отырып, 2001 жылдың наурыз айында бірігіп жұмыс істеуге</w:t>
        <w:br/>
        <w:t>шақырды.</w:t>
        <w:br/>
        <w:t>Міне, осы кезден Нүрекеңді жақсы азамат ретінде тани</w:t>
        <w:br/>
        <w:t>бастадым. Жұмыс басында көптеген қиыншылықтар кездесіп</w:t>
        <w:br/>
        <w:t>жатты. Техниканың, және жұмысшылардың жатар орнының,</w:t>
        <w:br/>
        <w:t>тамақтанатын орындарының жетіспеушілігі қолымызды бай-</w:t>
        <w:br/>
        <w:t>лады. Жол салумен қатар біз аталмыш олқылықтардың ор-</w:t>
        <w:br/>
        <w:t>нын толтыру мақсатында мол шаруалардың басын қайырдық</w:t>
        <w:br/>
        <w:t>және белгіленген уақытта сапалы жол құрылысын аяқтап</w:t>
        <w:br/>
        <w:t>отырдық. Әрбір жол құрылысын салуды тендерден жеңіп!</w:t>
        <w:br/>
        <w:t>алудың өзін үлкен ерлік деп айтуға болады.</w:t>
        <w:br/>
        <w:t>Нұрекең әр бас қосуда алдына қойған мақсаттарын айтып</w:t>
        <w:br/>
        <w:t>жүретін, істүрін әртүрлі бағытта өрбітуді. жоспарды уақытын-</w:t>
        <w:br/>
        <w:t>да орындауды басты назарда ұстайтын. Жұмыс көлемін</w:t>
        <w:br/>
        <w:t>ұлғайту үшін 2002 жылдың сәуір айында “Казгермұнай” ком-</w:t>
        <w:br/>
        <w:t>паниясымен келісім шартқа отырып, шаруаның көзін қарас-</w:t>
        <w:br/>
        <w:t>тырды. Нұрекеңнің тынымсыз іздешісінің арқасында шетелдік</w:t>
        <w:br/>
        <w:t>инвесторлардың талап деңгейінен көрініп, міндеттемелерімізді</w:t>
        <w:br/>
        <w:t>абыроймен атқардық.</w:t>
        <w:br/>
        <w:t>- Ал, жігіттер, облыстағы барлық мекемелердегі жауапты</w:t>
      </w:r>
    </w:p>
    <w:p>
      <w:r>
        <w:t>қызметкерлердің тізімін алыңдар.</w:t>
        <w:br/>
        <w:t>- Немақсатқа?</w:t>
        <w:br/>
        <w:t>- Оқытамыз. Акционерлік қоғамның- құрылымы туралы</w:t>
        <w:br/>
        <w:t>Алтынбек екеуміз дәріс береміз.</w:t>
        <w:br/>
        <w:t>- Кімдерді оқытамыз?</w:t>
        <w:br/>
        <w:t>- Әр мекемеге сұраныс беріңдер. Семинардың мақсатын</w:t>
        <w:br/>
        <w:t>айтып қатынас жіберіңдер. Шақырылатын қызметкерлер де</w:t>
        <w:br/>
        <w:t>толық зерттелсін. Бүгін оқып, ертең өзінше кететін адамдар-</w:t>
        <w:br/>
        <w:t>дан аулақ болыңдар. Бұл өмірлік қажеттілік.</w:t>
        <w:br/>
        <w:t>- Қай жерде оқытамыз. Өзімізде ме?</w:t>
        <w:br/>
        <w:t>- “Шипагер” санаториясынан келетін адамдардың санына</w:t>
        <w:br/>
        <w:t>байланысты бөлме бөлгізіңдер. Тамағы, жататын жері-бәрі</w:t>
        <w:br/>
        <w:t>ішінде болады. Сол жерде үйретеміз.</w:t>
        <w:br/>
        <w:t>Нұрділданың осы бастамасы бойынша Қазақстанда алға-</w:t>
        <w:br/>
        <w:t>шқылардың бірі болып, өндірістік автотранспорт бірлестігінің</w:t>
        <w:br/>
        <w:t>орынына акционерлік “Холдинг” бірлестігі ұйымдастырылып,</w:t>
        <w:br/>
        <w:t>жаңаталапқа сай жұмыс жүргізілді.</w:t>
        <w:br/>
        <w:t>1995 жылы министрліктер тарап, облыстық мекемелер</w:t>
        <w:br/>
        <w:t>жергілікті экімшілік құзырына беріле бастағанда, “Холдинг” ор-</w:t>
        <w:br/>
        <w:t>нына облыстық автотранспорт департаменті құрылып,</w:t>
        <w:br/>
        <w:t>Нүрділда бұл мекемені де 1996 жылға дейің; түпкілікті тарап</w:t>
        <w:br/>
        <w:t>кеткенше, басқарды.</w:t>
        <w:br/>
        <w:t>1996 жылы экономикалық құлдырау басталып, нарықтық</w:t>
        <w:br/>
        <w:t>экономиканың енді ғана бастау алып жатқан кезінде автотран-</w:t>
        <w:br/>
        <w:t>спорт департаменті, акционерлік қоғамдар тарап жекешеле-</w:t>
        <w:br/>
        <w:t>не бастады.</w:t>
        <w:br/>
        <w:t>- Жақа, заман талабы осындай болды. Қаншама қиналға-</w:t>
        <w:br/>
        <w:t>нымызбен, амал жоқ. Енді жұмысшылардың жағдайын ой-</w:t>
        <w:br/>
        <w:t>лауымыз керек.</w:t>
        <w:br/>
        <w:t>- Ойлағанда...</w:t>
        <w:br/>
        <w:t>- Барлықтарыныңда, басқа жұмыс болсада, тірліксіз қалмау-</w:t>
        <w:br/>
        <w:t>1-69 97</w:t>
        <w:br/>
        <w:t>- Жарайды, Сіз сенім білдірсеңіз, барайын.</w:t>
        <w:br/>
        <w:t>- Рахмет. Өзім де сөзімді жерге тастамас деп ойлап едім.</w:t>
        <w:br/>
        <w:t>Сонымен, сол автокомбинатқа қызметке орналастым. 1996</w:t>
        <w:br/>
        <w:t>жылы, Одақ тарағаннан кейін, Нұрекеңнің өзі де осы мекеме-</w:t>
        <w:br/>
        <w:t>ге басшы болып келді. Келген кезде де өзі бұрында қызмет</w:t>
        <w:br/>
        <w:t>атқарған мекемесінің тарап кетпеуіне айрықша күш салды.</w:t>
        <w:br/>
        <w:t>Астана жағалап, құзырлы орындардың есігін қағып, әскери-</w:t>
        <w:br/>
        <w:t>лерге кіріп, әйтеуір осы мекемені заманға лайықтап, әскери-</w:t>
        <w:br/>
        <w:t>лендірілген автоколонна етті. Мен сол кезде Нұрекеңнің орын-</w:t>
        <w:br/>
        <w:t>басары болдым.</w:t>
        <w:br/>
        <w:t>Ол кез жұрттың бәріне қиын уақыт еді. Нұрекең мекеменің</w:t>
        <w:br/>
        <w:t>жабылып қалмауын ойлап, ұжым мүшелерін таратып, абыр-</w:t>
      </w:r>
    </w:p>
    <w:p>
      <w:r>
        <w:t>жытып алмау үшін аянбай еңбек етті. Демалу мен тыныстау-</w:t>
        <w:br/>
        <w:t>ды, денсаулығына қарауды мүлдем ұмытты. Өзінің бар</w:t>
        <w:br/>
        <w:t>іскерлігін, білімін, ой-қиялын, тәжірибесін, беделін тек осы</w:t>
        <w:br/>
        <w:t>мақсатқа жұмылдырды. Оның басшылық кабинетінен күн</w:t>
        <w:br/>
        <w:t>сайын жаңа тапсырмалар берілетін.</w:t>
        <w:br/>
        <w:t>- Талдықорған жол құрылысы мекемесімен жол салып беру-</w:t>
        <w:br/>
        <w:t>ге шарт жасасып келдік. Автокөліктің тиісті бөлігін сонда</w:t>
        <w:br/>
        <w:t>жіберіңдер. Нұреке, қажетті құжаттар мен баратын адамдардың</w:t>
        <w:br/>
        <w:t>тізімін, жол қаражаттарын дайындап, тезірек маған әкеліңіз.</w:t>
        <w:br/>
        <w:t>Енді бірде, қаңтар айының қақаған аязында, Қарағандыға</w:t>
        <w:br/>
        <w:t>барып келді.</w:t>
        <w:br/>
        <w:t>- Қарағандының “Жайремский ГОК” деген мекемесімен</w:t>
        <w:br/>
        <w:t>шартқа отырып келдім. Соған қырық автомашина жіберіндер.</w:t>
        <w:br/>
        <w:t>Барлығы да жарамды болсын. Қосалқы бөлшектерін де</w:t>
        <w:br/>
        <w:t>жеткілікті етіп беріңдер. Жұмыс көлемі бір жарым жылға есеп-</w:t>
        <w:br/>
        <w:t>телген. Сол уақытқа дейін тез, әрі сапалы бітіру керек. Қазіргі</w:t>
        <w:br/>
        <w:t>ең қиын нәрсе жұмыстың өтемін алу екенін білесіздер ғой.</w:t>
        <w:br/>
        <w:t>Сондықтан әуелі біздің жақтан еш кінарат болмауы керек.</w:t>
        <w:br/>
        <w:t>Ендібірде:</w:t>
        <w:br/>
        <w:t>- Нұрғали, Жақаң екеуіңіз ақылдасып, тез арада қырық бес</w:t>
        <w:br/>
        <w:t>автомашинаны тіркемесімен Шымкент облысына бөліңіздер.</w:t>
        <w:br/>
        <w:t>103</w:t>
        <w:br/>
        <w:t>Алтынсарин кинотеатрының Қызметтес ағаларымен</w:t>
        <w:br/>
        <w:t>ашылу салтанаты бірге</w:t>
        <w:br/>
        <w:t>- Мұреке, енді балалардың құдалығы бар ғой. Ойлана келе,</w:t>
        <w:br/>
        <w:t>Алматыдағы құдалық жолына өзіңнің барғаның дұрыс деп</w:t>
        <w:br/>
        <w:t>шепттім. Одан қайтып келгесін немерелеріміздің сүндет тойы</w:t>
        <w:br/>
        <w:t>бар. Соны жақсылап өткізелікші.</w:t>
        <w:br/>
        <w:t>Осылайша Бақтиярдың тойын үлкен ұйымшылдықпен</w:t>
        <w:br/>
        <w:t>өткіздік, бірақ бұл Нұрекеннің соңғы тойы болады деген ой-</w:t>
        <w:br/>
        <w:t>ымакірмепті.</w:t>
        <w:br/>
        <w:t>Адамның ғұмыры аққан жұлдыздай. әп-сәтте көз алдың-</w:t>
        <w:br/>
        <w:t>нан ғайып болады екен ғой.</w:t>
        <w:br/>
        <w:t>Қаз-қалпында: Асқар тау.</w:t>
        <w:br/>
        <w:t>Әбайділданың баласы Дамирдің естелігі</w:t>
        <w:br/>
        <w:t>“Нұрлан ағаң саған кім болады?” - десе, еш ойланбастан:</w:t>
        <w:br/>
        <w:t>“асқар тауым, ақылшым” - дер едім. Екеуміздің арамыз-он бір</w:t>
        <w:br/>
        <w:t>жас, тоғыз ай. Мен өмірге келмей тұрғанда ағам ізімнен еретін</w:t>
        <w:br/>
        <w:t>бір інім болса екен деп армандайды екен. Әкеміздің Нұрлан</w:t>
        <w:br/>
        <w:t>ағамыздан кейін де ұл-қыздары болған екен, бірақ олар</w:t>
        <w:br/>
        <w:t>ауырып, сәби кездерінде шетіней беріпті. Бала десе барын</w:t>
        <w:br/>
        <w:t>беретін Нұрлан ағам оларға қамқорлық көрсете алмай, дау</w:t>
        <w:br/>
        <w:t>апамыз Қанипаның балалары ауылға келгенде, жиендерін</w:t>
        <w:br/>
        <w:t>үйіне ертіп әкеліп, еркелетіп ойнатады екен.</w:t>
        <w:br/>
        <w:t>Зағира апамыз айтып отыратын еді:</w:t>
      </w:r>
    </w:p>
    <w:p>
      <w:r>
        <w:t>с Бұл Нұрлан бізді алдап-сулап, ойыншық алдыратын.</w:t>
        <w:br/>
        <w:t>Ауылға вагон-дүкен келсе болды, қолымыздан ұстап, солай</w:t>
        <w:br/>
        <w:t>қарай сүйреп, тыным бермейді.</w:t>
        <w:br/>
        <w:t>- Одан не іздейді екен. Тәттілерге қызығатын да?</w:t>
        <w:br/>
        <w:t>- Жоқ, ойыншықтарды көрсетіп, алып бер деп қиғылықты</w:t>
        <w:br/>
        <w:t>“салады.</w:t>
        <w:br/>
        <w:t>ЕЕ Ағам ойыншықтарды жақсы көрген ғой... .</w:t>
        <w:br/>
        <w:t>- Ойыншықтармен өзі ойнамайды. Үйге алып келеді де,</w:t>
        <w:br/>
        <w:t>: сандыққа салдырып қояды. “Оу, қаншама ақшаға алдырдың,</w:t>
        <w:br/>
        <w:t>10</w:t>
        <w:br/>
        <w:t>- деген сөз осы менің ағама арналғандай. Мектепте болсын,</w:t>
        <w:br/>
        <w:t>ойын кезінде болсын, жұмыста болсын, балалар ағамның</w:t>
        <w:br/>
        <w:t>қасында үйіріліп жүретін. Оқушылық кезеңде достарын жа-</w:t>
        <w:br/>
        <w:t>нына ертіп келіп, үйдің жұмысын істеп, жер аударып, отын</w:t>
        <w:br/>
        <w:t>жарып, су да әкеледі екен. Одан соң сол тобымен барып,</w:t>
        <w:br/>
        <w:t>екіншісінің үйіне қолғабыс жасайды.</w:t>
        <w:br/>
        <w:t>Ағамның достары өте көп. Солардың бірінің сырт айналып</w:t>
        <w:br/>
        <w:t>кеткенін көрмеппін, естімеппін де. Қандай заман, қандай жағ-</w:t>
        <w:br/>
        <w:t>дай болса да, кім қандай қызметке барса да, сол достықтарына</w:t>
        <w:br/>
        <w:t>шіркеу түсірмей, кішірейтпей, жоғары ұстайтын еді.</w:t>
        <w:br/>
        <w:t>Ағам институтта оқып жүргенде, бір сыныптасы тамақ</w:t>
        <w:br/>
        <w:t>ауруымен ауырып қалды.Соны естіп, жазда Қызылордаға кел-</w:t>
        <w:br/>
        <w:t>ген ағам мені ертіп, төсек тартып жатқан досының үйіне бар-</w:t>
        <w:br/>
        <w:t>ды. Баламын ғой, әлгі кісіні көргенде үрейім ұшты. Жап-жас</w:t>
        <w:br/>
        <w:t>жігіттің тек сүйегі ғана қалған, көзі үңірейіп кеткен. Қараңғы</w:t>
        <w:br/>
        <w:t>бөлмеде жатыр. Ағамды көргенде куанып қалды. Екеуі ұзақ</w:t>
        <w:br/>
        <w:t>әңгімелесті.</w:t>
        <w:br/>
        <w:t>- Уайымдай берме. Әлі-ақ тәуір болып кетесің.</w:t>
        <w:br/>
        <w:t>- Қайдам...</w:t>
        <w:br/>
        <w:t>- Жас организм қандай ауруды болса да жеңіп шығады.</w:t>
        <w:br/>
        <w:t>- Енді оған күште керек шығар. Мен қазір тамақ таішпеймін.</w:t>
        <w:br/>
        <w:t>- Жоқ, сен олай ойлама. Қане, бір нәрсе ішіп көрші. Су бол-</w:t>
        <w:br/>
        <w:t>са да.</w:t>
        <w:br/>
        <w:t>- Мақұл көрейін. Бірақ қайта тастайтын шығармын.</w:t>
        <w:br/>
        <w:t>Ол суды шашалмай жайлап ішіп қойды.</w:t>
        <w:br/>
        <w:t>- Айттым ғой.</w:t>
        <w:br/>
        <w:t>- Расында, жақсы болып қалдым. Бұрын бұлай іше алмау-</w:t>
        <w:br/>
        <w:t>шы едім. ) )</w:t>
        <w:br/>
        <w:t>- Сөйте-сөйте жазылып та кетесің. Қайда әлі, екеуміз Қы-</w:t>
        <w:br/>
        <w:t>зылордада талай қыдырамыз.</w:t>
        <w:br/>
        <w:t>Досы қунақ тартып, сергіп қалды. )</w:t>
      </w:r>
    </w:p>
    <w:p>
      <w:r>
        <w:t>Міне, ағамның бойында осындай рухани қуат болатын.</w:t>
        <w:br/>
        <w:t>115</w:t>
        <w:br/>
        <w:t>нұсқаушы болып жүрмін. Біздің қызметіміз қала көлеміндегі</w:t>
        <w:br/>
        <w:t>мекемелермен:тікелей қатысты. Барамыз, көреміз, мәлімет</w:t>
        <w:br/>
        <w:t>аламыз, жұмысшылардың мәдени-элеуметтік мәселесіне</w:t>
        <w:br/>
        <w:t>тікелей араласамыз. Аз уақыттың ішінде автокомбинатпен</w:t>
        <w:br/>
        <w:t>тонның ішкі бауындай жақындасып кеттік. Қазір ойласам,</w:t>
        <w:br/>
        <w:t>достық қатысымызға тікелей Нұрланның өзі себепші болып</w:t>
        <w:br/>
        <w:t>еді. Әңгімелестік, сырластық, қолымыз бос уақыт бірге өтті,</w:t>
        <w:br/>
        <w:t>әйтеуір, жақын адамдардың біріне айналып шыққанбыз.</w:t>
        <w:br/>
        <w:t>Бұған дейін Нұрекеңмен қазан-аяқ қатысымыз болмасада,</w:t>
        <w:br/>
        <w:t>сыртай білуші едім. Әулетімен елдің аузында жүрген отбасы.</w:t>
        <w:br/>
        <w:t>Ағасы Абайділда “Рисмаш” зауытының директоры болып</w:t>
        <w:br/>
        <w:t>қызмет жасады. Ол кісінің ақыл көмегі қанша. Ағадан басқа</w:t>
        <w:br/>
        <w:t>демеуші Қанипа, Әнипа сияқты апалары да бар. Ал Абайділда</w:t>
        <w:br/>
        <w:t>ағамыз директорлар Кеңесінің төрағасы болатын. Тәжірибесі</w:t>
        <w:br/>
        <w:t>мол,іскер азамат. Мен секілді арақ зауытын басқаруға келген</w:t>
        <w:br/>
        <w:t>жасдиректор үшін ол кісінің ақыл-кеңесі көп көмек. Бұл кезде</w:t>
        <w:br/>
        <w:t>Нұрланның өзі автокомбинаттың директоры. Осындай жаңа</w:t>
        <w:br/>
        <w:t>өсіп келе жатқан жастардың алдын бастап жүретін Әбекең</w:t>
        <w:br/>
        <w:t>секілді азаматтар керек еді. Директорлар кеңесіне барамыз,</w:t>
        <w:br/>
        <w:t>жиналысымыз, іс-сапарымыз қатар болады, Нұрлан екеуміз</w:t>
        <w:br/>
        <w:t>күннен күнге жақындаса түстік.</w:t>
        <w:br/>
        <w:t>Кеңес өкіметінің жоспарлы экономикасында дааса жауап-</w:t>
        <w:br/>
        <w:t>ты жұмыстар көп болушы еді. Кәсіпорынның мойнынатиісті</w:t>
        <w:br/>
        <w:t>қызметті ғана міндеттемейді, одан басқа қанша тапсырма бар.</w:t>
        <w:br/>
        <w:t>Мысалы, тұрғын үй, балалар бақшасын салуға тиісті құры-</w:t>
        <w:br/>
        <w:t>лыс мекемелері болмағандықтан, оның бәрін ұйымдастыру</w:t>
        <w:br/>
        <w:t>оңай тірлік емес. Ол аз дегендей, партиялық нұсқау бойынша</w:t>
        <w:br/>
        <w:t>жылыжай салғызады. Оның технологиясын кәсіпорын түгілі,</w:t>
        <w:br/>
        <w:t>облыста білетін адам санаулы. Түрлі-түрлі қосалқы шаруашы-</w:t>
        <w:br/>
        <w:t>лықтар ашамыз. Бірінде мал бағады, екіншісіндеегін егеді, адам</w:t>
        <w:br/>
        <w:t>мен техника күшін көп жұмсайтын бөлек тіршілік. Шефтік</w:t>
        <w:br/>
        <w:t>. көмек беру, ақылы қызмет көрсету жоспарын орындау, тағы-</w:t>
        <w:br/>
        <w:t>107</w:t>
        <w:br/>
        <w:t>ұрғаны-он екі-он үш жасар кезім. Папам “Орленок” деген ве-</w:t>
        <w:br/>
        <w:t>лосипед алып берген, соны бір күні үйде тұрған сырмен сырла-</w:t>
        <w:br/>
        <w:t>дым. Сол жолы да сазайымды алдым.Өзіңше өкпелейсің ғой,</w:t>
        <w:br/>
        <w:t>бірақ артынан ұмытып кететінсің: Себебі ағам минут өтпей жа-</w:t>
        <w:br/>
        <w:t>тып-ақ, қайтадан айналып-толғанып, еркелетіп шыға келетін.</w:t>
        <w:br/>
        <w:t>Керек десеңіз мен он үш-он төрт жасыма дейін әке-шешемді</w:t>
        <w:br/>
        <w:t>мойындамай. ағамның баласымын деп сол кісінің қасына жата-</w:t>
        <w:br/>
        <w:t>тынмын: Тіпті папам енші алып, бөлек шығарда, Зағира апам</w:t>
        <w:br/>
        <w:t>: мен ағамның қасында каламын деп әлек салыппын.</w:t>
        <w:br/>
        <w:t>Әйтеуір Зағира апам мені ақылмен түсіндіріп, папам мен</w:t>
        <w:br/>
        <w:t>мамама ертіп жіберіпті.</w:t>
        <w:br/>
        <w:t>Нұрлан аға-менің сондай қимас бауырым. Мені де өзінің</w:t>
        <w:br/>
        <w:t>ерекше бауырмалдығымен баурап алған еді. Ағамның бойын-</w:t>
        <w:br/>
        <w:t>дағы имандылық, мейрімділік .қасиеті туа біткен. Бұл оған</w:t>
      </w:r>
    </w:p>
    <w:p>
      <w:r>
        <w:t>Сыздық әкемізден дарыса керек. Мысалы, соғыс кезінде</w:t>
        <w:br/>
        <w:t>үстінде екі солдат қайтыс болған пойыз тоғызыншы разьездің</w:t>
        <w:br/>
        <w:t>тұсынан өтіп бара жатыр екен. Соны білген Сыздық экеміз</w:t>
        <w:br/>
        <w:t>солдаттардың мәйіттерін түсіріп алып, арулап жерлепті. Кейін</w:t>
        <w:br/>
        <w:t>солсолдаттардың бірінің әкесі іздеп келіп. баласының басы-</w:t>
        <w:br/>
        <w:t>на құран оқып, әкемізге өкіл бала болып кетіпті, Менің па-</w:t>
        <w:br/>
        <w:t>памның айтуынша: “Сыздық әкеміздің жетім-жесірлерге жа-</w:t>
        <w:br/>
        <w:t>саған жақсылықтары туысқандарына, бауырларына, балала-</w:t>
        <w:br/>
        <w:t>рына бақ болып қонды”.</w:t>
        <w:br/>
        <w:t>Адам шыр етіп дүниеге келгеннен бастап анасы мен</w:t>
        <w:br/>
        <w:t>әкесінен ала келетін қасиеті болатыны айғақ. Оны тәрбиелеп,</w:t>
        <w:br/>
        <w:t>оқумен, қоғамның ықпалымен, ортасының әсерімен жақсы-</w:t>
        <w:br/>
        <w:t>лыққа да, жамандыққа да айналдыруға болады. Ал, менің ағам-</w:t>
        <w:br/>
        <w:t>ның бойындағы қасиеттері сан түрленіп, кұдіреттене түсетін.</w:t>
        <w:br/>
        <w:t>“Соның бірі-ұйымдастырушылық қасиеті. Бұл тұрғыда ол</w:t>
        <w:br/>
        <w:t>жетекші тұлға болатын. Өзіне табиғат, алып дене бермесе де,</w:t>
        <w:br/>
        <w:t>жігерлі Мінезбен: үлкен жүрек сыйлады.</w:t>
        <w:br/>
        <w:t>“Адамды танытпайды алып бойы,</w:t>
        <w:br/>
        <w:t>Танытар білімі мен ақыл-ойы</w:t>
        <w:br/>
        <w:t>П4-</w:t>
        <w:br/>
        <w:t>етті. Өзі айтатын еді, біз “однолюбпіз” деп. Сол сөздерін ба-</w:t>
        <w:br/>
        <w:t>рынша дәлелдеп, жұбайлық өмірлерінде «кристалдай» таза</w:t>
        <w:br/>
        <w:t>болды.</w:t>
        <w:br/>
        <w:t>Тындырымдылығы да керемет. Қай жұмысты бастамасын,</w:t>
        <w:br/>
        <w:t>оны мағыналы. сапалы бітіретін. Алдағыны күні бұрын білетін,</w:t>
        <w:br/>
        <w:t>соған қарай әрекет қылатын. Болжағыштығы; жаңашылдығы</w:t>
        <w:br/>
        <w:t>да оны ерекшелеп тұратын. Автокомбинат директоры,</w:t>
        <w:br/>
        <w:t>автокөлік басқармасының бастығы болып қызмет атқарған</w:t>
        <w:br/>
        <w:t>кездерінде талай жаңалық енгізіп, жүмысын жаңа деңгейге</w:t>
        <w:br/>
        <w:t>көтергенде, әріптестерінен, үзенгілес катарластарынан; бас-</w:t>
        <w:br/>
        <w:t>шыларынан, қарапайым қызметкерлер мен жұмысшылардан</w:t>
        <w:br/>
        <w:t>ағаның іскерлігі жөнінде талай рет әңгіме естідім және оны өз</w:t>
        <w:br/>
        <w:t>көзіммен көрдім де.</w:t>
        <w:br/>
        <w:t>Кеңес Одағының кезінде жас басшы болу өте қиын болса</w:t>
        <w:br/>
        <w:t>да. (ол кезде сирек те кездесетін) ағам отызында сол биікке</w:t>
        <w:br/>
        <w:t>көтерілді, кешегі тоқыраудың кезінде де облыс автокөлік сала-</w:t>
        <w:br/>
        <w:t>сын шашаусыз алып шығып, қайсарлығын көрсетті.</w:t>
        <w:br/>
        <w:t>Бұл салада ағам біреудің намысын таптап, аяғынан шалып,</w:t>
        <w:br/>
        <w:t>не алдынан кесе-көлденең қиып өткен жоқ. Ш</w:t>
        <w:br/>
        <w:t>Сексенінші жылдардың аяғында Нұрлан аға автокөлік бас-</w:t>
        <w:br/>
        <w:t>қармасы бастығының орынбасары қызметін атқарды. Бір күні</w:t>
        <w:br/>
        <w:t>маған: :</w:t>
        <w:br/>
        <w:t>- Дамир, біздің басқарма бастығы Ким Ден. Чер</w:t>
        <w:br/>
        <w:t>зейнеткерлікке шығып жатыр, - деді.</w:t>
        <w:br/>
        <w:t>- Енді жасы келіп тұрса, Оның үстіне өзінің келісімі болса,</w:t>
        <w:br/>
        <w:t>неге шықпасқа.</w:t>
        <w:br/>
        <w:t>- Бастығым өзінің орнына мені басқарма бастығы етіп-қал-</w:t>
        <w:br/>
        <w:t>дырмакшы.</w:t>
      </w:r>
    </w:p>
    <w:p>
      <w:r>
        <w:t>- Дұрыс. Біліміңіз, тәжірибеңіз жетеді. Келістіңіз бе?</w:t>
        <w:br/>
        <w:t>- Жоқ. Маған әлі ерте. Жол Сансызбай Құттыбаев ағанікі.</w:t>
        <w:br/>
        <w:t>Ол кісінің тәжірибесі мол, әрі ұстазым.</w:t>
        <w:br/>
        <w:t>- Аға, Сіздікі дұрыс емес. Басшы өзі ұсынып отырса, неге</w:t>
        <w:br/>
        <w:t>Ұр</w:t>
        <w:br/>
        <w:t>- Айналайын-ау, бір нәрсеге ұшырап қалсаң қайтесің? - деп</w:t>
        <w:br/>
        <w:t>Серікбай ағамыздың ұрысқаны есімде қалыпты.</w:t>
        <w:br/>
        <w:t>Ағаның тағы бір касиеті-алдына қойған мақсатына жет-</w:t>
        <w:br/>
        <w:t>пей қаймайтыны. Үлкендердің айтуына қарағанда, кішкентай</w:t>
        <w:br/>
        <w:t>кезінде өзінің айтқаны болмаса, шалқасынан жата қалып, жер</w:t>
        <w:br/>
        <w:t>тепкілеп, бақырып жылайды екен. Сыздық әкеміздің мінезі</w:t>
        <w:br/>
        <w:t>қатал. Ашуына мінгенде, сабап алатын да көрінеді. Әкесінен</w:t>
        <w:br/>
        <w:t>қорықса да, ағам сол мінезін тастамапты. Қайта таяқтың бір</w:t>
        <w:br/>
        <w:t>ұшы араға түсіп, баласын қорғаймын деген Зағира апамызға</w:t>
        <w:br/>
        <w:t>датиіп қалады екен.</w:t>
        <w:br/>
        <w:t>Әкесінің сол мінезі Нұрлан ағада дабар еді.</w:t>
        <w:br/>
        <w:t>- Қайтсем де машина аламын. Өзімнің жеке көлігім бола-</w:t>
        <w:br/>
        <w:t>ды,- депті Серікбай ағасынан сөз естіген күні. )</w:t>
        <w:br/>
        <w:t>- Аға, оны қалай аласыз? Ешқандай ақшаңыз жоқ.</w:t>
        <w:br/>
        <w:t>- Көр де тұр. Күні-түні дем алмай жұмыс істесем де; осы</w:t>
        <w:br/>
        <w:t>арманыма жетпей қоймаймын.</w:t>
        <w:br/>
        <w:t>Сол сөзін өзінің мақсаты етіп қойған ағам, жаяу-жалпылап</w:t>
        <w:br/>
        <w:t>бакша екті. Шемішкі сатты. Еңбек демалысы кезінде өзіндей</w:t>
        <w:br/>
        <w:t>электриктерден бригада құрып, подстанцияларды жөндеп,</w:t>
        <w:br/>
        <w:t>тапқандарын шашау шығармай жинастырып “Иж-Планета”</w:t>
        <w:br/>
        <w:t>деген мотоцикл сатып алды. Оның қызығын, әрине, інісі-мен</w:t>
        <w:br/>
        <w:t>көрдім. Жазда “Зіңкетер” деген жерге шемішкі ектік. Күн шық-</w:t>
        <w:br/>
        <w:t>пастан мотоциклімізге мініп, Сейдәлі атасының қосауызын</w:t>
        <w:br/>
        <w:t>салып алып жолға шығамыз. Жеткенше бес-алты қоян, қыр-</w:t>
        <w:br/>
        <w:t>ғауыл атып алып, қанжығамыз майланып, бақшалық басын-</w:t>
        <w:br/>
        <w:t>да тамаққа тойсақ, қайтарда да соншасын үйге алып келетін</w:t>
        <w:br/>
        <w:t>едік. Мен де мотоцикл айдап, мылтық атуды үйрендім. Мыл-</w:t>
        <w:br/>
        <w:t>тық дегеннен шығады. кішкентай кезімде ағам Жарылқасын</w:t>
        <w:br/>
        <w:t>ағасының мылтығын алып келді. Содан ағам үйде жоқта мыл-</w:t>
        <w:br/>
        <w:t>тықты алып, ойнап жүргенімде, ауырлығынан көтере алмай</w:t>
        <w:br/>
        <w:t>жерге түсіріп алдым. Қалай екенін қайдам бір құлағы сынып</w:t>
        <w:br/>
        <w:t>қалыпты. Өй. содан таяқты да аямай жедім ғой. Тағы бір қатты</w:t>
        <w:br/>
        <w:t>а</w:t>
        <w:br/>
        <w:t>5-593 13</w:t>
        <w:br/>
        <w:t>адам болган. Ашаршылықта да, соғыс кезінде де. одан кейінгі</w:t>
        <w:br/>
        <w:t>ауыр жылдарда жетім-жесірлерді канатынын астына алып,</w:t>
        <w:br/>
        <w:t>“камқорлық жасап, сол еңбегімен асыраған. Тоғыз жасында</w:t>
        <w:br/>
        <w:t>әкесінен айырылған агам жазғы каникул кезінде кесек құйып.</w:t>
        <w:br/>
        <w:t>әкесінің басына төрт құлақ там тұрғызуға көмектескен. Қызы-</w:t>
      </w:r>
    </w:p>
    <w:p>
      <w:r>
        <w:t>лордага көшіп келіп, ағасы. менің папам Орджоникидзе</w:t>
        <w:br/>
        <w:t>көшесінде үй салғанда Нұрлан аға үлкен-үлкен бөренелерді</w:t>
        <w:br/>
        <w:t>бір өзі көтереді екен. Сонда Рахия әжем қызы Зағираға: "Мына</w:t>
        <w:br/>
        <w:t>менің буыны қатпаған немеремнің белін кқұртасыңдар” деп</w:t>
        <w:br/>
        <w:t>ұрысады екен.</w:t>
        <w:br/>
        <w:t>Өзінің сыныптастары жазғы каникулдарында демалыста</w:t>
        <w:br/>
        <w:t>жүрсе. Нұрлан аға “РМЗ” зауытында жәшік қағып, жұмыс</w:t>
        <w:br/>
        <w:t>істеп, ақша талқан. Мектеп бітіріп, институтқа алғашқы бар-</w:t>
        <w:br/>
        <w:t>ған жылы балы жетпей, түсе алмай қалып. ауылға келген сон</w:t>
        <w:br/>
        <w:t>бір жыл қара жұмыс істеді.</w:t>
        <w:br/>
        <w:t>Институтты бітіріп келген жоғарғы білімді маман болса да</w:t>
        <w:br/>
        <w:t>ТӘЦ-қа қарапайым жұмысқа орналасты. Онда да өзін аямай,</w:t>
        <w:br/>
        <w:t>уақытпен санаспай еңбек етті. “Жұмыстан келгенде, түкірігі</w:t>
        <w:br/>
        <w:t>қап-кара болатын еді” - деп папам айтып отырушы еді. Өзінің</w:t>
        <w:br/>
        <w:t>көптеген қатарлары сиякгы жалақысын канагат тұтып, ішіп-</w:t>
        <w:br/>
        <w:t>жеп қыдырып күп өткізген жоқ. Жеңешемнің әкесі Сейдәлі</w:t>
        <w:br/>
        <w:t>атасының бақшалыгы жазынан жер алып көкөніс екті. Мені</w:t>
        <w:br/>
        <w:t>деөзімен бірге алып барып. сңбекке баулыды.</w:t>
        <w:br/>
        <w:t>Ағам жас кезінен автомобиль мінуге құнғтар болды. Ол</w:t>
        <w:br/>
        <w:t>кезде жекеменшік машиналар өте сирек кездеседі. Менің па-</w:t>
        <w:br/>
        <w:t>пам “РМЗ” зауытының директоры болса да, әжептәуір жалакы</w:t>
        <w:br/>
        <w:t>алса да, машинаға қол жеткізе алган жоқ. Әулетімізде немере</w:t>
        <w:br/>
        <w:t>агамыз Серікбай Әбуовте ғана лотереядан ұтып алған “Мос-</w:t>
        <w:br/>
        <w:t>квич болатын. Сол машинаны айдау агама бір армап еді. Бір</w:t>
        <w:br/>
        <w:t>күні оның да сәті түсті. Немере агамыз Жарылқасын Ибраев</w:t>
        <w:br/>
        <w:t>үйленіп. үйге келіп түсіп. той болып жаткан. Жұрттың бәрі</w:t>
        <w:br/>
        <w:t>абыр-сабыр болып жүргенде. ағам машинаны айдап кеткен.</w:t>
        <w:br/>
        <w:t>Сонда: )</w:t>
        <w:br/>
        <w:t>2</w:t>
        <w:br/>
        <w:t>ертегім, өмірлік махаббатым емес пе? Әнина мен үшін бұл</w:t>
        <w:br/>
        <w:t>әлемдегі бар құндылыққа татитын құдірет емес пе!</w:t>
        <w:br/>
        <w:t>- Ендеше, ренжімеңіз.</w:t>
        <w:br/>
        <w:t>.- Қалай ренжимін. Жаппастың қыздары әдемі келеді, ал</w:t>
        <w:br/>
        <w:t>адам әдемілікке ренжи ме екен...</w:t>
        <w:br/>
        <w:t>Біз дериза боламыз. Мақтағанды кім жек көрсін. Әзілдесіп</w:t>
        <w:br/>
        <w:t>боламыз дегенше, Әнипа апамыздың шайы да келіп қалады.</w:t>
        <w:br/>
        <w:t>Әңгіме енді көңілді дастарқан басында жалғасады. Нұрлан</w:t>
        <w:br/>
        <w:t>бізге жаңағыны апаларыңа айтып қоймаңдар дегендей ым-</w:t>
        <w:br/>
        <w:t>даумен болады. Апамыздың көзін ала бере, жездемізді қорқы-</w:t>
        <w:br/>
        <w:t>ТЫП ҚОЯМЫЗ.</w:t>
        <w:br/>
        <w:t>- Қой, қыздар, кане, көшеге шығайық. Жаппастың ай ди-</w:t>
        <w:br/>
        <w:t>дарлы қыздарын киноға, дәмханаларға апарып, Қызылорда-</w:t>
        <w:br/>
        <w:t>ныбірәдемілікке бөлейін.</w:t>
        <w:br/>
        <w:t>Сөйтіп бәрімізді еріксіз ертіп, қыдыруға ала жөнелетін.</w:t>
        <w:br/>
        <w:t>Ол қаншалықты отаншыл, патриот болса, өзге елді сонша-</w:t>
        <w:br/>
        <w:t>лықты ұнататын саяхатшыл, жиһанкез еді. Апамның қырық</w:t>
        <w:br/>
        <w:t>тоғызға толған мүшел тойында:</w:t>
        <w:br/>
        <w:t>- Жанар, білесің бе, менің арманым-апаңа әлем қаласы</w:t>
        <w:br/>
        <w:t>Парижді, Эйфель мұнарасын көрсету, сол мұнараның ең</w:t>
      </w:r>
    </w:p>
    <w:p>
      <w:r>
        <w:t>биігінде жан-жарымды армансыз құшып-сүю.</w:t>
        <w:br/>
        <w:t>Сүйістің қалай болғанын қайдам, ал Нұрлан уәдесінде тұрып,</w:t>
        <w:br/>
        <w:t>менің апамды әлемнің көптеген қалаларына саяхаттатты,</w:t>
        <w:br/>
        <w:t>1987 жылы Әнипа кандидаттық диссертация қорғады.</w:t>
        <w:br/>
        <w:t>Оған ғылыми дәреже алу туралы ой тастап, көп қамқорлық</w:t>
        <w:br/>
        <w:t>жасаған да ағаның өзі. Кандидаттықты қорғауға еріп барды.</w:t>
        <w:br/>
        <w:t>Сол кезде профессорлармен сөйлескенде, олар Нұрлан ағаның</w:t>
        <w:br/>
        <w:t>біліміне таң қалып:</w:t>
        <w:br/>
        <w:t>- Сіз доктор болатын адамсыз. Келіңіз, оқытамыз - дегенде:</w:t>
        <w:br/>
        <w:t>- Бір үйге бір ғалым жетеді. Мен сол өзімнің темір-</w:t>
        <w:br/>
        <w:t>терсегіммен бола берейін, -деп көнбеген көрінеді.</w:t>
        <w:br/>
        <w:t>Ол достарының да білім биігінен көрінгенін қалайтын.</w:t>
        <w:br/>
        <w:t>Және олардың шашпауын көтеріп жүруден еш жалыққан-емес.</w:t>
        <w:br/>
        <w:t>122</w:t>
        <w:br/>
        <w:t>Өмірге құштар. Шаршауды да білмейді. Ұйқыны жақсы көретін</w:t>
        <w:br/>
        <w:t>мен: ұялғаннан жалқаулығымнан арылып, ағама карап бой</w:t>
        <w:br/>
        <w:t>түзедім.</w:t>
        <w:br/>
        <w:t>:.2003 жылымен облыстық мәслихат депутаттығына үміткер</w:t>
        <w:br/>
        <w:t>ретінде тіркеліп, үгіт-насихат жұмысына кірісіп те кеткен едім.</w:t>
        <w:br/>
        <w:t>Бір күні ағам шакырды.</w:t>
        <w:br/>
        <w:t>&lt;-Дамир,сен өзіңмен бірге бір округтан сол мандатка менің</w:t>
        <w:br/>
        <w:t>досым Өтеулі Ахметовтың да түсіп жатқанын білесің бе?</w:t>
        <w:br/>
        <w:t>ду- Жоқ, аға. оны тіпті білмеппін.</w:t>
        <w:br/>
        <w:t>- Өзім де білмеген шығар деп ойлап едім.</w:t>
        <w:br/>
        <w:t>азия Иә, менің тіркелгенім жақында ғой. Ол кезде ағаның аты-</w:t>
        <w:br/>
        <w:t>жөнін кездестірмедім.</w:t>
        <w:br/>
        <w:t>:Ендешесен Өтеулінің алдынан өт. Білмегеніңді айт.</w:t>
        <w:br/>
        <w:t>Жарайды; аға. Керск болса, кандидатурамды қайтып аламын.</w:t>
        <w:br/>
        <w:t>я Әуелі менің досыма бар.</w:t>
        <w:br/>
        <w:t>зағАғамның-алдынан шықтым да, бірден Өтеулі ағаға бардым.</w:t>
        <w:br/>
        <w:t>- Аға, ініңізді кешіріңіз. Сізбен балама боламын деген ой-</w:t>
        <w:br/>
        <w:t>ымда да болмапты. Мен өз ұсынысымды қайтып аламын.</w:t>
        <w:br/>
        <w:t>- Жоқ. інім. Менде ешқандай реніш жоқ. Кімге нәсіп бола-</w:t>
        <w:br/>
        <w:t>тынын Аллабіледі. Халық сені қалап, депутат болып жатсаң,</w:t>
        <w:br/>
        <w:t>куанбасам, ренжімеймін. Мен десең, кандидатураңды қайтып</w:t>
        <w:br/>
        <w:t>алма, Қайта өзіңнің лайық екеніңді көрсет.</w:t>
        <w:br/>
        <w:t>Міне, олар осындай достар еді.</w:t>
        <w:br/>
        <w:t>Қандай күдіреті бар екенін білмеймін, әйтеуір тілдескен ада-</w:t>
        <w:br/>
        <w:t>мы агама магнитше жабысып қалатын. Кез-келген жанмен</w:t>
        <w:br/>
        <w:t>тіл табысып, өзіне баурап алатын.</w:t>
        <w:br/>
        <w:t>“Менің жеңгемнің мінезі жайлы болғанымен, намысшыл,</w:t>
        <w:br/>
        <w:t>тәкәппар еді. Оқу озаты. Біреудің ерке де, жалғыз қызы. Ағам</w:t>
        <w:br/>
        <w:t>сол-кызды ұнатты. Бала кезімізде жеңгемізбен кинотгатрлар-</w:t>
        <w:br/>
        <w:t>ға барып, паркте қыдыратынбыз. Оның сол кезде де өз айт-</w:t>
      </w:r>
    </w:p>
    <w:p>
      <w:r>
        <w:t>қаны болмаса, иіле қоймайтын қыздарға тән қыңырлығы да</w:t>
        <w:br/>
        <w:t>бар.: Менің ағам: сол қызды өзіне бағындырып, мәңгілік жар</w:t>
        <w:br/>
        <w:t>- Нұреке, тәуекел, көрейін, - дедім.</w:t>
        <w:br/>
        <w:t>Арада көп уақыт өткен жоқ. Нұрекең жоспарына сай жұмы-</w:t>
        <w:br/>
        <w:t>сын жүргізіп жатты. Мені қалааралық автобус паркінің ди-</w:t>
        <w:br/>
        <w:t>ректорлығына тағайындады. Бұл - досымның үлкен сенімі.</w:t>
        <w:br/>
        <w:t>Енді тек сол сенімді ақтау үшін жұмыс жасай білу керек-ті.</w:t>
        <w:br/>
        <w:t>Содан бері ле он екі жыл өткен екен. Автобустар паркі де біраз</w:t>
        <w:br/>
        <w:t>қиындықты басынан өткерді. Досым аманат еткен мекеменің</w:t>
        <w:br/>
        <w:t>шаңырағын шайқалтпай ұстауға күш салдық. Қазірпарк құтты</w:t>
        <w:br/>
        <w:t>орнында тұр.</w:t>
        <w:br/>
        <w:t>Ұмытылмайтын бір сәт. Автобус паркінде жұмыс жасаға-</w:t>
        <w:br/>
        <w:t>ныма төрт жыл өткенде, балалар арасында жақсы бір жаңа-</w:t>
        <w:br/>
        <w:t>лық болды. Қызымыз Әсел Нұрекеңнің ұлы Данияр екеуі бір</w:t>
        <w:br/>
        <w:t>сыныпта оқыған еді. Жастар жарасып, Нұрекең екеуміз құда</w:t>
        <w:br/>
        <w:t>болдық. “Үй ішіне үй тіксе, үйден жылы болар” деген сол.</w:t>
        <w:br/>
        <w:t>Нұрекең кейде көңілденіп кеткенде, мына жайттарға ерекше</w:t>
        <w:br/>
        <w:t>назар аударатын.</w:t>
        <w:br/>
        <w:t>- Досым, Мұрат. қарашы... Данияр мен Әсел екеуі бірге</w:t>
        <w:br/>
        <w:t>оқыған.</w:t>
        <w:br/>
        <w:t>- Оқыған. Мен де Әлиямен бір сыныпта оқып барып.</w:t>
        <w:br/>
        <w:t>қосылдым.</w:t>
        <w:br/>
        <w:t>- Мен ше? Әнипа екеуміз бірге оқыганбыз. Яғни, біздің</w:t>
        <w:br/>
        <w:t>бәріміз кездейсок қосылған жоқпыз, бізді Құдай қосты, таг-</w:t>
        <w:br/>
        <w:t>дыр қосты. Құдлалығымыз солай болды.</w:t>
        <w:br/>
        <w:t>Нұрекеңнің жүзі нұрланып сала беретін. Сөйтіп Нұрекең</w:t>
        <w:br/>
        <w:t>екеуміз Данияр мен Әселдің бөпелерінің бетінен катар сүйдік.</w:t>
        <w:br/>
        <w:t>--Соңғы жылдары Нұрекеңді науқас айналдыра бастады.</w:t>
        <w:br/>
        <w:t>Бәріміз үшін өмірдегі аса бір қиын кезең осы болды деп білемін.</w:t>
        <w:br/>
        <w:t>Бір күні маған:</w:t>
        <w:br/>
        <w:t>- Кішкентайымыз Бақтиярдың үйленгелі жатқанын естіген</w:t>
        <w:br/>
        <w:t>боларсың, - леді.</w:t>
        <w:br/>
        <w:t>- Талап он болсын. Нұреке, балалар бақытты болсын. -</w:t>
        <w:br/>
        <w:t>делім.</w:t>
        <w:br/>
        <w:t>109</w:t>
        <w:br/>
        <w:t>Сөйтіп жүргенде бір жайдары да ашық күні үйлену тойы</w:t>
        <w:br/>
        <w:t>өтті, Әнипа апамыз Сыздық әулетінің шаңырағына келін бо-</w:t>
        <w:br/>
        <w:t>лып түсті.</w:t>
        <w:br/>
        <w:t>Өзінің ағалық, жігіттік мәртебесін жезделікке ауыстырған</w:t>
        <w:br/>
        <w:t>Нұрекең енді бізбен, әсіресе есейген шағымызда, басқа бір</w:t>
        <w:br/>
        <w:t>"жағымды қатынасқа көшті. Жеңіл әзілдесетін. ойнақы қалжың-</w:t>
        <w:br/>
        <w:t>дасатын. Жездеміздің бұл әрекетінің өзі жанымызды еркелетіп,</w:t>
        <w:br/>
        <w:t>жылы аймалайтын. Сөздері де жұмсақ, әрі лайықты, нақты</w:t>
        <w:br/>
        <w:t>және зілсіз. Олардың қонақжай дастарқанды, бауырмал</w:t>
      </w:r>
    </w:p>
    <w:p>
      <w:r>
        <w:t>пейілді, үлкен отбасылы шаңырақтары жүрекке жақын, жан-</w:t>
        <w:br/>
        <w:t>ға жайлы, бірлік пен берекенің ошағына айналды.</w:t>
        <w:br/>
        <w:t>Үйіне барған сайын жездеміз әзілдей, әрі шағымдана қарсы</w:t>
        <w:br/>
        <w:t>алатын:</w:t>
        <w:br/>
        <w:t>- Хош келдіңдер, ай дидарлы балдыздарым. Сендер бол-</w:t>
        <w:br/>
        <w:t>масаңдар, күнім не болар еді...</w:t>
        <w:br/>
        <w:t>- Е, не болыпты соншалықты?</w:t>
        <w:br/>
        <w:t>- Келгендерің қандай жаксы болды. Шағымымды кімге ай-</w:t>
        <w:br/>
        <w:t>тарымды білмей, пұшайман болып жүрмін.</w:t>
        <w:br/>
        <w:t>- Апамызға айта бермейсіз бе?</w:t>
        <w:br/>
        <w:t>- Ойбай-ау; шағым да сол апаларынның үстінен болып тұр ғой.</w:t>
        <w:br/>
        <w:t>- Токсан қыздың ішінен қалап алған жан-жарыңызға</w:t>
        <w:br/>
        <w:t>көңіліңіз қалай толмай қалды?</w:t>
        <w:br/>
        <w:t>- Жоқ, менің көңілім толады ғой. Бірақ, апаларың мен ту-</w:t>
        <w:br/>
        <w:t>ралы ойын бүгіп ішінен тынады да жүреді. Тіпті, ішім пысып,</w:t>
        <w:br/>
        <w:t>жарылардай болып кетемін.</w:t>
        <w:br/>
        <w:t>- Соны ертерек, үйленбей тұрғанда, неге байқамадыңыз?</w:t>
        <w:br/>
        <w:t>- Қайдан байқайын. Менің ол кездегі өмірім кино билетінің</w:t>
        <w:br/>
        <w:t>кезегіне тұру мен сендерге балмұздақ тасумен өткен жоқ па?</w:t>
        <w:br/>
        <w:t>- Қиын болган екен...</w:t>
        <w:br/>
        <w:t>- Қиын болғанда айтпа...</w:t>
        <w:br/>
        <w:t>- Қап, енді қайтсек екен? Қой, онда апамызды алып кетейік.</w:t>
        <w:br/>
        <w:t>- Балдыздарым-ау, ол не дегендерің. Әнипа менің мәңгілік</w:t>
        <w:br/>
        <w:t>591</w:t>
        <w:br/>
        <w:t>енді ойнамайсың ба? Әлде ойыншық базарын ашайын деп</w:t>
        <w:br/>
        <w:t>жүрсің бе” - десек, “мен бұл ойыншықтарды бауырыма жи-</w:t>
        <w:br/>
        <w:t>нап жүрмін..Ертең жеңешем маған іні туып бермей ме” -</w:t>
        <w:br/>
        <w:t>дейтін.</w:t>
        <w:br/>
        <w:t>“Періштенің тілегі қабыл болып, дүниеге, айналайын, сен</w:t>
        <w:br/>
        <w:t>келіп едің”-деп, апамның сөзін анам Күлжан жалғастырар еді.</w:t>
        <w:br/>
        <w:t>- Сенің кішкентай, әлі жүрмейтін кезіңнің өзінде,</w:t>
        <w:br/>
        <w:t>велосипедінің алдына отырғызып алып, қыдыртатын. Сен</w:t>
        <w:br/>
        <w:t>жыласаң, қорықпа деп ұрысып алатын да, ауыл аралап</w:t>
        <w:br/>
        <w:t>кететінсіңдер,-дейді анам естелігін жалғастырып.</w:t>
        <w:br/>
        <w:t>Қайран ағатайым-ай! Есімді білгеннен бергі жақсы</w:t>
        <w:br/>
        <w:t>көретінім-ағамның қасында жүру еді. Ол мен үшін дүниенің</w:t>
        <w:br/>
        <w:t>ең қызығы болатын. Неше түрлі нәрсені үйреніп, көрмегенімді</w:t>
        <w:br/>
        <w:t>көріп, естімегенімді естіп, есейіп қаламын. Ағам Алматыдан</w:t>
        <w:br/>
        <w:t>каникулға келгенде, мен үшін ертегідей өмір басталады. Үлкен</w:t>
        <w:br/>
        <w:t>апаларым да, көкем Ұлтай, тәтем Ұлбала да төбелеріне көтеріп</w:t>
        <w:br/>
        <w:t>еркелететін, бірақ неге екенін қайдам, ағамды ерекше сезіммен</w:t>
        <w:br/>
        <w:t>күтетін едім. Мүмкін, бұған ер бала ер азаматқа жақын бола-</w:t>
      </w:r>
    </w:p>
    <w:p>
      <w:r>
        <w:t>ды деп дәлел айтуға болар, бірақ менің иманды болғыр,</w:t>
        <w:br/>
        <w:t>марқұм қарындасым Эльмира да ағасын ерекше жақсы көріп,</w:t>
        <w:br/>
        <w:t>асыға күтетін. Қарындасын құшағына алып, төбесіне көтеріп,</w:t>
        <w:br/>
        <w:t>ағаның өзіне ғана тән бауырмалдығымен “Менің ішек-қары-</w:t>
        <w:br/>
        <w:t>ным, ет-жүрегім, бауырым” деп аймалағанда, тыңдап тұрған</w:t>
        <w:br/>
        <w:t>сенің өзің елжіреп, еріп кететінсің.</w:t>
        <w:br/>
        <w:t>Ағам соңынан ерген іні-қарындастарын ғана емес, апасы</w:t>
        <w:br/>
        <w:t>Ұлбаланы да қамқорлығына алып, қанаттыға қақтырмай,</w:t>
        <w:br/>
        <w:t>тұмсықтыға шоқытпай, біреуді бетіне жел қылып тигізбеді.</w:t>
        <w:br/>
        <w:t>Бұндай бауырмалдықты, үлкен жүректілікті ағайын-туған,</w:t>
        <w:br/>
        <w:t>Дос-жарандарынан да аямайтын.</w:t>
        <w:br/>
        <w:t>Ағам жас кезінен еңбекке араласқандықтан, дүниенің</w:t>
        <w:br/>
        <w:t>құнын, бағасын, оның қандай еңбекпен табылатынын, қалай</w:t>
        <w:br/>
        <w:t>жұмсалатынын жақсы ұқты. Әкеміз Сыздық та өте еңбекқор</w:t>
        <w:br/>
        <w:t>ПІ</w:t>
        <w:br/>
        <w:t>Шегініс: ұмытылмас Нұреке.</w:t>
        <w:br/>
        <w:t>Балдызы Жанардың әңгімесі</w:t>
        <w:br/>
        <w:t>Жастығым ба, болмаса адамдардың жан - дүниесін әлі де</w:t>
        <w:br/>
        <w:t>танып біле алмайтын тәжірибесіздігім бе, Нұрлан ағаның</w:t>
        <w:br/>
        <w:t>мінезінің күрделілігіне назар да салмаппын. Әрине, менің</w:t>
        <w:br/>
        <w:t>түсінігімде жүздеген адамды басқаратын. қарамағында қан-</w:t>
        <w:br/>
        <w:t>шама техникасы, құрал-жабдықтары бар. жүзеге асырылып</w:t>
        <w:br/>
        <w:t>жатқан қаншама жемісті ойлардың иесі, беделді басшының</w:t>
        <w:br/>
        <w:t>талапшыл, қатаң, бірбет болмауы мүмкін емес.</w:t>
        <w:br/>
        <w:t>Бірак маған Нұрлан аға орасан ақ пейілділігімен. қарапайым</w:t>
        <w:br/>
        <w:t>- да,ашықтығымен жақын. Соңғы кезде оның асатынымсыздығы</w:t>
        <w:br/>
        <w:t>мен ылғи асығып жүретіні ерекшелене бастады. Қонаққа барғ-</w:t>
        <w:br/>
        <w:t>анда, не бір жерде болсақ та, ол бізді үнемі асықтыратын, өзі де</w:t>
        <w:br/>
        <w:t>дегбір таппайтынды шығарды. Мүмкін сонда өмір сүруге, аз</w:t>
        <w:br/>
        <w:t>уақытта көп істындырып қалуға асыққан шығар...</w:t>
        <w:br/>
        <w:t>Алғашқы алған әсерің мәнгілік есіңде қалады деп жатады.</w:t>
        <w:br/>
        <w:t>Біз Гүлнұр апам екеуміз Нұрлан ағаны бала кезімізден</w:t>
        <w:br/>
        <w:t>білетінбіз. Алғашқы әсеріміз-ағаның әрбір келуі бізүшін мере-</w:t>
        <w:br/>
        <w:t>ке. Себебі бала кезіміздің қызықтары өткен жетпісінші жыл-</w:t>
        <w:br/>
        <w:t>дарда жас жігіттер қыздарға келгенде баяғы қазақылық сакта-</w:t>
        <w:br/>
        <w:t>латын. Оның ерекшелігі. қыз бен жігіт кездескенде, жігіт інісін,</w:t>
        <w:br/>
        <w:t>қыздар сіңлілерін ізіне ертіп келетін. Сондықтан да Нұрлан-</w:t>
        <w:br/>
        <w:t>ның қасына інісі еріп келсе, Әнипа апамызға мен немесе</w:t>
        <w:br/>
        <w:t>Гүлнұр екеуміздің біреуміз еріл баратынбыз. Біздің қкыдыру-</w:t>
        <w:br/>
        <w:t>ларымыз сондай ақжарқын, қарапайым да. таза қалыпта</w:t>
        <w:br/>
        <w:t>өтетін. Киноға барып. балмұздаққа тойып, мақта, кәмпиттерге</w:t>
        <w:br/>
        <w:t>қарық болатынбыз. Бала көңілмен байқағаным, Нұрлан аға</w:t>
        <w:br/>
        <w:t>сондай кезде бізге ерекше көңіл бөлетін. Ал Әнипа апамыз</w:t>
        <w:br/>
        <w:t>болса осындай кездесуге сіңлілері әдемі болып бару үшін Ал-</w:t>
        <w:br/>
        <w:t>матыдан әдейі әсем көйлектер әкелетін, өзі Нұрланның інісінің</w:t>
        <w:br/>
        <w:t>қасынан өбектеп шықпайтын.</w:t>
        <w:br/>
        <w:t>100</w:t>
        <w:br/>
        <w:t>Мұхадам кандидаттық диссертация қорғағанда ол барлық</w:t>
      </w:r>
    </w:p>
    <w:p>
      <w:r>
        <w:t>дастарқанын көтеріп, Әнипа мен балалары Жайсаң мен Да-</w:t>
        <w:br/>
        <w:t>ниярды Мәскеуге алып барды. Сол кезде де талай профес-</w:t>
        <w:br/>
        <w:t>сорлармен терезесі тең отырып сөйлесіпті. “Тіпті олардың</w:t>
        <w:br/>
        <w:t>әйелдері шетінен Нұрланға ғашық болып қалды” - деп Әнипа</w:t>
        <w:br/>
        <w:t>апам ауылға келген соң қызғанышпен айтып отыратын.</w:t>
        <w:br/>
        <w:t>Ол барлық уақытта да жаңашылдықта, қызметтің қайна-</w:t>
        <w:br/>
        <w:t>ған ортасында, бірінен-бірі ауысқан өтпелі кезеңде өмір сүрді.</w:t>
        <w:br/>
        <w:t>Және де келешекті керемет болжағыш болатын. Тіпті қайта</w:t>
        <w:br/>
        <w:t>құру кезінде де оқудың маңыздылығын құрметтеп, жергілікті</w:t>
        <w:br/>
        <w:t>жағдайға әлемдік даму тәжірибелерін енгізе білді. Ол үйрену</w:t>
        <w:br/>
        <w:t>мен тәжірибе жинақтаудың ерен үлгісі еді. Өмірлік тәлімдерді</w:t>
        <w:br/>
        <w:t>түбегейлі зерттей отырып, шаруашылықтың жаңа түрлерін</w:t>
        <w:br/>
        <w:t>жүзеге асырудан әсте жалықпайтын.</w:t>
        <w:br/>
        <w:t>Саяхаттаған елдерін қызықтап қана қоймай, сол елдің бар</w:t>
        <w:br/>
        <w:t>жақсы жақтарын өзінің сүйікті Қызылордасына әкелуге ты-</w:t>
        <w:br/>
        <w:t>рысатын. Қолынан келгенше солай жасады да.</w:t>
        <w:br/>
        <w:t>Ыбырай Алтынсаринның: “Кең сарайды білгір, ақылды ха-</w:t>
        <w:br/>
        <w:t>лықтар салады” - деген нақылын пір тұтқан Нұрлан, өз күш-</w:t>
        <w:br/>
        <w:t>жігерін аймақ халқының білімді, ақылды, өркениетті болуына</w:t>
        <w:br/>
        <w:t>арнады. Ыбырай Алтынсарин демекші, қазақтың ұлы ағарту-</w:t>
        <w:br/>
        <w:t>шысы атындағы, балалық шағымыздың базарына айналған</w:t>
        <w:br/>
        <w:t>кинотеатрдың бұрынғы қалпын сақтап, жаңа үлгіде қызылор-</w:t>
        <w:br/>
        <w:t>далықтарға қызмет көрсетуіне де Нұрланның меценаттығы</w:t>
        <w:br/>
        <w:t>үлкен себеп болды.</w:t>
        <w:br/>
        <w:t>Мен педагог ретінде Нұрлан ағаның әкелік сезімі, ата-ана-</w:t>
        <w:br/>
        <w:t>лық парызы, бала тәрбиесіндегі орны туралы айтпай кете ал-</w:t>
        <w:br/>
        <w:t>маймын. Педагогика классиктерінің еңбектерін оқи отырып,</w:t>
        <w:br/>
        <w:t>аға мен апамның отбасындағы қатынастарын үлгі тұтамын</w:t>
        <w:br/>
        <w:t>және сол еңбектердің жемісін көргендей боламын. Бұлардың</w:t>
        <w:br/>
        <w:t>ең басты тәрбие құралдары-өздерінің жүріп өткен жолдары,</w:t>
        <w:br/>
        <w:t>бүгінгі іс-әрекеттері еді. Принципшвл болу, күн сайын өзгеріп</w:t>
        <w:br/>
        <w:t>128</w:t>
        <w:br/>
        <w:t>жаткан жағдайды бақылай білу, ең бастысы, шыншыл да</w:t>
        <w:br/>
        <w:t>тәртіпті. өзінің дс. өзгенің де еңбегін бағалай білу. міне, Нұрлан</w:t>
        <w:br/>
        <w:t>ағаның балаларына үйретер сара сабағы. Бұл тәлімді балала-</w:t>
        <w:br/>
        <w:t>рына ғана емес, біздің бәрімізге де айтатын.</w:t>
        <w:br/>
        <w:t>Ол өзінің сезімімен, ақыл-ойымен. талпынысымен және</w:t>
        <w:br/>
        <w:t>бейнеткештігімен өмірді сүюге ұмтылды.</w:t>
        <w:br/>
        <w:t>Кенеттен келген кесел жолына кесе-көлденең тұрып ал-</w:t>
        <w:br/>
        <w:t>ғанда, ол келешекке деген сенімін жоғалтқан жоқ. Ауырғанын,</w:t>
        <w:br/>
        <w:t>қиналғанын біздерге білдірмеуге тырысты. Жаман ойлар мен</w:t>
        <w:br/>
        <w:t>күйреуік сезімге берілмей, жайбарақат және шешімшіл қалпын-</w:t>
        <w:br/>
        <w:t>да тәуір болуға құлшынды және сырқатпен барынша қарсы-</w:t>
        <w:br/>
        <w:t>ласа күресті.</w:t>
        <w:br/>
        <w:t>“Мәуелі ағаш жерге иіледі”. Бүндай сөзді халық бар күш-</w:t>
        <w:br/>
        <w:t>жігерін, ақыл-ойын, жемісті еңбегін айналасына сыйлаған-ұлы</w:t>
        <w:br/>
        <w:t>тұлғалар мен батырларға арнап айтады. Сонымен бірге</w:t>
        <w:br/>
        <w:t>мұндай адамдар қарапайым. мейірімді де шын мәнінде, биік</w:t>
        <w:br/>
        <w:t>тұлғалы болып келеді.</w:t>
        <w:br/>
        <w:t>Нұрлан ағамыздың ғұмырнамасына ой жүгіртіп, көптеген</w:t>
        <w:br/>
        <w:t>сәттерді еске ала отырып, балалық жүрегіміздің таңдауы адас-</w:t>
      </w:r>
    </w:p>
    <w:p>
      <w:r>
        <w:t>паған екен деп ойланамын. Бізге соншалықты таңғажайып.</w:t>
        <w:br/>
        <w:t>нағыз адам кездескен екен. Ол ұмытылмас Нұрекең-Нұрлан</w:t>
        <w:br/>
        <w:t>аға еді.</w:t>
        <w:br/>
        <w:t>Желінің өзегі:</w:t>
        <w:br/>
        <w:t>МЕНІҢ ӘКЕМ - МЕНІҢ МЕКТЕБІМ</w:t>
        <w:br/>
        <w:t>Жайсаң Сыздықовтың толғанысы</w:t>
        <w:br/>
        <w:t>Әке! Осы бір сөзбен және осы қағидамен анықталатын</w:t>
        <w:br/>
        <w:t>тұлға туралы әр бала өзінше толғанады. Мен де осы сөзді мақ-</w:t>
        <w:br/>
        <w:t>танышпен де, жас толы сағынышпен де айтамын. Әуелі</w:t>
        <w:br/>
        <w:t>мерейімді өсірген, мақтанға айналған әкем туралы айтайын.</w:t>
        <w:br/>
        <w:t>Қазақта: “Баланды жеті жасқа дейін патшаңдай гөр, жеті жас-</w:t>
        <w:br/>
        <w:t>194</w:t>
        <w:br/>
        <w:t>бас тартасыз. Оның үстіне сол орынға өзіңіздің де барғыңыз</w:t>
        <w:br/>
        <w:t>келіп жүр еді ғой..</w:t>
        <w:br/>
        <w:t>- Бауырым-ау, әр нәрсенің өз уакыты келеді.</w:t>
        <w:br/>
        <w:t>- Ақырын басымнан сипады. Бұл маған өмірлік сабақтың</w:t>
        <w:br/>
        <w:t>бірі болды.</w:t>
        <w:br/>
        <w:t>Ағам өте шыдамсыз еді, қонаққа барғанды онша ұната</w:t>
        <w:br/>
        <w:t>бермейтін. Бара қалса да, тез еттің қамырын сал деп, шайға</w:t>
        <w:br/>
        <w:t>қарамай, үйге асығатын.</w:t>
        <w:br/>
        <w:t>Келінім Әсел перзентханаға түсті. Алғашқы босануы. Ай-</w:t>
        <w:br/>
        <w:t>толғағы созылып кетті. Мен ол кезде облыстық денсаулық</w:t>
        <w:br/>
        <w:t>сақтау басқармасының бастығымын. Таңғы алтыда телефон</w:t>
        <w:br/>
        <w:t>шалып тұр. Ашулы. )</w:t>
        <w:br/>
        <w:t>- Дамир, келінім әлі босанбапты, сенің дәрігерлерің босан-</w:t>
        <w:br/>
        <w:t>дыра алмай жатыр.</w:t>
        <w:br/>
        <w:t>-.- Ассалаумағалейкум, аға...</w:t>
        <w:br/>
        <w:t>“- Келінімді шығарып бер. Алматыға алып кетемін.</w:t>
        <w:br/>
        <w:t>- Сәл шыдасаңызшы...</w:t>
        <w:br/>
        <w:t>- Болды. Алматының дәрігерлері қалай босандырады. Са-</w:t>
        <w:br/>
        <w:t>мӛлетпен алып кетемін. Тездет!</w:t>
        <w:br/>
        <w:t>- Ағаның айтқаны-заң. Оған медининалық жағдайларды,</w:t>
        <w:br/>
        <w:t>босанудың уақыты бір Алланың құзырында екенін бәрібір</w:t>
        <w:br/>
        <w:t>түсіндіре алмайсын. Киініп алдым да, перзентханаға тарттым.</w:t>
        <w:br/>
        <w:t>Келінді Алматыға дайындау керек. Бірақ, Құдайға шүкір,</w:t>
        <w:br/>
        <w:t>келінім ағасын әуре-сарсаңға салмай өзіміздің перзентханада,</w:t>
        <w:br/>
        <w:t>Қызылордада босанды. Өмірге ағамызға ұқсаған шыдамсыз</w:t>
        <w:br/>
        <w:t>Шадияр атты бауырым келді. Ал ағаның екінші немересі Ал-</w:t>
        <w:br/>
        <w:t>дияр одан да өткен.</w:t>
        <w:br/>
        <w:t>Менің папамның мінезі тұйық, ішіндегісін ақтарылып айта</w:t>
        <w:br/>
        <w:t>бермейді. Зағира апам біздікіне келіп қонып кететін. Сонда</w:t>
        <w:br/>
        <w:t>. мамама айтып отыратыны есімде:</w:t>
        <w:br/>
        <w:t>&lt; Күлжан, сендердің үйлеріңде емін-жарқын әңгімелесіп</w:t>
        <w:br/>
        <w:t>&lt; отыратын кез бола ма? Тамақтарыңды жейсіңдер де, бас-бас-</w:t>
        <w:br/>
        <w:t>тарыңа кетесіңдер.</w:t>
      </w:r>
    </w:p>
    <w:p>
      <w:r>
        <w:t>ГІ.</w:t>
        <w:br/>
        <w:t>- Бала сенде ғана бардай-ақ, осы күшіктеріңе шық жуыт-</w:t>
        <w:br/>
        <w:t>пайсың.</w:t>
        <w:br/>
        <w:t>- Сәл шыда. апа. Менің балаларым қазір бұларды қайта</w:t>
        <w:br/>
        <w:t>жасап шығады.</w:t>
        <w:br/>
        <w:t>Содан әкемнің көрсетуімен ойыншықтарды қайтадан</w:t>
        <w:br/>
        <w:t>жөндеп, кұрастырып шығамыз. Менің бір нәрсені бұзудан гері,</w:t>
        <w:br/>
        <w:t>жөндеп, жамап-жасқап қайта жасап шығуға бейім тұратыным</w:t>
        <w:br/>
        <w:t>сол тәрбиенің жемісі болар. Біз бір нәрсені бүлдіріп қойғанда,</w:t>
        <w:br/>
        <w:t>әжем не анам ренжіп. ашу шақырса, әкем араға түсе кететін.</w:t>
        <w:br/>
        <w:t>Тіпті әжем мен анама кәдімгідей ренжіп, Даниярды көтеріп,</w:t>
        <w:br/>
        <w:t>мені жетектеп, далаға шығып кететін. Ондайда күн ұзаққа аула-</w:t>
        <w:br/>
        <w:t>да ойнаймыз. Кейде қала аралап та кететінбіз. Сондықтан</w:t>
        <w:br/>
        <w:t>әкемізді пана тұтып, соған арқа сүйел өстік.</w:t>
        <w:br/>
        <w:t>Ал калай мектепке бардым, әкемнің маған деген ықыласы</w:t>
        <w:br/>
        <w:t>кілт өзгерді. Әуелі белгілі бір уақытқа бөлінген тәртіпке үйре-</w:t>
        <w:br/>
        <w:t>нуге мәжбүр болдым. Сабаққа дайындалатын сәтте ойынға</w:t>
        <w:br/>
        <w:t>шықпаймын. Ал ойын кезінде сабаққа не басқа нәрсеге алаң-</w:t>
        <w:br/>
        <w:t>дауға даеркіндік беріле бермейтін. Үлгерімімді әкем де. анам</w:t>
        <w:br/>
        <w:t>да қадағалайтын.</w:t>
        <w:br/>
        <w:t>- Қарғамның кім-кішкентай миын екеуің екі жақтап ашы-</w:t>
        <w:br/>
        <w:t>тып жібересіңдер, - деп енді мұндайда әжем ара түсетін.</w:t>
        <w:br/>
        <w:t>- Ештеңе етпейді. Өзіне тиісті бағдарлама бойынша ғана</w:t>
        <w:br/>
        <w:t>дайындаймыз. Одан сенің балаңның мнына келер салмақ жоқ.</w:t>
        <w:br/>
        <w:t>Енді әжемнің баласы болып шыға келдім. Менің панам-</w:t>
        <w:br/>
        <w:t>әжем. Жаутаңдап сол кісіге қараймын. Ойнағым да келеді.</w:t>
        <w:br/>
        <w:t>Бірақ қарсы алдымда қатал әке, қатал мұғалім. Анам болса да</w:t>
        <w:br/>
        <w:t>ұстаз.</w:t>
        <w:br/>
        <w:t>- Осы кезден бастап оқуды дұрыс түсініп кетсе, ертең өзіне</w:t>
        <w:br/>
        <w:t>жеңіл болады. Не нәрсенің де “іргетасы” мықты болуы керек.</w:t>
        <w:br/>
        <w:t>Екеуі-бір жақ. Біз әжем екеуміз бір ауылмыз.</w:t>
        <w:br/>
        <w:t>- Алайда:</w:t>
        <w:br/>
        <w:t>«Оқығанның көзі жарық, оқымағанның көзі көн шарық» -</w:t>
        <w:br/>
        <w:t>деп әжемнің де соларға қосылып кететін кездері болады.</w:t>
        <w:br/>
        <w:t>І26</w:t>
        <w:br/>
        <w:t>- Енді... балаңыз жұмыстан шаршап келеді. Әңгімелесуге</w:t>
        <w:br/>
        <w:t>де мұршасы болмайды.</w:t>
        <w:br/>
        <w:t>- Құдай-ау, адам сияқты әңгімелесіп отыруға да уақыты жок.</w:t>
        <w:br/>
        <w:t>- Жұмыстары ауыр ғой.</w:t>
        <w:br/>
        <w:t>- Үйдегі інісінің де жұмыстан өмірі колы тимейді. Дүние</w:t>
        <w:br/>
        <w:t>табамын деп әлесің бе, басқаға да уақыт қалдыр десем, тың-</w:t>
        <w:br/>
        <w:t>дамайды.</w:t>
      </w:r>
    </w:p>
    <w:p>
      <w:r>
        <w:t>- «Кілең оқу, жұмыс-жұмыс»-, деп жүретін бала тапқан</w:t>
        <w:br/>
        <w:t>өзіңізден көрмейсіз бе? Одан да менімен сөйлесе беріңіз, - деп</w:t>
        <w:br/>
        <w:t>мамам күлелі.</w:t>
        <w:br/>
        <w:t>Апам Зағира өте парасатты, ақылды кісі. Өкіметтің білімін</w:t>
        <w:br/>
        <w:t>алмаса да, өмірдің мектебінен өткен зейінді жан. Мен де па-</w:t>
        <w:br/>
        <w:t>пама тартқанмын. Ал Нұрлан ағаның мінезі ашық. Не істегенін,</w:t>
        <w:br/>
        <w:t>жұмысында болған оқиғаларды, жаңалықтарды айтып оты-</w:t>
        <w:br/>
        <w:t>рады. Менімен көп сырласады. Бірде:</w:t>
        <w:br/>
        <w:t>- Біздіңағамыз Абайділда -өте іскер, білімді кісі. Біз ол кісінің</w:t>
        <w:br/>
        <w:t>істеген істеріне қызығып, ақыл сұрап, өмір жолын үйрендік.</w:t>
        <w:br/>
        <w:t>Кандидаттық диссертация қорғаймын деп талаптанып</w:t>
        <w:br/>
        <w:t>жүрмін. Тоқсаныншы жылдар. Экономиканың құлдырап,</w:t>
        <w:br/>
        <w:t>қаражаттың жеткізбейтін кезі. “Өзімізге өзіміз бәле тауып ала-</w:t>
        <w:br/>
        <w:t>мыз да, соны ерлікпен шешеміз” деп бір данышпан айтқан-</w:t>
        <w:br/>
        <w:t>“дай, өз әрекетіме өзім қиналып жүрмін. Қорғау жақын. Ағаға</w:t>
        <w:br/>
        <w:t>маған қаражат бер деп айтуға намыс та жібермейді.</w:t>
        <w:br/>
        <w:t>Қызметіммен ғана жанұямды асырап жүрмін. Папамда он-</w:t>
        <w:br/>
        <w:t>дай ақша қайдан болсын. Сөйтіп жүргенде апробациядан кейін</w:t>
        <w:br/>
        <w:t>біреулермен шатасып қалдым. Соны реттеу үшін ақша керек</w:t>
        <w:br/>
        <w:t>болып, амалсыз ағаға бардым. Себебін айтқан жоқпын. Тек</w:t>
        <w:br/>
        <w:t>“маған осынша ақша керек” дедім. Аға ойланған да, сұраған</w:t>
        <w:br/>
        <w:t>да жоқ, қолыма ұстатты да жіберді. Шүкір, сол ағаның арқа-</w:t>
        <w:br/>
        <w:t>сында медицина ғылымының докторы да болдым.</w:t>
        <w:br/>
        <w:t>Аға-менің асқар тауым, ақылшым!</w:t>
        <w:br/>
        <w:t>119</w:t>
        <w:br/>
        <w:t>сын тагылар... Міне. осындай қиын Да күрмеуі көп жұмыс-</w:t>
        <w:br/>
        <w:t>тарды Нұрлан оп-оңай игеріп кетті. Қазір ойлап отырсам,</w:t>
        <w:br/>
        <w:t>Нұрекең, жалпы, бітім-болмысымен нарыктык экономикаға</w:t>
        <w:br/>
        <w:t>бейімделген. жан-жақты азамат скен ғой. Оның жұрттың</w:t>
        <w:br/>
        <w:t>бойында кездеспейтін ерекше таланты автокөлік бірлестігін</w:t>
        <w:br/>
        <w:t>баскарып жүргенде тереңірек ашылды. Ісімеп көпке өнеге</w:t>
        <w:br/>
        <w:t>болды. Іскер жас облыс, кала басшылығының аузына ілікті.</w:t>
        <w:br/>
        <w:t>Содан ла шығар. автокөлік министрлігі Нұрланды холдингтік</w:t>
        <w:br/>
        <w:t>компаниялардың жұмысын зерттеу үшін Америкаға жіберді.</w:t>
        <w:br/>
        <w:t>АҚШ-тан әсерлі оралды. Автомобиль қызметінің аясын ке-</w:t>
        <w:br/>
        <w:t>нейту мақсатында басқармадан холдингтік компания құрды.</w:t>
        <w:br/>
        <w:t>Бұл кезде Нұреке сақадай-сай тұрған нарық заманының ада-</w:t>
        <w:br/>
        <w:t>мы еді. Жаңалықтың бәрін лезде ой сарабынан өткізіп, оны</w:t>
        <w:br/>
        <w:t>саралап. пайдалануға кіріскен. Соның арқасы шығар, мұнай</w:t>
        <w:br/>
        <w:t>саласында жұмыс бастады. “Әрекет барда берекет бар” дейді,</w:t>
        <w:br/>
        <w:t>жол дасалып жатыр. Тіпті. пластикалық құрылыс материал-</w:t>
        <w:br/>
        <w:t>дарын шығаруға кірісті. Жұрт екі қолға бір жұмыс таппай</w:t>
        <w:br/>
        <w:t>жүргенде. Нұрекеңнің қарбаласқан қауырт жұмыстан қолы</w:t>
        <w:br/>
        <w:t>тимей жататын. Іс көлемі ай санап арта бастады. Жаңадан</w:t>
        <w:br/>
        <w:t>жұмыс орындары пайда болды. мамандар жинақталды.</w:t>
        <w:br/>
        <w:t>Сол күндері Нұрекең қалалык әкімшілікке келді. 1994 жылы</w:t>
        <w:br/>
        <w:t>қала әкімшілігінде бөлім менгерушісі болып қызмет істеп</w:t>
        <w:br/>
        <w:t>жүргенмін. Нұрекең екеуміз стол басында амандық-саулық</w:t>
        <w:br/>
        <w:t>сұрасып. әнгімелесіп қалдық. Бір кезде:</w:t>
        <w:br/>
        <w:t>- Досым Мұрексе. - деді маған қарап. - Мекемеде басшы</w:t>
        <w:br/>
        <w:t>болып көрдің. қазір қарап отырсан, нарық күш алын бара жа-</w:t>
        <w:br/>
        <w:t>тыр. Енді кешегі Кенес дәуірі жоқ. Біздің мекемеге келіп. зама-</w:t>
        <w:br/>
        <w:t>нға сай қызмет істесең қайтеді? - деді.</w:t>
      </w:r>
    </w:p>
    <w:p>
      <w:r>
        <w:t>Мен ойланып қалдым. “Қандай қызмет жасаймын” деген</w:t>
        <w:br/>
        <w:t>мәселенің күн тәртібінде тұрғаны рас. бірақ ол осындай табан</w:t>
        <w:br/>
        <w:t>астында Нұрлан досымның бір ауыз ұсынысымен шешіле кетеді</w:t>
        <w:br/>
        <w:t>деген каперіме келмепті. Отырып қалуымның себебі сол.</w:t>
        <w:br/>
        <w:t>108</w:t>
        <w:br/>
        <w:t>тан он бес жасқа дейін құлыңдай жұмса, он бестен асқан соң</w:t>
        <w:br/>
        <w:t>досыңдай сыйла” - деген ақылдың кенінен ойып алған ал-</w:t>
        <w:br/>
        <w:t>тын сөз бар. Әкем осы қағиданы берік ұстанған. Бізді жеті</w:t>
        <w:br/>
        <w:t>жасқа жеткенше төбесіне хан көтере еркелетуші еді. Тіпті, “Апа.</w:t>
        <w:br/>
        <w:t>сенде осындай әдемі бала бар ма?” - деп, анасына мақтанады</w:t>
        <w:br/>
        <w:t>екен. Жұмыстан Қанша шаршап келсе де, бізді қолынан</w:t>
        <w:br/>
        <w:t>түсірмей, көтеріп жүретін көрінеді. Наресте кезімізде: “Бір жерін</w:t>
        <w:br/>
        <w:t>катты ұстап, ауыртып аласыңдар” - деп әжеммен де, анам-</w:t>
        <w:br/>
        <w:t>мен де аңдысып отырады. Түннің бейуағында қалай ұйық-</w:t>
        <w:br/>
        <w:t>тап жатыр. тұншығып, ыңғайсыз жатып қалмады ма деп,</w:t>
        <w:br/>
        <w:t>қайта-қайта оянып қарайды екен. Анама: “Еміздің бе, не тамақ</w:t>
        <w:br/>
        <w:t>бердің бе?” - деп сұрағыштай беретінін. біз ес білгенде, үлкен-</w:t>
        <w:br/>
        <w:t>дер күле еске алып отырушы еді. Жасқа толар-толмас кезімде</w:t>
        <w:br/>
        <w:t>“Жайсаңым тоңып қалмасын” деп, соляркамен жанатын пеш</w:t>
        <w:br/>
        <w:t>ойлап тапқанын анам әлі күнге дейін сағына айтады. Қолы</w:t>
        <w:br/>
        <w:t>кішкене босаса, қасымнан шыкпай, бесігімді тербететін мо-</w:t>
        <w:br/>
        <w:t>торлы қондырғы да жасаған. Мені өлердей жақсы көру аркы-</w:t>
        <w:br/>
        <w:t>лы әкем өнертапқыштық талантын ашқан шығар деп ойлана-</w:t>
        <w:br/>
        <w:t>мын. Ойыншықтарға да кенде болып өстік дей алмаймын.</w:t>
        <w:br/>
        <w:t>Ондайда әкем “өзім ойыншыққа бай бола койғаным жоқ, енді</w:t>
        <w:br/>
        <w:t>балаларым емін-еркін ойнасын” деп, айналамызды ойыншық-</w:t>
        <w:br/>
        <w:t>тар әлеміне айналдыратын. Тағы бір есімде қалғаны, әкем бізге</w:t>
        <w:br/>
        <w:t>қанша ойыншық әкеліп берсе де кару-жарақтар түрінен ой-</w:t>
        <w:br/>
        <w:t>ыншықтар алып бермеген екен. Оның орнына үйімізде құра-</w:t>
        <w:br/>
        <w:t>стырмалы конструкторлық ойыншықтар, немесе баланың</w:t>
        <w:br/>
        <w:t>ойын ұштауға. не қиялдауға баулитын ойыншыктар көп еді.</w:t>
        <w:br/>
        <w:t>Біздің оларды бұтарлап-бұзғанымызға қарсы болмайтын.</w:t>
        <w:br/>
        <w:t>Әжем:</w:t>
        <w:br/>
        <w:t>- Ойпырмай қандай бүп-бүтін заттың қолын- қол, ОҰТЫНғ</w:t>
        <w:br/>
        <w:t>бұт қылды-ау - деп қынжылғанда:</w:t>
        <w:br/>
        <w:t>- Ренжіме, әжесі. Оны бұзғанда, бір сол затты бүлдірейін</w:t>
        <w:br/>
        <w:t>деп ойлаған жоқ, қалай жасалғанын білгісі келіп, балалы</w:t>
        <w:br/>
        <w:t>әуестікпен жасап отыр, &lt; деп бізді жақтай кететін.</w:t>
        <w:br/>
        <w:t>арқа сүйер панам. әрі алдымдағы ақылшы ағам, әрі бауырым,</w:t>
        <w:br/>
        <w:t>досымеді. )</w:t>
        <w:br/>
        <w:t>Асқар тауым сенсің, әке,</w:t>
        <w:br/>
        <w:t>Төсіңде аққан бұлақпын.</w:t>
        <w:br/>
        <w:t>Айдын көлім сенсің, әке,</w:t>
        <w:br/>
        <w:t>Жағаңда өскен құрақпын.</w:t>
        <w:br/>
        <w:t>Мақтанышым сенсің, әке,</w:t>
        <w:br/>
        <w:t>Бар әлемге жыр қылар.</w:t>
        <w:br/>
        <w:t>Сен жоқ болсаң қайғылымын,</w:t>
        <w:br/>
        <w:t>Аспанымнан күн құлар.</w:t>
        <w:br/>
        <w:t>Ал жасқа толы сағынышым туралы мен айта алмаймын.</w:t>
        <w:br/>
        <w:t>Айтқым да келмейді. Әкем әрдайым менімен бірге. Ол-менің"</w:t>
        <w:br/>
        <w:t>мәңгілік мектебім.</w:t>
      </w:r>
    </w:p>
    <w:p>
      <w:r>
        <w:t>Біздің папамыз.</w:t>
        <w:br/>
        <w:t>Үлкен келін Гауһардың жазбасынан</w:t>
        <w:br/>
        <w:t>Сыздықовтар үйіне келін болып түскенімде, Жайсаң жи-</w:t>
        <w:br/>
        <w:t>ырмада, мен он тоғызға енді ғана толған едім. Еркелігім Де әлі</w:t>
        <w:br/>
        <w:t>басылмаған, ата-аналарымыздың арқасында үйлену оңай</w:t>
        <w:br/>
        <w:t>болғанымен, үй болу біз армандағандай романтика болмай</w:t>
        <w:br/>
        <w:t>шықты. Аяқ бассаң-қиындық. Әрине, бізге тіреліп тұрған да</w:t>
        <w:br/>
        <w:t>ештеңе жоқ, әке-шешелеріміз жерге қарап отырған жандар</w:t>
        <w:br/>
        <w:t>емес. Біздейлердің талайын үй қылып, аяқтандырып жіберуге</w:t>
        <w:br/>
        <w:t>шамалары толық келеді. Тұрмыстық жағдайларымыз да кісі</w:t>
        <w:br/>
        <w:t>қызығарлықтай. Тек мен ештеңенің қиюын келтіре алмай,</w:t>
        <w:br/>
        <w:t>үлгіре алмай жатамын. Сондайда папам ылғи да менің жа-</w:t>
        <w:br/>
        <w:t>нымнан табылатын. )</w:t>
        <w:br/>
        <w:t>- Бір нәрседен қысылсаң, маған айт. Бұл үйдегі сенің апаң</w:t>
        <w:br/>
        <w:t>да, құрбың да мен боламын.</w:t>
        <w:br/>
        <w:t>Ол кісі қайырымды және үлкен жүректі адам болатын.</w:t>
        <w:br/>
        <w:t>Бірақ талапшыл. Әсіресе балаларына:қатал қарайтын, олар-</w:t>
        <w:br/>
        <w:t>133</w:t>
        <w:br/>
        <w:t>тырсын деп ойлаған болуы керек. Менің жеке кәсіпкерлікпен</w:t>
        <w:br/>
        <w:t>айналысуыма, жұмыс істеуіме, адамдармен қарым-қатынас</w:t>
        <w:br/>
        <w:t>жасай білуіме бар мүмкіншілікті жасады. Машина айдауды</w:t>
        <w:br/>
        <w:t>үйретті. Папам біз үшін, балалары үшін, олардың жақсы өмір</w:t>
        <w:br/>
        <w:t>сүруі үшін барлық жағдайды жасады. Сонымен бірге өзі сол</w:t>
        <w:br/>
        <w:t>қарапайым қалпында қалды.</w:t>
        <w:br/>
        <w:t>Ол небір ғажайып ойлардың козғаушы күші болды. Үйімізге</w:t>
        <w:br/>
        <w:t>қай кезде де адамдар көп келетін. Олар ақыл - кеңес, не</w:t>
        <w:br/>
        <w:t>мұқтаждығына көмек сұрайтын. Ал папам қолынан келген-</w:t>
        <w:br/>
        <w:t>ше олардан қамқорлығын аямайтын. Менің әкем оны Дон</w:t>
        <w:br/>
        <w:t>Корлеон деп атайтын.</w:t>
        <w:br/>
        <w:t>Ол кісі көңілді, жайдары, өмірге барынша құштар, жігерлі</w:t>
        <w:br/>
        <w:t>адам болды. Қасында жүргендер күш-қуат пен сергектік алу-</w:t>
        <w:br/>
        <w:t>шы еді. Кешке бәріміз теледидар алдына жиналып, ескі кино-</w:t>
        <w:br/>
        <w:t>комедияларды көргенді ұнататынбыз. “Мимино”, “Кавказ</w:t>
        <w:br/>
        <w:t>тұтқыны” сияқты фильмдерді қызыктағанда, папам рахатта-</w:t>
        <w:br/>
        <w:t>накүлетін.</w:t>
        <w:br/>
        <w:t>- Міне, қандай жақсы фильмдер. Адамдардың бәрі</w:t>
        <w:br/>
        <w:t>мейірімді. Күлкілері де зілсіз. Мұндай фильмдерді қанша көрсең</w:t>
        <w:br/>
        <w:t>де шаршамайсың, көргің келе береді.</w:t>
        <w:br/>
        <w:t>Ал үнді фильмдерін көргенде елжіреп отыратын.</w:t>
        <w:br/>
        <w:t>Папам ортаның гүлі болды. Өзінің айналасын әзіл мен.</w:t>
        <w:br/>
        <w:t>күлкіге бөлеп, думандатып отыратын. Үлкенмен үлкенше</w:t>
        <w:br/>
        <w:t>сөйлесіп, жастардың да тілін табатын. Сондықтан да оны бәрі</w:t>
        <w:br/>
        <w:t>сыйлап, қадірледі.</w:t>
        <w:br/>
        <w:t>Мен екінші ұлымыз Алдиярды босанғанда папамыз қатты</w:t>
        <w:br/>
        <w:t>ауырып жатты. Немересі бір жасқа толғанда ол арамызда жоқ</w:t>
        <w:br/>
        <w:t>еді. Қазір карап отырсам, Алдияр папама соншалықты ұқсас</w:t>
        <w:br/>
        <w:t>екен. Жүріс-тұрысы, қозғалысы, жүгіргенде колын сермеуі -</w:t>
        <w:br/>
        <w:t>айнымаған атасы. Мен Алдиярдың атасына ұқсағанына қатты</w:t>
        <w:br/>
        <w:t>қуанамын және атасындай болса екен деп армандаймын.</w:t>
      </w:r>
    </w:p>
    <w:p>
      <w:r>
        <w:t>Папам жұрттың бәріне соншалықты мейірімді болғанымен,</w:t>
        <w:br/>
        <w:t>138</w:t>
        <w:br/>
        <w:t>ғарғаннан кейін достарымен бірге, бала-шағаларын ертіп та-</w:t>
        <w:br/>
        <w:t>биғатқа жиі шығады. Қармақ салып, балық аулайды. Біздерге</w:t>
        <w:br/>
        <w:t>неше түрлі қармақ алып береді. Сонда:</w:t>
        <w:br/>
        <w:t>2--- Бала кезімде тілді қармаққа қолым бір жетпей-ақ өтіп еді.</w:t>
        <w:br/>
        <w:t>Жоқтықтан ине мен түйреуіштен қармақ иетінбіз. Енді бала-</w:t>
        <w:br/>
        <w:t>ларым қармақтың қызығын көрсін, -дейтін.</w:t>
        <w:br/>
        <w:t>- Папа, инеден қандай қармақ шығады?</w:t>
        <w:br/>
        <w:t>Папам ерінбей, инені отқа қыздырып, оны ағашпен май-</w:t>
        <w:br/>
        <w:t>ыстырып, бізге қармақ та жасап берді. Бірақ, онымен балық</w:t>
        <w:br/>
        <w:t>ұстау қиын. Жырылып кете береді. Папам өзі ұстағанда, ба-</w:t>
        <w:br/>
        <w:t>лықты судан шығара бере қармақты сабымен басынан асыра</w:t>
        <w:br/>
        <w:t>айналдырып, олжасын анадай жерге тастайтын. Біздің олай</w:t>
        <w:br/>
        <w:t>жасай алмағанымызды көргенде:</w:t>
        <w:br/>
        <w:t>- Ай, қалалықтар-ай! Ауылдың қара домалағындай қай-</w:t>
        <w:br/>
        <w:t>дан болайын деп едіңдер, -деп мәз болатын. Сөйтіп өзіне-өзі</w:t>
        <w:br/>
        <w:t>риза болып отырғанда, көзін алысқа тігіп:</w:t>
        <w:br/>
        <w:t>- Оқыңдар. Ізденімпаз. еңбекқор болыңдар. Өмірдің бар</w:t>
        <w:br/>
        <w:t>мәнңі-оқу мен еңбекте,-деуші еді.</w:t>
        <w:br/>
        <w:t>Біз солай өстік.</w:t>
        <w:br/>
        <w:t>Әкеміз қанша талапшыл болғанымен, сыртта да, үйде де</w:t>
        <w:br/>
        <w:t>қарапайым еді. Сол қарапайымдықтың астарында біздің жақ-</w:t>
        <w:br/>
        <w:t>сы азамат болуымызға, ешкімге масыл болмай, өз хал-</w:t>
        <w:br/>
        <w:t>қадірімізше еңбекпен өсуімізге деген тілегі жататын. Сол</w:t>
        <w:br/>
        <w:t>тілектің шылауында мен де, Данияр да мектепті алтын ме-</w:t>
        <w:br/>
        <w:t>дальмен бітірдік. Мен Алматыдағы Халық шаруашылығы ин-</w:t>
        <w:br/>
        <w:t>ститутын қаржы және несие мамандығы бойынша бітірдім.</w:t>
        <w:br/>
        <w:t>Содан соң Қаржы министрлігінде бір жыл қызмет еттім. Ас-</w:t>
        <w:br/>
        <w:t>пирантураның күндізгі бөлімін бітіріп, экономика ғылымда-</w:t>
        <w:br/>
        <w:t>рының кандидаты атағын алу үшін диссертация қорғадым.</w:t>
        <w:br/>
        <w:t>Жастай басшылық қызметтерге араласып, дөңгелете алып</w:t>
        <w:br/>
        <w:t>кетуіме сол-бала кездегі әкемнің берген тәлім-тәрбиесі негіз</w:t>
        <w:br/>
        <w:t>болды. Сондықтан мен облыстық кәсіпкерлікті қолдау бас-</w:t>
        <w:br/>
        <w:t>130</w:t>
        <w:br/>
        <w:t>Мектептен басталған қимас достығымыз туыстыққа жал-</w:t>
        <w:br/>
        <w:t>ғасып, ұл-қызымыз қосылып, отау тігіп жатса, бұдан асқан</w:t>
        <w:br/>
        <w:t>бақыт бар ма?</w:t>
        <w:br/>
        <w:t>Біздің құда болуымыздың ірге тасын осыдан жиырма жыл</w:t>
        <w:br/>
        <w:t>бұрын қалап кеткенін кейін түсінгендеймін.</w:t>
        <w:br/>
        <w:t>Әлі есімде, 1985 жылдың бас кезі болуы керек. Мен Алма-</w:t>
        <w:br/>
        <w:t>тының трамвай депосының цех бастығымын. Бала-шағамыз-</w:t>
        <w:br/>
        <w:t>бен жатахқанада тұрамыз. Нұрекен Қызылорданың автокөлік</w:t>
        <w:br/>
        <w:t>басқармасының бастығы.</w:t>
      </w:r>
    </w:p>
    <w:p>
      <w:r>
        <w:t>Бір күні, кешқұрым, жұмыстан кешірек келіп дем алып жа-</w:t>
        <w:br/>
        <w:t>тқанмын. Кенеттен бөлменің есігі айқара ашылып, артынша:</w:t>
        <w:br/>
        <w:t>- Уа, Қожа, бармысың? - деген дауысы саңқ ете қалды.</w:t>
        <w:br/>
        <w:t>Орнымнан ұшып тұрып, есікке жетіп келсем, құшағын</w:t>
        <w:br/>
        <w:t>жайып, күлімсіреп Нұрекең тұр. Екеуміз құшақтаса кеттік. Бізге</w:t>
        <w:br/>
        <w:t>қарай келе жатқан жұбайым Софьяны көріп:</w:t>
        <w:br/>
        <w:t>- О, Софико, айналайын, келші бері, шалыңнан бұрын өзіңді</w:t>
        <w:br/>
        <w:t>сағындым ғой, - деп шөпілдетіп сүйіп жатыр.</w:t>
        <w:br/>
        <w:t>Сөйтіп үшеуміз арқа-жарқа болып, босағада біраз тұрып</w:t>
        <w:br/>
        <w:t>қалыппыз.</w:t>
        <w:br/>
        <w:t>Нүрекеңді төрге шығарып, Софья үстелды ортаға қойып,</w:t>
        <w:br/>
        <w:t>дастархан жасауға кірісе берген кезде:</w:t>
        <w:br/>
        <w:t>- Софа, дастарханды жерге жайшы. Рахаттанып жатып</w:t>
        <w:br/>
        <w:t>ішейік ішетінімізді. Алматыда біреудің үйіне барсаң, үстелдің</w:t>
        <w:br/>
        <w:t>басына қақитып отырғызып қояды. Әбден құйрығым жауыр</w:t>
        <w:br/>
        <w:t>болды, - деп өтініш айтты.</w:t>
        <w:br/>
        <w:t>Содан дастарханды жерге жасап, екеуміз бір-бір жастық-</w:t>
        <w:br/>
        <w:t>тан қолтықтап алып, әңгімеге кірістік. Софья қасымда шәй</w:t>
        <w:br/>
        <w:t>құйып отыр. Арасында “елу грамдатып” қоямыз. Өзіміздің</w:t>
        <w:br/>
        <w:t>сүйікті Ғани Мұратбаев атындағы мектебіміз еске түсіп, біраз</w:t>
        <w:br/>
        <w:t>жерге бардық. Мектеп қабырғасындағы және слесарь болып</w:t>
        <w:br/>
        <w:t>жүргендегі қызықтарымызды айтқанымызда, шәй құйып</w:t>
        <w:br/>
        <w:t>отырған Софья біресе қызарып, біресе ішек-сілесі қата күліп,</w:t>
        <w:br/>
        <w:t>148</w:t>
        <w:br/>
        <w:t>шәйін да дұрыс құя алмай қалады. Осылай, қыран-топан</w:t>
        <w:br/>
        <w:t>күлкімен отырып, бір шөлмекті құлатып тастаппыз. Әңгімеден</w:t>
        <w:br/>
        <w:t>тіліміз тілініп, күлкіден жағымыз талуға жақындағанда Софья</w:t>
        <w:br/>
        <w:t>алдымызға суып қалған тамағымызды жылытып әкеліп, тағы</w:t>
        <w:br/>
        <w:t>бір шәлмек қойды.</w:t>
        <w:br/>
        <w:t>- Әбеке, енді өз жағдайыңды айтшы. Қалайсың?</w:t>
        <w:br/>
        <w:t>- Несін сұрайсың. Мына қатыным қыздан басқа тумай жа-</w:t>
        <w:br/>
        <w:t>тыр. )</w:t>
        <w:br/>
        <w:t>- Ой, Әбеке-ай, сен де жынды екенсің. Мен әйеліме қыз</w:t>
        <w:br/>
        <w:t>туғыза алмай жүрсем, сен де қайдағыны айтасың. Шіркін-ай,</w:t>
        <w:br/>
        <w:t>үш ұлымның ортасында ең болмаса бір қызым жүгіріп жүрсе</w:t>
        <w:br/>
        <w:t>ғой... Сен асықпа, әлі Құдай береді.</w:t>
        <w:br/>
        <w:t>Бір кезде Нұрекең маған қарап ойланып отырып:</w:t>
        <w:br/>
        <w:t>- Қой, Әбеке, саған көмекТеспесем болмас,-деді.</w:t>
        <w:br/>
        <w:t>“-- Ол қандай көмек?</w:t>
        <w:br/>
        <w:t>- Софьяға ұл туғызын беремін.</w:t>
        <w:br/>
        <w:t>- Сонда қалайша туғызбақсың?</w:t>
        <w:br/>
        <w:t>- Саспа. Саған қазір бата беремін, - деп мені тік тұрғызып</w:t>
        <w:br/>
        <w:t>қойды. Әйелім екеуміз аң-таңбыз. Қасыма келіп, бірдеңелерді</w:t>
        <w:br/>
        <w:t>күбірлей бастады. Бейне бір бақсының арбауына түсіп қал-</w:t>
      </w:r>
    </w:p>
    <w:p>
      <w:r>
        <w:t>ғандаймын. Ол көзін біресе жұмып, біресе ашып, бес минут-</w:t>
        <w:br/>
        <w:t>тай арбады. Соңында:</w:t>
        <w:br/>
        <w:t>- Ал, Қожеке, қолыңды жай,-деді.</w:t>
        <w:br/>
        <w:t>Мен қолымды жайдым.</w:t>
        <w:br/>
        <w:t>- Әумин,-дедік екеуміз.</w:t>
        <w:br/>
        <w:t>- Осымен бітті ме? Басқа әрекеттерің жоқ па?</w:t>
        <w:br/>
        <w:t>- Жоқ, осымен бітті. Әбеке, жылдың аяғында Софьяң ұл</w:t>
        <w:br/>
        <w:t>табады. Айтқаным-айтқан. Сенбесеңдер Қызылордаға барып</w:t>
        <w:br/>
        <w:t>сұраңдар. Мен бата берген жігіттердің бәрінің әйелдері ұл та-.</w:t>
        <w:br/>
        <w:t>уып жатыр, - деп маңдайының терін сүртіп, қасымызға отыр-</w:t>
        <w:br/>
        <w:t>ды. Софья екеуіміз бір-бірімізге қарап, жымыңдап, мәз болып</w:t>
        <w:br/>
        <w:t>қалдық.</w:t>
        <w:br/>
        <w:t>149</w:t>
        <w:br/>
        <w:t>ғалады, соны талап етті де. Біздің қай кезде болсын: үйдеме,</w:t>
        <w:br/>
        <w:t>жұмыста ма өз еркімізше шешім қабылдауымызды қалайтын.</w:t>
        <w:br/>
        <w:t>Ал қиналған кездерімізде ылғи да жанымыздан табылып,</w:t>
        <w:br/>
        <w:t>көмегін беруге даяр тұратын.</w:t>
        <w:br/>
        <w:t>Әкеміз бізді елеспен өмір сүруге емес, өмірдің нақтылы-</w:t>
        <w:br/>
        <w:t>ғын көріп, бағалай білуге үйретті. Өзіміздің әрбір ісімізге өзіміз</w:t>
        <w:br/>
        <w:t>жауап беріп, адал еңбекпен өмір сүруге тәрбиеледі.</w:t>
        <w:br/>
        <w:t>Әкеміздің жолымен біз де сондай боламыз және балала-</w:t>
        <w:br/>
        <w:t>рымызды да солай тәрбиелейміз.</w:t>
        <w:br/>
        <w:t>Папамның үлкен жүрегі.</w:t>
        <w:br/>
        <w:t>Даниярдың жұбайы Әселдің жазбасынан</w:t>
        <w:br/>
        <w:t>Шаңыраққа келін болып түскен күннің ертеңіне атама иіліп,</w:t>
        <w:br/>
        <w:t>сәлем бергенімде, қатты толқып кеткен болуы керек, менімен</w:t>
        <w:br/>
        <w:t>бірге ол кісі де иілді. Сосын қүшақтап, маңдайымнан сүйді.</w:t>
        <w:br/>
        <w:t>- Әсел, сен бүгіннен бастап менің қызымсың. Сондықтан</w:t>
        <w:br/>
        <w:t>рұхсат бердім, иіліп сәлем жасамай-ақ қой.</w:t>
        <w:br/>
        <w:t>Біз үшінші курстың аяғында үйлендік. Данко Алматыда</w:t>
        <w:br/>
        <w:t>оқығандықтан, оқуын жалғастыру үшін сонда кетті. Мен</w:t>
        <w:br/>
        <w:t>Қызылордада оқығандықтан, жаңа үйімде, жаңа шаңырақта</w:t>
        <w:br/>
        <w:t>қалдым. Бірақ осы үйде бұрыннан тұратындай, жайлы отба-</w:t>
        <w:br/>
        <w:t>сына бірден үйреніп кеттім. Папам мені қатты уайымдайтын</w:t>
        <w:br/>
        <w:t>және үнемі қамқор болып жүрді. Әрбір айда мен Алматыға</w:t>
        <w:br/>
        <w:t>баратындай, не Данко Қызылордаға келетіндей жағдай жа-</w:t>
        <w:br/>
        <w:t>саудан бір танған емес. Аяғым ауырлағанда, папам тіпті шы-</w:t>
        <w:br/>
        <w:t>дамсыз болып алды. Мамама тыным бермейтін.</w:t>
        <w:br/>
        <w:t>- Сен не қылып отырсың, бар жұмысты менің қызым істеп</w:t>
        <w:br/>
        <w:t>жатыр. Оған қиын екенін көрмейсің бе?</w:t>
        <w:br/>
        <w:t>- Папа, маған еш ауырлығы жоқ. Жағдайым жақсы.</w:t>
        <w:br/>
        <w:t>- Қызым, олай деме. Сен әлі баласың. Ауырғаныңды қай-</w:t>
        <w:br/>
        <w:t>“ дан білейін деп едің?</w:t>
      </w:r>
    </w:p>
    <w:p>
      <w:r>
        <w:t>136.</w:t>
        <w:br/>
        <w:t>- Сен Сыздықов екеніңді ұмытпа.</w:t>
        <w:br/>
        <w:t>- Бірақ Нұрділда Сыздықов емеспін ғой. Облыстағы</w:t>
        <w:br/>
        <w:t>автокөлік саласының көшбасшысы, кезінде Қазақстан</w:t>
        <w:br/>
        <w:t>Автокөлік министрлігі алқасының ең жас мүшесі, бірнеше</w:t>
        <w:br/>
        <w:t>мәрте облыстық, қалалық кеңестің депутаты болған Нүрділда</w:t>
        <w:br/>
        <w:t>Сыздықовтың жөні бөлек шығар...</w:t>
        <w:br/>
        <w:t>- Рахмет, балам. Менің еңбек жолдарым мен барлық күш</w:t>
        <w:br/>
        <w:t>жігерімді жұмсаған “Қыран” жауапкершілігі шектеулі</w:t>
        <w:br/>
        <w:t>серіктестігінің сан-салалы қызмет бағыттарын да жақсы біледі</w:t>
        <w:br/>
        <w:t>екенсің. Сондықтан бастаған ісімді орта жолда жоғалтып</w:t>
        <w:br/>
        <w:t>жібермей; сен жалғастыруың керек.</w:t>
        <w:br/>
        <w:t>- Қойшы, папа, ол не дегеніңіз?...</w:t>
        <w:br/>
        <w:t>Тұлабойым тітіркеніп, шошып кеттім. Жаңағы еркелігімнен</w:t>
        <w:br/>
        <w:t>із де қалмады. Сәби кезімдегідей папамның мойнынан тас</w:t>
        <w:br/>
        <w:t>қылып құшақтап алдым. Қатты бір үрейден дауысым да шы-</w:t>
        <w:br/>
        <w:t>ғар емес.</w:t>
        <w:br/>
        <w:t>Сөйтіп мен “Қыран” жауапкершілігі шектеулі серіктестігінің бас</w:t>
        <w:br/>
        <w:t>директоры болдым. Әкем-ақылшым да, кеңесшім де. Әр күн сайын</w:t>
        <w:br/>
        <w:t>менен әуелі жұмыс барысын емес, өзінің әріптестерінің хал-жағдай-</w:t>
        <w:br/>
        <w:t>ын сұрайды. Солардың жаңалығына қуанып, марқайып қалады.</w:t>
        <w:br/>
        <w:t>Кейде бір нәрсеге ренжіп келсем:</w:t>
        <w:br/>
        <w:t>- Балам. өйтіп тықырақтай берме. Сол жерде жұмыс істеп,</w:t>
        <w:br/>
        <w:t>ұжымның өмірімен біте қайнасып жүргесін, оған да бір нәрсе</w:t>
        <w:br/>
        <w:t>керек болады. Машина қажет пе, пайдалансын. Сен білмеген</w:t>
        <w:br/>
        <w:t>бол. Бір темір қажет болған шығар, алсын. Сен байқамаған</w:t>
        <w:br/>
        <w:t>бол. Олардың да өзіндік тірліктері бар екенін ұмытпа.</w:t>
        <w:br/>
        <w:t>Мені осылай дархандыққа, кеңдікке тәрбиелеп отыратын.</w:t>
        <w:br/>
        <w:t>Енді байыптап қарасам, бар өмірін арнаған ісін, бастаған</w:t>
        <w:br/>
        <w:t>тірлігін маған аманаттаған екен. Өзі сырқаттанып жатса да,</w:t>
        <w:br/>
        <w:t>осы іспен тікелей айналысып үйренсін, жас болса датәжірибе</w:t>
        <w:br/>
        <w:t>жинақтай берсін деп әкелген екен бұл жерге. Осындай та-</w:t>
        <w:br/>
        <w:t>банды азаматтың ұлы болғанымды мақтан тұтамын. Әкем-</w:t>
        <w:br/>
        <w:t>132</w:t>
        <w:br/>
        <w:t>- Батырлар, қал қалай?</w:t>
        <w:br/>
        <w:t>- Жақсы, аға.</w:t>
        <w:br/>
        <w:t>- Таңат, сабақ оқыдың ба?</w:t>
        <w:br/>
        <w:t>- Есебім қиындау.</w:t>
        <w:br/>
        <w:t>- Қазір оны қағып тастаймыз. Менің математикадан бас-</w:t>
        <w:br/>
        <w:t>тауышта кілең “беске” оқығанымды білесіңдер ме?</w:t>
        <w:br/>
        <w:t>- Білеміз, аға. )</w:t>
        <w:br/>
        <w:t>- Ендеше, саспаңдар. Бірақ әуелі тамақ ішіп алайық. Себебі</w:t>
      </w:r>
    </w:p>
    <w:p>
      <w:r>
        <w:t>аш қарынға сабақ қонбайды.</w:t>
        <w:br/>
        <w:t>- Аға, мен жаңа дүкеннен нан әкеліп қойдым.</w:t>
        <w:br/>
        <w:t>- Талғат, сенің тындырымдылығыңа ризамын. Қазір Әнипа</w:t>
        <w:br/>
        <w:t>жеңгелерің дәмді тамақ әкеледі. Тойып алайық. Қалғанына</w:t>
        <w:br/>
        <w:t>сосын кірісеміз.</w:t>
        <w:br/>
        <w:t>Қай уақытта да, біздің үйде болсын, ағаның үйінде бол-</w:t>
        <w:br/>
        <w:t>сын екі үйге жетерліктей тамақ асылып жатады. Нұрлан аға</w:t>
        <w:br/>
        <w:t>бізді өзінің ұлы Жайсаңнан еш бөлектемеді. Егіз екі бала Жай-</w:t>
        <w:br/>
        <w:t>санмен құрдас едік және де бір сыныпта оқыдық. Үшеуміз бірге</w:t>
        <w:br/>
        <w:t>өстік, бірге ойнадық, бірге мектепке бардық, жаттығуларда да</w:t>
        <w:br/>
        <w:t>жұбымыз жазылмай бірге жүретінбіз.</w:t>
        <w:br/>
        <w:t>Нұрлан аға қызмет бабымен іс сапарда жүргенде де, бізді</w:t>
        <w:br/>
        <w:t>бір сәт есінен шығармайтын. Әлсін-әлі телефон шалып, жағ-</w:t>
        <w:br/>
        <w:t>дайымызды сұрап тұратын. Күн суық болған кезде Әнипа</w:t>
        <w:br/>
        <w:t>жеңгемізге біздің тоңып қалмауымызды, аяз қатты болған күні</w:t>
        <w:br/>
        <w:t>мектепке бармауымыз туралы қатаң тапсырып жататыны</w:t>
        <w:br/>
        <w:t>есімізде.</w:t>
        <w:br/>
        <w:t>Бір қыста анам уақытында көмір түсіре алмады. Соны</w:t>
        <w:br/>
        <w:t>білісімен аға екі үйдің арасындағы шарбақты алып тас-</w:t>
        <w:br/>
        <w:t>тады да:</w:t>
        <w:br/>
        <w:t>- Жеңеше, әзірше мына көмірден жағатұрыңдар. Аманшы-</w:t>
        <w:br/>
        <w:t>лық болса, ертең өзім бір машинасын түсіріп беремін. Мына</w:t>
        <w:br/>
        <w:t>балалар жаурап қалатын болса, Әнипа екеуің жауап</w:t>
        <w:br/>
        <w:t>бересіңдер. - деді.</w:t>
        <w:br/>
        <w:t>141</w:t>
        <w:br/>
        <w:t>қармасының, онан кейін мемлекеттік сатып алу жөніндегі ба-</w:t>
        <w:br/>
        <w:t>сқарманың бастығы болған кездерімде оншалықты абдырай</w:t>
        <w:br/>
        <w:t>қоймадым: Оның үстіне, қысылсам дем беретін әкем де қасым-</w:t>
        <w:br/>
        <w:t>даеді. Менің өмірдегі жолым осылай өріліп келе.жатты.</w:t>
        <w:br/>
        <w:t>2004 жылы әкем науқасқа шалдықты. Бұлтек біздің әулет-</w:t>
        <w:br/>
        <w:t>“ке ғана емес, ағайын-тумаға, барлық достарына, әріптес за-</w:t>
        <w:br/>
        <w:t>мандастарына, әкемнің көмегі тиген жандарға келген уайым</w:t>
        <w:br/>
        <w:t>еді. Өзі іргесін қалап, басшылық жасайтын “Қыран” көпсала-</w:t>
        <w:br/>
        <w:t>лы кәсіпорнының бес жүзден астам мүшесі үміт пен күдіктен</w:t>
        <w:br/>
        <w:t>күйзеліп кетті. Ел аузында “Қыран” мен Нүрділда егіз ұғым”</w:t>
        <w:br/>
        <w:t>деген әңгіме бар. Әкем де комбинатты “Менің екінші жанұям”</w:t>
        <w:br/>
        <w:t>деп отыратын. 2005 жылдың 1 қаңтарында “Қыранның”</w:t>
        <w:br/>
        <w:t>тізгінін маған тапсырды.</w:t>
        <w:br/>
        <w:t>- Папа, мұндай үлкен кәсіпорынның жұмысын алып жүре</w:t>
        <w:br/>
        <w:t>алмаймын.</w:t>
        <w:br/>
        <w:t>-Игеріп кетесің. Өзім көземелеп отырамын.</w:t>
        <w:br/>
        <w:t>- Папа, өзіңіз ойлаңызшы, бес жүз адамыбарірі мекеме. Мұнай</w:t>
        <w:br/>
        <w:t>және мұнай өнімдерін, құрылыс заттары мен құрылысқа қажетті</w:t>
        <w:br/>
        <w:t>құрал-жабдықтар тасымалдаумен шұғылданады.</w:t>
        <w:br/>
        <w:t>- Иә, балам. Оған қосымша Жаңақорған ауданында жолға</w:t>
        <w:br/>
        <w:t>төсеуге жарамды қиыршық тасты өңдеп, дайындайтын цехың</w:t>
        <w:br/>
        <w:t>тағы бар.</w:t>
      </w:r>
    </w:p>
    <w:p>
      <w:r>
        <w:t>- Өнімдерді тапсырыс берушіге жеткізіп те беруің керек.</w:t>
        <w:br/>
        <w:t>“Қыранның” Астана қаласында жүк тасымадаумен айналы-</w:t>
        <w:br/>
        <w:t>сатын филиалы барын да айтайын ба?</w:t>
        <w:br/>
        <w:t>“Қыран-Құрылыс”, “Қыран СТС” атты еншілес</w:t>
        <w:br/>
        <w:t>кәсіпорындардың бар екенін де ұмытпа.</w:t>
        <w:br/>
        <w:t>- Сондықтан, папа, менің ондай ауқымды шаруаны атқара</w:t>
        <w:br/>
        <w:t>алмайтынымды түсінгейсіз.</w:t>
        <w:br/>
        <w:t>- “Әке-балаға сыншы” ” дегенді естуің бар ма еді? Міне, сон-</w:t>
        <w:br/>
        <w:t>дықтан да мен саған сенемін.</w:t>
        <w:br/>
        <w:t>- Әжемнің: “Әкеден бала сынық сүйем кем туады” дегенін</w:t>
        <w:br/>
        <w:t>деестуші едім.</w:t>
        <w:br/>
        <w:t>131</w:t>
        <w:br/>
        <w:t>-Дұрыс,апа, өзіңнің балаларыңды қалай оқытсаң, бізге де:</w:t>
        <w:br/>
        <w:t>балаларымызды солай оқытуға көмек бер, - деп көпшікті тас-</w:t>
        <w:br/>
        <w:t>тап жібергенде, аңқау әжем:</w:t>
        <w:br/>
        <w:t>- “Білекті бірді жығар, білімді мыңды жығар”, - деп</w:t>
        <w:br/>
        <w:t>біржолата “оқытушылардың” жағына шығып алады.</w:t>
        <w:br/>
        <w:t>Амалым таусылын; жалғыз қалған мен әліппені аударуға</w:t>
        <w:br/>
        <w:t>көшемін. Сөйте-сөйте оқуға өзімнің де ықыласымның қалай</w:t>
        <w:br/>
        <w:t>ауып кеткенін байқамай қалдым. Енді олар маған- жалынды.</w:t>
        <w:br/>
        <w:t>Әжем: )</w:t>
        <w:br/>
        <w:t>- Қалқанқұлағым-ау; оқу жеп қоятын бөншіш ғой. Тамағың-</w:t>
        <w:br/>
        <w:t>ды ішіп алшы, - деп бәйек болса, ата-анам:</w:t>
        <w:br/>
        <w:t>- Жайсаң, бір уақыт демалып, көзіңді тынықтыр, -деп</w:t>
        <w:br/>
        <w:t>пәлсәпалы өтініш білдіреді.</w:t>
        <w:br/>
        <w:t>Мектептің мақтанышына айналып, жоғарғы оқу орында-</w:t>
        <w:br/>
        <w:t>рын үздік бітірген ата-анамнан дарыған қасиет пе, әлде оқу</w:t>
        <w:br/>
        <w:t>конған әулеттің ұрпағы болғандығымнан ба. болмаса, өзім де</w:t>
        <w:br/>
        <w:t>тегін бала емеспін бе, мектепте жақсы оқыдым. Оку мен ой-</w:t>
        <w:br/>
        <w:t>ынға бөлінген уақыттан басқа кездері әкем бізді жұмысқа са-</w:t>
        <w:br/>
        <w:t>лушы еді. Бақша егетінбіз. Бізді үш дөңгелекті мотоциклінің</w:t>
        <w:br/>
        <w:t>қорабына салып алып, сонда апарады. Әрине, ауыр жұмыс</w:t>
        <w:br/>
        <w:t>бермейді. бірақ қарап та отырғызбайды. Өзі кетпен шапса, біз</w:t>
        <w:br/>
        <w:t>тұқым тастап тұратынбыз. Арам шөпті жұлса, оны арык</w:t>
        <w:br/>
        <w:t>шетіне тасимыз.</w:t>
        <w:br/>
        <w:t>- Бұғанасы қатпай, қажыта бермесеңші, - деп бізді аяған</w:t>
        <w:br/>
        <w:t>анамды тиып тастайды.</w:t>
        <w:br/>
        <w:t>- Еңбекпен өскен адам жаман болмайды. Өз нанын өзі тап-</w:t>
        <w:br/>
        <w:t>қан адам нанның дақадірін біледі.</w:t>
        <w:br/>
        <w:t>Біз осылай ер жетіп келе жаттық. Әрине, бұған қарап әкеміз</w:t>
        <w:br/>
        <w:t>оқу мен жұмысты ғана білген екен демеңіздер. Ол бізді жиі</w:t>
        <w:br/>
        <w:t>қыдыртатын, кино, концерттерден қалмадық. Жастау кезімізде</w:t>
        <w:br/>
        <w:t>де, кейін есейгенде де “Алтынсарин” кинотеатрына апара-</w:t>
        <w:br/>
        <w:t>тын. Ертелеу барып, анам екеуі театр алдындағы орындыққа</w:t>
        <w:br/>
        <w:t>197</w:t>
      </w:r>
    </w:p>
    <w:p>
      <w:r>
        <w:t>әзіне келгенде қатал еді. Шын мәнінде еш дем алмады. Жай-</w:t>
        <w:br/>
        <w:t>лы көңіл-күйді ойламады да. Балалары өмірде тарлық көрмеуі</w:t>
        <w:br/>
        <w:t>үшін денсаулығын күйттемей жұмыс істеді.</w:t>
        <w:br/>
        <w:t>Қазір бізде бәрі бар. Тек ортамызда папамыз жоқ...</w:t>
        <w:br/>
        <w:t>Желіге жібек жіп:</w:t>
        <w:br/>
        <w:t>Талғат пен Танат Мамықовтардың</w:t>
        <w:br/>
        <w:t>жан сыры - “Біздің ағашка”</w:t>
        <w:br/>
        <w:t>Қазақта: “Үй салатын болсаң, қоңсыңды сайла” - деген ма-</w:t>
        <w:br/>
        <w:t>қал бар. Шариғатта дао дүниеге барғанда “Көршіңмен қалай</w:t>
        <w:br/>
        <w:t>болдың?” деп сұрайды екен. Көршісімен жақсы болғандарға</w:t>
        <w:br/>
        <w:t>жұмақтың ең төрінен орын береді дейді. “Ағайынның аты</w:t>
        <w:br/>
        <w:t>озғанша, ауылдастың тайы озсын” деген де осы дана халық.</w:t>
        <w:br/>
        <w:t>Мұның бәрі көршінің қандай болуы керектігін көрсетсе керек.</w:t>
        <w:br/>
        <w:t>Міне, осындай, біздің бағалауымызша, мың миллион доллар-</w:t>
        <w:br/>
        <w:t>лық құны бар көршіміз Нұрлан аға болды. Біз оны “Ағашка”</w:t>
        <w:br/>
        <w:t>деп атадық. Осы құдайы көршіміз өміріміз бен тағдырымызда</w:t>
        <w:br/>
        <w:t>ең негізгі орын алды. Көп балалы Мамықовтар жанұясы</w:t>
        <w:br/>
        <w:t>“Ағашканың” үйімен қабырғалас тұрдық. Әулеттің барлық</w:t>
        <w:br/>
        <w:t>ұрпақтары бір аулада өстік. Біздің әрі-бері шапқылауымыздан</w:t>
        <w:br/>
        <w:t>екі үйдің арасындағы кішкене ағаш есікте еш тыным болмай-</w:t>
        <w:br/>
        <w:t>тын.</w:t>
        <w:br/>
        <w:t>Қазір балауса балалық пен мектептегі кездерді мұңлы са-</w:t>
        <w:br/>
        <w:t>ғыныпшен еске аласың. Кейбір адамдар бұл күндері арамыз-</w:t>
        <w:br/>
        <w:t>да жоқ. Соның бірі - “Ағашканың” әжесі күні бүгінгідей көз</w:t>
        <w:br/>
        <w:t>алдымызда. Белі бүгілсе де, кәрілікке беріле қоймаған кейуана</w:t>
        <w:br/>
        <w:t>болатын. Резеңкемен байлаған көзәйнегін киіп, таяғына</w:t>
        <w:br/>
        <w:t>сүйеніп келіп, күншуақта біздің ойынымызға қарап, ұзақ оты-</w:t>
        <w:br/>
        <w:t>рушы еді. Кейін бұл бейнені Нұрлан ағаның анасы Зағира апа</w:t>
        <w:br/>
        <w:t>ауыстырды. Қатаң, бет-жүзің бар демей тіке айтатын,</w:t>
        <w:br/>
        <w:t>өңменіңнен өте қарайтын өткір көзді, бірақ соншалықты</w:t>
        <w:br/>
        <w:t>139</w:t>
        <w:br/>
        <w:t>Ертеңіне аға аулаға бір машина көмір, бір машина отын</w:t>
        <w:br/>
        <w:t>түсірді.</w:t>
        <w:br/>
        <w:t>Нұрлан аға әкеміздей болды дейтініміз сондықтан.</w:t>
        <w:br/>
        <w:t>Ағаөзінің ұлы Жайсаңды басынан аяғына дейін ине-жіптен</w:t>
        <w:br/>
        <w:t>шыққандай жаңадан киіндіругемүмкіншілігі бола тұра, ондайға</w:t>
        <w:br/>
        <w:t>бармады. )</w:t>
        <w:br/>
        <w:t>- Әнипа, ешуақытта Жайсаң Таңат пен Талғаттан артық</w:t>
        <w:br/>
        <w:t>киінбесін. Егер жақсы киім алғың келген екен - үшеуіне де</w:t>
        <w:br/>
        <w:t>бірдей ал, - дейтін.</w:t>
        <w:br/>
        <w:t>- Қайным-ау, мен үш ұлға бірдей сумка алып келдім. - де-</w:t>
        <w:br/>
        <w:t>ген анамызға:</w:t>
        <w:br/>
        <w:t>- Дұрыс, жеңеше. Адамдардың бірінен-бірі артық көрінуі</w:t>
        <w:br/>
        <w:t>әділетсіздікке алып барады, - деп көсемдік көрсететін,</w:t>
        <w:br/>
        <w:t>- Қайным-ау, сонда да әркім көрпесіне қарай көсіледі. Бізге</w:t>
      </w:r>
    </w:p>
    <w:p>
      <w:r>
        <w:t>қарайламай, Жайсаңды өзіне лайық киіндіре беріңдер.</w:t>
        <w:br/>
        <w:t>- Апа, Нұрлан дұрыс айтады. Артық өбектей бергеннен</w:t>
        <w:br/>
        <w:t>ешкім де озбайды. Қайта “дайын асқа-тік қасық”, барға-әзір,</w:t>
        <w:br/>
        <w:t>шөп басын сындырмайтын жалқау болып өседі,-дейді Әнипа</w:t>
        <w:br/>
        <w:t>анамыз.</w:t>
        <w:br/>
        <w:t>- Көрген адамдар бұл үшеуін бір үйдің егіз балалары деп</w:t>
        <w:br/>
        <w:t>ойлайтындай болуы керек. Тәрбиесі де, тәртібі де бірдей бол-</w:t>
        <w:br/>
        <w:t>сын. Екі шешесі, осыған баса назар аударыңдар.</w:t>
        <w:br/>
        <w:t>Аға бізге нағыз еркектерге тән тәрбие берді, өзімен бірге</w:t>
        <w:br/>
        <w:t>балыққа, аң аулауға алып барды. Шөп шауып, бақшада картоп</w:t>
        <w:br/>
        <w:t>жинаудан да қалдырмады. Нағыз ер адамға қажетті</w:t>
        <w:br/>
        <w:t>қасиеттердің борі ағаның бойында болатын болса, біз соны</w:t>
        <w:br/>
        <w:t>үйреніп өстік. Достыққа беріктік, сөзге тұрақтылық, шаруа-</w:t>
        <w:br/>
        <w:t>қорлық, аңдарды сүю, техника мен автокөлікке құмарлық, міне</w:t>
        <w:br/>
        <w:t>осылардың бәрі-біздің ағамыздан алған жақсы жақтарымыз.</w:t>
        <w:br/>
        <w:t>Ал өзі машина құрастыруды жанындай жақсы көретін. Біз де</w:t>
        <w:br/>
        <w:t>қаңқадан жиналып, әп-әдемі машинаға айналған темір-</w:t>
        <w:br/>
        <w:t>терсектің арасында ойнадық. Үлкендерге көмектестік. Ақыры</w:t>
        <w:br/>
        <w:t>техникасыз тұра алмайтын болдық.</w:t>
        <w:br/>
        <w:t>162</w:t>
        <w:br/>
        <w:t>дендеп бара жатқанын сеземіз. Дегенмен, алдағы күннен тек</w:t>
        <w:br/>
        <w:t>жақсылық күтетін пенде емеспіз бе? Адал дос, қамқоршы жан-</w:t>
        <w:br/>
        <w:t>ды қалайша ажалға қимақсың? Көзі жәутеңдеп, кесірлі</w:t>
        <w:br/>
        <w:t>кеселдің шеңгеліне түскен арыстай азаматымызға не деп уәж</w:t>
        <w:br/>
        <w:t>айтарымызды білмей дағдаратынбыз. Балалары да қатты</w:t>
        <w:br/>
        <w:t>қиналды. Әкелеріне дәрігерлік көмек керек болса, “Дяля Са-</w:t>
        <w:br/>
        <w:t>пар” деп бізді іздеп шарқ ұратын. Қолымыздан тыныштан-</w:t>
        <w:br/>
        <w:t>дырғыш дәрі егіп, сабырға шақыру ғана келетін. Достың жа-</w:t>
        <w:br/>
        <w:t>нына батқан кеселге қарсы тұра алмағанымызға, дендеген</w:t>
        <w:br/>
        <w:t>дерттің алдындағы дәрменсіздігімізге налитын едік. Сондай-</w:t>
        <w:br/>
        <w:t>да: “Неге ғана дәрігер болдым екен?” деген күпірлік ойға да</w:t>
        <w:br/>
        <w:t>барасың. Оны Нұрлан да сезді:</w:t>
        <w:br/>
        <w:t>- Қиналдыңдар-ау, өздеріңді де, мені де шаршатпай, бір ама-</w:t>
        <w:br/>
        <w:t>лын істесеңдерші, - дегенде талай ауыр жағдайлармен бетпе-</w:t>
        <w:br/>
        <w:t>бет келіп жүрсек те, Нұрланның осы сөзіне жүрегіміз езіліп</w:t>
        <w:br/>
        <w:t>кете жаздайтын.</w:t>
        <w:br/>
        <w:t>&gt;. Не болса соны айтып уайымдай берме. Бәрі де сәтімен</w:t>
        <w:br/>
        <w:t>өте шығады.</w:t>
        <w:br/>
        <w:t>- Сендерді де, Әнипа мен балаларды да қинамай, сол өте</w:t>
        <w:br/>
        <w:t>Шығатын уақыт тез келсе екен..</w:t>
        <w:br/>
        <w:t>- Болды, қане, тамырдан бін укол салып жіберейін. Әлі-ақ</w:t>
        <w:br/>
        <w:t>тәуір болып кетесің. Біздердің тойларымыз әлі алда.</w:t>
        <w:br/>
        <w:t>Жақсылық пен үміт желкенін желбірету-дәрігерлік, ең ал-</w:t>
        <w:br/>
        <w:t>“дымен, адамдық, достық парызымыз.</w:t>
        <w:br/>
        <w:t>“Ақтық демі үзілгенше қасында болдық. Әнипа да әбден ти-</w:t>
        <w:br/>
        <w:t>тықтады, анда-санда өзінің де денсаулығы сыр беріп қалады.</w:t>
        <w:br/>
        <w:t>Ақылды, сабырлы әйел ғой, жан-жарын барынша аялады. Ба-</w:t>
        <w:br/>
        <w:t>лаларын абыржытпай, отбасының берекесін ұйытатүсті. Өмірлік</w:t>
        <w:br/>
        <w:t>серігінің жамбасы жерге тигенше, жанына жалау болды.</w:t>
      </w:r>
    </w:p>
    <w:p>
      <w:r>
        <w:t>Айналасы аз уақытта ажалдың ұзын құрығынан ақыры</w:t>
        <w:br/>
        <w:t>құтыла алмаған абзал досты осылайша жер қойнына тапсыр-</w:t>
        <w:br/>
        <w:t>дык. Қайран өмір-ай десеңші! Жә, бұл дүниеге адамзаттың</w:t>
        <w:br/>
        <w:t>"146</w:t>
        <w:br/>
        <w:t>Жайсаң 2000 жылы кандидаттық диссертациясын тамаша</w:t>
        <w:br/>
        <w:t>қорғап шықты. Зерек жасқа Алматыда да білікті қызмет пен</w:t>
        <w:br/>
        <w:t>жарқын болашақтың ейігі ашық болатын, бірақ Жайсаң әкесінің</w:t>
        <w:br/>
        <w:t>жолын қуып, туған қаласына оралды. Ол әке жолын жалғас-</w:t>
        <w:br/>
        <w:t>тырды, әкесімен қатар жұмыс істеп, ол кісіге көмекші бола</w:t>
        <w:br/>
        <w:t>білді. Ауқымды жұмыстардың жауапкершілігі, адамдармен</w:t>
        <w:br/>
        <w:t>қарым-қатынас, ұжымның өмірі, әкесінің ақылы мен қамкор-</w:t>
        <w:br/>
        <w:t>лығыменің жұбайыма шын мәнінде өмір мектебі болды. Жай-</w:t>
        <w:br/>
        <w:t>саң да “Менің әкем-менің мектебім”-деген сөзді жиі қайта-</w:t>
        <w:br/>
        <w:t>лайтын.</w:t>
        <w:br/>
        <w:t>Папамыз мені, кіші келіні Әселді туған қызындай көрді. Еш</w:t>
        <w:br/>
        <w:t>уақытта бізді назарынан тыс қалдырмайтын, ойларымыз бен</w:t>
        <w:br/>
        <w:t>әңгімелерімізді тыңдап, қызықтап отыратын. Мүмкін ол өзінің</w:t>
        <w:br/>
        <w:t>қыздары болмағасын, барлық ықылас-ынтасын біздерге,</w:t>
        <w:br/>
        <w:t>өзінің немерелеріне арнаған шығар. Әйелдерді ешуақытта да</w:t>
        <w:br/>
        <w:t>үй шаруасындағы, күйеулерін күтетін жан деп қарамайтын.</w:t>
        <w:br/>
        <w:t>Қайта, өзінің жарынан да, келіндерінен де еркін, қуатты, ой-</w:t>
        <w:br/>
        <w:t>өрісі озық бүгінгінің әйелін көргісі келетін.</w:t>
        <w:br/>
        <w:t>Үлкен немересі Қарлығашқа атасы ерекше көңіл бөлді. Бас-</w:t>
        <w:br/>
        <w:t>қаларынан ересек болғандықтан, жер көрсін, ел көрсін, дүние</w:t>
        <w:br/>
        <w:t>танымы кеңейсін деп қасынан тастамайтын. Атасы мен</w:t>
        <w:br/>
        <w:t>әжесіне еріп, Қарлығаш-Кази әйгілі Жерорта теңізінің бойын-</w:t>
        <w:br/>
        <w:t>дағы елдерді аралап, атышулы Парижде болып, Эйфель мұна-</w:t>
        <w:br/>
        <w:t>расын қызықтады. Лувр, Версаль, Монмартрдың қонақжай-</w:t>
        <w:br/>
        <w:t>лығының куәсі болды. Диснейлендтің бар қызықтарын тама-</w:t>
        <w:br/>
        <w:t>шалады. Осы саяхат әсерлері біздің қызымыздың жүрегінде</w:t>
        <w:br/>
        <w:t>қаншалықты қалса, атасына деген кұрметі мен сәбилік махаб-</w:t>
        <w:br/>
        <w:t>баты соншалықты артты.</w:t>
        <w:br/>
        <w:t>Әкеміздің қарамағында қызмет істеу бақыты маған да</w:t>
        <w:br/>
        <w:t>бұйырды. Сол кезде байқағаным, өзінің мінезі сондай ма, әлде</w:t>
        <w:br/>
        <w:t>мақсатты көзқарасы ма, қызметте де біздің ешкімге жалтақта-</w:t>
        <w:br/>
        <w:t>май, ешкімге арқа сүйемей, өз бетімізше жұмыс істеуімізді қада-</w:t>
        <w:br/>
        <w:t>135</w:t>
        <w:br/>
        <w:t>Қалаға цирк келгенде, аймақтағы бар баланың құдайы беріп</w:t>
        <w:br/>
        <w:t>қалатын. Аға бәрімізді жинап, сонда ала жөнелетін. Ойын-</w:t>
        <w:br/>
        <w:t>нан шығабере көңілді мерекемізді паркте жалғастыратынбыз.</w:t>
        <w:br/>
        <w:t>Қай аттракционға мінгіміз келеді, қолымыздан қақпайды. Де-</w:t>
        <w:br/>
        <w:t>малыс күндері барлық қара домалақтарды соңынан -шұбыр-</w:t>
        <w:br/>
        <w:t>тып, жол бойының атақты моншасына алып баратын. Әрине,</w:t>
        <w:br/>
        <w:t>бұл күні лимонад пен пепсиде есеп болмайтыны өз-өзінен</w:t>
        <w:br/>
        <w:t>Жазда Жайсаң, Даниярмен бірге пионер лагеріне, не</w:t>
        <w:br/>
        <w:t>оқушылардың туристік саяхатына аттанатынбыз. Соның ар-</w:t>
        <w:br/>
        <w:t>қасында Мәскеуді, Кремльді, Нижний Новогород секілді үлкен</w:t>
        <w:br/>
        <w:t>қалаларды тамашаладық. Ш</w:t>
        <w:br/>
        <w:t>Мектепте орташа оқыдық. Жайсаң мен Даниярдай бола</w:t>
      </w:r>
    </w:p>
    <w:p>
      <w:r>
        <w:t>алмағанымыз үшін аға бізге ұрыспайтын, ең бастысві, кәсіби</w:t>
        <w:br/>
        <w:t>мамандық алу керек деп бағыттайтын, Рас, оқымадың деп маң-</w:t>
        <w:br/>
        <w:t>дайымыздан да сипай қойған жоқ. Сабаққа дайындалуымыз</w:t>
        <w:br/>
        <w:t>ағаның тарапынан қашан да қатаң бақыланатын. Сол бақы-</w:t>
        <w:br/>
        <w:t>лаудың бағасы: аға біздің мамандығымызды да таңдап берді.</w:t>
        <w:br/>
        <w:t>Сегізінші сыныптан кейін ағаның ақылымен училишеге түстік.</w:t>
        <w:br/>
        <w:t>Ал өндірістік практика кезінде шешемізге аз да болса көмек</w:t>
        <w:br/>
        <w:t>болуы үшін жұмысқа орналастырды.</w:t>
        <w:br/>
        <w:t>Училишеден соң техникумға түсіп оқуға кеңес берді.</w:t>
        <w:br/>
        <w:t>“Автокөлікті жөндеу және пайдалану” мамандығын алатын</w:t>
        <w:br/>
        <w:t>мемлекеттік емтиханда біз бір көрген адам айыра алмайтын-</w:t>
        <w:br/>
        <w:t>дай ұқсас болғандықтан, оқуға тәуірлеу Таңат-өзі тапсырып</w:t>
        <w:br/>
        <w:t>болған соң, егізі Талғаттың орнына қайтадан емтихан тап-</w:t>
        <w:br/>
        <w:t>сырмақ болды. Бірақ емтихан комиссиясының өзгермейтін</w:t>
        <w:br/>
        <w:t>төрағасы Нұрлан аға бұны байқап; бірақ өзгеге білдірмеймін</w:t>
        <w:br/>
        <w:t>деп, булыға күлгенде, қорқып кеткен Таңаттың комиссияға</w:t>
        <w:br/>
        <w:t>емес, тақтаға қарап жауап бергені әлі күнгеесімізгетүссе,еріксіз</w:t>
        <w:br/>
        <w:t>езу тартқызады. Ал, шынында, аға емтихан кезінде барлық</w:t>
        <w:br/>
        <w:t>балаларға кеңшілікпен қарайтын, әрі жақсы баға қоятын. Аға</w:t>
        <w:br/>
        <w:t>143</w:t>
        <w:br/>
        <w:t>Папамның мені жақсы көретіні соншалықты, тіпті өзімнің</w:t>
        <w:br/>
        <w:t>әкемнен де қызғанатын. Үйге келгенде әкем бетімнен сүйіп</w:t>
        <w:br/>
        <w:t>жағдайымды сұрамай ма.</w:t>
        <w:br/>
        <w:t>- Қызым, жағдайың қалай?</w:t>
        <w:br/>
        <w:t>- Нұреке, Әсел менің қызым. Сіздің балаңыз-Данияр.</w:t>
        <w:br/>
        <w:t>- Енді екеуі де баламыз ғой.</w:t>
        <w:br/>
        <w:t>- Жоқ. Әсел тек менің қызым, өз балаңды тауып ал.</w:t>
        <w:br/>
        <w:t>Папам мені осылай жақсы көретін. Босанатын уақытым та-</w:t>
        <w:br/>
        <w:t>янып, перзентханаға барғанда, сағат сайын жағдайымды біліп</w:t>
        <w:br/>
        <w:t>тұрды. Дәрігерлер бесінші маусым күні кешке босанады</w:t>
        <w:br/>
        <w:t>дегенімен, менің уақытым созылып, алтыншы маусымға кетті.</w:t>
        <w:br/>
        <w:t>Папам шыдамсызданып, демалыс күні болса да, бас дәрігерден</w:t>
        <w:br/>
        <w:t>бастап, бүкіл дәрігерлерді аяғынан тік тұрғызған. Мен сол күні</w:t>
        <w:br/>
        <w:t>түстен кейін босандым.</w:t>
        <w:br/>
        <w:t>- Құттықтаймыз. Нұреке, ұлды болдыңыз.</w:t>
        <w:br/>
        <w:t>.- Ура-а! Мен немерелі болдым.</w:t>
        <w:br/>
        <w:t>Папамның айқайлаған дауысы маған жетіп жатты.</w:t>
        <w:br/>
        <w:t>Дәрігерлер:</w:t>
        <w:br/>
        <w:t>- Әсел, мынау папаңның дауысы. Көрдің бе, сені қандай</w:t>
        <w:br/>
        <w:t>жақсы көретінін,-дейді жапырласып.</w:t>
        <w:br/>
        <w:t>Бір қуаныш пен мақтаныш кеудемді кернеп, көзіме жас то-</w:t>
        <w:br/>
        <w:t>лып кетті.</w:t>
        <w:br/>
        <w:t>Папам Шадиярды қатты жақсы көрді; әрбір ай сайын бей-</w:t>
        <w:br/>
        <w:t>некамераға түсіртіп алуды қатты қадағалайтын. Ол кішкене</w:t>
        <w:br/>
        <w:t>ержеткесін қасынан тастамайтын болды. Өзімен бірге аңға,</w:t>
        <w:br/>
        <w:t>балық аулауға, табиғатты тамашалауға, тауға алып кететін.</w:t>
      </w:r>
    </w:p>
    <w:p>
      <w:r>
        <w:t>Папам отбасы этикасын қатты қадірледі. Әрқашанда бірге</w:t>
        <w:br/>
        <w:t>болуды үйретті. Өзі де бізден еш нәрсені жасырмайтын.</w:t>
        <w:br/>
        <w:t>Қызметіндегі жетістіктері мен қиындықтарын да біздерге ай-</w:t>
        <w:br/>
        <w:t>тып, ой бөлісіп, пікірлесіп отырады. Оның айтуынша, бір-</w:t>
        <w:br/>
        <w:t>бірімізден жасырар ешқандай кұпиямыз болмауы керек. Себебі</w:t>
        <w:br/>
        <w:t>өзінің барлық-еңбек жолын білсін, кейін сол жолды жалғас-</w:t>
        <w:br/>
        <w:t>137</w:t>
        <w:br/>
        <w:t>мейірбан, қамкор жан еді. Ол кісінің үлкен қазанға қайнатқан</w:t>
        <w:br/>
        <w:t>жүгерісінің дәмді Иісі бүкіл көшені алып жататын. Сол аймақ-</w:t>
        <w:br/>
        <w:t>тағы барлық балалардың қолында бірден - екіден жүретін</w:t>
        <w:br/>
        <w:t>жүгерілер ғана емес, жүзімдер де, алмалар мен өріктер де ол</w:t>
        <w:br/>
        <w:t>кісінің қолымен, үлкен жомарттықпен, көршілерге таратылып</w:t>
        <w:br/>
        <w:t>жататын.</w:t>
        <w:br/>
        <w:t>Сыздықовтар отбасы қуанышта да, қайғыда да біздермен</w:t>
        <w:br/>
        <w:t>бірге болды. Менің әкемді Нұрлан аға өзінің туған ағасындай</w:t>
        <w:br/>
        <w:t>құрметтеді, ал анамды жеңге дейтін. Әкеміз қайтыс болғанда</w:t>
        <w:br/>
        <w:t>алдымыз жиырмада, артымыз тоғыздағы алты бала анамның</w:t>
        <w:br/>
        <w:t>қолына қарап қалдық. Сонда ағаның жылағанын көрсеңіз.</w:t>
        <w:br/>
        <w:t>өзіне жетерлік қатандығы бар адам соншалықты балаша егілді.</w:t>
        <w:br/>
        <w:t>- Мен де әкемнен, сендер сияқты, тоғыз жасымда жетім</w:t>
        <w:br/>
        <w:t>қалдым. Уайымдамаңдар, әлі-ақ жетіліп кетесіңдер. Біз бәріміз</w:t>
        <w:br/>
        <w:t>өмір үшін бірге күресетін боламыз. Бұл тағдырға өзіміздің кім</w:t>
        <w:br/>
        <w:t>екенімізді көрсетеміз. “Адам өз тағдырын өзі жасайды” деген</w:t>
        <w:br/>
        <w:t>Карл Маркстың сөзін дәлелдейміз.</w:t>
        <w:br/>
        <w:t>Өзі көз жасына ие бола алмай жүріп, бізді жұбатумен бол-</w:t>
        <w:br/>
        <w:t>ды. Мүмкін ағаның да есіне әкесі түскен болар.</w:t>
        <w:br/>
        <w:t>Бізді асырау анамызға ауыр болабастады. Амалсыз екі жер-</w:t>
        <w:br/>
        <w:t>де мейірбике болып жұмыс істеді және оны да місе тұтпай</w:t>
        <w:br/>
        <w:t>артық жұмыстар алып, кезекшілікке де жиі қалатын. Үйде</w:t>
        <w:br/>
        <w:t>өзімізбен өзіміз. Үлкендердің қарауынсыз қалған біздің не бо-</w:t>
        <w:br/>
        <w:t>ларымызды Құдай білсін, егер аға өз қамқорлығына алмаған-</w:t>
        <w:br/>
        <w:t>да. Нұрлан аға әкеміз болды десек артық айтқандық емес, на-</w:t>
        <w:br/>
        <w:t>ғыз шындық. Аға мен Әнипа жеңгеміз үлкен тірегіміздей.</w:t>
        <w:br/>
        <w:t>Мұндай алтын адамдарды, жақын көршілікті, адамгершілікке</w:t>
        <w:br/>
        <w:t>толы қамқорлықты күндіз шам алып іздесең де таба алмас-</w:t>
        <w:br/>
        <w:t>сың. Аға өзінің бала күнінде көрген ауыртпалығын біздер</w:t>
        <w:br/>
        <w:t>көрмесін деген болуы керек, бар тәрбиемізді өз қолына алды.</w:t>
        <w:br/>
        <w:t>Анамызтүнгі кезекшілікке тұрған күні үйге кешкілік кіріп шы-</w:t>
        <w:br/>
        <w:t>ғатын.</w:t>
        <w:br/>
        <w:t>140-</w:t>
        <w:br/>
        <w:t>Көптен күткен күн де жетті. Софьяның толғағы жетіп, 1985</w:t>
        <w:br/>
        <w:t>жылы маған тағы бір қыз сыйлады. Ертеңіне жұмысқа келіп,</w:t>
        <w:br/>
        <w:t>Нұрекеңе телефон шалдым:</w:t>
        <w:br/>
        <w:t>-Уа, Нұреке, не істеп кеткенсің?</w:t>
        <w:br/>
        <w:t>- Әбеке, аманшылық па, не болып қалды?</w:t>
        <w:br/>
        <w:t>- Ой, батаң бар бөлсын сенің! Әйелім тағы да қыз тапты.</w:t>
        <w:br/>
        <w:t>Бұдан артық не болуы керек еді. Қайда сенің уәдең? Саған</w:t>
      </w:r>
    </w:p>
    <w:p>
      <w:r>
        <w:t>құдайдай сеніп жүрсем. Бұл қалай?</w:t>
        <w:br/>
        <w:t>Нұрекең аз үзілістен кейін тіл қатты:</w:t>
        <w:br/>
        <w:t>- Әбеке, өкпелемеші. Онда былай болсын: саған қыз керек</w:t>
        <w:br/>
        <w:t>болмаса, маған керек. Дайында, ертең өзім самолетпен ба-</w:t>
        <w:br/>
        <w:t>рып алып кетемін. Бүгіннен бастап ол - менің қызым.</w:t>
        <w:br/>
        <w:t>- Алып кет, - деп мен де шорт кестім.</w:t>
        <w:br/>
        <w:t>Сол шақта періштелер біздің сөзімізді естіп, “Әумин!” де-</w:t>
        <w:br/>
        <w:t>ген болуы керек. )</w:t>
        <w:br/>
        <w:t>Екеуміздің ұл-қызымыз ержетіп, 2002 жылдың жазында,</w:t>
        <w:br/>
        <w:t>Софья мен Әділбек деген ұлымызды ертіп ауылға келдік. Сол</w:t>
        <w:br/>
        <w:t>сапарымызда Нұрекең мен Әнипа бізді қонаққа шақырып,</w:t>
        <w:br/>
        <w:t>Нұрмұрат пен Мұрат құдаларымен таныстырды. Отырыстың</w:t>
        <w:br/>
        <w:t>орта шенінде Нұрекең орнынан тұрды:</w:t>
        <w:br/>
        <w:t>- Әбеке, достығымыздың кемшілігі жоқ. Бала кезден бірге</w:t>
        <w:br/>
        <w:t>өстік, бір партада отырып, мектепті бірге бітірдік. Алматыға</w:t>
        <w:br/>
        <w:t>да бірге барып, бірге оқуға түстік. Достығымыз әлі жарасып</w:t>
        <w:br/>
        <w:t>келе жатыр. Екі ұлымды үйлендірдім. Міне, екі құдам төрде</w:t>
        <w:br/>
        <w:t>отыр. Тағы бір арманым бар. Осы құдаларымның алдында</w:t>
        <w:br/>
        <w:t>өзіңмен төс түйістіріп, құда болып, менің кенже ұлым Бақти-</w:t>
        <w:br/>
        <w:t>яр мен сенің кенже қызың Әселді атастырсақ. Оған қалай</w:t>
        <w:br/>
        <w:t>қарайсың?</w:t>
        <w:br/>
        <w:t>- Нұреке, айтқаныңның бәрі дұрыс. “Үй ішіне үй тіксе,</w:t>
        <w:br/>
        <w:t>жылы болады” дегендей, төскейде малымыз, тәсекте басы-</w:t>
        <w:br/>
        <w:t>мыз түйісіп жатса, одан артық не жақсылық керек. Ал Әселге</w:t>
        <w:br/>
        <w:t>келетін болсақ, ол баяғы бата беріп туғызып алған өзіңнің</w:t>
        <w:br/>
        <w:t>қызың емес пе? Бүгін алып кетсең де - өз еркің.</w:t>
        <w:br/>
        <w:t>150</w:t>
        <w:br/>
        <w:t>бәрі қонақ. Бірақ Нұрлан сияқты үлкенге құрмет, кішіге ізет.</w:t>
        <w:br/>
        <w:t>көрсете білетін, достыққа адал, отбасының бәйтерегі іспетті</w:t>
        <w:br/>
        <w:t>азаматтардың аз ғұмырсүретіні несі екен дейсің.</w:t>
        <w:br/>
        <w:t>Жалған дүние-ай! Алланың амалына шара бар ма?!</w:t>
        <w:br/>
        <w:t>Жүрек оказбасынан: бала күнгі досы</w:t>
        <w:br/>
        <w:t>Әбдібектің естелігі</w:t>
        <w:br/>
        <w:t>Кеше ғана құлын-тайдай тебісіп ойнап жүрген бала едік,</w:t>
        <w:br/>
        <w:t>енді жасымыз жер ортаға келгенде, құда-жекжаттыққа көшіп,</w:t>
        <w:br/>
        <w:t>жақындықтың жаңа сатысына көтерілгенде... Әттеген-ай!</w:t>
        <w:br/>
        <w:t>Жарықтық, Нұрекең айтушы еді: “Әбеке, ауылға көшіп</w:t>
        <w:br/>
        <w:t>келсейші. Қашанғы Алматыда жүре бересің? Бұл жерде кім</w:t>
        <w:br/>
        <w:t>бар сені түсінетін? Ертең қартайғанда, бір-бірімізге серік бо-</w:t>
        <w:br/>
        <w:t>лып, балалық шағымызды еске түсіріп, қол ұстасып қыды-</w:t>
        <w:br/>
        <w:t>рып жүрмейміз бе?”</w:t>
        <w:br/>
        <w:t>Міне, енді сол кезеңдерді жалғыз еске түсіріп отырмын.</w:t>
        <w:br/>
        <w:t>Бала кезімізде, үш ай каникулда дем алудан шаршаушы едік.</w:t>
        <w:br/>
        <w:t>Ал Нұрекеңнің мектеп бітіргенше каникулда бір демалғанын</w:t>
        <w:br/>
        <w:t>көрмеппін. Жаз бойы суғашомылып, балықаулап жүргенімізде</w:t>
        <w:br/>
        <w:t>ол РМЗ-да Абайділда ағамыздың қарамағында токарь болып</w:t>
        <w:br/>
        <w:t>жұмыс істеді. Еңбек жолын ерте бастағанынан болуы керек,</w:t>
      </w:r>
    </w:p>
    <w:p>
      <w:r>
        <w:t>оның өмірге деген көзқарасы, талғамы және жауапкершілік</w:t>
        <w:br/>
        <w:t>сезімі өзі қатарлас құрбы-құрдастарынан өзгеше болып</w:t>
        <w:br/>
        <w:t>көрінетін,</w:t>
        <w:br/>
        <w:t>Мектеп бітіріп, 1970 жылы Нұрекең, Әнипа және мен</w:t>
        <w:br/>
        <w:t>үшеуміз Алматыға оқуға түсуге барғанымыз есімде. Сол жылы</w:t>
        <w:br/>
        <w:t>екеуміз оқуға түсе алмай, қара шамаданымызды арқалан,</w:t>
        <w:br/>
        <w:t>ауылға қайтқанбыз. Ауылғакеліп, «ТЭЦ-б»-ға слесарь болып</w:t>
        <w:br/>
        <w:t>жұмысқа орналасып, пединституттың кешкі дайындық кур-</w:t>
        <w:br/>
        <w:t>сына жазылып, оқу мен жұмысты бірге сүйреп, намысқа ты-</w:t>
        <w:br/>
        <w:t>рысып, келесі жылы Алматыға келін, оқуға түсіп кеттік-ау,</w:t>
        <w:br/>
        <w:t>әйтеуір.</w:t>
        <w:br/>
        <w:t>147</w:t>
        <w:br/>
        <w:t>дың аз қателескенін, сол арқылы жоғарғы жетістіктерге</w:t>
        <w:br/>
        <w:t>жеткендерін қалаушы еді.</w:t>
        <w:br/>
        <w:t>- Тату болыңдар,-деп отыратын. - Болмашыға бола бір-</w:t>
        <w:br/>
        <w:t>біріңді ренжітпеңдер. Үлкендерің кішілеріңе қамқорлық жа-</w:t>
        <w:br/>
        <w:t>саңдар, кішілерің үлкендеріңді тыңдап, айтқанын екі етпең-</w:t>
        <w:br/>
        <w:t>дер. Сендердің күштерің бірлікте.</w:t>
        <w:br/>
        <w:t>Папа үшін отбасы, отбасылық өмір, туысқандық --ең</w:t>
        <w:br/>
        <w:t>қасиетті ұғым. Өзімнің жаңа отбасымда көп нәрсені үйрендім,</w:t>
        <w:br/>
        <w:t>жанұя болудың маңызы мен құдіреттілігін түсіндім. Әкеміздің</w:t>
        <w:br/>
        <w:t>жұмыстағы, қызметтегі еңбегі мен беделін, жетістіктерін айт-</w:t>
        <w:br/>
        <w:t>пағанда, ол кісі отбасымыздың тірегі, әулетіміздің ұйтқысы,</w:t>
        <w:br/>
        <w:t>шаттығы мол, қонақжайлығы керемет үйіміздің мейірімді қожа-</w:t>
        <w:br/>
        <w:t>сы еді.</w:t>
        <w:br/>
        <w:t>Біздің папамыз жаңашыл адам, тіпті уақыттың алдында</w:t>
        <w:br/>
        <w:t>жүреді десем, артық айтқандық емес. Балаларын соншалық-</w:t>
        <w:br/>
        <w:t>ты жақсы көрді, бірақ ретсіз еркелетпеді. Оларды еңбекқор-</w:t>
        <w:br/>
        <w:t>лық пен жауапкершілікті сезіне білуге тәрбиелейтін. Бұл кезде</w:t>
        <w:br/>
        <w:t>қатаң тәрбиесі кейпіне түсетін.</w:t>
        <w:br/>
        <w:t>Студент кезімізде үйленгендіктен, жанұялық өміріміз Ал-</w:t>
        <w:br/>
        <w:t>матыда басталды. Біздер оқыдық және өмірсүру үшін жұмыс</w:t>
        <w:br/>
        <w:t>істедік. Ұлдың да, үйдің де үлкені болғандықтан Жайсаңның</w:t>
        <w:br/>
        <w:t>мойнына зор жауапкершілік жүктелді. Институтты бітіргеннен</w:t>
        <w:br/>
        <w:t>кейін ол қазыналық банкіде, мен “Казкоммерцбанкте” еңбек</w:t>
        <w:br/>
        <w:t>жолымызды бастадық. Қызметтен қолымыз бос кезде папа-</w:t>
        <w:br/>
        <w:t>мыздың жұмысына көмектесетін едік. Келісімшарт жасасқан-</w:t>
        <w:br/>
        <w:t>да, техникалар мен құрал-жабдықтар әкелгенде қасында</w:t>
        <w:br/>
        <w:t>жүретінбіз. Ол кісі өзі басқаратын “Қыран” жауапкершілігі</w:t>
        <w:br/>
        <w:t>шектеулі серіктестігінің жұмысынан бізді сырт қалдырмай,</w:t>
        <w:br/>
        <w:t>үнемі араластырып отырды. Сонымен қатар Жайсаңның ал-</w:t>
        <w:br/>
        <w:t>дына өз саласынан кандидаттық диссертация қорғауды мақ-</w:t>
        <w:br/>
        <w:t>сат етіп қойды. Және соны орындауды міндеттеді де. Себебі</w:t>
        <w:br/>
        <w:t>папамыз теориялық дайындықты "жоғары санап, білімді</w:t>
        <w:br/>
        <w:t>өмірдің маңызы деп білді.</w:t>
        <w:br/>
        <w:t>134</w:t>
        <w:br/>
        <w:t>ж%жж</w:t>
        <w:br/>
        <w:t>Бойыңдағы мейрімділік Жайсаңда,</w:t>
      </w:r>
    </w:p>
    <w:p>
      <w:r>
        <w:t>Даниярың ізгіліктен тайсын ба?!</w:t>
        <w:br/>
        <w:t>Қызу мінез дәл өзіңдей Бақтияр,</w:t>
        <w:br/>
        <w:t>Шындығында, соларменен байсың.да!</w:t>
        <w:br/>
        <w:t>Әр адамның бір ғұмыры-бір тізбек,</w:t>
        <w:br/>
        <w:t>Сұмпайы ажал ерте, кеш пе, бір үзбек.</w:t>
        <w:br/>
        <w:t>Жиі барып сырласады өзіңмен,</w:t>
        <w:br/>
        <w:t>Бір сүйерің-ақ Әнипаң сені іздеп.</w:t>
        <w:br/>
        <w:t>Дәл төрінде Пейішжайдың шаттанып,</w:t>
        <w:br/>
        <w:t>Артыңдағы ұрпағымен мақтанып,</w:t>
        <w:br/>
        <w:t>Отыр ғой ол, өлді деуге бола ма,</w:t>
        <w:br/>
        <w:t>Қалды емес пе көп жүректе сақталып!</w:t>
        <w:br/>
        <w:t>Қы 2</w:t>
        <w:br/>
        <w:t>ЕСТЕЛІКТЕР</w:t>
        <w:br/>
        <w:t>(қаз қалпында).</w:t>
        <w:br/>
        <w:t>Қуаныштарың құтты, баянды болып, шөберем Мұхамеди-</w:t>
        <w:br/>
        <w:t>ярдың өмірі ұзақ, дені сау, зор бақыт иесі болуын, қатарының</w:t>
        <w:br/>
        <w:t>алды болуын, Жалайырлардың жалауы, Қожалардың қалауы</w:t>
        <w:br/>
        <w:t>болуын Алладан тілеймін!</w:t>
        <w:br/>
        <w:t>20 маусым 2006 жыл</w:t>
        <w:br/>
        <w:t>Алаулап өткен бір ғұмыр</w:t>
        <w:br/>
        <w:t>Жеңгесі Гүлбарам Сәдуақасқызының жыр-реквиемі</w:t>
        <w:br/>
        <w:t>Нұүрланжан, Нұрділдажан; от едің сен,</w:t>
        <w:br/>
        <w:t>Жамандық, жасықтыққа жоқ едің сен.</w:t>
        <w:br/>
        <w:t>Жылуың дүйім жұртқа жететіндей,</w:t>
        <w:br/>
        <w:t>Қызуын молдан шашқан шоқ едің сен.</w:t>
        <w:br/>
        <w:t>Өкініш айта берсе таусыла ма?</w:t>
        <w:br/>
        <w:t>Жүре берсек дәл сендей тау шыға ма?</w:t>
        <w:br/>
        <w:t>Әттең-ай, лаулап тұрып сөне. қалдың,</w:t>
        <w:br/>
        <w:t>Қалды ғой құлақтарда даусың ғана.</w:t>
        <w:br/>
        <w:t>Бұл қайғы салып кетті жұртты азапқа,</w:t>
        <w:br/>
        <w:t>Жан еді-ау, орны бөлек тазалықта.</w:t>
        <w:br/>
        <w:t>Күн кешіп өзге жайын көп ойлайтын,</w:t>
        <w:br/>
        <w:t>Көп беріп, өз үлесін аз алып та.</w:t>
        <w:br/>
        <w:t>Жан едің жанып өткен ақ көкірек,</w:t>
        <w:br/>
        <w:t>Жүруші ең тек жақсылық елге тілеп.</w:t>
        <w:br/>
        <w:t>Асылдан айрылғанда бағаладық</w:t>
        <w:br/>
        <w:t>Дүрсілін тоқтатқанын үлкен жүрек.</w:t>
        <w:br/>
        <w:t>Алдыңды дәл болжайтын дана едің,</w:t>
      </w:r>
    </w:p>
    <w:p>
      <w:r>
        <w:t>Әділдікке араша сана едің.</w:t>
        <w:br/>
        <w:t>Саңқылдап, қалың жұртты соңыңа ертіп,</w:t>
        <w:br/>
        <w:t>Лапылдап, бір тоқтамай жана бердің.</w:t>
        <w:br/>
        <w:t>Сүйікті Әлидіңдеінісі едің,</w:t>
        <w:br/>
        <w:t>Қаналғанда дем берер тынысы едің.</w:t>
        <w:br/>
        <w:t>“Ағам жоқ қой, қол ұшын берейін” деп,</w:t>
        <w:br/>
        <w:t>Хабарласып, жай-күйді білуші едің.</w:t>
        <w:br/>
        <w:t>155</w:t>
        <w:br/>
        <w:t>Үш ұлыңнан, төрт немере ойнаған.</w:t>
        <w:br/>
        <w:t>Келіндерің бір сөз айтпай сыйлаған.</w:t>
        <w:br/>
        <w:t>Неге аттанып кеттің ерте, әкесі,</w:t>
        <w:br/>
        <w:t>Мен де осыны түсіне алмай, қиналам.</w:t>
        <w:br/>
        <w:t>Маған. жаным, енді ақыл айтасың ба,</w:t>
        <w:br/>
        <w:t>Кез болғанда өмірдің жартасына.</w:t>
        <w:br/>
        <w:t>Сенің орның мен үшін толар емес,</w:t>
        <w:br/>
        <w:t>Жүрсем-дағы дос-бауыр ортасында.</w:t>
        <w:br/>
        <w:t>Шүкір, шүкір, ұрпақтарың үлгілі,</w:t>
        <w:br/>
        <w:t>Шаңырақты құлатпауда бұл күні,</w:t>
        <w:br/>
        <w:t>Орның пейіш, жаның болсын жәннатта</w:t>
        <w:br/>
        <w:t>Абат болсын ол жақтыңдатірлігі.</w:t>
        <w:br/>
        <w:t>келді. Мұхамедияр осы кітап жазылып жатқанда, өмір есігін</w:t>
        <w:br/>
        <w:t>ашты.</w:t>
        <w:br/>
        <w:t>Осының бәрінің базарын басқарып отыратын Нұрланым</w:t>
        <w:br/>
        <w:t>жоқ ортамызда. Сол ғана өзекті өртер өкініш.</w:t>
        <w:br/>
        <w:t>Бұл жалғаннан сен кеткелі жыл өтті,</w:t>
        <w:br/>
        <w:t>Дидарыңды пейіинжайдың нұры өпті.</w:t>
        <w:br/>
        <w:t>Ауыр екен асылыңнан айрылған,</w:t>
        <w:br/>
        <w:t>Мұң-сағыныш сыздатады жүректі.</w:t>
        <w:br/>
        <w:t>Саңлақ едің уақытпен жарысқан,</w:t>
        <w:br/>
        <w:t>Қоңыр үнің естілгендей алыстан.</w:t>
        <w:br/>
        <w:t>Қыранғұмыр көкке самғап кетті де,</w:t>
        <w:br/>
        <w:t>Енді бізге қарап тұрсың ғарыштан.</w:t>
        <w:br/>
        <w:t>Көп ісіңнен, жеңісіңнен үлгі алып,</w:t>
        <w:br/>
        <w:t>Ұрпақ, жарын босағаңды жүр бағып.</w:t>
        <w:br/>
        <w:t>НҰР-ДІЛДӘңді үлестіріп қоғамға, |</w:t>
        <w:br/>
        <w:t>Өзің тұрсың көңілдерде НҰРЛАНып!</w:t>
        <w:br/>
        <w:t>170</w:t>
        <w:br/>
        <w:t>Нені білем, ғұмырда нені сезем,</w:t>
      </w:r>
    </w:p>
    <w:p>
      <w:r>
        <w:t>Қара түн туар ма екен келіп кезең.</w:t>
        <w:br/>
        <w:t>Шірік толы толқынмен күнде аунатып.</w:t>
        <w:br/>
        <w:t>Әлі ағуда, Нұреке, өмір - өзен.</w:t>
        <w:br/>
        <w:t>Айтпасаң көңіліңде сыр қалама?</w:t>
        <w:br/>
        <w:t>Талай бала бақа боп жүр жағада.</w:t>
        <w:br/>
        <w:t>Өмірдің арғы беті пейіш пе екен?</w:t>
        <w:br/>
        <w:t>Қай жағы келісті екен?</w:t>
        <w:br/>
        <w:t>Қашан бізге айтасың, Нұрлан аға!</w:t>
        <w:br/>
        <w:t>ІШ</w:t>
        <w:br/>
        <w:t>Қандай теңеу таба аламын, теңесем,</w:t>
        <w:br/>
        <w:t>Қандай жанға енді барып кеңесем?</w:t>
        <w:br/>
        <w:t>Сондай жарды тапты екен қай жерден,</w:t>
        <w:br/>
        <w:t>Жаны жайлау Әнипадай жеңешем:</w:t>
        <w:br/>
        <w:t>Сен жеңгеме бердің бал мен қаймақты,</w:t>
        <w:br/>
        <w:t>Тіріде-ақ пейіш төрін жайлаттың.</w:t>
        <w:br/>
        <w:t>Сол бағаңды білді ме екен бұл жеңгем,</w:t>
        <w:br/>
        <w:t>Жас сәбидей төсегінде ойнатты.</w:t>
        <w:br/>
        <w:t>Таба алады дәл өзіңдей ол кімді?</w:t>
        <w:br/>
        <w:t>Сенің бейнең сезімімен сендірді.</w:t>
        <w:br/>
        <w:t>Азаматын ойлап жылдар қайғырды,</w:t>
        <w:br/>
        <w:t>Ойсыратқан жоқ, Ағажан, орныңды.</w:t>
        <w:br/>
        <w:t>Өзіңді ойлап, жеңгеме жыр арнадым,</w:t>
        <w:br/>
        <w:t>Болашақтың баян күнін барладым.</w:t>
        <w:br/>
        <w:t>Жеңгем сынды сырлы болса жан жарым,</w:t>
        <w:br/>
        <w:t>Орындалар еді менің арманым.</w:t>
        <w:br/>
        <w:t>Шырқау шыңға салған қыран ұядай,</w:t>
        <w:br/>
        <w:t>Шайқатылмай тұр шадыман шаңырағың.</w:t>
        <w:br/>
        <w:t>159</w:t>
        <w:br/>
        <w:t>158</w:t>
        <w:br/>
        <w:t>Жер бетінде жүрген пасық пендеміз,</w:t>
        <w:br/>
        <w:t>Пенделікке салынамыз кейде біз.</w:t>
        <w:br/>
        <w:t>Жанымызды тазалайды ойға алсақ,</w:t>
        <w:br/>
        <w:t>Ғарыштағы Сіздің ғажап бейнеңіз. ”</w:t>
        <w:br/>
        <w:t>Адам-шіркін шалыс баспай тұра ма?</w:t>
        <w:br/>
        <w:t>Өзі білмей батады ғой күнаға.</w:t>
        <w:br/>
        <w:t>“- Құдай бар” - деп, жұмып қойшы жұдырық,</w:t>
        <w:br/>
        <w:t>Жұма сайын, жұмақтағы Нұр-Аға!</w:t>
        <w:br/>
        <w:t>Жаза алмайтын жанын қинап кез келген,</w:t>
        <w:br/>
        <w:t>Жыр қашадым кісі көрген кеудемнен.</w:t>
        <w:br/>
        <w:t>Өрендіктің, өрлік пенен ерліктің</w:t>
        <w:br/>
        <w:t>Белгісіндей өшпесін деп ер бейнең.</w:t>
        <w:br/>
        <w:t>Жүрген жанбыз қу жүректі жыр қыштап,</w:t>
        <w:br/>
        <w:t>Жүрген жанбыз жақсыларға сүлгі ұстап.</w:t>
        <w:br/>
        <w:t>Өтсек дейміз мына опасыз дүниеден,</w:t>
      </w:r>
    </w:p>
    <w:p>
      <w:r>
        <w:t>Нұр дидарын кір шалмаған Сізге ұқсап!</w:t>
        <w:br/>
        <w:t>П</w:t>
        <w:br/>
        <w:t>Айтпайды енді ақылын ол ешкімге,</w:t>
        <w:br/>
        <w:t>Білмейді керістің бе, келістің бе?</w:t>
        <w:br/>
        <w:t>ААққан жұлдыз секілді бара жатыр,</w:t>
        <w:br/>
        <w:t>Мәңгілік жандар жүрер жол үстінде.</w:t>
        <w:br/>
        <w:t>Ойласаң,</w:t>
        <w:br/>
        <w:t>Тітіркеніп мұздар адам,</w:t>
        <w:br/>
        <w:t>Алдыңнан күтетіндей күз жаңадан.</w:t>
        <w:br/>
        <w:t>Біз жағадан қорықсақ секіруден,</w:t>
        <w:br/>
        <w:t>Тұр жағада жалаулы Нұрлан ағам.</w:t>
        <w:br/>
        <w:t>Жыр желі:</w:t>
        <w:br/>
        <w:t>Рухқа тағзым</w:t>
        <w:br/>
        <w:t>әріптесі Оразәлі Байділданың толғауы</w:t>
        <w:br/>
        <w:t>Көңілдің көк сабасын пісе берем,</w:t>
        <w:br/>
        <w:t>Жыр жазбай қалайша мен місе көрем.</w:t>
        <w:br/>
        <w:t>Жігіттің сұлтаны еді, сырттаны еді,</w:t>
        <w:br/>
        <w:t>Нұреке, сізге арнадым үшем өлең.</w:t>
        <w:br/>
        <w:t>жжж</w:t>
        <w:br/>
        <w:t>Адамдар бар түрлендірер жер бетін,</w:t>
        <w:br/>
        <w:t>Тәңір өзі келістірген келбетін.</w:t>
        <w:br/>
        <w:t>Сол адамдар көкке ұшып кеткенде,</w:t>
        <w:br/>
        <w:t>Боласың ғөй шыныменен сен жетім.</w:t>
        <w:br/>
        <w:t>Мен де әкеден жетім қалып жыладым,</w:t>
        <w:br/>
        <w:t>Аға бер деп Алладан да сұрадым.</w:t>
        <w:br/>
        <w:t>Тікті ме екен тәңір маған құлағын,</w:t>
        <w:br/>
        <w:t>Жасады ма жас өскінге бір адым,</w:t>
        <w:br/>
        <w:t>Жақсылардың алдым алқа-тұмарын.</w:t>
        <w:br/>
        <w:t>Бірақ: адам болады екен жүз бөлек,</w:t>
        <w:br/>
        <w:t>Жабылып кел бір жетімді жүндемек.</w:t>
        <w:br/>
        <w:t>Ірілікті осы інімнен көрем деп,</w:t>
        <w:br/>
        <w:t>Жібердіңіз қолтығымнан Сіз демеп.</w:t>
        <w:br/>
        <w:t>Сол ініңіз енді бүгін жетілді,</w:t>
        <w:br/>
        <w:t>Сөз айтатын кезге жетті кесімді.</w:t>
        <w:br/>
        <w:t>Жарық жұлдыз көрсем әлі қараймын,</w:t>
        <w:br/>
        <w:t>Маған нұрын төгіп тұрған секілді.</w:t>
        <w:br/>
        <w:t>Бізді баурап, Алатаумен таласа,</w:t>
        <w:br/>
        <w:t>Өтті қызық, студент кез тамаша.</w:t>
        <w:br/>
        <w:t>Алматыда арнайы алған білім де,</w:t>
        <w:br/>
        <w:t>Нұрланыма бола алмады-ау араша.</w:t>
        <w:br/>
        <w:t>Алматының куә болып гүл-бағы,</w:t>
        <w:br/>
        <w:t>Бізбен бірге жар-жар айтып, жырлады.</w:t>
        <w:br/>
        <w:t>Той үстінде достарайтқан ақ тілек,</w:t>
        <w:br/>
        <w:t>Сұм ажалға неге қарсы тұрмады.</w:t>
      </w:r>
    </w:p>
    <w:p>
      <w:r>
        <w:t>Алматыдан болашаққа жол алдық,</w:t>
        <w:br/>
        <w:t>Жарасымды жанұя боп оралдық.</w:t>
        <w:br/>
        <w:t>Жеңілердей дауасыз сол бір дерттен,</w:t>
        <w:br/>
        <w:t>Ешбір жанға жасамап ек жамандық.</w:t>
        <w:br/>
        <w:t>“Білімім бар жоғары” деп, таспадың,</w:t>
        <w:br/>
        <w:t>Еңбек жолын жұмысшыдан бастадың.</w:t>
        <w:br/>
        <w:t>Не жазып ек жаратқанға апырым-ау,</w:t>
        <w:br/>
        <w:t>Бұлт торлардай шаттығымның аспанын.</w:t>
        <w:br/>
        <w:t>Еңбекпенен қызметте өрледің,</w:t>
        <w:br/>
        <w:t>Күндіз-түні ешбір тыным көрмедің.</w:t>
        <w:br/>
        <w:t>Маңдай тердің, қане, тиген шипасы,</w:t>
        <w:br/>
        <w:t>Ем болдыма қызметке бергенің.</w:t>
        <w:br/>
        <w:t>Ағайын, дос, бауырларды жинаған,</w:t>
        <w:br/>
        <w:t>Сен бар жерде хан сарайы-үй маған.</w:t>
        <w:br/>
        <w:t>Бұл тағдырғариза едік екеуміз,</w:t>
        <w:br/>
        <w:t>Сені маған, мені саған сыйлаған.</w:t>
        <w:br/>
        <w:t>167</w:t>
        <w:br/>
        <w:t>Қаз-қалпында: асқар тауым ақылшым.</w:t>
        <w:br/>
        <w:t>Тағы да Нұрділданың інісі Дамирдің</w:t>
        <w:br/>
        <w:t>естелігінен</w:t>
        <w:br/>
        <w:t>Жеңгем Әнипа бүгін тағы да “Аға” туралы естелік жазсаң-</w:t>
        <w:br/>
        <w:t>шы деп айтып кетті. Неге екенін қайдам, қалам ұстауға қолым</w:t>
        <w:br/>
        <w:t>бармайды. Бірнеше рет ұмтылғаныммен, көңілім босап, ойы-</w:t>
        <w:br/>
        <w:t>масағынышты күндер оралып, жазарымды тиянақтай алмай,</w:t>
        <w:br/>
        <w:t>үстел басынан тұрып кете беремін.</w:t>
        <w:br/>
        <w:t>Кеше ауырып жатқан папам ойлы сұрақ қойды:</w:t>
        <w:br/>
        <w:t>- Дамир, туысқандарыңның ішінен кімді жақсы көресің?</w:t>
        <w:br/>
        <w:t>- Әрине, папа, бірінші Сізді, сосын “бала-адамның бауыр</w:t>
        <w:br/>
        <w:t>еті” дегендей, балаларымды жақсы көремін.</w:t>
        <w:br/>
        <w:t>--Жоқ, балам; бізді сұрап тұрғаным жоқ, Туыстардың, ағай-</w:t>
        <w:br/>
        <w:t>ын-туғандардың ішінде тонның ішкі бауындай жақының бо-</w:t>
        <w:br/>
        <w:t>лады, соны сұрап отырмын.</w:t>
        <w:br/>
        <w:t>- Ой, папа, ең жақсы көретін бауырым Нұрлан аға еді ғой.</w:t>
        <w:br/>
        <w:t>Мен үшін орны ойсырап қалған жоқ па?</w:t>
        <w:br/>
        <w:t>- Иә, менің жалғыз бауырым - жан біткеннің жайсаң еді.</w:t>
        <w:br/>
        <w:t>Білім десең-білім, мінез десең мінез бар. Маңдайға симай кетті</w:t>
        <w:br/>
        <w:t>ғой.</w:t>
        <w:br/>
        <w:t>Ауру ағамды енді қанатын жайып көкке көтерілгенде, ай-</w:t>
        <w:br/>
        <w:t>налдырып жерге тартты. Мамандығым дәрігер болғасын, қан-</w:t>
        <w:br/>
        <w:t>шама ауруды алдымыздан өткердік. Қолымызда көз жұмған</w:t>
        <w:br/>
        <w:t>жандардың өміріне араша тұра алмай, Алланың жазғанына</w:t>
        <w:br/>
        <w:t>амалсыз көніп, шарасыз шыдап тұрған кездеріміз де болды.</w:t>
        <w:br/>
        <w:t>Талай азаматтардың төбесінен зауал түскенде, айналасымен</w:t>
        <w:br/>
        <w:t>ісі болмай, өз басымен қайғы болып кеткендері қаншама. Олар-</w:t>
        <w:br/>
        <w:t>ды кінәлауға болмайды, адам баласының басына бермесін,</w:t>
        <w:br/>
        <w:t>оныауырғандар ғана біледі.</w:t>
      </w:r>
    </w:p>
    <w:p>
      <w:r>
        <w:t>Менің ағама бір ауру аз болғандай, арыстанға жабылған</w:t>
        <w:br/>
        <w:t>ши - бөрілерше бірнеше дерт жабысты. Тағдырдың шешімін</w:t>
        <w:br/>
        <w:t>152</w:t>
        <w:br/>
        <w:t>жетерлік. Тапқан дүниесін оңды-солды ретсіз шашты дегеніміз</w:t>
        <w:br/>
        <w:t>өтірік болар, бірақ қандай күшпен, нендей еңбекпен, қанша-</w:t>
        <w:br/>
        <w:t>мақиындықпен келсе де керек кезінде оны бөліп беруге ағам-</w:t>
        <w:br/>
        <w:t>ның адамдық қасиеті жететін..</w:t>
        <w:br/>
        <w:t>Ағайым қат-қабат жұмыспен жүргенде, “дайын асқа - тік</w:t>
        <w:br/>
        <w:t>қасық” дегендей, оның орнына орналасқысы келгендер көп</w:t>
        <w:br/>
        <w:t>болды. Бірақ Нұрекеңнің: “Өзгенікі бізге керек емес, өзіміздікін</w:t>
        <w:br/>
        <w:t>бермейміз” - деген принціпін олар қайдан білсін?!</w:t>
        <w:br/>
        <w:t>Әріптестерін, ұжымын, барлық жақындарын кірпік қақпай</w:t>
        <w:br/>
        <w:t>қорғай да білді.</w:t>
        <w:br/>
        <w:t>Асқар тауым, арқа сүйер ақылшым Нұрлан ағам жөнінде</w:t>
        <w:br/>
        <w:t>көптеген әңгіме айтуға болады. Мұхаммед пайғамбарымыз</w:t>
        <w:br/>
        <w:t>өз хадисінде: “Адамды мақтап, бағасын берген күнә болып</w:t>
        <w:br/>
        <w:t>есептеледі. Себебі біз пенденің істеген істерін айтамыз, ал</w:t>
        <w:br/>
        <w:t>оның бағасын беретін бір Алла” - дейді.</w:t>
        <w:br/>
        <w:t>Ағам жайлы естелік жазарда көп ойландым. Бұл кімге ке-</w:t>
        <w:br/>
        <w:t>рек деген сұрақ та болды. Сүйікті ағатайымның мен үшін</w:t>
        <w:br/>
        <w:t>қымбат екені былай датүсінікті. Бірақ қалай десек те ағамның</w:t>
        <w:br/>
        <w:t>ұрпақтары осы естелігіммен бір қуаттанып, еңселерін жоға-</w:t>
        <w:br/>
        <w:t>рыұстап, өмірдің кейбір әділетсіз соққыларына төзе білсе, мен</w:t>
        <w:br/>
        <w:t>де,ағамның рухы да риза болар еді.</w:t>
        <w:br/>
        <w:t>Арты кеніш ардағым,</w:t>
        <w:br/>
        <w:t>немесе Әулетке сүйіну</w:t>
        <w:br/>
        <w:t>Біздің жұрт қатарлы өмір сүріп, іргелі шанырақ болуымыз</w:t>
        <w:br/>
        <w:t>атамыз-салып кеткен ауызбіршілікті, бауырмашылықты, ын-</w:t>
        <w:br/>
        <w:t>тымақты дәстүрдің жалғастығынан болар.</w:t>
        <w:br/>
        <w:t>Қайнағам Абайділда Дәулетбаев пен абысыным Күлжан-</w:t>
        <w:br/>
        <w:t>ның арқасында шалқактап жүрдік десек - артық айтқандық</w:t>
        <w:br/>
        <w:t>емес. Себебі олар-біздің алға ұстар айбынымыз. Қайнағам</w:t>
        <w:br/>
        <w:t>отыз жыл бойы екі зауытта директор болса да, дүниеге</w:t>
        <w:br/>
        <w:t>қызықпайтын, Құдай берген таза адам. Нұрлан сол ағасы-</w:t>
        <w:br/>
        <w:t>на қарап бой түзеді. Біз енші бөліспеген едік. Сондықтан</w:t>
        <w:br/>
        <w:t>Нұрлан екеумізді ағам мен тәтем (абысыным) тәрбиеледі.</w:t>
        <w:br/>
        <w:t>баласындай еркін өсірді. Дамир Нұрланның ізінен бір елі</w:t>
        <w:br/>
        <w:t>“қалмай ер жетті. Ағасының әруақытта тынысы болды,</w:t>
        <w:br/>
        <w:t>ауырғанда қатты қиналды. Өзі басы-қасында болып, ел ара-</w:t>
        <w:br/>
        <w:t>латып емдетті. Шет елге апарды. Ағасының рухы інісіне</w:t>
        <w:br/>
        <w:t>мәңгі риза. Дамир мен Жайнар-қазір де балаларымның</w:t>
        <w:br/>
        <w:t>ақылшы ағасы, арқа сүйер асқар таулары.</w:t>
        <w:br/>
        <w:t>Дамир, Жайнар. Жайсаң, Данияр, Бақтияр бес ағайынды</w:t>
        <w:br/>
        <w:t>жігіт. Құдай көп көрмесін. Бір-бірімен ақылдаспай іс баста-</w:t>
        <w:br/>
        <w:t>майды. Бәрінің басшысы. әулетіміздің де, отбасымыздың да</w:t>
        <w:br/>
        <w:t>ақылшы, арқа сүйері- Дамир.</w:t>
        <w:br/>
        <w:t>Нұржан, Индира, Гауһар, екі Әсел - апалы-сіңлілі қыздар</w:t>
      </w:r>
    </w:p>
    <w:p>
      <w:r>
        <w:t>сияқты тату-тәтті өмір сүріп жатыр. Сондықтан да отбасы-</w:t>
        <w:br/>
        <w:t>мыз берекелі, ынтымағы жарасқан.</w:t>
        <w:br/>
        <w:t>Құдаларымыз-өзіміздің құрдастарымыз. Нұрмұрат, Мұрат,</w:t>
        <w:br/>
        <w:t>Әбдібектер маған да, балаларыма да сүйеу.</w:t>
        <w:br/>
        <w:t>Нұрланым Қарлығаш. Шадияр, Аружан. Алдияр атты</w:t>
        <w:br/>
        <w:t>төрт немересін көріп кетті. Арты да жақсы. Ұлпан, Мұха-</w:t>
        <w:br/>
        <w:t>медияр атты өзінің атына жазылған немерелері дүниеге</w:t>
        <w:br/>
        <w:t>169</w:t>
        <w:br/>
        <w:t>Екеуміз төс түйістіріп, құда болдық.</w:t>
        <w:br/>
        <w:t>2003 жылы ақпан айында елу жасқа толған тойыма</w:t>
        <w:br/>
        <w:t>Нұрекең мен Әнипа Бақтиярды ертіп келіп, Әселмен та-</w:t>
        <w:br/>
        <w:t>ныстырды. )</w:t>
        <w:br/>
        <w:t>Есімде, 2004 жылы қараша айында оларды вокзалда Қызы-</w:t>
        <w:br/>
        <w:t>лордаға шығарып салып тұрғанымда, Нұрекең:</w:t>
        <w:br/>
        <w:t>- Әбеке, менің жағдайымды көріп тұрсың ғой. Денсаулы-</w:t>
        <w:br/>
        <w:t>ғым болмай жүр. Құдай біледі, қай кезде демімнің таусыла-</w:t>
        <w:br/>
        <w:t>тынын. Көзімнің тірісінде Батонымды үйлендіріп кетсем де-</w:t>
        <w:br/>
        <w:t>ген ойым бар. Егер қарсы болмасаң, сен 2005 жылдың 12 на-</w:t>
        <w:br/>
        <w:t>урызында ұзату тойын, мен 19 наурызда үйлену тойын жа-</w:t>
        <w:br/>
        <w:t>сап жіберсек жақсы болар еді.</w:t>
        <w:br/>
        <w:t>Вокзал басында келісімді бекітіп, қол алысып қоштастық.</w:t>
        <w:br/>
        <w:t>Үйге келе жатып Нұрекең рухының күштілігіне таң қал-</w:t>
        <w:br/>
        <w:t>дым. Қанша уақыт аурумен арпалысып, ажалмен жағаласып,</w:t>
        <w:br/>
        <w:t>жанын қоярға жер таппай жүрсе де, бала-шағасының қамын</w:t>
        <w:br/>
        <w:t>ойлап жүр. Бұл жақсы адамның бойынан табылатын асыл</w:t>
        <w:br/>
        <w:t>қасиеттердің бірі екеніне күман жоқ.</w:t>
        <w:br/>
        <w:t>Сол жылы желтоқсанның соңғы күні менің Софьям да ауыр</w:t>
        <w:br/>
        <w:t>науқасқаұшырады.</w:t>
        <w:br/>
        <w:t>Қанша қиналсақ та, тойымызды келіскен уақытында абы-</w:t>
        <w:br/>
        <w:t>роймен өткіздік.</w:t>
        <w:br/>
        <w:t>Бірақ бұл тойдың құдам Нұрекең мен жарым Софьяның</w:t>
        <w:br/>
        <w:t>ең соңғы көрген қызығы болғаны өзекті өртейтін өкініш...</w:t>
        <w:br/>
        <w:t>Г8</w:t>
        <w:br/>
        <w:t>Көгендесім-ау, көсегең енді көгере бергенде, келместің қай-</w:t>
        <w:br/>
        <w:t>ығына мезгілінен бұрын мінгенің не? Мына әлем сен кетті</w:t>
        <w:br/>
        <w:t>“дегенге әлі де сенер емес. Сені жақын тартқандардың сана-</w:t>
        <w:br/>
        <w:t>сында дауысың әлі жаңғырып тұр.</w:t>
        <w:br/>
        <w:t>Дауысыңның дауасы бар, жаным-ау, сенің шаттығы мол</w:t>
        <w:br/>
        <w:t>шаңырақ Иесі болғаның да- дәтке қуат. Үш ұл өсіріп,үш келін</w:t>
        <w:br/>
        <w:t>түсіріп, төрт немеренің маңдайынан сипап үлгірдің. Орнын-</w:t>
        <w:br/>
        <w:t>да бар оңалар деген. Өзің бақилық болғанда қаңырап қала-</w:t>
        <w:br/>
        <w:t>ды-ау деген ордаң, шүкір, өзің жаққан отты өшірмей, алаула-</w:t>
        <w:br/>
        <w:t>туда. Елуге келгендерді, кейде ара ағайындар, ұлын ұяға,</w:t>
      </w:r>
    </w:p>
    <w:p>
      <w:r>
        <w:t>қызын қияға қондырды, немерелерін көрді деп жұбату айтып</w:t>
        <w:br/>
        <w:t>жатады. Шүкір ғой, шүкір. Жаратқанның жазуына шек</w:t>
        <w:br/>
        <w:t>келтіреріміз жоқ. Ақыры қайыр, артың той болсын: Тек өзекті</w:t>
        <w:br/>
        <w:t>өртер өкініш, сүйекке кетер арман ғана балаларыңның қызы-</w:t>
        <w:br/>
        <w:t>ғын көруің керек еді ғой деп аласұрады. Шөбере қолынан су</w:t>
        <w:br/>
        <w:t>ішсең саған артық па еді?</w:t>
        <w:br/>
        <w:t>Ой, жалған дүние-ай! Көкірегімнен ашы мұң жыр болып</w:t>
        <w:br/>
        <w:t>төгілгендей:</w:t>
        <w:br/>
        <w:t>Мәңгіліктің есігін ашқаныңда,</w:t>
        <w:br/>
        <w:t>Күн тұтылып аспанымда,</w:t>
        <w:br/>
        <w:t>Өртең жердей айналам қарауытып,</w:t>
        <w:br/>
        <w:t>Төңкерілді-ау, төңірек қас-қағымда.</w:t>
        <w:br/>
        <w:t>Бір-ақ сәтте ай құлады шалқадан,</w:t>
        <w:br/>
        <w:t>Бұлт түріліп, күн шыға ма қайтадан?</w:t>
        <w:br/>
        <w:t>- Қимас достым, бала кезден бірге едік,</w:t>
        <w:br/>
        <w:t>Тағдырымыз қосақталған партадан.</w:t>
        <w:br/>
        <w:t>Бір мектептің біздер болдық мақтаны,</w:t>
        <w:br/>
        <w:t>Қай кезде де қатар шыққан аттары.</w:t>
        <w:br/>
        <w:t>Өмір бойы айрылмаспыз деп едік,</w:t>
        <w:br/>
        <w:t>Жаратқанға қай жеріміз жақпады.</w:t>
        <w:br/>
        <w:t>166</w:t>
        <w:br/>
        <w:t>Нұрекең өтті өмірге құштар болып...</w:t>
        <w:br/>
        <w:t>Қайран Нұрекеңді-Нұрділда Сыздықовты еске алғанда</w:t>
        <w:br/>
        <w:t>небір қайта келмес сәттер ойыңа оралып, жан-жүрегіңді са-</w:t>
        <w:br/>
        <w:t>ғыныш кернеп, мына фәни дүниеге сыймастай күй кешеді</w:t>
        <w:br/>
        <w:t>екенсін. Артында қалған ұрпақтарына сүйсініп, шүкіршілік</w:t>
        <w:br/>
        <w:t>жасамасқа амалың қанша?</w:t>
        <w:br/>
        <w:t>Нұрекең екеуміз - түйедей құрдаспыз, жанымыз бір сыр-</w:t>
        <w:br/>
        <w:t>“ласпыз, жүрегіміз бір мұңдаспыз. Олай дейтінім, сонау қыл-</w:t>
        <w:br/>
        <w:t>шылдаған жігіттік шақтың бал дәуренінде Алматыдағы жоға-</w:t>
        <w:br/>
        <w:t>рғы оқу орындарында оқып, жақынырақ танысып, келе-келе</w:t>
        <w:br/>
        <w:t>бір нанды боле жеп. бірге жүріп, бірге тұрдық. Сәлеміміздің</w:t>
        <w:br/>
        <w:t>түзулігінен шығар, етене дастарқандас болып, отбасымызбен</w:t>
        <w:br/>
        <w:t>аралас-құралас болып кеттік. Адам баласының пенделігі қал-</w:t>
        <w:br/>
        <w:t>ған ба, өмірді мәңгі сияқты көруші едік. Мына жарық дүниені</w:t>
        <w:br/>
        <w:t>“жекешелендіріп” алғандай еркін жүрдік. Сөйтсек кісі ғұмыры</w:t>
        <w:br/>
        <w:t>ешқандай заңға бағынбай, Алланың өз жазғаны болады екен.</w:t>
        <w:br/>
        <w:t>Нұрекең қиындыққа сынбайтын сабырлы кісі ғой, маған</w:t>
        <w:br/>
        <w:t>көп жайды аңғарта айтатын еді, артыққа бармайтын, сөздері</w:t>
        <w:br/>
        <w:t>есеп шығарғандай нақты, дәл, мәнді, ғибратлы. Пікірін жай-</w:t>
        <w:br/>
        <w:t>дак айтын, сыртка көп шығара бермейтін. “Тоқмейілсіген ор-</w:t>
        <w:br/>
        <w:t>тада тоқырау басталады, ұшқыр ой қиялға кең өріс ке-</w:t>
        <w:br/>
        <w:t>рек” деуші еді ол.</w:t>
        <w:br/>
        <w:t>Өзін де. өзгені де сыйлай білетін Нұрекеннің бір касиеті-</w:t>
        <w:br/>
        <w:t>бұл өмірден көп тәлім ала білген тектілігі мен бекзаттығы. Асау</w:t>
        <w:br/>
        <w:t>мінезбен емес. салмақты қалыппен өзі өскен ортаны зейін-</w:t>
        <w:br/>
        <w:t>зердесімен ұға білді. Қоғамға салиқалы ой айта білді. Жарық</w:t>
      </w:r>
    </w:p>
    <w:p>
      <w:r>
        <w:t>дүниеге төл перзент болып келіп, мақтанышымыз болып</w:t>
        <w:br/>
        <w:t>172</w:t>
        <w:br/>
        <w:t>Желінің соңы: ӨЗІҢ ТУРАЛЫ ОДА</w:t>
        <w:br/>
        <w:t>Оңымыздан күніміз, солымыздан айымыз туып, ағайын-</w:t>
        <w:br/>
        <w:t>тума, дос-жораның ортасында елдің еркесіне айналып келе</w:t>
        <w:br/>
        <w:t>жатқанымызда, өртең жердей айналамыз қарауытып, аспан</w:t>
        <w:br/>
        <w:t>айналып жерге құлап, жер ойылып ортасына түскендей</w:t>
        <w:br/>
        <w:t>қиямет-қайым болып кетті-ау. Сонау мектеп партасынан қол</w:t>
        <w:br/>
        <w:t>ұстасып бірге келе жатқанымызда, әзірейілдің алмас қылы-</w:t>
        <w:br/>
        <w:t>шы, саусақтарымыздың арасын сыналап қиып өтер деп ой-</w:t>
        <w:br/>
        <w:t>лаппыз ба? Саған арқа сүйеп, сен барда дүние өзгерер деп</w:t>
        <w:br/>
        <w:t>ойламаған мен, енді сен бұл дүниеде жоқ, біздің ортамызда</w:t>
        <w:br/>
        <w:t>балаларының басынан сипап, немерелерінің маңдайынан</w:t>
        <w:br/>
        <w:t>міскеп отырмайды дегенді, қалай ойласам да, миыма сиғыза</w:t>
        <w:br/>
        <w:t>алар емеспін. Мәңгілік сен деп соққан жүрегім оған иланар</w:t>
        <w:br/>
        <w:t>емес. Бірақ... Бірақ өтіп бара жатқан мейрімсіз уақыт, сен</w:t>
        <w:br/>
        <w:t>көрінбейтін бос бөлмелер, немерелеріннің“Атам қайда?” де-</w:t>
        <w:br/>
        <w:t>ген жауапсыз сұрақтары, балаларыңның өз сыйынарларын</w:t>
        <w:br/>
        <w:t>іздеп жәудіреген жанарлары мойындамасқа қоймайды. Мой-</w:t>
        <w:br/>
        <w:t>ындатады, жасытады. Тек сенің “Мойыма. Шаңырақтыңендігі</w:t>
        <w:br/>
        <w:t>тірегі-сенсің” деген соңғы сөзің еріксіз қатайтады, көз жасым-</w:t>
        <w:br/>
        <w:t>ды үрлеп құрғатады. Қаншама зарлап жоқтағаныммен, жан</w:t>
        <w:br/>
        <w:t>сезіміммен саған жеткізе алмаған жүрегімнің шыңырауында</w:t>
        <w:br/>
        <w:t>шемен болып қатып қалған бір тамшы жасымның өзің тура-</w:t>
        <w:br/>
        <w:t>лы ашы мұңын тыңда, жаным.</w:t>
        <w:br/>
        <w:t>Елуден енді асқанда, елді еңіретіп, ерді теңселтіп, шаңы-</w:t>
        <w:br/>
        <w:t>рақты жылатып, көтерген туыңды кесе-көлденең сұлатып, нар</w:t>
        <w:br/>
        <w:t>көтере алмас қайғыңмен аспаннан күнді құлатып, артыңда</w:t>
        <w:br/>
        <w:t>қалған ұрпағыңа Алладан пәрмен сұратып, інінің еңсесін езіп,</w:t>
        <w:br/>
        <w:t>ағаның өзегін тіліп, бар арман мен өкінішіңді ішіңе үнсіз жа-</w:t>
        <w:br/>
        <w:t>сырып, Алланың өз аманатын өзіне ерте тапсырып, қатар ту-</w:t>
        <w:br/>
        <w:t>ған төлдесім-ау, жүзіңді құбылаға бағыштап кете бергенің не?</w:t>
        <w:br/>
        <w:t>Осыншама асығатындай, елу соншалықты ұзақ жас па? Жыл-</w:t>
        <w:br/>
        <w:t>дасым-ау, сен елуден енді ғана асқан жоқ па едің? Кішілерді</w:t>
        <w:br/>
        <w:t>163</w:t>
        <w:br/>
        <w:t>адам баласы өзгерте ала ма? Бірақ қалай дегенде де, ағам өмір</w:t>
        <w:br/>
        <w:t>сүруге құлшынды, ауруға мойынсынбады. Мен де, дәрігер</w:t>
        <w:br/>
        <w:t>апамыз. Ұлбала да, оған денсаулығын күту жөнінде жайлап</w:t>
        <w:br/>
        <w:t>та, ұрысып та айтудан жалықпадық. Алғашқы кезде айтқа-</w:t>
        <w:br/>
        <w:t>нымызды елемей жүре берді. Жұмысы көп. Өзі іскер, тыным</w:t>
        <w:br/>
        <w:t>таппайды. Басы толған ойлар. Соны жүзеге асырамын деп,</w:t>
        <w:br/>
        <w:t>емделуге уақыты болмады. Бірақ ауру күшіне мінгенде кімді</w:t>
        <w:br/>
        <w:t>де мойындатады ғой. Ағам да науқасы жанына батқан кезде</w:t>
        <w:br/>
        <w:t>мойындады, бірақ өз басының қайғысымен кеткен жоқ.</w:t>
        <w:br/>
        <w:t>Ауырып жүрсе де өмір сүруге ұмтылды. Тағы да бір іс тын-</w:t>
        <w:br/>
        <w:t>дырып, тағы да бір өшпестей із қалдырсам деп ұмтылды.</w:t>
        <w:br/>
        <w:t>Мүмкін бір кездегі Островскийдің Павел Корчагиндері осы</w:t>
        <w:br/>
        <w:t>кісілер болар. Себебі бұлар Корчагинге қарап өсті. Енді біздер</w:t>
        <w:br/>
        <w:t>осы адамдарға қарап сап түзейміз.</w:t>
        <w:br/>
        <w:t>Ағам тынымсыз еңбек етіп жүргенде, тапқанын өзіне жа-</w:t>
      </w:r>
    </w:p>
    <w:p>
      <w:r>
        <w:t>рату үшін жанталасқан жоқ. Туыстарына көмектесті. Барын</w:t>
        <w:br/>
        <w:t>балалары үшін жасады. Меніңше, ағам, кета балықтай, өз</w:t>
        <w:br/>
        <w:t>өмірін ұрпақтары үшін қиды. Балаларын өте жақсы көретін,</w:t>
        <w:br/>
        <w:t>олар ағамның өмірдегі ең басты құндылықтары болатын.</w:t>
        <w:br/>
        <w:t>Ұрпағын қимай, ажалмен қатты арпалысты. Жайсаң інімнің</w:t>
        <w:br/>
        <w:t>соңғы минуттарында папасының қасында тұрып: “Папа, дем</w:t>
        <w:br/>
        <w:t>алшы, дем алшы”, - деп шырылдап жылағаны көз алдымнан</w:t>
        <w:br/>
        <w:t>кетпейді. Қарашығының көңілін қимай тынысы бір минут-</w:t>
        <w:br/>
        <w:t>тан астам тоқтаса да, ақырғы күшін жинап, соңғы рет дем</w:t>
        <w:br/>
        <w:t>алғаны есімнен кетпейді. Қайран аға...</w:t>
        <w:br/>
        <w:t>Соңғы сапарында адамды үш құбылыс шығарып салады</w:t>
        <w:br/>
        <w:t>дейді Мұхаммед пайғамбарымыздың хадистерінде. Ол-мар-</w:t>
        <w:br/>
        <w:t>құмның туған-туыстары, артында қалған дүние-мүлкі және</w:t>
        <w:br/>
        <w:t>тіршілігінде жасаған істері. Ағайын-туысы, жиған дүниесі қай-</w:t>
        <w:br/>
        <w:t>тып келсе, істеген істері рухымен бірге кетеді екен. Өз басыма</w:t>
        <w:br/>
        <w:t>ағам көп жақсылық жасады, көмек көрсетті. Туған-туысқан,</w:t>
        <w:br/>
        <w:t>жора-жолдастарына, қызметтестеріне де тигізген септігі</w:t>
        <w:br/>
        <w:t>153</w:t>
        <w:br/>
        <w:t>сорапқа айналдырмай, ізіңді жоғалтпауғатынымсыз еңбек етіп</w:t>
        <w:br/>
        <w:t>келеді. Олар сені мақтаныш тұтады. Бұл да есіміцнің ұмы-</w:t>
        <w:br/>
        <w:t>тылмайтындығының айғағы:</w:t>
        <w:br/>
        <w:t>Из, ғажайып ғұмырнамаң ешуақытта да өшпейді! Өйткені</w:t>
        <w:br/>
        <w:t>сен Алматы энергетика институтын және Өскемен автомо-</w:t>
        <w:br/>
        <w:t>биль транспорты институтын бітірген білімді маман едің.</w:t>
        <w:br/>
        <w:t>Механикалық жөндеу зауытының жұмысшылығынан</w:t>
        <w:br/>
        <w:t>холдингтік компанияның бас директорлығына дейінгі саты-</w:t>
        <w:br/>
        <w:t>дан өткен, еңбек адамымен қоян-қолтық араласып өскен,</w:t>
        <w:br/>
        <w:t>білікті басшы болдың. Сондықтан сен кеткенде облыс</w:t>
        <w:br/>
        <w:t>автокөлік саласы ойылып ортасына түскендей ойсырап қал-</w:t>
        <w:br/>
        <w:t>ды.Сен көз жұмғанда өзіңнің “Достықойл” терминалың, жол</w:t>
        <w:br/>
        <w:t>салып жатқан, өзің әкелген, өзің жаңартқан күллі техника бір</w:t>
        <w:br/>
        <w:t>сәтке тыныс-тіршілігін тоқтатты. Темір екеш темір де сені осы-</w:t>
        <w:br/>
        <w:t>лай жоқтады. Өйткені сен осы техникалардың жоғалып, күл-</w:t>
        <w:br/>
        <w:t>қоқысқа айналмауы үшін көз ілмей еңбек еттің. Автотранс-</w:t>
        <w:br/>
        <w:t>порт саласының сан кырлануы үшін, арнайы мұхит асып,</w:t>
        <w:br/>
        <w:t>Америкада болып тәжірибе жинақтап қайттың. Нарық зама-</w:t>
        <w:br/>
        <w:t>нында қаншама кәсіпорындар жабылып, қаншама зауыт-фаб-</w:t>
        <w:br/>
        <w:t>рикалар тоқтап, тіпті жер бетінен құрып кетіп жатқанда, уақыт-</w:t>
        <w:br/>
        <w:t>тың уытты зобалаңына қарсы тұрып, бұрынғы автокомби-</w:t>
        <w:br/>
        <w:t>наттың Ізін жоғалтпай, “Қыран” акционерлік қоғамын құрып,</w:t>
        <w:br/>
        <w:t>қаншама халық игілігін азып-тозудан сақтап қалсаң, қаншама</w:t>
        <w:br/>
        <w:t>еңбеккерді жұмыссыз қалудан, қаншама шаңырақты</w:t>
        <w:br/>
        <w:t>кедейшіліктің қамытын киіп, кор болудан қорғап қалдың.</w:t>
        <w:br/>
        <w:t>Елуге келгенше осыншама ұлан-ғайыр істындырғаныңдаана</w:t>
        <w:br/>
        <w:t>жаққа неменеге асықтың екен? Әлде Құдірет жақсының жаны-</w:t>
        <w:br/>
        <w:t>на алдын болжап тұратын нұр құяды дегендей, өзіңе берілген</w:t>
        <w:br/>
        <w:t>тылсым бір күш пен біздің арамыздан ерте кететініңді сездің бе?</w:t>
        <w:br/>
        <w:t>Сезсең де. өзіңе тән бұйығылықпен, сарабдал салмағы бар</w:t>
        <w:br/>
        <w:t>мінезіңмен айналаңа, от басыңа мазасыздық тудырмайын деп</w:t>
        <w:br/>
        <w:t>ойладың ба? Рас, елу-беретін жас, көп нәрсе беріп үлгіретін жас.</w:t>
        <w:br/>
        <w:t>Бірақ бергеніңнің берекесін де көруің керекеді ғой.</w:t>
        <w:br/>
        <w:t>165</w:t>
      </w:r>
    </w:p>
    <w:p>
      <w:r>
        <w:t>еркелетер аға болғанымызбен, үлкендерге әлі бала емеспіз бе?</w:t>
        <w:br/>
        <w:t>Біз. 1953 жылы туғандар. жұмаққа асығатындай, бұл өмірде,</w:t>
        <w:br/>
        <w:t>немене. соншалықты болып-толдық па? Керек десең, әлі бұл</w:t>
        <w:br/>
        <w:t>дүниенің қызығын да көріп үлгірген жоқпыз ғой. Әлде ініге-</w:t>
        <w:br/>
        <w:t>аға, ағаға-іні болған. Отанға-азамат, отбасыға-тірек, ұжымға</w:t>
        <w:br/>
        <w:t>ұлағатты басшы болған кезіңде жаратқанға керек болып</w:t>
        <w:br/>
        <w:t>қалдың ба екен? Қашан да жақсыны жастай алатын Алла</w:t>
        <w:br/>
        <w:t>ажалды құрығын саған бағыштағанын қарашы... Жазмыштан</w:t>
        <w:br/>
        <w:t>оздырмай, қолында Тұрса да өмір жасыңды өлшеп қана беретін</w:t>
        <w:br/>
        <w:t>Алла Тағаланың осындай қатігездікке баратынын, о дүние ба-</w:t>
        <w:br/>
        <w:t>рын, Құдайдың күлірстін мойындасақ та, біз, сенімен бір жылы</w:t>
        <w:br/>
        <w:t>туған төлдері түсінбедік. Енді ғана гүлдеп тұрған жоқпыз ба?</w:t>
        <w:br/>
        <w:t>Тірлігінде гүл егуді. гүл сыйлауды ұнатып, өзің де бұл дүние-</w:t>
        <w:br/>
        <w:t>дегүлге, гүлдей ықыластарға оранып өтіп едің, о дүниеде де</w:t>
        <w:br/>
        <w:t>орының жұмақтың төрінде, пейіш гүлдерінің ортасында бол-</w:t>
        <w:br/>
        <w:t>сын, кимасым-ау!</w:t>
        <w:br/>
        <w:t>Елу үшінші жылдың қаңтарында өзің шыр етіп дүниеге</w:t>
        <w:br/>
        <w:t>келіп, тәй-тәй басып, қаз тұрған, балғын балалығың өткен</w:t>
        <w:br/>
        <w:t>“Майлықұмның” топырағы да сені іздеп жетімсірей жоқтап</w:t>
        <w:br/>
        <w:t>қалды. Тәсінде тай-құлындай шапқылап өскен перзентін</w:t>
        <w:br/>
        <w:t>ағалық асуға енді шыға бергенінде мәңгілікке қойынына алу</w:t>
        <w:br/>
        <w:t>Жер-Анаға да оңай дейсің бе? Тасыған дария, бұрқасынды</w:t>
        <w:br/>
        <w:t>дауыл мүмкін Жер-Ананың сендей перзенттерін жоқтаған көз</w:t>
        <w:br/>
        <w:t>жасы мен запыранды лебі шығар.</w:t>
        <w:br/>
        <w:t>Сен қайтты дегенде. элде калай ауырып қалған шығар, дәрі</w:t>
        <w:br/>
        <w:t>мен дәрігердің шипалы қолының себебі тиер деп үміттеніп</w:t>
        <w:br/>
        <w:t>жүрген. өзің біте қайнасып кеткен ұжымың сенер-сенбесін</w:t>
        <w:br/>
        <w:t>білмей, сеңдей соғылысып, есеңгіреп қалды. Сені енді меке-</w:t>
        <w:br/>
        <w:t>ме алдындағы жолдармен жүрмейді, өзің салдырған ат шап-</w:t>
        <w:br/>
        <w:t>тырым аулаға енді кірмейді дегенге сенгілері де келмеді. Сені</w:t>
        <w:br/>
        <w:t>қызмет бабымен ұзақ іс-сапарға кеткендей, қазір жайраңдап</w:t>
        <w:br/>
        <w:t>келіп қалатындай күтумен жүр. Өзің салып кеткен жолды</w:t>
        <w:br/>
        <w:t>164</w:t>
        <w:br/>
        <w:t>Нүрділдааға! Сіздің өр рухыңыз туған-туысыңыз, әріптес</w:t>
        <w:br/>
        <w:t>достарыңыздың жүрегінде мәңгі сақталады. “Тумақ бар жер-</w:t>
        <w:br/>
        <w:t>де өлмекте бар,” демекші, бұл - өмірдің жазылмаған заңды-</w:t>
        <w:br/>
        <w:t>лығы. Мына тіршілікте біздің қолдан келер нәрсе - Сізді еске</w:t>
        <w:br/>
        <w:t>алып, Құран бағыштау ғана... Жатқан жерің жайлы, топырағың</w:t>
        <w:br/>
        <w:t>торқа. иманың жолдас болсын!</w:t>
        <w:br/>
        <w:t>Інісі Жайнар Дәулетбаев</w:t>
        <w:br/>
        <w:t>Нұрділда ағама</w:t>
        <w:br/>
        <w:t>Өмір-керуен, жолаушысы-пенделер,</w:t>
        <w:br/>
        <w:t>Келте ғұмыр көз алдыңда дөңгелер.</w:t>
        <w:br/>
        <w:t>Жаны жайсаң жандар мәңгі жасаса,</w:t>
        <w:br/>
        <w:t>Одан өзге тілек бар матең келер?</w:t>
        <w:br/>
        <w:t>Адамдықтың биігінен көрінген,</w:t>
        <w:br/>
        <w:t>Кішілерге аға болып, үлкендерге иілген.</w:t>
        <w:br/>
        <w:t>Шежіресін ата-жұрттың қалдырдың-ау мұра қып,</w:t>
        <w:br/>
        <w:t>Жақсы ісіңе алғыс айтып, көпшілік жұрт сүйінген.</w:t>
      </w:r>
    </w:p>
    <w:p>
      <w:r>
        <w:t>Елдің жасы 50 деген, өкініш көп көңілде,</w:t>
        <w:br/>
        <w:t>Арманыңыз биік еді мына жалған өмірде.</w:t>
        <w:br/>
        <w:t>Ұрпағыңыз жалғастырып жүрсін игі істерді,</w:t>
        <w:br/>
        <w:t>Сізден алған қасиетті сыйлап мына өмірге.</w:t>
        <w:br/>
        <w:t>Өзіңіздің Берігіңіз</w:t>
        <w:br/>
        <w:t>13-593 179</w:t>
        <w:br/>
        <w:t>келіп жүргенімде байқадым. Соған сен қалай қарайсың? - деп</w:t>
        <w:br/>
        <w:t>сауалын төтесінен қойды.</w:t>
        <w:br/>
        <w:t>- Мен не дейін? Әкесі болғаныммен, қызымның шын иесі</w:t>
        <w:br/>
        <w:t>Әлімхан әкем. Екеулеп сол кісінің ақ батасын алайық. “Үлкен-</w:t>
        <w:br/>
        <w:t>ге-ізет, кішіге құрмет” деген бұрыннан келе жатқан жол бар</w:t>
        <w:br/>
        <w:t>емес пе? - дедім.</w:t>
        <w:br/>
        <w:t>Екеуміздің іштей жасаған мәмлемізді қас-қабағымыздан</w:t>
        <w:br/>
        <w:t>аңғарды ма, кім білсін, әке-шешем қарсы болмай, екі жасқа</w:t>
        <w:br/>
        <w:t>батасын берді.</w:t>
        <w:br/>
        <w:t>Бірінші жарық дүние есігін ашқан немересі Қарлығашты</w:t>
        <w:br/>
        <w:t>“Нұрділда Қарлығаш Жайсаңқызы” деп өз атына жаздыртып,</w:t>
        <w:br/>
        <w:t>тууы туралы куәлігін алып бердім. Содан соң дүниеге Ару-</w:t>
        <w:br/>
        <w:t>жан мен Ұлпан келіп, өрісіміз ұлғайды.</w:t>
        <w:br/>
        <w:t>Ерекше еңбекқорлығы мен мойымас мақсаткерлігінің,</w:t>
        <w:br/>
        <w:t>мұқалмас ерік-жігерінің арқасында көзге ерте шалынып, ай-</w:t>
        <w:br/>
        <w:t>тулы абыройға бөленіп, талай-талай биіктерден көрінген қай-</w:t>
        <w:br/>
        <w:t>ран Нүрекең қай салада жүрсе де, қандай жауапты Лауазым-</w:t>
        <w:br/>
        <w:t>ды иеленсе де өз мүддесін ел мүддесінен жоғары қоймайтын</w:t>
        <w:br/>
        <w:t>іскер басшы, қажырлы да табанды ұйымдастырушы, көпшіл</w:t>
        <w:br/>
        <w:t>тұлға ретінде таныла білген абзал жан еді. Менің Нұрекең</w:t>
        <w:br/>
        <w:t>жөнінде әлі де айтпағым көп, оның да бір күндері сәт сағаты</w:t>
        <w:br/>
        <w:t>соғар...</w:t>
        <w:br/>
        <w:t>Құдасы Нұрмұрат Әлімханұлы Науанов,</w:t>
        <w:br/>
        <w:t>құдағиы Күлзина Тәттібайқызы</w:t>
        <w:br/>
        <w:t>Қызылорда қаласы</w:t>
        <w:br/>
        <w:t>174</w:t>
        <w:br/>
        <w:t>Өткен ғасырдың 90-шы жылдарының басында “автокөлік</w:t>
        <w:br/>
        <w:t>саласының қаржысы бір жерге шоғырлануы керек, өз қаржы-</w:t>
        <w:br/>
        <w:t>мызды өзіміз ойдағыдай басқару үшін “Қазтрансбанктің” фи-</w:t>
        <w:br/>
        <w:t>лиалын жанымыздап ашуымыз керек” - деп Қазтрансбанктің</w:t>
        <w:br/>
        <w:t>филиалын ашу үшін Алматыға дейін шапқылап, банк басшы-</w:t>
        <w:br/>
        <w:t>сы Нұрмұрат Науановты көндіріп. мені осы филиалдың ди-</w:t>
        <w:br/>
        <w:t>ректоры болады деп ұсынған Нұрекең еді. Жаңалыққа жаны</w:t>
        <w:br/>
        <w:t>құмар жан болатын.</w:t>
        <w:br/>
        <w:t>“Облыс автомобилистерінің болашағы не болады. қалай</w:t>
        <w:br/>
        <w:t>осы үлкен ұжымды сақтап қаламыз. мынау келген нарық атты</w:t>
        <w:br/>
        <w:t>қысылтайаннан, ат-көлігіміз аман, өзіміз бақуатты өтеміз”-”</w:t>
        <w:br/>
        <w:t>деп жар құлағы жастыққа тимей, мұхит асып Америкаға бар-</w:t>
        <w:br/>
        <w:t>ды, құрлық асып Мәскеу барды.</w:t>
        <w:br/>
        <w:t>Нәтижесінде бізге керегі “холдинг” екен деп, автомобилис-</w:t>
      </w:r>
    </w:p>
    <w:p>
      <w:r>
        <w:t>гердің сауықтыру-емдеу орталығы “Шипагерге” облыстың</w:t>
        <w:br/>
        <w:t>барлык автокөлік саласындағы басшыларын жинап, оқытты.</w:t>
        <w:br/>
        <w:t>Жұмыс ырғақты жүріп тұрганмен. сол кезде үкіметіміздегі</w:t>
        <w:br/>
        <w:t>шетелдік кенесшілердің ақылы басым болып кетіп, министр-</w:t>
        <w:br/>
        <w:t>ліктен бастап таратып тынды. автокэсіпорындарды тұрала-</w:t>
        <w:br/>
        <w:t>тып тындырды. “Естен тану терапиясының” нэтижесі ел эко-</w:t>
        <w:br/>
        <w:t>номикасына оцайға соқпады.</w:t>
        <w:br/>
        <w:t>Қайырлап калған облыстың, ең ірі автокәсіпорны автоком-</w:t>
        <w:br/>
        <w:t>бинаттың тізгінін қолына алып. “ойдағы өзім” дегенге барды.</w:t>
        <w:br/>
        <w:t>“қырдағы құда-құрдасына” барды, тапсырыс алды, жұмыска</w:t>
        <w:br/>
        <w:t>жан бітірді.</w:t>
        <w:br/>
        <w:t>Автокомбинатты “Қыран” атты жауапкершілігі шектеулі</w:t>
        <w:br/>
        <w:t>серіктестікке айналдырды. “Қыран” қалықтап ұшып. көп са-</w:t>
        <w:br/>
        <w:t>лалы өндіріс ошағына айналды. Міне казір сол өндіріс ошағы-</w:t>
        <w:br/>
        <w:t>ның оты маздап жануда, енбек көрігі гүрілдеп жұмыс істеуде,</w:t>
        <w:br/>
        <w:t>жүздеген отбасы өз нәпақасын теріп жеуде.</w:t>
        <w:br/>
        <w:t>Қазақта “қайғыны нар көтерер. ақылы бар көтерер” деген</w:t>
        <w:br/>
        <w:t>нақыл бар. Шүкіршілік. сабырлылықк-бойға біткен мінезіміз.</w:t>
        <w:br/>
        <w:t>4706</w:t>
        <w:br/>
        <w:t>“Орнында бар оңалар” дегендей, ұлдары өз орнын өмірден</w:t>
        <w:br/>
        <w:t>тапты, Жайсаңы әке ісін жалғастыруда. Данияры-заң</w:t>
        <w:br/>
        <w:t>қызметкері, ал Бақтияр - мұнай және газ саласының инженері.</w:t>
        <w:br/>
        <w:t>Саққұлақ шешен айтқандай Нүрділда, “ақылын-басшы, та-</w:t>
        <w:br/>
        <w:t>лабын-жетекші, ойын-шолушы, кәсібін-жолдас, сабырын-қор-</w:t>
        <w:br/>
        <w:t>ған, мінезін-қорғаушы” еткен АЗАМАТ. Осы қасиетінің арка-</w:t>
        <w:br/>
        <w:t>сында “халықсыншының” тезінен сүрінбей өтіп, ел құрметіне</w:t>
        <w:br/>
        <w:t>бөленген ер еді.</w:t>
        <w:br/>
        <w:t>Бейнесі мен ісі сол сыншы халықтың жүрегінде сақтала-</w:t>
        <w:br/>
        <w:t>тынына мен сенемін...</w:t>
        <w:br/>
        <w:t>Ой бөлісуші досы Серік Сырлыбайұлы</w:t>
        <w:br/>
        <w:t>Тәшімбет-Бармақи</w:t>
        <w:br/>
        <w:t>Ағаны ансау</w:t>
        <w:br/>
        <w:t>Қайран дүние-ай! Қызығы мен шпыжығы мол, қуанышы</w:t>
        <w:br/>
        <w:t>мен қайғысы аралас келетін өткінші өмір-ай...</w:t>
        <w:br/>
        <w:t>Тағдырдың жазғанына не шара бар?! Қас-қағым сәтте</w:t>
        <w:br/>
        <w:t>аяулы ағамнан айрылып қалдық. Орны толмас бұл қайғының</w:t>
        <w:br/>
        <w:t>жарасы жазылар емес, жүрек іздейді, сыздайды. Мен үшін</w:t>
        <w:br/>
        <w:t>ағамның орны ерекше, тек қана аға орнында емес, нағыз жа-</w:t>
        <w:br/>
        <w:t>нашыр жолдас, алға арманға жетелейтін “путевод” еді. Оның</w:t>
        <w:br/>
        <w:t>өмірге деген құштарлығын бала кезімнен білетінмін. Себебі</w:t>
        <w:br/>
        <w:t>жас күнімнен сол кісінің көптеген өнегелі істерінен үлгі алып,</w:t>
        <w:br/>
        <w:t>үйренуден жалықпайтынмын. Алағам болса жігері мен күшін,</w:t>
        <w:br/>
        <w:t>қабілет-қарымын бізге үйретуден тынбайтын. Кішкентай-</w:t>
        <w:br/>
        <w:t>ымыздан еңбекке баулып, інілері мен балаларын саябақта жер</w:t>
        <w:br/>
        <w:t>аудартып, егін еккізді. Демалыс кездерінде ерінбей балықаула-</w:t>
        <w:br/>
        <w:t>уды, аңға шығып мылтық атуды үйрететін. Өмірдегі күйкі</w:t>
        <w:br/>
        <w:t>тіршіліктен гөрі отбасы-бауырларына көп назар аударатын. Ер</w:t>
        <w:br/>
        <w:t>жеткен шағымда да осы жанашырлығын қалдырмай, жаным-</w:t>
        <w:br/>
        <w:t>нан табылып, еңбек жолында да, бизнесте де дұрыс жұмыс</w:t>
        <w:br/>
        <w:t>12-593 -ат</w:t>
      </w:r>
    </w:p>
    <w:p>
      <w:r>
        <w:t>істеу тәсілдерін үйретуден жалықпады. Қысқа ғұмырында</w:t>
        <w:br/>
        <w:t>тындырған ісінен орындалар арман-максаты көп болатын. Ол</w:t>
        <w:br/>
        <w:t>қандай орта да болмасын өзінің биік адамгершілігімен, қара-</w:t>
        <w:br/>
        <w:t>пайымдылығымен, ақжарқын, кең пейілділігімен көзге түскен</w:t>
        <w:br/>
        <w:t>ерекше азамат еді. Уақыт деген осы, сынаптай сырғып, бұлақ-</w:t>
        <w:br/>
        <w:t>тай жылжып өтеді. Артында. шүкір, інілері, балалары,</w:t>
        <w:br/>
        <w:t>немерелері бар. Ендігі жерде Сіздің нгі істеріңізді ұрпақтары-</w:t>
        <w:br/>
        <w:t>ңыз біз жалғастырамыз.</w:t>
        <w:br/>
        <w:t>Алланың ісі пендеге,</w:t>
        <w:br/>
        <w:t>Болар ма мұндай беймәлім.</w:t>
        <w:br/>
        <w:t>“Бак пенен бақыт дәулетім,</w:t>
        <w:br/>
        <w:t>Сендер”-деп жүрген жиғаным.</w:t>
        <w:br/>
        <w:t>Орта жасқа келгенде,</w:t>
        <w:br/>
        <w:t>Аллам-ау. неге қинадың.</w:t>
        <w:br/>
        <w:t>Теседі көкірек көмейді,</w:t>
        <w:br/>
        <w:t>Өмірден мына кеткенің.</w:t>
        <w:br/>
        <w:t>Жиналып - ап бар халық азалады.</w:t>
        <w:br/>
        <w:t>Қазаң сенің жүректі жаралады.</w:t>
        <w:br/>
        <w:t>“Армысың” - деп жылаған бауырлардың,</w:t>
        <w:br/>
        <w:t>Құлағыма тұнып түр азалы әні.</w:t>
        <w:br/>
        <w:t>Ақылдасып, сырласқым келсе дағы,</w:t>
        <w:br/>
        <w:t>“Ағам болса. шіркін-ай.”-деп қаламын.</w:t>
        <w:br/>
        <w:t>Сен тірісің. біз тірі тұрғанда, аға!</w:t>
        <w:br/>
        <w:t>Жүрегімде тұрарың Құдайға анық...</w:t>
        <w:br/>
        <w:t>Ағаның ашык еді нұрлы жүзі,</w:t>
        <w:br/>
        <w:t>Көктем еді көңілі. болмас күзі.</w:t>
        <w:br/>
        <w:t>Көңілін еш пенденің қалдырмайтын,</w:t>
        <w:br/>
        <w:t>Жанға жайлы жағымды сөйлер сөзі.</w:t>
        <w:br/>
        <w:t>Деміміз бітіп қалғанша токтап,</w:t>
        <w:br/>
        <w:t>Ағатай. сені өтерміз жоқтап.</w:t>
        <w:br/>
        <w:t>Ұрпақтарың аман-сау болса,</w:t>
        <w:br/>
        <w:t>Жалғасын табар үзілген соқпақ...</w:t>
        <w:br/>
        <w:t>178</w:t>
      </w:r>
    </w:p>
    <w:p>
      <w:r>
        <w:t>Дос туралы ой...</w:t>
        <w:br/>
        <w:t>Досым Нұрділда Сыздықов туралы өткен шақпен</w:t>
        <w:br/>
        <w:t>сөйлеймін, ол туралы ой бөлісемін деп үш ұйықтасам да ой-</w:t>
        <w:br/>
        <w:t>ымакіріп пе...</w:t>
        <w:br/>
        <w:t>Міне бір жылдың жүзі болыпты ортамыздан мәңгілікке</w:t>
        <w:br/>
        <w:t>кеткеніне...</w:t>
        <w:br/>
        <w:t>Ата-анасының қасына барып жатқанына...</w:t>
        <w:br/>
        <w:t>“Ой, жалған дүние-ай, қайран өмір-ай” - деп күрсінесің,</w:t>
        <w:br/>
        <w:t>- күңіренесің.</w:t>
        <w:br/>
        <w:t>Оның орта бойлы мығым денесі, саңқылдаған ашық дау-</w:t>
        <w:br/>
        <w:t>сы, тісін ақсита, көмекейін көрсете рахаттана күлуі, кездесе</w:t>
        <w:br/>
        <w:t>қалсақ, телефонмен сөйлесе қалсақ “Нағашеке” деп, немесе</w:t>
        <w:br/>
        <w:t>“Сәке, сен бір жағы жездесің ғой, Бәтима апам тұрғанда” деп</w:t>
        <w:br/>
        <w:t>әзілдеуі бәрі-бәрі өзіне жарасып тұрар еді.</w:t>
        <w:br/>
        <w:t>Анасын қатты қадірлейтін. Екі сөзінің бірі “апам” еді. Ұлы-</w:t>
        <w:br/>
        <w:t>тау өңіріндегі нағашыларын сондай бір жылылықпен еске алып</w:t>
        <w:br/>
        <w:t>отыратын. Ұлытауға Әнипамен қыдырып барғанын, содан</w:t>
        <w:br/>
        <w:t>“Урал” мотоциклін мінгенін, сол мотоциклдің құт болғанын</w:t>
        <w:br/>
        <w:t>әңгімелейтін.</w:t>
        <w:br/>
        <w:t>Жан бауыры Абайділда ағасын пір тұтатын еді. Өзінің ал-</w:t>
        <w:br/>
        <w:t>дындағы апалары мен артындағы інілерін де сондай бір</w:t>
        <w:br/>
        <w:t>қадірлеумен, айналумен өмірден өтті. Құдай берген балала-</w:t>
        <w:br/>
        <w:t>рының атын да інілерінің атына ұқсас қылып қоюының өзі</w:t>
        <w:br/>
        <w:t>көп нәрсені аңғартса керек. “Осы ұлдарымның арқасында</w:t>
        <w:br/>
        <w:t>қызды болдым” деп жүрушіеді, Алла дегеніне жеткізіп үш келін</w:t>
        <w:br/>
        <w:t>түсіріп, менің бұлар “қыздарым” деп кетті.</w:t>
        <w:br/>
        <w:t>Досқа, жора-жолдасқа, қызметтес әріптестерге деген көңілі</w:t>
        <w:br/>
        <w:t>бір ортайған емес. “Өзім деген адамға өзегін жұлып беретін”</w:t>
        <w:br/>
        <w:t>азамат еді. Айналасына шуағын түсіріп жүретін. Сол шуақ-</w:t>
        <w:br/>
        <w:t>тың бір сәулесі маған Да түскен болатын.</w:t>
        <w:br/>
        <w:t>175</w:t>
        <w:br/>
        <w:t>өткен асыл ерді еске алғанда мынадай бір ақынның өлені</w:t>
        <w:br/>
        <w:t>еріксіз ескетүседі:</w:t>
        <w:br/>
        <w:t>Өмір-дария өткелі жоқ. кешпе жоқ,</w:t>
        <w:br/>
        <w:t>Өтемін деп өшетінің есте жоқ.</w:t>
        <w:br/>
        <w:t>Сылдырлаған су секілді дүние-ай,</w:t>
        <w:br/>
        <w:t>Бәрі солай-түсте көрген, кешке жоқ.</w:t>
        <w:br/>
        <w:t>Нұрекең туа бітті оптимист еді, ауырғанын жан баласына</w:t>
        <w:br/>
        <w:t>сездіргісі келмеді, өйткені ол өмірге барынша кұштар еді. Жос-</w:t>
        <w:br/>
        <w:t>пары да көп болатын. Соның ұштығын сыпайылап шығарып,</w:t>
        <w:br/>
        <w:t>көкірегі сайрап, ынтызарлықпен айтқысы келетін, Әттең</w:t>
        <w:br/>
        <w:t>уақыт... Ар-ұяттан аттамай. қалыпты мінезінен танбай өткен</w:t>
        <w:br/>
        <w:t>жан-үлкенге ізетті іні, кішіге жақсы аға, албарынан құты аума-</w:t>
        <w:br/>
        <w:t>ған үлгілі отбасының иесі еді. Құдағиымыз Әнипа Нұрекең-</w:t>
      </w:r>
    </w:p>
    <w:p>
      <w:r>
        <w:t>мен отыз жылдан астам уақыт тату-тәтті өмір кешіп, үш пер-</w:t>
        <w:br/>
        <w:t>зент өсірді. Олар елге танымал азамат болып өсіп келеді.</w:t>
        <w:br/>
        <w:t>Сүйекке сіңген шынайы достық шарапаты ұрпақтарымы-</w:t>
        <w:br/>
        <w:t>зға сабақтасып, менің қызым Нұрекеңнің үлкен баласы Жай-</w:t>
        <w:br/>
        <w:t>саңға тұрмысқа шығып; өз алдына шаңырақ көтерді. “Ат ізін</w:t>
        <w:br/>
        <w:t>тай басар” дегендей, әке жолын қуған Жайсан әке орнын жо-</w:t>
        <w:br/>
        <w:t>ғалтпай, бұл күндері “Қыран” жауапкершілігі шектеулі</w:t>
        <w:br/>
        <w:t>серіктестігінің бас директоры қызметін абыроймен атқаруда.</w:t>
        <w:br/>
        <w:t>Осы тұста мынадай бір әдептіліктің қылаң бергенін айта</w:t>
        <w:br/>
        <w:t>кетсем артық болмас.</w:t>
        <w:br/>
        <w:t>Бір күні осы Нұрекең менің кабинетіме ұятты адамдай име-</w:t>
        <w:br/>
        <w:t>не кіріп, құпия бір сырдың бетін ашқысы келгендей, тіке ай-</w:t>
        <w:br/>
        <w:t>туға бата алмай, қипақтаңқырап отырды да:</w:t>
        <w:br/>
        <w:t>- Әй, Нұрмұрат, менің саған айтар бір сырым бар. Айтпай</w:t>
        <w:br/>
        <w:t>кетсем баламның обалына қалармын. Досымсың ғой, кеудем-</w:t>
        <w:br/>
        <w:t>нен итере қоймассың. Сенің қызың Гауһар мен менің ұлым</w:t>
        <w:br/>
        <w:t>Жайсаңды косып құда болайық. Мен адам танитын болсам.</w:t>
        <w:br/>
        <w:t>сен өсірген қыз әдепті, әрі сыпайы. Оны осы үйге сан рет</w:t>
        <w:br/>
        <w:t>Незабвенный Нуреке</w:t>
        <w:br/>
        <w:t>В-силу ли своей молодости или незнания людских душ,</w:t>
        <w:br/>
        <w:t>никогда нс подозревала о сложном характере Нурлана-ага.</w:t>
        <w:br/>
        <w:t>Конечно, умом понимала, что крупный руководитель, под</w:t>
        <w:br/>
        <w:t>началом которого сотни людей, огромные средства произ-</w:t>
        <w:br/>
        <w:t>водства, техника, человек. генерируюший массу идей и</w:t>
        <w:br/>
        <w:t>целенаправленно воплошаюший их в жизнь,- не может быть</w:t>
        <w:br/>
        <w:t>не жестким, требовательным, бескомпромиссным.Но для</w:t>
        <w:br/>
        <w:t>меня дядя Нурлан остался воплошением добродушия . про-</w:t>
        <w:br/>
        <w:t>стоты и искренности, а в последние ғоды беспокойности и</w:t>
        <w:br/>
        <w:t>торопливости: когда он приходил к нам в гости. мы букваль-</w:t>
        <w:br/>
        <w:t>но сбивались с ног - до того он нас торопил и сам торопил-</w:t>
        <w:br/>
        <w:t>ся. Наверно. он торопилсея жить... Говорят первое впечатле-</w:t>
        <w:br/>
        <w:t>ние- самое сильное. А ведья и моя сестра Гуля узнали дядю</w:t>
        <w:br/>
        <w:t>Нурлана еше тогда, когда, как говорится. пешком Под стол хо-</w:t>
        <w:br/>
        <w:t>дили. С тех самых первых впечатлений детства осталось ошу-</w:t>
        <w:br/>
        <w:t>шение праздника, связанное именно с появлением дяди Нур-</w:t>
        <w:br/>
        <w:t>лана. Начало 70-х годов - наше босоногое детство и особен-</w:t>
        <w:br/>
        <w:t>ности национального ухаживания молодых людей за девуш-</w:t>
        <w:br/>
        <w:t>ками. А особенности заключались в том. что. как помню, В</w:t>
        <w:br/>
        <w:t>те ғоды принято было ходить на свидания всегда (или почти</w:t>
        <w:br/>
        <w:t>всегда - об ином раскладе мы не подозревали) в.сопровож-</w:t>
        <w:br/>
        <w:t>дении сестренок или братишек. Так вот, с юными тогда дя-</w:t>
        <w:br/>
        <w:t>дей Нурланом и нашей сестрой Анипой по очереди ходили</w:t>
        <w:br/>
        <w:t>то моя сестрицна. то я. Бывало, Нурлан-ага приводил своего</w:t>
        <w:br/>
        <w:t>братишку Дамира. Надо полагать, все это было проявлением</w:t>
        <w:br/>
        <w:t>открытости, серьезности и чистоты намерений. Конечно, каж-</w:t>
        <w:br/>
        <w:t>дый такой “выход в свет” был для нас целым праздником:</w:t>
        <w:br/>
        <w:t>нас ждал поход в кино, мороженое или сладкая вата. Как мне</w:t>
        <w:br/>
        <w:t>тогда казалось, молодой дядя Нурлан больше обрашал вни-</w:t>
        <w:br/>
        <w:t>мания на нас, старался болыне угодить нам. А тетя Анипа,</w:t>
        <w:br/>
        <w:t>180</w:t>
      </w:r>
    </w:p>
    <w:p>
      <w:r>
        <w:t>ВСПОМИНАЯ НАГАШЫ</w:t>
        <w:br/>
        <w:t>Нурдильда Сыздыков был младшим братом моей матери</w:t>
        <w:br/>
        <w:t>Анишы, то есть пашим Нагашы-ага, ближайшим родствен-</w:t>
        <w:br/>
        <w:t>пиком по материнской линии. Мы его называли Ага, Агаш-</w:t>
        <w:br/>
        <w:t>ка. ;</w:t>
        <w:br/>
        <w:t>У каждого казаха три родни: это «свой» - со стороны отца,</w:t>
        <w:br/>
        <w:t>«нагашы» - со стороны матери и «кайын» - с супружней сто-</w:t>
        <w:br/>
        <w:t>роны. Но самыми залушевными, самыми заботливыми по</w:t>
        <w:br/>
        <w:t>традиции считатотея именно родичи со стороны матери, осо-</w:t>
        <w:br/>
        <w:t>бенно для детей. Нам очень повезло. у нас замечательпыс</w:t>
        <w:br/>
        <w:t>«нагашы». и среди них особо выделялся Нурлан-ага своей</w:t>
        <w:br/>
        <w:t>искренностьо. шедростью, теплотой.</w:t>
        <w:br/>
        <w:t>«Інісі бардың тынысы бар», - говорят в народе; он очень</w:t>
        <w:br/>
        <w:t>шобил всех своих сестер, в том числе нашу маму, глубоко ува-</w:t>
        <w:br/>
        <w:t>жал нашего отца, а нас баловал и Лелеял. Больше внимания</w:t>
        <w:br/>
        <w:t>из всех «жиен», наверное. досталось Айгуль, дочери Ултай-</w:t>
        <w:br/>
        <w:t>апа, он опекал и оберегал ес как родную. Лично между мной</w:t>
        <w:br/>
        <w:t>и Нурлан ага никогда не было барьера отчужденности, будто</w:t>
        <w:br/>
        <w:t>из-за возраста или еше по какой-либо причине: для меня он</w:t>
        <w:br/>
        <w:t>был старшим братом, к которому всегда можно было обра-</w:t>
        <w:br/>
        <w:t>титься поглюбому вопросу. Он всегда выслушает, даст совет,</w:t>
        <w:br/>
        <w:t>посмгется, но никогда не оттолкнет. Думаю, таким он был</w:t>
        <w:br/>
        <w:t>для всех нас: для каждого близкого человека находился уго-</w:t>
        <w:br/>
        <w:t>локв его большом сердце. У него не было равнодушия к чу-</w:t>
        <w:br/>
        <w:t>жой судьбе, снисходительно небрежного отношения к чьим-</w:t>
        <w:br/>
        <w:t>либо проблемам. Он очень хорошо знал жизнь и людей. пси-</w:t>
        <w:br/>
        <w:t>хологию, он ясно видел цель и поэтому всегда мог помочь</w:t>
        <w:br/>
        <w:t>или делом или советом.</w:t>
        <w:br/>
        <w:t>Нурлан ага продолжал работать, руководить, лежа на боль-</w:t>
        <w:br/>
        <w:t>ничной койке. Нежелание быть инвалидом, жажда жизни и</w:t>
        <w:br/>
        <w:t>дсятельности, неустанная работа над собой сделали невоз-</w:t>
        <w:br/>
        <w:t>184</w:t>
        <w:br/>
        <w:t>можное - агашка вернулея в строй очень-очень скоро, И это</w:t>
        <w:br/>
        <w:t>после инсульта! Возможно он чувествовал ответственность</w:t>
        <w:br/>
        <w:t>перед жизнью: нельзя было умирать, донольно уже близких</w:t>
        <w:br/>
        <w:t>и дорогих людей вырвало из жизни. Это и тетя Улбала, и</w:t>
        <w:br/>
        <w:t>Эльмира и Галымжан, и ближайшие друзья... Но беда не хо-</w:t>
        <w:br/>
        <w:t>дит одна, едва справившись с инсультом, навалинаетея вй-</w:t>
        <w:br/>
        <w:t>мая страшная напасть, и это уже приговор. Верить в это не</w:t>
        <w:br/>
        <w:t>хотелось никому и, прежде всего, не хотел верить и смирить-</w:t>
        <w:br/>
        <w:t>ся сам дядя Нурлан. Он боролся до последнего: тяжело, боль-</w:t>
        <w:br/>
        <w:t>но, невыносимо, но он упорно и терпеливо лечилея. Все мы</w:t>
        <w:br/>
        <w:t>переживали и плакали, но что мы могли поделать? Не каж-</w:t>
        <w:br/>
        <w:t>дый человек способен вынести такой груз, стресс, когда опус-</w:t>
        <w:br/>
        <w:t>каются руки и человек падает духом. Не приводи Боғ никому</w:t>
        <w:br/>
        <w:t>услышать такой диагноз и жить с ним! Но Агашка верил в</w:t>
        <w:br/>
        <w:t>Чудо, в иесцеление наша женге Анипа аспоминдет, что до</w:t>
        <w:br/>
        <w:t>последнего дня. испытывзэя адские муки, он верил В жизнь,</w:t>
        <w:br/>
        <w:t>в свое выздоровление. Он любил жизнь во всех ее проявде»</w:t>
        <w:br/>
        <w:t>ниях, благодарил судыбу, что послала ему таких прекрасных</w:t>
        <w:br/>
        <w:t>людей на пути, подарила ему детей и внуков. Совсем-совсем</w:t>
        <w:br/>
        <w:t>больной, он лежал на кровати и слушал по ралио казахские</w:t>
        <w:br/>
        <w:t>песни, старые, добрые песни о любви. о степиом раздольс, о</w:t>
        <w:br/>
        <w:t>красоте жизни. и сердце сжималось от тоски. грусти, боли и</w:t>
        <w:br/>
        <w:t>нсотвратимости расставанья с этим «нрекрасным и яродсі-</w:t>
        <w:br/>
        <w:t>ным миром».</w:t>
      </w:r>
    </w:p>
    <w:p>
      <w:r>
        <w:t>Наш добрый, добрый Нурлан ага! Не вернешь теперь тебя,</w:t>
        <w:br/>
        <w:t>как ни зави. Не найдешь слов. чтоб выразить то. ято в серд-</w:t>
        <w:br/>
        <w:t>це. того, что осталось в памяти. Помню. в старом доме Нур-</w:t>
        <w:br/>
        <w:t>лан ага устроил на дверном кәсяке ростомер и дважды в год</w:t>
        <w:br/>
        <w:t>измерял рост всем нам полутора дюжинам своих детей и</w:t>
        <w:br/>
        <w:t>племянников, радовался тому. что мы растем. В каждие ираз-</w:t>
        <w:br/>
        <w:t>дники, дни рождения он с семьгй обысзжал всех своих рәд-</w:t>
        <w:br/>
        <w:t>ственников, друзей. всюду был желанным гостем. И я рада,</w:t>
        <w:br/>
        <w:t>что ныне, когда его уже нет с нами, эта традиния живет.</w:t>
        <w:br/>
        <w:t>185</w:t>
        <w:br/>
        <w:t>цената. Еше, как педагог, не могу не сказать о воспитании</w:t>
        <w:br/>
        <w:t>детей, об отцовских чувствах и родительском долге Нурлан-</w:t>
        <w:br/>
        <w:t>ага. Читая труды классиков педагогики, каждый раз ловлю</w:t>
        <w:br/>
        <w:t>себя на мысли, что моделью и образцом могут служить те.</w:t>
        <w:br/>
        <w:t>отношения , которые построили в своей семье мои ДЯДЯ И</w:t>
        <w:br/>
        <w:t>тетя. Реализован главный принцип родительской педагоги-</w:t>
        <w:br/>
        <w:t>ки - воспитание детей своим собственным примером. Быть</w:t>
        <w:br/>
        <w:t>принципиальным и в то же время уметь ориентироваться в</w:t>
        <w:br/>
        <w:t>бесконечно менякицихея условиях, быть прежде всего поря-</w:t>
        <w:br/>
        <w:t>дочным и честным, ценить свой и чужой труд - это главный</w:t>
        <w:br/>
        <w:t>урок дяди Нурлана не только своим детям, но и всем нам.</w:t>
        <w:br/>
        <w:t>Всем его сушеством, помыслами, устремлениями и трудом</w:t>
        <w:br/>
        <w:t>двигала огромная любовь к жизни. Казалось, истинный смысл</w:t>
        <w:br/>
        <w:t>жизни, самый главный вопрос бытия был прост и ясен для него:</w:t>
        <w:br/>
        <w:t>оставить свой след на земле, доброе имя и память в сердцах</w:t>
        <w:br/>
        <w:t>своих детей и соотечественников. Когда неизлечимый недуг</w:t>
        <w:br/>
        <w:t>встал поперек дороги, дядя Нурлан и здесь остался верен себе:</w:t>
        <w:br/>
        <w:t>по крайней мере, внешне, для нас, он остался спокоен и рассу-</w:t>
        <w:br/>
        <w:t>дителен, не давал воли дурным мыслям и предчувствиям, стра-</w:t>
        <w:br/>
        <w:t>стно желал выздороветь и боролся ...</w:t>
        <w:br/>
        <w:t>“Дерево, отягошценное плодами, клонится к земле”, - так</w:t>
        <w:br/>
        <w:t>говорят в нашем народе, когда хотят сказать о мудрецах и ге-</w:t>
        <w:br/>
        <w:t>роях, достигших больших высот, обладаюших истинными бо-</w:t>
        <w:br/>
        <w:t>гатствами, даряших окружаюшим, подобно дереву с .плода-</w:t>
        <w:br/>
        <w:t>ми, свою благодать. И тем не менее, такие люди всегда скром-</w:t>
        <w:br/>
        <w:t>ны, благородны по своей сути и по-наетошему величественны.</w:t>
        <w:br/>
        <w:t>Оглядывая известный мне путь дяди Нурлана, вспоминая</w:t>
        <w:br/>
        <w:t>его в самые разные моменты, думаю о том, что зоркое детс-</w:t>
        <w:br/>
        <w:t>кое сердце нас не обмануло: нам в жизни повезло встретить-</w:t>
        <w:br/>
        <w:t>ся с самым замечательным, самым настояшим человеком,</w:t>
        <w:br/>
        <w:t>каким был наш незабвенный Нуреке.</w:t>
        <w:br/>
        <w:t>Тапалова Жанар Умирбеккызы</w:t>
        <w:br/>
        <w:t>183</w:t>
        <w:br/>
        <w:t>ми. Наша мама вязала нам троим с Жайсаном одинаковые</w:t>
        <w:br/>
        <w:t>сумки для сменной обуви. Своих детей Агашка мог одеватьс</w:t>
        <w:br/>
        <w:t>иголочки, но не делал этого. Он воспитывал их не шеголя-</w:t>
        <w:br/>
        <w:t>ми, выскочками и зазнайками, а скромными И толковыми</w:t>
        <w:br/>
        <w:t>ребятами. Наша мама не могла позволить покупать нам до-</w:t>
        <w:br/>
        <w:t>рогие вешци и Ага выговаривал своей жене: “Хочешь Жайса-</w:t>
        <w:br/>
        <w:t>ну купить дорогой костюм. покупай всем троим”. И она по-</w:t>
      </w:r>
    </w:p>
    <w:p>
      <w:r>
        <w:t>купала. Такое родительское отношение было замечено и по-</w:t>
        <w:br/>
        <w:t>сторонними: наши одиоклассники считали нас не двойняш-</w:t>
        <w:br/>
        <w:t>ками, атройняшками.</w:t>
        <w:br/>
        <w:t>Агашка дал нам самое настояшее мужское воспитание, не</w:t>
        <w:br/>
        <w:t>каждый отец способен на это. Все выходные мы проводили</w:t>
        <w:br/>
        <w:t>вместе: ездили на охоту, рыбалку. в поле за сеном, на картош-</w:t>
        <w:br/>
        <w:t>ку. Он воспитал в нас истинные мужские качества: товари-</w:t>
        <w:br/>
        <w:t>шестево, хозяйственность, любовь к зверью, интерес к техни-</w:t>
        <w:br/>
        <w:t>ке и автомобилям. Он любил собирать машины, а мы крути-</w:t>
        <w:br/>
        <w:t>лись рядом, помогали Ии, в конце концов, научились и сами.</w:t>
        <w:br/>
        <w:t>Если приезжал цирк, он нас брал с собой, со своими-сы-</w:t>
        <w:br/>
        <w:t>новьями, водил в парк, На аттракционы. Возил нас всех маль-</w:t>
        <w:br/>
        <w:t>чишек раз в неделю в железнодорожную баню. покупал нам</w:t>
        <w:br/>
        <w:t>лимонад и пепси. А на летних каникулах отправлял вместе с</w:t>
        <w:br/>
        <w:t>Жайсаном и Данияром отдыхать в пионерские лагеря или</w:t>
        <w:br/>
        <w:t>покупал на всех турпутевки. Благодаря ему. мы побывали в</w:t>
        <w:br/>
        <w:t>Нижнем Новгороде и других городах Золотого Кольца, уви-</w:t>
        <w:br/>
        <w:t>дели белокаменную столицу Москву, прошлись по Красной</w:t>
        <w:br/>
        <w:t>плошади.</w:t>
        <w:br/>
        <w:t>В школе мы учились, к сожалению, не очень хорошо, но</w:t>
        <w:br/>
        <w:t>Аганасзаэто особо не ругал, считал важным получить харо-</w:t>
        <w:br/>
        <w:t>шую трудовую профессию. Сказать, что совсем не ругал, тоже</w:t>
        <w:br/>
        <w:t>неверно. Он, если требовалось, мог нас так вздуть, что мало</w:t>
        <w:br/>
        <w:t>не покажетея, но всегда за дело и всегда конструктивно. Он</w:t>
        <w:br/>
        <w:t>определил и выбор нашей профессия: после 8-го класса мы</w:t>
        <w:br/>
        <w:t>14-593 189</w:t>
        <w:br/>
        <w:t>вал женге. Когда умер наш отец, мать осталась с шестерьми</w:t>
        <w:br/>
        <w:t>детьми на руках, старшей было 20, а нам, младшим, по 9 лет.</w:t>
        <w:br/>
        <w:t>Матери пришлось нелегко, она работала медсестрой в двух</w:t>
        <w:br/>
        <w:t>местах, постоянно оставалась на дежурства, брала сверхуроч-</w:t>
        <w:br/>
        <w:t>ные. Мы оставались дома одни, практически предоставлен-</w:t>
        <w:br/>
        <w:t>ные сами себе. И еше неизвестно, что бы из нас получилось</w:t>
        <w:br/>
        <w:t>под влиянием улицы, если бы не Агашкина опека. Агашка</w:t>
        <w:br/>
        <w:t>заменил нам отца - это не громкие слова, а настояшая прав-</w:t>
        <w:br/>
        <w:t>да. Он ин Анипа-женге оказали нам великую поддержку. Та-</w:t>
        <w:br/>
        <w:t>кой отзывчивости, чуткости, добрососедства днем с огнем по-</w:t>
        <w:br/>
        <w:t>искать. Мы помним. как Агашка достаточно жесткий чело-</w:t>
        <w:br/>
        <w:t>век, плакал на похоронах нашего отца. Тогда он сказал нам,</w:t>
        <w:br/>
        <w:t>что и сам лишился отца, как и мы, в девять лет. Возможно</w:t>
        <w:br/>
        <w:t>вспомнилось ему тяжелое детство без отца и наверное тогда</w:t>
        <w:br/>
        <w:t>он решил взять на себя часть труда нашего воспитания. Мать</w:t>
        <w:br/>
        <w:t>оставалась на ночные дежурства, А Агашка каждый вечер</w:t>
        <w:br/>
        <w:t>заходил нас проведать, проконтролировать поведение, под-</w:t>
        <w:br/>
        <w:t>готовку к урокам, проверял, ужинали ли мы и чем. Стоит ли</w:t>
        <w:br/>
        <w:t>говорить о том, что в казанах наших домов варилась еда на</w:t>
        <w:br/>
        <w:t>два дома. Он никогда не отделял нас от своих сыновей. Мы,</w:t>
        <w:br/>
        <w:t>братья-близнецы, были ровесниками и затем одноклассни-</w:t>
        <w:br/>
        <w:t>ками старшего сына Жайсана. Мы росли вместе, вместе хо-</w:t>
        <w:br/>
        <w:t>дили в школу, на тренировки. Находясь В частых команди-</w:t>
        <w:br/>
        <w:t>ровках, Агашка всегда звонил и справлялся о нас. Помним,</w:t>
        <w:br/>
        <w:t>когда бывало особенно холодно, он по телефону наказывал сво-</w:t>
        <w:br/>
        <w:t>ей жене не пускать нас всех в школу: мол, пойдут пешком и за-</w:t>
        <w:br/>
        <w:t>мерзнут. Однажды мама не смогла купить вовремя уголь, тогда</w:t>
        <w:br/>
        <w:t>Агашка убрал перегородку двора и сказал матери брать уголь</w:t>
        <w:br/>
        <w:t>столько, сколько надо и никуда не бегать по морозу в поисках</w:t>
        <w:br/>
        <w:t>угля. На следуюший день Ага привез и уголь и лрова.</w:t>
      </w:r>
    </w:p>
    <w:p>
      <w:r>
        <w:t>Он никогда не позволял Анипе-женге одевать сыновей</w:t>
        <w:br/>
        <w:t>лучше, чем нас. У нас вся одежда и обувь были одинаковы-</w:t>
        <w:br/>
        <w:t>188</w:t>
        <w:br/>
        <w:t>опять же по нашим детским понятиям, привозила нам из</w:t>
        <w:br/>
        <w:t>Алматы платьиңа, чтобы быть нам нарядными на этих са-</w:t>
        <w:br/>
        <w:t>мых встречах. і</w:t>
        <w:br/>
        <w:t>Иводин прекрасный солнечный день была свадьба и нашу</w:t>
        <w:br/>
        <w:t>тетю забрал почти нам родной дядя Нурлан, которого мы так</w:t>
        <w:br/>
        <w:t>и называли - брат.</w:t>
        <w:br/>
        <w:t>Поменяв свой статус с жениха на “жезде”, он и тут вошел</w:t>
        <w:br/>
        <w:t>в положенную роль, особенно, когда мы стали постарше: и</w:t>
        <w:br/>
        <w:t>шутил. я ползадоривал, но как-то мягко, достойно и в то же</w:t>
        <w:br/>
        <w:t>время метко и не обидно. Весь их болышой шумный дом, пол-</w:t>
        <w:br/>
        <w:t>ный гостей за обильным дастарханом, казался мне средото-</w:t>
        <w:br/>
        <w:t>чием, идгалом семейного счастья , уюта и достатка:</w:t>
        <w:br/>
        <w:t>Уже по традиции, в шутку (а может и всерьез) жаловался</w:t>
        <w:br/>
        <w:t>он нам, свояченицам, на нашу тетю, свою жену: что; мол,</w:t>
        <w:br/>
        <w:t>такая она-растакая: и тем ей не угодишь, ИЯ этим... А потом</w:t>
        <w:br/>
        <w:t>на полном серьезе признавался , как он ее любит, что она для</w:t>
        <w:br/>
        <w:t>него все, все, все. И надо было видеть, с каким выражением</w:t>
        <w:br/>
        <w:t>он говорил, с каким жаром... Возможно он нам подыгрывал,</w:t>
        <w:br/>
        <w:t>но никогда не сомневалась в его искренности, тем более слы-</w:t>
        <w:br/>
        <w:t>шать и слушать все это было просто здорово, весело и нео-</w:t>
        <w:br/>
        <w:t>бычно: вте времена и при тогдашних нравах как-то не были</w:t>
        <w:br/>
        <w:t>приняты такие нежности и признания. И всегда он обяза-</w:t>
        <w:br/>
        <w:t>тельно прибавлял, что дочери жаппасов самые красивые на</w:t>
        <w:br/>
        <w:t>всем белом свете, а мы, польценные до глубины души этим</w:t>
        <w:br/>
        <w:t>нехитрым комплиментом, восхипцались им еше больше.</w:t>
        <w:br/>
        <w:t>Помню, на 49-м дне рождения моей тети - “мушел жас»-</w:t>
        <w:br/>
        <w:t>Нурлан-ага сказал мне так: “Знаешь, у меня мечта - показать</w:t>
        <w:br/>
        <w:t>гвоей тете Париж с Эйфелевой башни и там, на самой высо-</w:t>
        <w:br/>
        <w:t>те, ее поцеловать”. Не знаю, как там с поцелуем (уверена, он</w:t>
        <w:br/>
        <w:t>состоялся ), но эту мечту он осушествил.</w:t>
        <w:br/>
        <w:t>Вообше он был удивительным человеком. в нем сочета-</w:t>
        <w:br/>
        <w:t>лись и какой-то трезвый патриотизм и такой же почти все-</w:t>
        <w:br/>
        <w:t>181</w:t>
        <w:br/>
        <w:t>пошли в училише. Когда пришло время практики, он устро-</w:t>
        <w:br/>
        <w:t>ил нас к себе, чтобы мы могли заработать и помочь матери.</w:t>
        <w:br/>
        <w:t>Потом мы поступили в техникум по специальности “Ре-</w:t>
        <w:br/>
        <w:t>монти эксплуатация автомобильного транспорта”. На госэк-</w:t>
        <w:br/>
        <w:t>замене произошел такой курьезный случай, в обшем-то ти-</w:t>
        <w:br/>
        <w:t>пичный для близнецов: один из нас, Танат, как более под-</w:t>
        <w:br/>
        <w:t>готовленный, сдав экзамен за себя, зашел в аудиторию во</w:t>
        <w:br/>
        <w:t>второй раз уже за брата Талгата. Агашка, бессменный пред-</w:t>
        <w:br/>
        <w:t>седатель дипломной комиссии, конечно, сразу увидел под-</w:t>
        <w:br/>
        <w:t>вох и еле сдерживал смех. А “экзаменуюшийся”, буквально</w:t>
        <w:br/>
        <w:t>умирая от распираюшего смеха и страха, отвернувшись к дос-</w:t>
      </w:r>
    </w:p>
    <w:p>
      <w:r>
        <w:t>ке, быстро тараторил заученные ответы. Сколько было после</w:t>
        <w:br/>
        <w:t>этого смеху! На экзаменах Агашҡка помогал всем ребятам, ста-</w:t>
        <w:br/>
        <w:t>рался всем поставить положительные отметки, понимал, что</w:t>
        <w:br/>
        <w:t>эти ребятаи есть будушее автомобильного транспорта области.</w:t>
        <w:br/>
        <w:t>Когда мы только поступили в техникум, он отдал нам свою</w:t>
        <w:br/>
        <w:t>машину УАЗ-469, госномер 87-80 КЗЕ, она нам очень дорога</w:t>
        <w:br/>
        <w:t>ҡак своеобразный “мал басы” - начало имушества. На ней мы</w:t>
        <w:br/>
        <w:t>совершенствовали мастерство автодела. На втором курсе</w:t>
        <w:br/>
        <w:t>Танат стал личным водителем Агашки. Сразу же по оконча-</w:t>
        <w:br/>
        <w:t>нии учебы мы, конечно, пошли работать на автопредприя-</w:t>
        <w:br/>
        <w:t>тие Ага, ныне “Кыран”. Немало уже сказано о том, каких уси-</w:t>
        <w:br/>
        <w:t>лий потребовалось ему для сохранения в тяжелых условиях</w:t>
        <w:br/>
        <w:t>перестроечного времени крупнейшего предприятия облас-</w:t>
        <w:br/>
        <w:t>ти. Сейчас, когда Ага, увы, нет с нами, мы работаем на его</w:t>
        <w:br/>
        <w:t>любимом предприятии и делаем все возможное, чтобы оно</w:t>
        <w:br/>
        <w:t>ширилось и процветало. теперь уже под ВукеведіртвӨМе пре-</w:t>
        <w:br/>
        <w:t>емника Ага - Жайсана.</w:t>
        <w:br/>
        <w:t>Благодаря своей дальновидности, энергий, деловой хват-</w:t>
        <w:br/>
        <w:t>ке, Ага өткрыл ряд других предприятий, создал сотни рабо-</w:t>
        <w:br/>
        <w:t>чих мест, дал реально ошутимые результаты в развитии на-</w:t>
        <w:br/>
        <w:t>шей области. Созданная им дорожно-строительная фирма</w:t>
        <w:br/>
        <w:t>190</w:t>
        <w:br/>
        <w:t>Мы, следуюшее поколение, продолжаем дружить, жить,</w:t>
        <w:br/>
        <w:t>обшаться так, как нас научили этому старшие. Сам выходец</w:t>
        <w:br/>
        <w:t>из большой, трудовой семьи, рано лишившийся отца, Нур-</w:t>
        <w:br/>
        <w:t>лан-ага всегда знал цену истинному родству по крови и по</w:t>
        <w:br/>
        <w:t>духу. Мама вспоминает, что в детстве Нурлан-ага очень пе-</w:t>
        <w:br/>
        <w:t>реживал оттого, что у него нет отца и ни в чем не хотел усту-</w:t>
        <w:br/>
        <w:t>пать мальчишкам с отцами. Очень любил игрушечные ма-</w:t>
        <w:br/>
        <w:t>шинки, впрочем, как и все дети, но очень серьезно заявлял,</w:t>
        <w:br/>
        <w:t>что, когда вырастет, у него будут такие настояшие. Что ж, дет-</w:t>
        <w:br/>
        <w:t>ская мечта сбыласы: всю свою жизнь Нурлан-аға посвятил</w:t>
        <w:br/>
        <w:t>автомобилям, дорогам, транспорту, стал крупнейшим руко-</w:t>
        <w:br/>
        <w:t>водителем отрасли в области, организатором новейших хол-</w:t>
        <w:br/>
        <w:t>динговых компаний. Достижение целей стоило ему огром-</w:t>
        <w:br/>
        <w:t>ного труда, колоссальных затрат сил, нервов, энергии, 3до-</w:t>
        <w:br/>
        <w:t>БОвья...</w:t>
        <w:br/>
        <w:t>Он сам говорил: «Моя работа - это мой воздух, я не могу</w:t>
        <w:br/>
        <w:t>неработать». Действительно, вне работы он, кажется, не су-</w:t>
        <w:br/>
        <w:t>шествовал, всегда ставил себе задачи по максимуму. Как ка-</w:t>
        <w:br/>
        <w:t>жется, стремился к совершенству, порядку, отлаженности все-</w:t>
        <w:br/>
        <w:t>го механизма предприятия.</w:t>
        <w:br/>
        <w:t>Силу его духа, как нельзя наглядно, демонстрирует его борь-</w:t>
        <w:br/>
        <w:t>ба и победа над тяжелейшим недугом инсультом, который,</w:t>
        <w:br/>
        <w:t>как правило, имеет необратимые последствия. Сама врач, я</w:t>
        <w:br/>
        <w:t>с удивлением, а потом с любопытством наблюдала как наш</w:t>
        <w:br/>
        <w:t>Агашка практически неподвижный, с расстроенной речью</w:t>
        <w:br/>
        <w:t>... проводил деловые переговоры!</w:t>
        <w:br/>
        <w:t>У нас свои дети и Нурлан ага сыграл свою роль в наших</w:t>
        <w:br/>
        <w:t>судьбах. Но его желанием было, чтобы мы росли дальше, стали</w:t>
        <w:br/>
        <w:t>уважаесмыми людьми. Он всегда хотел, чтобы росло и рас-</w:t>
        <w:br/>
        <w:t>ширялось его любимое дело - автомобильный транспорт. Он</w:t>
        <w:br/>
        <w:t>работал для того, чтобы росло и крепло наше обшество и го-</w:t>
        <w:br/>
        <w:t>сударство, лучше жил весь наш народ. Ну а нам, его младшим</w:t>
      </w:r>
    </w:p>
    <w:p>
      <w:r>
        <w:t>186</w:t>
        <w:br/>
        <w:t>“Қыран-курылыс” в сложнейших природно-климатических</w:t>
        <w:br/>
        <w:t>и экономических условиях построила сотни километров меж-</w:t>
        <w:br/>
        <w:t>промысловых дорог на месторождениях Кумколь.</w:t>
        <w:br/>
        <w:t>Более шестидесяти человек работают на терминале “Дос-</w:t>
        <w:br/>
        <w:t>тык-Ойл”, строительство котороғо потребовало бт Аға очень</w:t>
        <w:br/>
        <w:t>много сил, здоровья, труда. В Жанакоргане, на Шалкие от-</w:t>
        <w:br/>
        <w:t>крыт и действует завод по выраббтке шебня . Одним из пер-</w:t>
        <w:br/>
        <w:t>вых Ага оборудовал и открыл цех по изготовлению высоко-</w:t>
        <w:br/>
        <w:t>качественных пластиковых окон и дверей по германской тех-</w:t>
        <w:br/>
        <w:t>нологии. Он также организовал ферму дл разведения пле-</w:t>
        <w:br/>
        <w:t>менного скота. На все это у него находилось терпение, силы.</w:t>
        <w:br/>
        <w:t>Самое главное - он умел привлечь к себе толковых, знаюіших</w:t>
        <w:br/>
        <w:t>людей, заразить их своими идеями, мечтой и добиваться цели.</w:t>
        <w:br/>
        <w:t>Дияя города, детей, молодежи, чтобы было где проводить до-</w:t>
        <w:br/>
        <w:t>сур, он открыл кинотеатр имени Алтынсарина, который бо-</w:t>
        <w:br/>
        <w:t>лсе десяти лет стоял практически бесхозный на замке.</w:t>
        <w:br/>
        <w:t>Он также очень много сделал для нашей родной улицы</w:t>
        <w:br/>
        <w:t>имени Орджоникидзе: провел водопровод, заасфальтировал,</w:t>
        <w:br/>
        <w:t>установил ночное освешение. Все наши соседи: Надыровы,</w:t>
        <w:br/>
        <w:t>Алматшаевы и другие тепло вспоминают Нурлана-аға. Он</w:t>
        <w:br/>
        <w:t>умел искренне радоваться успехам других людей. Когда при-</w:t>
        <w:br/>
        <w:t>шло время нам, всем братьям Мамыковым, жениться, Агаш-</w:t>
        <w:br/>
        <w:t>ка принял самое деятельное участие в этих важнейших со-</w:t>
        <w:br/>
        <w:t>бытиях нашей жизни. ) )</w:t>
        <w:br/>
        <w:t>На наших свадьбах именно ему предоставлялась почетная</w:t>
        <w:br/>
        <w:t>роль “Бас құда” - место отца жениха. Наших жен он называл</w:t>
        <w:br/>
        <w:t>ласково невестушками и не отделял от своих снох. Вскоре он</w:t>
        <w:br/>
        <w:t>нам посоветовал пересесть-на марширутные микроавтобусы</w:t>
        <w:br/>
        <w:t>изаняться перевозками пассажиров. Одними из первых были</w:t>
        <w:br/>
        <w:t>приобретены Агашкой “Газели” и поставлены на городские</w:t>
        <w:br/>
        <w:t>маршруты. Конечно, нас ждал упорный труд, но этот шаг</w:t>
        <w:br/>
        <w:t>Агашки помог нам окончательно встать на ноги.</w:t>
        <w:br/>
        <w:t>191</w:t>
        <w:br/>
        <w:t>братьям и сестрам. его сыновьям и внукам, конечно, надо</w:t>
        <w:br/>
        <w:t>высоко нести его имя, чтить его память и быть достойными</w:t>
        <w:br/>
        <w:t>его.</w:t>
        <w:br/>
        <w:t>Племянница Бахыт Омарова</w:t>
        <w:br/>
        <w:t>НАШ АГАШКА</w:t>
        <w:br/>
        <w:t>Говорят: “ Выбирай не дом, выбирай соседей”. Вот таким</w:t>
        <w:br/>
        <w:t>соседом “на миллион долларов” и был наш Нурдилда ага -</w:t>
        <w:br/>
        <w:t>Агашка, как-мы его называли. “Құдайы көрші” - “сосед от</w:t>
        <w:br/>
        <w:t>Бога” сыграл определяюшую, судьбоносную роль в нашей</w:t>
        <w:br/>
        <w:t>жизни. Мы, представители многочисленной семьи Мамы-</w:t>
        <w:br/>
        <w:t>ковых, бок о бок прожили с семьей Агашки более тридцати</w:t>
        <w:br/>
        <w:t>лет,исоседство наше было крепче кровного родства. Несколь-</w:t>
        <w:br/>
        <w:t>ко поколений наших фамилий выросли в одном дворе; ма-</w:t>
        <w:br/>
        <w:t>Леньқой деревянной калитке между домами не было покоя:</w:t>
      </w:r>
    </w:p>
    <w:p>
      <w:r>
        <w:t>мы, то и дело, сновали туда-сюда. )</w:t>
        <w:br/>
        <w:t>С нежной грустью вспоминаешь наше детство и школь-</w:t>
        <w:br/>
        <w:t>ные годы. Тогда были живы Те, кого уж нет с нами. Мы даже</w:t>
        <w:br/>
        <w:t>хорошо помним бабушку Агашки - согбенную, но, видимо,</w:t>
        <w:br/>
        <w:t>некогда статную, старую женшину. В толстых очках на ре-</w:t>
        <w:br/>
        <w:t>зинке, на костылях выходила она погреться на солнышке, по-</w:t>
        <w:br/>
        <w:t>смотреть на шалости детворы. И как сейчас видим перед со-</w:t>
        <w:br/>
        <w:t>бой Загиру-аже, мать Нурдильда-ага. Строгая, прямая, с прон-</w:t>
        <w:br/>
        <w:t>зительным вэглядом глубоко сидяших глаз, тем не менее, она</w:t>
        <w:br/>
        <w:t>отличалась большой добротой, заботливостью. Отчетливо</w:t>
        <w:br/>
        <w:t>помним вкуснейший запах кукурузы, которую она варила в</w:t>
        <w:br/>
        <w:t>огромном казане, и аромат которой разносилея далеко по все-</w:t>
        <w:br/>
        <w:t>му кварталу. Вся та кукуруза и виноград, яблоки, урюк - все</w:t>
        <w:br/>
        <w:t>делилось шедро, по-соседски.</w:t>
        <w:br/>
        <w:t>Семья Сыздыковых всегда была рядом с нами: и в горе, и</w:t>
        <w:br/>
        <w:t>радости. Нашего отца Агашка почитал за брата, а маму назы-</w:t>
        <w:br/>
        <w:t>187</w:t>
        <w:br/>
        <w:t>Больше всего нас огорчало ухудшаюшееея состояние здо-</w:t>
        <w:br/>
        <w:t>ровья Ага. Сахарный диабет. изнуряюшая диета. потеря зре-</w:t>
        <w:br/>
        <w:t>ния, проблемы с сердцем и, как следствие., инсульт - вот не-</w:t>
        <w:br/>
        <w:t>полный перечень преследовавших его недугов. Мы очень Пе-</w:t>
        <w:br/>
        <w:t>реживали за него, радовались, когда ему становилось лучше.</w:t>
        <w:br/>
        <w:t>Мы инекренне верили в возможность его выздоровления даже</w:t>
        <w:br/>
        <w:t>тогда. когда узнали про самый страшный диагноз, до того он</w:t>
        <w:br/>
        <w:t>был жизнелюбивый, строил планы. мечтал об исцелении,</w:t>
        <w:br/>
        <w:t>шутил.... Сейчас его нам очень не хватает, много хорошего.</w:t>
        <w:br/>
        <w:t>интереснаго происходит без него, со многими труднөстями</w:t>
        <w:br/>
        <w:t>столкнулись мы. его дети. Немало было ситуаций, когда не-</w:t>
        <w:br/>
        <w:t>обходимы были его советы, поддержка, авторитет. Но самое</w:t>
        <w:br/>
        <w:t>главное Агашка сделал: вылустил нас в прекрасный и ярост-</w:t>
        <w:br/>
        <w:t>ный мир самостоятельными. умеюшими принимать ответ-</w:t>
        <w:br/>
        <w:t>ственные решения ЛЮДьми.</w:t>
        <w:br/>
        <w:t>Он прожил свою жизнь ярко, без оглядки, можно сказать,</w:t>
        <w:br/>
        <w:t>сгорел в лихорадке дел, работы. Жизнь его была насышен-</w:t>
        <w:br/>
        <w:t>пой и интересной, потому что он всегда был при деле, все-</w:t>
        <w:br/>
        <w:t>гда охвачен идеями и их реализацией, он всегда был окружен</w:t>
        <w:br/>
        <w:t>людьми н умел оказывать на них влияние. Он был главой</w:t>
        <w:br/>
        <w:t>большой, крепкой семьи, прекрасным отцом. мужем. братом.</w:t>
        <w:br/>
        <w:t>соседом. Для иас Агашка служит примером во всем: ивра-</w:t>
        <w:br/>
        <w:t>боте, и отношениях с людьми, и семье.</w:t>
        <w:br/>
        <w:t>Не можем не сказать нескольких слов о нашей Анипа-жен-</w:t>
        <w:br/>
        <w:t>ге. Дотого она нас любила и баловала. что мы с ней обрашта-</w:t>
        <w:br/>
        <w:t>емся как самые близкие люди на “ты”, Для нас она- млегі</w:t>
        <w:br/>
        <w:t>женской красоты. мудрости. хранительницы очага, верной</w:t>
        <w:br/>
        <w:t>подруги, доброй матери. Велика ее заслуга в том, чтоу Агаш-</w:t>
        <w:br/>
        <w:t>ки успешно складывалась карьера, в делах сопровождалауда-</w:t>
        <w:br/>
        <w:t>ча, он был полон энергии и мог буквально свернуть горы.</w:t>
        <w:br/>
        <w:t>Потому что у Ага был надежный тыл, уютная , тихая при-</w:t>
        <w:br/>
        <w:t>стань - его дом, семья , где он был окружен любовью и забо-</w:t>
        <w:br/>
        <w:t>той Анилы-женге. )</w:t>
        <w:br/>
        <w:t>192</w:t>
      </w:r>
    </w:p>
    <w:p>
      <w:r>
        <w:t>ленский космополитизм. В нем всегда жила жажда деятель-</w:t>
        <w:br/>
        <w:t>ности, перемен, путешествий, жажда нового. Еше на заре</w:t>
        <w:br/>
        <w:t>перестройки, зарождения новых обіцественных отношений</w:t>
        <w:br/>
        <w:t>он понял (а я подозреваю, что понял еше в “дремучее” зас-</w:t>
        <w:br/>
        <w:t>тойное время) важность обучения , внедрения с учетом мес-</w:t>
        <w:br/>
        <w:t>тных условий мирового опыта развития . У него была, что</w:t>
        <w:br/>
        <w:t>называется, высокая степень обучаемости ипрактичности:в</w:t>
        <w:br/>
        <w:t>эпоху развала и безвластья он сумел перенести нужный опыт</w:t>
        <w:br/>
        <w:t>на местную почву и создать новые формы хозяйствования. К</w:t>
        <w:br/>
        <w:t>тому же,у него был незаурядный талант руководителя ,атакже</w:t>
        <w:br/>
        <w:t>то, что ныне называют харизмой. Поездки в новые страны</w:t>
        <w:br/>
        <w:t>разжигали в нем нет, не жажду наживы или страсть переде-</w:t>
        <w:br/>
        <w:t>Ла собственности, а какое-то истинно хозяйское и патриоти-</w:t>
        <w:br/>
        <w:t>ческое желание целесообразно использовать ресурсы регио-</w:t>
        <w:br/>
        <w:t>на, сохранить и модернизировать отрасль, улучшить жизнь</w:t>
        <w:br/>
        <w:t>людей. Ибрай Алтынсарин писал еше полтора века назад:</w:t>
        <w:br/>
        <w:t>“Строит дивные дворцы умный, знаюший народ...”</w:t>
        <w:br/>
        <w:t>Нат дядя Нурлан, можно без преувеличения сказать, все</w:t>
        <w:br/>
        <w:t>свои силы, энергию, идеи, труды, здоровье отдал для того,</w:t>
        <w:br/>
        <w:t>чтобы и наш народ, наш регион вошел в число “умных, зна-</w:t>
        <w:br/>
        <w:t>юших”и процветаюших.</w:t>
        <w:br/>
        <w:t>Да,кстати, об Ибрае Алтынсарине... Идея сохранения, вос-</w:t>
        <w:br/>
        <w:t>становления и функционирования в первоначальном назна-</w:t>
        <w:br/>
        <w:t>ченииукрашения и гордости нашего города - кинотсатра име-</w:t>
        <w:br/>
        <w:t>ни великого казахского просветителя, а также воплошение</w:t>
        <w:br/>
        <w:t>этой идеи в жизнь принадлежит, конечно, нашему незабвен-</w:t>
        <w:br/>
        <w:t>ному Нуреке. Да, это тот самый кинотеатр - праздник из на-</w:t>
        <w:br/>
        <w:t>шего детства... На фоне повального “окабачивания ” города,</w:t>
        <w:br/>
        <w:t>поголовной смены вывесок на имена чад и домочадцев, со-</w:t>
        <w:br/>
        <w:t>хранение архитектурного и культурного достояния нашего</w:t>
        <w:br/>
        <w:t>города и сохраңение исторического названия, согласитесь,</w:t>
        <w:br/>
        <w:t>это факт, достойный истинного гражданина, Подлинного ме-</w:t>
        <w:br/>
        <w:t>т?</w:t>
        <w:br/>
        <w:t>Осы кітапты жазуға түрткі болған Қызылорда қоғамдық те-</w:t>
        <w:br/>
        <w:t>лерадиокомпаниясының (“Қоғам ТВ”) құрылтайшысы Ша-</w:t>
        <w:br/>
        <w:t>кизада Әбдікәрімовке, телерадиокомпанияның бағдарлама</w:t>
        <w:br/>
        <w:t>директоры Тілеген Бекарыстановқа. “Қоғам” газетінің жа-</w:t>
        <w:br/>
        <w:t>уапты хатшысы Серік Сүлейменовке риясыз алғысымды</w:t>
        <w:br/>
        <w:t>білдіремін. )</w:t>
        <w:br/>
        <w:t>Миного, еше очень много можно сказать о нашем Агашке.</w:t>
        <w:br/>
        <w:t>всего словами не выразишь. особенно той благодарности,</w:t>
        <w:br/>
        <w:t>которая переполняет сердце за то. что сделал Ага для нас,</w:t>
        <w:br/>
        <w:t>для нашей семьи. Узами крепче родства связаны мы с его</w:t>
        <w:br/>
        <w:t>семьей, его детьми, и ничто эту связь разрушить не в силах.</w:t>
        <w:br/>
        <w:t>Талғат и Танат Мамыковы</w:t>
        <w:br/>
        <w:t>Наш папа</w:t>
        <w:br/>
        <w:t>Когда вышла замуж за Жайсана, ему было 20 лет,амне 19.</w:t>
        <w:br/>
        <w:t>Я была очень избалованной и не приспособленной к семей-</w:t>
        <w:br/>
        <w:t>ной жизни. В становлении нашей семьи папа сыграл нема-.</w:t>
      </w:r>
    </w:p>
    <w:p>
      <w:r>
        <w:t>лую роль. Когда мне было тяжело, он говорил: “Скажи мне,я</w:t>
        <w:br/>
        <w:t>тебе помогу, в нашей семье я тебе буду подружкой и сестрой”.</w:t>
        <w:br/>
        <w:t>Он был очень добрым, человеком с большим сердцем, но</w:t>
        <w:br/>
        <w:t>вто же время был требовательным, особенно к своим детям.</w:t>
        <w:br/>
        <w:t>Всегда хотел, чтобы они достигли большего, совершали как</w:t>
        <w:br/>
        <w:t>можно меньше ошибок. Он всегда говорил: “Будьте дружны-</w:t>
        <w:br/>
        <w:t>ми, не обижайтесь друг на друга по мелочам. Старшие, за-</w:t>
        <w:br/>
        <w:t>ботьгесь о младших, младшие, слушайте старших; когда вы</w:t>
        <w:br/>
        <w:t>вместе вы- сила”. Семья, семейственность, родственные узы</w:t>
        <w:br/>
        <w:t>для него были святы. Я очень многому научилась в своей</w:t>
        <w:br/>
        <w:t>новой семье, в том числе самому главному - пониманию важ-</w:t>
        <w:br/>
        <w:t>ности и ценности семья. Не умаляя всех его заслуг и дости-</w:t>
        <w:br/>
        <w:t>жений в производственной и хозяйственной сфере, для меня</w:t>
        <w:br/>
        <w:t>и всех членов его семьи он остается отцом. хранителем се-</w:t>
        <w:br/>
        <w:t>мьи и рода, хозяином радушного и гостеприимного дома.</w:t>
        <w:br/>
        <w:t>Папа всегда был современным человеком, во многом даже</w:t>
        <w:br/>
        <w:t>шел впереди времени.</w:t>
        <w:br/>
        <w:t>Детей своих очень любил. но не баловал чрезмерно, при-</w:t>
        <w:br/>
        <w:t>учал к труду и ответственности.</w:t>
        <w:br/>
        <w:t>193</w:t>
        <w:br/>
        <w:t>Әнипа Тапалова</w:t>
        <w:br/>
        <w:t>ҚЫРАН ҒҰМЫР</w:t>
        <w:br/>
        <w:t>Естеліктер</w:t>
        <w:br/>
        <w:t>“Сарыарка” Басһа Үйінде өңлеліп, басылды</w:t>
        <w:br/>
        <w:t>Бас директоры Қайрат Әлмен</w:t>
        <w:br/>
        <w:t>Редакторы - Амангелді Каирбасв</w:t>
        <w:br/>
        <w:t>Компьютерде теріп. баспаханаға әзірлеген -</w:t>
        <w:br/>
        <w:t>Әсел Өтемісова. Жанар Бектебергенова</w:t>
        <w:br/>
        <w:t>Теруге 10.07,2006 берілді. басуға 15.07.2006 ж. қол қойылды. -</w:t>
        <w:br/>
        <w:t>Қалыбы 60х84/16. Шартты баспа табағы 12.75. Таралымы 1000 лана</w:t>
        <w:br/>
        <w:t>Тапсырыс Ме 593.</w:t>
        <w:br/>
        <w:t>Астана каласы. Промышленный кенті.</w:t>
        <w:br/>
        <w:t>ауоаалталысады ри</w:t>
        <w:br/>
        <w:t>,; і Т! Т гический кесі, 2/1.</w:t>
        <w:br/>
        <w:t>са жаряырым на 13172) 23-38-03.23-44-87</w:t>
        <w:br/>
        <w:t>рұ</w:t>
        <w:br/>
        <w:t>ЕСТЕЛІКТЕР (қаз қалпында)</w:t>
        <w:br/>
        <w:t>Нұрекең өтті өмірге құштар болып... ..ма44440аалыыыыыы 172</w:t>
      </w:r>
    </w:p>
    <w:p>
      <w:r>
        <w:t>Двбелураны Өйі... -есосмеоагияснеицылыларарлғ нығынған рыда 175</w:t>
        <w:br/>
        <w:t>Ағаны аңсау еееве во ветсвввкгаеетиикекорренкка талан риалы 177</w:t>
        <w:br/>
        <w:t>Нұрділда ағама........... 179</w:t>
        <w:br/>
        <w:t>Незабвенный Нуреке ..........м4422.2120 ыы аыыыыыыыЫы 180</w:t>
        <w:br/>
        <w:t>Вспоминая нагашы ...........4.442. ы ы алта ты ааа аты ааыеетƏ 184</w:t>
        <w:br/>
        <w:t>Нашагашка .......м.а4022 ы ыаыты а лал ытлтлыллтллУлУДД--ыЗа 187</w:t>
        <w:br/>
        <w:t>г Елізис- тег: нин ИК КИН ИИИКИКИКИТИЕИКИКИТИТИЕНКЕНР 193</w:t>
        <w:br/>
        <w:t>Доброе сердце папы 195</w:t>
        <w:br/>
        <w:t>теп севвоведириириенаа 2198”</w:t>
        <w:br/>
        <w:t>Соңғы сөз орнына ЖКТИКККИИТЕКЕКЕККЕИЕНИИКИЕКЕККЕКИИКИННЕҢ 200</w:t>
        <w:br/>
        <w:t>Отец</w:t>
        <w:br/>
        <w:t>Наверное для всех мальчиков в детстве отец всегда явля-</w:t>
        <w:br/>
        <w:t>ется особым примером и образцом дл подражания . И только</w:t>
        <w:br/>
        <w:t>повзрослев, мы начинаем понемногу распознавать положи-</w:t>
        <w:br/>
        <w:t>тельные ия отрицательные стороны его личности, после чего</w:t>
        <w:br/>
        <w:t>иногда некоторые попросту перестают уважать, подражать</w:t>
        <w:br/>
        <w:t>своим отцам.</w:t>
        <w:br/>
        <w:t>В нашем же случае Отец после своей короткой и стреми-</w:t>
        <w:br/>
        <w:t>тельной жизни смог оставить столь яркий след, что до сих</w:t>
        <w:br/>
        <w:t>пор, пусть даже Его сейчас нет, мы стараемся всячески быть</w:t>
        <w:br/>
        <w:t>похожими на Него. Причем, мы думаем, что желание хоть</w:t>
        <w:br/>
        <w:t>сколько-нибудь быть похожим на Него возникает не только у</w:t>
        <w:br/>
        <w:t>нас, т.е. Его детей, но и у большинства тех, ктоокружал Его.</w:t>
        <w:br/>
        <w:t>Особенность Отца прежде всего для нас заключается в силе</w:t>
        <w:br/>
        <w:t>Его характера, постоянном оптимизме и способности при-</w:t>
        <w:br/>
        <w:t>тягивать к себе людей.</w:t>
        <w:br/>
        <w:t>В жизни, несмотря ни на какие обстоятельства, Он всегда</w:t>
        <w:br/>
        <w:t>старался не подчиняться обетоятельствам, а, напротив, под-</w:t>
        <w:br/>
        <w:t>чинить их себе и, более того, извлечь из этого пользу. Благо-</w:t>
        <w:br/>
        <w:t>даря этим качествам, простой мальчик из аула, рано лишив-</w:t>
        <w:br/>
        <w:t>шийся отца, смог стать одним Из самых молодых руководи-</w:t>
        <w:br/>
        <w:t>телей областного масштаба в советское время.</w:t>
        <w:br/>
        <w:t>Кроме того, после наступления рыночной экономики Отец</w:t>
        <w:br/>
        <w:t>всилу своей многогранности также не только выдержал труд-</w:t>
        <w:br/>
        <w:t>ности перестроечного времени, но и смог на протяжениии</w:t>
        <w:br/>
        <w:t>достаточно короткого времени буквально своими руками со-</w:t>
        <w:br/>
        <w:t>здать ряд известных в области предприятий. Причем, при их</w:t>
        <w:br/>
        <w:t>создании у него на первом месте стояло не желание полу-</w:t>
        <w:br/>
        <w:t>чить материальные блага, а претворение своих желаний и</w:t>
        <w:br/>
        <w:t>идей в жизнь. ) )</w:t>
        <w:br/>
        <w:t>Возможно некоторые думают, что Он достиг всего, что у</w:t>
        <w:br/>
        <w:t>198</w:t>
        <w:br/>
        <w:t>ПАПА был для нас генератором идей. У нас дома за обе-</w:t>
        <w:br/>
        <w:t>дом или за ужином, помимо семьи, всегда были люди, все</w:t>
        <w:br/>
        <w:t>приходили кПАПЕ за советом или за помошью. ПАПА нико-</w:t>
        <w:br/>
        <w:t>му иникогда не отказывал, старался помочь всем, чем только</w:t>
        <w:br/>
        <w:t>мог. Мой папа называл его Дон Корлеоне.</w:t>
      </w:r>
    </w:p>
    <w:p>
      <w:r>
        <w:t>ПАПА был очень энергичным, веселым и жизнерадост-</w:t>
        <w:br/>
        <w:t>ным человеком, и все. кто находились рядом с ним, получа-</w:t>
        <w:br/>
        <w:t>ли заряд энергии и бодрости-Я очень любила те вечера, ког-</w:t>
        <w:br/>
        <w:t>дамы все собирались у телевизора и смотрели старые коме-</w:t>
        <w:br/>
        <w:t>дии. ПАПА так смеялея и радовался , когда показывали филь-</w:t>
        <w:br/>
        <w:t>мы “Мимино”, “Кавказская пленница” и подобные им. Он</w:t>
        <w:br/>
        <w:t>говорил, что эти фильмы такие добрые, что их никогда не</w:t>
        <w:br/>
        <w:t>устаешь смотреть. А как он любил смотреть индийские филь-</w:t>
        <w:br/>
        <w:t>мы! ПАПА был “душой компании”, там где он присутетво-</w:t>
        <w:br/>
        <w:t>вал, всегда было весело и интересно, он мог поддерживать</w:t>
        <w:br/>
        <w:t>разговор со всеми: и со взрослыми людьми, и с молодежью,</w:t>
        <w:br/>
        <w:t>он находил обший язык со всеми, и поэтому его очень люби-</w:t>
        <w:br/>
        <w:t>ли и уважали. Он был добр ко всем, но не был добрым к</w:t>
        <w:br/>
        <w:t>себе, он практически никогда не отдыхал, работал на износ,</w:t>
        <w:br/>
        <w:t>чтобы мы, его дети, внуки, ни в чем не нуждались. И дей-</w:t>
        <w:br/>
        <w:t>ствительно, он сделал для нас все, но нам Так не хватает на-</w:t>
        <w:br/>
        <w:t>шего ПАПЫ!</w:t>
        <w:br/>
        <w:t>Когда родился наш второй сын Алдияр. ПАПА уже силь-</w:t>
        <w:br/>
        <w:t>но болел. Алдику был всего один годик, когда не стало ПАПЫ.</w:t>
        <w:br/>
        <w:t>Но сейчас. смотря на сына, Яя вижу, что он сильно похож на</w:t>
        <w:br/>
        <w:t>ПАПУ. Он такой же подвижный, энергичный, настырный,</w:t>
        <w:br/>
        <w:t>всегда добивается своего, он также бегает, ритмично разма-</w:t>
        <w:br/>
        <w:t>хивая рукой. как свой АТА. Ия буду оченьрада, если он будет</w:t>
        <w:br/>
        <w:t>похож на ПАПУ. Я всегда буду любить, помнить и рассказы-</w:t>
        <w:br/>
        <w:t>вать своим детям, внукам про такого замечательного и очень</w:t>
        <w:br/>
        <w:t>доброго человека, как ПАПА!</w:t>
        <w:br/>
        <w:t>Дочь Асель</w:t>
        <w:br/>
        <w:t>197</w:t>
        <w:br/>
        <w:t>менитые достопримечательности Парижа: Лувр, Версаль,</w:t>
        <w:br/>
        <w:t>Монмартр, Эйфелеву башню. Целым событием стало посе-</w:t>
        <w:br/>
        <w:t>шение всемирно известного Диснейленда. Яркие впечатле-</w:t>
        <w:br/>
        <w:t>ния поездок навсегда оставили след в душе нашей дочери,</w:t>
        <w:br/>
        <w:t>онаслюбовьюи благодарностью вспоминает своего Дедушку.</w:t>
        <w:br/>
        <w:t>Мне самой тоже довелось поработать под началом наше-</w:t>
        <w:br/>
        <w:t>го папы. Было ли это предчувствием или это была принци-</w:t>
        <w:br/>
        <w:t>пиальная позиция, он хотел, чтобы мы умели все делать сами,</w:t>
        <w:br/>
        <w:t>чтобы не оглядывались и не держались за чей-то подол. В</w:t>
        <w:br/>
        <w:t>любых наших делах, будь то дома или на работе, он хотел,</w:t>
        <w:br/>
        <w:t>чтобы мы сами принимали самостоятельные решения , но</w:t>
        <w:br/>
        <w:t>если мы затруднялись, он всегда мог нам помочь в любых</w:t>
        <w:br/>
        <w:t>вопросах. Он учил нас всегда реально оценивать ситуацию</w:t>
        <w:br/>
        <w:t>и не жить иллюзиями, учил отвечать за свои поступки и че-</w:t>
        <w:br/>
        <w:t>стно, своим трудом зарабатывать на жизнь.</w:t>
        <w:br/>
        <w:t>Все, что он делал в своей жизни; он делал для своих де-</w:t>
        <w:br/>
        <w:t>тей, своей семьи для их будушего, и надеюсь, чтомы, его дети,</w:t>
        <w:br/>
        <w:t>никогда не забудем все его наставления и будем передавать</w:t>
        <w:br/>
        <w:t>своим детям.</w:t>
        <w:br/>
        <w:t>Алимханова Гаухар</w:t>
        <w:br/>
        <w:t>ДОБРОЕ СЕРДДЕ ПАПЫ</w:t>
        <w:br/>
        <w:t>В первое утро после свадьбы, когда сделала ПАПЕ “салем”</w:t>
        <w:br/>
        <w:t>- приветствие, он так растерялся, что ответно поклонился</w:t>
        <w:br/>
        <w:t>вместе со мной. Потом он обнял меня и сказал: “Доча, не</w:t>
      </w:r>
    </w:p>
    <w:p>
      <w:r>
        <w:t>нужно больше этого делать, с этого дняты - моя доча”. По-</w:t>
        <w:br/>
        <w:t>женились мы с.Данкошем после третьего курса и так как я</w:t>
        <w:br/>
        <w:t>училась в Кызылорде, а Данко в Алматы, ему. нужно: было</w:t>
        <w:br/>
        <w:t>уезжать заканчивать учебу, а я осталась жить в Кызылорде, В</w:t>
        <w:br/>
        <w:t>новой семье. С первых же дней так ко всем привықла, у меня</w:t>
        <w:br/>
        <w:t>195</w:t>
        <w:br/>
        <w:t>Мазмұны</w:t>
        <w:br/>
        <w:t>Бізекеуміз..............1....20бл аа. қбеаыасаыаал ыы ыЫлЫыыылЫылЫЫЫДДГГ-</w:t>
        <w:br/>
        <w:t>Бәрі балалықтан басталған ....маммады дады тааттыыы</w:t>
        <w:br/>
        <w:t>Алғашқы таныстық ............ала, бала тер аае ере талыыыа а ааыыыыыыыыЫ</w:t>
        <w:br/>
        <w:t>Киноға барғанда........244М2..</w:t>
        <w:br/>
        <w:t>Нұрлан-жұмысшы. Мәскеу сапары ..</w:t>
        <w:br/>
        <w:t>Жақсылық ағаның баяны .....а.2.м2..2</w:t>
        <w:br/>
        <w:t>Маскеуден оралу. Новосибирск сағынышы ......м.лм1222.. 41</w:t>
        <w:br/>
        <w:t>Алтын медаль. Үздіктер туралы үзік сыр ...м..м4мм1мм2. 45</w:t>
        <w:br/>
        <w:t>Алматы бізді бір жылға аластатты ........а.а.һ480 ы аа. 52</w:t>
        <w:br/>
        <w:t>Алматының гүл бағын аралаймыз ұзақ ........2.2ММ2мы.. 56</w:t>
        <w:br/>
        <w:t>Жарасым тапқан жұптар ..........1...2.0.0.22..2.1 0.06 01000 енен 63</w:t>
        <w:br/>
        <w:t>Шаңырақ шаттығы ...........) б ее деедатааатаыаылетелтаЫолдлыЫЫыЫы 70</w:t>
        <w:br/>
        <w:t>Еңбек етсең емерсің 2... ыы 278</w:t>
        <w:br/>
        <w:t>“Уазиктен”- “Волгаға”, “Волгадан” - коттеджге ..... 285</w:t>
        <w:br/>
        <w:t>Анықтама: Қызмет сатылары. Деректер сөйлесе. 86</w:t>
        <w:br/>
        <w:t>Қызмет қырлары. Әріптестері әңгімелейді .......ам222.2. 88</w:t>
        <w:br/>
        <w:t>Іскеразамат...................2200200.020 0000000000:00000000000000аРааЫы</w:t>
        <w:br/>
        <w:t>Жұлдызғұмыр...........1.2...а ааа ыаЫ тыл аытЫЫаалылылалтлДыдлДыІНƏ</w:t>
        <w:br/>
        <w:t>Жеқар тау; зезвугвувкоквеукеохекккекеттие егет т ку тк кете нд тт көк ко лар нағааға</w:t>
        <w:br/>
        <w:t>Менің әкем - менің мектебім ...</w:t>
        <w:br/>
        <w:t>Сендей дос табылмас ..........2.22...</w:t>
        <w:br/>
        <w:t>Бала күнгі досы Әбдібектің естелігі</w:t>
        <w:br/>
        <w:t>Асқар тауым ақылшым. ............... 2 4192</w:t>
        <w:br/>
        <w:t>Алаулап өткен бір ғұмыр ... “4165</w:t>
        <w:br/>
        <w:t>Рухқа тағзым ..оо.ағы ааа. 157</w:t>
        <w:br/>
        <w:t>Мұхамедияр дүниеге келгенде... ыы 161</w:t>
        <w:br/>
        <w:t>Өзің туралы ода...ма.2022220 Ды а аыЫлыыЫыƏы 163</w:t>
        <w:br/>
        <w:t>202</w:t>
        <w:br/>
        <w:t>Него было благодаря везению или стечению каких-то обсто-</w:t>
        <w:br/>
        <w:t>ятельств. Но мы, кто всегда были рядом с Ним, знаем, что</w:t>
        <w:br/>
        <w:t>всего этого Он достиг лишь благодаря своему упорству, при-</w:t>
        <w:br/>
        <w:t>родному чутью и трудолюбию.</w:t>
        <w:br/>
        <w:t>К примеру, несмотря на те сложности, которые испытывали</w:t>
        <w:br/>
        <w:t>все в 90-ые годы, Он, будучи практически незрячим, смог со-</w:t>
        <w:br/>
        <w:t>хранить бывший автокомбинат, а не спуститьс молотка, как это</w:t>
        <w:br/>
        <w:t>было с множеством других предприятий области.</w:t>
        <w:br/>
        <w:t>При этом, при всей его занятости, Он всегда особое вни-</w:t>
        <w:br/>
        <w:t>мание уделял семье, воспитанию детей, младших братьев.</w:t>
      </w:r>
    </w:p>
    <w:p>
      <w:r>
        <w:t>Именно Он пробудил у нас тягу к охоте, рыбалке, езде на ав-</w:t>
        <w:br/>
        <w:t>томобилях. |</w:t>
        <w:br/>
        <w:t>Также, чтобы привить нам трудолюбие, хоть мы ни в чем</w:t>
        <w:br/>
        <w:t>не нуждались, каждый год сажали огород, косили траву, со-</w:t>
        <w:br/>
        <w:t>бирали автомашины.</w:t>
        <w:br/>
        <w:t>Сейчас, по истечении примерно года после того, как Его</w:t>
        <w:br/>
        <w:t>не стало, нас все болыше удивляет то. как Он за столь корот-</w:t>
        <w:br/>
        <w:t>кую жизнь смог сделать так много дл окружаюших, родных и</w:t>
        <w:br/>
        <w:t>близких.</w:t>
        <w:br/>
        <w:t>И нам кажется, что все свои способности и то, чего Он</w:t>
        <w:br/>
        <w:t>достиг, Ему были дарованы именно за Его любовь И заботу</w:t>
        <w:br/>
        <w:t>ко ксем тем, кто Его окружал.</w:t>
        <w:br/>
        <w:t>Поэтому мы считаем, что Отец за свою короткую жизнь</w:t>
        <w:br/>
        <w:t>смог сделать все и даже намного болыпе того, что должен</w:t>
        <w:br/>
        <w:t>был бы сделать как отец, сын, муж, брат и друг. И даже сей-</w:t>
        <w:br/>
        <w:t>час нам кажется , что Отец где- то рядом, он еше заботится о</w:t>
        <w:br/>
        <w:t>нас.</w:t>
        <w:br/>
        <w:t>И все, о чем мы сожалеем, это лишь то, что Он не дал нам</w:t>
        <w:br/>
        <w:t>возможности хоть сколько-нибудь отплатить Ему тем же, что</w:t>
        <w:br/>
        <w:t>Он для нас сделал и не смог сам насладиться тем, чего он</w:t>
        <w:br/>
        <w:t>достиг.</w:t>
        <w:br/>
        <w:t>Сыновья</w:t>
        <w:br/>
        <w:t>199</w:t>
        <w:br/>
        <w:t>Түйін: соцғы сөз орнына</w:t>
        <w:br/>
        <w:t>Сонымсн... жарық дүниенің жамалында жұптасып ғұмыр</w:t>
        <w:br/>
        <w:t>кешіп, пірімдей санаған жан-жарым Нұрлан Сыздықұлы жай-</w:t>
        <w:br/>
        <w:t>лы жан сырымды хал-қадырымша хатқа түсірдім-ау деймін.</w:t>
        <w:br/>
        <w:t>Әрине. ұлан-ғайыр тіршіліктің ұңғыл-шұңғыл түкпірінде,</w:t>
        <w:br/>
        <w:t>қанатты жылдардың көлеңкесінде қаншама естеліктер мен</w:t>
        <w:br/>
        <w:t>естен кетпес сәттер қалып жатыр. Оның бәрін бір кітапқа қат-</w:t>
        <w:br/>
        <w:t>тастыруды жөн санаған жоқпын. Уақыт озған сайын сол</w:t>
        <w:br/>
        <w:t>күндердің де бағасы артып. адам жанында жарқырай елес</w:t>
        <w:br/>
        <w:t>берелі. Тау алыстаған сайын айбаттана, биіктей түседі. Енде-</w:t>
        <w:br/>
        <w:t>ше менің Нұрланымның бейнесі де сол табиғи қалпында та-</w:t>
        <w:br/>
        <w:t>удай болып тұлғаланады. Сондықтан қамтылмай қалған</w:t>
        <w:br/>
        <w:t>естеліктер легін келер күндердің еншісіне қалдырсақ...</w:t>
        <w:br/>
        <w:t>Сонымен... кітапты жазып болған соң, атын коя алмай біраз</w:t>
        <w:br/>
        <w:t>қиналдым. Әртүрлі атаулар көкейде қоңыраудай күмбірлеп</w:t>
        <w:br/>
        <w:t>тұрды. Бірак соның бәрі менің Нұрланымның келбетін толық</w:t>
        <w:br/>
        <w:t>аша алмайтындай көрінді. Сөйтсем, естелік кітабымның атын</w:t>
        <w:br/>
        <w:t>Нұрланның өзі қойып кеткен екен. Қалай дейсіз бе? Аптал</w:t>
        <w:br/>
        <w:t>азаматтың ғұмырының ең бір ғажайып жылдары. көрген</w:t>
        <w:br/>
        <w:t>қиындығы мен қызығы, келер күнге деген үміт-сенімі өзі</w:t>
        <w:br/>
        <w:t>құрған, жаңа нарықтық экономиканың Сыр өңіріндегі алға-</w:t>
        <w:br/>
        <w:t>шқы қарлығашы - “Қыран” жауапкершілігі шектеулі</w:t>
        <w:br/>
        <w:t>серіктестігінің қызметімен тығыз байланысты болып, сол ар-</w:t>
        <w:br/>
        <w:t>қылы абырой-айбыны артты. ЖШС-ға “Қыран” деп ат қою</w:t>
        <w:br/>
        <w:t>аркылы Нұрекең көзім жеткен биікке өзім жетсем деп арман-</w:t>
        <w:br/>
        <w:t>даған шығар. ұрпағының самғау көкте шарықтайтынына сен-</w:t>
        <w:br/>
        <w:t>ген шығар...</w:t>
      </w:r>
    </w:p>
    <w:p>
      <w:r>
        <w:t>Ендеше мен неге абзал жанның асқақ аңсауынан алыстау-</w:t>
        <w:br/>
        <w:t>ым керек?</w:t>
        <w:br/>
        <w:t>“Қыран ғұмыр”... Кітапқа бұдан басқа атау лайық та емес!</w:t>
        <w:br/>
        <w:t>200</w:t>
        <w:br/>
        <w:t>Поженившись, будучи студентами столичных вузов, мы</w:t>
        <w:br/>
        <w:t>начали семейную жизнь в Алматы. Мы учились и работали.</w:t>
        <w:br/>
        <w:t>На Жайсане, как на старшем,сыне, лежала большая ответ-</w:t>
        <w:br/>
        <w:t>ственность. По окончании института он продолжил работу</w:t>
        <w:br/>
        <w:t>в Казначействе, ая в Казкоммерцбанке. Мы помогали отцув</w:t>
        <w:br/>
        <w:t>ғго работе: переговорах, поставках и транспортировке обо-</w:t>
        <w:br/>
        <w:t>рудования и техники. Отец все время держал насв курсе всех</w:t>
        <w:br/>
        <w:t>дел, касаюшихея ТОО “Кыран”. Он поставил перед Жайса-</w:t>
        <w:br/>
        <w:t>ном программу-максимум, один из пунктов которой - заши-</w:t>
        <w:br/>
        <w:t>тить кандидатскую диссертацию. Он считал очень важным</w:t>
        <w:br/>
        <w:t>теоретическую подготовку, всегда ценил знания. В 2000-м году</w:t>
        <w:br/>
        <w:t>Жайсан успешно зашитилея. Казалось бы, обосновавшись в</w:t>
        <w:br/>
        <w:t>столице, имея прекрасную работу и перспективы, не могло</w:t>
        <w:br/>
        <w:t>быть и мысли о возврашении в Кызылорду. Но настоятшций</w:t>
        <w:br/>
        <w:t>сын своего отца, преемник и продолжатель его дела, Жай-</w:t>
        <w:br/>
        <w:t>сан принимает решение: работать на родной земле, бок о бок</w:t>
        <w:br/>
        <w:t>с отцом, быть ему помошцником и опорой. Серьезность боль-</w:t>
        <w:br/>
        <w:t>шого дела, обшение с людьми, коллективом, советы и под-</w:t>
        <w:br/>
        <w:t>держка отца стали для мовго мужа жизненной школой,</w:t>
        <w:br/>
        <w:t>Ко мнеи к обеим Аселям - младшим невесткам - он-отно-</w:t>
        <w:br/>
        <w:t>сился как к родным дочерям, никогда нас не притеснял, ин-</w:t>
        <w:br/>
        <w:t>тересовался и прислушивалея к нашему мнению. Он никогда</w:t>
        <w:br/>
        <w:t>не хотел видеть в женшинах только домохозяек, иждивенок</w:t>
        <w:br/>
        <w:t>мужей. Наоборот, в своей супруге, своих невестках он хотел</w:t>
        <w:br/>
        <w:t>видеть самостоятельных, энергичных, современных женіцин.</w:t>
        <w:br/>
        <w:t>Наверное не будет преувеличением сказать, что всю любовь</w:t>
        <w:br/>
        <w:t>к своим не рожденным дочерям он перенес на нас и, конеч-</w:t>
        <w:br/>
        <w:t>но, на своих внучек. У нашего народа особенное, трепетное</w:t>
        <w:br/>
        <w:t>отношение к дочерям. Старшую внучку Карлыгаш он выде-</w:t>
        <w:br/>
        <w:t>лял особо. Чтобы она, наиболее взрослая из всех, запомнила</w:t>
        <w:br/>
        <w:t>его и выросла открытой и любознательной, он-забирал ее в</w:t>
        <w:br/>
        <w:t>поездки. Вместе с дедушкой и бабушкой Карлыгаш-Кази со-</w:t>
        <w:br/>
        <w:t>вершила круиз по странам Средиземноморья , увидела зна-</w:t>
        <w:br/>
        <w:t>194</w:t>
        <w:br/>
        <w:t>было ошушение. будто уже давно здесь живу. ПАПА так забо-</w:t>
        <w:br/>
        <w:t>тилея и переживал за меня . Почти каждый месяц он делал</w:t>
        <w:br/>
        <w:t>так, чтобы или я ездилав Алматы или Данко приезжал к нам.</w:t>
        <w:br/>
        <w:t>На протяжении вссй беременности ПАПА замучил бедную</w:t>
        <w:br/>
        <w:t>маму, стонло ей присесть, а меня не было рядом. он ей гово-</w:t>
        <w:br/>
        <w:t>рил: “Почему ты сидишь, а доча ходит? Ей же тяжело!” Он</w:t>
        <w:br/>
        <w:t>так меня любил, что даже ревновал меня к моему отцу. Когда</w:t>
        <w:br/>
        <w:t>папа лриходил к нам домой, поцеловав меня, спрашивал: “Как</w:t>
        <w:br/>
        <w:t>у тебя дела, доченька?” - ПАПА ему говорил: “Это - моя доча,</w:t>
        <w:br/>
        <w:t>а Данияр - твой сын!”, и многие. кто не очень хорошо знал</w:t>
        <w:br/>
        <w:t>нашу семыьо, так и думали на самом деле.</w:t>
        <w:br/>
        <w:t>Когда меня отвезли в роддом. ПАПА через каждый час уз-</w:t>
        <w:br/>
        <w:t>навал. как у меня дела: Попала я в роддом в 8 утра 5 июня и</w:t>
      </w:r>
    </w:p>
    <w:p>
      <w:r>
        <w:t>врачи сказали. что к вечеру рожу, ноя неродилаи кутру. так</w:t>
        <w:br/>
        <w:t>- ПАПА поднял на ноги весь роддом во главе с заведуюшей,</w:t>
        <w:br/>
        <w:t>хотя был выходной день. Так, в двенадцать дня 06 июня по-</w:t>
        <w:br/>
        <w:t>явился на свет Шадияр. Когда врачи сказали пале, что у него</w:t>
        <w:br/>
        <w:t>родился внук. его радостный крик был слышен аж на тре-</w:t>
        <w:br/>
        <w:t>тьем этажс, где я лежала. ПАПА очень сильно любил Шади-</w:t>
        <w:br/>
        <w:t>ка. Он заставлял нас каждый месяц его снимать на камеру. А</w:t>
        <w:br/>
        <w:t>когда Шадик подрос, ПАПА начал забирать его с собой на</w:t>
        <w:br/>
        <w:t>охоту. рыбалку, маевки в горы. ПАПА дчень любил бывать на</w:t>
        <w:br/>
        <w:t>природе.</w:t>
        <w:br/>
        <w:t>ПАПА очень любил и дорожил своей семьей. Главное.</w:t>
        <w:br/>
        <w:t>чему он нас учил - это всегда быть вместе. Он ничего и ни-</w:t>
        <w:br/>
        <w:t>когда от нас па скрывал, вернувшись с работы. рассказывал</w:t>
        <w:br/>
        <w:t>нам все о своей работе. своих успехах и неудачах. Он гово-</w:t>
        <w:br/>
        <w:t>рИЛ, Что от семьи никаких секретов не должно быть, ПАПА</w:t>
        <w:br/>
        <w:t>хотел, чтобы мы, его дети, шли в ногу со временем. Он сде-</w:t>
        <w:br/>
        <w:t>Лал так. чтобы я открыла свой бизнес. работала, обшалась с</w:t>
        <w:br/>
        <w:t>яюдьми. сама водила машину. ПАПА делал есе. чтобы у нас</w:t>
        <w:br/>
        <w:t>быловсе самог лучшее, при этом сам-оставался очень скром-</w:t>
        <w:br/>
        <w:t>ным во всем.</w:t>
        <w:br/>
        <w:t>196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
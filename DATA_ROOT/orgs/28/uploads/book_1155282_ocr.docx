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Қазақстан ғалымдарының биобиблиографиясына материалдар</w:t>
        <w:br/>
        <w:t>НИКОЛАЙ</w:t>
        <w:br/>
        <w:t>ДМИТРИЕВИЧ</w:t>
        <w:br/>
        <w:t>БЕКЛЕМИШЕВ</w:t>
        <w:br/>
        <w:t>ҚАЗАҚ ССР-інің «БЫЛЫМ» БАСПАСЫ</w:t>
        <w:br/>
        <w:t>ААМАТЫ»1985</w:t>
        <w:br/>
        <w:t>АКАДЕМИЯ НАУК</w:t>
        <w:br/>
        <w:t>КАЗАХСКОЙ ССР</w:t>
        <w:br/>
        <w:t>Николай</w:t>
        <w:br/>
        <w:t>Дмитриевич</w:t>
        <w:br/>
        <w:t>БЕКЛЕМИШЕВ |</w:t>
        <w:br/>
        <w:t>Бас редактор</w:t>
        <w:br/>
        <w:t>Қазақ ССР Ғылым академиясының академигі</w:t>
        <w:br/>
        <w:t>3. А. Ахметов</w:t>
        <w:br/>
        <w:t>Жауапты федахторлар:</w:t>
        <w:br/>
        <w:t>Қазақ СОР Ғылым академиясының Зкадемигі</w:t>
        <w:br/>
        <w:t>А. Н. Илялатдинов,</w:t>
        <w:br/>
        <w:t>медицина ғылымдарының докторы</w:t>
        <w:br/>
        <w:t>Е. Қ. Шуратов</w:t>
        <w:br/>
        <w:t>Құрастырушылар:</w:t>
        <w:br/>
        <w:t>Т. Ш..Шарманов, Р. Қ. Ермекова, Г. С. Суходовева,</w:t>
        <w:br/>
        <w:t>Ш. Н. Көлбаева, Н. Ф. Мелехина</w:t>
        <w:br/>
        <w:t>Главный редактор</w:t>
        <w:br/>
        <w:t>демик Академии наук Қазахской ССР</w:t>
        <w:br/>
        <w:t>ака,</w:t>
        <w:br/>
        <w:t>3. А. Ахметов</w:t>
        <w:br/>
        <w:t>Ответственные |) едакторы:</w:t>
        <w:br/>
        <w:t>академик Академии наук Казахской СОР</w:t>
        <w:br/>
        <w:t>А. Н. Илялетдинов,</w:t>
        <w:br/>
        <w:t>доктор медицинских наук</w:t>
        <w:br/>
        <w:t>И. Х. Шуратов</w:t>
        <w:br/>
        <w:t>Составители:</w:t>
        <w:br/>
        <w:t>Т.Ш. Шарманов, Р. Қ. Ермекова, Г. С. Суходоеай,</w:t>
        <w:br/>
        <w:t>Ш. Н.(Қулвбаева, Н. Ф. Мелехина</w:t>
      </w:r>
    </w:p>
    <w:p>
      <w:r>
        <w:t>(С) Издательство «Наука» Қазахекой ССР, 1985</w:t>
        <w:br/>
        <w:t>АКАДЕМИЯ НАУК КАЗАХСКОЙ ССР</w:t>
        <w:br/>
        <w:t>Материалы к биобиблиографий ученых Казахстана</w:t>
        <w:br/>
        <w:t>НИКОЛАЙ</w:t>
        <w:br/>
        <w:t>ДМИТРИЕВИЧ</w:t>
        <w:br/>
        <w:t>БЕКЛЕМИШЕВ</w:t>
        <w:br/>
        <w:t>ИЗДАТЕАЬСТВО «НАУКА» КАЗАХСКОЙ ССР</w:t>
        <w:br/>
        <w:t>АЛМА-АТА.1985 .</w:t>
        <w:br/>
        <w:t>С 1984 т. председатель Қазахекого обшества иммунологов И</w:t>
        <w:br/>
        <w:t>аллергологов.</w:t>
        <w:br/>
        <w:t>1984 г. Председатель Республиканской проблемной комиссии по</w:t>
        <w:br/>
        <w:t>иммунодогии и аллергологий.</w:t>
        <w:br/>
        <w:t>1985 г. Выступил с докладами на Бельгийско-советекой неделе</w:t>
        <w:br/>
        <w:t>по иммунологии. Брюссель, Бельгия. )</w:t>
        <w:br/>
        <w:t>-- Выстулил с докладом на конференции аллергологов Узбекнс-</w:t>
        <w:br/>
        <w:t>тана, “Ташкент,</w:t>
        <w:br/>
        <w:t>1983 ж. Социалистік елдердің аллергология және клицикалық</w:t>
        <w:br/>
        <w:t>иммунология жөңіндегі ГУ симпозиумына қатысып, секцияға басшы-</w:t>
        <w:br/>
        <w:t>лық етті, әрі баяндама жасады. Будапешт, Венгрия.</w:t>
        <w:br/>
        <w:t>1984 жылдан Қазақстан иммунологтьры мен аллергологтары қо-</w:t>
        <w:br/>
        <w:t>ғамының председателі.</w:t>
        <w:br/>
        <w:t>1984 ж. Аллергия мен иммунология жөніндегі Республикалық</w:t>
        <w:br/>
        <w:t>проблемалық комиссияның председателі.</w:t>
        <w:br/>
        <w:t>1985 ж. «Бельгия-совет иммунология апталығында» баяндама-</w:t>
        <w:br/>
        <w:t>лар жасады. Брюссель, Бельгия.</w:t>
        <w:br/>
        <w:t>-- Өзбекстан аллергологтарының конференциясында баяндама</w:t>
        <w:br/>
        <w:t>жасады. Ташкент.</w:t>
        <w:br/>
        <w:t>ОСНОВНЫЕ ДАТЫ ЖИЗНИ И. ДЕЯТЕЛЬНОСТИ</w:t>
        <w:br/>
        <w:t>АҚАДЕМИҚА АҚАДЕМИИ НАУҚ ҚАЗАХСҚКОЙ ССР</w:t>
        <w:br/>
        <w:t>Нн. Д. БЕКЛЕМИШЕВА</w:t>
        <w:br/>
        <w:t>Николай Дмитриевич Беклемишев родился 26 сентября 1915 г.</w:t>
        <w:br/>
        <w:t>в пос. Малаховка Московекой области. :</w:t>
      </w:r>
    </w:p>
    <w:p>
      <w:r>
        <w:t>1933 г. Окончил гродненскую гимназию. і</w:t>
        <w:br/>
        <w:t>1933--1939 тг, Студент медицинского факультета Вильнюсского</w:t>
        <w:br/>
        <w:t>университета.</w:t>
        <w:br/>
        <w:t>1035--1939 гг. Препаратор, младший ассистент кафедры обідей</w:t>
        <w:br/>
        <w:t>н экспериментальной патологии медицинского факультета Вильнюс-</w:t>
        <w:br/>
        <w:t>ского университета.</w:t>
        <w:br/>
        <w:t>199--1940 гг. Лечебный инепектор ғорздрава г. Гродно (БССР).</w:t>
        <w:br/>
        <w:t>1940-1941 тг. Врач больницы пос. Октябрьский, Шортандинско-</w:t>
        <w:br/>
        <w:t>го района, Акмолинской области, )</w:t>
        <w:br/>
        <w:t>1941--1945 гг. Заведуюший Қуйганским врачебным участком</w:t>
        <w:br/>
        <w:t>Балхашского района, Алма-Атинской области.</w:t>
        <w:br/>
        <w:t>1945-1949 тг. Ординатор, затем ассистент клиники факультет-</w:t>
        <w:br/>
        <w:t>ской терапии Алма-Атинского государственного медицинского инсти-</w:t>
        <w:br/>
        <w:t>а.</w:t>
        <w:br/>
        <w:t>1048 г. Присуждена ученая степень кандидата медицинских наук,</w:t>
        <w:br/>
        <w:t>1949--1950 Гг. Заведуюший клиническим отделом. сектора бру-</w:t>
        <w:br/>
        <w:t>целлеза Инотитута краевой патолоғии АН Қазахской ССР.</w:t>
        <w:br/>
        <w:t>1950--1960 гг. Заведуюший сектором курортология Института</w:t>
        <w:br/>
        <w:t>краевой патология АН Қазахской ССР.</w:t>
        <w:br/>
        <w:t>1952--1979 гг. Заместитель директора Института краевой пато-</w:t>
        <w:br/>
        <w:t>логин АН Қазахской ССР по научной работе.</w:t>
        <w:br/>
        <w:t>1954 г. Награжден знаком «Отличник здравоохранения».</w:t>
        <w:br/>
        <w:t>1955 г. Присуждена ученая степень доктора медицинеких наук.</w:t>
        <w:br/>
        <w:t>-- Награжден медалью «За освоение целинных земель».</w:t>
        <w:br/>
        <w:t>1955--1077 гг. Заместитель председателя, председатель обһеди-</w:t>
        <w:br/>
        <w:t>ненного совета по зашите кандидатских диссертаций Инстнтутов</w:t>
        <w:br/>
        <w:t>физиология, экслериментальной и клинической хирургии и краевой</w:t>
        <w:br/>
        <w:t>патология АН Қазахской ССР.</w:t>
        <w:br/>
        <w:t>ОҚЫРМАНДАР ЕСІНЕ</w:t>
        <w:br/>
        <w:t>Қазақстан ғалымдарының биобиблиографиялары сериясының</w:t>
        <w:br/>
        <w:t>жалғасы болып табылатын бұл көрсеткіш Қазақ ССР. Ғылым акаде-</w:t>
        <w:br/>
        <w:t>миясының академигі, медицина ғылымдарының докторы, профессор,</w:t>
        <w:br/>
        <w:t>Қазақ ССР-інің еңбек сіңірген ғылым қайраткері, белгілі галым-им-</w:t>
        <w:br/>
        <w:t>мунолог Николай Дмитриевич Беклемишевке арналған,</w:t>
        <w:br/>
        <w:t>Биобиблиографияға ғалымның өмірі мен еңбек жолын сипаттай-</w:t>
        <w:br/>
        <w:t>тын мәліметтер, оның жарияланған еңбектері және ол туралы әде-</w:t>
        <w:br/>
        <w:t>биеттер енгізілген.</w:t>
        <w:br/>
        <w:t>Көрсеткіш материалы хронологиялық тәртіппен орналасқан, әр</w:t>
        <w:br/>
        <w:t>жолдың көлемінде-- алфавит ретімен: әуелі қазақша, одан кейін</w:t>
        <w:br/>
        <w:t>орыс тілінде, одан әрі басқа тілдерде жарияланған еңбектері кел-</w:t>
        <w:br/>
        <w:t>тірілген.</w:t>
      </w:r>
    </w:p>
    <w:p>
      <w:r>
        <w:t>Еңбектердің алфавиттік және бірлесіп жазатын авторлардың</w:t>
        <w:br/>
        <w:t>есім көрсеткіштерінде сілтемелер -- асы еңбектің хронологиялық рет</w:t>
        <w:br/>
        <w:t>тәртібімен берілген.</w:t>
        <w:br/>
        <w:t>Қ ЧИТАТЕЛЯМ</w:t>
        <w:br/>
        <w:t>Предлагаемый указатель-- продолжение серии биобиблногра-</w:t>
        <w:br/>
        <w:t>фий ученых Казахстана -- посвяцен академику Академии наук Қа-</w:t>
        <w:br/>
        <w:t>захской ССВ, доктору медицинских наук, профессору, заслуженному</w:t>
        <w:br/>
        <w:t>деятелю науки Қазахской ССР, иявестному ученому-иммунолоғу</w:t>
        <w:br/>
        <w:t>Николаю Дмитриевичу Беклемишенву.</w:t>
        <w:br/>
        <w:t>) Биобиблиография включает материалы, характеризуюішцие жизнь</w:t>
        <w:br/>
        <w:t>и деятельность ученого, еге публикации и литературу 9 нем.</w:t>
        <w:br/>
        <w:t>Материал в указателе расположен в хронологическом порядке,</w:t>
        <w:br/>
        <w:t>в пределах каждого ғода--По алфавиту: сначала идут работы,</w:t>
        <w:br/>
        <w:t>опубликованные на казахском языке, затем на русском и далее на</w:t>
        <w:br/>
        <w:t>другнх языках. ;</w:t>
        <w:br/>
        <w:t>В алфавитном указателе трудон и именном указателе соавто-</w:t>
        <w:br/>
        <w:t>ров ссылки даются на порядковые номера работ, помешенных в хр0-</w:t>
        <w:br/>
        <w:t>нологическом указателе трудов. і</w:t>
        <w:br/>
        <w:t>-- Виступил с докладом на І симпозиуме аллергологов и клини-</w:t>
        <w:br/>
        <w:t>ческих иммунологов социалистических стран. Прага, ЧССР.</w:t>
        <w:br/>
        <w:t>-- Награжден Поцетной грамотой. Алма-Атинскога обкома</w:t>
        <w:br/>
        <w:t>ЛКСМ Қазахстана за большую работу по коммунистическому вос-</w:t>
        <w:br/>
        <w:t>питанию молодых научных кадров. .</w:t>
        <w:br/>
        <w:t>1975 г. Избран действительным членом (академиком) Академни</w:t>
        <w:br/>
        <w:t>наук Қазахской ССР. )</w:t>
        <w:br/>
        <w:t>-- Награжден Почетной грамотой Верховного Совета Қазах-</w:t>
        <w:br/>
        <w:t>ской ССР.</w:t>
        <w:br/>
        <w:t>-- Награжден медалью «Ветеран труда».</w:t>
        <w:br/>
        <w:t>1976 г. Награжден орденом Октябрьской Революцини.</w:t>
        <w:br/>
        <w:t>-- Организатор Первой конференции аллергологов Қазахстана</w:t>
        <w:br/>
        <w:t>(и республик Средней Азин.</w:t>
        <w:br/>
        <w:t>1977 г: Выступил с докладом на Х Европейском конгрессе ал-</w:t>
        <w:br/>
        <w:t>лергологов и клинических иммунологов. Прага, ЧССР.</w:t>
        <w:br/>
        <w:t>-- Избран Почетным членом Чехославацкого научного обшества</w:t>
        <w:br/>
        <w:t>аллергологов и клинических иммунологов.</w:t>
        <w:br/>
        <w:t>1978 ғ. Выступил с докладом на ҮШІ сьезде Польского научно-</w:t>
        <w:br/>
        <w:t>“ғо обіцества эпидемиологов и врачей-инфекционистов. Познань</w:t>
        <w:br/>
        <w:t>ПЕР.</w:t>
        <w:br/>
        <w:t>-- Избран Почетным членом Польского обтцества эпидемнологов</w:t>
        <w:br/>
        <w:t>н врачей-ннфекционистов.</w:t>
      </w:r>
    </w:p>
    <w:p>
      <w:r>
        <w:t>1979--1985 гг. Председатель Совета по зашите кандидатских</w:t>
        <w:br/>
        <w:t>диссертация НИИ эпидемиологин, микробиология н инфекционных</w:t>
        <w:br/>
        <w:t>болезней Министерства здравоохранения Қазахской СОР.</w:t>
        <w:br/>
        <w:t>1080 т. Приеуждена Государственная премия Қазахской ССР</w:t>
        <w:br/>
        <w:t>за комплекс работ по аллергологии. ;</w:t>
        <w:br/>
        <w:t>-- Выступил с докладом на симпозиуме Международноғо обше-</w:t>
        <w:br/>
        <w:t>ства «Интерасма». Обергоф, ГДР.</w:t>
        <w:br/>
        <w:t>1981 г. Организатор совместно с Институтом иммунологии. Ми-</w:t>
        <w:br/>
        <w:t>нистерства здравоохранения СССР Первой Всесоюзной конференции</w:t>
        <w:br/>
        <w:t>иммунологов в Алма-Ате.</w:t>
        <w:br/>
        <w:t>-- Выступил с докладом на сьезде Немецкого обшества имму-</w:t>
        <w:br/>
        <w:t>нологов. Дрезден, ГДР.</w:t>
        <w:br/>
        <w:t>С 1983 г, член Президиума правления Всесоюзнога обшества</w:t>
        <w:br/>
        <w:t>иммунологов.</w:t>
        <w:br/>
        <w:t>-- Член Проблемного совета «Иммунология» при АМН СССР.</w:t>
        <w:br/>
        <w:t>-- Глен Проблемной комиссии &gt; «Аллергология и клиническая</w:t>
        <w:br/>
        <w:t>иммунология» при АМН СССР.</w:t>
        <w:br/>
        <w:t>1983 г, Руководитель секции и докладчик на ІУ симпозиуме со-</w:t>
        <w:br/>
        <w:t>циалистических стран по аллергология и клинической нммунологин,</w:t>
        <w:br/>
        <w:t>Будапешт, Венгрия.</w:t>
        <w:br/>
        <w:t>1</w:t>
        <w:br/>
        <w:t>ҚАЗАҚ ССР ҒЫЛЫМ АҚАДЕМИЯСЫНЫҢ АҚАДЕМИГІ</w:t>
        <w:br/>
        <w:t>Н. Д. БЕКЛЕМИШЕВТІН ӨМІРІ МЕН ҚЫЗМЕТІНІҢ</w:t>
        <w:br/>
        <w:t>НЕГІЗГІ КЕЗЕҢДЕРІ</w:t>
        <w:br/>
        <w:t>Николай Дмитриевич Беклемишев 1915 жылы 96 сентябрьде</w:t>
        <w:br/>
        <w:t>Москва облысының “Малаховка поселкасында туды.</w:t>
        <w:br/>
        <w:t>1938 жылы Гродно қаласындағы тимназияны бітіреді.</w:t>
        <w:br/>
        <w:t>1933--193% жж. Вильнюс университетінің медицина факульте-</w:t>
        <w:br/>
        <w:t>тінің студенті.</w:t>
        <w:br/>
        <w:t>1935--1939 жж. Вильнюс университетіндегі медицина факуль-</w:t>
        <w:br/>
        <w:t>тетінің жалпы және эксперименттік патология кафедрасында пре-</w:t>
        <w:br/>
        <w:t>паратор, кіші ассистент. і</w:t>
        <w:br/>
        <w:t>1939--1940 жж. Гродно (БССР) қалалық денсаулық сақтау ме-</w:t>
        <w:br/>
        <w:t>кемесінде емдеуші инспектор.</w:t>
        <w:br/>
        <w:t>1940--1941 жж. Ақмола облысының Шортанды ауданындағы</w:t>
        <w:br/>
        <w:t>Октябрь поселкасында аурухана дәрігері.</w:t>
        <w:br/>
        <w:t>1941--1045 жж. Алматы облысылың Балқаш ауданындағы Құй-</w:t>
        <w:br/>
        <w:t>ғап селосында селолық дәрігерлік учаске меңгерушісі,</w:t>
        <w:br/>
        <w:t>1945--1949 жж. Алматы мемлекеттік медицина институтындағы</w:t>
        <w:br/>
        <w:t>факультеттік терапияда ординатор, содан кейін “ассистент.</w:t>
        <w:br/>
        <w:t>1948 ж. Медицина ғылымдарының кандидаты ғылыми атағы бе-</w:t>
        <w:br/>
        <w:t>рілді.</w:t>
      </w:r>
    </w:p>
    <w:p>
      <w:r>
        <w:t>1949--1950 жж. Қазақ ССР Ғылым академиясының Өлкелік па-</w:t>
        <w:br/>
        <w:t>тология институтында бруцеллез секторы клиникалық бөлімінің</w:t>
        <w:br/>
        <w:t>меңгерушісі. і</w:t>
        <w:br/>
        <w:t>1950--1960 жж. Қазақ ССР Ғылым академиясының Өлкелік па-</w:t>
        <w:br/>
        <w:t>тология институтында курортология секторының меңгерушісі.</w:t>
        <w:br/>
        <w:t>1952--1972 жж. Қазақ ССР Ғылым академиясының Өлкелік па-</w:t>
        <w:br/>
        <w:t>тология институтында директордың ғылым жөніндегі орынбасары.</w:t>
        <w:br/>
        <w:t>1954 ж. «Денсаулық сақтау ісінің үздігі» белгісімен наград-</w:t>
        <w:br/>
        <w:t>талды.</w:t>
        <w:br/>
        <w:t>2 1955 ж. Медицина ғылымдарының докторы ғылыми атағы бе-</w:t>
        <w:br/>
        <w:t>рілді. :</w:t>
        <w:br/>
        <w:t>--«Тың жерлерді игергені үшін» медалымен наградталды.</w:t>
        <w:br/>
        <w:t>1955--1957 жж. Қазақ ССР Ғылым академиясының физиоло-</w:t>
        <w:br/>
        <w:t>7</w:t>
        <w:br/>
        <w:t>ҚАЗАҚ ССР ҒЫЛЫМ АҚАДЕМИЯСЫНЫҢ АҚАДЕМИГІ</w:t>
        <w:br/>
        <w:t>Н. Д. БЕКЛЕМИШЕВТІҢ ҒЫЛЫМИ, ПЕДАГОГИҚАЛЫҚ</w:t>
        <w:br/>
        <w:t>ЖӘНЕ ҚОҒАМДЫҚ ҚЫЗМЕТТЕРІ ЖАЙЫНДА</w:t>
        <w:br/>
        <w:t>ҚЫСҚАША ОЧЕРК</w:t>
        <w:br/>
        <w:t>1985 жылы 296 сентябрьде Қазақ ССР Ғылым академиясының</w:t>
        <w:br/>
        <w:t>академигі, Қазақ ССР-іне еңбегі сіңген ғылым қайраткері, екі шетел</w:t>
        <w:br/>
        <w:t>ғылыми қоғамының құрметті мүшесі, Қазақ ССР Мемлекеттік сый-</w:t>
        <w:br/>
        <w:t>лығының лауреаты, медицина ғылымдарының докторы, профессор</w:t>
        <w:br/>
        <w:t>Николай Дмитриевич Беклемишевтің туғанына 70 жыл және дәрігер-</w:t>
        <w:br/>
        <w:t>лік, ғылыми, қоғамдық қызметтеріне 50 жыл толады.</w:t>
        <w:br/>
        <w:t>Н. Д. Беклемишев 1915 ж. Москва облысындағы Малаховка по-</w:t>
        <w:br/>
        <w:t>селкасында қызметші семьясында туды. 1983 жылы Гродно қала-</w:t>
        <w:br/>
        <w:t>сында гимназияны бітіргеннен кейін, Вильнюс университетінің меди-</w:t>
        <w:br/>
        <w:t>цина факультетіне түсіп, оны 1939 ж. аяқтады. Николай Дмитрив-</w:t>
        <w:br/>
        <w:t>вич студент кезінде-ақ ғылыми зерттеулерге айрықша ден қояды. Ол</w:t>
        <w:br/>
        <w:t>оқуын жалғастыра жүріп, 1935 жылы жалпы және эксперименттік</w:t>
        <w:br/>
        <w:t>Патология кафедрасында әуелі препаратор, кейіннен кіші ассистент</w:t>
        <w:br/>
        <w:t>болып жұмыс істейді.</w:t>
        <w:br/>
        <w:t>1940--1941 жылдары Н, Д., Беклемишев Ақмола облысының</w:t>
        <w:br/>
        <w:t>Шортанды ауданындағы селолық ауруханада дәрігер, ал 1941-1945</w:t>
        <w:br/>
        <w:t>жылдары Алматы облысының Балқаш ауданындағы Құйған селосын-</w:t>
        <w:br/>
        <w:t>да учаскелік дәрігер болып жұмыс істеді. 1946 жылы Қазақ мемле-</w:t>
        <w:br/>
        <w:t>кеттік медицина институтыниң факулі.теттік терапия кафедрасына</w:t>
        <w:br/>
        <w:t>ассистент болып сайланды. 1952 жылдан бері Қазақ ССР Ғылым</w:t>
        <w:br/>
        <w:t>академиясының Өлкелік патология ғылыми-зерттеу институтында ди-</w:t>
        <w:br/>
        <w:t>ректордың ғылым жөніндегі орынбасары, ал 1972 жылдан-- Қазақ</w:t>
        <w:br/>
        <w:t>эпидемиология, микробиология және инфекциялық арулар ғылыми-</w:t>
        <w:br/>
        <w:t>зерттеу институтында директордың ғылым жөніндегі орынбасары 6бо-</w:t>
        <w:br/>
        <w:t>дып істеді. Қазіргі кезде осы институттың инфекциялық иммуноло-</w:t>
        <w:br/>
        <w:t>гия және аллергология бөліміне жетекшілік етеді.</w:t>
        <w:br/>
        <w:t>1955 жылы Н. Д. Беклемишев докторлық диссертациясын қор-</w:t>
        <w:br/>
        <w:t>ғады, ал 1958 жылы профессор атағы. бекітіліп, Қазақ ССР Ғылым</w:t>
        <w:br/>
        <w:t>15</w:t>
      </w:r>
    </w:p>
    <w:p>
      <w:r>
        <w:t>гия, эксперименттік және клиникалық хирургия, Өлкелік патология</w:t>
        <w:br/>
        <w:t>институттарының кандидаттық диссертация қорғау жөніндегі Бірік-</w:t>
        <w:br/>
        <w:t>кен советі председателінің орынбасары, председателі.</w:t>
        <w:br/>
        <w:t>1958--1966 жж. Қазақстан курортологтар қоғамының предсе-</w:t>
        <w:br/>
        <w:t>дателі. :</w:t>
        <w:br/>
        <w:t>1958 ж. Қазақ ССР Ғылым гкалемиясының “корреспондент</w:t>
        <w:br/>
        <w:t>мүшесі.</w:t>
        <w:br/>
        <w:t>-- Терапия мамапдығы бойынша грофессор ғылыми атағы бе-</w:t>
        <w:br/>
        <w:t>рілді.</w:t>
        <w:br/>
        <w:t>1961 ж. Қазақ ССР-іне еңбегі сіңген ғылым қайраткері құрмет-</w:t>
        <w:br/>
        <w:t>ті атағы берілді.</w:t>
        <w:br/>
        <w:t>-- Қазақ ССР Жоғарғы Совстінің Құрмет грамотасымен наград-</w:t>
        <w:br/>
        <w:t>талды.</w:t>
        <w:br/>
        <w:t>1964--1972 жж. Қазақ ССР Денсаулық сақтау министрлігінде</w:t>
        <w:br/>
        <w:t>Ғылыми совет председателінің орынбасары.</w:t>
        <w:br/>
        <w:t>1966 ж. КІІСС мүшелігіне қабылданды.</w:t>
        <w:br/>
        <w:t>Польша эпидемиологтары мен дәрігер инфекционистер қоғамы-</w:t>
        <w:br/>
        <w:t>ның ІУ сьһезішде баяндама жасады. Бедосток, ПХР.</w:t>
        <w:br/>
        <w:t>1966--1972 жж. Қазақ ССР Денсаулық сақтау министрлігінің</w:t>
        <w:br/>
        <w:t>Өлкелік патология институтында аллергология бөлімінің меңгерушісі.</w:t>
        <w:br/>
        <w:t>1967--198% жж. Алматы аллергологтар қоғамының председателі.</w:t>
        <w:br/>
        <w:t>1968--1969 жж. Еңбекшілер депутаттары Алматы қалалық сове-</w:t>
        <w:br/>
        <w:t>тінің депутаты.</w:t>
        <w:br/>
        <w:t>1968 ж. Бүкіл дүниежүзілік денсаулық сақтау ұйымының бау-</w:t>
        <w:br/>
        <w:t>целлез жөніндегі семинарына қатысты. Мопғолия, Улан-Батур.</w:t>
        <w:br/>
        <w:t>1970 ж. «Еңбекте үздік шыққаны үшін» медалымен наградталды.</w:t>
        <w:br/>
        <w:t>1971 ж. «Құрмет Белгісі» орденімен нағрадталды.</w:t>
        <w:br/>
        <w:t>1979--1977 жж. Қазақ ССР Денсаулық сақтау министрлігінің</w:t>
        <w:br/>
        <w:t>Эпидемиология, микробиология және инфекциялық аурулар институ-</w:t>
        <w:br/>
        <w:t>ты директорының ғылыми орынбасары.</w:t>
        <w:br/>
        <w:t>1879--1083 жж. Қазақ ССР Денсаулық сақтау министрлігінде</w:t>
        <w:br/>
        <w:t>Ғылыми советтің председателі және коллегия мүшесі,</w:t>
        <w:br/>
        <w:t>1972-1985 жж. Қазақ ССР Денсаулық сақтау министрлігінің</w:t>
        <w:br/>
        <w:t>Эпидемиология, микробиология және инфекциялық аурулар инсти-</w:t>
        <w:br/>
        <w:t>тутының инфекциялық аллергология және иммунология бөлімінің</w:t>
        <w:br/>
        <w:t>меңгерушісі.</w:t>
        <w:br/>
        <w:t>1972 ж. Польша эпидемиологтары: мен дәрігер инфекционистері-</w:t>
        <w:br/>
        <w:t>нің УІ сьезінде екі рет баяндама жасады. Шецин, ПХР.</w:t>
        <w:br/>
        <w:t>1974 ж. Қазақ СОР Министрлер Советінің жанындағы Ғылым</w:t>
        <w:br/>
        <w:t>мен техника саласындағы мемлекеттік сыйлықтар беру жөніндегі</w:t>
        <w:br/>
        <w:t>комитетінің мүшесі.</w:t>
      </w:r>
    </w:p>
    <w:p>
      <w:r>
        <w:t>-- Инфекционистердін УІ халықаралық конгресінде андропоз0-</w:t>
        <w:br/>
        <w:t>оноздар секциясына жетекшілік етті және баяндама жасады. Варша-</w:t>
        <w:br/>
        <w:t>ва, ПХР,</w:t>
        <w:br/>
        <w:t>-- Социалистік елдердің аллергологтары мен клиникалық имму-</w:t>
        <w:br/>
        <w:t>нологтарының І симпозиумында баяндама жасады. Прага ЧССР.</w:t>
        <w:br/>
        <w:t>-- Жас ғалымдарға коммунистік тәрбие берудегі зор еңбегі үшін</w:t>
        <w:br/>
        <w:t>Алматы облыстық комсомол ұйымының Құрмет грамотасымен. на-</w:t>
        <w:br/>
        <w:t>градталды.</w:t>
        <w:br/>
        <w:t>1975 ж. Қазақ ССР Ғылым академиясының толық мүшесі (ака-</w:t>
        <w:br/>
        <w:t>демигі) болып сайланды.</w:t>
        <w:br/>
        <w:t>-- Қазақ ССР Жоғарғы Советінің Құрмет грамотасымен наград-</w:t>
        <w:br/>
        <w:t>талды.</w:t>
        <w:br/>
        <w:t>-- «Еңбек ардагері» медалімен наградталды,</w:t>
        <w:br/>
        <w:t>1976 ж. Октябрь Революциясы орденімен наградталды.</w:t>
        <w:br/>
        <w:t>-- Қазақстан мен Орта Азия республикаларында аллергологтар-</w:t>
        <w:br/>
        <w:t>дың тұңғыш конференциясын ұйымдастырды.</w:t>
        <w:br/>
        <w:t>1977 ж. Аллергологтар мен клиникалық иммунологтардың Х еп-</w:t>
        <w:br/>
        <w:t>ропалық конгресінде баяндама жасалы. Прага, ЧССР.</w:t>
        <w:br/>
        <w:t>-- Чехословакиядағы аллергологтар меп клиникалық нммуполог-</w:t>
        <w:br/>
        <w:t>тардың ғылыми қоғамына құрметті мүше болып сайланды.</w:t>
        <w:br/>
        <w:t>1978 ж. Польшадағы эпидемнологтар мен дәрігер инфекционис-</w:t>
        <w:br/>
        <w:t>тер қоғамының ҮШІ сьезінде баяндама жасады. Познань, ПХР.</w:t>
        <w:br/>
        <w:t>-- Польша эпидемиологтары мен дерігер инфекционистері қоға-</w:t>
        <w:br/>
        <w:t>мының құрметті мүшесі болып сайланды.</w:t>
        <w:br/>
        <w:t>1979--1985 жж. Қазақ ССР Денсаулық сақтау министрлігінің</w:t>
        <w:br/>
        <w:t>Эпидемиология, микробиология және инфекциялық аурулар ғылыми-</w:t>
        <w:br/>
        <w:t>зерттеу институтында кандидаттық диссертация қорғау жөніндегі</w:t>
        <w:br/>
        <w:t>Советтің председателі.</w:t>
        <w:br/>
        <w:t>1980 ж. Аллергология жөніндегі комплекті жұмыстары үшін Қа-</w:t>
        <w:br/>
        <w:t>зақ ССР-інің Мемлекеттік сыйлығы берілді.</w:t>
        <w:br/>
        <w:t>-- Халықаралық «Интерасма» қоғамының симпозиумында баян-</w:t>
        <w:br/>
        <w:t>дама жасады. Обергоф, ГДР.</w:t>
        <w:br/>
        <w:t>198І ж. Иммунология институтымен бірлесе отырып, Алматыда</w:t>
        <w:br/>
        <w:t>нммунологтардың Бүкілодақтық Бірінші конференциясын ұйымдас-</w:t>
        <w:br/>
        <w:t>тырды.</w:t>
        <w:br/>
        <w:t>-- Неміс иммунологтары қоғамының сьезінде баяндама жасады.</w:t>
        <w:br/>
        <w:t>Дрезден, ГДР.</w:t>
        <w:br/>
        <w:t>1988 жылдан Бүкілодақтық иммунологтар қоғамы басқармасы-</w:t>
        <w:br/>
        <w:t>ның -Преанляум мүшесі.</w:t>
        <w:br/>
        <w:t>СССР Медицина ғылымдары акгдемиясының «Иммунология»</w:t>
        <w:br/>
        <w:t>проблемалық советінің мүшесі. ,</w:t>
      </w:r>
    </w:p>
    <w:p>
      <w:r>
        <w:t>СССР Медицина ғылымдары академиясының жанындағы «Аллер-</w:t>
        <w:br/>
        <w:t>гология және клиникалық иммунология» жөніндегі проблемалық ко-</w:t>
        <w:br/>
        <w:t>миссияның мүшесі,</w:t>
        <w:br/>
        <w:t>9</w:t>
        <w:br/>
        <w:t>Ұзақ жылғы ғылыми-қоғамдық жемісті жұмыстары үшін Н. Д.</w:t>
        <w:br/>
        <w:t>Беклемишев «Құрмет Белгісі», «Октябрь Революциясы» ордендері-</w:t>
        <w:br/>
        <w:t>мен, екі рет Қазақ ССР Жоғарғы Советінің Құрмет грамотасымен,</w:t>
        <w:br/>
        <w:t>көптеген медальдармен наградталды. -</w:t>
        <w:br/>
        <w:t>Н. Д. Беклемишев жан-жақты білімді, мәдениетті, адамдарға</w:t>
        <w:br/>
        <w:t>әрдайым қамқоршыл, ізгі жаңды қарапайым адам. Сондықтаң да ол</w:t>
        <w:br/>
        <w:t>өз әріптестері мен шәкірттерінің арасында айрықша бедел мен кқұр-</w:t>
        <w:br/>
        <w:t>метке не болып отыр. -</w:t>
        <w:br/>
        <w:t>СССР Ғылым академиясының академигі Т. Ш. ШАРМАНОВ</w:t>
        <w:br/>
        <w:t>Медицина ғылымдарының докторлары, Қазақ СЕР</w:t>
        <w:br/>
        <w:t>Мемлекеттік сыйлығының лаурсаттары: В, Қ, “ЕРМЕҚОВА,</w:t>
        <w:br/>
        <w:t>Г. С. СУХОДОЕВА</w:t>
        <w:br/>
        <w:t>1958--1966 тг. Председатель Қазахстанского обшества курорто-</w:t>
        <w:br/>
        <w:t>Логов.</w:t>
        <w:br/>
        <w:t>1958 г. Избран членом-корреспондентом Академии наук Қазах-</w:t>
        <w:br/>
        <w:t>ской ССР. :</w:t>
        <w:br/>
        <w:t>-- Присвоено ученое званне профессора по специальности те-</w:t>
        <w:br/>
        <w:t>ралия.</w:t>
        <w:br/>
        <w:t>196і т. Присвоено звание заслуженного деятеля науки Қазах-</w:t>
        <w:br/>
        <w:t>ской ССР.</w:t>
        <w:br/>
        <w:t>-- Награжден Почетной грамотой Верховного Совета Қазахской</w:t>
        <w:br/>
        <w:t>ССР.</w:t>
        <w:br/>
        <w:t>1964-1972 гг, Заместитель председателя Ученого совета Минис-</w:t>
        <w:br/>
        <w:t>терства здравоохранения Қазахской СОР.</w:t>
        <w:br/>
        <w:t>1966 т. Принят в члены КПСС.</w:t>
        <w:br/>
        <w:t>-- Выстулил с докладом на ТУ сһезде Польского обіцества эпи-</w:t>
        <w:br/>
        <w:t>демиологов и врачей-инфекционистов, Белосток, ПНР. / ”</w:t>
        <w:br/>
        <w:t>1966--1072 гг. Заведуюший отделом “аллергология Института</w:t>
        <w:br/>
        <w:t>краевой | патологин Министерства здравоохранения Қазах-</w:t>
        <w:br/>
        <w:t>ской ССР.</w:t>
        <w:br/>
        <w:t>1967--1083 тг. Председатель Алма-Атинекого обшества аллерго-</w:t>
        <w:br/>
        <w:t>Логов.</w:t>
        <w:br/>
        <w:t>1968--1069 тг. Депутат городского Совета депутатов трудяших-</w:t>
        <w:br/>
        <w:t>ся города Алма-Аты,</w:t>
        <w:br/>
        <w:t>1968 г. Участвовал в работе семинара по бруделлезу Всемирной</w:t>
        <w:br/>
        <w:t>организации здравоохранения. Монголия, Улан-Батор.</w:t>
        <w:br/>
        <w:t>1970 г. Награжден медалью «За”доблестный труд».</w:t>
      </w:r>
    </w:p>
    <w:p>
      <w:r>
        <w:t>1971 г. Награжден орденом «Знак Почета».</w:t>
        <w:br/>
        <w:t>1972--1977 гг. Заместитель директора Института эпидемиоло-</w:t>
        <w:br/>
        <w:t>гин, микробиологии и инфекционных болезней Министерства здраво-</w:t>
        <w:br/>
        <w:t>охранения Қазахской ССР по научной работе.</w:t>
        <w:br/>
        <w:t>1972-1988 гг. Председатель Ученоғо совета и член коллегин</w:t>
        <w:br/>
        <w:t>Министерства здравоохранения Қаяахской ССР. )</w:t>
        <w:br/>
        <w:t>1972--1985 гг. Завсдуюший отделом инфекционной аллергологии</w:t>
        <w:br/>
        <w:t>н иммунологии Института эпидемнологин, микробиологии и инфек-</w:t>
        <w:br/>
        <w:t>“(ционных болезней Министерства здравоохранения Қазахской ССР,</w:t>
        <w:br/>
        <w:t>1972 т. Выступил с двумя докладами на УІ сһезде Польского</w:t>
        <w:br/>
        <w:t>обшества эпидемиологов и врачей-ннфекционистов. Шецин, ПІНР.</w:t>
        <w:br/>
        <w:t>1974 т, Член Қомитета по Государственным премиям Қазахской</w:t>
        <w:br/>
        <w:t>ССР в области науки и техники при Совете Министров Қазахской</w:t>
        <w:br/>
        <w:t>-- Вуководитель секции антропозоонозов на УІ Международном</w:t>
        <w:br/>
        <w:t>конгрессе инфекционистов. Варшава, ПНР. Выступил с докладом</w:t>
        <w:br/>
        <w:t>на этом конгрессе.</w:t>
        <w:br/>
        <w:t>12</w:t>
        <w:br/>
        <w:t>аллергиялардың механизмдері мен даму зандылықтарын, олардың</w:t>
        <w:br/>
        <w:t>өзара қатынасы мен өзара әсерін; арнайы иммунотерапия мен гипо-</w:t>
        <w:br/>
        <w:t>сенсибилизацияның теориялық негіздерін зерттеу мақсатында Кең ау-</w:t>
        <w:br/>
        <w:t>қымды эксперименттік жұмыстар жүргізді. Аллергология тарапын-</w:t>
        <w:br/>
        <w:t>дағы зерттеу қорытындылары жеті тақырыптық жинаққа, ондаған</w:t>
        <w:br/>
        <w:t>ғылыми мақалаларға және «Клиникалық тұрғыдағы инфекциялық ал-</w:t>
        <w:br/>
        <w:t>лергия және бруцеллезді емдеу» (1951) «Инфекциялық аллергия»</w:t>
        <w:br/>
        <w:t>(1968), «Поллиноздар» (шөп катары) (1974), «Қлиникалық Және</w:t>
        <w:br/>
        <w:t>эксперименттік тұрғыдағы аллергияның микробтарға әсері» (М. 1979),</w:t>
        <w:br/>
        <w:t>«Микроб аллергиясы кезіндегі иммунотерапия» (1980), «Полиаллер-</w:t>
        <w:br/>
        <w:t>гия» (1983), «Аллергияның стафилококқа әсері» (1984), «Полли-</w:t>
        <w:br/>
        <w:t>ноздар» (екінші басылымы. М., 1985) монографияларында басыл-</w:t>
        <w:br/>
        <w:t>ды. Николай Дмитриевичтің бұл еңбектері біздің елімізге де, ше-</w:t>
        <w:br/>
        <w:t>телдерге де кеңінен мәлім.</w:t>
        <w:br/>
        <w:t>Н. Д. Беклемишевтің бір топ ғылыми қызметкерлермен бірге</w:t>
        <w:br/>
        <w:t>жүргізген зерттеу нәтижелерінін қорытындысы республикада ал-</w:t>
        <w:br/>
        <w:t>лергиялық ауруларға шалдыққан сырқаттарға арнайы және аса</w:t>
        <w:br/>
        <w:t>тиімді медициналық жәрдем көрсететін медициналық әрі стацио-</w:t>
        <w:br/>
        <w:t>нарлық кабинеттер жүйесін құруды жоспарлау мен жүзеге асыру-</w:t>
        <w:br/>
        <w:t>дың теориялық және практикалық негіздерін жасауға мүмкіндік</w:t>
        <w:br/>
        <w:t>берді. ;</w:t>
        <w:br/>
        <w:t>Н. Д. Беклемишевтің басшылығымен және оның тікелей қа-</w:t>
        <w:br/>
        <w:t>тысуымен Алматы қаласында республикалық аллергологиялық</w:t>
        <w:br/>
        <w:t>орталық құрылды, бұл еліміздегі аса ірі емдеу және методикалық</w:t>
        <w:br/>
        <w:t>орталыққа айналды; балалар аллергиясының қызметі жоне жедел</w:t>
        <w:br/>
        <w:t>жәрдем көрсететің аллергиялық бригадалар ұйымдастырылды, рес-</w:t>
        <w:br/>
        <w:t>публиканың облыс орталықтары мен ірі қалаларында аллергиялық</w:t>
        <w:br/>
        <w:t>кабинеттер жұмыс істей бастады. .</w:t>
        <w:br/>
        <w:t>Н, Д. Беклемишев аллергология женінде Прагада (1974, 1979),</w:t>
        <w:br/>
        <w:t>Будапештте (1983), инфекциялық аурулар жөнінде Варшавада, Поз-</w:t>
        <w:br/>
        <w:t>наньда, Шетинде (1966, 1973, 1974, 1978) және Дрезденде (1981)</w:t>
        <w:br/>
        <w:t>өткен Халықаралық конгрестерге, «Интерасма» Халықаралық қоға-</w:t>
      </w:r>
    </w:p>
    <w:p>
      <w:r>
        <w:t>мының симпознумына (ГДР, 1980) қатысып, онда ағылшын, неміс,</w:t>
        <w:br/>
        <w:t>француз және поляк тілдерінде баяндамалар жасады. Совет деле-</w:t>
        <w:br/>
        <w:t>гациясының құрамында Бельгия-- Совет нммунологтар апталығы-</w:t>
        <w:br/>
        <w:t>на (Брюссель 1985) қатысты. Чехословакия аллергологтары мен</w:t>
        <w:br/>
        <w:t>клиникалық иммунологтарының ғылыми қоғамының және Полыша</w:t>
        <w:br/>
        <w:t>Эпидемиологтары мен дәрігер инфекционистері ғылыми қоғамының</w:t>
        <w:br/>
        <w:t>Құрметті мүшесі (1977, 1978) болып сәйланды. Оның шәкірттері</w:t>
        <w:br/>
        <w:t>ольшада, Монғолияда, Венгрияда ғылым докторлары Мен кандни-</w:t>
        <w:br/>
        <w:t>даттары.</w:t>
        <w:br/>
        <w:t>Н. Д. Беклемишев аса көлемді ғылыми-зерттеу жүұмнстарын</w:t>
        <w:br/>
        <w:t>2--186 17</w:t>
        <w:br/>
        <w:t>жүргізумен қоса, көп уақытын ұйымдық-методикалық және консуль-</w:t>
        <w:br/>
        <w:t>таңиялық-педагогикалық жұмыстарға арнайды. Ол 80-нен астам ғы-</w:t>
        <w:br/>
        <w:t>лым кандидаты мен докторын даярлады, оның көпшілігі республика-</w:t>
        <w:br/>
        <w:t>дағы емдеу мекемелерінде жұмыс істейді. Тек 1975--1985 жылдар-</w:t>
        <w:br/>
        <w:t>дың өзінде ғана Н. Д. Беклемишевтің ғылыми-практикалық белсен-</w:t>
        <w:br/>
        <w:t>ді жұмысының нәтижесінде 10 ғылым докторы мен кандидаты даяр-</w:t>
        <w:br/>
        <w:t>ланды, төрт Халықаралық және бірқатар Бүкілодақтық сзездер мен</w:t>
        <w:br/>
        <w:t>конференцияларға қатысты; 4 монография шығарып, «Медицина»</w:t>
        <w:br/>
        <w:t>баспасына жаңа монографиясын өткізді; аллергология және клини-</w:t>
        <w:br/>
        <w:t>калық иммунология жөнінде үш жинақ шығарды; аллергиялық ауру-</w:t>
        <w:br/>
        <w:t>лар мен бруцеллездің өте күрделі ауыр формаларына толып жатқан</w:t>
        <w:br/>
        <w:t>кеңестер берді.</w:t>
        <w:br/>
        <w:t>1972 жылдан 1983 жылға дейін Н.Д. Беклемишев Қазақ ССР</w:t>
        <w:br/>
        <w:t>Денсаулық сақтау мишистрлігі Ғылыми советінің председателі және</w:t>
        <w:br/>
        <w:t>коллегия мүшесі болды. 1967 жылдан бері Алматы қалалық, ал 1984</w:t>
        <w:br/>
        <w:t>жылдан бері Қазақстан иммунологтары мен аллергологтары ғылыми</w:t>
        <w:br/>
        <w:t>қоғамының председателі; Бүкілодақтық иммунологтар қоғамы Пре-</w:t>
        <w:br/>
        <w:t>зидиум басқармасының мүшесі; одақтық екі проблемалық комиссия-</w:t>
        <w:br/>
        <w:t>ның мүшесі; Қазақ ССР Ғылым академиясының Биология ғылымда-</w:t>
        <w:br/>
        <w:t>ры бөлімінің бюро мүшесі, Қазақ ССР Денсаулық сақтау миниетрлі-</w:t>
        <w:br/>
        <w:t>г. Ғылыми советінің бюро мүшесі және бірқатар журналдардың ред-</w:t>
        <w:br/>
        <w:t>коллегия мүшесі. Н. Д. Беклемишевтің бастамасы бойынша Орта</w:t>
        <w:br/>
        <w:t>Азия республикалары мен Қазақстанда аллергологтардың республи-</w:t>
        <w:br/>
        <w:t>кааралық конференциясы Алматыда (1976), Ташкентте (1978),</w:t>
        <w:br/>
        <w:t>Фрунзеде (1980), Душанбеде (1988) еткізілді. СССР Денсаулық сақ-</w:t>
        <w:br/>
        <w:t>тау министрлігінің иммунология институтымен бірлесе отырып ол</w:t>
        <w:br/>
        <w:t>Алматы қаласында 1 Бүкілодақтық иммунологтар конференциясын</w:t>
        <w:br/>
        <w:t>ұйымдастырды. Н. Д. Беклемишев епбекшілер депутаттары Алматы</w:t>
        <w:br/>
        <w:t>қалалық Советіне депутат болып сайланды (1968).</w:t>
        <w:br/>
        <w:t>Н. Д. Беклемишев эпидемиология, микробиология және инфек-</w:t>
        <w:br/>
        <w:t>циялық аурулар ғылыми-зерттеу институтында қыруар қоғамдық жЖӘ-</w:t>
        <w:br/>
        <w:t>пе партиялық жұмыстар атқарады. Ол көл жылдар бойы философия-</w:t>
        <w:br/>
        <w:t>лық методологиялық семинарды басқарып, ең таңдаулы насихатшы</w:t>
        <w:br/>
        <w:t>ретінде Қазақстан Қомпартиясы Фрунзе аудандық комитеті тарапы-</w:t>
        <w:br/>
        <w:t>нан, сондай-ақ жастарды тәрбиелегені үшін Алматы қалалық комсо-</w:t>
        <w:br/>
        <w:t>мол ұйымы тарапынан талай рет мадақталды. 1979 жылдан бері ол</w:t>
        <w:br/>
        <w:t>Эпидемиология, микробиология және инфекциялық аурулар инети-</w:t>
        <w:br/>
        <w:t>тутының кандидаттық диссертация қорғау жөніндегі Советінің .пред-</w:t>
        <w:br/>
        <w:t>седателі, осы институттың ғылыми советі мен конкурстық комиссия-</w:t>
        <w:br/>
        <w:t>сының мүшесі, ін</w:t>
        <w:br/>
        <w:t>18</w:t>
      </w:r>
    </w:p>
    <w:p>
      <w:r>
        <w:t>академиясының корреспондент мүшесі болып сайланды. 196І жылы</w:t>
        <w:br/>
        <w:t>оған Қазақ ССР-іне еңбегі сіңген ғылым қайраткері атағы берілді.</w:t>
        <w:br/>
        <w:t>1975 жылы Н., Д. Беклемишев иммучология және аллергология ма-</w:t>
        <w:br/>
        <w:t>мандығы бойынша Қазақ ССР Ғылым академиясының толық мүше-</w:t>
        <w:br/>
        <w:t>сі (академигі) болып сайланды. 1080 жилы оған бір топ әріптестері-</w:t>
        <w:br/>
        <w:t>мен бірге- аллергология жөніндегі комплексті жұмыстары үшіп Қа-</w:t>
        <w:br/>
        <w:t>зақ СОР Мемлекеттік сыйлығы берілді.</w:t>
        <w:br/>
        <w:t>Н. Д. Беклемишев дүние жүзіне белгілі галымдардың бірі. Оның</w:t>
        <w:br/>
        <w:t>іргелі зерттеулері организмнің реактивтілігіне, аллергологияға, им-</w:t>
        <w:br/>
        <w:t>мунологияға, бруцеллезге, силикозға, курорттық факторлардың әсе-</w:t>
        <w:br/>
        <w:t>ріне арналған. Н. Д. Беклемишев 950-ден ғылымн жұмыс жарияла-</w:t>
        <w:br/>
        <w:t>ды, соның 14-і монография, ғылыми шолулар, методикалық хаттар,</w:t>
        <w:br/>
        <w:t>нұсқаулар.</w:t>
        <w:br/>
        <w:t>Н. Д. Беклемишевтің бруцеллез ауруы саласындағы көп жылғы</w:t>
        <w:br/>
        <w:t>жан-жақты зерттеулері жұртшылыққа кеңінен мәлім, ал «Созылма-</w:t>
        <w:br/>
        <w:t>лы бруцеллез» және «Созылмалы және латентті бруцеллез» атты кі-</w:t>
        <w:br/>
        <w:t>таптары әлемдік әдебиетте осы мәселе бойынша алғашқы ірі зерт-</w:t>
        <w:br/>
        <w:t>теулердің бірі болды. Бруцеллез жөніндегі жұмыстарының ең түйінді</w:t>
        <w:br/>
        <w:t>нәтижелері ГДР-де жарық көрген «Адам бруцеллезі» (неміс тілінде,</w:t>
        <w:br/>
        <w:t>Берлин, 1966) кітабында басылды.</w:t>
        <w:br/>
        <w:t>Н. Д. Беклемишентің созылмалы бруцеллездің клиникасы, диаг-</w:t>
        <w:br/>
        <w:t>ностикасы және емі жәніндегі материалдары Бүкіл дүнне жүзілік</w:t>
        <w:br/>
        <w:t>денсаулық сақтау ұйымында басылған методикалық жинаққа енді</w:t>
        <w:br/>
        <w:t>(Женева, 1981).</w:t>
        <w:br/>
        <w:t>1951 ж. Н. Д. Беклемишев Өлкелік патология ғылыми-зерттеу</w:t>
        <w:br/>
        <w:t>институтының құрамында курортология бөлімін, кейіннен курорто-</w:t>
        <w:br/>
        <w:t>логтар мен физиотерапевтер қоғамын ұйымдастырды. Осы бөлімнің</w:t>
        <w:br/>
        <w:t>қызметкерлері жергілікті курорттардың емдік факторларының орга-</w:t>
        <w:br/>
        <w:t>низм реактивтілігіне әсерін жан-жақты зерттеді.</w:t>
        <w:br/>
        <w:t>21966 ж. Н.Д. Беклемишев республикада тұңғыш рет аллерголо-</w:t>
        <w:br/>
        <w:t>гиялық аурулардың таралуын, эпндемиологиясын, өлкелік ерекше-</w:t>
        <w:br/>
        <w:t>ліктерін, диагностикасын және емдеу тәсілдерін зерттейтін аллерго-</w:t>
        <w:br/>
        <w:t>логиялық бөлім ұйымдастырды. Н. Д. Беклемишев басқарған бір топ</w:t>
        <w:br/>
        <w:t>ғылыми қызметкерлердің жан-жақты зерттеулерінің нәтижесінде ты-</w:t>
        <w:br/>
        <w:t>ныс жолдарындағы аллергиялық аурулардың нозологиялық және</w:t>
        <w:br/>
        <w:t>зтиолоғиялық құрылымы, Қазақстандағы поллиноздар туралы алғаш-</w:t>
        <w:br/>
        <w:t>қы деректер алынды, өлкелік тозаңдық аллергендер айқындалды,</w:t>
        <w:br/>
        <w:t>аллергиялық ауруларды арнайы және жанама жолдармен емдеудің</w:t>
        <w:br/>
        <w:t>тиімді тәсілдері зерттелді. Н. Д. Беклемишевтің басқаруымен аллер-</w:t>
        <w:br/>
        <w:t>гиялық ауруларды арнайы гипосенсибилизациялық емдеудің ингаля-</w:t>
        <w:br/>
        <w:t>циялық тәсілін жасаудың айрықша маңызы болып, бұл тәсіл Өте ти-</w:t>
        <w:br/>
        <w:t>імділігімен ерекшеленді. Инфекциялық және инфекциялық емес</w:t>
        <w:br/>
        <w:t>16</w:t>
        <w:br/>
        <w:t>10. Об избыточныя диагнозах бруцеллеза.-- Эдравоохраненис</w:t>
        <w:br/>
        <w:t>Қазахстана, 1951, Хә 3, с. 9--14. |Совместно с Г. Қ, Богдаповской,</w:t>
        <w:br/>
        <w:t>ГІ. П. Осиповой|.</w:t>
        <w:br/>
        <w:t>11. Сравиительные результаты серологических и аллергических</w:t>
        <w:br/>
        <w:t>реакций у бруцеллезных больных на курорте Арасан-Қопал и боль-</w:t>
        <w:br/>
        <w:t>ных бруцеллезпого стационара.- Изв. АН ҚазССР. Сер краев. пато-</w:t>
        <w:br/>
        <w:t>логии, 1951, вып. 5, с. 92--96, табл.</w:t>
      </w:r>
    </w:p>
    <w:p>
      <w:r>
        <w:t>1952</w:t>
        <w:br/>
        <w:t>19. Лечение больных силикозом на курорте Боровое: (Предва-</w:t>
        <w:br/>
        <w:t>рит. данные)-- Тр. Ин-та краев. патологин/АН ҚазССР, 1952, т. 1,</w:t>
        <w:br/>
        <w:t>с. 41-48, табл.</w:t>
        <w:br/>
        <w:t>18. Методическое письмо по лечению больных бруцеллезом.--</w:t>
        <w:br/>
        <w:t>Алма-Ата, 1959.- 16 с.-- (АН ҚазССР, Ин-т краев. патологии).</w:t>
        <w:br/>
        <w:t>14. О роли нервной системы в патогенезе бруцеллеза.-- Вестн.</w:t>
        <w:br/>
        <w:t>АН ҚазССР, 1959, Хо 4, с. 44-59.</w:t>
        <w:br/>
        <w:t>15. Стационарные и амбулаторные методы лечения Өруцелде-</w:t>
        <w:br/>
        <w:t>за--В ки. Материалы совеш. науч. и практ. работников По борьбе</w:t>
        <w:br/>
        <w:t>с бруцеллезом. г. Москва, 992--95 дек. 1951 г. Ростов н/Д, 1952,</w:t>
        <w:br/>
        <w:t>с. 56-64.</w:t>
        <w:br/>
        <w:t>1953</w:t>
        <w:br/>
        <w:t>16. Инструкция по лечению бруцеллезных больных.-- М., 1953.--</w:t>
        <w:br/>
        <w:t>16 с. (Совместно с Г. П. Рудпевым, А. Ф. Билибиным).</w:t>
        <w:br/>
        <w:t>17. Лечение бруцеллезных. больных на курортах Қазахстана:</w:t>
        <w:br/>
        <w:t>(Метод. письмо),-- Алма-Ата, 1953.--7 с. |Совместно с М. И. Дау-</w:t>
        <w:br/>
        <w:t>летбаковой, Е. А, Шныревой|.-(АН ҚазССР, Ин-т краев. патоло-</w:t>
        <w:br/>
        <w:t>гия). ) )</w:t>
        <w:br/>
        <w:t>: 1954</w:t>
        <w:br/>
        <w:t>18. Инетрукция па лечению бруцеллезных больных.-- Қуйбышев:</w:t>
        <w:br/>
        <w:t>Обл. дом сан, просвешения, 1954.-- 16 с. |Совместно с Г.П. Рудне-</w:t>
        <w:br/>
        <w:t>вым, А. Ф. Билибиным1. )</w:t>
        <w:br/>
        <w:t>19. Қ вопросу о механизме внутрикожной аллергической реак-</w:t>
        <w:br/>
        <w:t>цин при бруцеллезе.-- Изв. АН ҚазССР. Сер. физиология И меди”</w:t>
        <w:br/>
        <w:t>цины, 1954; вып. 3, с. 94--98.-- Библиогр: 19 назв. |Совместно с</w:t>
        <w:br/>
        <w:t>Е. А. Шныревой1|.</w:t>
        <w:br/>
        <w:t>90. Клиническая классификация бруцеллеза.- В кн: Противо-</w:t>
        <w:br/>
        <w:t>бруцеллезные мероприятия на сельском врачебном участке: Сб.</w:t>
        <w:br/>
        <w:t>метод. указаний. Алма-Ата, 1954, г. 46-47.</w:t>
        <w:br/>
        <w:t>27</w:t>
        <w:br/>
        <w:t>ҚАЗАҚ ССР ҒЫЛЫМ АҚАДЕМИЯСЫНЫҢ</w:t>
        <w:br/>
        <w:t>АКАДЕМИГІ Н. Д. БЕКЛЕМИШЕВТІҢ ӨМІРІ</w:t>
        <w:br/>
        <w:t>МЕН ЕҢБЕКТЕРІ ТУРАЛЫ ӘДЕБИЕТТЕР</w:t>
        <w:br/>
        <w:t>ЛИТЕРАТУРА 0 ЖИЗНИ И ТРУДАХ</w:t>
        <w:br/>
        <w:t>АҚАДЕМИҚА АҚАДЕМИИ НАУҚ ҚАЗАХСКОЙ ССР</w:t>
        <w:br/>
        <w:t>Н, Д. БЕКЛЕМИШЕВА</w:t>
        <w:br/>
        <w:t>ҺЬ. Беклемишев Николай Дмитриевич.-- Кітапта: Алматы:</w:t>
        <w:br/>
        <w:t>Энциклопедиялық анықтама. Алматы, 1983, 153-б.,</w:t>
        <w:br/>
        <w:t>2, Беклемишев Николай Дмитриевич.-- Кітапта: Қазақ Со-</w:t>
        <w:br/>
        <w:t>вет Энциклопедиясы. Алматы, 1973, 92-т., 943-6.</w:t>
        <w:br/>
        <w:t>8. Бурабай курорты.-- Кітапта: Қазақ Совет Энциклопедия-</w:t>
        <w:br/>
        <w:t>сы. Алматы, 1973, 2-т., 492-6. ІН. Д. Беклемишев туралы бар!.</w:t>
        <w:br/>
        <w:t>4. Медицина ғылымдары.-- Кітапта: Қазақ Советтік Соцна-</w:t>
      </w:r>
    </w:p>
    <w:p>
      <w:r>
        <w:t>листік Республикасы: Энциклопедиялық анықтама. Алматы, 1980,</w:t>
        <w:br/>
        <w:t>460--462 6. ІН. Д. Беклемишен туралы бер|.</w:t>
        <w:br/>
        <w:t>Б. Медицина.-- Қітапта: Қазақ Совет Энциклопедиясы. Ал-”</w:t>
        <w:br/>
        <w:t>маты, 1975, 7-т., 559--561 6. ІН. Д. Беклемишев туралы бар).</w:t>
        <w:br/>
        <w:t>6. Атчабаров Б. А. Беклемишев Николай Дмитриевич-</w:t>
        <w:br/>
        <w:t>В кн.: Большая медицинская энциклопедия. М., 1976, т. 3, с. 5</w:t>
        <w:br/>
        <w:t>7. Безматерных М. Аллергены в колбах.-- Қазахст. правда,</w:t>
        <w:br/>
        <w:t>1975, 6 марта.</w:t>
        <w:br/>
        <w:t>8. Беклемишев Николай Дмитриевич--В кн. Алма-Ата:</w:t>
        <w:br/>
        <w:t>Энциклопедия, Алма-Ата, 1983, с. 146.</w:t>
        <w:br/>
        <w:t>Беклемишев Николай Дмитриевич.-- В ки. Есенов ІШ, Е,</w:t>
        <w:br/>
        <w:t>Академия наук Қазахской ССР, Алма-Ата, 1970, с. 138.</w:t>
        <w:br/>
        <w:t>10. Бруцеллез,-В кн.: Большая медицинская энциклопедия.</w:t>
        <w:br/>
        <w:t>М., 1968, т. 4, с. 579. ГЕсть о Н. Д. Беклемишене).</w:t>
        <w:br/>
        <w:t>11. Бруцеллез.-В кн.: Большая медицинекая энциклопедия.</w:t>
        <w:br/>
        <w:t>М., 1976, т. 3, с. 469, ГЕсть.о Н. Д. Беклемишеве|.</w:t>
        <w:br/>
        <w:t>12.Земсков М, В. О кн.: Беклемишев Н. Д., Суходоева Г. С.</w:t>
        <w:br/>
        <w:t>Аллергия к микробам в клинике и эксперименте, М., 1979.- Имму-</w:t>
        <w:br/>
        <w:t>нология, 1980, Х9 1, с 92.</w:t>
        <w:br/>
        <w:t>13. Қанчурин А. Х. МедуницынН. В. (О кн.: Беклеми-</w:t>
        <w:br/>
        <w:t>шен Н. Д. Инфекционная аллергия, Алма-Ата, 1968).- Вестн. АН</w:t>
        <w:br/>
        <w:t>ҚазССР, 1972, М% 29, с. ;</w:t>
        <w:br/>
        <w:t>14. Қравченко А. Т. О кн.: Актуальные вопросы аллерголо-</w:t>
        <w:br/>
        <w:t>гин: Тр. /ҚазНИИ эпидемиологин, микробиологии и инфекц. болез-</w:t>
        <w:br/>
        <w:t>24</w:t>
        <w:br/>
        <w:t>34, Лечение больных хроническим бруцеллезом.-- Там же,</w:t>
        <w:br/>
        <w:t>с. 133-144. (Совместно с Л.Н. Добрыченко1. .</w:t>
        <w:br/>
        <w:t>35. Перспективы етронтельства в Қазахстане санатория для</w:t>
        <w:br/>
        <w:t>лечения больных силикозом.- Тр. Ин-та враев. -патологин/АН</w:t>
        <w:br/>
        <w:t>ҚазССВ, 1956, т. 4. Материалы по профессиональной патологии,</w:t>
        <w:br/>
        <w:t>с. 901--995. ГСовместно с И, Г. Железниковым, Ю. И. Торопкиной).</w:t>
        <w:br/>
        <w:t>36. Реинфекция при бруцеллезе.- Тр. Ин-та краев. Патологин/</w:t>
        <w:br/>
        <w:t>АН ҚазССР, 1956, т. 3. Сборник работ по бруцеллечу, с. 163--173.-</w:t>
        <w:br/>
        <w:t>Библиотр.: 7 назв.</w:t>
        <w:br/>
        <w:t>1957</w:t>
        <w:br/>
        <w:t>37. Баян-Аул-- курортная база для Павлодарской области.- Тр.</w:t>
        <w:br/>
        <w:t>Ин-та краев. патология/АН ҚазССР, 1957, т. 5. Сборник работ</w:t>
        <w:br/>
        <w:t>по курортам Қазахстана, с. 116--196.-- Библиогр. 21 назв.</w:t>
        <w:br/>
        <w:t>38. Возможности курортного стройтельства в Боровом.- Там</w:t>
        <w:br/>
        <w:t>же, с. 5-21. :</w:t>
        <w:br/>
        <w:t>39. Материалы к изучению микроклимата Борового.- Там же,</w:t>
        <w:br/>
        <w:t>с. 95--83, табл.</w:t>
      </w:r>
    </w:p>
    <w:p>
      <w:r>
        <w:t>40. О теории курортного лечения.-- Вопр. курортологии, физио-</w:t>
        <w:br/>
        <w:t>терапии и лечеб. физкультуры, 1957, Хе 4, с. 71--78.</w:t>
        <w:br/>
        <w:t>41. Патогенез хронического бруцеллеза.- В кн.: Вопросы крае-</w:t>
        <w:br/>
        <w:t>вой патологин: Тр. науч, сес. АМН СССР совместно с М-вом здра-</w:t>
        <w:br/>
        <w:t>- воохранения УЗССР, состоявшейся в Ташкенте 20--25 сент. 1954 г.</w:t>
        <w:br/>
        <w:t>М., 1957, с. 219--221.</w:t>
        <w:br/>
        <w:t>42. Хронический бруцеллез.-- Алма-Ата: Изд-во АН ҚазССР;</w:t>
        <w:br/>
        <w:t>1957.- 304 с., ил.- Библиогр.: 736 назв.</w:t>
        <w:br/>
        <w:t>43. Перспективы организации курорта в Қаркаралинске.- Тр.</w:t>
        <w:br/>
        <w:t>Ин-та краев. патология/АН ҚазССР, 1957, т. 5. Сборник работ по</w:t>
        <w:br/>
        <w:t>курортам Қазахстана, с. 102-118.</w:t>
        <w:br/>
        <w:t>1958</w:t>
        <w:br/>
        <w:t>44. Боровое.-В кн. Большая медицинская энциклопедия. М.,</w:t>
        <w:br/>
        <w:t>1958, т. 4, с. 1892--185.</w:t>
        <w:br/>
        <w:t>48. Бруцеллезные арахнойдиты.-- Тр. Ин-та краев. патологий/</w:t>
        <w:br/>
        <w:t>АН ҚазССР, 1958, т. 6. Сборник работ по бруцеллезу, е. 65--69.</w:t>
        <w:br/>
        <w:t>(Совместнә с М. П. Аветисян|. ми</w:t>
        <w:br/>
        <w:t>46. Курорт Боровое.- Алма-Ата: Изд-во АН ҚазССР, 1958.-</w:t>
        <w:br/>
        <w:t>159 с.- Библиогр.: 144 назв. )</w:t>
        <w:br/>
        <w:t>27. О побочном действия синтомицина на психику у больных</w:t>
        <w:br/>
        <w:t>бруцеллезом.- Тр. Ин-та краев. патологин/АН ҚазССР, 1958; т. 6.</w:t>
        <w:br/>
        <w:t>99</w:t>
        <w:br/>
        <w:t>КРАТКИЙ ОЧЕРК НАУЧНОЙ, ПЕДАГОГИЧЕСКОЙ</w:t>
        <w:br/>
        <w:t>И ОБШЕСТВЕННОЙ ДЕЯТЕЛЬНОСТИ )</w:t>
        <w:br/>
        <w:t>АҚАДЕМИҚА АҚАДЕМИИ НАУҚ ҚАЗАХСКОЙ ССВ</w:t>
        <w:br/>
        <w:t>Н. Д. БЕКЛЕМИШЕВА</w:t>
        <w:br/>
        <w:t>96 сентября 1985 г.- 70 лет со дия рождения и 50 лет врачеб-</w:t>
        <w:br/>
        <w:t>ной, научной, педагогической и обшественной деятельности акаде-</w:t>
        <w:br/>
        <w:t>мика АН Қазахской ССР, заслуженного деятеля науки Қазахской</w:t>
        <w:br/>
        <w:t>ССР, почетного члена двух иностранных научных обіцеств, лауреата</w:t>
        <w:br/>
        <w:t>Государственной премии Казахской ССР, доктора медицинских наук,</w:t>
        <w:br/>
        <w:t>профессора Николая Дмитриевича Беклемишенва.</w:t>
        <w:br/>
        <w:t>Н. Д. Беклемишев родился в 1915 г. в пос. Малаховка Москов-</w:t>
        <w:br/>
        <w:t>ской области в семье служашего. После окончания в 1933 г. гимна-</w:t>
        <w:br/>
        <w:t>зии в г. Гродно (БССР) паступил на медицинский факультет Виль-</w:t>
        <w:br/>
        <w:t>носского университета, который закончил В 1939 т. Еше в студен-</w:t>
        <w:br/>
        <w:t>ческие годы Николай Дмитриевич проявил болылой интерес к науч-</w:t>
        <w:br/>
        <w:t>ным исследованиям. С 1995 г. он сонмешал учебу с работой на</w:t>
        <w:br/>
        <w:t>кафедре обшей и экспериментальной патологин, нначале в качество</w:t>
        <w:br/>
        <w:t>препаратора, а затем младшего ассистента.</w:t>
        <w:br/>
        <w:t>С 1040 по 1941 г-Н, Д. Беклемишев работал врачом сельской</w:t>
        <w:br/>
        <w:t>больницы в Шортандинском районе, Акмолинской области, затем</w:t>
        <w:br/>
        <w:t>с 1941 по 1945 г. заведовал отдаленным сельским врачебным участ-</w:t>
        <w:br/>
        <w:t>ком в с. Қуйған, Балхаіского района, Алма-Атинской области.</w:t>
        <w:br/>
        <w:t>В 1946 г. он был избран на должность ассистента кафедры факуль-</w:t>
        <w:br/>
        <w:t>тетекой терапия Қазахского государственного медицинского Инсти-</w:t>
      </w:r>
    </w:p>
    <w:p>
      <w:r>
        <w:t>тута, С 1959 г, работал заместителем директора По научной части в</w:t>
        <w:br/>
        <w:t>НИИ краевой патологии, а с 1979 г.-в той же должности в Қа-</w:t>
        <w:br/>
        <w:t>захском НИЙ эпидемиология, микробиологии и инфекционных бо-</w:t>
        <w:br/>
        <w:t>лезней. В настояшее время заведует отделом инфекционной иммуно-</w:t>
        <w:br/>
        <w:t>логии и аллергологини этого института.</w:t>
        <w:br/>
        <w:t>В 1955 г. Н. Д, Беклемишев зашитил докторскую диссертацию,</w:t>
        <w:br/>
        <w:t>а в 1958 ғ. был утвержден в званни профессора и избран членом-</w:t>
        <w:br/>
        <w:t>корреспондентом Академия наук Қазахской ССР. В 1961 г. ему было</w:t>
        <w:br/>
        <w:t>приевоено эвание заслуженного деятеля науки Қазахской ССР.</w:t>
        <w:br/>
        <w:t>12 1975 г. Н. Д. Беклемишев избран действительным членом (акаде-</w:t>
        <w:br/>
        <w:t>миком) Академии наук Қазахской ССР по специальности иммуноло-</w:t>
        <w:br/>
        <w:t>20</w:t>
        <w:br/>
        <w:t>“ЕҢБЕКТЕРДІҢ ХРОНОЛОГИЯЛЫҚ КӨРСЕТКІШІ</w:t>
        <w:br/>
        <w:t>ХРОНОЛОГИЧЕСҚИЙ УҚАЗАТЕЛЬ ТРУДОВ</w:t>
        <w:br/>
        <w:t>1948</w:t>
        <w:br/>
        <w:t>1. Аллергия при бруцеллезе.-- Изв. АН ҚазССР. Сер. краев.</w:t>
        <w:br/>
        <w:t>патологии, 1948, вып. 4. Сборник работ по бруцеллезу, с. 76-77.</w:t>
        <w:br/>
        <w:t>9. Қ вопросу о значении аллергин в клинике и леченни бруцел-</w:t>
        <w:br/>
        <w:t>леза.- Алма-Ата, 1948.-160 с.- (АН ҚазССР, Ин-т краев. пато-</w:t>
        <w:br/>
        <w:t>логия).</w:t>
        <w:br/>
        <w:t>3. О значенин реакции Бюрне при вакционотерапии бруцелле-</w:t>
        <w:br/>
        <w:t>за.--Изв. АН ҚазССР. Сер. краев. патология, 1948, вып. 4. Сборник</w:t>
        <w:br/>
        <w:t>работ по бруцеллезу, с. 78-80.</w:t>
        <w:br/>
        <w:t>1950</w:t>
        <w:br/>
        <w:t>4. Амбулаторные методы лечения бруцеллеза: (Инетрукция).--</w:t>
        <w:br/>
        <w:t>Алма-Ата, 1950.-- 10 с.-(АН ҚазССР, Ин-т краев. патологии).</w:t>
        <w:br/>
        <w:t>Б. Значение инфекционной аллергия в леченин бруцеллеза.--</w:t>
        <w:br/>
        <w:t>В кн. Материалы отд-ния гигиены, микробиологии и эпидемиологии</w:t>
        <w:br/>
        <w:t>АМН СССР по проблеме бруцеллез. Алма-Ата, 1950, с. 117-193.</w:t>
        <w:br/>
        <w:t>6, Лечение бруцеллеза-- Здравоохранение Қазахстана, 1950,</w:t>
        <w:br/>
        <w:t>7% 8, с. 30--39. |Совместно с Е. А. МезенчукТ.</w:t>
        <w:br/>
        <w:t>1951</w:t>
        <w:br/>
        <w:t>7. Библиография литературы по бруцеллезу.- Изв. АН ҚазССР.</w:t>
        <w:br/>
        <w:t>Сер, рмен, патологин,: 1951, вып. ,7. Сборник работ по бруцеллезу,</w:t>
        <w:br/>
        <w:t>с. 69-115. з ”</w:t>
        <w:br/>
        <w:t>8. Инфекционная аллергия в клинике и леченни бруцеллеза.-</w:t>
        <w:br/>
        <w:t>Алма-Ата: Изд-во АН ҚазССР, 1951.-144 с.-- Библиогр.: 353 назв.</w:t>
        <w:br/>
        <w:t>9. Қ вопросу о роли инфекционной аллергия в патогенезе и Ле-</w:t>
        <w:br/>
        <w:t>чении бруцеллева.-- Изв. АН ҚазССР. Сер. кряев, патологии, 1951,</w:t>
        <w:br/>
        <w:t>вып. 5, с, 47--65.</w:t>
        <w:br/>
        <w:t>26</w:t>
      </w:r>
    </w:p>
    <w:p>
      <w:r>
        <w:t>Сборник-работ по бруцеллезу, с. 141--145.І. Совместно с М.П, Аве-</w:t>
        <w:br/>
        <w:t>тисян).</w:t>
        <w:br/>
        <w:t>ТІ Перспективы развития курортного дела в Центральном Қа-</w:t>
        <w:br/>
        <w:t>захстане.--В кн. Обьед. науч. сес. по проблемам развития произ-</w:t>
        <w:br/>
        <w:t>водительных сил Шентрального Қазахстана: Тез. докл. Алма-Ата,</w:t>
        <w:br/>
        <w:t>1958, с. 275--977,</w:t>
        <w:br/>
        <w:t>49. Результаты лечения больных Силикозом ингаляциями кор-</w:t>
        <w:br/>
        <w:t>тизона и бутадионом: (Предварит. сообш.).--Здравоохраненне Қа-</w:t>
        <w:br/>
        <w:t>захстана, 1958, /% 10, с, 47--50.-- Библиогр. 7 пазв. ГСовместно</w:t>
        <w:br/>
        <w:t>с Э. Э. Рубилиной1.</w:t>
        <w:br/>
        <w:t>1959</w:t>
        <w:br/>
        <w:t>50. Бутадион: (Обзор лит).- Қлин, медицина, 1959, т. 37, Х9% 2,</w:t>
        <w:br/>
        <w:t>с. 18--26,</w:t>
        <w:br/>
        <w:t>БІ. ГВыступление на дискуссин по вопросам кибернетики).--</w:t>
        <w:br/>
        <w:t>Вести. АН ҚазССР, 1959, 6, е. 99-103.</w:t>
        <w:br/>
        <w:t>52. ГВыступление на Қарагандинской научной сессин о перспек-</w:t>
        <w:br/>
        <w:t>тивах курортного строительства в Центральном Қазахстане|.-- В кн.</w:t>
        <w:br/>
        <w:t>Производительные силы Центрального Қазахстана. 7. 6. Здраво-</w:t>
        <w:br/>
        <w:t>охранение и сельское хозяйство. Алма-Ата, 1959, с. 140--141.</w:t>
        <w:br/>
        <w:t>53. Қлимато-кумысолецение больных силикозом.--В кн. Мате-</w:t>
        <w:br/>
        <w:t>риалы респ. науч.-техн. и мед. конф. по борьбе с силикозом. (92--</w:t>
        <w:br/>
        <w:t>24 окт, 1950 г.). Алма-Ата, 1959, с, 199--907, табл. ІСовместно</w:t>
        <w:br/>
        <w:t>с О.И, Торопкиной1.</w:t>
        <w:br/>
        <w:t>54. Қурортология в Қазахстане,- Тр. Ин-та краев, патологияи/</w:t>
        <w:br/>
        <w:t>АН ҚазсСр, 1959, т. 7. Сборник работ по курортам Қазахстана,</w:t>
        <w:br/>
        <w:t>вып, 2, с: 3-19,</w:t>
        <w:br/>
        <w:t>5. Лучше осваивать ириродные богатства Қазахстана-- Нар.</w:t>
        <w:br/>
        <w:t>хоз-во Қазахстана, 1959, М5 1, с. 61-62. ГСовместно с С. И. Замя-</w:t>
        <w:br/>
        <w:t>ттиным1.</w:t>
        <w:br/>
        <w:t>56. Потребность в местных сапаториях и возможности курорт-</w:t>
        <w:br/>
        <w:t>ного строительства в Қазахстане- Тр. Ин-та краен. патологии/АН</w:t>
        <w:br/>
        <w:t>ҚазССР, 1959, т. 7. Сборник работ по курортам Қазахстана, вып. 2,</w:t>
        <w:br/>
        <w:t>с. 13--20, табл. (Совместио с С. И. Замятиным)|. )</w:t>
        <w:br/>
        <w:t>57. Пути развития санаторно-курортной .базы Центрального Қа.</w:t>
        <w:br/>
        <w:t>захстана.--В кн. Производительные силы Центрального Казахста-</w:t>
        <w:br/>
        <w:t>на, Т 8. Здравоохраненне и сельское . хозяйство. Алма-Ата, 11959,</w:t>
        <w:br/>
        <w:t>с. 58-65,</w:t>
        <w:br/>
        <w:t>58. Рец. на кн. Парнас И., Тушкевич А, Р. Бруцеллез. Варша-</w:t>
        <w:br/>
        <w:t>ва, 1956.-- Журн, микробиологии, эпидемиология и иммунобиологии.</w:t>
        <w:br/>
        <w:t>1959, 7% 8, с. 195-198,</w:t>
        <w:br/>
        <w:t>90</w:t>
        <w:br/>
        <w:t>1950</w:t>
        <w:br/>
        <w:t>59. Внутрисуставнов введение кортизона при бруцеллезных</w:t>
        <w:br/>
        <w:t>артритах.- Здравоохранение Қазахстана, 1960, У% 5, с. 18-99,</w:t>
        <w:br/>
        <w:t>табл.-- Библиогр.: 13 назв. |Совместно с Ш. Х. Букейхановой1.</w:t>
      </w:r>
    </w:p>
    <w:p>
      <w:r>
        <w:t>60. Противобруцеллезная вакцинация людей с положителвьными</w:t>
        <w:br/>
        <w:t>иммунологическими реакциями.-- Жури. микробиологии, эпидемйо-</w:t>
        <w:br/>
        <w:t>логни и иммунобиологии, 1960, Хе 4, с. 53--58, табл.-- Библиогр:</w:t>
        <w:br/>
        <w:t>7 назв. |Сөвместно с Х, А, Қасымовой, Б. Р. Узбековой).</w:t>
        <w:br/>
        <w:t>1961</w:t>
        <w:br/>
        <w:t>61. Врачебные ошибки при леченин больных бруцеллезом апти-</w:t>
        <w:br/>
        <w:t>биотиками.- Здравоохранение Қазахстана, 1961, Хе 3, с. 11-15,</w:t>
        <w:br/>
        <w:t>ГСовместно с Е. А. Шныревой|.</w:t>
        <w:br/>
        <w:t>62. Методические указания по лечению больных бруцеллезом.-</w:t>
        <w:br/>
        <w:t>М., 1961.- 12 с.- (М-во здравоохранения СССР).</w:t>
        <w:br/>
        <w:t>1962</w:t>
        <w:br/>
        <w:t>63. Бутадион при лечения больных бруцеллезом.- Тр. Ин-тя</w:t>
        <w:br/>
        <w:t>краев. патология/АН ҚазССР, 1962, т. 192. Сборник работ по бруцел-</w:t>
        <w:br/>
        <w:t>лезу, 5 226--230, табл.-- Библиогр.: 9 назв, |Совместно с Е, А. Шны-</w:t>
        <w:br/>
        <w:t>ревой).</w:t>
        <w:br/>
        <w:t>64. Влияние комплекса санаторно-курортных факторов и гормо-</w:t>
        <w:br/>
        <w:t>нального противовоспалительного лечения на больных силикозом.-</w:t>
        <w:br/>
        <w:t>Тр. Ин-та краев. патологии/АН ҚазССР, 1969, т. 10. Материалы по</w:t>
        <w:br/>
        <w:t>гигиене труда и профессиональной патологии, с. 71-77, табл. |Сов-</w:t>
        <w:br/>
        <w:t>местно с А. В. Подлесновым, В. Н. Палкиным).</w:t>
        <w:br/>
        <w:t>65. Действие глюкокортикоидов на организм при инфекцион-</w:t>
        <w:br/>
        <w:t>ных болезнях.--В кн. Тез. докл. по итогам науч. работы Ин-та</w:t>
        <w:br/>
        <w:t>краев. патологии АН ҚазССР за 1961 г. Алма-Ата, 1962, с. 6-7.</w:t>
        <w:br/>
        <w:t>66. Инструкция по лечению больных бруцеллезом.-- М., 1962.--</w:t>
        <w:br/>
        <w:t>12 с.- (М-во здравоохранения СССР).</w:t>
        <w:br/>
        <w:t>67. Итоги и перспективы научных работ Института краевой па-</w:t>
        <w:br/>
        <w:t>тология,-- Тр. Ин-та краев. патологин/АН ҚазССР, 1969, т. 19. Сбор-</w:t>
        <w:br/>
        <w:t>ник работ по бруцеллезу, с. 8--17. .</w:t>
        <w:br/>
        <w:t>68. Қортикостеронды при лечения бруцеллезных арахноиди-</w:t>
        <w:br/>
        <w:t>тов.-- Там же, с. 220--925, табл.- Библиогр.: 10 назв. |Совместно</w:t>
        <w:br/>
        <w:t>с Е. А. Шныревой, И. Л. Қасаткиной1|. )</w:t>
        <w:br/>
        <w:t>69. Қурортные ресурсы Восточной части Алма-Атинекой облас-</w:t>
        <w:br/>
        <w:t>ти.-В кн. Тез. докл. по итогам вауч. работы Ин-та краев. патоло-</w:t>
        <w:br/>
        <w:t>ЕШ</w:t>
        <w:br/>
        <w:t>ней. Т. 10. Отв. ред. Н. Д. Беклемишев. Алма-Ата, 1975.-- Журн.</w:t>
        <w:br/>
        <w:t>микробиологии, эпидемиология и иммунобиологии, 1976, е 10, с.</w:t>
        <w:br/>
        <w:t>146-148.</w:t>
        <w:br/>
        <w:t>15, Қравченко А. Т. О кн.: Беклемишев Н. Д. Инфекцион-</w:t>
        <w:br/>
        <w:t>ная аллергия. Алма-Ата, 1968.-- Журн. микробиолоғии, эпидемиоло-</w:t>
        <w:br/>
        <w:t>гии и иммунобиологии, 1971, % 2, с. 149-150.</w:t>
        <w:br/>
        <w:t>16. Қравченко А. Т. О кв: Беклемишев Н. Д. Суходо-</w:t>
        <w:br/>
        <w:t>ева Г. С. Аллергия к микробам в клинике и эксперименте. М.,</w:t>
        <w:br/>
        <w:t>1979.,-- Журн. микробнологин, эпидемиология и иммунобиологин,</w:t>
        <w:br/>
        <w:t>1980, ХУ» 6, Х% 114-116.</w:t>
        <w:br/>
        <w:t>17. Қравченко А.Т, О кн.: Иммунотерапия при аллергин к</w:t>
      </w:r>
    </w:p>
    <w:p>
      <w:r>
        <w:t>микробам. (Соавт.). Алма-Ата, 1980.-- Журн. микробиология, эпиде-</w:t>
        <w:br/>
        <w:t>мнология и иммунобиологин, 1981, Хе 4, с. 114-116.</w:t>
        <w:br/>
        <w:t>18, Матвеева Н. Атақа на аллергию.-- Веч. Алма-Ата, 1975,</w:t>
        <w:br/>
        <w:t>30 мая. .</w:t>
        <w:br/>
        <w:t>19, Медицинские науки.- В кн. Қазахская Советская Со-</w:t>
        <w:br/>
        <w:t>цдиалистическая Республика: Энциклопед. справ. Алма-Ата, 1981,</w:t>
        <w:br/>
        <w:t>с. 444-447. ГЕсть о Н. Д. Беклемишеве). :</w:t>
        <w:br/>
        <w:t>90.0 Микробиология, физиология н медицина.--В кн.</w:t>
        <w:br/>
        <w:t>Есенов Ш. Е. Наука и ученые Советского Қазахстана. Алма-Ата,</w:t>
        <w:br/>
        <w:t>1969, с. 00-07. ГЕсть о Н. Д. Беклемишеве|. “</w:t>
        <w:br/>
        <w:t>91. Н. Д. Беклемишев: (Қ 60-летию со дня рождения).-</w:t>
        <w:br/>
        <w:t>Журн. микробиологим, эпидемиологии и иммунобиологий, 1976, Хе 3,</w:t>
        <w:br/>
        <w:t>с. 146-147.</w:t>
        <w:br/>
        <w:t>92. Парнас И. Ценное научное исследованне. О кн.: Беклеми-</w:t>
        <w:br/>
        <w:t>шев Н. Д. Хронический бруцеллез. Алма-Ата, 1957.- Вестн. АН</w:t>
        <w:br/>
        <w:t>ҚазССР, 1960, Хе 3, с. 91-593.</w:t>
        <w:br/>
        <w:t>93. Пинегин Б. В. Қалинкович А,Г. О кн. Иммуноте-</w:t>
        <w:br/>
        <w:t>рапия при аллергии к микробам. (Соавт.). Алма-Ата, 1980.-- Имму-</w:t>
        <w:br/>
        <w:t>нология, 1981, Х6 1, с. 88-89,</w:t>
        <w:br/>
        <w:t>24. Постановление ПҚ Қомпартии Қазахстана и Совета</w:t>
        <w:br/>
        <w:t>Мипистров Қазахской ССР: О присужденин Государственных пре-</w:t>
        <w:br/>
        <w:t>мий Қазахской ССР 1980 года в области науки и техники (в том</w:t>
        <w:br/>
        <w:t>числе Н. Д. Беклемишенуі.-- Қазахст. правда, 1980, 7 сент.</w:t>
        <w:br/>
        <w:t>95. Шарманов Т. Ш, Юбилей Н. Д. Беклемишева.- Тр.</w:t>
        <w:br/>
        <w:t>|ҚазНИИ эпидемиология, микробиологии й инфекц. болезней, 1975,</w:t>
        <w:br/>
        <w:t>т. 10. Актуальные вопросы аллергологин, с. 3--7.</w:t>
        <w:br/>
        <w:t>21. Лечение бруцеллезных больных.- Там же, с. 48-59.</w:t>
        <w:br/>
        <w:t>22. Определение трудоспособности бруделлезного больного.-</w:t>
        <w:br/>
        <w:t>Там же, с. 60-65.</w:t>
        <w:br/>
        <w:t>23. Опыт лечения биомицином больных бруцеллезом.- Вестн,</w:t>
        <w:br/>
        <w:t>АН ҚазСЕР, 1954, Х% 4, с. 65-70.- Библиогр.: 5 назв. |Соявместно</w:t>
        <w:br/>
        <w:t>с ар.</w:t>
        <w:br/>
        <w:t>ер) Опыт лечения бруцеллезных больных стрептомицином.-</w:t>
        <w:br/>
        <w:t>Вестн. АН ҚазССР, 1954, Х% 19, с, 82-86. ГСовместно с Е. А, Шны-</w:t>
        <w:br/>
        <w:t>ревой, Н. Ф. Зенковой|.</w:t>
        <w:br/>
        <w:t>25. Основы патогенетнческой терапии бруцеллеза,-- Изв. АН</w:t>
        <w:br/>
        <w:t>ҚазССР. Сер. физиология н медицины, 1954, вып. 2. Материалы</w:t>
        <w:br/>
        <w:t>выезд. ңауч. сес. Ин-та красв. патологии АН ҚазССР и Учен. совета</w:t>
        <w:br/>
        <w:t>М-ва здравоохранения ҚазССР. Чимкент, 18--21 нояб. 1950 г.,</w:t>
        <w:br/>
        <w:t>с. 38--46.</w:t>
        <w:br/>
        <w:t>26. Перспективы развития курортов Қазахстана.- Вестн, АН</w:t>
        <w:br/>
        <w:t>ҚазССР, 1954, Х% 8, с. 57-65.</w:t>
        <w:br/>
        <w:t>27. Пути внедрения учения И.П. Павлова в курортную практи-</w:t>
        <w:br/>
        <w:t>ку.- Иав. АН ҚазССР. Сер. физиологии и медицины, 1954, вып. 4,</w:t>
        <w:br/>
        <w:t>с. 1</w:t>
      </w:r>
    </w:p>
    <w:p>
      <w:r>
        <w:t>) 1955</w:t>
        <w:br/>
        <w:t>28. Аннотированный. указатель советской литературы по бруцел-</w:t>
        <w:br/>
        <w:t>лезу.--В кн. Сборник рефератов и аннотаций. Алма-Ата, 1955,</w:t>
        <w:br/>
        <w:t>вып. 2, с. 334--335. |Совместно с И, Қ. Қаракуловым).--(Қаз. гос.</w:t>
        <w:br/>
        <w:t>мед. ин-т).</w:t>
        <w:br/>
        <w:t>29. Бруцеллез: Аннотир. указ. лит. (до 1951 г,)- Алма-Ата:</w:t>
        <w:br/>
        <w:t>Изд-во АН ҚазССР, 1955.-508 с. ГСовмсстно с И. Қ. Қаракуло-</w:t>
        <w:br/>
        <w:t>вым).</w:t>
        <w:br/>
        <w:t>30. Рец. на моногр.: Здродовский ПІ, ф. Бруцеллез: (Соврем.</w:t>
        <w:br/>
        <w:t>учение применительно к патологин человека). М,, 1953.-- Журн.</w:t>
        <w:br/>
        <w:t>микробиология, эпидемиология и иммунобнология, 1955, Хв% 3,</w:t>
        <w:br/>
        <w:t>с. 108-110.</w:t>
        <w:br/>
        <w:t>81. Сравнительцая оценка эффективности некоторых антибноти-</w:t>
        <w:br/>
        <w:t>“ҠОв при лечении больных бруцеллезом.- Клин. медицина, 1955, т. 33,</w:t>
        <w:br/>
        <w:t>1% 5, с. 45--БІ. ГСовместно с др.1.</w:t>
        <w:br/>
        <w:t>32. Хронический бруцеллез.-- Алма-Ата, 1955,- 90 с.--(Қаз. гос.</w:t>
        <w:br/>
        <w:t>мед. ин-т), )</w:t>
        <w:br/>
        <w:t>1956</w:t>
        <w:br/>
        <w:t>38. Қ вопросу об излечимости бруцеллеза у людей.- Тр. Ин-та</w:t>
        <w:br/>
        <w:t>краев. патологин/АН ҚазССР, 1956, т. 3. Сборник работ по бруцел-</w:t>
        <w:br/>
        <w:t>лезу, с. 156--162. |Совместно с Г. Қ. Богдановской1.</w:t>
        <w:br/>
        <w:t>28</w:t>
        <w:br/>
        <w:t>биологии, эпндемнологни и иммунобиологин, 1971, Хе 10, с. 153-</w:t>
        <w:br/>
        <w:t>132. Сенсибилизация немедленного типа к бруцеллезиому анти-</w:t>
        <w:br/>
        <w:t>гену.- Тр. НИИ краев. патологин/М-во здравоохранения ҚазССР,</w:t>
        <w:br/>
        <w:t>1971, т. 21. Инфекцнонная. и неннфекционная аллергия, с. 81--84,</w:t>
        <w:br/>
        <w:t>ГСовместно с др.1.</w:t>
        <w:br/>
        <w:t>133. Состояние внешнего дыхания при обшей аллергической</w:t>
        <w:br/>
        <w:t>реакцин замедленного типа.-- Эдравоохраненне Қазахстана, 1971,</w:t>
        <w:br/>
        <w:t>88, с. 23--95. ГСовместно с Б. С. Айткужиной1.</w:t>
        <w:br/>
        <w:t>184. Факторы, обусловливаюшие степень сенсибилизацини при</w:t>
        <w:br/>
        <w:t>хронических инфекциях.-В кн. Проблемы иммунологической реак-</w:t>
        <w:br/>
        <w:t>тивности и аллергия: Сб. посвяшается 60-летию акад. АМН СССР</w:t>
        <w:br/>
        <w:t>проф. А. Д. Адо. М. 1971, с. 76-85, ил., табл. (Совместно с др.).</w:t>
        <w:br/>
        <w:t>135. Біп ие дег ЕйпеШіспһпеп Нуро- шп4 Нурегіһугеове аш Ше</w:t>
        <w:br/>
        <w:t>Епізісііціе дег Збепвіз ізіегіпе, - АПегеіе ипа Птитилоіобвіс, 1971,</w:t>
        <w:br/>
        <w:t>Ва. 17, Хе і, 5. 31-38.</w:t>
        <w:br/>
        <w:t>136. Еіп шев дег 5еҺ14дгізе ай? Ше АПегвіе уег2брегіеп Тур. 1.</w:t>
        <w:br/>
        <w:t>АПегеізсһе БеяКНопеп іт Негі дег епдетівспеп 5ігшпа. - АШегріе</w:t>
        <w:br/>
        <w:t>шиі Іттінпоіоріе, 1971, Ва. 17, М 1, в. 93-30</w:t>
        <w:br/>
        <w:t>1972</w:t>
        <w:br/>
        <w:t>187. Модель сенсибилизацин немедленного типа к бруцеллезно-</w:t>
        <w:br/>
        <w:t>му антигену.- Жури. микробиологии, эпидемнологии и иммукобио-</w:t>
        <w:br/>
        <w:t>логин, 1972, ХУ» 9, с. 197-131, ил.- Библиогр.: 19 назв. |Совместно</w:t>
        <w:br/>
        <w:t>с Г. С. Суходоевой, Я. Л. Бульвахтером|.</w:t>
      </w:r>
    </w:p>
    <w:p>
      <w:r>
        <w:t>138. Планировать научный помск.- Мед. газета; 1979, 9 июня.</w:t>
        <w:br/>
        <w:t>ГСовместно е Т. Ш. Шармановым!.</w:t>
        <w:br/>
        <w:t>189. Рец. на кн. Вершигора А, Е. Микробная аллергия. Қиев,</w:t>
        <w:br/>
        <w:t>1971.-- Журн. микробиологин, эпидемиология и иммунобнология,</w:t>
        <w:br/>
        <w:t>1972, Х% 8, с. 140-141.</w:t>
        <w:br/>
        <w:t>140. Специфическая гипосенсибилизация больных аллергически-</w:t>
        <w:br/>
        <w:t>ми заболеваниями: Метод. указания.-- Алма-Ата, 1979.-928 с. |Сов-</w:t>
        <w:br/>
        <w:t>местно с В. С. МошкевичемІ.-(ІМ-во здравоохранения ҚазССРІ,</w:t>
        <w:br/>
        <w:t>НИИ краев. патология).</w:t>
        <w:br/>
        <w:t>1973</w:t>
        <w:br/>
        <w:t>141. Взаимное влияние гиперчувствительности замедленкого и</w:t>
        <w:br/>
        <w:t>немедленного типов к гомологичиому микробному (бруцеллезному)</w:t>
        <w:br/>
        <w:t>антигену.- Тр. НИИ эпидемиологии, микробиологии и инфекц. бо-</w:t>
        <w:br/>
        <w:t>лезней /М-во здравоохранения ҚазССР, 1973, т. 7. Актуальные</w:t>
        <w:br/>
        <w:t>98</w:t>
        <w:br/>
        <w:t>10. Об организации аллергологической службы в Қазахстане--</w:t>
        <w:br/>
        <w:t>Здравоохранение Қазахстана, 1968, Хо 12, с, 9-11.</w:t>
        <w:br/>
        <w:t>102. Проходимость бронхов при обшей аллергической реакции</w:t>
        <w:br/>
        <w:t>замедленного типа.--В кн. Материалы симпоз. «Патогенез и клас-</w:t>
        <w:br/>
        <w:t>сификация форм и стадий бронхиальной астмы». 95--98 марта |</w:t>
        <w:br/>
        <w:t>1969 г., г. Боржоми. Тбилиси, 1968, с. 8--9. ГСовместно с Б. С. Айт-</w:t>
        <w:br/>
        <w:t>кужиной1|. .</w:t>
        <w:br/>
        <w:t>108. Торіса! ргоМетшв ой сһгопіс ВгисеПовів іп епдешіс іссі. --</w:t>
        <w:br/>
        <w:t>Х/Уогі8 Неа Пп Ограліза оп /ВгисеПовіз, 1968, р. 1-8.</w:t>
        <w:br/>
        <w:t>1969</w:t>
        <w:br/>
        <w:t>104. Влияние искусственноғо гипер- и гипотиреоза на развитие</w:t>
        <w:br/>
        <w:t>экспериментального бруцңеллеза.-В кн. Эндемический -зоб Юго-.</w:t>
        <w:br/>
        <w:t>Востока Қазахстана. Алма-Ата, 1969, с. 192-131. (Совместно с</w:t>
        <w:br/>
        <w:t>В.П. Цой, П. С. Никовым|.</w:t>
        <w:br/>
        <w:t>105. Қ вопросу о «парааллергии».-- Журн. микробиологии, эпи-</w:t>
        <w:br/>
        <w:t>демиологии и иммунобиологии, 1969, Х% 8, с. 104-109, табл.-Биб-</w:t>
        <w:br/>
        <w:t>лиогр: 14 назв: |Совместно с М, А, Тюлембаевым). :</w:t>
        <w:br/>
        <w:t>106. Лечение гиперергических реакций на введение чрезмерно</w:t>
        <w:br/>
        <w:t>больших доз туберкулина.- Здравоохранение Қазахстана, 1969, Х% 4,</w:t>
        <w:br/>
        <w:t>с. 63-65. ГСовместно ес Н. Д. Тутуровым, И. И. Брейтером).</w:t>
        <w:br/>
        <w:t>107. Парааллергическне реакции при использовании живых вак-</w:t>
        <w:br/>
        <w:t>цин.--В кн: Материалы конф. МосНИИ вакцин и сыворотон</w:t>
        <w:br/>
        <w:t>им. И. И. Мечникова. 20--23 мая 1969 г. М., 1969, с. 5--6. |Совмест-</w:t>
        <w:br/>
        <w:t>но с В. С. Басаргиным, М. А. Тюлембаевым).</w:t>
        <w:br/>
        <w:t>1970</w:t>
        <w:br/>
        <w:t>108. Актуальные вопросы изучения аллергия к нормальной</w:t>
        <w:br/>
        <w:t>микрофауне человека.-В кн: Первый обһед. сьезд гигиенистов,</w:t>
        <w:br/>
        <w:t>эпидемиологов, микробиологов и инфекционистов Қазахстана, 1--3</w:t>
        <w:br/>
        <w:t>июня 1970 г. Т. 4. Микробиология, вирусология, аллергология; Тез.</w:t>
        <w:br/>
        <w:t>докл, Алма-Ата, 1970, с. 355--357.</w:t>
      </w:r>
    </w:p>
    <w:p>
      <w:r>
        <w:t>109. Влияние гипо- и гипертиреоза на аллергические реакция</w:t>
        <w:br/>
        <w:t>замедленного типа.-- Там же, с. 878--380. |Совместно с В. П. Цой.</w:t>
        <w:br/>
        <w:t>110. Некоторые итоги изучения бруцеллеза в Қазахстане.-- Тр.</w:t>
        <w:br/>
        <w:t>Ин-та краев. патология/М-во здравоохранения ҚазССР, 1970, т, 20,</w:t>
        <w:br/>
        <w:t>Бруцеллез в Қазахстане, с. 3--9.</w:t>
        <w:br/>
        <w:t>ПІ. О возможности использования аллергологических методик-</w:t>
        <w:br/>
        <w:t>для определения степени родства различных видов. растений.- Вестн,</w:t>
        <w:br/>
        <w:t>АН ҚазССР, 1970, 8% 7, с. 68-70. (Совместно с Р;-Қ. Ермековой|.</w:t>
        <w:br/>
        <w:t>85</w:t>
        <w:br/>
        <w:t>91. Факторы, влияюіцие на сенсибилизацию организма бруцел-</w:t>
        <w:br/>
        <w:t>лезными аллергенами.- В кн. Науч. конф. по вопросам микробио-</w:t>
        <w:br/>
        <w:t>логин, иммунитета, вакцинопрофилактики бруцеллеза. (9--10 февр.</w:t>
        <w:br/>
        <w:t>1966 г.): Тез. докл. М., 1966, с. 72--75.</w:t>
        <w:br/>
        <w:t>99. Нейшпе, БешіекНоп, Уегаш 4сг ВгисеПове Беіпі зепвіріівіег-</w:t>
        <w:br/>
        <w:t>беп Ограпівітиө.- Іп:Піе ВгисеПозе дез Мепвсһеп. Негаивререһеп үоп</w:t>
        <w:br/>
        <w:t>1. Рагпав, У/. Кгйрет, Е. Тӛррісі. Вегііп, 1966, 5. 518--581.</w:t>
        <w:br/>
        <w:t>93. ?ш Ра"һовепезе дег ВгисеПове. -- Іп: Піе ВгисеПове д4ев Меп-</w:t>
        <w:br/>
        <w:t>вспеп, Негацвребеһеп хоп .). Рагпав, ХУ. Қгйвег, Е. Төӛррісі. Вегіп,</w:t>
        <w:br/>
        <w:t>1966, 5. 295-336.</w:t>
        <w:br/>
        <w:t>: 1967</w:t>
        <w:br/>
        <w:t>94. Влияние димедрола на интенсивность кожной аллергической</w:t>
        <w:br/>
        <w:t>иробы при описторхозе.- Тр. НИИ краев. патологии/М-во зэдраво-</w:t>
        <w:br/>
        <w:t>охранения ҚазССР, 1967, т. 15. Микробная аллергия, с. 12--15.-</w:t>
        <w:br/>
        <w:t>Библиогр: 14 назв. (Совместно с А. В. Подлесновым)|.</w:t>
        <w:br/>
        <w:t>95. Внутрикожные Пробы со стрепто- и стафилококковыми аллер-</w:t>
        <w:br/>
        <w:t>тенами при хронических заболеваниях глотки: ІСообіш.1 1. Сенсиби-</w:t>
        <w:br/>
        <w:t>лизация замедленного типа к стрептококкам.- Там же, с. 149--156,</w:t>
        <w:br/>
        <w:t>табл.- Библногр.: 14 назв. |Совместно с др.|.</w:t>
        <w:br/>
        <w:t>96. Внутрикожные пробы со стрепто- и стафилококковыми ал-</w:t>
        <w:br/>
        <w:t>лергенами при хронических заболеваниях ГЛОТкИ: (Сообіқ1 2. Секеи-</w:t>
        <w:br/>
        <w:t>билизация замедленного типа к етафилококкам.- Там же, с. 156--</w:t>
        <w:br/>
        <w:t>150, табл.- Библиогр: 10 назв. (Совместно с др.1.</w:t>
        <w:br/>
        <w:t>97, Внутрикожные пробы со стрепто- и стафилококковыми ал-</w:t>
        <w:br/>
        <w:t>лергенами при хронических заболеваниях глотки: |Сообш.| 9. Сен-</w:t>
        <w:br/>
        <w:t>сибилизация немедленнаго типа.- Там же, с. 161--165, табл.-- Биб-</w:t>
        <w:br/>
        <w:t>лиогр: 12 назв. (Совместно с В. С. Мошкевичемі.</w:t>
        <w:br/>
        <w:t>98. Қ вопросу о медиаторах аллергических реакций замедлен-</w:t>
        <w:br/>
        <w:t>ного типа,- Там же, с. 3-І, ил., табл.-- Библиогр.: 21 назв. |Сов-</w:t>
        <w:br/>
        <w:t>местно с А. А. Тутуровым!|.</w:t>
        <w:br/>
        <w:t>99. Развитие курортов и курортологической науки в Қазахстане</w:t>
        <w:br/>
        <w:t>за 50 лет--В кн; Материалы Қаз. респ. конф. физиотерапевтов И</w:t>
        <w:br/>
        <w:t>курортологов, посвяшенной 50-летию Великой Октябрьской соңиа-</w:t>
        <w:br/>
        <w:t>листической революции. Қараганда, 1967, с. 3-8. |Совместно</w:t>
        <w:br/>
        <w:t>с И. Г: Железниковым!.</w:t>
        <w:br/>
        <w:t>1968</w:t>
      </w:r>
    </w:p>
    <w:p>
      <w:r>
        <w:t>100. Инфекционная аллергия. -- Алма-Ата: Наука, 1968.-- 875 с.</w:t>
        <w:br/>
        <w:t>шы; ҚазССР, М-во здравоохранения ҚазССР, Ин-т краев. пато-</w:t>
        <w:br/>
        <w:t>логин).</w:t>
        <w:br/>
        <w:t>84</w:t>
        <w:br/>
        <w:t>аллергология и клинической иммунологии; проконсультировано мно-</w:t>
        <w:br/>
        <w:t>го тяжелых больных аллергическимн болезиями и бруцеллезам.</w:t>
        <w:br/>
        <w:t>С 1972 по 1983 г. Н. Д. Беклемишев был председателем Учено-</w:t>
        <w:br/>
        <w:t>го совета и членом коллегии Министерства здравоохранения Қазах-</w:t>
        <w:br/>
        <w:t>ской- ССР, С 1967 г, Н. Д. Беклемишев являетея председателем</w:t>
        <w:br/>
        <w:t>Алма-Атинского ғородского, а с: 1984 г.-- Қазахстанекого научного</w:t>
        <w:br/>
        <w:t>обшества иммунологов и аллергологов; член президиума Правления</w:t>
        <w:br/>
        <w:t>Всесоюзного обтцества иммунологов; член двух проблемных союзных</w:t>
        <w:br/>
        <w:t>комиссий; член бюро Отделения биологических наук Академии наук</w:t>
        <w:br/>
        <w:t>Қазахской ССР и «лен бюро Ученого совета Министерства здраво-</w:t>
        <w:br/>
        <w:t>охранения Қазахсқой ССР, член редколлегии ряда журналов. По</w:t>
        <w:br/>
        <w:t>иницнативе Н. Д. Беклемишева проведепы межреспубликанекие кон-</w:t>
        <w:br/>
        <w:t>ференции аллергологов республик Средней Азии и Қазахстана,</w:t>
        <w:br/>
        <w:t>ставшие традиционными (Алма-Ата, 1976; Ташкент, 1978; Фрунзе,</w:t>
        <w:br/>
        <w:t>1980; Душанбе, 1983). Им организована совместно с Институтом</w:t>
        <w:br/>
        <w:t>иммунология Министерства здравоохранения СССР І Всесоюзная</w:t>
        <w:br/>
        <w:t>конференция иммунологов в г. Алма-Ате. Н. Д. Беклемишев избирал.</w:t>
        <w:br/>
        <w:t>ся депутатом городского Совета депутатов трудяшихся ғ. Алма-Аты</w:t>
        <w:br/>
        <w:t>1968).</w:t>
        <w:br/>
        <w:t>қ В стенах НИИ эпидемиологии, микробиологии и инфекционных</w:t>
        <w:br/>
        <w:t>болезней Министерства здравоохранения Қазахской ССР Н. Д. Бек-</w:t>
        <w:br/>
        <w:t>лемишев также выполняет болышую обшественнуо и партийную</w:t>
        <w:br/>
        <w:t>работу. На протяжении многих лет он руководит философским</w:t>
        <w:br/>
        <w:t>методологическим семинаром и как лучший пропагандист пеодно-</w:t>
        <w:br/>
        <w:t>кратпо поошрялся Фрунзенским районным комитетом ҚПСС и рай-</w:t>
        <w:br/>
        <w:t>комом комсомола т. Алма-Аты за воспитание молодежи. С 1979 г.</w:t>
        <w:br/>
        <w:t>он бессменный председатель Совета по зашите кандидатских дис-</w:t>
        <w:br/>
        <w:t>сертаций при этом институте, члеп Ученого совета и конкурсной</w:t>
        <w:br/>
        <w:t>комиссин. і</w:t>
        <w:br/>
        <w:t>За многолетнюю плодотворную научно-обшественную деятель-</w:t>
        <w:br/>
        <w:t>ность Н, Д. Беклемишев награжден орденами «Знак Почета» и Ок-</w:t>
        <w:br/>
        <w:t>тябрьской Революцин, двумя Почетными грамотами Президиума</w:t>
        <w:br/>
        <w:t>Верховноғо Совета ҚазССР, медалями.</w:t>
        <w:br/>
        <w:t>Широкая эрудиция, высокая лнчная культура в сочетании с</w:t>
        <w:br/>
        <w:t>простотой Ии даступностыю Вв решении любых вопросов снискали</w:t>
        <w:br/>
        <w:t>Н. Д. Беклемишеву заслуженный авторитет и уважение коллег,</w:t>
        <w:br/>
        <w:t>теплые чувства многочисленных учеников.</w:t>
        <w:br/>
        <w:t>Академик АМН СССР Т. Ш. ШАРМАНОВ</w:t>
        <w:br/>
        <w:t>Доктора медицинских наук, лауреаты Государственной</w:t>
        <w:br/>
        <w:t>премиш Қазахской ССР Р. Қ. ЕРМЕҚОВА, Г. С. СУХОДОЕВА</w:t>
        <w:br/>
        <w:t>93</w:t>
        <w:br/>
        <w:t>вопросы инфекционпой и неинфекционной аллергин, с. 85--99,</w:t>
        <w:br/>
        <w:t>таба- Библиогр: 90 назв. |Совместно с Т. С. Суходоевой,</w:t>
        <w:br/>
        <w:t>Я. Л. Бульвахтером).</w:t>
      </w:r>
    </w:p>
    <w:p>
      <w:r>
        <w:t>149: Влияние Иммунотерапии в комплексе с иммунодепрессан-</w:t>
        <w:br/>
        <w:t>тами на аллергические реакции замедленного типа.- Там же,</w:t>
        <w:br/>
        <w:t>с, 154-160, ил., табл.- Библиогр.: 16 назв. (Совместно с Б. И. Бо-</w:t>
        <w:br/>
        <w:t>гачковой, Л. Е. Цирельсон).</w:t>
        <w:br/>
        <w:t>143. Вопросы. эволюцин повышенной чувствительпости к мик-</w:t>
        <w:br/>
        <w:t>робным аллергенам.-- Сов. медицина, 1973, Хе 1, с, 19--25, табл.--</w:t>
        <w:br/>
        <w:t>Библиогр: 11 назв.</w:t>
        <w:br/>
        <w:t>144. Изучение состояния гладких мышц при аллергических рбак-</w:t>
        <w:br/>
        <w:t>циях Замедленного типа.- Тр. НИИ эпидемиологни, микробиология</w:t>
        <w:br/>
        <w:t>и инфекц. болезней /М-во здравоохранения ҚазССР, 1973, т. 7. Ак-</w:t>
        <w:br/>
        <w:t>туальпые вопросы инфекционной-и неинфекционной аллергин, с. 8-</w:t>
        <w:br/>
        <w:t>15, ил,- Библногр.: 11 назв. |Совместно с др.</w:t>
        <w:br/>
        <w:t>145. Ингаляциопный метод специфической гипосенсибилизацин</w:t>
        <w:br/>
        <w:t>при поллинозах.--В кн. Материалы конф. по поллинозам (этполо-</w:t>
        <w:br/>
        <w:t>гия, патогенез, клиника, распространенность). Краснодар, 1973,</w:t>
        <w:br/>
        <w:t>с. 13-14.</w:t>
        <w:br/>
        <w:t>146. Соотношение чувствительности кожи и реакция на внут-</w:t>
        <w:br/>
        <w:t>ривенное введение вакцины при повышенной чувствительности за-</w:t>
        <w:br/>
        <w:t>медленноғо типа.- Тр. НИИ эпидемиологин, микробиология и ин-</w:t>
        <w:br/>
        <w:t>фекц. болезней /М-во здравоохранения ҚазССР, 1973, т. 7. Ак-</w:t>
        <w:br/>
        <w:t>туальные вопросы инфекционной и неинфекционной аллергин,</w:t>
        <w:br/>
        <w:t>с-П4-118.- Библиогр: 15 назв. |Совместно с И. Л. Қасаткиной|.</w:t>
        <w:br/>
        <w:t>147. Эпидемнология пыльцевых риносипусопатий В Қазахста-</w:t>
        <w:br/>
        <w:t>не--В кн. Материалы конф. по поллинозам (этиология, патогенез,</w:t>
        <w:br/>
        <w:t>қанника, распространенность). Краснодар, 1973, с. 27--28. ТСовмест-</w:t>
        <w:br/>
        <w:t>нос др.</w:t>
        <w:br/>
        <w:t>148: Ерійетісіоріа рггечлеаусһ тіегеістпусһ сһогор шаади о4-</w:t>
        <w:br/>
        <w:t>десһомеро ху Қазасһвіате. -- Ртгеріад ерійетіоіорісглу, 1973, К. 97,</w:t>
        <w:br/>
        <w:t>Мг, 4, 5. 551-553. (|Совместно с др.1. На пол. яз.1.</w:t>
        <w:br/>
        <w:t>1974</w:t>
        <w:br/>
        <w:t>149. Аллергические болезни.-- Алма-Ата: (О-во Знание ҚазССРТ,</w:t>
        <w:br/>
        <w:t>1974,- 41 с.</w:t>
        <w:br/>
        <w:t>150. Аллергия замедленного и немедленного типов к антигенам</w:t>
        <w:br/>
        <w:t>стрептококков и способы ее выявления.-- В кн.: Актуальные вопросы</w:t>
        <w:br/>
        <w:t>аллергологии. Ташкент, 1974. вып. 3, с, 158-170, ил., табл. ГСов-</w:t>
        <w:br/>
        <w:t>местно с Г. С. Суходоевой, Ж. С. Нугмановой1.</w:t>
        <w:br/>
        <w:t>151. Методические указания По диагностике и лечению больных</w:t>
        <w:br/>
        <w:t>бруцеллезом.--"М., 1974.- 21 с.-(М-во здравоохранения СССР).</w:t>
        <w:br/>
        <w:t>39</w:t>
        <w:br/>
        <w:t>сборниках, в десятках научных статей и в монографиях «Инфек-</w:t>
        <w:br/>
        <w:t>шционная аллергия в клинико и лечении бруцеллеза» (1951), «Инфек-</w:t>
        <w:br/>
        <w:t>дионная аллергия» (1968), «Поллинозы (сенные катары)» (1974),</w:t>
        <w:br/>
        <w:t>«Аллергия к микробам в клинике н эксперименте» (М., 1979), «Им-</w:t>
        <w:br/>
        <w:t>муунотерапия при аллергии к микробам» (1980), «Полиаллергия»</w:t>
        <w:br/>
        <w:t>11983), «Аллергия к стафилококкам» (1984), «Поллинозы» (второе</w:t>
        <w:br/>
        <w:t>издание, М., 1985), которые хорошо известны в нашей стране и за</w:t>
        <w:br/>
        <w:t>фубежом. і</w:t>
      </w:r>
    </w:p>
    <w:p>
      <w:r>
        <w:t>Результаты исследований Н. Д. Беклемншева с сотрудниками</w:t>
        <w:br/>
        <w:t>составили теоретическую и практическую основу для планирования</w:t>
        <w:br/>
        <w:t>и развертывания в республике сети медицинских кабинетов и ста-</w:t>
        <w:br/>
        <w:t>ционарных отделений для обеспечения специализированной и высо-</w:t>
        <w:br/>
        <w:t>коквалифицированной медицинской помоши больным аллергически-</w:t>
        <w:br/>
        <w:t>ми заболеваниямн. Под руководством и при непосредственном Лич-</w:t>
        <w:br/>
        <w:t>ном участин Н. Д. Беклемишева в г. Алма-Ате создан Республикан-</w:t>
        <w:br/>
        <w:t>ский аллергологический центр, ставший крулным лечебным и мето-</w:t>
        <w:br/>
        <w:t>дическим центром страны; организованы педиатрическая аллерголо-</w:t>
        <w:br/>
        <w:t>гическая служба и аллергологические бригады скорой помоши,</w:t>
        <w:br/>
        <w:t>функционируют аллергологические кабинеты в областных центрах н</w:t>
        <w:br/>
        <w:t>крупных городах феспублики.</w:t>
        <w:br/>
        <w:t>Н. Д. Беклемишев участвовал и выступал с докладами на ан-</w:t>
        <w:br/>
        <w:t>глийском, немецком, французском и польском языках на междуна-</w:t>
        <w:br/>
        <w:t>родных конгрессах по аллергология в Праге (1974, 1979), Буда-</w:t>
        <w:br/>
        <w:t>пеште (1988), по инфекционным болезням--в Варшаве, Познапи,</w:t>
        <w:br/>
        <w:t>Шетине (1966, 1973, 1974, 1978) и в Дрездене (1981), на симпозиуме</w:t>
        <w:br/>
        <w:t>Международного обшества «Интерасма» (ГДР, 1980). В составе</w:t>
        <w:br/>
        <w:t>советской делегация иммунологов принимал участие в Бельгийско-</w:t>
        <w:br/>
        <w:t>советекой неделе по иммунологии (Брюссель, 1985), Избран Почет-</w:t>
        <w:br/>
        <w:t>мым членом Чехословацкого научного обіцества аллергологов и кли-</w:t>
        <w:br/>
        <w:t>нических иммунологов и Польского научного обіцества эпидемноло-</w:t>
        <w:br/>
        <w:t>гов и врачей-ипфекционистов (1977, 1978), Среди его учеников</w:t>
        <w:br/>
        <w:t>доктора и кандидаты наук из Польши, Монголии, Венгрия.</w:t>
        <w:br/>
        <w:t>Наряду с болыпой научно-исследовательской работой Н. Д. Бек-</w:t>
        <w:br/>
        <w:t>-лемишев много времени уделяет организационно-методической и</w:t>
        <w:br/>
        <w:t>консультативно-педагогической работе. Им подготовлено более</w:t>
        <w:br/>
        <w:t>8) кандидатов и докторов наук, в том числе ряд практических ра-</w:t>
        <w:br/>
        <w:t>ботников лечебных учреждений республики. Только за период с 1979</w:t>
        <w:br/>
        <w:t>по 1985 т. активной научно-практической деятельности Н. Д. Бекле-</w:t>
        <w:br/>
        <w:t>мишев подготовил около 10 докторов и кандидатов наук; участво-</w:t>
        <w:br/>
        <w:t>вал в четырех международных и ряде всесоюзных сһездов и кон-</w:t>
        <w:br/>
        <w:t>ференций; опубликовал 4 монографии и одну сдал в работу в изда-</w:t>
        <w:br/>
        <w:t>тельство. «Медицина»; выпушены в свет три сборника трудов По</w:t>
        <w:br/>
        <w:t>22</w:t>
        <w:br/>
        <w:t>целлезными вакцинами:. (Автореф.)-- Жұрн. микробиологии, эпиде-</w:t>
        <w:br/>
        <w:t>миологин и иммунобиологин, 1964, Х% 9, с. 199-140. |Совместно</w:t>
        <w:br/>
        <w:t>с др4.</w:t>
        <w:br/>
        <w:t>81. Стертые формы бруцеллеза как ведушая патология сельско-</w:t>
        <w:br/>
        <w:t>го населения Қазахстана.-В кн: Материалы отчет. науч. конф.</w:t>
        <w:br/>
        <w:t>1064 т. Алма-Ата, 1964, с. 5--7. |Совместно с Т. Г. Бегловой,</w:t>
        <w:br/>
        <w:t>Х. А. Қасымовой|.--(АМН СССР, Қаз. ин-т краев. патологин).</w:t>
        <w:br/>
        <w:t>1965</w:t>
        <w:br/>
        <w:t>82. Аллергическая проба Бюрне в пожилом возрасте.-- Тр. Қаз.</w:t>
        <w:br/>
        <w:t>Ин-та краев. патология, 1965, т, 13. Бруцеллез в Қазахстане, с. 183--</w:t>
        <w:br/>
        <w:t>185.-- Библиогр.: 5 назв, ГСовместно с 3. С. Черниковой1.</w:t>
        <w:br/>
        <w:t>83. Лечение больных бруцеллезом на курортах Қазахстана: Сб.</w:t>
        <w:br/>
        <w:t>материалов по методике курорт. лечения.- Алма-Ата, 1965.-7 с.-</w:t>
        <w:br/>
        <w:t>(АН ҚазССР, Ин-т краев. патологин). !</w:t>
        <w:br/>
        <w:t>84. Состоянне курортологической науки в Қазахстане,-В кн.</w:t>
        <w:br/>
        <w:t>Материалы Первой межресп, конф. курортологов Қазахстана и рес-</w:t>
        <w:br/>
        <w:t>публик Средней Азии. 292--24 сент. 1965 г. Алма-Ата, 1965, с. 6-12.</w:t>
      </w:r>
    </w:p>
    <w:p>
      <w:r>
        <w:t>ГСовместно с И.Г. Железниковым|.</w:t>
        <w:br/>
        <w:t>85. Сравнительная характеристика действий отрицательных и по-</w:t>
        <w:br/>
        <w:t>ложительных аэрононов на организм.-- В кн. Материалы Всесоюз.</w:t>
        <w:br/>
        <w:t>сьезда физиотерапевтов и курортологов. (95--99 окт. 1965 г. Ба-</w:t>
        <w:br/>
        <w:t>ку, 1965, с. 161--168. |ГСовместно с Г. Қ. Трофимовым, Г. Г. Ефре-</w:t>
        <w:br/>
        <w:t>мушкиным).</w:t>
        <w:br/>
        <w:t>86. Стертые формы бруцеллеза как ведушая патология сельско-</w:t>
        <w:br/>
        <w:t>го населения Қазахстана.- Тр. Қаз. ин-та краев. патологий, 1965,</w:t>
        <w:br/>
        <w:t>т. 13. Бруцеллез в Қазахстане, с. 3-8, ил. |Совместно с Х. А. Қасы-</w:t>
        <w:br/>
        <w:t>мовой, Т. Г. Бегловой1.</w:t>
        <w:br/>
        <w:t>87. Хронический и латентный бруцеллез.- Алма-Ата: Наука,</w:t>
        <w:br/>
        <w:t>1965.-- ӚЗІ с., ил. граф.- Библиогр.: 660 назв.</w:t>
        <w:br/>
        <w:t>1966</w:t>
        <w:br/>
        <w:t>88. Инфекционная аллергия и некоторые факторы, влияюшне на</w:t>
        <w:br/>
        <w:t>степень аллергической перестройки.--В кн. Тр. ГУ польского сьезда</w:t>
        <w:br/>
        <w:t>эпидемиологов и инфекционистов. Белосток, 1956, с. 629--621.</w:t>
        <w:br/>
        <w:t>89. Қлиническая диагностика бруцеллеза.-В кн.: Сб. метод.</w:t>
        <w:br/>
        <w:t>материалов по бруцеллезу. М., 1966, с. 50--55.--(М-во здравоохра-</w:t>
        <w:br/>
        <w:t>нения СССР). на ;</w:t>
        <w:br/>
        <w:t>90. Методические указания по -лечению больных бруцеллезом;-</w:t>
        <w:br/>
        <w:t>Там же, с. 60--68. еі</w:t>
        <w:br/>
        <w:t>8--156 83</w:t>
        <w:br/>
        <w:t>гии АН ҚазССР за 1961 г. Алма-Ата, 1969, с, 73--74 |Совместно</w:t>
        <w:br/>
        <w:t>с С. И. Замятиным, Р. Н. Редько).</w:t>
        <w:br/>
        <w:t>79. Лечение больных силикозом- В кн. Большой Джезказган.</w:t>
        <w:br/>
        <w:t>Здравдохранение: (Тр. обһед. науч. сес. по проблемам развития</w:t>
        <w:br/>
        <w:t>производ. сил Джезказган, пром. р-на, состоявншейся 96 марта -</w:t>
        <w:br/>
        <w:t>І апр. 1961 г.). Алма-Ата, 1969, с, 62-67.</w:t>
        <w:br/>
        <w:t>71. Показания для применения кортикондов при лечений боль-</w:t>
        <w:br/>
        <w:t>ных хроническим бруцеллезом.- Тр. Ин-та қкраев. патблоган/АН</w:t>
        <w:br/>
        <w:t>ҚазССР, 1962, т. 12. Сборник работ по бруцеллезу, с. 9236-943.-</w:t>
        <w:br/>
        <w:t>Библиогр: 18 назв.</w:t>
        <w:br/>
        <w:t>1963</w:t>
        <w:br/>
        <w:t>72. Ингаляцин кортикостерондов при лечении силикоза.- Ги-</w:t>
        <w:br/>
        <w:t>гиепа труда н проф. заболевания, 1963, Х% 8, с. 30--34.-- Библногр.:</w:t>
        <w:br/>
        <w:t>13 назв,</w:t>
        <w:br/>
        <w:t>73. Инструкция по лечению больных силикозом ингаляциями</w:t>
        <w:br/>
        <w:t>кортикостерондов.-- Алма-Ата, 1963.--5 с.-(АН ҚазССР, Ин-т</w:t>
        <w:br/>
        <w:t>краев. патологин).</w:t>
        <w:br/>
        <w:t>74. Қортизон и его пронзводные в клинике.- Алма-Ата: Изд-во</w:t>
        <w:br/>
        <w:t>АН ҚазССР, 1963.- 289 с,</w:t>
        <w:br/>
        <w:t>75. Лечение бруцеллеза.--В кно: Материалы межнедомств.</w:t>
        <w:br/>
        <w:t>конф. вет. и мед. специалистов Қазахстана и республик Средней</w:t>
        <w:br/>
        <w:t>Азии по борьбе с бруцеллезом. 6-9 дек. 1961 г, Алма-Ата. Алма-</w:t>
        <w:br/>
        <w:t>Ата, 1963, с. 161-166. й</w:t>
      </w:r>
    </w:p>
    <w:p>
      <w:r>
        <w:t>75. О роли обшего курортного комплекса и отдельных курорт-</w:t>
        <w:br/>
        <w:t>ных факторов в курортном лелении.- В кн.: Тез. докл. науч. конф.</w:t>
        <w:br/>
        <w:t>КиргНИИ курортологии и физиотерапия. 17--19 июня 1963 г. Фрун-</w:t>
        <w:br/>
        <w:t>зе, 1963, с. 15--16. |Совместно с др..</w:t>
        <w:br/>
        <w:t>1964</w:t>
        <w:br/>
        <w:t>77. Аллергическая проба Бюрне В пожилом возрасте- В кн.:</w:t>
        <w:br/>
        <w:t>Материалы отчет. науч. конф. 1964 г. Алма-Ата, 1964, с, 45-46.</w:t>
        <w:br/>
        <w:t>ГСовмегтно с 3. С. Черниковой|-- (АМН СССР, Қаз. ин-т крдаев,</w:t>
        <w:br/>
        <w:t>патологии).</w:t>
        <w:br/>
        <w:t>78. Некоторые вопросы теорин курортного” лечения.-- Там же,</w:t>
        <w:br/>
        <w:t>с. 153--ІБ4, ;</w:t>
        <w:br/>
        <w:t>79. Состояние здоровья людей, привитых живыми противобру-</w:t>
        <w:br/>
        <w:t>“Целлезными вакцинами.-- Изв, АН ҚазССР. Сер. мед. наук, 1964,</w:t>
        <w:br/>
        <w:t>вып, 1, с. 84--90, табл.-- Библиогр,: 10 назв. ІСовместно 6 др1.</w:t>
        <w:br/>
        <w:t>80. Состояние здоровья людей, привитых живыми проТивобру-</w:t>
        <w:br/>
        <w:t>82</w:t>
        <w:br/>
        <w:t>ғия и аллергология. В 1980 г, ему с коллективом сотрудников пПри-</w:t>
        <w:br/>
        <w:t>суждена Государственная премия Қазахской ССР за комплекс ра-</w:t>
        <w:br/>
        <w:t>бот по аллергологин.</w:t>
        <w:br/>
        <w:t>Н. ДА. Беклемишев является ученым с мировым именем. Еғо</w:t>
        <w:br/>
        <w:t>фундаментальные исследования посвяшены изучению реактивности</w:t>
        <w:br/>
        <w:t>организма, аллергологии, иммунологни, бруңеллеза, силикоза, влия-</w:t>
        <w:br/>
        <w:t>нию на организм курортных факторов. Н. Д. Беклемишевым опуб-</w:t>
        <w:br/>
        <w:t>ликовано около 250 научных работ, в том числе 14 монографий,</w:t>
        <w:br/>
        <w:t>научные обзоры, методическне письма, инструкции.</w:t>
        <w:br/>
        <w:t>Разносторонние и многолетние исследования Н, Д. Беклемише-</w:t>
        <w:br/>
        <w:t>ва в өбласти бруцеллеза широко известны, а книги «Хронический</w:t>
        <w:br/>
        <w:t>бруделлез» и «Хронический и латентный бруцеллез» являются пер-.</w:t>
        <w:br/>
        <w:t>выми крупными исследованиями по данному вопросу в мировой</w:t>
        <w:br/>
        <w:t>литературе. Важнейшне результаты работ по бруцеллезу составили</w:t>
        <w:br/>
        <w:t>часть изданнога в ГДР руководства «Бруцеллез человека» (на не-</w:t>
        <w:br/>
        <w:t>мецком языке, Берлин, 1966). Материалы Н. Д. Беклемишева по</w:t>
        <w:br/>
        <w:t>клинике, диагностике и лечению хронического бруцеллеза вошли В</w:t>
        <w:br/>
        <w:t>«Методический сборник», изданный Всемирной организацией здраво-</w:t>
        <w:br/>
        <w:t>охранения (Женева, 1981).</w:t>
        <w:br/>
        <w:t>В 19БІ г. Н. Д. Беклемишев организовал в составе НИИ крае-</w:t>
        <w:br/>
        <w:t>вой патологии отдел курортологии, затем научное обшество курорто-</w:t>
        <w:br/>
        <w:t>логов и физиотерапевтов. Сотрудники этого отдела всесторонне ияу-</w:t>
        <w:br/>
        <w:t>чали влияние лечебных факторов- местных курортов на реактивность</w:t>
        <w:br/>
        <w:t>организма.</w:t>
        <w:br/>
        <w:t>В 1966 т. Н. Д. Беклемишев организовал первый в республике</w:t>
        <w:br/>
        <w:t>отдел аллергологин по изучению распространенности, эпидемиоло-</w:t>
        <w:br/>
        <w:t>гин, краевых особениостей, диагностики и методов лечения аллерги-</w:t>
        <w:br/>
        <w:t>ческих заболеваний. В результате проведенных обширных исследо-</w:t>
        <w:br/>
        <w:t>заний Н. Д. Беклемишева с сотрудниками получены впервые данные</w:t>
        <w:br/>
        <w:t>а нозологической и этиологической структуре аллергических заболе-</w:t>
        <w:br/>
        <w:t>ваний дыхательных путей, поллинозов н Қазахстане, производятся</w:t>
        <w:br/>
        <w:t>краевые пыльцевые аллергены, изучаются эффективные методы спе-</w:t>
        <w:br/>
        <w:t>цифического и неспецифического лечения аллергических заболева-</w:t>
      </w:r>
    </w:p>
    <w:p>
      <w:r>
        <w:t>ний, Піриоритетное значение имеет разработанный под руководством</w:t>
        <w:br/>
        <w:t>Н. Д. Беклемишена ингаляционный метод специфической гипосен-</w:t>
        <w:br/>
        <w:t>сибилизируюшей терапии аллергических болезней, обеспечинаюший</w:t>
        <w:br/>
        <w:t>наиболее высокую эффективность, Обширные экспериментальные</w:t>
        <w:br/>
        <w:t>исследования посвяшены детальному выяснению механиамов и за-</w:t>
        <w:br/>
        <w:t>жономерностей развития инфекционной и нейнфекционной аллергий,</w:t>
        <w:br/>
        <w:t>их взаймоотношениям и взаимовлиянию, теоретическим основам</w:t>
        <w:br/>
        <w:t>специфической иммунотерапия м гипосенсибилизапини, Итоги нссле-</w:t>
        <w:br/>
        <w:t>дований по аллергологии были опубликованы в семи тематических</w:t>
        <w:br/>
        <w:t>21</w:t>
        <w:br/>
        <w:t>112. Реакция гладкой мускулатуры на специфические раздражи-</w:t>
        <w:br/>
        <w:t>тели и некоторые биологически активные нешества при аллергин</w:t>
        <w:br/>
        <w:t>замедленного типа.-В кн.: Материалы конф. «Аллерғические реак-</w:t>
        <w:br/>
        <w:t>ции гладкой и сердечной мускулатуры». М., 1970, с. 25--26. |Сов-</w:t>
        <w:br/>
        <w:t>местно с Г. С. Суходоевой).</w:t>
        <w:br/>
        <w:t>118. Реакция гладкой мускулатуры на споцифические раздражи-</w:t>
        <w:br/>
        <w:t>тели и некоторые лекарственные вешества при инфекционной аллер-</w:t>
        <w:br/>
        <w:t>гин.- В кн: Первый обьһед. сһезд гигиенистов, эпидемиологов,</w:t>
        <w:br/>
        <w:t>микробиологов и инфекционистов Қазахстана. 1--3 июня 1970 г. Т. 4.</w:t>
        <w:br/>
        <w:t>Микробиология, вирусология, “аллергология: Тез. докл. Алма-Ата,</w:t>
        <w:br/>
        <w:t>1970, с. 376-378. (|Совмсетно с Г. С. Суходоевой|. ;</w:t>
        <w:br/>
        <w:t>114. Специфическая диагностика и десенсибилизируюшее лечение</w:t>
        <w:br/>
        <w:t>хронической аллергической риносинусопатин.- В кн. Тр. УІ сьезда</w:t>
        <w:br/>
        <w:t>оториноларингологов СССР, 10--14 окт. 1968 г., г. Ерован. М., 1970,</w:t>
        <w:br/>
        <w:t>т.1,с.111-115. ГСовместно с др.).</w:t>
        <w:br/>
        <w:t>115. Сравнительная диагностическая ценность кожных аллерги-</w:t>
        <w:br/>
        <w:t>ческих проб и провокационных тестов.-В кн. Вопросы аллергия:</w:t>
        <w:br/>
        <w:t>Материалы ІШ респ. конф. Қаунас, 1970, с. 21-29. |Совместно</w:t>
        <w:br/>
        <w:t>с др.</w:t>
        <w:br/>
        <w:t>116. Сраннительное изучение распределения меченых бруцелл</w:t>
        <w:br/>
        <w:t>в организме здоровых и нммунизнрованных морских свинок радио-</w:t>
        <w:br/>
        <w:t>метрическим. и гистоавторадиографическим методами.-- Тр. Ин-та</w:t>
        <w:br/>
        <w:t>краев. патологии/М-во эдравоохранения ҚазССР, 1970, т. 20. Бру-</w:t>
        <w:br/>
        <w:t>целлез в Қазахстане, с. 91--97, ил. ГСовместно с Э. М. Шапошни-</w:t>
        <w:br/>
        <w:t>ковым, М, А, Арыковой1.</w:t>
        <w:br/>
        <w:t>117. Температурная реакция на внутривенное введение лечебной</w:t>
        <w:br/>
        <w:t>бруцеллезной вакцины в зависимости от функциональной активности</w:t>
        <w:br/>
        <w:t>шитовидной железы.-- Там же, с. 98--101, ил. табл. |Совместно с</w:t>
        <w:br/>
        <w:t>В.П. Цой1.</w:t>
        <w:br/>
        <w:t>1971</w:t>
        <w:br/>
        <w:t>118. Аллергические реакции немедленного типа к бруцейлезным</w:t>
        <w:br/>
        <w:t>антигенам.-В кн. Материалы межинститут. конф. по бруцеллезу.</w:t>
        <w:br/>
        <w:t>М., 1971, с. 60--62. |Совместно с Г. С. Суходоевой, Я. Л. Бульвах-</w:t>
        <w:br/>
        <w:t>тером(.</w:t>
        <w:br/>
        <w:t>119. Аллергия как важный фактор, определяютий взанимоотно-</w:t>
        <w:br/>
        <w:t>шения хозянина и паразита.-В кн. Тр. ҮП Всесоюз. конф. по при-</w:t>
        <w:br/>
        <w:t>родной очаговости и обшим вопросам паразитология животных.</w:t>
        <w:br/>
        <w:t>Самарканд, .1969 г. Ташкент, 1971, с. 20--99.</w:t>
        <w:br/>
        <w:t>120. Итоги изучения механизмов нарушения проходимостни брон-</w:t>
        <w:br/>
        <w:t>хов при. сененбилизации замедленного типа.-В кн: Проблемы</w:t>
      </w:r>
    </w:p>
    <w:p>
      <w:r>
        <w:t>86</w:t>
        <w:br/>
        <w:t>аллергия в клинике и эксперименте: Тез. докл. І Всесоюз.</w:t>
        <w:br/>
        <w:t>конф. Москва, 4--6 окт. 1971 г. М., 1971, с. 11--12. (Совместно</w:t>
        <w:br/>
        <w:t>с др11.</w:t>
        <w:br/>
        <w:t>РЫ. К вопросу 06 зозинофильных лейкемондиых реакциях при</w:t>
        <w:br/>
        <w:t>описторхозе.- Тр. НИИ краев. патологии/М-во здравоохранения</w:t>
        <w:br/>
        <w:t>ҚазССВ, 1971, т. 21. Инфекционная и нсинфекционная аллергия,</w:t>
        <w:br/>
        <w:t>с. 134-139, табл.-- Библиогр.: 15 назв. |Совместно с А, В. Подлесно-</w:t>
        <w:br/>
        <w:t>зым|. .</w:t>
        <w:br/>
        <w:t>5», ЛЛечение больных бронхиальной астмой бактериальными</w:t>
        <w:br/>
        <w:t>аллергенами,- Там же, с. 107--110, табл.- Библиогр.: 7 назв. |Сов-</w:t>
        <w:br/>
        <w:t>местно с А, А, Тутуровым, Б. С. Айткужиной|.</w:t>
        <w:br/>
        <w:t>123. Некоторые закономерности развития аллергии замедленно-</w:t>
        <w:br/>
        <w:t>го и немедленного типов.- Там же, с. 3-12. :</w:t>
        <w:br/>
        <w:t>124. Некоторые методические вопросы изучения эпидемиология</w:t>
        <w:br/>
        <w:t>хронических аллергических заболеваний.- Науч. тр/Иркут. мед.</w:t>
        <w:br/>
        <w:t>ин-т, 1971, вып. 109. Эпидемиология хронических неинфекционных</w:t>
        <w:br/>
        <w:t>заболеваний, с. 21--28. ГСовместно с др.1.</w:t>
        <w:br/>
        <w:t>195. Нерешенные вопросы проблемы аллергии при бруцеллезе,--</w:t>
        <w:br/>
        <w:t>В үні Материалы межинститут. конф. по бруцеллезу: М., 1971,</w:t>
        <w:br/>
        <w:t>с. 57-60.</w:t>
        <w:br/>
        <w:t>26, О специфичсской сенсибилизации гладкомышечной ткани у</w:t>
        <w:br/>
        <w:t>мореких свинок при бруцеллезной аллергин.- Тр. НИИ краев. пато-</w:t>
        <w:br/>
        <w:t>логин/М-во здравоохранения ҚазССР, 1971, т. 91. Инфекционная и</w:t>
        <w:br/>
        <w:t>нейнфекционпая аллергия, с. 62--67, табл.- Библиогр: 15 назв.</w:t>
        <w:br/>
        <w:t>ГСовместно с Г. С. Суходоевой).</w:t>
        <w:br/>
        <w:t>2197. Повреждение лейкоцитов при контакте с аллергенами у</w:t>
        <w:br/>
        <w:t>больных хронической аллергической риносинусопатией.-- Там же,</w:t>
        <w:br/>
        <w:t>с. 176-182, табл.- Библиогр.: 25 назв. |Совместно с др.</w:t>
        <w:br/>
        <w:t>28. Развитие аллергической реакция к бруцеллезному антигену</w:t>
        <w:br/>
        <w:t>в зависимости от функционального состояния шитовидной железы.-</w:t>
        <w:br/>
        <w:t>Там жс, с. 68--74, табл-- Библиогр: 21 назв. |Совместно с</w:t>
        <w:br/>
        <w:t>В.П. Цой, П. С. Никовым?.</w:t>
        <w:br/>
        <w:t>129. Распространенне в сенсибилизированном организме корпус-</w:t>
        <w:br/>
        <w:t>кулярного и лизнрованного антигенов, меченных радиоактивными</w:t>
        <w:br/>
        <w:t>изотопами.- Журн. микробиологии, эпидемиология и иммунобиоло-</w:t>
        <w:br/>
        <w:t>гин, 1971, Хе. 2, с. 80--83, ил.- Библиогр: 6 назв. (Совместно с</w:t>
        <w:br/>
        <w:t>Э. М. Шапошниковым, Ч. Ежиной1|.</w:t>
        <w:br/>
        <w:t>130. Рец. на кн.: Богданов И. Л. Қортикостероиды в комплек-</w:t>
        <w:br/>
        <w:t>сной терапии инфекционных болезней. Қиев, 1967.-- Врачеб. дело,</w:t>
        <w:br/>
        <w:t>1Ө?І, Хе 4, с. 155-156.</w:t>
        <w:br/>
        <w:t>181. Рең. на кн.: Бунин Қ. В., Гапочко Қ. Г. Прививочные реак-</w:t>
        <w:br/>
        <w:t>цин при иммунизации живыми вакцинами. М., 1970.-- Журн. микро-</w:t>
        <w:br/>
        <w:t>37</w:t>
        <w:br/>
        <w:t>четанной аллергии к микробам и пыльце: (Эксперим.-клин. исслед.).</w:t>
        <w:br/>
        <w:t>Қиев, 1978.</w:t>
        <w:br/>
        <w:t>64. Шапошникаов Э. М. Влияние сенсибилизацин замедленно-</w:t>
        <w:br/>
        <w:t>го типа на распространение меченых бруцелл и меченого лизирован-</w:t>
      </w:r>
    </w:p>
    <w:p>
      <w:r>
        <w:t>ного бруңеллезного антигена. Алма-Ата, 1971.</w:t>
        <w:br/>
        <w:t>65. Шафранова Н.Г. Цитохром С и цитохромоксидаза при</w:t>
        <w:br/>
        <w:t>аллергических реакциях немедленного. и Замедленного типов. Алма-</w:t>
        <w:br/>
        <w:t>Ата, 1975. )</w:t>
        <w:br/>
        <w:t>66. Шнырева Е. А. Клинико-бактернологические наблюдения-</w:t>
        <w:br/>
        <w:t>при лечении больных бруцеллезом антибиотиками. Алма-Ата, 1965.</w:t>
        <w:br/>
        <w:t>67. Яковлева Н, А, Влияние курортного комплекса и радо-</w:t>
        <w:br/>
        <w:t>новых ванн на состояние сосудистой реактивности больных гипер-</w:t>
        <w:br/>
        <w:t>тонической болезнью. Алма-Ата, 1962.</w:t>
        <w:br/>
        <w:t>1984</w:t>
        <w:br/>
        <w:t>235, Рец. на кн.: Хакбердыев М. М., Давидьян А. А. Қраевье</w:t>
        <w:br/>
        <w:t>особенности поллипозов в Узбекистане, Ташкент, 1982.-- Мед. журн.</w:t>
        <w:br/>
        <w:t>Узбекистана, 1984, % 5, с. 66-68.</w:t>
        <w:br/>
        <w:t>286. Современная клиника эризипелоида и вирулентность возбу-</w:t>
        <w:br/>
        <w:t>дителя.-Асіа тпісгоВіюіоріса Вшірагіса, 1984. М% ІБ, с. 9--13. ІСов-”</w:t>
        <w:br/>
        <w:t>местпо с В. Т. Чайковским!.</w:t>
        <w:br/>
        <w:t>237. Втопсһовравш шесһапівшв іп ехрегішепіз! шісгоміа1 кепе:</w:t>
        <w:br/>
        <w:t>Взаһоп. 1. РаШосһетіса! бізге, - АПегроіоріз ей Іпипилорайһо1о-</w:t>
        <w:br/>
        <w:t>біз, 1984, үо!. 12, М 3, р. 173--177. (Совместно с дрі.</w:t>
        <w:br/>
        <w:t>238. Тһе шесһапізішв о! Втопсһовравш іп ехрегітепіа! тпіісгоР1а1</w:t>
        <w:br/>
        <w:t>вепзіШ&gt;айоп, 1. Ітпипоовіса! зізге, -- АПегво!овіа ей Іпштшлораі-</w:t>
        <w:br/>
        <w:t>һо1овіз, 1984, үо1. 19, М2, р. 129-134, ІСовместно с др1.</w:t>
        <w:br/>
        <w:t>1985</w:t>
        <w:br/>
        <w:t>239. Иммунопатология и иммунорегуляция как основа понима-</w:t>
        <w:br/>
        <w:t>ния патогенеяя аллергических болезней.-- В кн.: Профилактика, уни-</w:t>
        <w:br/>
        <w:t>фицировапные методы лечения и новые мстоды диагностики аллер-</w:t>
        <w:br/>
        <w:t>тических заболеваний у детей. Тез, докл. конф. 10--11 июня 1985 г.</w:t>
        <w:br/>
        <w:t>Ташкент, 1985, с. 90--21.</w:t>
        <w:br/>
        <w:t>239а. Некоторые обшне закономерности развития иммунологиче-</w:t>
        <w:br/>
        <w:t>Ских процессов, иммунопатологин ни иммунорегуляцин.-- В кн: Ал-</w:t>
        <w:br/>
        <w:t>лергология и клиническая иммунология. Алма-Ата, 1985, с. 3-9.</w:t>
        <w:br/>
        <w:t>2396. Поллинозы.-- М.: Медицина, 1985.-994 с. ГСовместно с</w:t>
        <w:br/>
        <w:t>Р. Қ, Ермековой, В. С, Мошкевичем(.</w:t>
        <w:br/>
        <w:t>239в. Сравнительная оценка в эксперименте диагнастических</w:t>
        <w:br/>
        <w:t>стафилококковых аллергенон различного производства.- В кн.: Ал-</w:t>
        <w:br/>
        <w:t>пергология и клиническая иммунология. Алма-Ата, 1985, с. 96-31.</w:t>
        <w:br/>
        <w:t>ГСовместно с др.1,</w:t>
        <w:br/>
        <w:t>табл.-(Тр. Ин-та краев, патология /АН ҚазССР; т. 6).- Библиогр:</w:t>
        <w:br/>
        <w:t>1377 назв.</w:t>
        <w:br/>
        <w:t>287. Сборник работ по бруцеллезу /Редкол.: Н. Д. Беклемишев</w:t>
        <w:br/>
        <w:t>(отв. ред.) и др.- Алма-Ата: Изд-во АН ҚазССР, 1962.-- 945 с.,</w:t>
        <w:br/>
        <w:t>ил. табл.--(Тр. Ин-та краев. патология /АН ҚазССР; т. 19).</w:t>
      </w:r>
    </w:p>
    <w:p>
      <w:r>
        <w:t>288. Сборник работ по қкурортам Қазахстана ГРедкол.:</w:t>
        <w:br/>
        <w:t>Н. Д. Беклемишев (отв. ред.). Б. А Атчабаров, С. И. Замятин.- Ал-</w:t>
        <w:br/>
        <w:t>ма-Ата: Изд-во АН ҚазССР, 1957.-183 с. ил. табл.-(Тр.Ин-та</w:t>
        <w:br/>
        <w:t>краев. патологин /АН ҚазССР; т. 5),-- Библногр.: 306 назв,</w:t>
        <w:br/>
        <w:t>289. Сборник работ по курортам Қазахстана ІРедкол.:</w:t>
        <w:br/>
        <w:t>Н.Д. Беклемишев (отв, ред.) и ар.-- Алма-Ата: Изд-во АН ҚазССР,</w:t>
        <w:br/>
        <w:t>1959.-207 с., ил., табл.---(Тр. Ин-та краев. патологин /АН ҚазССР;</w:t>
        <w:br/>
        <w:t>"%. 7, вып. 9).</w:t>
        <w:br/>
        <w:t>290. Сборник работ по курортам Қазахстана ІРедкол: Н. Д.</w:t>
        <w:br/>
        <w:t>Беклемишев (отв. ред.) н др.- Алма-Ата: Изд-во АН ҚазССР,</w:t>
        <w:br/>
        <w:t>1962.-- 197 с., ил. табл.-(Тр. Ин-та краев, патологии ДАН ҚазССР;</w:t>
        <w:br/>
        <w:t>т. 11, вып, 8).</w:t>
        <w:br/>
        <w:t>291. Силикоз и свинцовые интоксикацин Г/Редкол.: Н. Д. Бекле-</w:t>
        <w:br/>
        <w:t>мишев и др.-- Алма-Ата: Наука, 1965.- 169 с, ил. табл.-(Тр.</w:t>
        <w:br/>
        <w:t>ҚазНИИ крлаев. патологин /АМН СССР; т. 14).</w:t>
        <w:br/>
        <w:t>292. Труды Института краевой патологии. Т, 1 /Редкол.: Н. Д.</w:t>
        <w:br/>
        <w:t>Беклемишев и др.-- Алма-Ата: Изд-во АН ҚазССР, 1052.-- 156 с.--</w:t>
        <w:br/>
        <w:t>(АН ҚазССР).</w:t>
        <w:br/>
        <w:t>293. НаешорҺ1ц8 іп пепгае -- инфекция: Метод. рекомендация</w:t>
        <w:br/>
        <w:t>ТОтв. ред. Н. Д. Беклемишев.- Алма-Ата, 1984.-15 с.-(НИИ</w:t>
        <w:br/>
        <w:t>эпидемнологии, микробиологии и инфекц. болезней М-ва здравоохра-</w:t>
        <w:br/>
        <w:t>нения ҚазССР). і !</w:t>
        <w:br/>
        <w:t>294. Эндемический зо6 Юго-Востока Қазахстана /Редкол. Н. Д.</w:t>
        <w:br/>
        <w:t>Беклемишев ни др.- Алма-Ата: Қазахстан, 1969.-- 139 с., нл., табл.</w:t>
        <w:br/>
        <w:t>схем.--(М-во здравоохранения ҚазССР, Тр.:НИИ краев. патология).</w:t>
        <w:br/>
        <w:t>тов Қазахстана. Т. 3. Инфекционные болезни, иммунология и аллер-</w:t>
        <w:br/>
        <w:t>гология, Алма-Ата, 1975, с. 215-216. ГСовместно с В. П. Цой,</w:t>
        <w:br/>
        <w:t>Л. А. Царевской1|.</w:t>
        <w:br/>
        <w:t>1976</w:t>
        <w:br/>
        <w:t>172. Аллергология в Қазахстане и вопросы организации лечения</w:t>
        <w:br/>
        <w:t>аллергических заболеваний.- Здравоохранение Қазахстана, 1976,</w:t>
        <w:br/>
        <w:t>Х% 8, с. 8-6.</w:t>
        <w:br/>
        <w:t>173. Боровое.--В кн.: Большая медицинская энциклопедия, М,</w:t>
        <w:br/>
        <w:t>1976, т. 8, с. 395--326.</w:t>
        <w:br/>
        <w:t>174. Бруцеллез.- Там же, с. 465-477. |Совместно с др.).</w:t>
        <w:br/>
        <w:t>175. Қраевые проблемы аллергологин в Қазахстане,- Вестн.</w:t>
        <w:br/>
        <w:t>АН ҚазССР, 1976, Хе 4, с. 41-49.</w:t>
        <w:br/>
        <w:t>176. Основные направления медицинской науки в Қазахстане н</w:t>
        <w:br/>
        <w:t>десятой пятилетке.-- ЗЭдравоохранение Қазахстана, 1976, Хе 6, с. 10--</w:t>
        <w:br/>
        <w:t>13. (Совместно с Р. Қ. Тулебаевым, Л. П. Соловьевой).</w:t>
        <w:br/>
        <w:t>177. Патогенез поражений суставов при бруцеллезе,-- Алма-Ата:</w:t>
        <w:br/>
        <w:t>Наука, 1976.-- 980 с. ил, табл-- Библиогр.: 266 назв. |Совместно.</w:t>
        <w:br/>
        <w:t>СИ. Л. Қасаткиной1. і</w:t>
        <w:br/>
        <w:t>178. Попытка неспецифического регулирования интенсивности</w:t>
        <w:br/>
        <w:t>сенсибилизация и обшей аллергической реакции замедленного ти-</w:t>
        <w:br/>
        <w:t>па.--В кн.: Қонф. аллергологов Қазахстана н Республик Средней</w:t>
      </w:r>
    </w:p>
    <w:p>
      <w:r>
        <w:t>Азии. |Алма-Ата|, 6-8 окт. 1976 г. Тез. докл. Алма-Ата, 1976,</w:t>
        <w:br/>
        <w:t>с. 164--165. ГСовместно с С. М, Пілешковой, Э. М, Шапошниковым).</w:t>
        <w:br/>
        <w:t>179. Применение хромогликата натрия в комплексе со специфи-</w:t>
        <w:br/>
        <w:t>ческой аэрозольной гипосенсибилизацией для профилактики обостре-</w:t>
        <w:br/>
        <w:t>ний бронхнальпой астмы и аллергического ринита.-- В кн. Профи-</w:t>
        <w:br/>
        <w:t>лактика и терапия аллергическик заболеваний: Тез. докл. к респ.</w:t>
        <w:br/>
        <w:t>конф. по аллергии. Қиев, 1976, с. 17. |Совместно с В. С, Мошкени-</w:t>
        <w:br/>
        <w:t>чем, Л, А. Паревской1.</w:t>
        <w:br/>
        <w:t>180. Развитие специфических иммуноаллергических показателей</w:t>
        <w:br/>
        <w:t>при различных условиях сочетания аллергни к микробам и пыльце</w:t>
        <w:br/>
        <w:t>растений,-- В кн.: Актуальные вопросы аллергологии и иммунологин,</w:t>
        <w:br/>
        <w:t>Ташкент, 1976, с. 46-50, табл. ГСовместно «с Н. В. Шашковой,</w:t>
        <w:br/>
        <w:t>Р. Қ. Ермековой|.</w:t>
        <w:br/>
        <w:t>181. Рец. на кн.: Богданов ИЛ. Аллергия в патогенезе, клинике</w:t>
        <w:br/>
        <w:t>8 терапии инфекционных болезней, М., 1974.-- Сов. медицина, 1976,</w:t>
        <w:br/>
        <w:t>М 5, с. 153--155. |Совместно с Г.С. Суходоевой1|.</w:t>
        <w:br/>
        <w:t>182. Состояние. процессов оксидоредукция при аллергических</w:t>
        <w:br/>
        <w:t>реякциях немедленного и замедленного типов.-- В кн.: Механизмы</w:t>
        <w:br/>
        <w:t>повреждения резистентности, адаптации и компенсация: Тез. ДОКЛ,</w:t>
        <w:br/>
        <w:t>П Всесоюз. сьезда патофизиологов. Ташкент, 1976, т. 92, с. 218--</w:t>
        <w:br/>
        <w:t>214. ГСовместно с С, М. Плешковой).</w:t>
        <w:br/>
        <w:t>ЕС</w:t>
        <w:br/>
        <w:t>Н. Д. БЕКҚЛЕМИШЕВТІҢ РЕДАКЦИЯСЫМЕН</w:t>
        <w:br/>
        <w:t>ШЫҚҚАН ЕҢБЕКТЕР</w:t>
        <w:br/>
        <w:t>ТРУДЫ, ИЗДАННЫЕ ПОД РЕДАҚКЦИЕЙ</w:t>
        <w:br/>
        <w:t>Н. Д. БЕКЛЕМИШЕВА</w:t>
        <w:br/>
        <w:t>240. Актуальные вопросы аллергология /Редкол. Н. Д. Бекле-</w:t>
        <w:br/>
        <w:t>мишев (отв. ред.) и др.- Алма-Ата: М-во здравоохранения ҚазССР,</w:t>
        <w:br/>
        <w:t>1975.--207 с--(Тр. ҚазНИИ эпидемиологин, микробиологии Ж ин-</w:t>
        <w:br/>
        <w:t>фекц. болезней /М-во здравоохранения ҚазССР; т. 10).</w:t>
        <w:br/>
        <w:t>241: Актуальные вопросы аллергологии и иммунологин: Тез.</w:t>
        <w:br/>
        <w:t>докл. П конф. аллергологов Узбекистана /Редкол. Н. Д. Беклеми-</w:t>
        <w:br/>
        <w:t>шев и др.-- Ташкент, 1978.-- 195 с., табл.-(М-во здравоохранения</w:t>
        <w:br/>
        <w:t>УЗССОР, Ташк. гос. мед. ин-т). Ң</w:t>
        <w:br/>
        <w:t>249. Актуальные вопросы аллергологии и клинической иммуно-</w:t>
        <w:br/>
        <w:t>логни /Редкол. Н. Д. Беклемишев (отв. ред.) и др.- Алма-Ата,</w:t>
        <w:br/>
        <w:t>1982.-- 155 с.) ил., табл.-(Тр. Ин-та эпидемиологии, микробиөлогии</w:t>
        <w:br/>
        <w:t>н инфекц. болезней /М-во здравоохранения ҚазССР; т, 94). ;</w:t>
        <w:br/>
        <w:t>243. Актуальные вопросы борыбы с бруцеллезом /Редкол:</w:t>
        <w:br/>
        <w:t>Н. Д. Беклемишев и др.- Алма-Ата, 1978.-171 с., табл.-(Тр. Ин-та</w:t>
        <w:br/>
        <w:t>эпидемиологии, микробиология и инфекц, болезней /М-во эздраво-</w:t>
        <w:br/>
        <w:t>охранения ҚазССР; т. 15). ;</w:t>
        <w:br/>
        <w:t>244. Актуальные вопросы инфекционной и пейпфекционпой ал-</w:t>
        <w:br/>
        <w:t>лергии /Редкол.: Н. Д. Беклемишев (отв. ред.) и др.- Алма-Ата,</w:t>
        <w:br/>
        <w:t>1973.-- 234 с., ил., табл.--(Тр. НИИ эпидемиологии, микробиология</w:t>
        <w:br/>
        <w:t>и инфекц. болезней /М-во эдравоохранения ҚазССР; т. 7).</w:t>
        <w:br/>
        <w:t>245. Аллергия к стафилококкам /Редкол. Н. Д. Беклемишен</w:t>
        <w:br/>
        <w:t>(отв. ред.) и др.- Алма-Ата, 1984.-173 с.-(НИИ эпидемиологии,</w:t>
        <w:br/>
        <w:t>микробиологии и ипфекц, болезней /М-но здравоохранения ҚазССР).</w:t>
      </w:r>
    </w:p>
    <w:p>
      <w:r>
        <w:t>246. Антропозоонозы в. Қазахстане /Редкол.: Н. Д. Беклемишев</w:t>
        <w:br/>
        <w:t>и др.- Алма-Ата: Наука, 1975.- 248 с., нл., табл.-(М-во здраво-:</w:t>
        <w:br/>
        <w:t>охранения ҚазССР, Ин-т эпидемиологии, микробиология и инфекц,</w:t>
        <w:br/>
        <w:t>болезней).</w:t>
        <w:br/>
        <w:t>247. Атчабаров Б. А. Поражение нервной системы при свинцо-</w:t>
        <w:br/>
        <w:t>вой интоксикацин: (Қлинико-физиол. исслед.) /Отв. ред. Н. Д. Бек-</w:t>
        <w:br/>
        <w:t>лемишев.-- Алма-Ата: Наука, 1966.-- 487 с., ил., табл--(М-во-эдра-</w:t>
        <w:br/>
        <w:t>4-156 49</w:t>
        <w:br/>
        <w:t>908. Стимуляция стрептомицином аллергин к пыльце растений</w:t>
        <w:br/>
        <w:t>ни микробам.-- Вести. АН ҚазССР, 1978, 5% 6, с. 37--41.-- Библиогр.</w:t>
        <w:br/>
        <w:t>91 назв. |Совместно с Р. Қ. Ермековой).</w:t>
        <w:br/>
        <w:t>904. Физико-химические свойства микробных антигенов и имму-</w:t>
        <w:br/>
        <w:t>ноаллергические .тесты.- Бюл. эксперим. биология и медицины,</w:t>
        <w:br/>
        <w:t>1978, т. 85, Х2 3, с. 322--995.-- Библиогр.: 7 назв. ГСовместно с др.1.</w:t>
        <w:br/>
        <w:t>1979</w:t>
        <w:br/>
        <w:t>905. Аллергия к микробам в клинике и эксперименте.-- М. Ме-</w:t>
        <w:br/>
        <w:t>дицина, 1979.-269 с., ил.- Библиогр: с. 250--260. |Совместно с</w:t>
        <w:br/>
        <w:t>Г. С. Суходоевой1|.</w:t>
        <w:br/>
        <w:t>906. Итоги и перспективы научной И практической разработки</w:t>
        <w:br/>
        <w:t>вопросов аллергологин в Қазахстане.- МРЖ, 1979, разд. 1, Х% 4,</w:t>
        <w:br/>
        <w:t>публ. 8927. |Совместно с др..</w:t>
        <w:br/>
        <w:t>907. Қ вопросу о6 иммунологических механизмах инфекционно-</w:t>
        <w:br/>
        <w:t>аллергической (ИА) бронхиальной астмы.--В кн. Третий симпоз.</w:t>
        <w:br/>
        <w:t>аллергологических и ниммупологических обшеств соц, стран. Сухуми,</w:t>
        <w:br/>
        <w:t>1979, с. бі. |Совместно с Т. Н. Нурпеисовым, Г. С. Суходоевой1.</w:t>
        <w:br/>
        <w:t>908. Клиническая оценка аллергологических тестов с мнкробны-</w:t>
        <w:br/>
        <w:t>ми антигенами.- Здравоохранение Қазахстана, 1979, М 8, с. 20-</w:t>
        <w:br/>
        <w:t>94.- Библногр.: 8 назв.</w:t>
        <w:br/>
        <w:t>909. Некоторые закономериости сочетаний аллергии замедленно-</w:t>
        <w:br/>
        <w:t>го типа к микробам с анафилактической сенсибилизацией гомологич-</w:t>
        <w:br/>
        <w:t>ными и гетерологичными антигепами-В кн. Патогенез аллергиче-</w:t>
        <w:br/>
        <w:t>ских процессов в эксперименте и клинике. М., 1979, с. 88-І, табл.-</w:t>
        <w:br/>
        <w:t>Библиогр.: 9 пазв.</w:t>
        <w:br/>
        <w:t>910. Сравнительиая диагностическая ценность аллергологических</w:t>
        <w:br/>
        <w:t>тестов с микробными антигенами при инфекционных и аллергических</w:t>
        <w:br/>
        <w:t>заболеваниях-В кн.: Всесоюз. симпоз. «Прикладная иммунология</w:t>
        <w:br/>
        <w:t>в профилактике бактериальных инфекций и аллергических заболева- .</w:t>
        <w:br/>
        <w:t>ний»: Тез. докл. (22--95 янв.). М., 1979, с. 8-10.</w:t>
        <w:br/>
        <w:t>1980</w:t>
        <w:br/>
        <w:t>911. Иммунотерапия при аллергин к микробам.-- Алма-Ата:</w:t>
        <w:br/>
        <w:t>Наука, 1980.-- 309 с.-- Библиогр.: 317 назв. ГСовместяо с др.1.</w:t>
        <w:br/>
        <w:t>919. Қ вопросу о сравнительной оценке аллергической реактив-</w:t>
        <w:br/>
        <w:t>ности организма морской свинки и человека к микробам.-В-кн.2</w:t>
        <w:br/>
        <w:t>Биологическая характеристика лабораторных животных и.экстрапо-</w:t>
        <w:br/>
        <w:t>дяция на человека экспериментальных данных: Материалы Всесоюз.</w:t>
        <w:br/>
        <w:t>конф. М., 1980, с. 228--229. (Совместно с Г. С. Суходоевой|: |</w:t>
      </w:r>
    </w:p>
    <w:p>
      <w:r>
        <w:t>213. Медицинская наука Қазахстана.-В кн. Енди ЭДорорыя</w:t>
        <w:br/>
        <w:t>47.Приходченкон.Г. Опыт лечения больных хроническими</w:t>
        <w:br/>
        <w:t>гастритами минеральной водой озера Май-Балық в Шучинском сана-</w:t>
        <w:br/>
        <w:t>торни ВЦСПС. Алма-Ата, 1954,</w:t>
        <w:br/>
        <w:t>48. Романесва Л. А. Этнология, клиника инфекционно-ал-</w:t>
        <w:br/>
        <w:t>лергического ринита и различные варианты неспецифической и спе-</w:t>
        <w:br/>
        <w:t>цифической гипосенсибилизируюшей терапии. Алма-Ата, 1975.</w:t>
        <w:br/>
        <w:t>49. Россова Т. В. Опыт лечения больных инфекционным нс-</w:t>
        <w:br/>
        <w:t>специфическиям (ревматондным) полиартритом концентрированным</w:t>
        <w:br/>
        <w:t>солнечным светом. Алма-Ата, 1966. .</w:t>
        <w:br/>
        <w:t>50. Рублина Э. Э. Лечение больных силикозом ингаляциями</w:t>
        <w:br/>
        <w:t>кортизона. Алма-Атз, 1969,</w:t>
        <w:br/>
        <w:t>51. Семенова Р.И. Краевые особенности бронхиальной аст-</w:t>
        <w:br/>
        <w:t>мы в г. Алма-Ате. Алмя-Ата, 1971.</w:t>
        <w:br/>
        <w:t>52. Тлеулин С. Ж. Электроэнцефалографические исследования</w:t>
        <w:br/>
        <w:t>при бруцеллезе. Алма-Ата, 1963.</w:t>
        <w:br/>
        <w:t>53. Трофимов Г. Қ. Экспериментальное изучение Десенсиби-</w:t>
        <w:br/>
        <w:t>лизируюшего действия аэрононов. Алма-Ата, 1964. -.</w:t>
        <w:br/>
        <w:t>54. Труг А. Д. Леченне больных хроническим бруцеллезом на</w:t>
        <w:br/>
        <w:t>курарте грязью в сочетанни с реопнрином и беллоидом. Алма-Ата,</w:t>
        <w:br/>
        <w:t>197І.</w:t>
        <w:br/>
        <w:t>55. Туркпенбасва Г. Ж. Иммуноаллергическая реактив-</w:t>
        <w:br/>
        <w:t>ность у больных рожей и опыт яммунотерапии. Алма-Ата, 1976.</w:t>
        <w:br/>
        <w:t>56. Тутуров А. А. Изучение некоторых вопросов аллергиче-</w:t>
        <w:br/>
        <w:t>ской реактивкости организма больных при бруцеллезе. Алма-Ата,</w:t>
        <w:br/>
        <w:t>1965.</w:t>
        <w:br/>
        <w:t>57. Тюлембаев М А, Взанмное влияние бруцеллеза и вяк-</w:t>
        <w:br/>
        <w:t>цинации против чумы. Алма-Ата, 1969,</w:t>
        <w:br/>
        <w:t>58. ХомнюкВ. ф. Природные лечебные богатства Қазахстана</w:t>
        <w:br/>
        <w:t>ИІ перспективы их использования. Алма-Ата, 1968.</w:t>
        <w:br/>
        <w:t>59. Паревская Л.А. Аллергическая реактивность и функцио-</w:t>
        <w:br/>
        <w:t>нальное состояние ретикуло-эндотелнальной системы у больных</w:t>
        <w:br/>
        <w:t>бруцеллезом. Алма-Ата, 1967.</w:t>
        <w:br/>
        <w:t>60. Пветкова Т.В. Активность некоторых дегидрогеназ цикла</w:t>
        <w:br/>
        <w:t>Кребса при аллергических реакциях немедленного и замедленного</w:t>
        <w:br/>
        <w:t>типов. Алма-Ата, 1977. !</w:t>
        <w:br/>
        <w:t>61. Цой В.П. Вҙаимосвязь сенсибилизацин бруцеллезным анти-</w:t>
        <w:br/>
        <w:t>кенен н функционального состояния іцитовидной железы. Алма-Ата,</w:t>
        <w:br/>
        <w:t>62. Цоя И.Г. Влиянне АҚДС-вакцины на аллергическую реак-</w:t>
        <w:br/>
        <w:t>тивность организма в эксперименте. Алма-Ата, 1975.</w:t>
        <w:br/>
        <w:t>63. Чукмантов С. С, Специфическая гипосенсибилизация со-</w:t>
        <w:br/>
        <w:t>58</w:t>
      </w:r>
    </w:p>
    <w:p>
      <w:r>
        <w:t>людей. Алма-Ата, 1980, с. 136--156. |Совместно с Т. Ш. Шармано-</w:t>
        <w:br/>
        <w:t>вым, И.Г. Цой.</w:t>
        <w:br/>
        <w:t>214, Медицинская наука в Қазахстане.-- Здравоохранение Қа-</w:t>
        <w:br/>
        <w:t>захстана, 1980, 25 8, с. 7--16.</w:t>
        <w:br/>
        <w:t>215. Особенности экспериментальной микрабной аллергии к</w:t>
        <w:br/>
        <w:t>стафилококкам.-В кн. Иммунитет и аллергия в инфекционной и</w:t>
        <w:br/>
        <w:t>нсинфекционной патологии: (Тез. докл. ПІ конф. иммунологов и</w:t>
        <w:br/>
        <w:t>аллергологов респ. Сред. Азии и Қазахстана. Фруизе, 99--30 сент,</w:t>
        <w:br/>
        <w:t>1980 т.). Фрунзе, 1980, с. 132-138. ІТСовместно с Г. С. Суходоевой).</w:t>
        <w:br/>
        <w:t>216. Стафилококки как ведуший фактор в этиологии яллерги-</w:t>
        <w:br/>
        <w:t>ческих болезней микробного происхождения.-- В кн: Актуальные</w:t>
        <w:br/>
        <w:t>вопросы стафилококковых и кишечных инфекций: Материалы науч.</w:t>
        <w:br/>
        <w:t>конф. и пленума. Всесоюз. проблем. комиссии «Эпидемиология, кли-</w:t>
        <w:br/>
        <w:t>ника, диагностика и профилактика инфекц. болезней». Алма-Ата,</w:t>
        <w:br/>
        <w:t>29--31 окт. 1980 г.: (Тез. докл.). Алма-Ата, 1980, с. 145-146. ГСов-</w:t>
        <w:br/>
        <w:t>местно с др.</w:t>
        <w:br/>
        <w:t>217. Уровень иммуноглобулина Е у больных бронхиальной аст-</w:t>
        <w:br/>
        <w:t>МОЙ в зависимости от типа сенсибилизацин.- В кн.: Матерналы</w:t>
        <w:br/>
        <w:t>семинара «Аллерготест-80». Тбилиси, 1980, с. 87-39. ГСовместно</w:t>
        <w:br/>
        <w:t>с Т.Н. Нурпеисовым).</w:t>
        <w:br/>
        <w:t>218. Певепвііа Шол сі райепв чЙІҺ Әтолсһізі ав шта Бу шісгоһігі</w:t>
        <w:br/>
        <w:t>аШегвеп аеговоів .-- Іп: ІП Сопагевз оҒ Ітегпайопа! Зосіеіу Гог Аего-</w:t>
        <w:br/>
        <w:t>5018 іп Мейісіле. ПаІу, Раппа, 1980, р. 15--16, ІСовместно с. В. С.</w:t>
        <w:br/>
        <w:t>Мошкевичем)|.</w:t>
        <w:br/>
        <w:t>219. Іп?есіоп-шейіз (ед ітітипе геасПопв апа Вгопеһізі! азіһта, -</w:t>
        <w:br/>
        <w:t>АПегроіоезе ей Ішпішпораіһо1овте, 1980, биррі. 8, үо!. 23, р. 23-31.</w:t>
        <w:br/>
        <w:t>1981</w:t>
        <w:br/>
        <w:t>220. Волросы питания в проблеме микробной аллергин.-В кн.</w:t>
        <w:br/>
        <w:t>Выезд. сес. отд-ния гигиены, микробиологии н эпидемиологин АМН</w:t>
        <w:br/>
        <w:t>СССР по проблеме «Гигиена питания». (Алма-Ата, 1981 г.): Тез.</w:t>
        <w:br/>
        <w:t>докл. Алма-Ата, 1981, г. 19-14.</w:t>
        <w:br/>
        <w:t>221. Выступление |на Сессии Обшего собрания АН ҚазССР</w:t>
        <w:br/>
        <w:t>14 апр. 1981 гД.--Вестн. АН ҚазССР, 1081, Х5 6, с. 48-50.</w:t>
        <w:br/>
        <w:t>222. Қомплексные исследования республиканской Академии наук</w:t>
        <w:br/>
        <w:t>Н Министерства здравоохранения ҚазССР в области первичной ме-</w:t>
        <w:br/>
        <w:t>дицины.--В кн.: Наука Советского Қазахстана: 1990--1080. Алма-</w:t>
        <w:br/>
        <w:t>Ата, 1981, с. 185--190.</w:t>
        <w:br/>
        <w:t>223: Медицинские науки.- В кн. Қазахская Советская Социа-</w:t>
        <w:br/>
        <w:t>листическая Республика: Энциклопед. справ, Алма-Ата, 1981, с. 444-</w:t>
        <w:br/>
        <w:t>447. (Совместно &lt; Т. Ш. Шармановым|.</w:t>
        <w:br/>
        <w:t>46</w:t>
        <w:br/>
        <w:t>Н. Д. БЕКЛЕМИШЕВТІҢ ҒЫЛЫМИ БАСҚАРУЫМЕН</w:t>
        <w:br/>
        <w:t>ҚОРҒАЛҒАН ҚАНДИДАТТЫҚ ДИССЕРТАЦИЯЛАР</w:t>
        <w:br/>
        <w:t>ҚАНДИДАТСҚИЕ ДИССЕРТАЦИИ,</w:t>
        <w:br/>
        <w:t>БЫПОЛНЕННЫЕ ПОД НАУЧНЫМ РУКОВОДСТВОМ</w:t>
      </w:r>
    </w:p>
    <w:p>
      <w:r>
        <w:t>Н, Д. БЕКЛЕМИШЕВА</w:t>
        <w:br/>
        <w:t>1. Аветисян М.П. Лечение больных с заболеваниями суста-</w:t>
        <w:br/>
        <w:t>вов на курорте Алма-Арасан. Алма-Ата, 1955.</w:t>
        <w:br/>
        <w:t>9. Адырхаев А.Г. Лечение больных с заболеваниями сердца</w:t>
        <w:br/>
        <w:t>на местных курортах и перспективы строительства кардиологическнх</w:t>
        <w:br/>
        <w:t>санаториев в Қазахстане. Алма-Ата, 1963. й :</w:t>
        <w:br/>
        <w:t>Алибекова Н, Г. Специфическая альтерация нейтрофилов</w:t>
        <w:br/>
        <w:t>іп чіго в аллергия и иммунитете. Алма-Ата, 1978. і</w:t>
        <w:br/>
        <w:t>4. Арыкова М, А. Гистоавторадиографическое исследование</w:t>
        <w:br/>
        <w:t>локализации бруцелл в организме в зависимости от сенсибилизации</w:t>
        <w:br/>
        <w:t>и иммунитета. Алма-Ата, 1969.</w:t>
        <w:br/>
        <w:t>5. Аспетова Н. А. Специфическая гипосенсибилизация при</w:t>
        <w:br/>
        <w:t>аллергия немедленного типа к стрептококкам в эксперименте. Алма-</w:t>
        <w:br/>
        <w:t>Ата, 1980.</w:t>
        <w:br/>
        <w:t>6. Бабкин Л.Т. Қ вопросу патогенности лямблий и сибирской</w:t>
        <w:br/>
        <w:t>двуустки. Алма-Ата, 1959. )</w:t>
        <w:br/>
        <w:t>7. Бадина Л.Қ. Қ вопросу о механизме бронхоспазма у боль-</w:t>
        <w:br/>
        <w:t>ных бронхиальной астмой с сенсибилизацией замедленного типа. Қа-</w:t>
        <w:br/>
        <w:t>раганда, 1970. )</w:t>
        <w:br/>
        <w:t>8. Байтураева Т. Қ. Қ изучению активности каталазы и пе-</w:t>
        <w:br/>
        <w:t>роксидазы при аллергических реакциях немедленного и замедленнога</w:t>
        <w:br/>
        <w:t>типов. Алма-Ата, 1975.</w:t>
        <w:br/>
        <w:t>9. Бернштейн В. А. Вопросы углеводного обмена при экс-</w:t>
        <w:br/>
        <w:t>периментальной гипотермин. Алма-Ата, 1962.</w:t>
        <w:br/>
        <w:t>10. Богачкова Б. И. Некоторые показатели неспецифическо-</w:t>
        <w:br/>
        <w:t>го иммунитета у больных бруцеллезом. Алма-Ата, 1972.</w:t>
        <w:br/>
        <w:t>11. Богдановская Г. Қ. Материалы к клинической диаг-</w:t>
        <w:br/>
        <w:t>ностике бруцеллеза. Алма-Ата, 1955.</w:t>
        <w:br/>
        <w:t>19, Ботабаева Н, С. Қ вопросу о заболеваемости хрониче-</w:t>
        <w:br/>
        <w:t>ским тастритом сельского населения некоторых райоков Алма-Атин-</w:t>
        <w:br/>
        <w:t>ской области. Алма-Ата, 1965.</w:t>
        <w:br/>
        <w:t>55</w:t>
        <w:br/>
        <w:t>994. А ешійе %ію һе Шавповіз, ігедішепі ап4 ргеуепйоп о! һшпап</w:t>
        <w:br/>
        <w:t>ВгисеПовів, бепеуа, Х/УНО УРН/1981. 81. Кеу. 1.--77 р. ПҮНҺ</w:t>
        <w:br/>
        <w:t>5. 6. Еһһеге).</w:t>
        <w:br/>
        <w:t>995, АЙегру ію віарһуһососсия ап4 1утрһосуіг виброршаПопв. іш</w:t>
        <w:br/>
        <w:t>Нурегвепвіз Еу оҒ іхүо %урев о віарһу!ососсиз апа Іутрһасуте вшВро- &gt;</w:t>
        <w:br/>
        <w:t>ршайопв. -- АПегроюріе еі ІпитшпорайһоШорле, 1981, уо!. 9, М 2,</w:t>
        <w:br/>
        <w:t>р. 187--144. (Совместио с Ж. С. Нугмановой, Г. С. Суходоевой).</w:t>
        <w:br/>
        <w:t>296, АПегву %о зіарһуіососсив апа 1ушрһосуіз виброршайопв. П.</w:t>
        <w:br/>
        <w:t>бресіНіс һуровепвііНтаПоп, ой віарһу!іососеив аПег ту ап4 Іупірһосуіе</w:t>
        <w:br/>
        <w:t>вифроршаШопв. -- АПегвоіоріе еі ІпипипораНо1оріе, 1981, үді. 9, М 8,</w:t>
        <w:br/>
        <w:t>р. 207--216. (Совместно с Ж. С. Нугмановой, Г. С. Суходоевой1.</w:t>
        <w:br/>
        <w:t>1982</w:t>
      </w:r>
    </w:p>
    <w:p>
      <w:r>
        <w:t>227. Возможнне механизмы иммунологической стадии аллерги-</w:t>
        <w:br/>
        <w:t>ческих реакций при инфекционно-аллергической бронхиальной аст-</w:t>
        <w:br/>
        <w:t>ме- Тр. Ин-та эпидемиологин, микробиологии и янфекц. болезней/</w:t>
        <w:br/>
        <w:t>М-во эдравоохранения ҚазССР, 1982, т. 24. Актуальные вопросы</w:t>
        <w:br/>
        <w:t>аллергология и клинической иммунологин, с. 8--13.- Библногр.:</w:t>
        <w:br/>
        <w:t>23 назв. а</w:t>
        <w:br/>
        <w:t>928. Вопросы этиологической днагностики инфекционно-аллер-</w:t>
        <w:br/>
        <w:t>гической (ИА) бронхиальной астмы,-- Там же, с. 4--7.-- Библиогр:</w:t>
        <w:br/>
        <w:t>8 назв. |Совместно с Т. Н. Нурпеисовым)|.</w:t>
        <w:br/>
        <w:t>999. Всесоюзная научная конференция «Актуальные вопросы</w:t>
        <w:br/>
        <w:t>иммунологии». (Алма-Ата, 238--25 нояб. 1981 1).- Иммунология,</w:t>
        <w:br/>
        <w:t>1982, % 5, с, 88-91. ГСовместно с А. В. Қолобовым).</w:t>
        <w:br/>
        <w:t>930. Пе!ауей іуре Һурегзепв уу іп Пшпяп ВгисеПовів, бепеуа,</w:t>
        <w:br/>
        <w:t>ҚУНО/ВтгисеПовіз, 1982, 384 р.</w:t>
        <w:br/>
        <w:t>1983</w:t>
        <w:br/>
        <w:t>931. Иммунитет и аллергия.-- Иммунология, 1983, М 6, с. 78-</w:t>
        <w:br/>
        <w:t>81, табл.-- Библиогр.: 26 назв.</w:t>
        <w:br/>
        <w:t>932. Обратные связи в регуляции интенсивности аллергических</w:t>
        <w:br/>
        <w:t>реакций немедленного типа.-В қнс Актуальные проблемы аллер-</w:t>
        <w:br/>
        <w:t>гологии и иммунологин: (Тез. докл. ТУ конф. аллертологов И имму-</w:t>
        <w:br/>
        <w:t>нологов республик Средней Азия и Қазахстана. Душанбе, 14-</w:t>
        <w:br/>
        <w:t>16 сент. 1983 г.). Душанбе, 1988, с. 152--153.</w:t>
        <w:br/>
        <w:t>939. Полиаллергия.-- Алма-Ата: Қазахстан, 1989.-- 167 с. ІСов-</w:t>
        <w:br/>
        <w:t>местно с Р. Қ. Ермековой1.</w:t>
        <w:br/>
        <w:t>934. Совершенствование системы внедрения научных достиже-</w:t>
        <w:br/>
        <w:t>ний в практику здравоохранения Қазахской ССР: (Метод. рекомен-</w:t>
        <w:br/>
        <w:t>дации).-- Алма-Ата, 1983.-938 с. (Совместно с др.|--(М-во здраво-</w:t>
        <w:br/>
        <w:t>охранения ҚазССР, Учен. мед. совет). )</w:t>
        <w:br/>
        <w:t>47</w:t>
        <w:br/>
        <w:t>табл.--(Тр. НИИ краев. патологин /М-во здравоохранения ҚазССР;</w:t>
        <w:br/>
        <w:t>т. 22</w:t>
        <w:br/>
        <w:t>259. Гнгиена труда и профессиональные заболевания в цветной</w:t>
        <w:br/>
        <w:t>металлургии /Редкол.: Н. Д. Беклемишев и Др.- Алма-Ата, 1970.-</w:t>
        <w:br/>
        <w:t>271 с., ил, табл.--(Тр. НИИ краев. патологин /М-во здравоохране-</w:t>
        <w:br/>
        <w:t>ния ҚазССР; т. 10).</w:t>
        <w:br/>
        <w:t>260. Даулетбакова М. И. Эндокринные дисфукцин и язвенная</w:t>
        <w:br/>
        <w:t>болезнь /Отв. ред. Н. Д. Беклемишев.-- Алма-Ата: Наука, 1979.-</w:t>
        <w:br/>
        <w:t>184 с.) табл., граф.--(ҚазНИИ онколдгии и радиологин).-- Библиогр.:</w:t>
        <w:br/>
        <w:t>510 назв. қ</w:t>
        <w:br/>
        <w:t>. 261. Иммунотерапия при аллергия к. микробам /Отв. ред.</w:t>
        <w:br/>
        <w:t>Н. Д. Беклемишев.-- Алма-Ата: Наука, 1980.-309 с, табл.--(М-во</w:t>
        <w:br/>
        <w:t>здравоохранения ҚазССР, Ин-т эпидемнологин, микробиологии и</w:t>
        <w:br/>
        <w:t>инфекц. болезней).-- Библиогр.: 817 назв. і</w:t>
        <w:br/>
        <w:t>262. Инфекционная” и неннфекционная аллергия /Редкол.:</w:t>
        <w:br/>
        <w:t>Н.Д. Беклемишев (отв. ред.) и др.-- Алма-Ата, 1971.- 184 с., ил.,</w:t>
        <w:br/>
        <w:t>та0л-- 479. НИИ краев. патологии /М-во эдравохранения ҚазССР;</w:t>
        <w:br/>
        <w:t>т. 21);</w:t>
      </w:r>
    </w:p>
    <w:p>
      <w:r>
        <w:t>263. Қанчурин А. Х., Цой И. Г. Аллергенные свойства коклюш-</w:t>
        <w:br/>
        <w:t>ной вакцины /Отв. ред. Н. Д. Беклемишев.-- Алма-Ата: Наука,</w:t>
        <w:br/>
        <w:t>1981.-- 205 с., ил., табл.-- Библиогр.: 399 назв.</w:t>
        <w:br/>
        <w:t>264. Конференция аллергологов Қазахстана и республик Сред-</w:t>
        <w:br/>
        <w:t>ней Азии. 6-8 окт. 1976 г.: Тез. докл, /Редкол.: Н. Д. Беклемишев</w:t>
        <w:br/>
        <w:t>(отв. ред.) и др.-- Алма-Ата: Наука, 1976.-- 187 с.--(М-во здраво-</w:t>
        <w:br/>
        <w:t>охранения ҚазССР, ҚазНИИ эпидемиология, микробиология и ин-</w:t>
        <w:br/>
        <w:t>фекц. болезней, Алма-Ал. гор. науч. о-во аллергологов).</w:t>
        <w:br/>
        <w:t>265. Материалы Второго обьединенного сьезда гигиенистов,</w:t>
        <w:br/>
        <w:t>эпидемиологов, микробиологов и инфекционистов Қазахстана /Ред-</w:t>
        <w:br/>
        <w:t>кол: Н, Д. Беклемишев (отв. ред.) и др.- Алма-Ата, 1975.-(М-во</w:t>
        <w:br/>
        <w:t>здравоохранения ҚазССР, Қаз. науч. 0-во гигиенистов; Қаз. науч.</w:t>
        <w:br/>
        <w:t>о-во эпидемиологов). ;</w:t>
        <w:br/>
        <w:t>Т. 1. Социальная гигиена, коммунальная гигиена, гигиена пита-</w:t>
        <w:br/>
        <w:t>ния. 305 с.</w:t>
        <w:br/>
        <w:t>Т. 2. Гигиена труда и профессиональные заболевания. 316 с.</w:t>
        <w:br/>
        <w:t>Т. 3. Инфекционные болезни, иммунология и аллергология.</w:t>
        <w:br/>
        <w:t>253 с. а</w:t>
        <w:br/>
        <w:t>266. Материалы конференции, посвяшенной 50-летию Қазахского</w:t>
        <w:br/>
        <w:t>НИИ эпидемиологии, микробиологни и инфекционных “болезней:</w:t>
        <w:br/>
        <w:t>(1925--1975 гғ.) /Редкол: Н. Д. Беклемишев и др.- Алма-Ата,</w:t>
        <w:br/>
        <w:t>1975.-317 с.--(М-во здравоохранения ҚазССР, ҚазНИИ эпидемио-</w:t>
        <w:br/>
        <w:t>логин, микробиология и инфекц. болезней).</w:t>
        <w:br/>
        <w:t>267. Материалы отчетной научной конференции 1964 г. /Редкол.:-</w:t>
        <w:br/>
        <w:t>5в</w:t>
        <w:br/>
        <w:t>Қазахстане. Алма-Ата, 1975, с. 183-138. |Совместно с И. Л. Қасат-</w:t>
        <w:br/>
        <w:t>киной1.</w:t>
        <w:br/>
        <w:t>169. Қлиническая диагностика бруцеллеза.-- Тр. Ин-та эпиде-</w:t>
        <w:br/>
        <w:t>миологии, микробиологин и инфекц. болезней /М-во здравоохране-</w:t>
        <w:br/>
        <w:t>ния ҚазССР, 1975, т. 9. Бруцеллез челонека, с. 107--127, ил. табл.”</w:t>
        <w:br/>
        <w:t>163. Лечение сезонных аллергических ринитов аэрозолями пыль-</w:t>
        <w:br/>
        <w:t>цевых аллергенов,- Тр. ҚазНИИ эпидемиология, микробиология и</w:t>
        <w:br/>
        <w:t>инфекц. болезней, 1975, т. 10. Актуальные вопросы аллергологин,</w:t>
        <w:br/>
        <w:t>с. 160-166, табл.- Библиогр.: 32 назв. |Совместио с В. С. Мошке-</w:t>
        <w:br/>
        <w:t>вичем, Т. Қ. Қравцовой).</w:t>
        <w:br/>
        <w:t>164. Модель аллергия немедленного типа к БЦЖ и анализ</w:t>
        <w:br/>
        <w:t>аллергической реактивности при вакцинация БЦЖ в эксперименте.-</w:t>
        <w:br/>
        <w:t>Проблемы туберкулеза, 1975, Хе» 12, с. 53--58.- Библиогр.: 19 назв.</w:t>
        <w:br/>
        <w:t>ГСовместно с Г. С. Суходоевой, Я. Л. Бульвахтером).</w:t>
        <w:br/>
        <w:t>165. Некоторые итоги работ отдела аллергологии.-В кн. Ма-</w:t>
        <w:br/>
        <w:t>териалы конф., посвяшценной 50-летию ҚазНИИ эпидемиологин,</w:t>
        <w:br/>
        <w:t>микробиологии и инфекц. болезней: (1925--1975 ғг.). Алма-Ата,</w:t>
        <w:br/>
        <w:t>1975, с, 208-217. ТСовместно с др.).</w:t>
        <w:br/>
        <w:t>166. Оксидоредуктазы при обшей аллергической реакций замед-</w:t>
        <w:br/>
        <w:t>ленного типа на бруцеллезный антиген.- Тр. ҚазНИИ эпидемиоло-</w:t>
        <w:br/>
        <w:t>тин, микробиологии и инфекц. болезней, 1975, т. 10. Актуальные</w:t>
      </w:r>
    </w:p>
    <w:p>
      <w:r>
        <w:t>вопросы аллергологии, с. 14-97, ил., табл.- Библиогр: 20 назв.</w:t>
        <w:br/>
        <w:t>ГСовместно с С. М. Плешковой|.,</w:t>
        <w:br/>
        <w:t>167. Развитие повышенной чувствительности замедленного типа</w:t>
        <w:br/>
        <w:t>к стафилококкам и Өруцеллам при различных условиях их сочета-</w:t>
        <w:br/>
        <w:t>ния.- Там же, с. 77-81, ил., табл. |Совместно с Р. Қ. Ермековой1|.</w:t>
        <w:br/>
        <w:t>168. Состояние процессов оксидоредукдии у больных бруцелле-</w:t>
        <w:br/>
        <w:t>зом.- В кн.: Материалы Второго обьед. сьезда гигиенистов, эпиде-</w:t>
        <w:br/>
        <w:t>миолоғов, микробиологов и инфекцнонистов Қазахстана. Т. 3. Ин-</w:t>
        <w:br/>
        <w:t>фекционные болезни, иммунология и аллергология, Алма-Ата, 1975,</w:t>
        <w:br/>
        <w:t>с. 87--88. (Совместно е С. М. Плешковой, Л. Е. Цирельсон).</w:t>
        <w:br/>
        <w:t>169. Стимуляция аллергической реактивности немедленного и</w:t>
        <w:br/>
        <w:t>замедленного типа неспецифическими вакцинными препаратами,--</w:t>
        <w:br/>
        <w:t>Тр. ҚазНИИ эпидемиология, микрабиологин и инфекц. болезней,</w:t>
        <w:br/>
        <w:t>1975, т. 10. Актуальные вопросы аллергологин, с. 88--94, табл.--</w:t>
        <w:br/>
        <w:t>Библиогр.: 90 назв. |Совместно с И. Г. Цой, Р. Қ. Ермековой1.</w:t>
        <w:br/>
        <w:t>170, Хронический бруцеллез.-- Тр. Ин-та эпидемиологин, мякро-</w:t>
        <w:br/>
        <w:t>биологии и инфекц. болезней/М-во здравоохранения ҚазССР, 1975,</w:t>
        <w:br/>
        <w:t>т. 9. Бруцеллез человека, с. 74--106, ил., табл.</w:t>
        <w:br/>
        <w:t>171. Экспериментальная модель феномена Артюса, индудирован-</w:t>
        <w:br/>
        <w:t>нога микробным антигеном.--В кн. Материалы Второго обьед.</w:t>
        <w:br/>
        <w:t>сьезда гигиенистов, эпидемиологов, микробиологов и инфекционис-</w:t>
        <w:br/>
        <w:t>41</w:t>
        <w:br/>
        <w:t>183. Специфическое лечение поллинозов аэро:олями антигенов.--</w:t>
        <w:br/>
        <w:t>Клин. медицина, 1976, т. 54, У» 12, с. 58-64, табл.- Библиогр.:</w:t>
        <w:br/>
        <w:t>98 назв. |Совместно с В. С. Мошкевичем, Т. Қ. Кравцовой). .</w:t>
        <w:br/>
        <w:t>184. Сравпительная оценка влияния сенсибилизации живыми</w:t>
        <w:br/>
        <w:t>м убитыми бруцеллами на течение окислительно-восстановительных</w:t>
        <w:br/>
        <w:t>процессов у морских свинок.- В кн.: Конф. аллергологов Қазахстана</w:t>
        <w:br/>
        <w:t>н республик Средней Азии. |Алма-Ата|, 6--8 окт. 1976 г.: Тез. докл.</w:t>
        <w:br/>
        <w:t>Алма-Ата, 1976; с. 107--108. (Совместно с С. М. Плешковой,</w:t>
        <w:br/>
        <w:t>В. П. Цой|.</w:t>
        <w:br/>
        <w:t>1977</w:t>
        <w:br/>
        <w:t>185. Актуальные вопросы аллергология.-- Эдравоохранение</w:t>
        <w:br/>
        <w:t>Таджикистана, 1977, Ә% 3, с. 28-32.</w:t>
        <w:br/>
        <w:t>186. Аллергия на живые вакцины и влияние на нее гетерологич-</w:t>
        <w:br/>
        <w:t>ных антигенов.-В кн.: Тез. докл, ХУІ Всесоюз. сьезда микробиоло-</w:t>
        <w:br/>
        <w:t>гов и эпидемиологов. (Ульяновск, 4--7 окт. 1977 г.)./М., 1977, ч. 2,</w:t>
        <w:br/>
        <w:t>с. 46-47. (Совместно с Р. Қ. Ермековой, И. Г. ЦойТ.</w:t>
        <w:br/>
        <w:t>187, Иммунологический механизм аллергических реакций глад-</w:t>
        <w:br/>
        <w:t>кой мускулатуры на разных моделях микробной аллергий,-В кн:</w:t>
        <w:br/>
        <w:t>Материалы конф. «Патогенез и курортное лечение аллергических</w:t>
        <w:br/>
        <w:t>заболеваний органов дыхания». Қисловодек, 1977, с. 27--28. |Сов-</w:t>
        <w:br/>
        <w:t>местно с Г. С. Суходоевой, Я. Л. Бульвахтером).</w:t>
        <w:br/>
        <w:t>188. Применение интала для профилактики вакцинных реакций</w:t>
        <w:br/>
        <w:t>при специфическом леченни респираторной аллергин.- Врачеб. дело,</w:t>
        <w:br/>
        <w:t>1977, Х% 5, с. 112--114.- Библиогр.: 5 назв. ГСовместно с В. С. Мош-</w:t>
        <w:br/>
        <w:t>кевичемі.</w:t>
      </w:r>
    </w:p>
    <w:p>
      <w:r>
        <w:t>189, Бец. ка кн.: Хакбердыев М. М., Иванушкина Қ. А. Пыльце-</w:t>
        <w:br/>
        <w:t>вые аллергены Узбекистана и их значение в ЭтиологИи ПОЛЛИНоЗоВ.</w:t>
        <w:br/>
        <w:t>Ташкент, 1976.- Мед. журн.. Узбекистана, 1977, Ме 7, с. 81--83</w:t>
        <w:br/>
        <w:t>ГСовместно с Р. Қ. Ермековой1.</w:t>
        <w:br/>
        <w:t>190. Сііпіса! еуашаНопл оғ йе1ауеб һурегвепв уу ісзів. -- АПег-</w:t>
        <w:br/>
        <w:t>гоіоріе еі ІтіттилораілоШовіе, 1977, уоі. Б, М 4.р. 498. .</w:t>
        <w:br/>
        <w:t>-Т91. Тле ігезітелі о? не аПегеріе дізеавев ой (Ше гезрігайогу ігасі</w:t>
        <w:br/>
        <w:t>һу аррПсаШоп о? аПегрепв өп Не тписов тепіфгапев. -- АПегдоіоріе ей</w:t>
        <w:br/>
        <w:t>Ішіпшпорайзо1овіе, 1977, уо1. 5, М 4, р. 305. ІСовместно с В. С. Мош-</w:t>
        <w:br/>
        <w:t>кевичем, Л, А. Царевской1.</w:t>
        <w:br/>
        <w:t>199. Тһе иве о? роПей апНреп аегозо!1в Гог девепвіНваЙоп іп ро1!-</w:t>
        <w:br/>
        <w:t>Пповіз о 1һе иррег апа Тозғег геврігабогу равварев. -- ІП: ПІ Сопртезз</w:t>
        <w:br/>
        <w:t>оҒ ІшіегпаНола! босіеіу ог Дегово1в іп Медйісіпе: Арвігасів. Х/агвлауға,</w:t>
        <w:br/>
        <w:t>1977, р. 21. |Совместно с В. С. Мошкевичем, Т. Қ. Қравцовой1.</w:t>
        <w:br/>
        <w:t>ЕЕ</w:t>
        <w:br/>
        <w:t>1978</w:t>
        <w:br/>
        <w:t>193. ГВыступление на Сессии Обшего собрания Академии наук</w:t>
        <w:br/>
        <w:t>Қазахской ССР 93 марта 1978 г., Алма-Ата|.-- Вести. АҢ ҚазССР,</w:t>
        <w:br/>
        <w:t>1978, Хе 5, с. 99-31. ыс</w:t>
        <w:br/>
        <w:t>194. Изучение н оценка диагностических клетбчных тестов при</w:t>
        <w:br/>
        <w:t>бруцеллезе: (Эксперим. данные).-В кн.: Тез. докл, Всесоюз. науч.-</w:t>
        <w:br/>
        <w:t>практ. копф. по бруцеллезу. (Алма-Ата, май 1978 г). М. 1978,</w:t>
        <w:br/>
        <w:t>с. 86-87. |Сонместно с Г. С, Суходоевой1.,</w:t>
        <w:br/>
        <w:t>195. Иммунотерапия при стафилококковой сенсибилизации.-</w:t>
        <w:br/>
        <w:t>В кн. Всесоюз. симпоз. «Препараты для специфическай диагностики,</w:t>
        <w:br/>
        <w:t>профилактики и тералин заболеваний, вызванных условно патоген-</w:t>
        <w:br/>
        <w:t>ными бактериями»: Тез. докл. (93-94 нояб.). М. 1979, с. 50-БІ.</w:t>
        <w:br/>
        <w:t>ГСовместно &lt; др1.</w:t>
        <w:br/>
        <w:t>196. Использование гомологичных н гетерологичных видовых</w:t>
        <w:br/>
        <w:t>аллергенов стафилококков для иммунотерапии при стафилококковой</w:t>
        <w:br/>
        <w:t>аллергин.- Там же, с, 91-03. ГСовместно с Е. 7. Дарканбаевой,</w:t>
        <w:br/>
        <w:t>Г. С. Суходоевой1.</w:t>
        <w:br/>
        <w:t>197. Опыт производства краеных аллергенов в Қазахстане--</w:t>
        <w:br/>
        <w:t>В кн: Материалы Всесоюз. конф., посвяшенной 60-летто</w:t>
        <w:br/>
        <w:t>ТашНИИВС. Нояб. 1078 т. Ташкент, 1978, с, 64--68, ГСовместно</w:t>
        <w:br/>
        <w:t>с Р.Қ. Ермековой(.</w:t>
        <w:br/>
        <w:t>198. Распространепие аллергических заболеваний органон дыха-</w:t>
        <w:br/>
        <w:t>ния в Қазахстане-В кн. Актуальнығ вопросы аллергологни и</w:t>
        <w:br/>
        <w:t>иммунологии, Ташкент, 1978, с. 42-48. ГСовместно с Ар.|.</w:t>
        <w:br/>
        <w:t>199. Результаты интраназального Н ИНгаляцнонного введения</w:t>
        <w:br/>
        <w:t>специфического аллергена животным с микробиой, аллергией--</w:t>
        <w:br/>
        <w:t>В кн.: Актуальные вопросы аллергологин и иммунологин: Тез. докл.</w:t>
        <w:br/>
        <w:t>П конф. аллергологов Узбекистана, Ташкент, 1978, с. 97--98, ГСов-</w:t>
        <w:br/>
        <w:t>местно с Ж. С. Нугмановой, В, П. Цай).</w:t>
        <w:br/>
        <w:t>200. Сочетание повышенной чуветвительности к стафилококкам</w:t>
        <w:br/>
        <w:t>НИ вирусам в эксперименте.-- Тр. ҚазНИИ эпидемиологии, микробио-</w:t>
        <w:br/>
        <w:t>тогии и инфекц, болезней, 1978, т. 14, Вопросы аллергин, с. 10--</w:t>
        <w:br/>
        <w:t>16.-- Библиогр: 14 нязв. (Совместно с Р.Қ. Ермековой,</w:t>
      </w:r>
    </w:p>
    <w:p>
      <w:r>
        <w:t>Н.Л. Черстенко1.</w:t>
        <w:br/>
        <w:t>201. Специфическая экспериментальная терапия прин сенсибили-</w:t>
        <w:br/>
        <w:t>зацин к стрептококку группы А.- Журн. микробиологии, эпидемио-</w:t>
        <w:br/>
        <w:t>Логин и иммунабиологин, 1978, 1% 29, с. 120-195. (Совместно с</w:t>
        <w:br/>
        <w:t>Г. С. Суходоевой, Ж. С. Нугмановой|.</w:t>
        <w:br/>
        <w:t>209. Специфические «анафилактоидные» реакция при экепери-</w:t>
        <w:br/>
        <w:t>ментальпом бруцеллезе.- В кн. Тез. докл. Всесоюз. науч.-практ.</w:t>
        <w:br/>
        <w:t>конф, по бруцеллезу. (Алма-Ата, май 1978 г.). М., 1978, с. 71--79.</w:t>
        <w:br/>
        <w:t>ІСовместно “с ТГ. с. Суходоевой|.</w:t>
        <w:br/>
        <w:t>44</w:t>
        <w:br/>
        <w:t>Т. 2. Коммунальная гигиена, гигиена питания, гигиена примене-</w:t>
        <w:br/>
        <w:t>ния и токсикология пестицидов, 934 с.</w:t>
        <w:br/>
        <w:t>Т. 3. Эпидемиология и инфекционные заболевания. 874 с.</w:t>
        <w:br/>
        <w:t>Т. 4. Микробиология, вирусология, аллергология. 487 с.</w:t>
        <w:br/>
        <w:t>977. Плешкова С. М., Қурманова Қ. Б, Окислительно-восстано-</w:t>
        <w:br/>
        <w:t>вительные процессы при аллергии /Отв. ред. Н. Д. Беклемишев,--</w:t>
        <w:br/>
        <w:t>Алма-Ата: Наука, 1981.- 1920 с., ил, табл.-- Библиогр. 247 назв.</w:t>
        <w:br/>
        <w:t>978. Поллинозы (сенные катары) /Отв. ред. Н. Д. Беклемишев.-</w:t>
        <w:br/>
        <w:t>Алма-Ата: Наука, 1974.-219 с., ил., табл.-(М-во здравоохранения,</w:t>
        <w:br/>
        <w:t>Ин-т эпидемнологии, микробиологии и инфекц. болезней, Ин-т краев.</w:t>
        <w:br/>
        <w:t>патологии).-- Библиогр.: 211 назв.</w:t>
        <w:br/>
        <w:t>279. Проблемы биологического значения дефицита йода в био-</w:t>
        <w:br/>
        <w:t>сфере /Редкол.: Н. Д. Беклемишев и др.-- Алма-Ата, 1972.- 166 с.,</w:t>
        <w:br/>
        <w:t>табл.-(Тр. НИИ краев. патологин /М-во здравоохранения ҚазССР;</w:t>
        <w:br/>
        <w:t>т. 94):</w:t>
        <w:br/>
        <w:t>) 980. Противобруцеллезные мероприятия: Сб. метод. указаний</w:t>
        <w:br/>
        <w:t>ІРедкол.: Н. Д. Беклемишев, М. М, Ременцова.-- Алма-Ата, 1959.-</w:t>
        <w:br/>
        <w:t>Б с.-(Ин-т краев. патология АН ҚазССР, Респ. сан.-эпидем.. ст.</w:t>
        <w:br/>
        <w:t>М-ва здравоохранения ҚазССР). :</w:t>
        <w:br/>
        <w:t>281. Противобруцеллезные мероприятия: Сб. метод. указаний-</w:t>
        <w:br/>
        <w:t>|Редкол.: Н, Д. Беклемишев, М. М, Ременцова.-- Алма-Ата, 1962,--</w:t>
        <w:br/>
        <w:t>73. с.-(Ин-т краев. патологии АН ҚазССР, Респ. сан.-эпидем. ст.</w:t>
        <w:br/>
        <w:t>М-ва здравоохранения ҚазССР).</w:t>
        <w:br/>
        <w:t>282. Противобруцеллезные мероприятия: Сб. метод. указаний</w:t>
        <w:br/>
        <w:t>ІРедкол.: Н. Д. Беклемишев, М. М. Ременцова.-- Алма-Ата, 1967.-</w:t>
        <w:br/>
        <w:t>82 с.--(М-во здравоохранения ҚазССР, НИИ краев. патологии, Респ.</w:t>
        <w:br/>
        <w:t>сан.-эпидем. ст.).</w:t>
        <w:br/>
        <w:t>283. Противобруцеллезные мероприятия: Сб. метод. указаний</w:t>
        <w:br/>
        <w:t>Шод ред. Н, Д. Беклемишева, М, М. Ременцовой, Ц. М, Барак.-</w:t>
        <w:br/>
        <w:t>Алма-Ата, 1971.-96 с.-(М-во здравоохранения ҚазССР, НИИ</w:t>
        <w:br/>
        <w:t>краев. патологин, Респ. сан.-эпидем. ст.).</w:t>
        <w:br/>
        <w:t>984. Противобруцеллезные мероприятия на сельском врачебном</w:t>
        <w:br/>
        <w:t>участке: Сб. метод. указаний /Редкол: Н. Д. Беклемишев,</w:t>
        <w:br/>
        <w:t>М.М, Ременцова.- Алма-Ата: Изд-во АН ҚазССР, 1954-65 с.--(АН</w:t>
        <w:br/>
        <w:t>ҚазССР, Ин-т краев. патологии, Респ. противобруцелдез. ст. М-ва</w:t>
        <w:br/>
        <w:t>здравоохранения ҚазССР). Б</w:t>
        <w:br/>
        <w:t>285. Сборник работ по бруцеллезу /Редкол. Н. Д. Беклемишев</w:t>
        <w:br/>
        <w:t>(отв. ред.) и др.- Алма-Ата: Изд-во АН ҚазССР, 1956,- 196 с.,</w:t>
        <w:br/>
        <w:t>ил. табл.-(Тр. Ин-та краев. патологии /АН ҚазССР; т. 38).</w:t>
        <w:br/>
        <w:t>286. Сборник работ по бруцеллезу /Редкол.: Н. Д. Беклемишев</w:t>
      </w:r>
    </w:p>
    <w:p>
      <w:r>
        <w:t>(отв. ред.) и др.-- Алма-Ата: Изд-во АН ҚазССР, 1958.- 234 с., ил.,</w:t>
        <w:br/>
        <w:t>53</w:t>
        <w:br/>
        <w:t>30. ҚазимирскаяН. Б. Қлиника и лечение поражений нерв-</w:t>
        <w:br/>
        <w:t>ной системы при современном бруцеллезе, Самарканд, 1970.</w:t>
        <w:br/>
        <w:t>31. Қаппасов М, Қ, Специфическов лечение хронического</w:t>
        <w:br/>
        <w:t>инфекционно-аллергического ринита аэрозолями бактериальных ал-</w:t>
        <w:br/>
        <w:t>лергенов. Алма-Ата, 1983.</w:t>
        <w:br/>
        <w:t>82. Қасымова Х. А, Опыт диспансеризаңии больных бруцел-</w:t>
        <w:br/>
        <w:t>лезом. Алма-Ата, 1956.</w:t>
        <w:br/>
        <w:t>33. Қим Т.Н. Қлинико-функциональная и аллергологическая</w:t>
        <w:br/>
        <w:t>характеристика ринита, предастимы и бронхиальной аетмы инфек-</w:t>
        <w:br/>
        <w:t>ционно-аллергической формы. Алма-Ата, 1980.</w:t>
        <w:br/>
        <w:t>34. Қлейнер А.И. Сосудистыг реакции на термические раз-</w:t>
        <w:br/>
        <w:t>дражители у больных бруцеллезом, Актюбинск, 1959.</w:t>
        <w:br/>
        <w:t>35. Қойфман М, 3. Состояние естественного иммунитета у</w:t>
        <w:br/>
        <w:t>детей с начальпыми формами эндемическоғо увеличения Іцитовидной</w:t>
        <w:br/>
        <w:t>железы. Алма-Ата, 1974.</w:t>
        <w:br/>
        <w:t>36. Қравцова Т. Қ. Применение аэрөзолей аллергенов и ле-</w:t>
        <w:br/>
        <w:t>карственных препаратов ДЛЯ лечения сезонных аллергических ринн-</w:t>
        <w:br/>
        <w:t>тов. Алма-Ата, 1979.</w:t>
        <w:br/>
        <w:t>37. Қурманова Қ. Б. Аллергия замедленного типа и угле-</w:t>
        <w:br/>
        <w:t>водный обмен. Алма-Ата, 1971.</w:t>
        <w:br/>
        <w:t>38. Леванов Ю. М. Белки сыворотки крови при бруцеллезе.</w:t>
        <w:br/>
        <w:t>Алма-Ата, 1966.</w:t>
        <w:br/>
        <w:t>39. Некрасова А, С. Материалы к токсикологической и ал-</w:t>
        <w:br/>
        <w:t>лергепной характеристике карбина. Алма-Ата, 1969,</w:t>
        <w:br/>
        <w:t>40. Носкова Г. И. Состояние свертываюшей и противосвер-</w:t>
        <w:br/>
        <w:t>тываюшей систем крови при аллергии замедленного типа, Алма-Ата,</w:t>
        <w:br/>
        <w:t>1971.</w:t>
        <w:br/>
        <w:t>41. Нугманова Ж. С. Материалы к ряаработке методов спе-</w:t>
        <w:br/>
        <w:t>цифической гипосенсибилизации аллергни замедленного типа к стреп-</w:t>
        <w:br/>
        <w:t>тококкам. Алма-Ата, 1975.</w:t>
        <w:br/>
        <w:t>42. Нурпеисов Т.Н. Состояние гладкой мускулатуры легких</w:t>
        <w:br/>
        <w:t>при аллергических реакциях на микробиые антигены, Алма-Ата,</w:t>
        <w:br/>
        <w:t>1979.</w:t>
        <w:br/>
        <w:t>43. Орлова 3. С. Состояние естественного иммунитета при</w:t>
        <w:br/>
        <w:t>многократной вакцинации против бруцеллеза: (Қлинико-эксперим,</w:t>
        <w:br/>
        <w:t>иселед.). Алма-Ата, 1971.</w:t>
        <w:br/>
        <w:t>44. Пак И.В. Слецифическая | иммунотерапия хронической</w:t>
        <w:br/>
        <w:t>стрептококковой инфекции в эксперименте. Алма-Ата, 1980.</w:t>
        <w:br/>
        <w:t>45. Питюшин А. Л. функциональные нарушения желудка и</w:t>
        <w:br/>
        <w:t>печени при силикозе. Алма-Ата, 1969.</w:t>
        <w:br/>
        <w:t>46. Подлеснов А, В. Описторхоз в верхнем бассейне Ирты-</w:t>
      </w:r>
    </w:p>
    <w:p>
      <w:r>
        <w:t>ша. Алма-Ата, 1965.</w:t>
        <w:br/>
        <w:t>57</w:t>
        <w:br/>
        <w:t>18. Бульвахтер Я. Л. Изменение витальной окраски органов</w:t>
        <w:br/>
        <w:t>при бруцеллезной и туберкулезной аллергии и при анафилактиче-</w:t>
        <w:br/>
        <w:t>ском шоке, Алма-Ата, 1968.</w:t>
        <w:br/>
        <w:t>М. ВельховерЕ, С, Иглотерапия в комплексном санаторном</w:t>
        <w:br/>
        <w:t>лечении больных ненрастенней, Алма-Ата, 1965.</w:t>
        <w:br/>
        <w:t>15. Генди Ж. Роль Наеторһ Шив іп Шшнепгае и вируса гриппа</w:t>
        <w:br/>
        <w:t>в патогенезе инфекционно-аллергической бронхнальной астмы. Алма-</w:t>
        <w:br/>
        <w:t>Ата, 1983,</w:t>
        <w:br/>
        <w:t>16. Глазунова М.Т. Клиника современного бруцеллеза: (По</w:t>
        <w:br/>
        <w:t>материалам Қиргизии). Алма-Ата, 1966. і</w:t>
        <w:br/>
        <w:t>17. ГузевваВ.АҚ вопросу о прижизненном морфологиче-</w:t>
        <w:br/>
        <w:t>ском состоянии печени при бруцеллезе. Алма-Ата, 1963.</w:t>
        <w:br/>
        <w:t>18. Даулетбакора М.И. Опыт лечения больных бруцелле-</w:t>
        <w:br/>
        <w:t>зом на курорте Алма-Арасан. Алма-Ата, 1954.</w:t>
        <w:br/>
        <w:t>Дашдаваа Ж, Қлинико-эпидемнологическая характерис-</w:t>
        <w:br/>
        <w:t>тика бруцеллеза в условиях Монгольской Народной Республики.</w:t>
        <w:br/>
        <w:t>Алма-Ата, 1969. 4</w:t>
        <w:br/>
        <w:t>20. ДвойринВ. Л. Леченне силикоза и антракосиликоза ннга-</w:t>
        <w:br/>
        <w:t>Ляциями кортикостероядных тормонов, Қараганда -- Алма-Ата, 19685,</w:t>
        <w:br/>
        <w:t>21. Друбич И. ф., Влияние метео-гелио-геофизических факто-</w:t>
        <w:br/>
        <w:t>ров на больтых гипертонической болеянью в Уеловиях г. Чимкента и</w:t>
        <w:br/>
        <w:t>медикаментозная профилактика метеореакций. Алма-Ата, 1969.</w:t>
        <w:br/>
        <w:t>22. Елунина С. Қ, Динамика некоторых бнологически актив-</w:t>
        <w:br/>
        <w:t>ных вешеств у детей, больных бронхиальной астмой инфекционно-</w:t>
        <w:br/>
        <w:t>а.ллергического генеза. Алма-Ата, 1979,</w:t>
        <w:br/>
        <w:t>23. Ермекова Р. Қ. Аллергенные свойства пыльцы растений</w:t>
        <w:br/>
        <w:t>города Алма-Аты. Алма-Ата, 1970.</w:t>
        <w:br/>
        <w:t>24. Есенжанова Т.М. Аэрозольный метод специфического</w:t>
        <w:br/>
        <w:t>лечения нейнфекционно-аллергической бронхиальной астмы и ринита</w:t>
        <w:br/>
        <w:t>бытовымни и эпидермальными аллергенами. Алма-Ата, 1982,</w:t>
        <w:br/>
        <w:t>925. Ефремушкин Г.Г. Влияние аэрононов на некоторые</w:t>
        <w:br/>
        <w:t>стороны нервной деятельности У больных гипертонической болезнью.</w:t>
        <w:br/>
        <w:t>Алма-Ата, 1963. :</w:t>
        <w:br/>
        <w:t>26. Жукова О. М. Сезонная аллергическая ринопатия в Алма-</w:t>
        <w:br/>
        <w:t>Атғ, Алма-Ата, 1070.</w:t>
        <w:br/>
        <w:t>27. Забозлаева Т.И. Перспективы организация грязевого</w:t>
        <w:br/>
        <w:t>курорта на базе озера Большой Соленый Сокрыл. Алма-Ата, 1955.</w:t>
        <w:br/>
        <w:t>28. Зыряновая Қ, 3. Сосудистые реакции кожи на темпера-</w:t>
        <w:br/>
        <w:t>турные раздражители у больных ревматизмом. Алма-Ата, 1966,</w:t>
        <w:br/>
        <w:t>Ивашурова И.Н. Бруцеллинотерапия больных бруцелле-</w:t>
        <w:br/>
        <w:t>З0М и оценка динамики иммунологических рсакций: (Пө данным</w:t>
      </w:r>
    </w:p>
    <w:p>
      <w:r>
        <w:t>исслед. в ТССР). Алма-Ата, 1968.</w:t>
        <w:br/>
        <w:t>86</w:t>
        <w:br/>
        <w:t>воохранения ҚазССР, Қаз. ин-т краев. патология).- Библногр.:</w:t>
        <w:br/>
        <w:t>692 пазв.</w:t>
        <w:br/>
        <w:t>948. Белецкая Л. В., Берболович ПІ. А., Полосухина Т. Я. Экс-</w:t>
        <w:br/>
        <w:t>периментальная стрептококковая. инфекция: (Основные итоги и</w:t>
        <w:br/>
        <w:t>перспективы исслед.) /Отв. ред. Н. Д. Беклемишев.-- Алма-Ата: Нау-</w:t>
        <w:br/>
        <w:t>қа, 1978.- 280 с., ил, табл.-(М-ва здравоохранения ҚазССР, Қаз.</w:t>
        <w:br/>
        <w:t>гас. мед. ин-т).-- Библиогр.: 595 назв. )</w:t>
        <w:br/>
        <w:t>949. Белозеров Е, С. Медикаментозные осложнения /Отв. ред.</w:t>
        <w:br/>
        <w:t>Н. Д. Беклемишев.-- Алма-Ата: Наука, 1981.-- 192 с., табл.-- Биб-</w:t>
        <w:br/>
        <w:t>лиогр.: 9388 пазв.</w:t>
        <w:br/>
        <w:t>9250. Болышой Джезказган. Здравоохранение: (Тр. обһед. “науч.</w:t>
        <w:br/>
        <w:t>сес. по проблемам развития произнод. сил Джезказган. пром. р-на,</w:t>
        <w:br/>
        <w:t>состоявшейся 96 марта-- 1 апр. 1961 г.) /Редкол.:.А. П. Полосухин</w:t>
        <w:br/>
        <w:t>(отв. ред.), Н. Д. Беклемишев, В. 3. Хамитова.- Алма-Ата: Изд-во</w:t>
        <w:br/>
        <w:t>АН ҚазССР, 1969.-- 115 с., ил. ІКн. 21.</w:t>
        <w:br/>
        <w:t>251. Бруцеллез в Қазахстане /Редкол. Н. Д. Беклемишев (отв.</w:t>
        <w:br/>
        <w:t>ред.) и др.- Алма-Ата: Наука, 1965.- 207 с., ил., табл.-(Тр. Қаз.</w:t>
        <w:br/>
        <w:t>ин-та краев. патологин/АМН ССОР; т. 13).</w:t>
        <w:br/>
        <w:t>959. Бруцеллез в Қазахстане /Редкол.: Н. Д. Беклемишев ни др.-</w:t>
        <w:br/>
        <w:t>Алма-Ата: Наука, 1970.-- 192 с., ил., табл.--(Тр. Ин-та краев. пато-</w:t>
        <w:br/>
        <w:t>логнии /М-во здравоохранения ҚазССР; т. 20).</w:t>
        <w:br/>
        <w:t>253. Бруцеллез человека /Отв. ред. Н, Д. Беклемишев.-- Алма-</w:t>
        <w:br/>
        <w:t>Ата, 1975.- 184 с. ил., табл.--(Тр. Ин-та эпидемиологин, микробио-</w:t>
        <w:br/>
        <w:t>логни и инфекц. болезней /М-во здравоохранения ҚазССР; т. 9).-</w:t>
        <w:br/>
        <w:t>Библиогр.: 53 назн.</w:t>
        <w:br/>
        <w:t>254. Влияние климата на течение сердечно-сосудистых заболе-</w:t>
        <w:br/>
        <w:t>заний /Отв. ред. Н. Д. Беклемишев.-- Алма-Ата: Наука, 1983.-144 с.,</w:t>
        <w:br/>
        <w:t>ил., табл.-(М-во здравоохранения ҚазССР, Алма-Ат. гос. мед,</w:t>
        <w:br/>
        <w:t>ин-т).</w:t>
        <w:br/>
        <w:t>255. Вопросы аллергии /Редколо Н, Д. Беклемишев (отв. ред.)</w:t>
        <w:br/>
        <w:t>и др.-- Алма-Ата, 1978.-146 с., табл.-(Тр. ҚазНИИ эпидемиоло-</w:t>
        <w:br/>
        <w:t>гин, микробиология и инфекц. болезней /М-во здравоохранения</w:t>
        <w:br/>
        <w:t>ҚазССР; т. 14). )</w:t>
        <w:br/>
        <w:t>256. Вопросы витаминологии и гигиены питания в Қазахстапе</w:t>
        <w:br/>
        <w:t>/Редкол.: Н. Д. Беклемишен и др.- Алма-Ата: Қазахстан, 1970.-</w:t>
        <w:br/>
        <w:t>920 с., ил., табл.--(Тр. НИИ краев. патологин /М-во эдравоохране-</w:t>
        <w:br/>
        <w:t>ния ҚазССР; т. 10).</w:t>
        <w:br/>
        <w:t>257. Вопросы гигиены труда “и профессиональных заболеваний</w:t>
        <w:br/>
        <w:t>ГРедкол.: Н. Д. Беклемишев и др.-- Алма-Ата, 1979.-- 275 с., табл.--</w:t>
        <w:br/>
        <w:t>(Тр. НИИ краев. патологии /М-во здравоохранения ҚазССР; т. 28).</w:t>
        <w:br/>
        <w:t>258. Вопросы. токсикология промышленных химических вешеств</w:t>
        <w:br/>
        <w:t>ІРедкол: Н. Д. Беклемишев и др.-- Алма-Ата, 1971.-957 с., ил.,</w:t>
        <w:br/>
        <w:t>50</w:t>
      </w:r>
    </w:p>
    <w:p>
      <w:r>
        <w:t>152, Организация Специализированной помошци больным “аллер-</w:t>
        <w:br/>
        <w:t>гическими Заболеваниями в Қазахстане- В хн: Бронхиальная</w:t>
        <w:br/>
        <w:t>астма (патогенез, клиника, лечение): Тез, Всесоюз. конф, 2-3 дек.</w:t>
        <w:br/>
        <w:t>1974 т. М., 1974, с. 9-11. ПСовместно &lt; В. С. Мошкевичем|.</w:t>
        <w:br/>
        <w:t>153. Поллинозы (сенные катары).-- Алма-Ата: Наука, 1974.--</w:t>
        <w:br/>
        <w:t>212 с., табл.- Библногр.: с, 901-211: ГСовместно &lt; др.</w:t>
        <w:br/>
        <w:t>154. Реакция дегрануляции тучпых клеток крысы с микробнымн</w:t>
        <w:br/>
        <w:t>аллергенами у больных инфекционно-аллергической формой брон-</w:t>
        <w:br/>
        <w:t>хиальной астмы.--В кн.: Бронхиальная астма (патогенез, клиника,</w:t>
        <w:br/>
        <w:t>лечение): Тез. Всесоюз. конф. 2--3 дек. 1974 г. М. 10974, с. 940-</w:t>
        <w:br/>
        <w:t>241. ГСовместно с Г. С. Суходоевой, Т. Н. Нурпенсовым).</w:t>
        <w:br/>
        <w:t>155. АПегеу іп іне сііпіс о? ргезепі 4ау ӘгцсеПовіз, - Іш: ТУ Ічег-</w:t>
        <w:br/>
        <w:t>пайопаі Сопбтевз оҒ ІлТесіоив анд Рагавійіс Півеазев: Аһвігасів, Х/аг-</w:t>
        <w:br/>
        <w:t>“а2ахуа, 1974, р, 42. (Совместно с И. Л. Қасаткиной, Х. А Қасымо-</w:t>
        <w:br/>
        <w:t>вой).</w:t>
        <w:br/>
        <w:t>156. Ограпізайоп оҒ һеаПІһ саге анд гевшів о1 өсіепЕНе гезедгсн</w:t>
        <w:br/>
        <w:t>оп әШегвоіору іп ҚазаКнвіап, - Іп: ІліегпаНопа! СопТегепсе оғ А1-</w:t>
        <w:br/>
        <w:t>Тегеоіоріевіз оі 5осіл Бі Соштігіев. Ргавце, 1074, р. 358. ГСовместно с</w:t>
        <w:br/>
        <w:t>В. С. Мошкевичем, Г, С. Суходоевой).</w:t>
        <w:br/>
        <w:t>1975</w:t>
        <w:br/>
        <w:t>157. Адьювантное действие АҚДС-вакцины па развитие гипер-</w:t>
        <w:br/>
        <w:t>чувствительпости немедленного и замедленного ТИПОв к гетероло-</w:t>
        <w:br/>
        <w:t>ГИЧНым антитенам.--В кн: Адьюванты в вакципо-сывороточном</w:t>
        <w:br/>
        <w:t>деле. М. 1975, с. 198--ІЗІ. ГСовместно с Р, Қ, Ермековой,</w:t>
        <w:br/>
        <w:t>Г. С. Суходосвой1. .</w:t>
        <w:br/>
        <w:t>58. Влияние «десенсибилизируюшей» терапин на состояние пра-</w:t>
        <w:br/>
        <w:t>цессов оксидоредукции у больных бруцеллезом.-- Тр. ҚазНИИ эпн-</w:t>
        <w:br/>
        <w:t>демиологин, микробиологии и инфекц. болезней, 1975, т. 10, Ак-</w:t>
        <w:br/>
        <w:t>туальные вопросы аллергологин, с. 191--197, ил. табл.-- Библиогр.:</w:t>
        <w:br/>
        <w:t>27 назв. |Совместно с С, М. Плешковой, Л. Е. Ширельсон).</w:t>
        <w:br/>
        <w:t>189. Қ вопросу о повышенной чувествительности типа Джонс-</w:t>
        <w:br/>
        <w:t>Моута к микробным антигенам.-- Там же, с. 113--118, табл,- Биб-</w:t>
        <w:br/>
        <w:t>лиогр.: 23 назв. ГСовместно с Г. С. Суходоевой1.</w:t>
        <w:br/>
        <w:t>160. Қ вопросу о смешанных и сочетанных формах аллергиче-</w:t>
        <w:br/>
        <w:t>ской реактивности.- В кн. Материалы Второго обьед. сьезда гигие-</w:t>
        <w:br/>
        <w:t>НИстов, эпидемиологов, микробиологов НИ инфекционистов Қазахста-</w:t>
        <w:br/>
        <w:t>на. Т. 3. Инфекционные болезни, иммунология н аллергология.</w:t>
        <w:br/>
        <w:t>Алма-Ата, 1975, с. 199--130. ГСовместно г ар.|.</w:t>
        <w:br/>
        <w:t>161. Қ вопросу об активности инфекции Ии степени компенсации</w:t>
        <w:br/>
        <w:t>процесса при хроническом бруцеллезе- В кн. Антропозоонозы в</w:t>
        <w:br/>
        <w:t>40</w:t>
        <w:br/>
        <w:t>Н, Д. Беклемишев (отв. ред.) и др.-- Алма-Ата: Изд-во.АН ҚазССР,</w:t>
        <w:br/>
        <w:t>1964.-200 с.-(АМҢ СССР, Қаз. ин-т краев. патология).</w:t>
        <w:br/>
        <w:t>9268. Материалы по гигиене труда и профессиональной патоло-</w:t>
        <w:br/>
        <w:t>тий |Редкол: Н. Д. Беклемишев и др.- Алма-Ата: Изд-во АН</w:t>
      </w:r>
    </w:p>
    <w:p>
      <w:r>
        <w:t>ҚазССР, 1961.-936 с., ил. табл.-(Тр. Ин-та краев. патологии /АН</w:t>
        <w:br/>
        <w:t>ҚазССР; т. 8). й</w:t>
        <w:br/>
        <w:t>969. Материалы по гигиене труда и профессиональной патоло-</w:t>
        <w:br/>
        <w:t>ғни /Редкол: НӘН. Д. Беклемишев и др.- Алма-Ата: Изд-ва АН</w:t>
        <w:br/>
        <w:t>ҚазССР, 1969.-941 с., ил. табл.-(Тр. Ин-та краев. патологии /АН</w:t>
        <w:br/>
        <w:t>ҚазССР; т. 10).</w:t>
        <w:br/>
        <w:t>970. Материалы ло профессиональной патологии /Редкол.:</w:t>
        <w:br/>
        <w:t>Н.Д. Беклемишев и др.- Алма-Ата: Изд-во АН ҚазССР, 1956.-</w:t>
        <w:br/>
        <w:t>946 с.) ил., табл.- (Тр. Ин-та краев. патологин /АН ҚазССР;</w:t>
        <w:br/>
        <w:t>т. 4).</w:t>
        <w:br/>
        <w:t>251 Материалы по профессиональной патология /Редкол.: Н. Д.</w:t>
        <w:br/>
        <w:t>Беклемишен и др.- Алма-Ата: Изд-во АМ ҚазССР, 1960.-251 с.</w:t>
        <w:br/>
        <w:t>ил., табл.-(Тр, Ин-та краев. патологии /АН ҚазССР; т. 8).</w:t>
        <w:br/>
        <w:t>979. Материалы республиканской научно-технической и медицин-</w:t>
        <w:br/>
        <w:t>ской конференцин по борьбе с силикозом. (92--94 окт. 1957 г.)</w:t>
        <w:br/>
        <w:t>ІРедкол.: Н. Д. Беклемишев (отв. ред.) и др.-- Алма-Ата: Изд-во</w:t>
        <w:br/>
        <w:t>АН ҚазСЕР, 1959.-223 с., ил., табл.-(АН ҚазССР, М-во здраво-</w:t>
        <w:br/>
        <w:t>охранения ҚазССР, Совет проф. союзов ҚазССР).</w:t>
        <w:br/>
        <w:t>973. Материалы Третьего обьһьединенного сьезда ғигиенистов,</w:t>
        <w:br/>
        <w:t>эпидемиологов, микробнологов и инфекционистов Қазахстана: (Тез.</w:t>
        <w:br/>
        <w:t>докл.) /Редкол. Н. Д. Беклемишев н др.- Алма-Ата, 1980.-(М-во</w:t>
        <w:br/>
        <w:t>здравоохрапения ҚазССР, Ин-т эпидемиологин, микробиологии и</w:t>
        <w:br/>
        <w:t>инфекц. болезпей, Қаз. науч. о-во эпидемиологов, микробиологов и</w:t>
        <w:br/>
        <w:t>инфекционистов).</w:t>
        <w:br/>
        <w:t>Т. 3. Микробиология, вирусология, иммунология и аллергология.</w:t>
        <w:br/>
        <w:t>932 с.</w:t>
        <w:br/>
        <w:t>274. Микробная аллергия /Редкол. Н., Д. Беклемишев (отв.</w:t>
        <w:br/>
        <w:t>ред.) и др.- Алма-Ата: Қазахстан, 1967.-182 с. ил., табл.-(Тр.</w:t>
        <w:br/>
        <w:t>НИИ краев. патологии /М-во здравоохранения ҚазССР; т. 15).</w:t>
        <w:br/>
        <w:t>275. Патрик Н. П. Қишечиме протозойные заболевания человека.</w:t>
        <w:br/>
        <w:t>Эпидемиология, клиника н лечение /Отв. ред. Н. Д. Беклемишев.-</w:t>
        <w:br/>
        <w:t>Алма-Ата: Изд-во АН ҚазССР, 1955.- 108 с., ил, табл.-(Ин-т</w:t>
        <w:br/>
        <w:t>краев. патологин).</w:t>
        <w:br/>
        <w:t>276. Первый обьединенный сһезд гигиенистов, эпидемнологов,</w:t>
        <w:br/>
        <w:t>микробиологов и инфекционистон Қазахстана. 1--2 июня 1970 г.</w:t>
        <w:br/>
        <w:t>/Редкол: Н. Д. Беклемишев н..др.- Алма-Ата, 1970.</w:t>
        <w:br/>
        <w:t>Т. 1. Социальная гигиена и организация здравоохранения, гигие-</w:t>
        <w:br/>
        <w:t>на труда, професснональная патология. 398 г.</w:t>
        <w:br/>
        <w:t>52.</w:t>
        <w:br/>
        <w:t>СОДЕРЖАНИЕ</w:t>
        <w:br/>
        <w:t>Қ читателям .</w:t>
        <w:br/>
        <w:t>Основные даты ЖИЗНИ и деятельности академика "Академия</w:t>
        <w:br/>
        <w:t>наук Қазахской ССР Н. Д. Беклемишева . .</w:t>
        <w:br/>
        <w:t>Қраткий очерк научной, педагогической и обшественцой дея-</w:t>
        <w:br/>
        <w:t>тельпости- академика Академни наук Қазахской ССР</w:t>
        <w:br/>
        <w:t>Н.Д. Беклемишева . .</w:t>
      </w:r>
    </w:p>
    <w:p>
      <w:r>
        <w:t>Литература о жизни и трудах “академика Ақадемии жаук</w:t>
        <w:br/>
        <w:t>Қазахской СОР Н. Д. Беклемишева .</w:t>
        <w:br/>
        <w:t>Хронологический указатель трудов . % 4</w:t>
        <w:br/>
        <w:t>Труды, изданные под редакцией Н. Д. Беклемишев. , Қ</w:t>
        <w:br/>
        <w:t>Қандидатские диссертации, выполненные под асын руко-</w:t>
        <w:br/>
        <w:t>водством Н. Д. Беклемишева , Е</w:t>
        <w:br/>
        <w:t>Алфавитный указатель трудов .</w:t>
        <w:br/>
        <w:t>Именной указатель. соавторов .</w:t>
        <w:br/>
        <w:t>5 . әл % . .</w:t>
        <w:br/>
        <w:t>74</w:t>
        <w:br/>
        <w:t>90:</w:t>
        <w:br/>
        <w:t>24</w:t>
        <w:br/>
        <w:t>26</w:t>
        <w:br/>
        <w:t>49</w:t>
        <w:br/>
        <w:t>55</w:t>
        <w:br/>
        <w:t>60</w:t>
        <w:br/>
        <w:t>72</w:t>
        <w:br/>
        <w:t>157, 159, 164, 181, 187, 194,</w:t>
        <w:br/>
        <w:t>196, 201, 202, 205, 207, 212,</w:t>
        <w:br/>
        <w:t>215, 225, 226.</w:t>
        <w:br/>
        <w:t>Торопкина Ю. И. 35, 58</w:t>
        <w:br/>
        <w:t>Трофимов Г. Қ. 85</w:t>
        <w:br/>
        <w:t>Тулебаев Р. Қ. 176</w:t>
        <w:br/>
        <w:t>Тутуров А. А. 98, 122</w:t>
        <w:br/>
        <w:t>Тутуров Н. Д. 106</w:t>
        <w:br/>
        <w:t>Тюлембаев М, А, 105, 107</w:t>
        <w:br/>
        <w:t>Узбекова Б. Р. 60</w:t>
        <w:br/>
        <w:t>Царевская Л. А. 171, 179, 188</w:t>
        <w:br/>
        <w:t>Пирельсон Л. Е. 142, 188, 168</w:t>
        <w:br/>
        <w:t>Пой В. П. 104, 109, 117, 128,</w:t>
        <w:br/>
        <w:t>171, 184, 199</w:t>
        <w:br/>
        <w:t>Цой И., Г. 169, 186, 213</w:t>
        <w:br/>
        <w:t>Черникова 3. С. 77, 82</w:t>
        <w:br/>
        <w:t>Черстенко Н. Л. 200</w:t>
        <w:br/>
        <w:t>Шапошников Э. М, 116, 129,</w:t>
        <w:br/>
        <w:t>178</w:t>
        <w:br/>
        <w:t>Шарманов Т. ІН. 188, 213, 923</w:t>
        <w:br/>
        <w:t>Шашкова Н, 180</w:t>
        <w:br/>
        <w:t>Шнырева Е. А. % 19, 24, 68,</w:t>
        <w:br/>
        <w:t>68</w:t>
        <w:br/>
        <w:t>“ЕІһегр: 8. 5, 224</w:t>
      </w:r>
    </w:p>
    <w:p>
      <w:r>
        <w:t>НИҚОЛАЙ ДМИТРИЕВИЧ БЕКЛЕМИШЕВ</w:t>
        <w:br/>
        <w:t>Материалы к биобиблиографии ученых Қазахстана</w:t>
        <w:br/>
        <w:t>Редакторы Д. Е. Ульянцева, С. Айтмухамбетова</w:t>
        <w:br/>
        <w:t>. Художественный редактор Н. Ф. Чурсин</w:t>
        <w:br/>
        <w:t>Технический редактор В. М. Муромцева і</w:t>
        <w:br/>
        <w:t>Қорректоры .Л. В. Бондаренко, С. О. Каймнулдина</w:t>
        <w:br/>
        <w:t>Сдапо в набор 25.07.85. Подписано в печать 5.09.85. УГ10106.</w:t>
        <w:br/>
        <w:t>формат 70Х1081/, Бум. тип, Хе 1.</w:t>
        <w:br/>
        <w:t>Литературная гарнитура. Высокая печать.</w:t>
        <w:br/>
        <w:t>Усл. п.л. 3,3. Усл. п. кр.-отт. 3,3. Уч.-иэд. л. 4,1 (вклейка). Тираж 500.</w:t>
        <w:br/>
        <w:t>Заказ 156. Цена 20 коп.</w:t>
        <w:br/>
        <w:t>Издательство «Наука» Қазахской ССР</w:t>
        <w:br/>
        <w:t>480100, Алма-Ата, Пушкина, 1111118</w:t>
        <w:br/>
        <w:t>Типография издательства «Наука» Қазахской ССР</w:t>
        <w:br/>
        <w:t>480021, г. Алма-Ата, Шевченко, 28</w:t>
        <w:br/>
        <w:t>МАЗМҰНЫ</w:t>
        <w:br/>
        <w:t>Оқырмандар есіне . 4 ы</w:t>
        <w:br/>
        <w:t>Қазақ ССР Ғылым академиясының академигі н. Д. Беклеми-</w:t>
        <w:br/>
        <w:t>шевтің өмірі мен қызметінің негізгі кезеңдері</w:t>
        <w:br/>
        <w:t>Қазақ ССР Ғылым академиясының академигі Н. Д. Беклеми-</w:t>
        <w:br/>
        <w:t>шевтің ғылыми, педагогикалық және қоғамдық қызметте-</w:t>
        <w:br/>
        <w:t>рі жайында қысқаша очерк</w:t>
        <w:br/>
        <w:t>Қазақ ССР Ғылым академиясының академигі Н. д. Беклеми-</w:t>
        <w:br/>
        <w:t>шевтің өмірі мен еңбектері туралы әдебиеттер . 4</w:t>
        <w:br/>
        <w:t>Еңбектердің хронологиялық көрсеткіші .</w:t>
        <w:br/>
        <w:t>Н. Д. Беклемишевтің редакциясымен шыққан еңбектер</w:t>
        <w:br/>
        <w:t>Н. Д. Беклемишевтің ғылыми басқаруымен қорғалған канди-</w:t>
        <w:br/>
        <w:t>даттық диссертациялар . ; 8 ; ы ы</w:t>
        <w:br/>
        <w:t>Еңбектердің алфавиттік көрсеткіші . .</w:t>
        <w:br/>
        <w:t>Бірлесіп жазған авторлардың есімдер көрсеткіші КЕГІ</w:t>
        <w:br/>
        <w:t>5</w:t>
        <w:br/>
        <w:t>1</w:t>
        <w:br/>
        <w:t>15</w:t>
        <w:br/>
        <w:t>24</w:t>
        <w:br/>
        <w:t>25</w:t>
        <w:br/>
        <w:t>49</w:t>
        <w:br/>
        <w:t>55</w:t>
        <w:br/>
        <w:t>80</w:t>
        <w:br/>
        <w:t>72</w:t>
      </w:r>
    </w:p>
    <w:p>
      <w:r>
        <w:t>Біпі іп дег ЕКйпөЙісһеп Нуро- ипа Нурегіһугеове аш? (іе Епі-</w:t>
        <w:br/>
        <w:t>жісешпе бепзіміНвіегипр 135</w:t>
        <w:br/>
        <w:t>БіпПизв бег беһі4дгізе аш” Ше АШПегріе уег2бвиегіеп Тур 186</w:t>
        <w:br/>
        <w:t>Ерідетіоіовіз рг?еміеКіуеһ а!егрістауеһ сһогор Шади бй8858-</w:t>
        <w:br/>
        <w:t>жеро х7 Қазасһв4апіс 148</w:t>
        <w:br/>
        <w:t>НеШшпр, Ксіпіесіоп, Уегізші 4ег ВгисеПозе Реіші вепвіҺіізіегбеп</w:t>
        <w:br/>
        <w:t>Ограпізіпив 92</w:t>
        <w:br/>
        <w:t>Іпіесіовп-шедізіейі іпітипе геасіопв ап4 Әтопсһіа! авШита 219</w:t>
        <w:br/>
        <w:t>Ограпівайоп ой һейіНй1 саге апб гевцИв ой өсіепііс гевсагсі оп</w:t>
        <w:br/>
        <w:t>аПегеоіору іп Қа?аКһзТап 156</w:t>
        <w:br/>
        <w:t>Тһе шесһалівтв оі Әтопеһовравш іп ехрегітшелігі тісгоізі веп-</w:t>
        <w:br/>
        <w:t>в Шізаһоп 238</w:t>
        <w:br/>
        <w:t>Тһе ігедішепі оі іне аПегріе (ізеззев оі 1һе гезрігайогу ігасі Бу</w:t>
        <w:br/>
        <w:t>аррИсаНоп о” аПегрепв оп іһе іисов-тетфгапев 191</w:t>
        <w:br/>
        <w:t>Тһе чвзе о? роПеп апПбеп аеговоіз Ғог ФдезепвіНеаНоп іп “роШповів</w:t>
        <w:br/>
        <w:t>оі іһе иррег апд Іохег"геврігаіогу равварев 192</w:t>
        <w:br/>
        <w:t>Торіса! ргоМств оР сһгопіс ӘгісеПовзів іп епбетіс іссі 103</w:t>
        <w:br/>
        <w:t>7ш РаФорепеве бег ВгисеПове 93</w:t>
        <w:br/>
        <w:t>ЕҢБЕКТЕРДІҢ АЛФАВИТТІК КӨРСЕТКІШІ</w:t>
        <w:br/>
        <w:t>АЛФАВИТНЫЙ УҚАЗАТЕЛЬ ТРУДОВ</w:t>
        <w:br/>
        <w:t>Адьюватное действие АҚДС-вакцины на развитие гиперчувстви-</w:t>
        <w:br/>
        <w:t>тельности немедленного и замедленного типов к гетерологичным ан-</w:t>
        <w:br/>
        <w:t>тигенам 167 ;</w:t>
        <w:br/>
        <w:t>Актуальные вопросы аллергологини 185, 240 (ред.)</w:t>
        <w:br/>
        <w:t>Актуальные вопросы аллергологин и иммунологин 24/ (ред.)</w:t>
        <w:br/>
        <w:t>Актуальные вопросы борьбы с бруцеллезом 249 (ред.)</w:t>
        <w:br/>
        <w:t>Актуальные вопросы изучения аллергии к нормальной микро-</w:t>
        <w:br/>
        <w:t>фауне человека 109</w:t>
        <w:br/>
        <w:t>Актуальные вопросы инфекционной и неннфекционной аллергии</w:t>
        <w:br/>
        <w:t>244 (ред.</w:t>
        <w:br/>
        <w:t>Аллергическая проба Бюрне в пожилом возрасте 77, 82</w:t>
        <w:br/>
        <w:t>Аллергические болезни 149</w:t>
        <w:br/>
        <w:t>Аллергические реакции немедленного типа к бруцеллезпым ан-</w:t>
        <w:br/>
        <w:t>тигенам 718 :</w:t>
        <w:br/>
        <w:t>Аллергия замедленного и немедленного типов к антигенам</w:t>
        <w:br/>
        <w:t>стрептококков и способы ее выявления /80</w:t>
      </w:r>
    </w:p>
    <w:p>
      <w:r>
        <w:t>Аллергия к микробам в клинике и эксперименте 205</w:t>
        <w:br/>
        <w:t>Аллергия к стафилококкам 245 (ред.)</w:t>
        <w:br/>
        <w:t>Аллергия қак важный фактор, определяюший взанмоотношення</w:t>
        <w:br/>
        <w:t>хозяина и паразита 119</w:t>
        <w:br/>
        <w:t>Аллергия на живые вакцины и влияние на нее гетерологичных</w:t>
        <w:br/>
        <w:t>антигенов 186</w:t>
        <w:br/>
        <w:t>Аллергия при бруцеллезе /</w:t>
        <w:br/>
        <w:t>Аллергология в Қазахстане и вопросы организации лечения ал-</w:t>
        <w:br/>
        <w:t>лергических заболеваний /72</w:t>
        <w:br/>
        <w:t>Амбулаторные методы лечения бруцеллеза 4</w:t>
        <w:br/>
        <w:t>Аннотированный уқазатель советской литературы по бруцел-</w:t>
        <w:br/>
        <w:t>лезу 28 !</w:t>
        <w:br/>
        <w:t>Антропозоонозы в Қазахстане 246 (рг9.)</w:t>
        <w:br/>
        <w:t>60</w:t>
        <w:br/>
        <w:t>БІРЛЕСІП ЖАЗҒАН АВТОРЛАРДЫҢ</w:t>
        <w:br/>
        <w:t>ЕСІМДЕР КӨРСЕТКІШІ</w:t>
        <w:br/>
        <w:t>ИМЕННОЙ УҚАЗАТЕЛЬ СОАВТОРОВ</w:t>
        <w:br/>
        <w:t>Аветисян М. П. 465, 47</w:t>
        <w:br/>
        <w:t>Айткужина Б. С. 102, 122, 133</w:t>
        <w:br/>
        <w:t>Арыкова М. А, 716</w:t>
        <w:br/>
        <w:t>Басаргин В. С. 10/</w:t>
        <w:br/>
        <w:t>Беглова Т. Г. 81, 86</w:t>
        <w:br/>
        <w:t>Билибин А. Ф. 16, 18</w:t>
        <w:br/>
        <w:t>Богачкона Б. И. 142</w:t>
        <w:br/>
        <w:t>Богдановская Г. Қ. 10, 38</w:t>
        <w:br/>
        <w:t>Брейтер И. И. 106</w:t>
        <w:br/>
        <w:t>Букейханова Ш. Х, 59</w:t>
        <w:br/>
        <w:t>Бульвахтер Я. Л. 118, 1837, 141,</w:t>
        <w:br/>
        <w:t>64, 187</w:t>
        <w:br/>
        <w:t>?</w:t>
        <w:br/>
        <w:t>Дарканбаева Е. Т. 196</w:t>
        <w:br/>
        <w:t>Даулетбакова М. И.17</w:t>
        <w:br/>
        <w:t>Добрыченко Л. Н. 34</w:t>
        <w:br/>
        <w:t>Ежина Ч. 129</w:t>
        <w:br/>
        <w:t>Ермекова Р. Қ. 1/1, 187, 167,</w:t>
        <w:br/>
        <w:t>169, 180, 186, 189, 197, 200,</w:t>
        <w:br/>
        <w:t>203, 233, 2896</w:t>
      </w:r>
    </w:p>
    <w:p>
      <w:r>
        <w:t>Ефремушкин Г. Г. 85</w:t>
        <w:br/>
        <w:t>Железников И. Г. 38, 84, 99</w:t>
        <w:br/>
        <w:t>Замятин С, И. 55, 86, 69</w:t>
        <w:br/>
        <w:t>Зенкова Ң. ф. 24</w:t>
        <w:br/>
        <w:t>Каракулов ИМ. Қ. 28, 29</w:t>
        <w:br/>
        <w:t>72</w:t>
        <w:br/>
        <w:t>Қасаткина И. Л. 68, 146, 155,</w:t>
        <w:br/>
        <w:t>161, 177</w:t>
        <w:br/>
        <w:t>Қасымова Х. А, 00, 81, 86, 155</w:t>
        <w:br/>
        <w:t>Қолобов А./В. 29229</w:t>
        <w:br/>
        <w:t>Қравцова Т. Қ. 163, 1683, 192</w:t>
        <w:br/>
        <w:t>Мошкевич В. С. 97, 140, 162,</w:t>
        <w:br/>
        <w:t>186, 168, 179, 188, 188, 191,</w:t>
        <w:br/>
        <w:t>192, 218, 2896</w:t>
        <w:br/>
        <w:t>Мезенчук Е, А. 6</w:t>
        <w:br/>
        <w:t>Ников П. С. 104, 128</w:t>
        <w:br/>
        <w:t>Нугманова Ж. С. 180, 199, 201,</w:t>
        <w:br/>
        <w:t>225, 226</w:t>
        <w:br/>
        <w:t>Нурлеисов Т. Н. 154, 207, 217,</w:t>
        <w:br/>
        <w:t>228 і .</w:t>
        <w:br/>
        <w:t>Осипова Г.П. 10:</w:t>
        <w:br/>
        <w:t>Палкин В. Н, 64</w:t>
        <w:br/>
        <w:t>Плешкова С. М. 158, 166, 168,</w:t>
        <w:br/>
        <w:t>178, 182, 184</w:t>
        <w:br/>
        <w:t>Подлеснов А. В. 64, 94, 121</w:t>
        <w:br/>
        <w:t>Редько Р. Н. 69</w:t>
        <w:br/>
        <w:t>Рубилина Э. Э. 49</w:t>
        <w:br/>
        <w:t>Руднев Г.П. 16, 198</w:t>
        <w:br/>
        <w:t>Соловьева Л.П. 176</w:t>
        <w:br/>
        <w:t>Суходоева Г, С, 112, 118, 118,</w:t>
        <w:br/>
        <w:t>126, 187, 141, 150, 154, 156,</w:t>
        <w:br/>
        <w:t>Вопросы аллергин 255 (ред.)</w:t>
        <w:br/>
        <w:t>Вопросы витаминологии и гигиены питания в Қазахстане 206</w:t>
        <w:br/>
        <w:t>іред.) 2</w:t>
        <w:br/>
        <w:t>Вопросы гигиены труда и профессиональных заболеваний 257</w:t>
        <w:br/>
        <w:t>ред.) :</w:t>
        <w:br/>
        <w:t>Вопросы питания в проблеме микробной аллергии 220</w:t>
      </w:r>
    </w:p>
    <w:p>
      <w:r>
        <w:t>Вопросы эволюции повышенной чуветвительности к микробным</w:t>
        <w:br/>
        <w:t>аллергенам 143</w:t>
        <w:br/>
        <w:t>Волросы этиологической диагностики инфекциопно-аллергиче-</w:t>
        <w:br/>
        <w:t>ской (ИА) бронхиальной астмы 228</w:t>
        <w:br/>
        <w:t>Врачебные ошибки при леченин больных бруцеллезом антибио-</w:t>
        <w:br/>
        <w:t>тиками 6/</w:t>
        <w:br/>
        <w:t>Всесоюзная научная конференция «Актуальные вопросы иммуно-</w:t>
        <w:br/>
        <w:t>логни» 229</w:t>
        <w:br/>
        <w:t>(Быступление на днекуссин по вопросам кибернетики| 51</w:t>
        <w:br/>
        <w:t>(Выступленне на Қарагандинской научной сессии 0 перспекти-</w:t>
        <w:br/>
        <w:t>зах курортного строительства в Центральном Қазахстане| 22</w:t>
        <w:br/>
        <w:t>(Выступление на Сессин Обіцего собрания Академии наук Қа-</w:t>
        <w:br/>
        <w:t>захской ССР 23 марта 1978 г., Алма-Ата| 199</w:t>
        <w:br/>
        <w:t>Выступленце (на Сессия Обшего собрания АН ҚазССР 14 апр.</w:t>
        <w:br/>
        <w:t>1981 г.1 221</w:t>
        <w:br/>
        <w:t>Гигиена труда и профессиональные заболевания в цветной ме-</w:t>
        <w:br/>
        <w:t>таллургин 259 (ргд.)</w:t>
        <w:br/>
        <w:t>Даулетбакова М. И. Эндокринные дисфукцин и язвенная бо-</w:t>
        <w:br/>
        <w:t>лезнь 260 (ред.) )</w:t>
        <w:br/>
        <w:t>Действие глюкокортикондов па организм при инфекционных бо-</w:t>
        <w:br/>
        <w:t>лезнях 65</w:t>
        <w:br/>
        <w:t>Значение инфекционной аллергии в лечении бруцеллеза %</w:t>
        <w:br/>
        <w:t>Изучение и оценка диагностических клеточных тестов при бру-</w:t>
        <w:br/>
        <w:t>целлезе 194</w:t>
        <w:br/>
        <w:t>Изучение состояния гладких мышц при аллергических реакциях</w:t>
        <w:br/>
        <w:t>замедленпого типа 144</w:t>
        <w:br/>
        <w:t>Иммунитет и аллергия 297</w:t>
        <w:br/>
        <w:t>Иммунологический механизм аллергических реакций гладкой</w:t>
        <w:br/>
        <w:t>мускулатуры на различных моделях микробной аллергии 187</w:t>
        <w:br/>
        <w:t>Иммунопатология и иммунорегуляция как оенова понимания</w:t>
        <w:br/>
        <w:t>патогенеза аллергических болезней 290</w:t>
        <w:br/>
        <w:t>Иммунотерапия при аллергин к микробам 211, 261 (ред.)</w:t>
        <w:br/>
        <w:t>62</w:t>
        <w:br/>
        <w:t>лергической (ИА) бронхиальной астмы .207</w:t>
        <w:br/>
        <w:t>Қ вопросу об эзозинофильвых лейкемондных реакциях при</w:t>
        <w:br/>
        <w:t>описторхозе 121</w:t>
        <w:br/>
        <w:t>Қанчурин А. Х., Цой И. Г. Аллергенные свойства коклюшной</w:t>
        <w:br/>
        <w:t>вакцины 268 (ред.)</w:t>
      </w:r>
    </w:p>
    <w:p>
      <w:r>
        <w:t>Қлимато-кумысолеченне больных силикозом 58</w:t>
        <w:br/>
        <w:t>Қлиническая диагностика бруцеллеза 89, /62</w:t>
        <w:br/>
        <w:t>Клиническая классификация бруцеллеза 20</w:t>
        <w:br/>
        <w:t>Қлиническая оценка аллергологических тестов с микробными</w:t>
        <w:br/>
        <w:t>антигенамн 208</w:t>
        <w:br/>
        <w:t>Қомплекспые исследовапия республиканской Академин наук ни</w:t>
        <w:br/>
        <w:t>Министерства здравоохранения ҚазССР в области первичной ме-</w:t>
        <w:br/>
        <w:t>дицины 222</w:t>
        <w:br/>
        <w:t>Конференция гллергологов Қазахстана и республик Средней</w:t>
        <w:br/>
        <w:t>Азии 264 (рг0.)</w:t>
        <w:br/>
        <w:t>Қортизон и его произвадиме в клинике 74</w:t>
        <w:br/>
        <w:t>Қортикостороиды при леченин бруцеллезных арахнондитов 68</w:t>
        <w:br/>
        <w:t>Қраевые проблемы аллергология в Қазахстане 175</w:t>
        <w:br/>
        <w:t>Курорт Боровое 46</w:t>
        <w:br/>
        <w:t>Қурортные ресурсы Восточной части Алма-Атинской о6-</w:t>
        <w:br/>
        <w:t>ласти 69</w:t>
        <w:br/>
        <w:t>Қурортология в Қазахстане 94</w:t>
        <w:br/>
        <w:t>Лечепие больных бронхиальной астмой бактернальңными аллер-</w:t>
        <w:br/>
        <w:t>генами 122</w:t>
        <w:br/>
        <w:t>Лечение больных бруцеллезом на курортах Қазахстана 89</w:t>
        <w:br/>
        <w:t>ЛЛеченне больных силикозом 70</w:t>
        <w:br/>
        <w:t>ЛЛечение больных силикозом на курорте Боровов 72</w:t>
        <w:br/>
        <w:t>Лечение больных хроническим бруцеллезом 94</w:t>
        <w:br/>
        <w:t>ЛЛечение бруцеллезя 6, 75</w:t>
        <w:br/>
        <w:t>Лечение бруцеллезных больных 21</w:t>
        <w:br/>
        <w:t>Лечение бруцеллезиых больных ня курортах Қазахстана 17</w:t>
        <w:br/>
        <w:t>Лечение гиперергических реакций на введение чрезмерно боль-</w:t>
        <w:br/>
        <w:t>шйх доз туберкулина 106</w:t>
        <w:br/>
        <w:t>Йечение сезонных аллергических ринитов аэрозолями пыльце-</w:t>
        <w:br/>
        <w:t>вых аллергенов 168</w:t>
        <w:br/>
        <w:t>Лучше осваивать природные богатства Қазахстана 55</w:t>
        <w:br/>
        <w:t>Материалы Второго обьединенного сһезда тигиенистов, эпиде-</w:t>
        <w:br/>
        <w:t>миологов, микробиологов и инфекционистов Қазахстана 265 (ред.)</w:t>
        <w:br/>
        <w:t>Материалы к изучению .микроклимата Борового 99</w:t>
        <w:br/>
        <w:t>Материалы конференции, посвяшценной 50-детию. Қазахекого</w:t>
        <w:br/>
        <w:t>64</w:t>
      </w:r>
    </w:p>
    <w:p>
      <w:r>
        <w:t>Стационарные и амбулаторные методы лечения бруцеллеза 178</w:t>
        <w:br/>
        <w:t>Стертые формы бруцеллеза как ведушая патология сельского</w:t>
        <w:br/>
        <w:t>населения Қазахстана 81, 86 .</w:t>
        <w:br/>
        <w:t>Стимуляция аллергической реактивности немедленного и замед-</w:t>
        <w:br/>
        <w:t>ленного типа неспецифическими вакцинными препаратами 169</w:t>
        <w:br/>
        <w:t>Стимуляция стрептомипином аллергин ж пыльце растений и</w:t>
        <w:br/>
        <w:t>микробам 209</w:t>
        <w:br/>
        <w:t>Температурная реакция на внутривенное введение лечебной бру-</w:t>
        <w:br/>
        <w:t>целлезной вакцины в зависимости от функциональной активности</w:t>
        <w:br/>
        <w:t>шитовидной железы 717</w:t>
        <w:br/>
        <w:t>Труды Института красвой патология 292 (ред.)</w:t>
        <w:br/>
        <w:t>Уровень иммуноглобулина Е у больных бронхиальной астмой в</w:t>
        <w:br/>
        <w:t>зависимости өт типа сенсибилизация 217</w:t>
        <w:br/>
        <w:t>Факторы, влияюшие на сенсибилизацию организма бруцеллезны-</w:t>
        <w:br/>
        <w:t>ми аллергенами 291</w:t>
        <w:br/>
        <w:t>Факторы, обусловливаюшие степень сенсибилизации при хрони-</w:t>
        <w:br/>
        <w:t>ческих инфекциях 7/34</w:t>
        <w:br/>
        <w:t>Физико-химические свойства микробных антигенов и иммуноял-</w:t>
        <w:br/>
        <w:t>лергические тесты 204</w:t>
        <w:br/>
        <w:t>НавторВ1ив іпішепгав - инфекция 294 (ред.)</w:t>
        <w:br/>
        <w:t>Хронический бруцеллез 82, 42, 170</w:t>
        <w:br/>
        <w:t>Хронический и латентный бруцеллез 87</w:t>
        <w:br/>
        <w:t>Экспериментальная модель феномена Артюса, индуцированного</w:t>
        <w:br/>
        <w:t>микробным антигеном 171</w:t>
        <w:br/>
        <w:t>Эндемический зоб Юго-Востока Қазахстана 204 (ред.)</w:t>
        <w:br/>
        <w:t>Эпидемиология пыльцевых риносинусопатий в Қазахстано 147</w:t>
        <w:br/>
        <w:t>А өшде і 1һе йізсповіз, ігейішелі апдб ргеуептоп оі Ншпап Вги-</w:t>
        <w:br/>
        <w:t>сеПовів 224</w:t>
        <w:br/>
        <w:t>АПегеу іп іне сПІішіс оҒ ргевепі дау ВтисеПовів 155</w:t>
        <w:br/>
        <w:t>АШегеу % віарһуіососсив апа Іушрһосуіе виБроршШаНопв 225, 226</w:t>
        <w:br/>
        <w:t>; Вгопсһовраві шесһапівтів іп ехрегішепігі штісгозіз! зепзінга-</w:t>
        <w:br/>
        <w:t>іоп 297</w:t>
        <w:br/>
        <w:t>Сііпіса! еуаішаНоп оГ 4еізуей ҺурегзепвіНуіу 1ебіс 20</w:t>
        <w:br/>
        <w:t>Пеіауей іуре һирегзепвіНнуіу іп һштап ЭгисеШовіз 230</w:t>
        <w:br/>
        <w:t>БевепвіН2айоп о! раНепі зін Әгопеһізі авітта Бу шісгоБізі 21-</w:t>
        <w:br/>
        <w:t>Іегреп аегочо|з 218 !</w:t>
        <w:br/>
        <w:t>70</w:t>
        <w:br/>
        <w:t>Атчабаров Б. А. Пораженне нервной системы при свинцовой</w:t>
      </w:r>
    </w:p>
    <w:p>
      <w:r>
        <w:t>нитоксикации 247 (ред.)</w:t>
        <w:br/>
        <w:t>Баян-Аул-- курортная база для Павлодарской области 87</w:t>
        <w:br/>
        <w:t>Белецкія Л. В., Верболович П. А., Полосухина Т. Я, Эксперн-</w:t>
        <w:br/>
        <w:t>ментальная стрептококковая инфекция 248 (ред.)</w:t>
        <w:br/>
        <w:t>Белозеров Е, С. Медикаментозные осложиения 249 (ре9.)</w:t>
        <w:br/>
        <w:t>Библиография литературы по бруцеллезу 7</w:t>
        <w:br/>
        <w:t>Болыной Джезказган. Здравоохранение 250 (ред.)</w:t>
        <w:br/>
        <w:t>Боровое 44, 173</w:t>
        <w:br/>
        <w:t>Бруцеллез 29, 174</w:t>
        <w:br/>
        <w:t>Бруцеллез в Қазахстане 291, 252 (ред.)</w:t>
        <w:br/>
        <w:t>Бруцеллез человека 282 (ред.)</w:t>
        <w:br/>
        <w:t>Бруцеллезные арахнондиты 45</w:t>
        <w:br/>
        <w:t>Бутадион 50</w:t>
        <w:br/>
        <w:t>Бутадион при лечении больных бруцеллезом 69</w:t>
        <w:br/>
        <w:t>Взаимпое влияние гиперчувствительности замедленного и немед-</w:t>
        <w:br/>
        <w:t>ленного типов к гомологичному микробному (бруцеллезному)</w:t>
        <w:br/>
        <w:t>антигену 147 і</w:t>
        <w:br/>
        <w:t>Влияние гипо- и гипертиреоза на аллергические реакции замед-</w:t>
        <w:br/>
        <w:t>ленного тила 109 .</w:t>
        <w:br/>
        <w:t>Влияние «десенсибилизируюшей» терапин на состоянне процесса</w:t>
        <w:br/>
        <w:t>оксидоредукции у больных бруцеллезом 158</w:t>
        <w:br/>
        <w:t>Влияние димедрола на интенсивность кохжхной аллергической</w:t>
        <w:br/>
        <w:t>пробы при описторхозе 94 )</w:t>
        <w:br/>
        <w:t>Влияние иммунотерапии в комплексе с иммунодепрессантами на</w:t>
        <w:br/>
        <w:t>аллергические ревакции замедленного типа 142</w:t>
        <w:br/>
        <w:t>Влияние искусственного гипер- и гипотиреоза на развитие экс-</w:t>
        <w:br/>
        <w:t>периментального бруцеллеза 104</w:t>
        <w:br/>
        <w:t>Влияние климата на теченне сердечно-сосудистых заболеваний</w:t>
        <w:br/>
        <w:t>254 (ред.)</w:t>
        <w:br/>
        <w:t>Влияние комплекса санаторно-курортных факторов и гормональ-</w:t>
        <w:br/>
        <w:t>ного противовоспадительного лечения на больных силикозом 64</w:t>
        <w:br/>
        <w:t>Внутрикожные пробы со стрепто- и стафилококковыми аллерге-</w:t>
        <w:br/>
        <w:t>нами при хронических заболевапиях глотки 98--9/</w:t>
        <w:br/>
        <w:t>Внутрисуставное введение кортизона при бруцеллезных артритах</w:t>
        <w:br/>
        <w:t>Вопросы токсикологини промышленных химических вешеств 208</w:t>
        <w:br/>
        <w:t>(ғе9.)</w:t>
        <w:br/>
        <w:t>Возможности курортного строительства в Боровом 98.</w:t>
        <w:br/>
        <w:t>Возможные механизмы иммунологической стадии аллергических</w:t>
        <w:br/>
        <w:t>реакций при инфекционно-аллергической бронхнальной астме. 227</w:t>
      </w:r>
    </w:p>
    <w:p>
      <w:r>
        <w:t>61</w:t>
        <w:br/>
        <w:t>О роли нервной системы в патогенезе бруцеллеза 14.</w:t>
        <w:br/>
        <w:t>О роли обшего курортного комплекса и отдельных курортных</w:t>
        <w:br/>
        <w:t>факторов в курортном лечении 76</w:t>
        <w:br/>
        <w:t>О специфической сенсибилизации гладкомышечной ткани у мор-</w:t>
        <w:br/>
        <w:t>ских свинок при бруцеллезной аллергия 126</w:t>
        <w:br/>
        <w:t>О теории курортного лечения 40</w:t>
        <w:br/>
        <w:t>Об избыточных диағнозах бруцеллеза 10</w:t>
        <w:br/>
        <w:t>О6 организации аллергической службы в Қазахстане 101</w:t>
        <w:br/>
        <w:t>Обратные связи в реғуляцйи интенсивности аллергических реак-</w:t>
        <w:br/>
        <w:t>ций немедленного типа 292</w:t>
        <w:br/>
        <w:t>Оксидоредуктазы при обіцей аллергической реакции замедлен-</w:t>
        <w:br/>
        <w:t>ного типа на бруцеллезный антиген 166</w:t>
        <w:br/>
        <w:t>Определение трудоспособности бруцеллезного больного 22</w:t>
        <w:br/>
        <w:t>Олыт лечения биомицином больпых бруцеллезом 29</w:t>
        <w:br/>
        <w:t>Опыт лечения бруделлезных больных: стрептомицином 24</w:t>
        <w:br/>
        <w:t>Опыт производства краввых аллергенов в Қазахстане 197</w:t>
        <w:br/>
        <w:t>Организация специализированной помоши больным аллергиче-</w:t>
        <w:br/>
        <w:t>скими заболеваниями в Қазахстане 152</w:t>
        <w:br/>
        <w:t>Основные направления медицинской науки в Қазахстане в деся-</w:t>
        <w:br/>
        <w:t>той иятилетке 176 :</w:t>
        <w:br/>
        <w:t>Основы патогенетической терапии бруцеллеза 25</w:t>
        <w:br/>
        <w:t>Осабенности экспериментальной микробной аллергия к стафи-</w:t>
        <w:br/>
        <w:t>лококкам 215</w:t>
        <w:br/>
        <w:t>Парааллергические реакции при использования Живых Бак-</w:t>
        <w:br/>
        <w:t>цин 107</w:t>
        <w:br/>
        <w:t>Патогенез поражений суставов при бруцеллезе 177.</w:t>
        <w:br/>
        <w:t>Патогенез хронического бруцеллеза 41</w:t>
        <w:br/>
        <w:t>Патрик Н. П, Қишечные протозойные заболевания. человека.</w:t>
        <w:br/>
        <w:t>Эпидемиология, клиника и лечение 275 (ред.)</w:t>
        <w:br/>
        <w:t>Первый обьединенный сһезд гигиенистов, эпидемиологов, микро-</w:t>
        <w:br/>
        <w:t>биологов и инфекционистов Қазахстана 276 (ред.)</w:t>
        <w:br/>
        <w:t>Перспективы организации климатического курорта в Қаркара-</w:t>
        <w:br/>
        <w:t>линске 43</w:t>
        <w:br/>
        <w:t>Перспективы развития курортного дела в Центральном Қазах-</w:t>
        <w:br/>
        <w:t>стане 48</w:t>
      </w:r>
    </w:p>
    <w:p>
      <w:r>
        <w:t>Перспективы развития курортов Қазахстана 26</w:t>
        <w:br/>
        <w:t>Перспективы стройтельства в Қазахстане санатория для Лече-</w:t>
        <w:br/>
        <w:t>ния больных силикозом 95</w:t>
        <w:br/>
        <w:t>Планировать научный поиск /88 Б</w:t>
        <w:br/>
        <w:t>Плешкова С. М., Қурманова Қ. Б. Окислительно-восстановитель-</w:t>
        <w:br/>
        <w:t>ные процессы при аллергия 2/7 (ред.)</w:t>
        <w:br/>
        <w:t>66</w:t>
        <w:br/>
        <w:t>Иммунотерапия при стафилококковой сенсибилизации 195</w:t>
        <w:br/>
        <w:t>Ингаляция кортикостерондов при лечении силикоза /2</w:t>
        <w:br/>
        <w:t>Ингаляционный метод специфической гипосенсибилизацин при</w:t>
        <w:br/>
        <w:t>поллинозах 145</w:t>
        <w:br/>
        <w:t>Инструкция по лечению больных бруцеллезом 06</w:t>
        <w:br/>
        <w:t>Иструкция по лечению больных силикозом ингаляциями корти-</w:t>
        <w:br/>
        <w:t>костероидов 79</w:t>
        <w:br/>
        <w:t>Инструкция по лечению бруцеллезных больных 16, 18</w:t>
        <w:br/>
        <w:t>Инфекционная аллергия 100</w:t>
        <w:br/>
        <w:t>Инфекционная аллергия в клинике и леченин бруцеллеза 8</w:t>
        <w:br/>
        <w:t>Инфекционная аллергия и некоторые факторы, влияюшие на</w:t>
        <w:br/>
        <w:t>степень аллергической перестройки 488</w:t>
        <w:br/>
        <w:t>&lt; Инфекционная и неипфекционная аллергия 262 (р2д.)</w:t>
        <w:br/>
        <w:t>Использованне гомологичнық и гетерологичных видовых ал-</w:t>
        <w:br/>
        <w:t>лергенов стафилококков для иммунотерапии при стафилококковой</w:t>
        <w:br/>
        <w:t>аллергин 196 .</w:t>
        <w:br/>
        <w:t>Итоги изучения механизмов нарушения проходимости брон-</w:t>
        <w:br/>
        <w:t>хоөв при сенсибилизапин замедленного типа: 120</w:t>
        <w:br/>
        <w:t>Итоги перспективы научной и практической: разработки н0-</w:t>
        <w:br/>
        <w:t>просов аллергология в Қазахстане 206</w:t>
        <w:br/>
        <w:t>Итоги и перспективы научных работ Института краевой пато-</w:t>
        <w:br/>
        <w:t>логин 67</w:t>
        <w:br/>
        <w:t>Қ вопросу о значении аллергия в клинике и лечении бруцел-</w:t>
        <w:br/>
        <w:t>леза 2</w:t>
        <w:br/>
        <w:t>К вопросу о медиаторах аллергических реакций замедленного</w:t>
        <w:br/>
        <w:t>типа 98</w:t>
        <w:br/>
        <w:t>Қ вопросу о механизме внутрикожной аллергической реакции</w:t>
        <w:br/>
        <w:t>при бруцеллезе 19</w:t>
        <w:br/>
        <w:t>Қ вопросу о «парааллергин» 105 :</w:t>
        <w:br/>
        <w:t>Қ вопросу о повышенной чуветвительности типа Джонс-Моута</w:t>
        <w:br/>
        <w:t>к микробным антигенам 1859</w:t>
        <w:br/>
        <w:t>Қ вопросу о роли инфекционной аллергии в патогенезе и лече-</w:t>
        <w:br/>
        <w:t>нии бруцеллеза 9</w:t>
        <w:br/>
        <w:t>Қ вопросу о смешанных и сочетанных формах аллергической</w:t>
        <w:br/>
        <w:t>реактивноасти 160</w:t>
        <w:br/>
        <w:t>Қ вопросу о сравнительной оценке аллергической реактивнос-</w:t>
        <w:br/>
        <w:t>ти организма морской свинки и человека к микробам 212</w:t>
        <w:br/>
        <w:t>К. вопросу о6 активности инфекция и степени. компенсация</w:t>
        <w:br/>
        <w:t>процесса при хроническом бруцеллезе 161</w:t>
      </w:r>
    </w:p>
    <w:p>
      <w:r>
        <w:t>Қ вопросу об излечимости бруцеллеза у людей 942</w:t>
        <w:br/>
        <w:t>Қ вопросу об иммунологических механизмах инфекционно-ал-</w:t>
        <w:br/>
        <w:t>63</w:t>
        <w:br/>
        <w:t>Лярного и лизированного антигенов, меченных радиоактивными И30-</w:t>
        <w:br/>
        <w:t>топами 129</w:t>
        <w:br/>
        <w:t>Реакция гладкой мускулатуры на специфическне раздражители</w:t>
        <w:br/>
        <w:t>ин некоторые биологически активные вешества при аллергия замед-</w:t>
        <w:br/>
        <w:t>ленноғо типа 112</w:t>
        <w:br/>
        <w:t>Реакция гладкой мускулатуры на специфические раздражители</w:t>
        <w:br/>
        <w:t>нм некоторые лекарственныев вешества при инфекционной ал-</w:t>
        <w:br/>
        <w:t>лергии 119</w:t>
        <w:br/>
        <w:t>Реакция дегрануляции тучных клеток крысы с микробными ал-</w:t>
        <w:br/>
        <w:t>лергенами у больных инфекционно-аллергической формой бронхиаль-</w:t>
        <w:br/>
        <w:t>ной астмы 7/54</w:t>
        <w:br/>
        <w:t>Результаты интраназального и ингаляционного введения специ-</w:t>
        <w:br/>
        <w:t>фического -аллергена животным с микробной аллергией 199</w:t>
        <w:br/>
        <w:t>Результаты Лечения больных силикозом ингаляциями кортизона</w:t>
        <w:br/>
        <w:t>и бутадионом 49</w:t>
        <w:br/>
        <w:t>Реинфекция при бруцеллезе 86</w:t>
        <w:br/>
        <w:t>Рец. на кн.: Богданов И. -Л, Аллергия в патогенезе, клинике и</w:t>
        <w:br/>
        <w:t>терапии инфекционных болезней /8/ )</w:t>
        <w:br/>
        <w:t>Рец. на кн.: Богданов И./Л. Қортикостероиды в комплексной те-</w:t>
        <w:br/>
        <w:t>рапии инфекционных болезней 120 ”</w:t>
        <w:br/>
        <w:t>Рец. на кн. Бунин Қ. В., Гапочко Қ. Г. Прививочные реакции</w:t>
        <w:br/>
        <w:t>при иммунизация живыми вакцинами 121</w:t>
        <w:br/>
        <w:t>Рец. на кн.: Вершигора А. Е. Микробиая аллергия 199</w:t>
        <w:br/>
        <w:t>Рец. на кн.: Парнас И., Тушкевич А. Р. Бруцеллез 28</w:t>
        <w:br/>
        <w:t>Рең. на кн.: Хакбердыев М. М., Давидьян А. А. Қраевые осо-</w:t>
        <w:br/>
        <w:t>бенности поллинозов в Узбекистане 245 :</w:t>
        <w:br/>
        <w:t>Рец. на кн.: Хакбердыев М, М., Иванушкина Қ. А. Пыльцевые.</w:t>
        <w:br/>
        <w:t>аллергены Узбекистапа и их значение в этиология поллинозов /89</w:t>
        <w:br/>
        <w:t>Вец. на моногр.: Здродовский П. Ф. Бруцеллез 40</w:t>
        <w:br/>
        <w:t>Сборник работ по бруцеллезу 285--287 (ред.)</w:t>
        <w:br/>
        <w:t>Сборник работ по курортам Қазахстана 288-290 (рв9.)</w:t>
        <w:br/>
        <w:t>199 Сенсибилизация немедленного типа к бруцеллезному антигену</w:t>
        <w:br/>
        <w:t>Силикоз и евинцовые интоксикация 291 (ред.)</w:t>
        <w:br/>
        <w:t>Совершенствование системы внедрения научных достижений в</w:t>
        <w:br/>
        <w:t>практику здравоохранения Қазахской ССР 224</w:t>
        <w:br/>
        <w:t>Современная клиника эризипелоида и вирулентность возбуди-”</w:t>
      </w:r>
    </w:p>
    <w:p>
      <w:r>
        <w:t>теля 226</w:t>
        <w:br/>
        <w:t>Соотношение чувствительности кожи и реакции на внутривен-</w:t>
        <w:br/>
        <w:t>ное введение вакцины при повышенной чувствительности замеддлен-</w:t>
        <w:br/>
        <w:t>ного типа 146</w:t>
        <w:br/>
        <w:t>68</w:t>
        <w:br/>
        <w:t>Повреждение лейкоцитов при контакте с аллергенами у больных</w:t>
        <w:br/>
        <w:t>хронической аллергической риносинусопатией 127 -</w:t>
        <w:br/>
        <w:t>Показания для применения кортиколдов при лечении больных</w:t>
        <w:br/>
        <w:t>хроническим бруцеллезом 71 :</w:t>
        <w:br/>
        <w:t>Полиаллергия 239</w:t>
        <w:br/>
        <w:t>Поллинозы 239 6</w:t>
        <w:br/>
        <w:t>Поллинозы (сенные қатары) 152, 278 (ре9.)</w:t>
        <w:br/>
        <w:t>Попытка неспецифического регулирования интенсивности сенеи&gt;</w:t>
        <w:br/>
        <w:t>билизаций и обшей аллергической реакции замедленного типа 178</w:t>
        <w:br/>
        <w:t>Потребность в местных санаториях и возможности курортного</w:t>
        <w:br/>
        <w:t>строительства в Қазахстане 86</w:t>
        <w:br/>
        <w:t>Применение интала для профилактики вакцинных реянций при</w:t>
        <w:br/>
        <w:t>специфическом “лечении респираторной аллергия 188</w:t>
        <w:br/>
        <w:t>Применение хромогликата натрия в комплексе со специфической</w:t>
        <w:br/>
        <w:t>азрозольной гипосенсибилизацией для профилактики обострений</w:t>
        <w:br/>
        <w:t>бронхиальной астмы и аллергического ринита 179</w:t>
        <w:br/>
        <w:t>Проблемы биологического эначения дефицита йода в биосфере</w:t>
        <w:br/>
        <w:t>279 (ред.) !</w:t>
        <w:br/>
        <w:t>Противобруцеллезная вакцинация людей с положительными им-</w:t>
        <w:br/>
        <w:t>мунологическими реакциями 60</w:t>
        <w:br/>
        <w:t>Противобруцеллезные мероприятия 280--283 (ред.)</w:t>
        <w:br/>
        <w:t>Противобруцеллезнне мероприятия на сельском врачебном</w:t>
        <w:br/>
        <w:t>участке 284 (ред.)</w:t>
        <w:br/>
        <w:t>Проходимость бронхов при обшей аллергической реакция замед-</w:t>
        <w:br/>
        <w:t>ленного типа 102 )</w:t>
        <w:br/>
        <w:t>Пути внедрения учения И.П. Павлова в курортную практику 27</w:t>
        <w:br/>
        <w:t>Пути развития санаторно-курортной базы Пентрального Қазах-</w:t>
        <w:br/>
        <w:t>стана 57</w:t>
        <w:br/>
        <w:t>Развитие аллергической реанции к бруцеллезному антигену в</w:t>
        <w:br/>
        <w:t>зависимости от функционального состояния шитовидной железы 128</w:t>
        <w:br/>
        <w:t>Развитие курортов и курортологической науки в Қазахстане за</w:t>
        <w:br/>
        <w:t>50 лет 99</w:t>
        <w:br/>
        <w:t>Развитие: повышенной чувствительности замедленного типа к</w:t>
        <w:br/>
        <w:t>стафилококкам и бруцеллам при различных условиях их сочета-</w:t>
        <w:br/>
        <w:t>ния 167</w:t>
      </w:r>
    </w:p>
    <w:p>
      <w:r>
        <w:t>Развитие специфических иммуноаллергических показателей при</w:t>
        <w:br/>
        <w:t>различных условиях сочетания аллергии к микробам и пыльце рас-</w:t>
        <w:br/>
        <w:t>тений 180 :</w:t>
        <w:br/>
        <w:t>Распространение аллергических заболеваний органов дыхания в</w:t>
        <w:br/>
        <w:t>Қазахстане 198</w:t>
        <w:br/>
        <w:t>Распространение в сенсибилизированном организме корпуску-</w:t>
        <w:br/>
        <w:t>67</w:t>
        <w:br/>
        <w:t>Ел эпидемиологни, микробиологии и инфекционных болезней 266</w:t>
        <w:br/>
        <w:t>ред.</w:t>
        <w:br/>
        <w:t>Материалы отчетной научной конференция 1964 г, 267 (ред.)</w:t>
        <w:br/>
        <w:t>Материалы по гигиене труда н профессиональной патологии 268,</w:t>
        <w:br/>
        <w:t>269 ігед.)</w:t>
        <w:br/>
        <w:t>Материалы по профессиональной патологии 270, 271 (ред.)</w:t>
        <w:br/>
        <w:t>Материалы республиканской научно-технической и медицинской</w:t>
        <w:br/>
        <w:t>: конференция по борьбе с силикозом 272 (ред.)</w:t>
        <w:br/>
        <w:t>Материалы Третьего обьединенногао сьезда гигиенистов, эпиде-</w:t>
        <w:br/>
        <w:t>миологов, микробиологов и инфекционистов Қазахстана 972 (ред.)</w:t>
        <w:br/>
        <w:t>Медицинская наука в Қазахстане 214</w:t>
        <w:br/>
        <w:t>Медицинская наука Қазахстана 219</w:t>
        <w:br/>
        <w:t>Медицинскне науки 222</w:t>
        <w:br/>
        <w:t>Методические указания по диагностике и лечению больных бру-</w:t>
        <w:br/>
        <w:t>целлезом 7/81</w:t>
        <w:br/>
        <w:t>Методические указания по лечению больных бруцеллезом 62, 90</w:t>
        <w:br/>
        <w:t>Методическое письмо по лечению больных бруцеллезом 13</w:t>
        <w:br/>
        <w:t>Микробная аллергия 274 (ред.) і</w:t>
        <w:br/>
        <w:t>Модель аллергии немедленного типа к БЦЖ и анализ аллерги-</w:t>
        <w:br/>
        <w:t>ческой реактивности при вакцинация БЦЖ в эксперименте /64</w:t>
        <w:br/>
        <w:t>Модель сенсибилизации немедленного типа к бруцеллезному ан-</w:t>
        <w:br/>
        <w:t>тигену 197</w:t>
        <w:br/>
        <w:t>Некоторые вопросы теории курортного лечения 78</w:t>
        <w:br/>
        <w:t>Некоторые закономерности развития аллергин замедленного и</w:t>
        <w:br/>
        <w:t>демедленного типов 129</w:t>
        <w:br/>
        <w:t>Некоторые закономерности сочетанной аллергии замедленного</w:t>
        <w:br/>
        <w:t>типа к микробам с анафилактической сенсибилизацией гомологичны-</w:t>
        <w:br/>
        <w:t>ми и гетерологичными антигенами 209</w:t>
        <w:br/>
        <w:t>Некоторые итоги изучения бруцеллеза в Қазахстане 110</w:t>
        <w:br/>
        <w:t>Некоторые итоги работ отдела аллергологии 165 :</w:t>
      </w:r>
    </w:p>
    <w:p>
      <w:r>
        <w:t>Некоторые методические вопросы изучения эпидемиологии хро-</w:t>
        <w:br/>
        <w:t>нических аллергических заболеваний 124</w:t>
        <w:br/>
        <w:t>Некоторые обшие закономерности развития иммунологических</w:t>
        <w:br/>
        <w:t>процессов, иммунопатологии и иммунорегуляция да.</w:t>
        <w:br/>
        <w:t>Нерешенные вопросы проблемы аллергин при бруцеллезе. 125</w:t>
        <w:br/>
        <w:t>О возможности использования “аллергологических методик для</w:t>
        <w:br/>
        <w:t>определения степени родства различных видов рястений 171 балар</w:t>
        <w:br/>
        <w:t>О значенин реакция Бюрне при вакцинотерапин брунеллеза 9</w:t>
        <w:br/>
        <w:t>О побочном действин синтомицина на пснхнву у больных бру-</w:t>
        <w:br/>
        <w:t>деллезом 47 : 8а</w:t>
        <w:br/>
        <w:t>5-16. 65</w:t>
        <w:br/>
        <w:t>Состояние внешнего дыхания при обшей аллергической реакции</w:t>
        <w:br/>
        <w:t>замедленного типа /88</w:t>
        <w:br/>
        <w:t>Состояние здоровья людей, прнивитых живыми противобруцел-</w:t>
        <w:br/>
        <w:t>лезными вакцинами 79, 80 :</w:t>
        <w:br/>
        <w:t>Состояние курортологической науки в Қазахстане 84</w:t>
        <w:br/>
        <w:t>Состояние процессов оксидоредукции при аллергических реак-</w:t>
        <w:br/>
        <w:t>циях немедленного и замедленного типов 182</w:t>
        <w:br/>
        <w:t>Состояние процессов оксидоредукдия/. у больных бруцелле-</w:t>
        <w:br/>
        <w:t>зом 768</w:t>
        <w:br/>
        <w:t>Сочетание повышенной чувствительности к стафилококкам и</w:t>
        <w:br/>
        <w:t>вирусам в эксперименте 200</w:t>
        <w:br/>
        <w:t>Специфическая гипосенсибилизация больных аллергическими 5а-”</w:t>
        <w:br/>
        <w:t>болеваниями 140</w:t>
        <w:br/>
        <w:t>Слецифическая диагностика и десенсибилизируюшее лечение</w:t>
        <w:br/>
        <w:t>хронической аллергической риносинусопатии 1/4 :</w:t>
        <w:br/>
        <w:t>Специфическая экспериментальная терапия при сенсибилизация</w:t>
        <w:br/>
        <w:t>к стрептококку группы А 201!</w:t>
        <w:br/>
        <w:t>Специфические «анафилактоиднығ» реакция при эксперимен-</w:t>
        <w:br/>
        <w:t>тальпом бруцеллезе 202 і</w:t>
        <w:br/>
        <w:t>Специфическов лечение поллинозов аэрозолями антигенов 182</w:t>
        <w:br/>
        <w:t>Сравнительная диагностическая/ ценность аллергологических</w:t>
        <w:br/>
        <w:t>тестов с микробными антигенами при инфекционных и аллергических</w:t>
        <w:br/>
        <w:t>заболеваниях 210</w:t>
        <w:br/>
        <w:t>Сравпительная диагностическая ценность кожных аллергических.</w:t>
        <w:br/>
        <w:t>проб и провокационных тестов 116</w:t>
        <w:br/>
        <w:t>Сравнительная оценка влияния сенсибилизация живыми и уби-</w:t>
        <w:br/>
        <w:t>тыми бруцеллами на течение окислительно-восстановительных про-</w:t>
        <w:br/>
        <w:t>цессов у морских свинок 184 )</w:t>
        <w:br/>
        <w:t>22 Сравнительная оценка в эксперименте диагностических стафи-”</w:t>
        <w:br/>
        <w:t>лококковых аллергенов различного производства 299 8</w:t>
      </w:r>
    </w:p>
    <w:p>
      <w:r>
        <w:t>Сравнительная оценка эффективности некоторых антибиотикон</w:t>
        <w:br/>
        <w:t>при Лечении больных бруцеллезом 921</w:t>
        <w:br/>
        <w:t>Сравнительная характеристика действий отрицательных и поло-</w:t>
        <w:br/>
        <w:t>жительных аэроионов на организм 85</w:t>
        <w:br/>
        <w:t>Сравнительнов изучение распределения меченых бруцелл в ор-</w:t>
        <w:br/>
        <w:t>ганизме здоровых и иммунизированных морских свинок радиометри-</w:t>
        <w:br/>
        <w:t>ческим и гистоавторадиографическим методами 116</w:t>
        <w:br/>
        <w:t>Сравнительные результаты серологических и аллергических</w:t>
        <w:br/>
        <w:t>реакций у бруцеллезных больных на курорте Арасан-Қопал и боль-.</w:t>
        <w:br/>
        <w:t>ных бруцеллезного стационара 71</w:t>
        <w:br/>
        <w:t>22 Стафилококки как ведуший фактор в этиологии аллергических</w:t>
        <w:br/>
        <w:t>болезней микробного происхождения 216</w:t>
        <w:br/>
        <w:t>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
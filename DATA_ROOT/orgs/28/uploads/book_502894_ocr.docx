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А00&gt;</w:t>
        <w:br/>
        <w:t>Р 22</w:t>
        <w:br/>
        <w:t>ӘОЖ 94 (574.5) «1920/1930» Қолжазба құқығында</w:t>
        <w:br/>
        <w:t>Байқадамов Наурызбай Сейітқалиұлы</w:t>
        <w:br/>
        <w:t>Сырдария округіндегі күштеп ұжымдастыру</w:t>
        <w:br/>
        <w:t>және шаруалардың қарсыласу қозғалысы</w:t>
        <w:br/>
        <w:t>(1928 -- 1932 жылдар)</w:t>
        <w:br/>
        <w:t>07.00.02, - Отан тарихы</w:t>
        <w:br/>
        <w:t>(Қазақстан Республикасының тарихы)</w:t>
        <w:br/>
        <w:t>Тарих ғылымдарының кандидаты ғылыми дәрежесін |”</w:t>
        <w:br/>
        <w:t>алу үшін дайындалған диссе!</w:t>
        <w:br/>
        <w:t>АВТОРЕФЕРАТЫ</w:t>
        <w:br/>
        <w:t>Қазақстан Республикасы</w:t>
        <w:br/>
        <w:t>Алматы, 2001</w:t>
        <w:br/>
        <w:t>.</w:t>
        <w:br/>
        <w:t>СІ</w:t>
        <w:br/>
        <w:t>шта тете</w:t>
        <w:br/>
        <w:t>Қазақстан Республикасы Білім және ғылым министрлігінің</w:t>
        <w:br/>
        <w:t>Ш.Ш.Уәлиханов атындағы: Тарих және этнология институты</w:t>
        <w:br/>
        <w:t>Ғылыми жетекші: тарих ғылымдарының жаңдашраы,</w:t>
        <w:br/>
        <w:t>доцент Қ.С.АЛДАЖҰМАНОВ</w:t>
        <w:br/>
        <w:t>Ресми ошюненттер: тарих ғылымдарының докторы, профес-</w:t>
        <w:br/>
        <w:t>сор Т. ОМАРБЕКОВ</w:t>
        <w:br/>
        <w:t>тарих ғылымдарының кандидаты,</w:t>
        <w:br/>
        <w:t>профессор М.А. АХЫНЖАНОВ</w:t>
        <w:br/>
        <w:t>Жетекші ұйым: Қ.А.Ясауй атындағы халықаралық</w:t>
        <w:br/>
        <w:t>і Қазақ-түрік университеті Шымкент</w:t>
        <w:br/>
        <w:t>бөлімінің Қазақстан тарихы кафедрасы</w:t>
        <w:br/>
        <w:t>20 і</w:t>
        <w:br/>
        <w:t>Диссертация 2001 жылы / мелтеусен сағат / У: де Қазақстан |</w:t>
        <w:br/>
        <w:t>Республикасы Білім және ғылым министрлігінің Ш.Ш.Уәлиханов -атын- .</w:t>
        <w:br/>
        <w:t>Дағы Тарих және этнология институтында (480100, Алматы қаласы,</w:t>
        <w:br/>
        <w:t>Шевченко көшесі, 28) жанындағы ОД 53.33.01 Дяксерніңгілің</w:t>
        <w:br/>
        <w:t>Кеңестің мәжілісінде қорғалады.</w:t>
        <w:br/>
        <w:t>Диссертациямен Қазақстан Республикасы Білім және ғылым</w:t>
        <w:br/>
        <w:t>министрлігінің Ш.ІП.Уәлиханов атындағы Тарих және этнология</w:t>
        <w:br/>
        <w:t>институтының қолжазбалар қорынан танысуға болады.</w:t>
        <w:br/>
        <w:t>Автореферат 2001 жылы « 2, »йГ ар 2“ таратылды.</w:t>
        <w:br/>
        <w:t>ҚАЗАҚСТАН РЕСПУБЛИКАСЫНЫҢ</w:t>
        <w:br/>
        <w:t>ҰЛТТЫҚ АКАДЕМИЯЛЫҚ КІТАПХАНАСЫ</w:t>
        <w:br/>
        <w:t>Диссертациялық кеңестің</w:t>
      </w:r>
    </w:p>
    <w:p>
      <w:r>
        <w:t>ғылыми хатшысы, тарих</w:t>
        <w:br/>
        <w:t>ғылымдарының кандидаты қәЙ&lt; Қ.С.АЛДАЖҰМАНОВ</w:t>
        <w:br/>
        <w:t>Е П</w:t>
        <w:br/>
        <w:t>округіндегі тоталитарық жүйе саясатының зардаптары, көтерілістің</w:t>
        <w:br/>
        <w:t>басталуы мен жаншылып-басылуы; жайлы деректер диссертацияның</w:t>
        <w:br/>
        <w:t>жаңалығы скені даусыз. |</w:t>
        <w:br/>
        <w:t>Қазақ жұртының арасында жұмыс жасаған Ә.Жангелдиннің</w:t>
        <w:br/>
        <w:t>комиссиясының атқарған іс-шараларына шынайы баға беру мүмкін-</w:t>
        <w:br/>
        <w:t>дігін туғызатын бұрынғы қүпия құжаттардың жалпы жұртшылыққа</w:t>
        <w:br/>
        <w:t>ұсынылуы соның бір айғағы.</w:t>
        <w:br/>
        <w:t>Сонымен бірге жұмыста алғаш рет. 20-жылдардың екінші</w:t>
        <w:br/>
        <w:t>жартысындағы Сырдария округіндегі жұт материалдары назарға ұсы-</w:t>
        <w:br/>
        <w:t>Құрылымы өзгертілген, күйретілген ауылдың әлеуметтік-эконо- ”</w:t>
        <w:br/>
        <w:t>микалық ахуалы қазіргі күн мәселесімен тығыз байланысты. Ауыл</w:t>
        <w:br/>
        <w:t>шаруашылығындағы жаңа экономикалық: қатынастарды жетілдіру</w:t>
        <w:br/>
        <w:t>кезінде 20-30 жылдардағы аграрлық реформалардың сабақтары да</w:t>
        <w:br/>
        <w:t>маңызды роль атқарады. й</w:t>
        <w:br/>
        <w:t>Диссертацияның практикалық маңызы. Қазақстан тарихындағы</w:t>
        <w:br/>
        <w:t>«ақтандақтарды» жою бағдарламасына сай зерттеу нәтижелерін іргелі</w:t>
        <w:br/>
        <w:t>. ғылыми еңбектер мен оқулықтар жазуда, оқу орындарында</w:t>
        <w:br/>
        <w:t>агарарлық мәселеге және өлкетануға байланысты арнайы дәрістер</w:t>
        <w:br/>
        <w:t>беруде пайдалануға болады.</w:t>
        <w:br/>
        <w:t>Сондай-ақ, диссертация материалдарының репрессия құрбан-</w:t>
        <w:br/>
        <w:t>дарын ақтау, жас үрпаққа отан сүйгіштік тәрбие беру жұмыстарында</w:t>
        <w:br/>
        <w:t>ролі жоғары,</w:t>
        <w:br/>
        <w:t>Зерттеуде ғылыми айналымға енгізілген тың: мұрағат көздері мен</w:t>
        <w:br/>
        <w:t>деректік материалдар, пікірлер кеңес өкіметінің 20-30 жылдардағы</w:t>
        <w:br/>
        <w:t>саясатын зерттеушілерге қажетті мағлұмат бере алады.</w:t>
        <w:br/>
        <w:t>Зерттеудің мерзімдік шегі ірі мал иелерін жеке қожалықтарынан</w:t>
        <w:br/>
        <w:t>айырудан басталып, Қазақстандағы астық және "ет дайындау, зорлап</w:t>
        <w:br/>
        <w:t>отырықшыландыру, ауқатты шаруаларды тап ретінде жою саясатын</w:t>
        <w:br/>
        <w:t>қамтып, ұжымдастырудың және оған қарсыласу қозғалыстарының</w:t>
        <w:br/>
        <w:t>алғашқы нәтижелері белгілі болған уақытпен аяқталады, яғни 1928-</w:t>
        <w:br/>
        <w:t>1932 жылдарды қамтиды.</w:t>
        <w:br/>
        <w:t>Диссертацияның деректемелік негізі. Зерттеудің құжаттық дерек-</w:t>
        <w:br/>
        <w:t>терін құрайтын материалдар қалыптасқан принцип бойынша</w:t>
        <w:br/>
        <w:t>жүйеленіп жіктелді. Яғни, жеке адамдардан шыққан құжаттар;</w:t>
        <w:br/>
        <w:t>партия, кеңес және қоғамдық ұйымдар құжаттары; мемлекеттік</w:t>
        <w:br/>
        <w:t>мекемелер мен кәсіпорындардың құжаттары /36/.</w:t>
        <w:br/>
        <w:t>Алғашқы деректемелік топтауға марксизм ілімін жасаушылар мен</w:t>
        <w:br/>
        <w:t>олардың ісін жалғастырушы Партия, мемлекет басшылары</w:t>
        <w:br/>
        <w:t>В.И.Ленин, И.В.Сталиннің шығармаларын, Қазақ өлкелік партия</w:t>
        <w:br/>
        <w:t>комитетінің хатшысы Ф.Голошекиннің жоғарыға жіберген ашық,</w:t>
        <w:br/>
        <w:t>жасырын хаттары, жеделхаттары, партия сьездері, конференциялары,</w:t>
        <w:br/>
        <w:t>пленумдарда, жиналыстарда жасаған баяндамалары, сөйлеген сөздері,</w:t>
        <w:br/>
        <w:t>жариялаған мақалалары жатқызылады. Сонымен қатар, Қазақстаң-</w:t>
        <w:br/>
        <w:t>ның партия және билік органдарындағы жауапты қызметкерлерден</w:t>
      </w:r>
    </w:p>
    <w:p>
      <w:r>
        <w:t>рококо теі</w:t>
        <w:br/>
        <w:t>ІЗ 4</w:t>
        <w:br/>
        <w:t>11 адамның дүние-мүлкі тәркіленді. 9 адамға айып салынып, 62</w:t>
        <w:br/>
        <w:t>адамның жеке бас құқықтары шектелді. Ал округтік соттың түзеулері</w:t>
        <w:br/>
        <w:t>бойынша 32 адам айыпталып, 97 адам бас бостандығынан айырылу</w:t>
        <w:br/>
        <w:t>жазасының орнына күшпен еңбек ету жұмыстарына ауыстырылды.</w:t>
        <w:br/>
        <w:t>38 адамның жеке бас құқықтары қалпына келтіріліп, 57 адам</w:t>
        <w:br/>
        <w:t>тәркіленуден, 68 адам жер аударудан босатылды, 35 іс әкімшілік</w:t>
        <w:br/>
        <w:t>тарапынан қаралуға. жіберілді /52/.</w:t>
        <w:br/>
        <w:t>Негізін кешпелі, жартылай көшпелі аудандар құрайтын Қызыл-</w:t>
        <w:br/>
        <w:t>орда округінде астық дайындау науқаны 1924 жылдан бастап қолға</w:t>
        <w:br/>
        <w:t>алынды. Бұл шара деңгейінің қаншалықты жылдамдықпен өсіп</w:t>
        <w:br/>
        <w:t>отырғаны төмендегі көрсеткіштен байқалады. Егер, 1928 жылы округ</w:t>
        <w:br/>
        <w:t>23 000 пүт астық дайындаса, 1929 жылы бұл меже 116 пайызға өсті,</w:t>
        <w:br/>
        <w:t>ал 1930 жылы бір ғана "көшпелі Қазалы ауданында 23000 пүт астық</w:t>
        <w:br/>
        <w:t>дайындау жоспарланды.</w:t>
        <w:br/>
        <w:t>1922: жылғы көктемгі егістің материалдық-техникалық</w:t>
        <w:br/>
        <w:t>дайындығы туралы айтсақ, республика тарапынан машинамен</w:t>
        <w:br/>
        <w:t>жабдықтау, ауыл шаруашылық кредитімен қамтамасыз ету үлесі</w:t>
        <w:br/>
        <w:t>елеусіз болды. Жоғарғы жақтағы ортандарда Қызылорда округінің</w:t>
        <w:br/>
        <w:t>жер игеру мүмкіндігіне сенбеушілік туған сияқты. Қызылорда</w:t>
        <w:br/>
        <w:t>округіне бар болғаны 2500 сом бөлініп, 1929 жылғы республикадағы</w:t>
        <w:br/>
        <w:t>трактормен қамтамасыз ету жоспарына енгізілмей қалған.</w:t>
        <w:br/>
        <w:t>Материалдық-техникалық базаның төмен болуы біріншіден, егіс</w:t>
        <w:br/>
        <w:t>даласын кеңейтуге мүмкіндік бермеді. Екіншіден, өндіріс</w:t>
        <w:br/>
        <w:t>кооперативтерін дамытуды кешеуілдетті.</w:t>
        <w:br/>
        <w:t>Жоғарыдағы кемшіліктердің негізінде 1029 жылы Қызылорда</w:t>
        <w:br/>
        <w:t>округінде астық дайындау жоспарларының орындалмай қалу себеп-</w:t>
        <w:br/>
        <w:t>терін төмендегідей сараптауға болады:</w:t>
        <w:br/>
        <w:t>1. 1929 жылы астық дайындау науқаны алғаш рет өткізілген-</w:t>
        <w:br/>
        <w:t>Діктен партия, кеңес, кооперативтік ұйымдардың орасан саяси</w:t>
        <w:br/>
        <w:t>шаруашылық іс-шараларды өткізу тәжірибесі болмады және кадр</w:t>
        <w:br/>
        <w:t>мәселесі уақытында шешілмеді.</w:t>
        <w:br/>
        <w:t>2. Жергілікті халықтың мүмкіндігіне, шаруашылық, күн көріс</w:t>
        <w:br/>
        <w:t>түрлеріне қарамастан астық салықтары салына бастады. Шиелі</w:t>
        <w:br/>
        <w:t>ауданының бір топ адамдары М.И.Калининге жазған жедел хатында</w:t>
        <w:br/>
        <w:t>өздерінің малшы екендіктері” ескерілмей астық салығы зорлықпен</w:t>
        <w:br/>
        <w:t>салынуда деп жазды /53/.</w:t>
        <w:br/>
        <w:t>3. Әлкелік реттеуші, дайындау, несие беру мекемелері астық</w:t>
        <w:br/>
        <w:t>дайындау науқанына жеткіліксіз дайындықпен келді. Тұтынушы</w:t>
        <w:br/>
        <w:t>округ деп саналып, Қызылорданы қаржыландыру өте тәмен дәрежеде</w:t>
        <w:br/>
        <w:t>жүргізілді.</w:t>
        <w:br/>
        <w:t>4, Астық дайындау жұмысында астық науқанының аппараттары</w:t>
        <w:br/>
        <w:t>жүйелі жүмыс істей алмады.</w:t>
        <w:br/>
        <w:t>5. Бірқатар техникалық кемшіліктермен бірге: астық сақтайтын</w:t>
        <w:br/>
        <w:t>орындар дайын болмады.</w:t>
        <w:br/>
        <w:t>2- . :</w:t>
        <w:br/>
        <w:t>көз көрмеген мал басының кеміп кетуі қазақтардың ата қонысынан</w:t>
      </w:r>
    </w:p>
    <w:p>
      <w:r>
        <w:t>үдере көшіп, шаруашылықтардың ыдырауына негізгі себеп болды.</w:t>
        <w:br/>
        <w:t>1932 жылы өткізілген бүкілодақтық мал санағы мәліметтері</w:t>
        <w:br/>
        <w:t>бойынша 1928-29 жылдардағы май басының сегізден бір ғана бөлігі</w:t>
        <w:br/>
        <w:t>аман қалса, Оңтүстік Қазақстанда жылқы 1930 жылы 75,5 пайызға</w:t>
        <w:br/>
        <w:t>1931 жылы 44,6 пайызға, 1932 жылы 16,4 пайызға; ірі қара 1930 жылы</w:t>
        <w:br/>
        <w:t>91,8 пайызға, 1931 жылы 49,3 пайызға, 1932 жылы 17,5 пайызға</w:t>
        <w:br/>
        <w:t>кемігені белгілі болып отыр. Көшпелі, жартылай көшпелі аудандарда</w:t>
        <w:br/>
        <w:t>көп қолданыста болатын қой-сшкі 1930 жылы 45,6 пайызға, 1931</w:t>
        <w:br/>
        <w:t>жылы 18 пайызға, 1932 жылы 8,8 пайызға; түйе 1930 жылы 69,2</w:t>
        <w:br/>
        <w:t>пайызға, 1931 жылы 34,6 пайызға, 1932 жыды 8,6 пайызға кеміп,</w:t>
        <w:br/>
        <w:t>қазақ шаруашылықтарының түпкілікті құлдырауына әкеліп соқты.</w:t>
        <w:br/>
        <w:t>Соның нәтижесінде ”-Қазақстандағы Оңтүстік Қазақстанның - мал</w:t>
        <w:br/>
        <w:t>басы жөніндегі үлесі 1929 жылы 24 пайызға, 1930 жылы 21,8 пайызға,</w:t>
        <w:br/>
        <w:t>1931 жылы 20,5пайызға, 1932 жылы 17,2 пайызға төмендеді /57/.</w:t>
        <w:br/>
        <w:t>Осылай қазақ даласындағы дәстүрлі мал шаруашылығының</w:t>
        <w:br/>
        <w:t>ойсырай күйреуі шаруалардың босқыншылыққа ұшырауының басты</w:t>
        <w:br/>
        <w:t>себебі болды. Жер игеруші аудандар қатарындағы Әулисата, Мерке,</w:t>
        <w:br/>
        <w:t>Талас, Шу, Созақ аудандарымен қатар Тоболино және Степное атты</w:t>
        <w:br/>
        <w:t>Поволжье немістерінен ұйымдастырылған қыстақтардың тұрғындар-</w:t>
        <w:br/>
        <w:t>ының көп бөлігі Бұқара арқылы шет елдерге жер ауып кетті /58/.</w:t>
        <w:br/>
        <w:t>1931 жылдың басында толық емес мөлімет бойынша бірнеше күн</w:t>
        <w:br/>
        <w:t>ішінде Қаратастан 519, Шаяннан 100, Арыстан 328, Түркістаннан</w:t>
        <w:br/>
        <w:t>500, Ақсудан 80, Жаңақорғаннан 100 және басқа да аудандардан да</w:t>
        <w:br/>
        <w:t>шаруашылықтар бір үзім нан іздеп Өзбекстанға бет үстаған. Қоныс</w:t>
        <w:br/>
        <w:t>аударушылар арасында аштықтан індет тарап, адам өлімі өте көп</w:t>
        <w:br/>
        <w:t>болды. Әулисата, Шымкент, Қызылорда тағы басқа қалалар мен</w:t>
        <w:br/>
        <w:t>темір жол станцияларында өлген қазақтардың мәйіті көшелерде</w:t>
        <w:br/>
        <w:t>шашылып жатты. ІНу ауданының орталығы Ново-Троицк селосында</w:t>
        <w:br/>
        <w:t>күн сайын 10-12 адам өлігі шығарылып түрды.</w:t>
        <w:br/>
        <w:t>Аталған аудандарды негізге ала отырып қазақ халқының бос-</w:t>
        <w:br/>
        <w:t>қыншылыққа ұшырау себептерін былайша жүйелеуге болады:</w:t>
        <w:br/>
        <w:t>222%. Аудандардағы шаруашылықтардағы әр түрлі науқандарды</w:t>
        <w:br/>
        <w:t>жоспарлау мен басшылық етуде кешірілмес қателіктерге жол берілуі...</w:t>
        <w:br/>
        <w:t>2. Шаруашылық-саяси науқандар жүргізуде асыра сілтеушіліктер</w:t>
        <w:br/>
        <w:t>мен көзбояушылықтардың кең таралуы.</w:t>
        <w:br/>
        <w:t>3. Жергілікті қызметкерлердің жоғары жаққа жағыну мақсатымен</w:t>
        <w:br/>
        <w:t>заңсыз зорлық-зомбылық әдістерімен жұмыс жүргізуі.</w:t>
        <w:br/>
        <w:t>4. Ұйымдасқан шаруашылықтардың азық-түлік, өндіріс тауар-</w:t>
        <w:br/>
        <w:t>ларымен қамтамасыз етілуінің артта қалуы және т.б.</w:t>
        <w:br/>
        <w:t>Ұжымдастырудың екпінін көтерудің тағы бір қадамы 1929 жылы</w:t>
        <w:br/>
        <w:t>наурыз айында «Жаппай ұжымдастыру» ұранының келуімен байла-</w:t>
        <w:br/>
        <w:t>нысты. 19292 жылы 23 тамызда БКЮ(бОП ОК «Астық және</w:t>
        <w:br/>
        <w:t>ұжымдастыру күндері туралы» қаулысы негізінде 14 қазан КСРО-да</w:t>
        <w:br/>
        <w:t>астық жәнс ұжымдастыру күні болып белгіленді /59/.</w:t>
        <w:br/>
        <w:t>9</w:t>
        <w:br/>
        <w:t>Қазақстандағы жаппай күштеп ұжымдастыру, 1931-1933 ж.ж.</w:t>
        <w:br/>
        <w:t>ашаршылық, қазақ шаруаларына жасалған репрессиялық іс-шара-</w:t>
        <w:br/>
        <w:t>ларға қарсы 1929-1931 жылдар көтерілістері жайлы 90-жылдардың</w:t>
        <w:br/>
        <w:t>басында М.Қозыбаевтың, Б.Төлепбаевтың, М.Асылбековтың, К.Нұр-</w:t>
      </w:r>
    </w:p>
    <w:p>
      <w:r>
        <w:t>пейісовтің, Қ.Алдажұмановтың, Т.Омарбековтың, Ж.Әбілғожиннің,</w:t>
        <w:br/>
        <w:t>М.Хасанаевтың тағы басқа белгілі ғалымдардың жаңа көзқарастары</w:t>
        <w:br/>
        <w:t>ашық жариялана бастады /31/. )</w:t>
        <w:br/>
        <w:t>Негізінен, ұжымдастыру тарихының шындығы Орта Азия және</w:t>
        <w:br/>
        <w:t>Қазақстанда осы мәселелерге арналған 1988 Ж. ғылыми конферен-</w:t>
        <w:br/>
        <w:t>циядан бастау алады /32/.</w:t>
        <w:br/>
        <w:t>Халық наразылықтарына бұрын қалыптасқан Кеңес өкіметі</w:t>
        <w:br/>
        <w:t>тұсында баяғы күйінен айырылып қалғандардың қарсылығы деген</w:t>
        <w:br/>
        <w:t>пікірге жаңаша «өкіметтің қатаң саясаты мен зорлық-зомбылығынан ”</w:t>
        <w:br/>
        <w:t>жәбір көрген шаруалар өз мүддесін қорғады» делінген шынайы баға</w:t>
        <w:br/>
        <w:t>берілді /33/.</w:t>
        <w:br/>
        <w:t>1929-1931 жылдары қазақ елінде жүргізілген күштеп үжымдас-</w:t>
        <w:br/>
        <w:t>тыруға қарсы тұрған халық наразылықтарын нақты тарихи дерек-</w:t>
        <w:br/>
        <w:t>Терге сүйеніп зерттеуде Т.Омарбековтың еңбектерінің орны ерек-</w:t>
        <w:br/>
        <w:t>ше/34/. Алайда тақырып ауқымының кендігіне байланысты оның</w:t>
        <w:br/>
        <w:t>зерттеулерінде Сарысу, Талас, Асан көтерілістері жайлы материалдар</w:t>
        <w:br/>
        <w:t>енгізілмей қалған. Голошекиндік аграрлық саясаттың нәтжесіндегі</w:t>
        <w:br/>
        <w:t>шаруа көтерілістері мен халыққа қарсы жүргізілген саяси қуғын-</w:t>
        <w:br/>
        <w:t>сүргін науқаны Қ.Алдажүмановтың зерттеулеріне де арқау болды.</w:t>
        <w:br/>
        <w:t>Автор - тарихнамаға шаруалар көтерілістері мен толқуларын</w:t>
        <w:br/>
        <w:t>«қарсыласу қозғалысы» деген атаумен енгізді /35/. Дегенмен аталған</w:t>
        <w:br/>
        <w:t>авторлардың еңбектерінде тарихи оқиғалардың негізгі өкілдері мен</w:t>
        <w:br/>
        <w:t>жер-су аттары жайлы жергілікті материалдар кеңінен қамтылмаған.</w:t>
        <w:br/>
        <w:t>Сонымен, тақырыбымызға байланысты әдебиеттерге жасаған</w:t>
        <w:br/>
        <w:t>қысқаша тарихнамалық шолудан байқағанымыз, ХХ ғ. 20- жылдары-</w:t>
        <w:br/>
        <w:t>ның аяғы мен 30-жылдарындағы бұрынғы Сырдария округіндегі</w:t>
        <w:br/>
        <w:t>күштеп ұжымдастыру тағылымы, тарихы жан-жақты, арнайы қарас-</w:t>
        <w:br/>
        <w:t>тырылмаған. Осы уақытқа дейін байлардың мал-мүлкін тәркілеудің,</w:t>
        <w:br/>
        <w:t>ауыл шаруашылығы өнімдерін дайындау реформаларының, шаруа-</w:t>
        <w:br/>
        <w:t>лардың қарсыласу қозғалыстарының оңтүстікке тән ерекшеліктері</w:t>
        <w:br/>
        <w:t>арнайы әдебиеттерде орын таппай отыр. Сондықтан да, бізге бұл</w:t>
        <w:br/>
        <w:t>мәселенің көп жақтары белгісіз, таңсық. Көшпелі, жартылай</w:t>
        <w:br/>
        <w:t>көшпелі, отырықшы аудандарды қамтитын өзіндік ерекшелігі және</w:t>
        <w:br/>
        <w:t>ислам дінінің ықпалы күшті аймақтағы Ф.Голошекин саясатының</w:t>
        <w:br/>
        <w:t>қасіретті нәтижелері турасындағы мәселелер төңірегінде ортақ</w:t>
        <w:br/>
        <w:t>көзқарас қалыптаспай келеді. Әрине бүл осы тақырыптың әлі де</w:t>
        <w:br/>
        <w:t>болса тарихи, жүйелі, кешенді қарастырылмағанын көрсетеді.</w:t>
        <w:br/>
        <w:t>Зертеудің мақсаты мен міндеті. Зерттеу жұмысының мақсаты -</w:t>
        <w:br/>
        <w:t>бүрын толық айналымға түспеген, жалпы Қазақстанға, оның ішінде</w:t>
        <w:br/>
        <w:t>бұрынғы Сырдария округіне байланысты тарихи мәліметтерге</w:t>
        <w:br/>
        <w:t>сүйеніп, тоталитарлық жүйенің қалыптасу кезінде Қызылорда, Оң-</w:t>
        <w:br/>
        <w:t>19</w:t>
        <w:br/>
        <w:t>Осы жағдайлардың барлығы орнына келтірілместен күз</w:t>
        <w:br/>
        <w:t>айларын-да жоспарды орындау үшін шаруаларға артық салықтар</w:t>
        <w:br/>
        <w:t>енгізілу жүргізілді. Мемлекет талабына сай астық өткізбеген, өткізуге</w:t>
        <w:br/>
        <w:t>шамасы келмегеніне қарамастан көптеген шаруаларға айып ретінде</w:t>
        <w:br/>
        <w:t>бірнеше есе салықтар салына бастады.</w:t>
        <w:br/>
        <w:t>Қалыптасып келе жатқан әкімшіл-әміршіл жүйенің айтқанынан</w:t>
        <w:br/>
        <w:t>шықпайтын етіп тәрбиелеуді көздеген мақсатты. іске асыру астық!</w:t>
        <w:br/>
        <w:t>дайындау іс-шараларымен қатар, ет дайындау және т.б. шикізат өн-</w:t>
        <w:br/>
        <w:t>діру арқылы да жүргізілді. Жаппай ұжымдастыру мен отырықшы-</w:t>
        <w:br/>
        <w:t>ландырудың ажырамас бөлігі болып саналатын науқандардың бірі</w:t>
        <w:br/>
        <w:t>ретінде БК(б)П Орталық Комитеті 1929 жылы 20 желтоқсанда «Ет</w:t>
      </w:r>
    </w:p>
    <w:p>
      <w:r>
        <w:t>мәселесін шешуге байланысты шаралар» атты қаулы қабылдады.</w:t>
        <w:br/>
        <w:t>Мұнда «Ірі ет өндіретін мемлекеттік "кеңшарларды- -ұйымдастыру»,</w:t>
        <w:br/>
        <w:t>ұжымшарлардағы мал шаруашылығын өркендету және «ет өнеркәсі-</w:t>
        <w:br/>
        <w:t>бін жасау негізінде» мал шаруашылығын қайта құру кезек күттірмес</w:t>
        <w:br/>
        <w:t>міндет ретінде үсынылды /54/.</w:t>
        <w:br/>
        <w:t>Аталған құжат негізінде БК(б)П Қазақ өлкелік комитетінің</w:t>
        <w:br/>
        <w:t>бюро-сы арнайы қаулы қабылдады. Қаулыда Қазақстанның Одақтық</w:t>
        <w:br/>
        <w:t>ет өндірудегі үлесі 18 пайыз екені айтылып, орталық, аудандарды</w:t>
        <w:br/>
        <w:t>өтпен қамтамасыз сту дегеніміз алдыменен одақ пролетариатының</w:t>
        <w:br/>
        <w:t>алдындағы міндетті орындау деп көрсетілді. Осы” құжаттан кейін ет</w:t>
        <w:br/>
        <w:t>өнімдерін дайындау жоспарлары орындалмаған аудан басшыларын</w:t>
        <w:br/>
        <w:t>оңшыл оппортунизммен кінәлау басталды.</w:t>
        <w:br/>
        <w:t>Өлкелік органдардан “белгіленген ет өндіру жоспарларына жер-</w:t>
        <w:br/>
        <w:t>гілікті жерлерден тез арада келіспеушілік арыздары түсе бастағаны-</w:t>
        <w:br/>
        <w:t>мен, оларға ешкім Де көңіл бөлмеді. Ет дайындау комиссиясы бас-</w:t>
        <w:br/>
        <w:t>тығының орынбасары 3.Төреғожиннің «қазіргі кездегі ет дайындау</w:t>
        <w:br/>
        <w:t>көлемін есептесек, республикада мал шаруашылығының күйремеуі</w:t>
        <w:br/>
        <w:t>мүмкін емес» -деген хабарына тез арада «Болыпевик Казахстана»</w:t>
        <w:br/>
        <w:t>журналында қаһарлы жауап берілді. Онда «Есептеуде оңшыл оппор-</w:t>
        <w:br/>
        <w:t>тунистік, механикалық методология, теориялық шарасыздық, яғни</w:t>
        <w:br/>
        <w:t>маркстік-лениндік диалектиканы толығымен түсінбеушілік жарқын.</w:t>
        <w:br/>
        <w:t>көрініс берген. Автор мал басының кему фактісінен қорқады. Бірақ,</w:t>
        <w:br/>
        <w:t>уклонист бұл факт сыртындағы экономикалық-саяси үрдісті бай-</w:t>
        <w:br/>
        <w:t>қамауда, ... социализмнің дамуын көрмеуде» делінді /55/.</w:t>
        <w:br/>
        <w:t>Голошекиннің итаршыларының бірі І.Құрамысов 1932 жылы</w:t>
        <w:br/>
        <w:t>29-ақпандағы «Көшпенділіктен - социализмге» атты кітабының</w:t>
        <w:br/>
        <w:t>кіріспесінде «Төреғожиншілдік Қазақстандағы мал шаруашылығының</w:t>
        <w:br/>
        <w:t>құлдырауға ұшырауын Дәлелдеушілік, мал басының балансын салыс-</w:t>
        <w:br/>
        <w:t>Тыра отырып, ауыл шаруашылығының кері кетушілігін дәлелдеуге</w:t>
        <w:br/>
        <w:t>тырысушылық», - деп партия саясатынан басқа пікірлерге жеңсік</w:t>
        <w:br/>
        <w:t>бермеді /56/. )</w:t>
        <w:br/>
        <w:t>Мал шаруашылығы өнімдері жөнінде жергілікті халықтың мүд-</w:t>
        <w:br/>
        <w:t>делерінің ескерілмеуінен қазақ тарихында бұрын-соңды құлақ естіп,</w:t>
        <w:br/>
        <w:t>12</w:t>
        <w:br/>
        <w:t>шыққан құжаттар, хаттар да енгізілді. Олардың көбі баспасөз</w:t>
        <w:br/>
        <w:t>беттерінде басылып, кейбірі жеке кітапша ретінде де жарық көрді</w:t>
        <w:br/>
        <w:t>ү37/. )</w:t>
        <w:br/>
        <w:t>Шаруаларды меншігінен айырудың, күштеп ұжымдастырудың,</w:t>
        <w:br/>
        <w:t>отырықшыландырудың ауыртпалығын басынан өткізген кісілердің</w:t>
        <w:br/>
        <w:t>естеліктері де дерек көзі ретінде пайдаланылды /38/.</w:t>
        <w:br/>
        <w:t>Тақырыбымыздың деректемелік негіздерінің екінші тобына</w:t>
        <w:br/>
        <w:t>жататын” партиялық, және қоғамдық ұйымдардың құжаттарына баға</w:t>
        <w:br/>
        <w:t>бергенде олардың директивалық, орындалуы міндетті сипатта болу</w:t>
        <w:br/>
        <w:t>ерекшеліктерін ұмытпауымыз қажет. Қазақстан партия органдары-</w:t>
        <w:br/>
        <w:t>ның құжаттары орталықтан Москвада қабылданған құжаттардың</w:t>
        <w:br/>
        <w:t>көшірмесі ретінде сипатталады, яғни Қазақ өлкелік комитетінің</w:t>
        <w:br/>
        <w:t>пленумдары - алдыменен БК/б6/ЛІ Орталық комитетінің шешімін</w:t>
        <w:br/>
        <w:t>талқылап, соның негізінде қаулы қабылдайды. Бүл құжаттарды</w:t>
        <w:br/>
        <w:t>салыстыра, тайдай отырып ұжымдастырудың бүкіл КСРО-дағы</w:t>
        <w:br/>
        <w:t>бағытына, оның ішінде Қазақелындағы ерекшеліктеріне көз жеткізуге</w:t>
        <w:br/>
        <w:t>мүмкіндік болды.</w:t>
      </w:r>
    </w:p>
    <w:p>
      <w:r>
        <w:t>Партия органдарының құжаттары туралы сөз қозғалғанда алды-</w:t>
        <w:br/>
        <w:t>менен БК/б/П орталық органдары мен Қазақ өлкелік комитетінің-</w:t>
        <w:br/>
        <w:t>қаулылары, қарарлары және шешімдері ауызға түседі. 20-30 жыл-</w:t>
        <w:br/>
        <w:t>“дардағы оқиғаларға қатысты ХУ-ХУІ партия сьездерінің материал-</w:t>
        <w:br/>
        <w:t>дары осылардың ішінде негізгілері болып саналады. Бұл материал-</w:t>
        <w:br/>
        <w:t>дардың негізгі мақсаты -- социализмнің Қазақстанда орын алуының</w:t>
        <w:br/>
        <w:t>жетістіктері, партияның басшылығын Дәріптеу екенін де естен</w:t>
        <w:br/>
        <w:t>шығармауымыз қажет. Деректердің негізгі базаларының бірі -</w:t>
        <w:br/>
        <w:t>БК/б/П Орталық комитеті мен Қазақ өлкелік “комитетінің өзара</w:t>
        <w:br/>
        <w:t>хабарламалары. Көптеген хабарламалар баспасөз беттерінде басылып,</w:t>
        <w:br/>
        <w:t>кітапша ретінде Де жарық көргенімен халық көзінен таса ұсталған</w:t>
        <w:br/>
        <w:t>жасырын, құпия құжаттар көп болғаны қазір белгілі болып отыр.</w:t>
        <w:br/>
        <w:t>Сонымен қатар, сол уақытта шыққан біршама стенографиялар,</w:t>
        <w:br/>
        <w:t>баяндамалар, өсептер библиографиялық сирек кездесетін материалдар</w:t>
        <w:br/>
        <w:t>қатарына еңсе, кейбіреулері мүлдем жойылып кетті.</w:t>
        <w:br/>
        <w:t>Партия құжаттары қатарында жаппай ұжымдастыру қарсаңында</w:t>
        <w:br/>
        <w:t>болған Қазақ өлкелік комитетінің (1929, желтоқсан) У иленумының</w:t>
        <w:br/>
        <w:t>материалдарының орны бөлек. Осы пленумнан кейін есептерге,</w:t>
        <w:br/>
        <w:t>директивалық нұсқауларға, шешімдерге, . тағы басқа құжаттарға</w:t>
        <w:br/>
        <w:t>«майдан», «ұрыс», «науқан» сияқты сөздердің енгізілуі ауыл шаруа-</w:t>
        <w:br/>
        <w:t>шылығындағы төтенше жағдайдың қалыптаса бастауын білдіреді.</w:t>
        <w:br/>
        <w:t>Ұжымдастырудың алғашқы нәтижелері жайлы шындыққа жақын</w:t>
        <w:br/>
        <w:t>мәліметтерді Қазақ өлкелік комитетінің УІ пленумының құжаттары</w:t>
        <w:br/>
        <w:t>береді. Алғаш рет аталған пленумда «бұрмалаушылық», «асыра</w:t>
        <w:br/>
        <w:t>сілтеушілік» ресми мойындалып, кінәлі адамдар ізделе бастады.</w:t>
        <w:br/>
        <w:t>Ондай адамдар қатарына төмендегілер жатқызылды: а/ директива-</w:t>
        <w:br/>
        <w:t>Ларды қалай болса да орындауға тырысатын адамдар; ә/ партия</w:t>
        <w:br/>
        <w:t>жұмысында кемшілік жоқ, деген көзқарасты ұстаушылар; б/. партия</w:t>
        <w:br/>
        <w:t>ю и</w:t>
        <w:br/>
        <w:t>түстік Қазақстан, Жамбыл облыстарындағы қазақ шаруаларының</w:t>
        <w:br/>
        <w:t>көрген қасіреттеріне тарихи шындық тұрғысынан пікір білдіру. Дис-</w:t>
        <w:br/>
        <w:t>сертация аталған тарихи кезеңді аймаққа бөліп зерттеу әдісімен,</w:t>
        <w:br/>
        <w:t>яғни, шаруашылық ерекшеліктерін, халықтардың орналасуын,</w:t>
        <w:br/>
        <w:t>тұрмыстық және әлеуметтік құрылымдарын есепке алу арқылы</w:t>
        <w:br/>
        <w:t>төмендегідей тарихи міндеттерді қарастырады:</w:t>
        <w:br/>
        <w:t>тақырыптың тарихнамасын және деректерін жаңа методо-</w:t>
        <w:br/>
        <w:t>логия негізінде талдау;</w:t>
        <w:br/>
        <w:t>« ірі мал иелерін тәркілеудің заңнан, адамгершіліктен -тыс</w:t>
        <w:br/>
        <w:t>сипатын әшкерелеу;</w:t>
        <w:br/>
        <w:t>« ауыл шаруашылығы өнімдерін дайындау Науғандарының</w:t>
        <w:br/>
        <w:t>орны толмас қайғылы нәтижелерін көрсету;</w:t>
        <w:br/>
        <w:t>« ауқатты шаруаларды тап ротінде жою саясатын адам құқы-</w:t>
        <w:br/>
        <w:t>ғын және экономикалық зандылықтарды аяқ асты естудің шектен</w:t>
        <w:br/>
        <w:t>шыққан көрінісі ретінде талдау;</w:t>
        <w:br/>
        <w:t>е күшпен ұжымдастыруға қарсы болған шаруалар көтеріліс-</w:t>
        <w:br/>
        <w:t>теріне бұрын құпия болып келген жаңа деректер арқылы сипат-</w:t>
        <w:br/>
        <w:t>тама жасау;</w:t>
        <w:br/>
        <w:t>е көтерліске байлаңысты тарихи жер-су атауларындағы қате-</w:t>
        <w:br/>
        <w:t>ліктерді түзеу;</w:t>
        <w:br/>
        <w:t>» осы уақытқа дейінгі есімдері белгісіз қарапайым қуғын-</w:t>
        <w:br/>
        <w:t>сүргін құрбандарының есімдерін ұрпаққа жеткізу. -</w:t>
      </w:r>
    </w:p>
    <w:p>
      <w:r>
        <w:t>Зерттеудің методологиялық негізіне обьективтік, тарихилық,</w:t>
        <w:br/>
        <w:t>салыстырмалы талдау мен жинақтау қағидалары және «Қазақстан</w:t>
        <w:br/>
        <w:t>Республикасындағы тарихи сананы қалыптастыру тұжырымдама-</w:t>
        <w:br/>
        <w:t>сына» сәйкес отандық тарих ғылымында тәуелсіздікті дамыту идеясы</w:t>
        <w:br/>
        <w:t>алынды.</w:t>
        <w:br/>
        <w:t>Тарихи құжаттар, деректер салыстырмалы әдіспен сараптаудан</w:t>
        <w:br/>
        <w:t>өткізіліп, 20-30- жылдардағы Қазақстандағы және Сырдария округін-</w:t>
        <w:br/>
        <w:t>дегі әлеуметтік-экономикалық ахуалды статистикалық деректерді, заң</w:t>
        <w:br/>
        <w:t>құжаттарын, естеліктерді талдау арқылы анықтауға талпыныс</w:t>
        <w:br/>
        <w:t>жасалды. Сонымен қатар кейінгі кезде қалыптасып келе жатқан тың</w:t>
        <w:br/>
        <w:t>бағыттағы ғылыми ой-пікірлер мен түжырымдар, жаңа тарихи</w:t>
        <w:br/>
        <w:t>көзқарас тұрғысында жазылған еңбектер басшылыққа алынды.</w:t>
        <w:br/>
        <w:t>Дассертацияның ғылыми жаңалығы. Сырдария округіндегі күштеп</w:t>
        <w:br/>
        <w:t>ұжымдастыру және оған қарсы шаруалардың қарсыласу қозғалысы</w:t>
        <w:br/>
        <w:t>отандық тарих ғылымында жеке дара кең ауқымда зерттелген жоқ.</w:t>
        <w:br/>
        <w:t>Диссертацияда қаралған мәселелерге байланысты тарихи оқиғалар,</w:t>
        <w:br/>
        <w:t>оған қатынасқан кісілер есімдері, жер-су атаулары, көптеген қажетті</w:t>
        <w:br/>
        <w:t>құжаттар тұңғыш рет айналымға түсіп отыр.</w:t>
        <w:br/>
        <w:t>Кеңес билігі кезіндегі тәуелсіздік үшін күрестің бешеенді өкілдері</w:t>
        <w:br/>
        <w:t>қатарына жатқызылуы тиіс С.Шолақүлы, Ақмырза, Тоқмырза</w:t>
        <w:br/>
        <w:t>Тосовтар, Д.Қарасв, Ж.Байымбетов, Қ.Жұбанов, М.Орымбетов сын-</w:t>
        <w:br/>
        <w:t>ды тағы басқа тарихи түлғалар туралы мағдұматтар, Сырдария</w:t>
        <w:br/>
        <w:t>5</w:t>
        <w:br/>
        <w:t>бағытты ұстаушы С.Швецов, М.Сириус көшпелі тұрмыс салты</w:t>
        <w:br/>
        <w:t>қоршаған орта талабына сай Қазақстанның көпшілік бөлігін</w:t>
        <w:br/>
        <w:t>қамтитындықтан малшы-кәшпелі болып қала беретінін дәлелдейді.</w:t>
        <w:br/>
        <w:t>Сөйтіп, Қазақстандағы көшпелі және жартылай көшпелі</w:t>
        <w:br/>
        <w:t>шаруашылықтардың дамуына кедергі жасау миллиондаған қазақты</w:t>
        <w:br/>
        <w:t>асырап отырған даланың тірі жансыз шөлейт-ке соқтыратынын</w:t>
        <w:br/>
        <w:t>ашып көрсеткен еді. Көшпелі мал шаруашылығы күйреуге жақын,</w:t>
        <w:br/>
        <w:t>сондықтан жаппай отырықшыландыру іс-шараларын жылдамдату</w:t>
        <w:br/>
        <w:t>туралы пікірдегі Н.Мурзин, К.Чувелев тағы басқаларды екінші</w:t>
        <w:br/>
        <w:t>бағыттың өкілдеріне жатқызады. Үшінші бағытқа мал шаруа-</w:t>
        <w:br/>
        <w:t>шылығын алыс егіншілікке қиындық туғызатын Орталық Қазақстан</w:t>
        <w:br/>
        <w:t>сияқты жерлерде қалдыруды қолдайтындарды топтастырады. Ал өзі</w:t>
        <w:br/>
        <w:t>отырықшыландыру"мәселесін-тек отырықшылыққа жақын жартылай</w:t>
        <w:br/>
        <w:t>көшпелі аудандарда іске асыру қажет деген пікірді ұстанады/12/.</w:t>
        <w:br/>
        <w:t>Біздің ойымызша жалпы 1920- жылдардың соңынан бері жарық</w:t>
        <w:br/>
        <w:t>көрген еңбектерді екі топқа бөліп талдау қажет. Біріншісі - көшпелі</w:t>
        <w:br/>
        <w:t>және жартылай көшпелі шаруашылықтар жойылмай елде жартылай</w:t>
        <w:br/>
        <w:t>феодалдық-патриархалдық қатынастар, ауылдардың экономикалық-</w:t>
        <w:br/>
        <w:t>мәдени артта қалуы үзақ сақталады деген бағыт ұстаушылар. Бұлар-</w:t>
        <w:br/>
        <w:t>дың қатарына партия-кеңес ұйымдары қызметкерлерінің еңбектері</w:t>
        <w:br/>
        <w:t>енеді/13/. Олар тез арада қазақ даласын кеңестендіруді, көшпелі-</w:t>
        <w:br/>
        <w:t>ліктен отырықшылыққа, ұжымға көшіру теориясын үсынып, осының</w:t>
        <w:br/>
        <w:t>негізінде көп үзамай ұр да жық саясатпен жүзеге асырылған «кіші</w:t>
        <w:br/>
        <w:t>қазан» саясаты басталып кетті.</w:t>
        <w:br/>
        <w:t>Екінші бағыттың өкілдері - мол, терең зерттелген статистикалық,</w:t>
        <w:br/>
        <w:t>материалдарға сүйеніп, өндіріс құрал-жабдықтарының жетімсіздігі,</w:t>
        <w:br/>
        <w:t>қарапайымдылығы, яғни, ұжымдастырудың материалдық- техника-”</w:t>
        <w:br/>
        <w:t>лық базасының нашарлығына байланысты мал шаруашылығын</w:t>
        <w:br/>
        <w:t>.қысқар-тып, отырықшылыққа көшу ауыл шаруашылығын үлкен</w:t>
        <w:br/>
        <w:t>Дағдарысқа соқтырады деген көзқарастарды қорғаушылар. Олар</w:t>
      </w:r>
    </w:p>
    <w:p>
      <w:r>
        <w:t>әздерінің зерт-теулерінде қазақ даласының экономикалық-әлеуметтік</w:t>
        <w:br/>
        <w:t>құрылымын толық жойып жібермей, керісінше, ауыл шаруашылығын</w:t>
        <w:br/>
        <w:t>қайта құруға, тиімді пайдалануға шақырды/14/. Алайда, ақиқатын</w:t>
        <w:br/>
        <w:t>Тарих дәлелдеген екінші топтағылардың ұсыныстарын партия</w:t>
        <w:br/>
        <w:t>қолдауына ие болған алғашқы бағытты ұстаушылар жеңіп шықты.</w:t>
        <w:br/>
        <w:t>Бүкілодақтық марксист-аграрниктердің конференциясынан кейін</w:t>
        <w:br/>
        <w:t>«буржуазияшыл-экономистер» аталған екінші топ өкілдерінің</w:t>
        <w:br/>
        <w:t>мақалаларына тыйым салынып, өздеріне «халық жаулары» айдары</w:t>
        <w:br/>
        <w:t>тағылып, қуғын-сүргінге тап болды.</w:t>
        <w:br/>
        <w:t>Кеңес идеясының ықпалынсыз дайындалған ашық пікірлер ол</w:t>
        <w:br/>
        <w:t>кезде жасырын немесе сырт елдерде жарық көріп тұрды. Солардың</w:t>
        <w:br/>
        <w:t>бірі тарихымызға тәуелсіз көзқарас қалыптасқанға дейін бір жақты</w:t>
        <w:br/>
        <w:t>баға алып келген Мұстафа Шоқайдың көзқарастары мен деректері.</w:t>
        <w:br/>
        <w:t>Алаш қайраткері «Жас Түркістан», «Кеңестер билігіндегі Түркістан»</w:t>
        <w:br/>
        <w:t>атты еңбектері арқылы кеңестік биліктің сұрқия саясатын Европаға</w:t>
        <w:br/>
        <w:t>Қарсы-лық қозғалыстарын «Шу ауданында кулактар жиналыстарда</w:t>
        <w:br/>
        <w:t>қарсы пікірлер айтып, халық арасында түсінбеушіліктер туғызды»</w:t>
        <w:br/>
        <w:t>немесе «Созақ байларының дүрбелеңі» деп елеусіз қалдырған/25/.</w:t>
        <w:br/>
        <w:t>Қызылорда округінің, тағы басқа көшпелі аудандардың 1930 жылы</w:t>
        <w:br/>
        <w:t>наурыз айында ұжымдастыру саласында астықты аудандарды басып</w:t>
        <w:br/>
        <w:t>озуы секілді «жетістіктерді» БК/б/Т” Өлкелік комитетінің кемшілігі</w:t>
        <w:br/>
        <w:t>ретінде ғана көрсетеді/26/.</w:t>
        <w:br/>
        <w:t>Сол кездегі еңбектердің басым көпшілігінде ұжымдастыру қоз-</w:t>
        <w:br/>
        <w:t>ғалысының үрдістерін, қарама-қайшылықтарын ашудағы зерттеу</w:t>
        <w:br/>
        <w:t>тәсілдерінің бір-бірінен айырмасы жоққа тән. Г.Дахшлейгер өз моно-</w:t>
        <w:br/>
        <w:t>ттафиясында ұжымдастыру алдындағы орталық және республикалық</w:t>
        <w:br/>
        <w:t>“ партиялық-кеңестік органдардың дайындық жұмыстарын, ауылдың</w:t>
        <w:br/>
        <w:t>әлеуметтік-экономикалық, жағдайын бүрын қолданылмаған құжат-</w:t>
        <w:br/>
        <w:t>тармен орнықты жеткізе білген/27/. Ғалым өз замандастары секілді</w:t>
        <w:br/>
        <w:t>ұжымдастыру бағытында жүргізілген іс-шараларға таптық күрес</w:t>
        <w:br/>
        <w:t>тұрғысынан баға береді. Аталған еңбегінде Е.Полочанский, В.Соко-</w:t>
        <w:br/>
        <w:t>ловский, С.Швецовтардың зерттеулерін қоғамдық қатынастардағы</w:t>
        <w:br/>
        <w:t>таптық күресті жоққа шығарушылық, ауыл шаруашылығының ҡапи-</w:t>
        <w:br/>
        <w:t>талистк даму жолын дәріптеушілік бар деген көзқараста</w:t>
        <w:br/>
        <w:t>сынайды/28/.</w:t>
        <w:br/>
        <w:t>60-жылдар әдебиеттерінің қатарынан елеулі орын алатыны -</w:t>
        <w:br/>
        <w:t>«Қазақстандағы ауыл шаруашылығын ұжымдастыру (1926-1941, мау-</w:t>
        <w:br/>
        <w:t>сым)» атты екі бөлімнен тұратын құжаттар мен материалдар Жинағы.</w:t>
        <w:br/>
        <w:t>Бұл жинаққа дейін Қазақстанда ұжымдастыру тарихына байланысты</w:t>
        <w:br/>
        <w:t>құжаттар мүндай дәрежеде топтастырылмаған еді. Біздің тақырыбы-</w:t>
        <w:br/>
        <w:t>мызға сай материалдар 310 құжат енгізілген жинақтың бірінші</w:t>
        <w:br/>
        <w:t>бөлімінде топтастырылған. Жинақта лениндік кооперация жоспарына</w:t>
        <w:br/>
        <w:t>сай республикамыздағы ұжымшар қозғалысына коммунистік партия-</w:t>
        <w:br/>
        <w:t>ның басшылығына көп көңіл бөлінген. Алайда, онда көшпелі,</w:t>
        <w:br/>
        <w:t>жартылай көшнелі ауылдардағы аграрлық қайта құруларға қатысты</w:t>
        <w:br/>
        <w:t>әкімшілік, ұжымдастырудың жасанды жолдарына, үжымшардың</w:t>
        <w:br/>
        <w:t>жоғарғы нысандарына бірден секіріс жасаудың кері нәтижелері тура-</w:t>
        <w:br/>
        <w:t>лы құжаттар жоқтың қасы.</w:t>
        <w:br/>
        <w:t>Біз зертеп отырған тақырыпқа байланысты іргелі еңбектер</w:t>
        <w:br/>
        <w:t>- қатарында Г.Дахплейгер мен К.Нүрпейісовтың «Кеңестік Қазақстан</w:t>
        <w:br/>
        <w:t>шаруаларының тарихы» еңбегі қомақты орын алады. Орыс тілінде</w:t>
        <w:br/>
        <w:t>1985 жылы жарық көрген атаулы еңбек танымдық сипатымен</w:t>
        <w:br/>
        <w:t>тартымды. Солай бола тұра, кеңестік жүйе кезінде жарық көрген-</w:t>
        <w:br/>
        <w:t>діктен, авторлар ұжымдастырудың күнгей жақтарына көп көңіл</w:t>
      </w:r>
    </w:p>
    <w:p>
      <w:r>
        <w:t>бөлген. Мысалы, Созақ, Сарысу, тағы басқа аудандардағы наразылық</w:t>
        <w:br/>
        <w:t>себептерін ашып айтуға авторлардың мүмкіндігі болмады /29/.</w:t>
        <w:br/>
        <w:t>Зерттеу обьектісіне айналып отырған мәселенің жаңаша, тәуелсіз</w:t>
        <w:br/>
        <w:t>методологиясына негіз салу 1980 жылдың екінші жартысынан баста-</w:t>
        <w:br/>
        <w:t>лады. Алғашқы кезде үжымдастыру қасіретін әшкерелейтің зерт-</w:t>
        <w:br/>
        <w:t>теулер тарихи мақалалардан басталады деуіміз шындыққа сияды/30/. .</w:t>
        <w:br/>
        <w:t>4</w:t>
        <w:br/>
        <w:t>н шінде ғылыми-зерттеу жұмыстарын жүргізуге көп көмегін тигізді.</w:t>
        <w:br/>
        <w:t>Мысалы, БК/6/П Қызылорда округтік комитетінің 5-қорының,</w:t>
        <w:br/>
        <w:t>Сырдария округтік комитетінің 29-қорының деректік маңызы</w:t>
        <w:br/>
        <w:t>оғары.</w:t>
        <w:br/>
        <w:t>ж Әденіс барысында мол деректер «Советская степь», «Большевик</w:t>
        <w:br/>
        <w:t>Казахстана», «Ауыл коммунисі», «Народное хозяйство Казахстана»</w:t>
        <w:br/>
        <w:t>тағы басқа мерзімдік басылым беттерінен табылды. Әрине,</w:t>
        <w:br/>
        <w:t>партияның тікелей бақылауында шығарылып тұрған материалдарды</w:t>
        <w:br/>
        <w:t>тарихи шындықты ашуға пайдалануда сыни қолдану қажеттігі</w:t>
        <w:br/>
        <w:t>ескерілді.</w:t>
        <w:br/>
        <w:t>Зерттеу жұмысының сыннан өтуі. Зерттеу жұмысымыздың негізгі</w:t>
        <w:br/>
        <w:t>мәселелері бойынша жасалған ой-пікірлер мен түжырымдар ғылыми</w:t>
        <w:br/>
        <w:t>басылымдарда жарияланды: "Сонымен бірге, Қазақ мемлекеттік -заң-</w:t>
        <w:br/>
        <w:t>Академиясының 5 жылдық мерейтойына арналған ғылыми-</w:t>
        <w:br/>
        <w:t>теориялық конференциясында (Алматы. 1999. 17 наурыз); «Қазақстан .</w:t>
        <w:br/>
        <w:t>мемле-кеттік тәуелсіздік жолында: тарих және қазіргі заман».</w:t>
        <w:br/>
        <w:t>тақырыбындағы халықаралық ғылыми-практикалық, конференция- ,</w:t>
        <w:br/>
        <w:t>сында (Семей. 2001. 11-14 сәуір); Қазақстан Республикасы</w:t>
        <w:br/>
        <w:t>тәуелсіздігінің 10 жылдығына арналған халықаралық Марғұлан</w:t>
        <w:br/>
        <w:t>оқуларында (Қызылорда. 2001. 11-12 мамыр) баяндалды. )</w:t>
        <w:br/>
        <w:t>Зерттеу жұмысы Қазақстан Республикасының Білім және ғылым :</w:t>
        <w:br/>
        <w:t>министрлігінің Ш. Уәлиханов атындағы тарих және этнология ”</w:t>
        <w:br/>
        <w:t>институтының кеңес дәуіріндегі Қазақстан тарихы бөлімінде талқы-.</w:t>
        <w:br/>
        <w:t>ланып, қорғауға ұсынылды. .</w:t>
        <w:br/>
        <w:t>Диссертацияның құрылымы. Жұмыс кіріспеден, екі-үш тармақ- .</w:t>
        <w:br/>
        <w:t>шадан тұратын үш тараудан, қорытывдыдан және пайдаланылған р</w:t>
        <w:br/>
        <w:t>әдебиеттер мен құжаттар Тізімінен тұрады. )</w:t>
        <w:br/>
        <w:t>Жұмыстың негізгі мазмұны</w:t>
        <w:br/>
        <w:t>Кіріспеде тақырыптың өзектілігі негізделіп, мәселенің зерттелу</w:t>
        <w:br/>
        <w:t>деңгейі көрсетілді, зерттеудің мақсаты-міндеттері, деректік негізі,</w:t>
        <w:br/>
        <w:t>мерзімдік шегі, методологиясы, ғылыми жаңалығы мен қолданыстық</w:t>
        <w:br/>
        <w:t>маңызы айқындалды.</w:t>
        <w:br/>
        <w:t>Диссертацияның «Кеңес өкіметінің аграрлық реформалары және</w:t>
        <w:br/>
        <w:t>Сырдария округіндегі ұжымдастырудың алғашқы шаралары» деп</w:t>
        <w:br/>
        <w:t>аталатын бірінші тарауында ұжымдастыру қарсаңындағы Сырдария</w:t>
        <w:br/>
        <w:t>округінің әлеуметтік-экономикалық жағдайы, байлар мен жартылай</w:t>
        <w:br/>
        <w:t>феодалдардың мал-мүлкін тәркілеудің тағылымы жан-жақты зерттел-</w:t>
        <w:br/>
        <w:t>ген.</w:t>
        <w:br/>
        <w:t>Зерттеу обьектісіне айналып отырған Сырдария округі 1929</w:t>
        <w:br/>
        <w:t>жылға дейін қазіргі Қызылорда, Онтүстік Қазақстан, Жамбыл облыс-</w:t>
        <w:br/>
        <w:t>тарының территориясын қамтыған.</w:t>
        <w:br/>
        <w:t>20-жылдардың аяғында Қазақстанның бірқатар территориясын</w:t>
        <w:br/>
        <w:t>шарлыған жүт бұрынғы Сырдария губерниясының Қазалы, Әулиеата,</w:t>
      </w:r>
    </w:p>
    <w:p>
      <w:r>
        <w:t>Түркістан, Шымкент уездерін дс қамтыды. Сол жылдардың шілде</w:t>
        <w:br/>
        <w:t>6</w:t>
        <w:br/>
        <w:t>паш етті. Ауыл шаруашылығындағы кеңес үстемдігі жайлы Мұстафа</w:t>
        <w:br/>
        <w:t>Шоқай бірнеше мақалалар жариялады/15/.</w:t>
        <w:br/>
        <w:t>«Көтерілістен - ұйымшылдыққа» атты мақаласын «Түркістанның</w:t>
        <w:br/>
        <w:t>әр жеріндегі жаңа құрбашы көтерілістері туралы хабарлар жетуде...,</w:t>
        <w:br/>
        <w:t>көптеген түркістандықтар осы жаңадан шығып жатқан көтеріліске</w:t>
        <w:br/>
        <w:t>біздің көзқарасымызды білгісі келетіндіктерін айтады..., біз өзіміздің</w:t>
        <w:br/>
        <w:t>ой-пікірімізді жариялауды жән көрдік» деп бастайды. Ой-пікірдің</w:t>
        <w:br/>
        <w:t>1930 жылы жарияланғанын ескерсек, «Жаңа құрбашы» қозғалыстары</w:t>
        <w:br/>
        <w:t>1929-30 жылдары Сырдария округінде өткен ұжымдастыруға қарсы</w:t>
        <w:br/>
        <w:t>шаруалар қарсылығы екенін түсіну қиын емес. Ол кісі бұл көтеріліс-</w:t>
        <w:br/>
        <w:t>тің себебін «Түркістандағы орыс большевиктерінің әдеттен тыс езуі</w:t>
        <w:br/>
        <w:t>мен қанауы, қатыгездігі болып отыр» - деп дәл тапқандығын уақыт</w:t>
        <w:br/>
        <w:t>дәлелдеді.</w:t>
        <w:br/>
        <w:t>30-жылдардың екінші жартысынан ұжымдастыру төңірегіндегі.</w:t>
        <w:br/>
        <w:t>зерттеу жүмыстарының бәсендеушілігі байқалады. Оның себептері</w:t>
        <w:br/>
        <w:t>жөнінде айтатын болсақ, «табыстан бас айналу», яғни отырықшы-</w:t>
        <w:br/>
        <w:t>ландырудың қайғылы нәтижелері марксистер дәлелдеп баққан ұжым-</w:t>
        <w:br/>
        <w:t>дастыру жөніндегі ағымдардың жоққа шығуы, елдегі жаппай саяси</w:t>
        <w:br/>
        <w:t>қуғын-сүргіннің етек алуы және басқалар бүған өз әсерін тигізбей</w:t>
        <w:br/>
        <w:t>қоймады.</w:t>
        <w:br/>
        <w:t>Тек қана соғыстан кейін 40-жылдардың соңына таман 20-30</w:t>
        <w:br/>
        <w:t>жылдар оқиғалары туралы мәселе қозғала бастады. 1947 жылы 15-</w:t>
        <w:br/>
        <w:t>19 мамыр аралығында Қазақ КСР Ғылым академиясының Тарих,</w:t>
        <w:br/>
        <w:t>археология, этнология институтының І сессиясы болып өтті. Ғылым</w:t>
        <w:br/>
        <w:t>академиясының мүшесі С.Юшков «Қазақстан тарих ғылымының</w:t>
        <w:br/>
        <w:t>негізгі міндеттері» атты баяндамасында «.. кеңестік Қазақстан</w:t>
        <w:br/>
        <w:t>тарихының маңызды мәселелерінің бірі ретінде ауыл шаруашылығын</w:t>
        <w:br/>
        <w:t>ұжымдастыруды зерттеуді жолға қоюды» ұсынды. Ә.Тұрсынбаев та</w:t>
        <w:br/>
        <w:t>осы сессияда сөйлеген сөзінде «кеңестік Қазақстан тарихында ауыл-</w:t>
        <w:br/>
        <w:t>ды кеңестендіру жөнінде мәнді зерттеулер жоқ, тек қана қателер</w:t>
        <w:br/>
        <w:t>жеткілікті журнал мақалалары ғана бар» деп айтып өті1/16/.</w:t>
        <w:br/>
        <w:t>Осыдан кейін бірнеше зерттеулер дүниеге келді/17/. Тарихшы</w:t>
        <w:br/>
        <w:t>Ә.Б.Тұрсынбаев «байлар мен жартылай фсодалдардың “ мүлкін</w:t>
        <w:br/>
        <w:t>тәркілеу оларға соңғы соққы болып, көптеген жерлерде қазақ</w:t>
        <w:br/>
        <w:t>ауылдары ұжымдастырудың шешуші базаларын қалыптастырғанын»,</w:t>
        <w:br/>
        <w:t>«астық дайындау кезінде ауылдар мен деревняларда тап күресінің</w:t>
        <w:br/>
        <w:t>шиеленіскенін» айта келіп, көп жағдайларды партияның</w:t>
        <w:br/>
        <w:t>ұйымдастырушылығы мен тап күресінің маңызына көп көңіл</w:t>
        <w:br/>
        <w:t>қойды/18/. Дегенмен де, ол үжымдастырудың Қазақстанда партия</w:t>
        <w:br/>
        <w:t>бағытын бұрмалаушылықпен жүргізілгені туралы пікірге кеңінен</w:t>
        <w:br/>
        <w:t>тоқталды. Ол «үжымға кіру кезінде еріктілік қағидасы бұзылып,</w:t>
        <w:br/>
        <w:t>«кулак ретінде жойыласың», «сайлау құқығынан айырыласың» деп</w:t>
        <w:br/>
        <w:t>науқанның күштеп жүргізілгенін айтуға алғашқылардың бірі болып</w:t>
        <w:br/>
        <w:t>батыл қадам жасады/19/. Ғалымның өз дәуірінің идеологиясы мен</w:t>
        <w:br/>
        <w:t>талаптарына сай жазылған еңбектерінің жалпы бүгінгі күн</w:t>
        <w:br/>
        <w:t>4</w:t>
        <w:br/>
        <w:t>дегі еңбектерді сарапқа салуды бағыт етіп алған тарихнамалық,</w:t>
        <w:br/>
        <w:t>ізденістер 1960-жылдардан бастап бүгінгі күнге дейін мақалалар,</w:t>
        <w:br/>
        <w:t>баяндамалармен /3/ қатар арнайы зерттеулер /8/ ретінде жарық көріп</w:t>
        <w:br/>
        <w:t>келді Мысалы, Т.Омарбеков /5/ докторлық зерттеу және</w:t>
      </w:r>
    </w:p>
    <w:p>
      <w:r>
        <w:t>монографиялық жүмыстарында қозғалып отырған тақырыптарға</w:t>
        <w:br/>
        <w:t>байланысты еңбектерге жан-жақты талдау жасайды. .</w:t>
        <w:br/>
        <w:t>Н.Әлімбаев ұжымдастыру тарихнамасын көңестік тарих</w:t>
        <w:br/>
        <w:t>ғылымында қалыптасқан үш кезеңге сәйкес төмендегідей үш дәуірге</w:t>
        <w:br/>
        <w:t>бөледі. Бірінші 20-шы жылдардың соңы - 30-шы жылдардың ортасын</w:t>
        <w:br/>
        <w:t>аграрлық мәселелердің қалыптасуы деп алып, бұл кезеңге автор</w:t>
        <w:br/>
        <w:t>лениндік кооперация жоспарын насихаттаушы партия-кеңес публис-</w:t>
        <w:br/>
        <w:t>тикалық мақалаларды жатқызып, басқа көзқарастағы тұжырымдарды</w:t>
        <w:br/>
        <w:t>«ұмыт қалдырады». Екінші кезең 30-шы жылдардың -соңы 50-ші</w:t>
        <w:br/>
        <w:t>жылдардың ортасын - тарихнамалық процесстердің жетіліп, кәсіби</w:t>
        <w:br/>
        <w:t>сапасының қалыптасуы, үшінші кезең 50-ші жылдардың екінші</w:t>
        <w:br/>
        <w:t>жартысы мен 80-ші жылдардың аралығын қамтиды деп көрсетеді/б/.</w:t>
        <w:br/>
        <w:t>КСРО тарихының тарихнамалық кезеңдеріне сай Г.Ф.Дахшлей-</w:t>
        <w:br/>
        <w:t>гер 1917 жылы қазан айынан 30-шы жылдардың ортасына дейін, 30-</w:t>
        <w:br/>
        <w:t>шы жылдардың ортасынан 50-ші жылдардың ортасына дейін, 50-ші</w:t>
        <w:br/>
        <w:t>жылдардың ортасынан қазіргі күнге дейін деп бөледі. Сонымен</w:t>
        <w:br/>
        <w:t>қатар, Ұлы Отан соғысы кезін бір кезең деп алуға көңіл бөлуге</w:t>
        <w:br/>
        <w:t>болатынын ескертіп өтеді/7/.</w:t>
        <w:br/>
        <w:t>Т.Омарбеков жаңа методологиялық тұрғыдан бұған былайша</w:t>
        <w:br/>
        <w:t>өзгеріс енгізуді ұсынады: алғашқы кезең 20-шы жылдардың орта</w:t>
        <w:br/>
        <w:t>шенінен басталып, жаппай ұжымдастырудың және зорлап отырық-</w:t>
        <w:br/>
        <w:t>шыландырудың басталуына, яғни, 1929 жылдың соңына дейін. Екін-</w:t>
        <w:br/>
        <w:t>ші кезеңде 1930-1985 жылдар аралығы жатқызылып, үшінші кезеңді</w:t>
        <w:br/>
        <w:t>1985 жылдың ортасынан бүгінгі күнге дейін созады/8/. Осы жерде</w:t>
        <w:br/>
        <w:t>профессор Т.Омарбековтың «қазіргі кезеңге дейін» терминін «бүгінгі</w:t>
        <w:br/>
        <w:t>күнге дейін» деп ауыстыру туралы ұсынысы орынды деп санаймыз.</w:t>
        <w:br/>
        <w:t>Тарихшы | О.Мұхатова да Т.Омарбековғың «коммунистік</w:t>
        <w:br/>
        <w:t>тоталитарлық жүйе біздің отанымызда 30- жылдардың соңына қарай</w:t>
        <w:br/>
        <w:t>берік орнығып... ал тарих ғылымы осы жүйені қорғаушы «сарай»</w:t>
        <w:br/>
        <w:t>төңірегіндегі ғылым ретінде 1985 жылғы сәуірге дейін созылды» дәген</w:t>
        <w:br/>
        <w:t>және 40-жылдардың соңы жаңа кезең бола алмайтыны туралы Пікірін</w:t>
        <w:br/>
        <w:t>қолдайды/9/. )</w:t>
        <w:br/>
        <w:t>Осы кезеңдерде оқырмандарға ұсынылған әдебиеттерге, .мақала-</w:t>
        <w:br/>
        <w:t>ларға, зерттеу жұмыстарына біршама тоқталсақ, кеңестік ұжым-</w:t>
        <w:br/>
        <w:t>дастыруға байланысты қазақ шаруашылығының деңгейін,</w:t>
        <w:br/>
        <w:t>құрылымын зерттеу 1920-жылдардың екінші жартысынан бастау</w:t>
        <w:br/>
        <w:t>алады. Сол кездерден бастап жер аудару, көшпелі шаруашылықтарды</w:t>
        <w:br/>
        <w:t>отырықшыландыру саясатына дайындық ретінде әртүрлі комиссиялар</w:t>
        <w:br/>
        <w:t>зерттеу жұмыстарын жүргізді/10/. Солардың бірі А.Донич өз</w:t>
        <w:br/>
        <w:t>мақаласында қазақ шаруашылығын зерттеу қорытындыларының</w:t>
        <w:br/>
        <w:t>нәтижесінде үш түрлі көзқарас қалыптасқанын жазады/11/. Бірінші</w:t>
        <w:br/>
        <w:t>15</w:t>
        <w:br/>
        <w:t>айынан бастап құрғақшылық болған аудандарды зерттеу, тексеру</w:t>
        <w:br/>
        <w:t>жүмыстары жүргізіліп, біршама сандық -сараптама жасалды. Мәлі-</w:t>
        <w:br/>
        <w:t>меттер дайындалып губернияға жем-шөп көмегінің қажеттігі жөнінде</w:t>
        <w:br/>
        <w:t>сол кездегі астана - Қызылордаға хабарланған. Алайда, баяндаманы</w:t>
        <w:br/>
        <w:t>әртүрлі саланың мамандары ұзақ талқылап, сенімсіздікпен қарап,</w:t>
        <w:br/>
        <w:t>көңіл бөлмеген. Бұл жөнінде «Советская степь» газеті төменнен</w:t>
        <w:br/>
        <w:t>келген мәліметтердегі жағдайларды бұрынғысынша жоғары жақтың</w:t>
        <w:br/>
        <w:t>«мықты мамандарының» көз-қарастары жеңі отырды деп жазды</w:t>
        <w:br/>
        <w:t>/б/.</w:t>
        <w:br/>
        <w:t>Жергілікті партия ұйымдарының жұтқа қарсы күрес жәніндегі</w:t>
        <w:br/>
        <w:t>іс-шараларға тікелей басшылық жасайтын ұйымдарының жүмысы</w:t>
        <w:br/>
        <w:t>мардымсыз және әлсіз ұйымдастырылды. Олар халықтың бұл апат-</w:t>
        <w:br/>
        <w:t>тан “өзін-өзі қорғау мақсатында үгіт-насихат -жұмыстары арқылы</w:t>
      </w:r>
    </w:p>
    <w:p>
      <w:r>
        <w:t>сана сезіміне әсер етумен ғана айналысқан. Жұтқа қарсы күресте</w:t>
        <w:br/>
        <w:t>халық-тың қажеттіліктерін қамтамасыз ету үшін жем-шөп. мөлшері:</w:t>
        <w:br/>
        <w:t>жұтқа ұшыраған малдың сандық жағдайының есебіне сәйкес</w:t>
        <w:br/>
        <w:t>анықталды. Халықтың өз бетінше жем-шөп дайындау мүмкіндігі</w:t>
        <w:br/>
        <w:t>болғанын және малға қажетті жем-шөп Қорының толығымен</w:t>
        <w:br/>
        <w:t>есептелмегеніне қарамастан Қызылорда округінде малға қажетті</w:t>
        <w:br/>
        <w:t>2353007 пүт жем-шәп орнына, бар болғаны 655235 пұт қана жем-</w:t>
        <w:br/>
        <w:t>шөп дайындалды. Бұған жергілікті атқарушы билік ортандары жем-</w:t>
        <w:br/>
        <w:t>шөп дайындау жөніндегі мәселелерді бір-біріне сілтеп, өздерін</w:t>
        <w:br/>
        <w:t>жауапкершіліктен тыс қалдыруға тырысуы себеп болды. Ал осындай</w:t>
        <w:br/>
        <w:t>келеңсіз жұмыстар ауыл шаруашылығын жаппай реформалау кезінде</w:t>
        <w:br/>
        <w:t>өзінің зардабын сездірмей қалған жоқ.</w:t>
        <w:br/>
        <w:t>Коммунистік партия 1926 жылы басталған шабындық және егіс-</w:t>
        <w:br/>
        <w:t>тік жерлерді қайта бөлуді 1927 жылы кеңінен жүргізіп, енді</w:t>
        <w:br/>
        <w:t>В.И.Лениннің ерте ме, кеш Пе, әйтеуір бар малды қайта бөлулерің</w:t>
        <w:br/>
        <w:t>керек болады деген идеясын іске асыратын кез келгеніне 1927 жыл-</w:t>
        <w:br/>
        <w:t>ғы 15-23 қарашадағы Бүкілқазақстандық партия конференциясында</w:t>
        <w:br/>
        <w:t>келісілді /43/.</w:t>
        <w:br/>
        <w:t>БК(бІП Қазақ өлкелік комитеті БК(б)П Орталық комитетіне</w:t>
        <w:br/>
        <w:t>Жіберген есебінде: «Байлар ықпалының қаймағы бұзылмай түр.</w:t>
        <w:br/>
        <w:t>Кеңес құрлысы шын мәнінде қабылданған жоқ. Биліктің әлеуметтік</w:t>
        <w:br/>
        <w:t>негізі бұрынғысынша», -деп бұл мәселені асықтыра түсті. Сондықтан</w:t>
        <w:br/>
        <w:t>болар, Голошекиннің Қазақстан басшылығына тағайындалуы</w:t>
        <w:br/>
        <w:t>байларды “тәркілеу, ауылды кеңестендірудің бастамасы ретінде</w:t>
        <w:br/>
        <w:t>қабылданды.</w:t>
        <w:br/>
        <w:t>1928 жылы 27-тамыздағы Қазақстан Орталық атқару комитеті</w:t>
        <w:br/>
        <w:t>мен Халық Комиссарлар Кеңесінің жаңа экономикалық саясат</w:t>
        <w:br/>
        <w:t>жылдарында қалыптасқан әлеуметтік-экономикалық ахуалды толық</w:t>
        <w:br/>
        <w:t>күйреткен «ірі бай шаруашылықтары мен жартылай феодалдарды:</w:t>
        <w:br/>
        <w:t>тәркілеу және жер аудару туралы» декреті ауыл шаруашылығында</w:t>
        <w:br/>
        <w:t>репрессиялық саясаттың бастауы болды /44/.</w:t>
        <w:br/>
        <w:t>7</w:t>
        <w:br/>
        <w:t>тұрғысынан айтылатын кемшілік-теріне қарамастан, олардағы</w:t>
        <w:br/>
        <w:t>деректер өз маңызын жойған жоқ.</w:t>
        <w:br/>
        <w:t>Сыр өңіріндегі ұжымдастыру қозғалысы туралы ғылыми еңбектер</w:t>
        <w:br/>
        <w:t>жөнінде әңгіме қозғалғанда алдыменен Б.Шершевскийдің еңбегі</w:t>
        <w:br/>
        <w:t>ауызға түседі/20/. Бүл еңбек 20-30 жылдардағы мұрағат көздері мен</w:t>
        <w:br/>
        <w:t>баспасөз мақалаларына сүйеніп, жаппай ұжымдастыру іс-шара-</w:t>
        <w:br/>
        <w:t>ларының жалпы бағыттарынан мағлұмат береді. .</w:t>
        <w:br/>
        <w:t>50-жылдардың басында жарыққа шыққан тарихи әдебиеттердің</w:t>
        <w:br/>
        <w:t>негізгі екі кемшілігін көрсеткен И.Қозыбаевтың көзқарасын /21/</w:t>
        <w:br/>
        <w:t>Т.Омарбеков те өз еңбегінде атап өткен/22/. Ол кемшіліктердің</w:t>
        <w:br/>
        <w:t>алғаш-қысы Сталин еңбектерін дәріптеу, мақалаларда, еңбектерде</w:t>
        <w:br/>
        <w:t>Сталин-нің догмалық қағидаларын басшылыққа алу басымдығы</w:t>
        <w:br/>
        <w:t>болса; -ал екінішсі тарихнамалық және ғылыми дәстүрлердің</w:t>
        <w:br/>
        <w:t>сабақтастығының бұзылуы. Бұл екеуі Де ғылымның дамуына кері</w:t>
        <w:br/>
        <w:t>әсер етті. Алғашқы кемшілік көптеген еңбектердің марксизм-</w:t>
        <w:br/>
        <w:t>ленинизм ілімі өкілдерінің цитаталарынан құрастырылуынан,</w:t>
        <w:br/>
        <w:t>екіншісі - «саяси қауіпті өнер, әдеби, ғылыми шығармаларды» халық</w:t>
        <w:br/>
        <w:t>көзінен тасалап, айналымнан шығарып, жойып жіберуден көрінді.</w:t>
        <w:br/>
        <w:t>50-жылдардың ортасынан бастап ұжымшар тарихнамасында</w:t>
        <w:br/>
        <w:t>жаңа серпіліс байқалды. Бұл 1956 ж. өткен СОКП ХХ сьезінің</w:t>
        <w:br/>
        <w:t>«Жеке. басқа табынушылық пен оның зардаптарын жою туралы»</w:t>
      </w:r>
    </w:p>
    <w:p>
      <w:r>
        <w:t>қаулысы негізінде қалыптасты. Аталған қаулы жаңа деректерді</w:t>
        <w:br/>
        <w:t>кеңінен пайда-лануға мүмкіндік жасап, қалыптасқан сталиндік</w:t>
        <w:br/>
        <w:t>теория: шеңберінен босатқандай болды. Алайда, бұл «кеңшілік»</w:t>
        <w:br/>
        <w:t>үзаққа созылмай, тарих-шылардың «Жеке басқа табынушылық,</w:t>
        <w:br/>
        <w:t>келмеске кетп, қоғамдық. ғылымдарға, оның ішінде тарих</w:t>
        <w:br/>
        <w:t>ғылымының шығармашылық, дамуына барлық жағдай жасалынды»</w:t>
        <w:br/>
        <w:t>/233/ деген тұжырымдары өз уақытынан ерте айтылған болып</w:t>
        <w:br/>
        <w:t>Сол кезде «басып озу», «феодализмнен социализмге бірден аттап</w:t>
        <w:br/>
        <w:t>өткен» Орта Азия және Қазақстан республикаларының даму тәжіри-</w:t>
        <w:br/>
        <w:t>бесін насихаттау жан-жақты жүргізіліп жатқан болатын. «Капита-</w:t>
        <w:br/>
        <w:t>лизмнің дағдарысын» әшкерелеу идеясының шеңберінде жазылғаны-</w:t>
        <w:br/>
        <w:t>мен Б.Түрсынбаевтың, Г.Дахшлейгердің, тағы басқалардың зертеулері</w:t>
        <w:br/>
        <w:t>көп еңбек сіңірумен, мұрағат құжаттарын кеңінен пайдалануымен</w:t>
        <w:br/>
        <w:t>ерекшеленеді /24/. - Алайда, бүл салмақты еңбектер ауыл шаруа-</w:t>
        <w:br/>
        <w:t>шылығы жөніндегі коммунистік партия саясаты аясында орындал-</w:t>
        <w:br/>
        <w:t>ғандықтан жаңсақ пікірлер мен теориялардан ада еместігін айтуымыз</w:t>
        <w:br/>
        <w:t>қажет. А.Тұрсынбаев қазақтың дәстүрлі шаруашылығының дала өмірі</w:t>
        <w:br/>
        <w:t>жағдайындағы артықшылықтарын ғылыми тұрғыдан қорғаған қазақ</w:t>
        <w:br/>
        <w:t>зиялылары Ә.Бөкейханов, А.Байтұрсыновтармен бірге С.Шівецов,</w:t>
        <w:br/>
        <w:t>И.Чаянов, М.Сириус, А.Доничтің еңбектерін сыңап, 30-жылдардан</w:t>
        <w:br/>
        <w:t>келе жатқан коммунистік теорияларды қолдайды. Бұларды ұжым-</w:t>
        <w:br/>
        <w:t>шарға қарсы элементтерге жатқызып, жергілікті жерлердегі зорлыққа</w:t>
        <w:br/>
        <w:t>қарсы наразылықтарды ұйымдастырушылар ретінде көрсетеді.</w:t>
        <w:br/>
        <w:t>Із</w:t>
        <w:br/>
        <w:t>жұмыстарына қасақана зиянкестік келтіруші ретінде тап жауларына</w:t>
        <w:br/>
        <w:t>жатқызылғандар /39/. Осы пленумда тұңғыш рет Ф.Голошекиннің</w:t>
        <w:br/>
        <w:t>жеке бас кемшіліктері, «шолақ белсенді» мәселелері көтерілді /40/.</w:t>
        <w:br/>
        <w:t>20-30 жылдардағы іс-шараларды реттейтін заңдар да негізгі деректер</w:t>
        <w:br/>
        <w:t>қатарына жатады /41/,</w:t>
        <w:br/>
        <w:t>Кеңес өкіметінің сол сұрапыл жылдардағы саясатына талдау</w:t>
        <w:br/>
        <w:t>жасауға мүмкіндік беретін негізгі деректердің көзі мұрағат қойнау-</w:t>
        <w:br/>
        <w:t>ларында сақталуда. Ең басты деректі құжаттарды Қазақстан Рес-</w:t>
        <w:br/>
        <w:t>публикасы Президентінің мұрағатының 141-қорынан аламыз. Атал-</w:t>
        <w:br/>
        <w:t>ған қордың 1-тізбесінде 20-30 жылдардағы ұжымшар қозғалысына</w:t>
        <w:br/>
        <w:t>байланысты күштеп жүргізілген іс-шаралардан хабар беретін</w:t>
        <w:br/>
        <w:t>материалдар топталса, 17-тізбесінде ауыл шаруашылығындағы төтен-</w:t>
        <w:br/>
        <w:t>ше шаралардың, оған қатысты кешегі уақытқа дейін жасырын болған</w:t>
        <w:br/>
        <w:t>көтеріпістердің материалдары орын алған. Осы аталған құжаттардың</w:t>
        <w:br/>
        <w:t>“барлығын ғылыми айналымға енгізіп, жаңаша методологияны бас-</w:t>
        <w:br/>
        <w:t>“інылыққа алып ой елегінен өткізу - зерттеудің басты нысаны болды.</w:t>
        <w:br/>
        <w:t>“Кеңес мемлекетінің құнды құжаттары мен материалдарының басым</w:t>
        <w:br/>
        <w:t>көпшілігі Қазақстан Республикасының Орталық мемлекеттік мұра-</w:t>
        <w:br/>
        <w:t>Мғатында жүйеленген. Бұл мұрағаттың 5-қорындағы Қазақ АКСР</w:t>
        <w:br/>
        <w:t>Орталық атқару комитеті мен 30-қорға жинақталған Халық Комис-</w:t>
        <w:br/>
        <w:t>Мсарлар Кеңесінің төменгі органдарға жолдаған төтенше директива-</w:t>
        <w:br/>
        <w:t>Ұлары, қаралары, тағы басқа қүжаттары ұжымшар қозғалысы жайлы</w:t>
        <w:br/>
        <w:t>“көптеген үтымды мәліметтер береді. Қазақ байлары мен жартылай</w:t>
        <w:br/>
        <w:t>феодалдарды тәркілеуге байланысты жазбалар, нұсқаулар, шешімдер,</w:t>
        <w:br/>
        <w:t>“тізімдер 135-қорға, отырықшыландыруға байланысты Қазақ Халық</w:t>
        <w:br/>
        <w:t>“Комиссарлары Кеңесінің жанындағы республикалық комитеттің</w:t>
        <w:br/>
        <w:t>құжаттары 1179-қорға жинақталған. Қазақ АКСР Жоғарғы сотының,</w:t>
        <w:br/>
        <w:t>Прокуратурасының, Әділет Халық Комиссариатының, ауыл шаруа-</w:t>
        <w:br/>
        <w:t>шылығы өнімдерін дайындау, отырықшыландыру, ауқатты шаруалар-</w:t>
        <w:br/>
        <w:t>ды қудалау кезінде партияның қолшоқпары болғандығына 1380-</w:t>
        <w:br/>
        <w:t>қордың материалдары мол мағлұмат берді.</w:t>
        <w:br/>
        <w:t>Сөйтіп, жоғарыдағы мұрағат мәліметтері арқылы тоталитаризм-</w:t>
      </w:r>
    </w:p>
    <w:p>
      <w:r>
        <w:t>нін қазақтардың дәстүрлі мал шаруашылығы мен мәдениетін қалай</w:t>
        <w:br/>
        <w:t>қиратқанын анықтауға қол жеткізілді.</w:t>
        <w:br/>
        <w:t>Күштеп ұжымдастыруға байланысты шаруалар наразылықтары</w:t>
        <w:br/>
        <w:t>туралы хабарламалар, көтерілісшілердің жеке істері жайлы жан-жақты</w:t>
        <w:br/>
        <w:t>мәліметтер Қазақстан Республикасының Ұлттық Қауіпсіздік коми-</w:t>
        <w:br/>
        <w:t>тетінің мұрағаттарының қойнауында жатыр. Алайда, аталған қүжат-</w:t>
        <w:br/>
        <w:t>Тармен танысуға көптеген зерттеушілердің қолы толық жете</w:t>
        <w:br/>
        <w:t>бермейді. Қызылорда округінде болған көтерілістер жайлы Ұлттық</w:t>
        <w:br/>
        <w:t>Қауіпсіздік комитетінің Қызылорда облысы және Байқоңыр қаласы</w:t>
        <w:br/>
        <w:t>бойынша департаментінің мұрағатында біршама мағлұматтар</w:t>
        <w:br/>
        <w:t>сақтаулы. Олар да кеңінен пайдаланылды.</w:t>
        <w:br/>
        <w:t>Оңтүстік Қазақстан облыстық, Қызылорда облыстық, Жамбыл</w:t>
        <w:br/>
        <w:t>облыстық мемлекеттік мұрағаттарының мәліметтері тақырып көле-</w:t>
        <w:br/>
        <w:t>Жұмыстың жалпы сипаттамасы</w:t>
        <w:br/>
        <w:t>Жұмыстың өзектілігі. Кеңестік отарлық саясат кезінде бұрма-</w:t>
        <w:br/>
        <w:t>лаушылыққа тап болған еліміздің бұралаң тағдырына шолу жасасақ,</w:t>
        <w:br/>
        <w:t>көз алдымызға ең бірінші 30-жылдар зобалаңы оралады. Ф.И.Голо-</w:t>
        <w:br/>
        <w:t>шекиннің қазақ ауылындағы «кіші қазан төңкерісінен» басталған</w:t>
        <w:br/>
        <w:t>ауыл шаруашылығын социалистік қайта құру тақырыбы елдігіміздің</w:t>
        <w:br/>
        <w:t>тізгінін өз қолымызға алып, еңсемізді тіктегенге дейін маркстік</w:t>
        <w:br/>
        <w:t>методология тұрғысында жазылып келді. Бүл жерде тарих ақиқаты</w:t>
        <w:br/>
        <w:t>толық ашылмаса, оның халыққа беретін саяси-тәрбиелік сипатының</w:t>
        <w:br/>
        <w:t>жойылатыны ескерілмеді.</w:t>
        <w:br/>
        <w:t>Шындықты қалпына келтіру мақсатында көптеген зерттеулерге</w:t>
        <w:br/>
        <w:t>тәуелсіздігімізден кейін қол жеткізудеміз. Бұл зерттеулердің әлі</w:t>
        <w:br/>
        <w:t>аздық қылатынын елімізге танымал беделді зиялы қауым өкілдері</w:t>
        <w:br/>
        <w:t>«...кліміздің ұмытшақтау, көңілшектеу тарих ғылымы осы күнге</w:t>
        <w:br/>
        <w:t>дейін сол алапат қасіретке, іргелі ұлттық мемлекеттік деңгейде баға</w:t>
        <w:br/>
        <w:t>бере алмады» деп «Егемен Қазақстан» тазетіне жазған хатында дөп”</w:t>
        <w:br/>
        <w:t>келтірді /1/.</w:t>
        <w:br/>
        <w:t>Сондықтан да, дәстүрлі көшпелі шаруашылық, мәдениетін бір</w:t>
        <w:br/>
        <w:t>ортадан басқаратын ұжымға біріктірудің, отырықшыландырудың</w:t>
        <w:br/>
        <w:t>тарихы. мен тағылымын жан-жақты зерттеу - уақыт талабы. Бұл</w:t>
        <w:br/>
        <w:t>біріншіден, тақырыптың ерекше ғылыми-танымдық маңыздылығы-</w:t>
        <w:br/>
        <w:t>нан; екіншіден, саяси-тағылымдық мәнінен; үшіншіден, тарихи</w:t>
        <w:br/>
        <w:t>шындыққа қол жеткізу қажеттігінен туады. Соған байланысты</w:t>
        <w:br/>
        <w:t>кезінде Қазақстан мемлекетінің Жоғары Кеңесі Тәралқасының</w:t>
        <w:br/>
        <w:t>комиссиясы өз жұмысының қорытындысында «Қазақстан</w:t>
        <w:br/>
        <w:t>Республикасының ғылыми мекемелері мен жоғары оқу орындарына</w:t>
        <w:br/>
        <w:t>20-30 жылдардағы күрделі оқиғаларға талдау жасауды енгізе отырып,</w:t>
        <w:br/>
        <w:t>зерттеу мәселелерін кеңейтуді» ұсынды /2/.</w:t>
        <w:br/>
        <w:t>Біздің ойымызша да, кеңестік заманда өмір сүрген халқымыздың</w:t>
        <w:br/>
        <w:t>тағдырының көлеңкелі жақтарын тағы бір ой елегінен өткізіп; сол</w:t>
        <w:br/>
        <w:t>оқиғалардың тәлімін қазіргі уақытқа пайдалану, үлттар татуластығын</w:t>
        <w:br/>
        <w:t>нығайта түсу амалдарын қарастыру қажет. Сондықтан осы тақырып</w:t>
        <w:br/>
        <w:t>көлемінде балама көзқарастарға негізделген ғылыми еңбектерді</w:t>
        <w:br/>
        <w:t>жарыққа шығару тарихшылар парызы. Ұсынылып отырған</w:t>
        <w:br/>
        <w:t>жұмыстың мақсаты да осы ойлардың шеңберінде дайындалған.</w:t>
        <w:br/>
        <w:t>Тақырыптың зерттелуі. Кеңестік тарихнамада күштеп ұжымдас-</w:t>
        <w:br/>
        <w:t>тыру мен ашаршылық, шаруа көтерлістері мен қарсыласу қозғалысы-</w:t>
        <w:br/>
        <w:t>на обьективтік тұрғыдан баға берілмегені мәдім. Тек 1988 ж. бастап</w:t>
        <w:br/>
        <w:t>қана тарихшы ғалымдар М.Қозыбаев, К.Нұрпейісов, Б.Төлепбаев,</w:t>
        <w:br/>
        <w:t>Т.Омарбеков, Ж.Әбілқожин, М.Қойгелдиев, Қ.Алдажұманов, В.Оси-</w:t>
      </w:r>
    </w:p>
    <w:p>
      <w:r>
        <w:t>пов және басқаларының еңбектерінде бұл мәселе қайта қарастырыл-</w:t>
        <w:br/>
        <w:t>ды. Сонан бергі кезеңде осы мәселеге байланысты жаңа концеп-</w:t>
        <w:br/>
        <w:t>Туалдық көзқарас айқын қалыптасты. Жалпы 1920-1940 жж. ауыл</w:t>
        <w:br/>
        <w:t>шаруашылығын социалистік тұрғыдан қайта құру тақырыбы көлемін-</w:t>
        <w:br/>
        <w:t>16</w:t>
        <w:br/>
        <w:t>19286 жылдың 30 тамызындағы Қазақ Халық Комиссарлар</w:t>
        <w:br/>
        <w:t>Кеңесі қаулысы негізінде көшпелі аудандарға Сырдария округінен</w:t>
        <w:br/>
        <w:t>Қызыл-қүм, Созақ, Сарысу, Шу аудандары, Қызылорда өңірінен</w:t>
        <w:br/>
        <w:t>Арал, Қазалы, Аламесек, Қарсақпай жатқызылды. Жартылай көшпелі</w:t>
        <w:br/>
        <w:t>аудандарға Сырдария округі бойынша Талас, Әулиеата, Мерке,</w:t>
        <w:br/>
        <w:t>Қарас-пан, Жаңақорған, Арыс, Түлкібас, Шаян, Қызылорда округі</w:t>
        <w:br/>
        <w:t>бойынша Қармақшы, Қараөзек, Қызылорда, Шиелі аудандары</w:t>
        <w:br/>
        <w:t>енгізілді. Отырықшы аудандарға тек Сырдария округінен Түркістан,</w:t>
        <w:br/>
        <w:t>Келес, Бадам, Қаратас, Үржар, Жуалы аудандары кіргізілді үу.</w:t>
        <w:br/>
        <w:t>Қазақ АКСР ХКК 1928 жылы 5 қыркүйектегі қаулысымен халқы</w:t>
        <w:br/>
        <w:t>жер аударылуға жатпайтын мақта өсіретін аудандарды да бекітті.</w:t>
        <w:br/>
        <w:t>Оларға Жаңақорған, Қарнақ, Икан, Қаратас, Ақжар, Байғабыл,</w:t>
        <w:br/>
        <w:t>Жоғарғы ІНыршык, Пригород; Қызылқұм, Голодная степь, Манкент,</w:t>
        <w:br/>
        <w:t>Сайрам, Бадам, Арыс, Қараспан жатқызылды /46/.</w:t>
        <w:br/>
        <w:t>Тәркілеу науқанын жүргізу мақсатында әр ауылға өкілдер жіберу</w:t>
        <w:br/>
        <w:t>арқылы 15-25 адамнан 36 комиссия құрылып, тәркіленетін байлар</w:t>
        <w:br/>
        <w:t>тізімін жасай бастады /47/. Сонымен қатар, тәркілеу және жер аудару</w:t>
        <w:br/>
        <w:t>үшін арнайы ықпал етуші комиссиялар да жасақталды. Қызылорда</w:t>
        <w:br/>
        <w:t>округінде 629 мүшеден тұратын 45 ықпал етуші комиссия жұмыс</w:t>
        <w:br/>
        <w:t>жасады. Оның үстіне кедейлер мен батырақтардың 10 конференция-</w:t>
        <w:br/>
        <w:t>сы өткізіліп, оған 1015 адам атсалысты.</w:t>
        <w:br/>
        <w:t>Қызылорда округі бойынша алдын-ала дайындалған ұсыныс</w:t>
        <w:br/>
        <w:t>бойынша 40 қожалық орнына 54 қожалық тәркіленді. Тәркіленген</w:t>
        <w:br/>
        <w:t>қожалықтардың бірінші тобына, яғни ірі байлар ретінде көшпелі</w:t>
        <w:br/>
        <w:t>аудандардан 16, жартылай көшпелі аудандардан 22 адам кіргізіліп,</w:t>
        <w:br/>
        <w:t>екінші топқа - жартылай. феодалдарға жатқызылғандардың бесеуі</w:t>
        <w:br/>
        <w:t>көшпелі, жетеуі жартылай көшпелі шаруашылықтардан болды.</w:t>
        <w:br/>
        <w:t>Ерекше әлеуметтік топқа жататындардан (сұлтан, хан тұқымдары,</w:t>
        <w:br/>
        <w:t>болыстар, патша өкіметінен ерекше қүрметті сыйлық алғандар) 4</w:t>
        <w:br/>
        <w:t>шаруашылық тізімге ілінді. Сырдария округінде межеленген 89</w:t>
        <w:br/>
        <w:t>қожалықтың орнына 106 қожалық иесі тәркілеуге ұшырады.Олар 20</w:t>
        <w:br/>
        <w:t>отырықшы, 52 жартылай көшпелі, 34 көшпелі шаруашылықтан</w:t>
        <w:br/>
        <w:t>құралған. Сырдария округінде 27570 бас мал орнына 18376 бас мал</w:t>
        <w:br/>
        <w:t>тәркіленді. Қызылорда округі бойынша да бақылау цифры 63,3</w:t>
        <w:br/>
        <w:t>пайызға орындалуы көп жерлерде дайындалған жоспарлардың өмір</w:t>
        <w:br/>
        <w:t>шындығынан алшақ жатқанын білдіреді. 1928 жылы 28 қыркүйектегі</w:t>
        <w:br/>
        <w:t>Қызылорда округінің ұжымшар мүшелерінің 1 сьезінің қорытындысы</w:t>
        <w:br/>
        <w:t>бойынша 53 бай 1928 жылғы 30 тамыздағы Қазақ АКСР ХКК-нің</w:t>
        <w:br/>
        <w:t>қаулысында көрсетілгендей Адай округіне жер аударылды /48/.</w:t>
        <w:br/>
        <w:t>«Сырдария округіндегі ұжымдастыру және өкіметтің ауыл шаруа-</w:t>
        <w:br/>
        <w:t>шылығы өнімдерін дайындау әдістері» деп аталатын екінші тарауда 1928</w:t>
        <w:br/>
        <w:t>жылы 128 мың пүт астық өндірудің және тағы басқа ауыл шаруа-</w:t>
        <w:br/>
        <w:t>шылық өнімдерін өндірудегі жетіспеушіліктерді сталиндік тәртіп негі-</w:t>
        <w:br/>
        <w:t>зінде толтыру саясатына тоқталған.</w:t>
        <w:br/>
        <w:t>Іі?</w:t>
      </w:r>
    </w:p>
    <w:p>
      <w:r>
        <w:t>Қолында астығы бар қожалықтарға шабуылдың қатая түсуіне</w:t>
        <w:br/>
        <w:t>Сталиннің Сібірге сапары кезінде ауқатты шаруаларға РКФСР Қыл-</w:t>
        <w:br/>
        <w:t>мыстық Кодексінің 107-бабын қолдануды ұсынуы себеп болды.</w:t>
        <w:br/>
        <w:t>1928 жылы 23-қаңтарда Москвадан Қазақстан прокурорына</w:t>
        <w:br/>
        <w:t>астық сатушыларды және сатып алушыларды аталған баппен соттау</w:t>
        <w:br/>
        <w:t>жөнінде нұсқау келіп түсті. «..Прокуратура-сот органдарының</w:t>
        <w:br/>
        <w:t>өкілдеріне келетін болсақ, жарамсыздардың бәрін қызметтерінен</w:t>
        <w:br/>
        <w:t>алып, олардың орнына кеңестің адал адамдарын. қою керск» /49/</w:t>
        <w:br/>
        <w:t>деген «сыпайы» ұсынысынан кейін заң органдарының шегінетін жері</w:t>
        <w:br/>
        <w:t>қалмады.</w:t>
        <w:br/>
        <w:t>Бұрынғы Сырдария округінде Де астық дайындауға байланысты</w:t>
        <w:br/>
        <w:t>әртүрлі жазалау жұмыстары науқандық сипат ала бастады. 1929 жылы</w:t>
        <w:br/>
        <w:t>6-ақпандағы БК(б)П Сырдария округтік комитетінің “бюросында</w:t>
        <w:br/>
        <w:t>сот, тергеу органдарының астық дайындау ісіне өз дәрежесінде көңіл</w:t>
        <w:br/>
        <w:t>бөлінбеген деген сынға ұшырауы да отқа май құя түсті /50/. 1930</w:t>
        <w:br/>
        <w:t>жылдың 3-қаңтарында дәл осындай мәселе қаралып, байлар істеріне</w:t>
        <w:br/>
        <w:t>тергеу жұмыстарының баяу жүріп жатқанын айта келіп, ауылдық</w:t>
        <w:br/>
        <w:t>жерлерде тәртіпке салу бөлмелерін (примерительная камера) ұйым-</w:t>
        <w:br/>
        <w:t>дастыру жайлы арнайы тапсырмалар берілді.</w:t>
        <w:br/>
        <w:t>Көптеген аудандарда сот органдары өздерінің заңды қызметтерін</w:t>
        <w:br/>
        <w:t>ұмытып, астық дайындау өкілдерінің қолбаласына айналды. Себебі,</w:t>
        <w:br/>
        <w:t>олар «оңшыл» деген аттан қорыққандықтан заңсыз шараларға барып,</w:t>
        <w:br/>
        <w:t>өкілдердің тапсырмаларын орындап қана отырды.</w:t>
        <w:br/>
        <w:t>Сырдария округіндегі астық дайындауда революциялық, әділдікті</w:t>
        <w:br/>
        <w:t>іске асырушы органдардың өз қызметтерін қалай және қандай</w:t>
        <w:br/>
        <w:t>жолдармен жүргізгенін 1929 жылы 1-қазаннан 1930 жылы 1-қаңтарға</w:t>
        <w:br/>
        <w:t>дейінгі аралықты қамтыған төмендегі мәліметтерден хабардар бола-</w:t>
        <w:br/>
        <w:t>мыз. Қылмыстық кодекстің 58-бабы бойынша кеңес өкіметінің</w:t>
        <w:br/>
        <w:t>өкілдеріне қарсы террорлық қастандық ұйымдастырған деген айып-</w:t>
        <w:br/>
        <w:t>пен 12 іс ашылып, 33 адам қамалса, 10 адам он жыл мерзімге</w:t>
        <w:br/>
        <w:t>сотталды. 58-8 бабына сәйкес, яғни Кеңес өкіметіне қарсы үгіт-</w:t>
        <w:br/>
        <w:t>насихат жүргізгені үшін, сол мағынадағы әдебиеттерді дайындады</w:t>
        <w:br/>
        <w:t>және таратты дегең айыппен 22 адам жауапқа тартылып, біреуі ғана</w:t>
        <w:br/>
        <w:t>ақталған. Олардан бес адам бес жыл мерзімге, сегізі он ЖЫЛ мерзімге</w:t>
        <w:br/>
        <w:t>қамалып, төртеуі атылған /51/. 1930 жылы 1-қараша мен 20-</w:t>
        <w:br/>
        <w:t>желтоқсан аралығында 107-бапқа байланысты 83 адам жазаланса,</w:t>
        <w:br/>
        <w:t>оның 32-і ауқатты, 35-і орташа болған. Ал осыларға дем беруші деген</w:t>
        <w:br/>
        <w:t>желеумен кеңес қызметкерлерінен 13 адам қамалды.</w:t>
        <w:br/>
        <w:t>Қызылорда округінде астық дайындау науқанына байланысты</w:t>
        <w:br/>
        <w:t>округтік прокурормен 1930 жылдың бірінші жарты жылдығында 151</w:t>
        <w:br/>
        <w:t>іс қозғалып, 137 іс бойынша тергеу аяқталып, сотқа өткізіліп, оның</w:t>
        <w:br/>
        <w:t>13-і кері қайтарылған. Егін егу науқанына қатысты 110 іс қозғалып,</w:t>
        <w:br/>
        <w:t>оның тоқсаны сотқа өткізілді. Осы науқан кезінде 200 адам сотталып,</w:t>
        <w:br/>
        <w:t>оның ішінде 103 адам бас бостандығынан айырылып, 97 адам</w:t>
        <w:br/>
        <w:t>күшпен еңбек ету жүмыстарына жіберілді. 120 адам жер аударылды,</w:t>
        <w:br/>
        <w:t>202.</w:t>
        <w:br/>
        <w:t>өндірісіне сенімі болмай отыр», - Деп көрсетуге мәжбүр болған</w:t>
        <w:br/>
        <w:t>/63/. Жуалы ауданының 7820 аулында өкіл Қызылқұмға арнайы адам</w:t>
        <w:br/>
        <w:t>жіберіп 92 шаруашылықты Сырдария жағасына көшіріп әкеліп, егін</w:t>
        <w:br/>
        <w:t>сгуге мәж-бүрлеген /64/. :</w:t>
        <w:br/>
        <w:t>Қызылорда округтік комитетінің 1930 жылғы 15 қаңтардағы қар-</w:t>
        <w:br/>
        <w:t>арында 1031 жылдың аяғында шаруаларды ұжымшараларға</w:t>
        <w:br/>
        <w:t>біріктіруді аяқтап шығу белгіленді /65/. Солай бола тұра адам сенгісіз</w:t>
      </w:r>
    </w:p>
    <w:p>
      <w:r>
        <w:t>күштеу фактілері көбінесе «революциялық шыдамсыздық» немесе</w:t>
        <w:br/>
        <w:t>тәжірибе жоқтығынан деп бағаланып, әрі кеткенде әкімшілік жолмен</w:t>
        <w:br/>
        <w:t>ғана жазаланып отырды. Тоталитаризм жағдайыңда мұнан басқаша</w:t>
        <w:br/>
        <w:t>жүмыс жасау мүмкін емес еді. Өйткені басшы кадрлардың іс-</w:t>
        <w:br/>
        <w:t>қимылының екпінді науқандарды жүзеге асыруға осылай бейімде-</w:t>
        <w:br/>
        <w:t>луіне жергілікті органдардың жұмысы ең алдыменен ұжымдас-</w:t>
        <w:br/>
        <w:t>тырылған шаруашылықтар пайызымен бағаланатыны себеп болды.</w:t>
        <w:br/>
        <w:t>Ұжымдастыру төңірегіндегі асқан науқаншылдық Сталиннің</w:t>
        <w:br/>
        <w:t>«Табыстан бас айналу», «Колхозшы жолдастарға жауап» атты екі</w:t>
        <w:br/>
        <w:t>мақаласынан кейін саябырсыды. Аталған мақалалардан кейін ұжым-</w:t>
        <w:br/>
        <w:t>шардан шығуға тілек білдірушілер көбейді.</w:t>
        <w:br/>
        <w:t>Сырдария округіндегі жаппай ұжымдастыру аудандарының бірі</w:t>
        <w:br/>
        <w:t>Үржар ауданындағы 13 үжымшардан 2000 шаруашылық бөлініп</w:t>
        <w:br/>
        <w:t>шықты /66/. Кедейлер мен орташалардың ұжымнан шығу лебі Казан-</w:t>
        <w:br/>
        <w:t>ка, Черноводск, Сергеевка, Каменная Балка, Успенка, Галкина, Сам-</w:t>
        <w:br/>
        <w:t>соновка, Ново-Николаевка т.б. селоларды қамтыды. Ақсу ауданының</w:t>
        <w:br/>
        <w:t>бір ғана Құлан ауылында 22 қожалық, Ванновка ауылында 70</w:t>
        <w:br/>
        <w:t>шаруашылық ортақ еңбектен бөлініп шықты. Халықтың ұжымшар-</w:t>
        <w:br/>
        <w:t>ларға қарсылығын партия өкілдері лудорвойшылдық деп көрсетіп</w:t>
        <w:br/>
        <w:t>жүрді. Ауқатты шаруалардың кедейлерге, ұжымшар құрылысына</w:t>
        <w:br/>
        <w:t>ашық қарсылығы” лудорвойшылдық деп түсіндірілді. Алғаш рет</w:t>
        <w:br/>
        <w:t>қарсылақ Удмурд АКСР-і, Вятек облысының Лудорвой</w:t>
        <w:br/>
        <w:t>деревнясында болған еді /67/.</w:t>
        <w:br/>
        <w:t>Алайда күштеп ұжымдастыру саясатының зардаптары бұнымен</w:t>
        <w:br/>
        <w:t>жойылмай, кейін жанданды. Оған себеп адам құқығы, демократиялық,</w:t>
        <w:br/>
        <w:t>жұмыс әдістерінің тоталитарлық режиммен сиыспай-тындығы еді.</w:t>
        <w:br/>
        <w:t>Диссертацияның «Сырдария өкругіндегі ауыл шаруашылығындағы</w:t>
        <w:br/>
        <w:t>сталиндік - гөлошекиндік реформаларға қарсы шаруалардың қарсыласу</w:t>
        <w:br/>
        <w:t>қозғалысы» атты үшінші тарауында 1929-31 жылдары орын алған</w:t>
        <w:br/>
        <w:t>Бостандықтағы, Талас оңіріндегі, Созақтағы, Сыр бойындағы</w:t>
        <w:br/>
        <w:t>Ақмырза Тосов бастаған, .Қарақұмдағы, Қазалыдағы көтерілістер</w:t>
        <w:br/>
        <w:t>жеке-жеке талданған. Осы тарауда бұрын «бандиттік»,</w:t>
        <w:br/>
        <w:t>«контрреволюциялық» деп” сипатталып келген осы наразылықтарға</w:t>
        <w:br/>
        <w:t>тың тұжырымдар айтылған, олардың тарихы қалпына келтірілген.</w:t>
        <w:br/>
        <w:t>Аталған көтерлістер негізінен кеңес өктемдігіне қарсы үлт-азат-</w:t>
        <w:br/>
        <w:t>тық сипаттағы қозғалыс екендігі дәлелделген. Көтерілістерді</w:t>
        <w:br/>
        <w:t>бастаушы жетекші күштерінің, яғни ауқатты шаруалар мен халық</w:t>
        <w:br/>
        <w:t>арасында беделді дін басшыларының атқа қону себептері ашылған.</w:t>
        <w:br/>
        <w:t>Қарақұмдағы қозғалыстың басшысы Ж.Байымбетовтың тергеуде</w:t>
        <w:br/>
        <w:t>берген төмендегі жауабынан сол көзендегі көтерілістердің шынайы</w:t>
        <w:br/>
        <w:t>21</w:t>
        <w:br/>
        <w:t>Жалпы, 1929 жылдың аяғында жаппай ұжымдастыру</w:t>
        <w:br/>
        <w:t>кулактарды тап ретінде жою саясатымен басталғаны бәрімізге белгілі.</w:t>
        <w:br/>
        <w:t>Ірі байлармен жартылай феодалдарды тәркілеудің бірінші сатысы</w:t>
        <w:br/>
        <w:t>аяқталғаянан кейін кулактарға тікелей шабуыл жасау мүмкіндігі 1930</w:t>
        <w:br/>
        <w:t>жылғы 5 қаңтардағы БК(б)П-ның «Ұжымдастыру қарқыны мен</w:t>
        <w:br/>
        <w:t>ұжымдар, құрылысына мемлекеттік көмек шаралары» атты қаулысы-</w:t>
        <w:br/>
        <w:t>нан кейін туды. )</w:t>
        <w:br/>
        <w:t>) Қазақстанда кулактарды тап ретінде жою шараларын дайындау</w:t>
        <w:br/>
        <w:t>және жүзеге асыру мәселесіне байланысты «үштік» дүниеге келіп,</w:t>
        <w:br/>
        <w:t>үкімет аталған іс-шараларды кулактарды қоныс аударудан бастау</w:t>
      </w:r>
    </w:p>
    <w:p>
      <w:r>
        <w:t>қажет деп тапты. Большевиктік әлеуметтік геноцидтің бір көрінісі</w:t>
        <w:br/>
        <w:t>болып саналатын жер аударылатындар үш категорияға жіктеледі:</w:t>
        <w:br/>
        <w:t>бірінші категорияға контрреволюциялық қозғалыстың белсенді</w:t>
        <w:br/>
        <w:t>өкілдері енгізілді, бүларға төтенше, заңсыз «үштіктер» өте ауыр үкім-</w:t>
        <w:br/>
        <w:t>дер шығарып отырды;</w:t>
        <w:br/>
        <w:t>екінші категорияға ірі бай кулактар еніп, КСРО-ның шет аймақ-</w:t>
        <w:br/>
        <w:t>тарына жер аударылды;</w:t>
        <w:br/>
        <w:t>үшінішдегілер - округтік, аудандық көлемде қоныс аударылатын-”</w:t>
        <w:br/>
        <w:t>дар /60/.</w:t>
        <w:br/>
        <w:t>Қазақстанның басқа округтері сияқты Сырдария және Қызыл-</w:t>
        <w:br/>
        <w:t>орда округтері де осы қаулыдан ксйін ұжымдастыру қарқынын</w:t>
        <w:br/>
        <w:t>өсіруге белсене кірісті. Ұжымшарларды ұйымдастырушылар мен</w:t>
        <w:br/>
        <w:t>басшылары дайындықтың кемшіліктерін әкімшілік күштеу арқылы</w:t>
        <w:br/>
        <w:t>толтырып отырды. Алғашқы үжымшарларда егістің жоғары жоспарын</w:t>
        <w:br/>
        <w:t>қабылдау негізінде қиындықтар туды. Мысалы, Қармақшы</w:t>
        <w:br/>
        <w:t>ауданында 1929 жылғы 3500 гектар егіс көлемі орнына 1930 жылы</w:t>
        <w:br/>
        <w:t>жоспарды 13000 гектарға көтеруді қабылдады.</w:t>
        <w:br/>
        <w:t>1930 жылды 13 ақпандағы «Жаппай ұжымдастыру аудандарында</w:t>
        <w:br/>
        <w:t>партияның бұқаралық жұмыстарын бір жолға қою және үжымшар</w:t>
        <w:br/>
        <w:t>ячейкаларының кезекті міндеттері» жөніндегі Қазақ Өлкелік коми-</w:t>
        <w:br/>
        <w:t>тетінің шешіміне сәйкес жергілікті кеңес, партия өкілдері еңбек</w:t>
        <w:br/>
        <w:t>құралдарын ортақтастыру орнына, адамның тұрмыс тіршілігін ортақ-</w:t>
        <w:br/>
        <w:t>тастыруға кірісті. Ұжымшыларда тұқым, жұмыс малы және орақ ма-</w:t>
        <w:br/>
        <w:t>шиналарымен бірге тігің машинасын, аңшы мылтығы, жинақ кітап-</w:t>
        <w:br/>
        <w:t>шасы, облигацияларды, тауыққа дейін қоғамдастыру жүргізілді /61/.</w:t>
        <w:br/>
        <w:t>Жергілікті аудандық басшылар жоғарыдан түскен директива-</w:t>
        <w:br/>
        <w:t>лардың мәнін толық түсінбей, жергілікті ерекшеліктерге көңіл</w:t>
        <w:br/>
        <w:t>бөлмей оларды міндетті орындалу құжаттарына айналдырды.</w:t>
        <w:br/>
        <w:t>1939 жылы 10 ақпанда БК (Б)П Қызылорда округтік</w:t>
        <w:br/>
        <w:t>комитетінің бюросы 1929 жылғы 7900 гектар егіс көлемін 1930 жылы</w:t>
        <w:br/>
        <w:t>80000 гектарға көтеруге шешім шығарды /62/.</w:t>
        <w:br/>
        <w:t>Қармақшы ауданының 28 4 ауылының шаруалары артелье</w:t>
        <w:br/>
        <w:t>бірігіп 350 гектар жерге егін еккен. Орта есеппен алғанда ұжымшар</w:t>
        <w:br/>
        <w:t>мүшелеріне 1 десятина егістік жер, екі бас ірі қарадан келген.</w:t>
        <w:br/>
        <w:t>Олардың небәрі жер өндейтін екі соқасы және бірнеше істік ағаштан</w:t>
        <w:br/>
        <w:t>жасалған омашы болған. Аудандық өкіл өз мәліметінде «Машина,</w:t>
        <w:br/>
        <w:t>құрал-саймандардың жоқтығынан шаруашылықтардың ұжымшар</w:t>
        <w:br/>
        <w:t>Подписано в печать 08.11.2001. Формат 60х84 1/16</w:t>
        <w:br/>
        <w:t>Бумаға "Ро!Бреов”", Печать КІ5О.</w:t>
        <w:br/>
        <w:t>Обһем 1,5 п.л. Тираж 100 экз. Заказ М 126</w:t>
        <w:br/>
        <w:t>Алматинский государственный университет имени Абая</w:t>
        <w:br/>
        <w:t>480100, г. Алматы, пр. Достык, 13</w:t>
        <w:br/>
        <w:t>9</w:t>
        <w:br/>
        <w:t>45.ОҚ ОММ Шымкент филиалы. 29-қор, 1-тізбе, 36-іс, 269 6.</w:t>
      </w:r>
    </w:p>
    <w:p>
      <w:r>
        <w:t>46.ОҚ ОММ Шымкент филиалы. 29-қор, 1-тізбе, 36-іс, 274 6.</w:t>
        <w:br/>
        <w:t>47.Қызылорда облыстық мемлекеттік мұрағаты /бұдан былай.</w:t>
        <w:br/>
        <w:t>ҚОММ/. 11-қор, 1-тізбе, 13-іс, 85-88 6.</w:t>
        <w:br/>
        <w:t>48.ҚОММ. 1432-қор, 1-тізбе, 146-іс, 47 6.</w:t>
        <w:br/>
        <w:t>49.Сталин И. ш..ж. П том. А., 1949.- 427 6. (4-5).</w:t>
        <w:br/>
        <w:t>50.Жамбыл облысы мемлекеттік мұрағаты /бұдан былай ЖОММ/. 2-</w:t>
        <w:br/>
        <w:t>қор, 1-тізбе, 32-іс, 23-бет.</w:t>
        <w:br/>
        <w:t>51.ОҚ ОММ-Шымкент филиалы. 29-қор, 1-тізбе, 671-іс, 7 б.</w:t>
        <w:br/>
        <w:t>52.ҚОММ: 5-қор, 6-тізбе, 336-іс, 76-77 6.</w:t>
        <w:br/>
        <w:t>53.Қазақстан Республикасының орталық мемлекеттік мүрағаты</w:t>
        <w:br/>
        <w:t>/бұдан былай ҚР ОММ/. 5-қор, 6-тізбе, 222-іс, 46 6.</w:t>
        <w:br/>
        <w:t>54.Омарбеков Т. 20-30 -жылдардағы Қазақстан қасіреті. Алматы. 1997-</w:t>
        <w:br/>
        <w:t>320 б. (62). ,</w:t>
        <w:br/>
        <w:t>55.Абылхожин Ж. Традиционная структура Казахстана. Социально-</w:t>
        <w:br/>
        <w:t>экономическис аспекты функционированя и трансформации”</w:t>
        <w:br/>
        <w:t>(1920-1930 тг.). А.; «Ғылым», 1991.- 240 о. (183). !</w:t>
        <w:br/>
        <w:t>56.ҚР ОММ. 60-қор, 3-тізбе, 34-іс, 6І 6.</w:t>
        <w:br/>
        <w:t>57.ҚР ОММ. 30-қор, 6-тізбе, 34-іс, 486.</w:t>
        <w:br/>
        <w:t>58.КРПІМ. 141-қор, 17-тізбе, 465- іс, 916.</w:t>
        <w:br/>
        <w:t>59.Коллективизация сельского хозяйства в Сезверном районе (1927-</w:t>
        <w:br/>
        <w:t>1937). Под ред. Сталь А.А. и др. Архангельск. Сев-Зап. Книж. Изд.,</w:t>
        <w:br/>
        <w:t>1964.- 696 с. (676). )</w:t>
        <w:br/>
        <w:t>60.Роғалина Н.Л. Коллективизация: уроки пройденного пути.</w:t>
        <w:br/>
        <w:t>М.1989.-224 с. (119).</w:t>
        <w:br/>
        <w:t>61.Коллективизация сельского хозяйства Казахстана. 1-том (1926-41</w:t>
        <w:br/>
        <w:t>г). А., 1967.-576 с (287).</w:t>
        <w:br/>
        <w:t>62.ҚОММ. 5-қор, 1-тізбе, 309-іс, 57 б.</w:t>
        <w:br/>
        <w:t>63.ҚОММ 5-қор, 1-тізбе, 362-іс, 75 6.</w:t>
        <w:br/>
        <w:t>64.ҚОММ. 5-қор, 6-тізбе, 328-іс, 190 6.</w:t>
        <w:br/>
        <w:t>65.ҚОММ 6-қор, 6 -тізбе, 314-іс, 10 б.</w:t>
        <w:br/>
        <w:t>66.ҚРПМ 141 -қор, 17-тізбе, 490- іс, 46.</w:t>
        <w:br/>
        <w:t>67.Коллективизация сельского хозяйства В Северном районе..675 с.</w:t>
        <w:br/>
        <w:t>68.Бәкіров Ә. Халық ардақтаған Жұмағазы хан// Сыр бойы. 4.02.</w:t>
        <w:br/>
        <w:t>1993.- 2 6.</w:t>
        <w:br/>
        <w:t>69.КР ТІМ. 141-қор, 1-тізбе, 2953- іс, 826.</w:t>
        <w:br/>
        <w:t>з%</w:t>
      </w:r>
    </w:p>
    <w:p>
      <w:r>
        <w:t>Ваікабатшоу Маш-у?һау</w:t>
        <w:br/>
        <w:t>“Ушіелі соЙесіуігабоп ан реават” гезізілпсе пөуешеліс іп Зүг-Вагуа</w:t>
        <w:br/>
        <w:t>геріош” (1928-1932)</w:t>
        <w:br/>
        <w:t>ӘресізіНу - 07.0002. А 4отезйіс Іізіогу.</w:t>
        <w:br/>
        <w:t>бНізіогу о44Ве БерііМіс о? КауаКһвтап)</w:t>
        <w:br/>
        <w:t>Тһе бізвегізіоп 1 беуойед (о (һе 4сер вішіу оҒ (һе үйгі ртоМегіз оҒ а дошевіс</w:t>
        <w:br/>
        <w:t>Швіогу оп фе Бавіз оҒ вшАһ шейойо/юрісаі ргіпсіріев ав өсіспіНс сһагасіег,</w:t>
        <w:br/>
        <w:t>оЮсебуйу апб Һізіюгу. Тһе Шөғону7ац4 ехренепсе оҒ уібіші соесііуігагіов із</w:t>
        <w:br/>
        <w:t>теуезіед оп Ше Базі5 оҒ агеһіуіі шайегізі5. Меу/ Иелия оҒ восіз! алкі есопошіс Не іп</w:t>
        <w:br/>
        <w:t>Кугуіогда, Золбһ-КағаҚһабал ан4 7һапһуі геріоая оп һе еуе оҒ Ка?акһ (таййіола!</w:t>
        <w:br/>
        <w:t>есопошу геютшіле Бу (һе іюіа Нагіап зоуісі әшһогйу аге ргезеніеді іп (һе мог. )</w:t>
        <w:br/>
        <w:t>Тһе ашһог рпі Ғогуғагб іһе айп іо вішіу пераНуе сопвефепсев о? Бі” аі</w:t>
        <w:br/>
        <w:t>веші-іешігік” ргорепу сопбзсанод, әмісе вроіз» оҒ Нізіюгу соппесіеі ұуЙВ іле</w:t>
        <w:br/>
        <w:t>ртерагайов оҒ аргісаншға1 ргофисіз, уісіелі: со11әсбіуігайоп іі релвап! теуонв</w:t>
        <w:br/>
        <w:t>әрліпві (һеш іп Ме шеліопесі теріп.</w:t>
        <w:br/>
        <w:t>Тһе ууогіс а1Бо іопсһев 1шзоп іВе есопошпс сгізіз а (не гөзші оҒ дезігісіоп оҒ</w:t>
        <w:br/>
        <w:t>іғайШопа! ҚазаКһ есопоту фе ію айшіпізігайіуе-сопипанд ройісу. Тһе ашфһог</w:t>
        <w:br/>
        <w:t>зиррогів 1һе есопошіс те(оппв Әші уіһош апу уісінев бог Ше деуеіортеті әлі</w:t>
        <w:br/>
        <w:t>ртозрегіу оҒартісшішге,</w:t>
        <w:br/>
        <w:t>Тһе зесгей війев о? һе Нізіюгу оҒ реаваші тезімапсе шоуешеніз ардіпеі:</w:t>
        <w:br/>
        <w:t>геудішіопагу тасаяшев алд іһеш уіоіепі теаіғайоп іп 5уг-агуа теріоп аге</w:t>
        <w:br/>
        <w:t>ішуеіра (ей, Тп рагбісшіг, бе біөзегізіов 4егіз ууйіһ геуоПв іп Зогак, Вовізлдук апб</w:t>
        <w:br/>
        <w:t>Та1ав8 геріопв, геуоН һеабедй Бу А. Товөоу, Кагаюшп шоуешелі, Азяапоу теуоі іп</w:t>
        <w:br/>
        <w:t>Ка?аһтК геріоа. Ассогфіпв ію пеуу шейокіоіюеу еуашабов оҒ шоуіпе Когсев алд</w:t>
        <w:br/>
        <w:t>теазодв оғ (һеве геуойв аге гіуеп. Тһе ашһог гіуев Іһе ініогшайов оп ІШПе-кпомті</w:t>
        <w:br/>
        <w:t>регзопв апа рготоһев (Ңетп іо оссиру йе зогфу ріасов іп Іһе Һізіюгу оҒ һе сошіту.</w:t>
        <w:br/>
        <w:t>Мас аНепіов із раб іо (е аспуйу оҒ вішіс сопшпіззіюд һездей Ву</w:t>
        <w:br/>
        <w:t>А.Әтһаарійіп апа аішей ай реасебй воішбоп оҒ (пе ехізіпр сопЙісі Веһуееп</w:t>
        <w:br/>
        <w:t>роршабоп апФ ашһогНу Бөйіез, Тһе агсһіуа1 төаіегізіс ргезешіей іп “һе уғогіс вауе</w:t>
        <w:br/>
        <w:t>е оррогішіу ію апаіуге һе асіуйу оҒ А. әһаһрідіп, С.Мивтероу, 5. бейіп,</w:t>
        <w:br/>
        <w:t>5һ.У/иввироу, Тузһауеу ол (һе вошбов оГ 8ні5 ргоМеші.</w:t>
        <w:br/>
        <w:t>Іп Ше сопсінвіоп (һе ашіһаг 5ігевзей (һа! 1һе «һагр сһапрев іп іне аргапіап</w:t>
        <w:br/>
        <w:t>рөнісу һаз Весоше а вгеай вһосі Юг Ка?акһ реавапі.</w:t>
        <w:br/>
        <w:t>Тіе тезшів оҒ Әне гезеагеһ шау Бе изей от шапаа!і5 апб всіепініс Уогкв</w:t>
        <w:br/>
        <w:t>деуеЮюршелі ап4 Ког вресіз! Іесішгез оп іһе рговіеше оҒ аргісшіпге апӘ сошіту</w:t>
        <w:br/>
        <w:t>вішеу,</w:t>
        <w:br/>
        <w:t>тем- --&gt; -- еее кнекекене-өее--елеее------теы--</w:t>
        <w:br/>
        <w:t>ҚАЗАҚСТАН РЕСПУБЛИКАСЫНЫҢ</w:t>
        <w:br/>
        <w:t>ҰЛТТЫҚ АКАДЕМИЯЛЫҚ КІТАПХАНАСЫ</w:t>
        <w:br/>
        <w:t>Байкадамов Наурызбай</w:t>
        <w:br/>
        <w:t>«Насильственная көллективизация и крестьянское движение</w:t>
        <w:br/>
        <w:t>сопротивления в Сырдарьинском округе» (1928-1932г.г.)</w:t>
        <w:br/>
        <w:t>Специальность- 07.00.02. Отечествениая история</w:t>
        <w:br/>
        <w:t>(История Республики Казахстан )</w:t>
        <w:br/>
        <w:t>В диссертации, на основе архианых документов, большей частью ранее</w:t>
        <w:br/>
        <w:t>зақрытых и впервые вводимых в научный оборот, рассматриваются процесс</w:t>
      </w:r>
    </w:p>
    <w:p>
      <w:r>
        <w:t>насильственной коллективизации крестьянских хозяйств И Движение</w:t>
        <w:br/>
        <w:t>сопротивления населения в конце 20-х начале 30-х годов ХХ вв</w:t>
        <w:br/>
        <w:t>Сырдаринском округе. В работе проанализирована социально экономическая</w:t>
        <w:br/>
        <w:t>обстановка в округе, в состав которого входила территория нынешней</w:t>
        <w:br/>
        <w:t>Кызылординской, Южно-Казахстанской и Жамбылской областей.</w:t>
        <w:br/>
        <w:t>Раскрываютея негативные последствия конфискация имушества баев и</w:t>
        <w:br/>
        <w:t>полуфеодалов, так называемой ликвидации кулачества как класса, воледетвие</w:t>
        <w:br/>
        <w:t>чего был нанесен окончательный удар традиционному хозяйству, что привело к</w:t>
        <w:br/>
        <w:t>широко-масіптабному крестьянскому движению сопротивления в целом в</w:t>
        <w:br/>
        <w:t>Казахстане. По числу участников и масштабам восстания Сырдарьинский округ</w:t>
        <w:br/>
        <w:t>занимдает особые место в историй коллективизации. )</w:t>
        <w:br/>
        <w:t>В работе реконстрирована история крестьяноких восстаний, движения</w:t>
        <w:br/>
        <w:t>сопротивления против революционнық мер и их насильственного</w:t>
        <w:br/>
        <w:t>овушествления в Сырдарьинском округе, В диссертации подробно рассмотрены</w:t>
        <w:br/>
        <w:t>причины и ход восстаний в Бостандыкском районе, Сарысуоко-Галасском,</w:t>
        <w:br/>
        <w:t>Созаком регионах, восстание под руководетвом А.Тосова в Кызылкумах,</w:t>
        <w:br/>
        <w:t>Каракумское движение, восстание Асанов в Казалиноком районе. Согласно</w:t>
        <w:br/>
        <w:t>новой методологии дается оценка движушим силам, причинам этих восстаний.</w:t>
        <w:br/>
        <w:t>Приведены достоверные сведения о малоизвеотных руководителях восстаний</w:t>
        <w:br/>
        <w:t>на местах.</w:t>
        <w:br/>
        <w:t>В диссертаций | уделяетея| болыьшов внимание деятельности</w:t>
        <w:br/>
        <w:t>государственной комиссии во главе с А.Джангильдиным, целью которой было</w:t>
        <w:br/>
        <w:t>мирновг разрешение воруженного конфликта между населением и органами</w:t>
        <w:br/>
        <w:t>власти, На основании архивных материалов, представленных в работе,</w:t>
        <w:br/>
        <w:t>получена возможность анализировать деятельность А.Джангильдина,</w:t>
        <w:br/>
        <w:t>Г.Мусрепова, С.Сейфуллина, Ш.Юсупова, Тыспаева по решению данного</w:t>
        <w:br/>
        <w:t>вопроса,</w:t>
        <w:br/>
        <w:t>Результаты исследования можно использовать при разработке обоб-</w:t>
        <w:br/>
        <w:t>шаюшцих научных трудов и учебников, а также специальных курсов по истории</w:t>
        <w:br/>
        <w:t>коллективизации и кравведению.</w:t>
        <w:br/>
        <w:t>Диссертация состоит из введения, трех глав, заключения и списка</w:t>
        <w:br/>
        <w:t>использованной литературы;</w:t>
        <w:br/>
        <w:t>кр йштыр тардеаашддатаныы ,</w:t>
        <w:br/>
        <w:t>1 тоамалидши ладамлацойбамшыліа РК</w:t>
        <w:br/>
        <w:t>ІШ</w:t>
        <w:br/>
        <w:t>ШІ.</w:t>
        <w:br/>
        <w:t>Начало массового колхозного движения в бывшем Қызыл-</w:t>
        <w:br/>
        <w:t>ординском округе (1926-1930). Дисс. на соиск. уч. степени канд.</w:t>
        <w:br/>
        <w:t>иет. наук. Алма-Ата. 1948.-328 с. Турсынбаев А.Б. Глубочайший</w:t>
        <w:br/>
        <w:t>революционный переворот (к 20-летию массового колхозного.</w:t>
        <w:br/>
        <w:t>движения)// Қазақ КСР ҒА Хабаршысы. 1949. 11. 3-14 6. (9).</w:t>
        <w:br/>
        <w:t>Соныкі, Осушествление ленинско-сталинского учения о переходе</w:t>
        <w:br/>
        <w:t>отсталых народов к социализму минуя капитализма// Қазақ КСР</w:t>
        <w:br/>
        <w:t>ҒА Хабаршысы. 1949. 1%12. 64-75 б. Кучкин. Из истории</w:t>
        <w:br/>
        <w:t>ликвидации хозяйств баев и полуфсодалов в Казахстане//Известия</w:t>
        <w:br/>
        <w:t>АН КазССР. 1950. Выпуск 6. 67-69 с. тағы басқалар..</w:t>
        <w:br/>
        <w:t>18.Турсынбаев А.Б. Из истории коллективизацинй... 15-25 с.</w:t>
        <w:br/>
        <w:t>19.Бүұл да сонда. 23-6. :</w:t>
      </w:r>
    </w:p>
    <w:p>
      <w:r>
        <w:t>20.Шершевский Б.М. Начало массового колхозного движения...</w:t>
        <w:br/>
        <w:t>21.Козыбаев И. Историческая наука Казахстана (40-80-с тоды ХХ</w:t>
        <w:br/>
        <w:t>века). Алматы. 1992. с.94.</w:t>
        <w:br/>
        <w:t>22.Омарбеков Т. Қазақ шаруаларының жеке меншік... 47 6.</w:t>
        <w:br/>
        <w:t>23.Козыбаев И. Историческая наука... с.98.</w:t>
        <w:br/>
        <w:t>24.Турсынбаев А.Б. Победа колхозного строя в Казахстане. Алма-Ата:</w:t>
        <w:br/>
        <w:t>Казгосиздат. 1957.- 326 с. Соныкі. Колхознов строительство в</w:t>
        <w:br/>
        <w:t>Казахстане. Алма-Ата: Казгосиздат. 1960. -259 с. Соныкі.</w:t>
        <w:br/>
        <w:t>Казахский аул в трех революциях. Алма-Ата. 1976. -483 с.</w:t>
        <w:br/>
        <w:t>Дахшлейгер Г. Социально-экономические преобразования в ауле и</w:t>
        <w:br/>
        <w:t>деревне Казахстана (1921-1929). Алма-Ата. 1965. -536 с. тағы</w:t>
        <w:br/>
        <w:t>басқалар.</w:t>
        <w:br/>
        <w:t>25.Турсынбаев А.Б. Победа колхозного строя... с. 142.</w:t>
        <w:br/>
        <w:t>26.Бұл да сонда. 154 б.</w:t>
        <w:br/>
        <w:t>27.Дахшлейгер Г. Социально-экономические преобразования...</w:t>
        <w:br/>
        <w:t>28.Бұл да сонда. 10-12 6.</w:t>
        <w:br/>
        <w:t>29.Дахпілейгер Г., Нурпейсов К. История крестьянства советского</w:t>
        <w:br/>
        <w:t>Казахстана. Алма-Ата: Наука. Том 1. 1985. -247 с. (205).</w:t>
        <w:br/>
        <w:t>30.Омарбеков Т., Атабаев Қ. Кооперативтендіру сабақтары// Ленин-</w:t>
        <w:br/>
        <w:t>шіл жас. 1988. 3-4 тамыз, 13-14 желтоқсан. Төлепбаев Б.А,</w:t>
        <w:br/>
        <w:t>Осипов В.П. Асырмай да жасырмай айтылар шындық//</w:t>
        <w:br/>
        <w:t>Соңиалистік Қазақстан. 1989. 4 қаңтар. Абылгожин Ж.Б.,</w:t>
        <w:br/>
        <w:t>Козыбаев М.К., Татимов М.Б. Казахстанская трагедия// Вопросы</w:t>
        <w:br/>
        <w:t>истории. 1989. Хг7. С.18. тағы басқалар.</w:t>
        <w:br/>
        <w:t>31.Қозыбаев М. Ақтаңдақтар ақиқаты. Алматы. 1991. -272 б.</w:t>
        <w:br/>
        <w:t>Козыбаев М., Абылхожин Ж., Татимов М. Казахстанская трагедия.</w:t>
        <w:br/>
        <w:t>История и современность. Алматы. 1991.- 37 с. Асылбеков М.Х.,</w:t>
        <w:br/>
        <w:t>Галиев А.Б. Социально-демографические процессы в Казахстане</w:t>
        <w:br/>
        <w:t>(1917-1980). Алматы: Ғылым. 1991.-191 с. Абылтожин Ж.Б.</w:t>
        <w:br/>
        <w:t>Традиционная структура Казахстана: социально-экономические</w:t>
        <w:br/>
        <w:t>аспекты функционирования и трансформации (1920-1930 т.г.).</w:t>
        <w:br/>
        <w:t>Алматы: Ғылым. 1991. -240 с. Қозыбаев М., Алдажұманов Қ:,</w:t>
        <w:br/>
        <w:t>фа,</w:t>
        <w:br/>
        <w:t>лл</w:t>
        <w:br/>
        <w:t>со</w:t>
        <w:br/>
        <w:t>25</w:t>
        <w:br/>
        <w:t>Пайдаланған деректердің тізімі</w:t>
        <w:br/>
        <w:t>- Тарихи әділеттілік қажет// Егемен Қазақстан. 2001. 13 қаңтар. 4 б.</w:t>
        <w:br/>
        <w:t>. Егемен Қазақстан. 1992. 22 желтоқсан. 2 6, .</w:t>
        <w:br/>
        <w:t>. Дахшлейгер Г.Ф. Опыт перехода казахского народа к социализму в</w:t>
        <w:br/>
        <w:t>современной исторической литературе// Вопросы Истории Ком-</w:t>
        <w:br/>
        <w:t>партии Казахстана. Алма-Ата. 1969. Выпуек 6. С, 131-150. Соныкі,</w:t>
        <w:br/>
        <w:t>Проблемы Казахстанской историографии (60-летию Великого</w:t>
      </w:r>
    </w:p>
    <w:p>
      <w:r>
        <w:t>Октября)// Вестник АН КазССР. 1977. М1. С. 6-9. Соныкі,</w:t>
        <w:br/>
        <w:t>Некоторые проблемы историографии кочевниковедения и</w:t>
        <w:br/>
        <w:t>оседания кочевников и полукочевников в СССР. В кн. Вопросы</w:t>
        <w:br/>
        <w:t>историографии Казахстана. Алма-Ата: Наука. 1983.-256 с. (5-29).</w:t>
        <w:br/>
        <w:t>Тулепбаев Б.А. Торжество “Ленинской идси социалистического</w:t>
        <w:br/>
        <w:t>прсобразования сельского хозяйства Средней Азии и Казахстана.</w:t>
        <w:br/>
        <w:t>М.: Наука. 1971.-479с.; Тулепбаев Б.А.) Козыбаев М.., Дахшлейгер</w:t>
        <w:br/>
        <w:t>Г. Некоторые итоги и актуальные проблемы изучения истории</w:t>
        <w:br/>
        <w:t>Казахстана. Бүл да сонда. 48-56 6. Алимбаев Н. Проблемы</w:t>
        <w:br/>
        <w:t>непосредственной/| подготовки сплошной коллективизации</w:t>
        <w:br/>
        <w:t>сельского хозяйства Казахстана в современной историографии</w:t>
        <w:br/>
        <w:t>(вторая половина 50-80 г.г). Бүл да сонда. 56-71 б. Соныкі,</w:t>
        <w:br/>
        <w:t>Вопросы социалистического преобразования сельского хозяйства</w:t>
        <w:br/>
        <w:t>Казахстана в историографии конца 30-х середины 50-х тодов. В</w:t>
        <w:br/>
        <w:t>кн. . Великий Октябрь и- социально-экономический прогресс</w:t>
        <w:br/>
        <w:t>Казахстана. Алма-Ата: Наука. 1987.-326 с. (107-133). Абылхожин</w:t>
        <w:br/>
        <w:t>Ж. Социально-экономическая структура казахского аула в</w:t>
        <w:br/>
        <w:t>Переходцный/ к/|социализму Период (историографические</w:t>
        <w:br/>
        <w:t>проблемы). Бұл да сонда. 134-155 6.</w:t>
        <w:br/>
        <w:t>- Алимбаев Н. | Историография. опыта Компартии по</w:t>
        <w:br/>
        <w:t>осушествлению сплошной коллективизации сельского хозяйства</w:t>
        <w:br/>
        <w:t>Казахстана (конец 20-х. начало %0-х годов). Дисссртация на</w:t>
        <w:br/>
        <w:t>соискание ученой степени кандидата исторических наук. Алма-</w:t>
        <w:br/>
        <w:t>Ата. 1984. - 199 с. Мұхатова О. Қазақстандағы ХХ ғасырдың 20-90</w:t>
        <w:br/>
        <w:t>жылдарындағы аграрлық өзгерістер тарихнамасы. Алматы: Ғылым.</w:t>
        <w:br/>
        <w:t>1999.- 177 6. тағы басқалар.</w:t>
        <w:br/>
        <w:t>. Омарбеков Т., Қазақ, шаруаларын Жеке меншік қожалықтарынан</w:t>
        <w:br/>
        <w:t>айыру және ұжымдастыру: тарихы мен тағылымы. Тарих ғылым-</w:t>
        <w:br/>
        <w:t>дарының докторы ғылыми дәрежесін алу үшін дайындалған дис-</w:t>
        <w:br/>
        <w:t>сертациясы. Алматы: Санат 1994.-387 6. Соныкі, 20-30 жылдардағы</w:t>
        <w:br/>
        <w:t>Қазақстан қасіреті. Алматы: Санат 1997.-320 6.</w:t>
        <w:br/>
        <w:t>. Алимбаев Н. Историография опыта Компартии... с. 12.</w:t>
        <w:br/>
        <w:t>. Дахшлейгер Г. Историография Советского Казахстана (очерк)...</w:t>
        <w:br/>
        <w:t>Алма-Ата. 1969-176 с. (7).</w:t>
        <w:br/>
        <w:t>. Омарбеков Т. Қазақ шаруаларының... 42-43 б.</w:t>
        <w:br/>
        <w:t>. Мұхатова О. Қазақстандағы ХХ ғасырдың... 20 6.</w:t>
        <w:br/>
        <w:t>һ</w:t>
        <w:br/>
        <w:t>!</w:t>
        <w:br/>
        <w:t>П</w:t>
        <w:br/>
        <w:t>28 &lt;</w:t>
        <w:br/>
        <w:t>Әбілғожин Ж. Қазақстандағы күшпен коллективтендіру: қорлық</w:t>
        <w:br/>
        <w:t>пен зорлық. Алматы. 1992. -37 б. т.б.</w:t>
        <w:br/>
        <w:t>32.Коллективизация сельского хозяйства в республиках Средней бон</w:t>
        <w:br/>
        <w:t>и Казахстане: опыт и проблемы. Алматы. 1990. -280 с.</w:t>
        <w:br/>
        <w:t>33.Қозыбаев М., Алдажұманов Қ., Әбілғожин Ж. Шыны ҚетаН ені</w:t>
        <w:br/>
        <w:t>күшпен коллективтендіру... 37 б.</w:t>
        <w:br/>
        <w:t>34.Омарбеков Т.. Зобалаң. Алматы: Санат. 1994. -272 б. соныкі, Қазақ</w:t>
        <w:br/>
        <w:t>шаруаларын жеке меншік қожалықтарынан... Соныкі, 20-30 жыл-</w:t>
      </w:r>
    </w:p>
    <w:p>
      <w:r>
        <w:t>дардағы...320 6.</w:t>
        <w:br/>
        <w:t>35. Алдажуманов К.С. Крестьянскив движения сопротивления</w:t>
        <w:br/>
        <w:t>коллективизации и политические репрессии в Казахстане. В қы.:</w:t>
        <w:br/>
        <w:t>Народ не безмолветвует. Сост. Понамарев М.И. Алматы: Обелиск,</w:t>
        <w:br/>
        <w:t>Простор. 1996.-305 с. (12-20). Соныкі. Крестьянские движения</w:t>
        <w:br/>
        <w:t>сопротивления. В кн. Департированные в Казахстан народы:</w:t>
        <w:br/>
        <w:t>время и судыбы. Алматы: Арысь- Казахстан. 1998. -428 с. (66-93).</w:t>
        <w:br/>
        <w:t>36.Омарбеков Т. Қазақ шаруаларын жеке меншік қожалықтарынан...</w:t>
        <w:br/>
        <w:t>Тарих ғыл.докт. ғылыми дәр. алу үшін дайынд дисс. авторефераты.</w:t>
        <w:br/>
        <w:t>Алматы. 1994.- 38 6. (7).</w:t>
        <w:br/>
        <w:t>37.Қазақ қалай аштыққа ұшырады. /Қасіретті жылдар хаттары/.</w:t>
        <w:br/>
        <w:t>Құраст.: Әбдірайымов С, Буханова И.Н., Грибанова Е.М.) Жағы-</w:t>
        <w:br/>
        <w:t>паров Н.Р., Осипов В.П.. Алматы: Қазақ университеті. 1991. -208</w:t>
        <w:br/>
        <w:t>6. Жандосов У. Документы и публицистика (1918-1937 т.г.). 2-том.</w:t>
        <w:br/>
        <w:t>Алматы: Қазақстан. 1999. -304-с. -</w:t>
        <w:br/>
        <w:t>38.Нәубет. Публицистикалық ой-толғаулар. Қүраст. Қ.Қыстаубаев.</w:t>
        <w:br/>
        <w:t>Алматы: Жалын. 1990. -446 6. Қызылдар қырғыны. Алматы: “Өнер.</w:t>
        <w:br/>
        <w:t>1592.- 256 6. Народ не безмолвствует. Алматы. 1996. - 305 с. т.б.</w:t>
        <w:br/>
        <w:t>39.Севастьянов Г.Д. .Источниковедение истории Компартии Казах-</w:t>
        <w:br/>
        <w:t>стана (1925-1937 г.г.). Дисс. на сойеск. уч. ст. канд.ист.наук.</w:t>
        <w:br/>
        <w:t>Алматы. 1990. -175 с.(32).</w:t>
        <w:br/>
        <w:t>40.Бүл да сонда. 33-6.</w:t>
        <w:br/>
        <w:t>41.Коллективизация сельского хозяйства. Важнейшие постановления</w:t>
        <w:br/>
        <w:t>Коммунистической партии и советекого-правительства. (1927-1935</w:t>
        <w:br/>
        <w:t>ғ.ғ.) Москва. 1957. -574 с. Коллективизация сельского хозяйства</w:t>
        <w:br/>
        <w:t>Казахстана. (1926-1941 г.г.) Часть 1. Алма-Ата. 1967. -573 с.</w:t>
        <w:br/>
        <w:t>Документы свидетельствуют Из истории деревни накануне и в ходе</w:t>
        <w:br/>
        <w:t>коллективизацин. (1927-1932 г.г.) Москва: Политиздат. 1989. -525</w:t>
        <w:br/>
        <w:t>с. Насильственная коллективизация и голод в Казахстане в 1931-</w:t>
        <w:br/>
        <w:t>1933 г.г. Сборник документов и материалов. Алматы: Фонд ”ХХІ</w:t>
        <w:br/>
        <w:t>век”. 1998. -263 с.</w:t>
        <w:br/>
        <w:t>42.Оңтүстк Қазақстан облыстық мемлекеттік мұрағатының</w:t>
        <w:br/>
        <w:t>Шымкент филиалы /бұдан былай ОҚ ОММ Шымкент филиалы/.</w:t>
        <w:br/>
        <w:t>29-қор, 1-тізбе, 35-іс, 106 б.</w:t>
        <w:br/>
        <w:t>4З.Дахшлейгер Г.Ф. Социально-экономические преобразов. ... 341 с.</w:t>
        <w:br/>
        <w:t>44.Қазақстан Республикасы Президентінің мұрағаты. /бұдан былай</w:t>
        <w:br/>
        <w:t>ҚРПМ/ 141-қор, 1-тізбе, 2329-іс, 102 6.</w:t>
        <w:br/>
        <w:t>%</w:t>
        <w:br/>
        <w:t>10.Материалы по районированию Сырдарьинской губернии.</w:t>
        <w:br/>
        <w:t>.Чимкент: Изд. Сырдар.губисполкома. 1925. -93 с. Казахское</w:t>
        <w:br/>
        <w:t>хозяйство в его естественно-исторических И бытовык условиях.</w:t>
        <w:br/>
        <w:t>Материалы к Быработке норм земельного устройство в КазССР.</w:t>
        <w:br/>
        <w:t>Алма-Ата. 1926.- 36 с. Голошекин Ф.И. 109 лет Советской власти.</w:t>
        <w:br/>
        <w:t>Кызылорда: Казгосиздат. 1927. -29 с. Материалы по</w:t>
        <w:br/>
        <w:t>землеустройству (для агитаторов и докладчиков). Кызылорда. 1928.</w:t>
        <w:br/>
        <w:t>-23 с. Маториялы по районированию Казахстана. Кызылорда:</w:t>
        <w:br/>
        <w:t>Изд. Казгосплана. Том 2. 1928. -196 с. Труды обіцества изучения</w:t>
        <w:br/>
        <w:t>Казахстана (Туркестанский край). Алма-Ата. 1929. - 129 кадров;</w:t>
        <w:br/>
        <w:t>Чувелев. К.А. О росорганизации кочевого и полукочового</w:t>
      </w:r>
    </w:p>
    <w:p>
      <w:r>
        <w:t>хозяйства// Народное хозяйство Казахстана. 1928. Хо2-3. Челинцев</w:t>
        <w:br/>
        <w:t>А. Перспективы развития ссльского. хозяйства: Казахстана//</w:t>
        <w:br/>
        <w:t>Народное хозяйство Казахстана. .1928. )93-5. 1-39 с. Чудинов Д.</w:t>
        <w:br/>
        <w:t>Пятилетйие перспективы развития Казахстана// Народное</w:t>
        <w:br/>
        <w:t>хозяйство Казахстана. 1929. )81-2. 1-20 с. Константинов А.,</w:t>
        <w:br/>
        <w:t>Красвыс -ярмарки КазССР в 1929 г.// Народное хозяйство</w:t>
        <w:br/>
        <w:t>Казахстана. 1929. )51-2. 94-104: с. Сармолдаев К., Проблемы</w:t>
        <w:br/>
        <w:t>Южного Казахстана// Народнов хозяйство Казахстана. 1931. У&gt;8-9.</w:t>
        <w:br/>
        <w:t>31-38 с. Донич А. Проблемы нового казахского аула. Қызыл-орда.</w:t>
        <w:br/>
        <w:t>1928. - 28 с.</w:t>
        <w:br/>
        <w:t>11.Донич А. Проблемы нового казахского... 2-3 с.</w:t>
        <w:br/>
        <w:t>12.Донич А. Проблемы нового казахского... 6 с. &gt;</w:t>
        <w:br/>
        <w:t>13.Сырғабеков Н. Прготив буржуазных теорий развития сельского</w:t>
        <w:br/>
        <w:t>хозяйства Казахстана// Большевик Казахстана. 1931. )е5-6. 10-14</w:t>
        <w:br/>
        <w:t>с. Тогжанов Г. “Буржуазные и мелко буржуазные теории” об аулс//</w:t>
        <w:br/>
        <w:t>Нархоз Казахстана. 1931. 55. 21-34 с. Семевский. К қритике</w:t>
        <w:br/>
        <w:t>буржуазных теорий экономического развития Казахстана// Нархоз</w:t>
        <w:br/>
        <w:t>Казахстана. 1930. /97-8. 23-25 с. тағы басқалар.</w:t>
        <w:br/>
        <w:t>14.Сириус М.Г. К вопросу о более рациональном направлении в</w:t>
        <w:br/>
        <w:t>Северном Казахстане// Нархоз Казахстана. 1928. У6-7. 15-36 с.</w:t>
        <w:br/>
        <w:t>Рыбников А.Л. Перспективы рационализация Ии реконструкции</w:t>
        <w:br/>
        <w:t>.скотоводетва засушливого Центрального Казахстана// Нархоз</w:t>
        <w:br/>
        <w:t>Казахстана. 1930. Мв1-2. Челинцев А.Н. Перспективы развития</w:t>
        <w:br/>
        <w:t>сельского хозяйства Казахстана//Нархоз Казахстана. 1928. )%4-5.</w:t>
        <w:br/>
        <w:t>1-9 с. Донич А.Н. Проблемы нового казахского... &lt;с.28.</w:t>
        <w:br/>
        <w:t>И.Зверяков. От кочевания к социализму. Алма-Ата - Москва:</w:t>
        <w:br/>
        <w:t>Крайиздат ОГИЗа в Казахстане. 1932. -43 с. тағы басқалар.</w:t>
        <w:br/>
        <w:t>15.Мұстафа Шоқай. Таңдамалы. Алматы: Қайнар. Том 1. 1998.- 512 б.</w:t>
        <w:br/>
        <w:t>(57-62; 68-72; 100-104; 134-143)</w:t>
        <w:br/>
        <w:t>16.Бекмаханов Е., Шахматов В. Первая научная сессия института</w:t>
        <w:br/>
        <w:t>истории, археологии, этнографии АН КазССР// Қазақ КСР ҒА</w:t>
        <w:br/>
        <w:t>Хабаршысы. 1947. )95. 10-16 6. (15).</w:t>
        <w:br/>
        <w:t>17.Турсынбаев А.Б. Из истории коллективизации с/х Казахстана//</w:t>
        <w:br/>
        <w:t>Қазақ КСР ҒА Хабаршысы. 1948. Хв11. 15-25 б. Шершевский Б.М...</w:t>
        <w:br/>
        <w:t>24</w:t>
        <w:br/>
        <w:t>Төртіншіден, Қазақстандағы голошекиндік «кіші қазан» реформасы</w:t>
        <w:br/>
        <w:t>қазақ шаруаларының ғасырлар бойы қалыптасқан дәстүрлі</w:t>
        <w:br/>
        <w:t>шаруашылығын ғана смес, ұлттық әдет-ғұрыпты, болмысты,</w:t>
        <w:br/>
        <w:t>психологияны күйретуге бағытталды. Қарсыласу қозғалысын</w:t>
        <w:br/>
        <w:t>ұйымдастырушылардың көпшілігінің хан сайлап, сарбаздарды рулық,</w:t>
        <w:br/>
        <w:t>негізде ұйымдастыруы ел тәуелсіздігін аңсаудан туындаған әрекеттер.</w:t>
        <w:br/>
        <w:t>Тәуелсіздік үшін күрестің бір кезеңі деп қарауға болатын ұжым-</w:t>
        <w:br/>
        <w:t>дастыруға қарсы көтерілісшілердің тізімі әлі де болса мұрағат</w:t>
        <w:br/>
        <w:t>қойнауларынан алынып, халыққа толық таныстырылмай келеді.</w:t>
        <w:br/>
        <w:t>Қазіргі мақсаттардың бірі - бақайшағына дейін қаруланған әс-</w:t>
        <w:br/>
        <w:t>кер қорғаған тоталитарлық режимгс қасқайып қарсы тұрған аталары-</w:t>
        <w:br/>
        <w:t>мыздың ер жүрек өкілдеріне тарихымыздан тиісті орнын беру. Жас</w:t>
        <w:br/>
        <w:t>ұрпақты дтан сүйгіштік қасиетке баулуда, тарихи сананы қалыптас-</w:t>
        <w:br/>
        <w:t>“тыруда” олардың ерлік үлгісін үлгі тұту оңды құбылыс болар еді.</w:t>
        <w:br/>
        <w:t>24</w:t>
        <w:br/>
        <w:t>Диссертация тақырыбы бойынша жарияланған еңбектер</w:t>
        <w:br/>
        <w:t>1. Күштеп коллективтендіру кезеңіндегі жер қатынастарының құ-</w:t>
      </w:r>
    </w:p>
    <w:p>
      <w:r>
        <w:t>қықтық реттелуі// Қазақ мемлекеттік Заң академиясының 5 жыл-</w:t>
        <w:br/>
        <w:t>дық Мерей тойына арналған ғылыми-теориялық конференциясы-</w:t>
        <w:br/>
        <w:t>2 ның материалдары. Алматы: ҚазМЗА. 2000.-480 б. (235-239).</w:t>
        <w:br/>
        <w:t>2. (Жаппай коллективтендіру негізінде ауқатты шараларды тап</w:t>
        <w:br/>
        <w:t>ретінде жою саясатының мемлекеттік-құқықтық шаралары //</w:t>
        <w:br/>
        <w:t>Қорқыт Ата атындағы Қызылорда мемлекеттік университе-</w:t>
        <w:br/>
        <w:t>тінің хабаршысы. Қызылорда 78% 1 (5). 2000.-108 б. (89-92). |</w:t>
        <w:br/>
        <w:t>3. Көшпелі және жартылай көшпелі қазақ қоғамын отырықшы-</w:t>
        <w:br/>
        <w:t>лыққа көшірудің мемлекеттік-құқықтық аспектілері // Қазақ-</w:t>
        <w:br/>
        <w:t>стан тарихының мәселелері. Жас ғалымдар зерттеулері.</w:t>
        <w:br/>
        <w:t>Алматы. 2000.-174 6. (21-25).</w:t>
        <w:br/>
        <w:t>4. Наразылық. Қараңыз: Асандар көтерілісі. Алматы. 2000.-155 б.</w:t>
        <w:br/>
        <w:t>(33-38). (бірлескен автор). .</w:t>
        <w:br/>
        <w:t>5. Тоталитарлық режимнің қалыптасу кезеңіндегі жер құқық қаты-</w:t>
        <w:br/>
        <w:t>настарындағы өзгерістер. Оқу-әдістемелік құралы. Қызыл-орда.</w:t>
        <w:br/>
        <w:t>2000. -44 6.</w:t>
        <w:br/>
        <w:t>6. Ауыл шаруашылығын күшпен үжымдастыру және Сырдария окру-</w:t>
        <w:br/>
        <w:t>гіндегі көтерілістер // Қазақстан мемлекеттік тәуелсіздік жолында:</w:t>
        <w:br/>
        <w:t>тарих және қазіргі заман. Халықаралық ғылыми- практикалық</w:t>
        <w:br/>
        <w:t>конференциясының материалдары. Семей. 2001 ж. 182-185 6.</w:t>
        <w:br/>
        <w:t>7. Тоталитарлық режим кезіндегі Қазақстандағы еркін ел болу</w:t>
        <w:br/>
        <w:t>үшін күрес мәселелеріне // Қазақстан Республикасы тәуелсіз-</w:t>
        <w:br/>
        <w:t>дігінің 10 жылдығына арналған «Тәуелсіз Қазақстанның архео-</w:t>
        <w:br/>
        <w:t>логия ғылымдарының жетістіктері мен келешегі» тақырыбы</w:t>
        <w:br/>
        <w:t>бойынша Халықаралық Марғұлан оқуларының еңбектері.</w:t>
        <w:br/>
        <w:t>Қызылорда. 2001. 267-270 6.</w:t>
        <w:br/>
        <w:t>т"</w:t>
        <w:br/>
        <w:t>себептерін байқауға болады: «Ақпан айында ауылда жаппай тәркілеу</w:t>
        <w:br/>
        <w:t>мен еріксіз ұжымдастыру басталды. Тәркілеуге байлар мен қатар</w:t>
        <w:br/>
        <w:t>орташалар Да, тіпті кедейлер де жатқызылды. Оның үстіне ауылдың</w:t>
        <w:br/>
        <w:t>белсенділері намаз, ораза және басқа да діни жораларды ұстануға тиым</w:t>
        <w:br/>
        <w:t>салды. Осының барлығы ауыл тұрғындарының наразылығын тудырып,</w:t>
        <w:br/>
        <w:t>аяқ астынан толқулар басталып, арты көтеріліске үласты»/68/.</w:t>
        <w:br/>
        <w:t>Сонымен бірге, көтерілістерге негіз болған мәселелерді бейбіт</w:t>
        <w:br/>
        <w:t>жолмен шешуге талпынған мемлекеттік комиссияға да (төрағасы</w:t>
        <w:br/>
        <w:t>Ә.Жангелдин; мүшелері Ғ.Мүсірепов, С.Сейфуллин, Тыспаев,</w:t>
        <w:br/>
        <w:t>Ш.Юсупов) шаруалардың қойған талаптарының осы мағынада болуы</w:t>
        <w:br/>
        <w:t>көтерілістің нақты себептерін ашып көрсетеді /69/.</w:t>
        <w:br/>
        <w:t>Сонымен бірге, көтеріліс басшылығына дін басшыларын сайлау</w:t>
        <w:br/>
        <w:t>үрдісі болды. Қарақұмда Ж.Байымбетов, Қызылқұмда Ақмырза ахун,</w:t>
        <w:br/>
        <w:t>Созақта А.Ибрагим, Қазалыда имам Мақсүм Орымбетов тағы басқа</w:t>
        <w:br/>
        <w:t>діни кісілер көтерлісшілердің рухани басшылары болғаны тарихтан</w:t>
        <w:br/>
        <w:t>белгілі. Бүл - мұсылмандық салт-дәстүрді қорғау, яғни Кеңес</w:t>
        <w:br/>
        <w:t>әкіметімнің дінге қарсы солақай саясатының негізінде қалыптасты.</w:t>
        <w:br/>
        <w:t>Көтерлісшілер талаптары орынды өтініш болғанымен үкімет</w:t>
        <w:br/>
        <w:t>тарапынан ешқандай қолдау көрмеді. Керісінше партия органдары</w:t>
        <w:br/>
        <w:t>мен ресми үкімет шаруалар қарсылығын күшпен басуға тырысты.</w:t>
      </w:r>
    </w:p>
    <w:p>
      <w:r>
        <w:t>1929 жылғы Қазақстанның Батпаққара, Бостандық, Тахтакөпір</w:t>
        <w:br/>
        <w:t>аудандарында болған қарулы наразылықтар Қазақ өлкелік комитетін</w:t>
        <w:br/>
        <w:t>кеңестік саясаттың іске асырылу шаралары туралы ой қорытынды-</w:t>
        <w:br/>
        <w:t>лауды талап еткенімен, Голошекиннің аузына қарап қалған Қазақ-</w:t>
        <w:br/>
        <w:t>стандық басқару жүйесі сауатты, нақты қорытынды жасауға қабі-</w:t>
        <w:br/>
        <w:t>Летсіз болып шықты. Қазақ даласында зорлық, күштеу-әкімшілік</w:t>
        <w:br/>
        <w:t>саясаттары жалғаса беріп, арты 1930-31 жылдары бұрынғылармен</w:t>
        <w:br/>
        <w:t>салыстырғанда, ірі қозғалыстарға әкеліп соқты. Соның нәтижесінде</w:t>
        <w:br/>
        <w:t>Созақта, Талас бойында, Қызылқұмда, Қарақұмда т.б. жерлерде</w:t>
        <w:br/>
        <w:t>қаншама кінәсіз адамдардың қаны төгілді. )</w:t>
        <w:br/>
        <w:t>Диссертацияның қорытындысында зерттеудің негізгі ойлары</w:t>
        <w:br/>
        <w:t>жүйеленіп, тақырыпты зерделеуден туған тың тұжырымдар ықшам-</w:t>
        <w:br/>
        <w:t>дап беріліп, олардан туындайтын тарих тағылымы жөнінде айтылған.</w:t>
        <w:br/>
        <w:t>Зерттеу нәтижелері мынадай тұжырымдарды қалыптастырады:</w:t>
        <w:br/>
        <w:t>біріншіден, қазақтардың дәстүрлі құрылымына алғашқы соққы жеке</w:t>
        <w:br/>
        <w:t>меншік иелерін қожалықтарынан айырудан басталып, оның соңы</w:t>
        <w:br/>
        <w:t>ауқатты інаруаларды тап ретінде жою секілді репрессиялық іс-</w:t>
        <w:br/>
        <w:t>әрекеттерге ұласып, онымен орташалар, кедейлер Де қамтылды.</w:t>
        <w:br/>
        <w:t>Шаруа-шылықты жүргізудегі ауқатты шаруалардың тәжірибелері</w:t>
        <w:br/>
        <w:t>жойылып, дәстүрлі шаруашылықтың дамуы дағдарысқа ұшырады.</w:t>
        <w:br/>
        <w:t>Екіншіден, ауыл шаруашылығында сталиндік ауыр соққының бірі -</w:t>
        <w:br/>
        <w:t>астық және ет өңдіру мен салық саясаты болды. Зорлықпен жаңа</w:t>
        <w:br/>
        <w:t>салықтарды дүниеге келтіру қожалық иелерінің, ұжымшар</w:t>
        <w:br/>
        <w:t>мүшелерінің өз шаруашылықтарын дамытуға ынтасын жойды.</w:t>
        <w:br/>
        <w:t>Үшіншіден, қазақ шаруашылығының көшпелі және жартылай көшпелі</w:t>
        <w:br/>
        <w:t>малшыларын күштеу саясаты арқылы отырықшыландыру мал</w:t>
        <w:br/>
        <w:t>шаруашылығын ұзақ уақытқа дейін бас көтере алмастай күйретті.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
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91.9</w:t>
        <w:br/>
        <w:t>С-85</w:t>
        <w:br/>
        <w:t>С-85 Субханбердина Ү.Х.: Биобиблиография /Құраст.</w:t>
        <w:br/>
        <w:t>Л.Д. Әбенова, Жауапты ред. К.К.Әбуғалиева. Ред.</w:t>
        <w:br/>
        <w:t>ҒІҒҒЫсқакова. С.С.Ақашева.-- Алматы: ОҒК, 2009.-966б.,</w:t>
        <w:br/>
        <w:t>сур. Г«Қазақстан ғалымдарының биобиблиографиясы»</w:t>
        <w:br/>
        <w:t>атты серия|.</w:t>
        <w:br/>
        <w:t>І5ВУ 978-601-203-009-9 ББК91,9:</w:t>
        <w:br/>
        <w:t>ІЕВУ 978-601-203-009-9</w:t>
        <w:br/>
        <w:t>, О Орталық ғылыми</w:t>
        <w:br/>
        <w:t>кітапхана,2009</w:t>
        <w:br/>
        <w:t>ҚАЗАҚСТАН РЕСПУБЛИКАСЫ</w:t>
        <w:br/>
        <w:t>БІЛІМ ЖӘНЕ ҒЫЛЫМ МИНИСТРЛІГІ</w:t>
        <w:br/>
        <w:t>ҰЛТТЫҚ ҒЫЛЫМ АКАДЕМИЯСЫ</w:t>
        <w:br/>
        <w:t>ОРТАЛЫҚ ҒЫЛЫМИ КІТАПХАНА</w:t>
        <w:br/>
        <w:t>Қазақстан ғалымдарының биобиблиографиясы</w:t>
        <w:br/>
        <w:t>СУБХАНБЕРДИНА</w:t>
        <w:br/>
        <w:t>ҮШКӨЛТАЙ</w:t>
        <w:br/>
        <w:t>ХАСЕНҚЫЗЫ</w:t>
        <w:br/>
        <w:t>2009</w:t>
        <w:br/>
        <w:t>РЕСПУБЛИКА КАЗАХСТАН</w:t>
        <w:br/>
        <w:t>МИНИСТЕРСТВО ОБРАЗОВАНИЯ И НАУКИ</w:t>
        <w:br/>
        <w:t>НАЦИОНАЛЬНАЯ АКАДЕМИЯ НАУК</w:t>
        <w:br/>
        <w:t>ЦЕНТРАЛЬНАЯ НАУЧНАЯ БИБЛИОТЕКА</w:t>
        <w:br/>
        <w:t>Биобиблиография ученых Казахстана</w:t>
        <w:br/>
        <w:t>СУБХАНБЕРДИНА</w:t>
        <w:br/>
        <w:t>УШКУЛЬТАЙ</w:t>
        <w:br/>
        <w:t>ХАСЕНОВНА</w:t>
        <w:br/>
        <w:t>АЛМАТЫ</w:t>
        <w:br/>
        <w:t>2009</w:t>
        <w:br/>
        <w:t>БЫК 91.9</w:t>
        <w:br/>
        <w:t>С-85</w:t>
        <w:br/>
        <w:t>С 85 Субханбердина Ушкультай Хасеновна:</w:t>
        <w:br/>
        <w:t>Биобиблиография / Л.Д.Абенова. Отв. ред. директор ЦНБ</w:t>
        <w:br/>
        <w:t>К.К.Абугалиева. Ред.: Г.Г. Искакова, С,С, Акашева.</w:t>
        <w:br/>
        <w:t>- Алматы: Центральная научная библиотека, 2009. -96с.,</w:t>
      </w:r>
    </w:p>
    <w:p>
      <w:r>
        <w:t>портр. Г Серия «Биобиблиография ученых Казахстана).</w:t>
        <w:br/>
        <w:t>ІӨВ 978-601-203-009-9 ББК 91.9</w:t>
        <w:br/>
        <w:t>ІБВУ 978-601-203-009-9</w:t>
        <w:br/>
        <w:t>О Центральная научная</w:t>
        <w:br/>
        <w:t>библиотека, 2009</w:t>
        <w:br/>
        <w:t>721995 г. Присвоено звание академика Академии</w:t>
        <w:br/>
        <w:t>гуманитарных наук.</w:t>
        <w:br/>
        <w:t>- В издательстве “Қазақ энциклопедиясы” издано</w:t>
        <w:br/>
        <w:t>собрание журналов “Айқап”.</w:t>
        <w:br/>
        <w:t>1996 г. В издательстве «Рауан» вышпо 2-е издание Книги</w:t>
        <w:br/>
        <w:t>“Қазақ кітаптарының шежіресі”.</w:t>
        <w:br/>
        <w:t>1998 г. Издано собрание газет “Қазақ”.</w:t>
        <w:br/>
        <w:t>1999 г. Центральная научная библиотека издала</w:t>
        <w:br/>
        <w:t>аннотированный библиографический указатель “Қазақ</w:t>
        <w:br/>
        <w:t>халқының атамұралары”.</w:t>
        <w:br/>
        <w:t>2003 г. Опубликован сборник под названием “Түркістан</w:t>
        <w:br/>
        <w:t>уалаятының газеті. Әдебиет. Тарих. Мәдениет. Саясат. 1870-</w:t>
        <w:br/>
        <w:t>1882”,</w:t>
        <w:br/>
        <w:t>2008 г. 19 июня -- кончина Ушкультай Хасеновны</w:t>
        <w:br/>
        <w:t>Субханбердиной.</w:t>
        <w:br/>
        <w:t>ОҚЫРМАНДАРҒА</w:t>
        <w:br/>
        <w:t>Қазақстан ғалымдарының библиографиялары</w:t>
        <w:br/>
        <w:t>сериясының жалғасы болып табылатын бұл көрсеткіш</w:t>
        <w:br/>
        <w:t>Қазақстан гуманитарлық ғылымдар академиясының</w:t>
        <w:br/>
        <w:t>академигі, филология ғылымдарының кандидаты ғалым-</w:t>
        <w:br/>
        <w:t>библиограф - Үшкелтай Субханбердинаға арналған.</w:t>
        <w:br/>
        <w:t>Биобиблиография ғалымның өмірі мен еңбегін</w:t>
        <w:br/>
        <w:t>сипаттайтын мәліметтер, оның еңбектері және ол туралы</w:t>
        <w:br/>
        <w:t>әдебиеттер енгізілді.</w:t>
        <w:br/>
        <w:t>Көрсеткіш материалы хронологиялық тәртіппен</w:t>
        <w:br/>
        <w:t>орналасқан, әр жылдың көлемінде - әліпби ретімен:</w:t>
        <w:br/>
        <w:t>алдымен қазақша, одан кейін орыс тілінде жарияланған</w:t>
        <w:br/>
        <w:t>еңбектері қамтылған.</w:t>
        <w:br/>
        <w:t>Көмекші көрсеткіштерінде ғалымның еңбектерінің</w:t>
        <w:br/>
        <w:t>әліпбилік және бірлесіп жазған авторлары, енбектерінде</w:t>
        <w:br/>
        <w:t>аталған есімдер және ғалымның еңбектері жарық көрген</w:t>
        <w:br/>
        <w:t>мерзімді басылымдардың атауларына, сілтемелер</w:t>
        <w:br/>
        <w:t>хронологиялық көрсеткішіндегі сандық тәртібімен берілген.</w:t>
        <w:br/>
        <w:t>К ЧИТАТЕЛЯМ</w:t>
      </w:r>
    </w:p>
    <w:p>
      <w:r>
        <w:t>Предлагаемый указатель - продолжение серии</w:t>
        <w:br/>
        <w:t>“Биобиблиография ученых Казахстана” - посвяшен</w:t>
        <w:br/>
        <w:t>академику Академии гуманитарных наук, кандидату</w:t>
        <w:br/>
        <w:t>филологических наук, ученому-библиографу-Утшкультай</w:t>
        <w:br/>
        <w:t>Хасеновне Субханбердиной.</w:t>
        <w:br/>
        <w:t>Биобиблиография включает материалы,</w:t>
        <w:br/>
        <w:t>характеризуюшие жизнь и деятельность ученого,</w:t>
        <w:br/>
        <w:t>публикации его трудов и литературу о нем.</w:t>
        <w:br/>
        <w:t>Материал в указателе расположен в хронологическом</w:t>
        <w:br/>
        <w:t>порядке, в пределах каждого года то алфавиту, вначале идут</w:t>
        <w:br/>
        <w:t>работы на казахском, затем на русском языках.</w:t>
        <w:br/>
        <w:t>Во вспомогательных указателях трудов: алфавитном,</w:t>
        <w:br/>
        <w:t>соавторов, именном и периодических изданий настраницах</w:t>
        <w:br/>
        <w:t>которых публиковались труды ученого ссылки даются на</w:t>
        <w:br/>
        <w:t>порядковые номера работ, помешенных в хронологическом</w:t>
        <w:br/>
        <w:t>указателе трудов.</w:t>
        <w:br/>
        <w:t>4 кітап пен библиографиясы “Ғылым” баспасынан жарық</w:t>
        <w:br/>
        <w:t>көрді.</w:t>
        <w:br/>
        <w:t>1995 ж. Гуманитарлық академиясының академигі атағы</w:t>
        <w:br/>
        <w:t>берілді.</w:t>
        <w:br/>
        <w:t>- “Айқап” журнал жинағы “Қазақ энциклопедиясы”</w:t>
        <w:br/>
        <w:t>баспасында шығарылды.</w:t>
        <w:br/>
        <w:t>1996 ж. “Қазақ кітаптарының шежіресінің” екінші</w:t>
        <w:br/>
        <w:t>басылымы “Рауан” баспасында шығарылды.</w:t>
        <w:br/>
        <w:t>1998 ж. “Қазақ” газетінің жинағы шығарылды.</w:t>
        <w:br/>
        <w:t>1999 ж. Орталық ғылыми кітапхана “Қазақ халқының</w:t>
        <w:br/>
        <w:t>атамұралары” атты мазмұндалған библиографиялық</w:t>
        <w:br/>
        <w:t>құралын шығарды.</w:t>
        <w:br/>
        <w:t>2003 ж. “Түркістан уалаятының газеті: Әдебиет. Тарих.</w:t>
        <w:br/>
        <w:t>Мәдениет. Саясат. 1870-1982”, атты жинағы жарық көрді.</w:t>
        <w:br/>
        <w:t>2008 жылы маусымның 19 жұлдызында Үшкөлтай</w:t>
        <w:br/>
        <w:t>Хасенқызы Субханбердина дүниеден озды.</w:t>
        <w:br/>
        <w:t>1964 ж. “Қазақтың революциядан бұрынғы мерзімді</w:t>
        <w:br/>
        <w:t>баспасөз және көркем әдебиет” тақырыбы бойынша</w:t>
        <w:br/>
        <w:t>кандидаттық диссертациясын қорғады.</w:t>
        <w:br/>
        <w:t>1966 ж. М.О. Әуезов атыңдағы Әдебиет және өнер</w:t>
        <w:br/>
        <w:t>институтының текстология және қолжазба бөлімінде аға</w:t>
        <w:br/>
        <w:t>ғылыми қызметкері.</w:t>
        <w:br/>
        <w:t>1972 ж. Таллинде өткен кітапхана директорларының</w:t>
        <w:br/>
        <w:t>конференциясына қатысты.</w:t>
        <w:br/>
        <w:t>1973 ж. М.О. Әуезов атындағы Әдебиет және өнер</w:t>
        <w:br/>
        <w:t>институты фоно-фото бөлімінің меңгерушісі.</w:t>
      </w:r>
    </w:p>
    <w:p>
      <w:r>
        <w:t>1976 ж. «Ғашық-наме» тақырыпты қазақ лирико -</w:t>
        <w:br/>
        <w:t>эпостық жинағы шығарылды.</w:t>
        <w:br/>
        <w:t>1982 ж. М.О. Әуезов атындағы Әдебиет және өнер</w:t>
        <w:br/>
        <w:t>институты</w:t>
        <w:br/>
        <w:t>қолжазба және текстология бөлімінде аға ғылыми</w:t>
        <w:br/>
        <w:t>қызметкер.</w:t>
        <w:br/>
        <w:t>1986 ж. “Қазақ кітаптары (1887-1917)” тақырыпты</w:t>
        <w:br/>
        <w:t>библиографиялық көрсеткіші “Мектеп” баспасынан жарық</w:t>
        <w:br/>
        <w:t>көрді.</w:t>
        <w:br/>
        <w:t>1993 ж. “Казақ”, “Алап”, “Сарыарқа”» газеттерінің</w:t>
        <w:br/>
        <w:t>библиографиялық көрсеткіші басылып шығарылды.</w:t>
        <w:br/>
        <w:t>1989-1996 жж.“Далауалаятыныңтазетінің” 5 жинағы:</w:t>
        <w:br/>
        <w:t>1964 ғ. Затцитила кандидатскую диссертацию по теме</w:t>
        <w:br/>
        <w:t>“Қазақтың революциядан бұрынғы мерзімді баспасөз және</w:t>
        <w:br/>
        <w:t>көркем әдебиет”.</w:t>
        <w:br/>
        <w:t>1966 г. Старший научный сотрудник отдела текстологии</w:t>
        <w:br/>
        <w:t>и рукописей Института Литературы й искусства</w:t>
        <w:br/>
        <w:t>им. М.О.Ауезова.</w:t>
        <w:br/>
        <w:t>1972 г. Участие в работе конференции директоров</w:t>
        <w:br/>
        <w:t>библиотекв г. Таллине.</w:t>
        <w:br/>
        <w:t>1973 г.Заведуюшая фоно-фото отделом Института</w:t>
        <w:br/>
        <w:t>Литературы и искусства им. М.О. Ауезова.</w:t>
        <w:br/>
        <w:t>1976 г. Вышел в свет казахский лирико-эпический</w:t>
        <w:br/>
        <w:t>сборник “Ғашық-наме”</w:t>
        <w:br/>
        <w:t>1982 г.Стартий научный сотрудник отдела текстологии</w:t>
        <w:br/>
        <w:t>и рукописей Института Литературы и искусства</w:t>
        <w:br/>
        <w:t>им. М.О.Ауезова.</w:t>
        <w:br/>
        <w:t>1986 г. В издательстве «Мектеп» опубликован</w:t>
        <w:br/>
        <w:t>библиографический указатель «Қазақкітаптары. (1887--1917)»</w:t>
        <w:br/>
        <w:t>1993 г. Издан библиографический указатель газет:</w:t>
        <w:br/>
        <w:t>«“Казақ”, “Алаш”, “Сарыарқа”»</w:t>
        <w:br/>
        <w:t>1989-1996 гг. В издательстве “Ғылым” опубликованы</w:t>
        <w:br/>
        <w:t>5 сборников “Дала уалаятының газеті” (5 томов, в т.ч. 1</w:t>
        <w:br/>
        <w:t>библиографический указатель).</w:t>
        <w:br/>
        <w:t>Ц</w:t>
        <w:br/>
        <w:t>Осы кезден ғалымның еңбек ғұмырнамасы басталып,</w:t>
        <w:br/>
        <w:t>кітаппен тығыз байланысты ғылымиізденістері белгіленді.</w:t>
        <w:br/>
        <w:t>ОҒК қоры оның директоры, Н.Б.Ахмедованың (1957-</w:t>
        <w:br/>
        <w:t>1987 ж.ж.) және бірінін кезеңде К.И.Сәтпаевтың</w:t>
        <w:br/>
        <w:t>жетекшілігімен қалыптасқан. 1956 жылы оның ықыласымен</w:t>
      </w:r>
    </w:p>
    <w:p>
      <w:r>
        <w:t>ОҒҚ Мәскеу, Санкт-Петербург, Қазан, Томск, Ташкент</w:t>
        <w:br/>
        <w:t>және тағы басқа қалаларға әріптестердің тәжірибесімен</w:t>
        <w:br/>
        <w:t>және Қазақстанға арналған кітап басылымдарымен танысу</w:t>
        <w:br/>
        <w:t>үшін “кітапханашылар десантін жіберілген. Олардың</w:t>
        <w:br/>
        <w:t>арасында, бәрінен де бұрын ОҒК қорында жоқ, Қазақстан</w:t>
        <w:br/>
        <w:t>жерінде революцияға дейін және онан кейін шығарылған</w:t>
        <w:br/>
        <w:t>мерзімді басылымдар қызықтыратын адам - Ү.Х.</w:t>
        <w:br/>
        <w:t>Субханбердина болды. Интернет пен компьютерлер</w:t>
        <w:br/>
        <w:t>болмяған ол кезде ғылыми жұмыс қолмен істелетін. Елдің</w:t>
        <w:br/>
        <w:t>кітапханалары мен мұражайларында алынған кітаптар,</w:t>
        <w:br/>
        <w:t>газеттер мен журналдардың, т.б. жиналған материалдардың</w:t>
        <w:br/>
        <w:t>мазмұнын жас маманғаұдайы қолдан қысқашта жазу керек</w:t>
        <w:br/>
        <w:t>болды. Олардың көбісіараб қаріппен шығарылған болатын.</w:t>
        <w:br/>
        <w:t>Үшкөлтай Хасенқызы кітапхана қорында жоқ</w:t>
        <w:br/>
        <w:t>шығармаларды тауып, көптомдық мазмұндалған .-</w:t>
        <w:br/>
        <w:t>библиографиялық құралдарды-шығару үшін әрекет қылған.</w:t>
        <w:br/>
        <w:t>Ол үлкен текстологиялық жұмыс жүргізген, “Түркістан</w:t>
        <w:br/>
        <w:t>уалаятының газеті”, “Дала уалаятының газеті”, “Айқап”,</w:t>
        <w:br/>
        <w:t>“Қазақ” т.б. мерзімді басылымдардың мазмұнын ашқан,</w:t>
        <w:br/>
        <w:t>кең қоғамды жазаға тартылған мәдениет пен ғылым</w:t>
        <w:br/>
        <w:t>қайраткерлерінің: А.Байтұрсынов, Ә.Бөкейханов,</w:t>
        <w:br/>
        <w:t>М.Дулатов, М.Жұмабаев, Ж.Аймауытов, Ш.Құдайбердиев;</w:t>
        <w:br/>
        <w:t>Х.Досмұхамедов, М.Тынышпаев, М.Шоқай,</w:t>
        <w:br/>
        <w:t>А.Ермековтардың шығармашылығымен таныстырған. .</w:t>
        <w:br/>
        <w:t>Рухани ізденіс, туған халқының шығармашылығына,</w:t>
        <w:br/>
        <w:t>М</w:t>
        <w:br/>
        <w:t>ҮШКӨЛТАЙ ХАСЕНҚЫЗЫ СУБХАНБЕРДИНАНЫҢ</w:t>
        <w:br/>
        <w:t>ӨМІРІ МЕН ҒЫЛЫМИ ҚЫЗМЕТІ ТУРАЛЫ</w:t>
        <w:br/>
        <w:t>ҚЫСҚАША ОЧЕРК</w:t>
        <w:br/>
        <w:t>Үүшкөлтай Хасенқызы Субханбердина 1927 жылы</w:t>
        <w:br/>
        <w:t>Павлодар облысы Баянауыл ауданында дүниеге келді. Әкесі</w:t>
        <w:br/>
        <w:t>Субханберді Хасенов Шығыс Қазақстан облысы</w:t>
        <w:br/>
        <w:t>Қатонқарағай ауданында туып өскен, Алтай селосында</w:t>
        <w:br/>
        <w:t>мектеп директоры болып, математика пәнінен сабақ берді.</w:t>
        <w:br/>
        <w:t>Ол үшін туған халқының білім алу мүмкіндігі қасиетті іс</w:t>
        <w:br/>
        <w:t>болған. Үшкөлтай Хасенқызы жазушы С.Санбаевқа берген</w:t>
        <w:br/>
        <w:t>сұхбатында былай деп айтқан: « Әкем өте көп оқығаны</w:t>
        <w:br/>
        <w:t>есімде. Оның қызыл шкафы кітаптар, газет пен журналдарға</w:t>
        <w:br/>
        <w:t>толып тұрған. 1937 жылы Кеңес өкіметі әкемді</w:t>
        <w:br/>
        <w:t>тұтқындағанда, мен 10 жаста едім. Біздің хал-жайымыз өте</w:t>
        <w:br/>
        <w:t>қиын болды. Біздің- балалардың -өмірімізді сақтау үшін</w:t>
        <w:br/>
        <w:t>әкемнің кітаптары жойылды. Бұл менің көкірегімде қалды.</w:t>
        <w:br/>
        <w:t>Мен әнебойы ойланатынмын: «Әкемді тұтқындап, біздерді</w:t>
        <w:br/>
        <w:t>қайғыға қаптыратындай ол кітаптар менғазеттерде не болды</w:t>
        <w:br/>
        <w:t>екен?» Жалған дерек бойынша «революцияға қарсы әрекеті</w:t>
        <w:br/>
        <w:t>үшін» Краснояр өлкесіне 10 жылға жіберілген Хасенұлы</w:t>
        <w:br/>
        <w:t>Субханберді 1942 жылы қайтыс болды.</w:t>
        <w:br/>
        <w:t>Үшкөлтай Хасенқызы Алматы қаласындағы Х912 қазақ</w:t>
        <w:br/>
        <w:t>орта мектеп-интернатын бітіріп, 1944-1948 жылдары Қазақ</w:t>
        <w:br/>
        <w:t>мемлекеттік қыздар институтының Қазақ тілі мен әдебиеті</w:t>
        <w:br/>
        <w:t>факультетінде оқыған.</w:t>
        <w:br/>
        <w:t>1952-1965 жылдары Қазақ ССР Ғылым академиясының</w:t>
        <w:br/>
        <w:t>Орталық ғылыми кітапханасында библиограф, бас</w:t>
        <w:br/>
        <w:t>библиограф, қазақ кітаптары мән сирек кездесетін кітаптар</w:t>
        <w:br/>
        <w:t>және қолжазба бөлімінің меңгерушісі қызметін атқарды.</w:t>
      </w:r>
    </w:p>
    <w:p>
      <w:r>
        <w:t>ІЗ</w:t>
        <w:br/>
        <w:t>ҚАЗАҚСТАН ГУМАНИТАРЛЫҚ</w:t>
        <w:br/>
        <w:t>АКАДЕМИЯСЫНЫҢ АКАДЕМИГІ ҮШКӨЛТАЙ</w:t>
        <w:br/>
        <w:t>ХАСЕНҚЫЗЫ СУБХАНБЕРДИНАНЫҢ</w:t>
        <w:br/>
        <w:t>ӨМІМ МЕН ҚЫЗМЕТІНІҢ НЕГІЗГІ КЕЗЕҢДЕРІ</w:t>
        <w:br/>
        <w:t>Үшкөлтай Хасенқызы Субханбердина 1927 жылы</w:t>
        <w:br/>
        <w:t>Павлодар облысы Баянауыл ауданында дүниеге келді.</w:t>
        <w:br/>
        <w:t>1938-1944 жж. Алматыдағы С.М. Киров атындағы 212</w:t>
        <w:br/>
        <w:t>қазақ орта мектеп-интернатында оқыды.</w:t>
        <w:br/>
        <w:t>1944-1948 жж. Қазақ мемлекеттік қыздар</w:t>
        <w:br/>
        <w:t>институтының Қазақ тілі мен әдебиеті факультетінің</w:t>
        <w:br/>
        <w:t>студенті.</w:t>
        <w:br/>
        <w:t>1952-1965 жж, Қазақ ССР Ғылым академиясының</w:t>
        <w:br/>
        <w:t>Орталық ғылыми кітапханасында библиограф, бас</w:t>
        <w:br/>
        <w:t>библиограф, қазақ кітаптары мен сирек кездесетін кітаптар</w:t>
        <w:br/>
        <w:t>және қолжазба бөлімінің меңгерушісі қызметін атқарды.</w:t>
        <w:br/>
        <w:t>1961 ж. «Айқап» бетіндегі мақалалар мен хат-хабарлар.</w:t>
        <w:br/>
        <w:t>Қазақтың революциядан бұрынғы мерзімді баспасөзіндегі</w:t>
        <w:br/>
        <w:t>материалдар» атты мазмұндалған библиографиялық</w:t>
        <w:br/>
        <w:t>көрсеткіштің 1-бөлімі жарық көрді.</w:t>
        <w:br/>
        <w:t>1963 ж. “Қазақтың революциядан бұрынғы мерзімді.</w:t>
        <w:br/>
        <w:t>баспасөзіндегі материалдар. Қазақ ғазеттеріндегі мақалалар</w:t>
        <w:br/>
        <w:t>мен хат-хабарлар: Түркістан уалаятының газеті. Дала</w:t>
        <w:br/>
        <w:t>уалаятының газеті. Қазақстан” атты мазмұндалған</w:t>
        <w:br/>
        <w:t>библиографиялық көрсеткіштің 2-ші бөлімі шығарылды.</w:t>
        <w:br/>
        <w:t>елінің ғылыми жетістіктеріне ынта, өз күшіне түрақты сезім,</w:t>
        <w:br/>
        <w:t>ісіне берілгендік--Ү.Х. Субханбердинаның мінезінің негізгі</w:t>
        <w:br/>
        <w:t>сипаты. Оның бірінші ғылыми еңбегі -«Қазақтың</w:t>
        <w:br/>
        <w:t>революциядан бұрынғы мерзімді баспасөзіндегі</w:t>
        <w:br/>
        <w:t>материалдар» («Материалы, опубликованные на страницах</w:t>
        <w:br/>
        <w:t>казахской периодической печати. Ч.1 и2, 1963) тақырыпты</w:t>
        <w:br/>
        <w:t>көрсеткіш. Мұнда бүкіл революцияға дейінгі қазақ мерзімді</w:t>
        <w:br/>
        <w:t>басылымдарды жинау әрекеті жасалған.</w:t>
        <w:br/>
        <w:t>1964 жылы Ү.Х.Субханбердина «Қазақтың революциядан</w:t>
        <w:br/>
        <w:t>бұрынғы мерзімді баспасөз және көркем әдебиет (ХТХғ. аяғы</w:t>
        <w:br/>
        <w:t>ХХғ. басы)» деген тақырып бойынша кандидаттық</w:t>
        <w:br/>
        <w:t>диссертациясын қорғады. . Ғылыми жетекшілері:</w:t>
        <w:br/>
        <w:t>Ә.Х.Марғұлан--академак, Е.С.Бісмайылов-- корреспондент-</w:t>
        <w:br/>
        <w:t>мүше. Диссертацияның мәселенамасы революцияға дейінгі</w:t>
        <w:br/>
        <w:t>кітап шығарылуың үдемелі зерттеудің басын бастаған</w:t>
        <w:br/>
        <w:t>көрсеткіштер мен мақалаларда бейнеленді. 1966 жылы М.О.</w:t>
        <w:br/>
        <w:t>Әуезов атындағы Әдебиет және өнер институтының аға</w:t>
        <w:br/>
        <w:t>ғылыми қызметкері, онан кейін фоно-фото бөлімінің</w:t>
        <w:br/>
        <w:t>меңгерушісі болып қызмет еткен. Бұл институтта ғылыми</w:t>
        <w:br/>
        <w:t>әрекетке кең мүмкіндік берілген. Ол жылдары өздері туралы</w:t>
        <w:br/>
        <w:t>зерттеулері мен басылымдықтарында (приориеттерінде)</w:t>
        <w:br/>
        <w:t>мәлімдеген ауыз әдебиеті мен әдебиеттанушылар мектебі</w:t>
        <w:br/>
        <w:t>құрылды. Н.С.Смирнова, М.Қаратаев, Ә.Шәріпов,</w:t>
      </w:r>
    </w:p>
    <w:p>
      <w:r>
        <w:t>С.С.Қирабаев, 3.А.Ахметов, Е.В.Лизунова, И.Х.Габдиров,</w:t>
        <w:br/>
        <w:t>Ш.К.Сотпаева, Р.Бердібаев т.ж.б. - бұл есімдер отандық</w:t>
        <w:br/>
        <w:t>ғылымның жетістіктерін айқын ашқан. Солкезеңнің өзінде</w:t>
        <w:br/>
        <w:t>Ү.Х. Субханбердина мамандар мен ғалымдардың кең</w:t>
        <w:br/>
        <w:t>көлемінде отандық библиографиясы мен кітап шығарудың</w:t>
        <w:br/>
        <w:t>терең зерттеушісі және құнды ғылыми еңбектердің авторы</w:t>
        <w:br/>
        <w:t>ретінде белгілі болған. Оның институтта жұмыс істеген</w:t>
        <w:br/>
        <w:t>15</w:t>
        <w:br/>
        <w:t>кезеңі ең жемісті болған. Ү.Х. Субханбердина ғылыми және</w:t>
        <w:br/>
        <w:t>баспа қызметке белсенді қатысады, Орталық ғылыми</w:t>
        <w:br/>
        <w:t>кітапханамен ынтымақтасады. Ол Қ.И.Сәтпаев,</w:t>
        <w:br/>
        <w:t>Ғ.Мұсрепова, А.Марғұландар мен басқа белгілі қазақ</w:t>
        <w:br/>
        <w:t>қайраткерлерінің дауыстарын алтын дисктерге қайта</w:t>
        <w:br/>
        <w:t>жазып, сақтаған.</w:t>
        <w:br/>
        <w:t>Әдебиеттанушы Е.Ысмайлов былай деп жазған :</w:t>
        <w:br/>
        <w:t>«Мазмұндалған библиографиялар-- Ү:Субханбердинаның</w:t>
        <w:br/>
        <w:t>ғылыми зерттеулерінің негізгі мазмұны, бірақ ол</w:t>
        <w:br/>
        <w:t>болмыстарды жинаумен және библиографиялық</w:t>
        <w:br/>
        <w:t>белгілеумен (бекітумен) шектелмейді. Ү.Субхаңбердина</w:t>
        <w:br/>
        <w:t>қазақ мерзімді баспасөз проблемаларына өз бағасын беріп,</w:t>
        <w:br/>
        <w:t>сол уақыты үшін мерзімді баспасөздің үлкен дамушы</w:t>
        <w:br/>
        <w:t>маңызына көңіл аударды».</w:t>
        <w:br/>
        <w:t>1976 жылғы ғылыми өмірдің көрнекті оқиғасы болып</w:t>
        <w:br/>
        <w:t>Ү.Х. Субханбердина құрастырған шығыс сюжеттеріне</w:t>
        <w:br/>
        <w:t>жазылған «Ғашық-наме» тақырыпты қазақ лирико-эпостық</w:t>
        <w:br/>
        <w:t>жинағы табылады. Бұл кітапта комментариялар, араб және</w:t>
        <w:br/>
        <w:t>перс тілдерінің түсініктемелері, географиялық атаулар</w:t>
        <w:br/>
        <w:t>көрсеткіші т.б. берілген.</w:t>
        <w:br/>
        <w:t>Ү.Х. Субханбердина - қазіргі Қазақстандағы кіапханалық</w:t>
        <w:br/>
        <w:t>ойдың белгілі өкілінің бірі--өз еңбектерінде отандық кітаптар</w:t>
        <w:br/>
        <w:t>мен мерзімді басылымдардың тарихы, орыс</w:t>
        <w:br/>
        <w:t>библиографияның теориясы мен дәстүрлері арқылы</w:t>
        <w:br/>
        <w:t>(Н.Новиков, Н.М. Лисовский, Н.П.Берков, Н.К.Пиксанов,</w:t>
        <w:br/>
        <w:t>Н.С.Карташов, Ю.В.Григорьев), библиографиялық</w:t>
        <w:br/>
        <w:t>ақпараттың функцияларын, республикалық</w:t>
        <w:br/>
        <w:t>библиографияда пайдаланатын шешімдерін (Н.К.Даулетона,</w:t>
        <w:br/>
        <w:t>Н.Б.Ахмедова, Э.И.Иванчикова, К.Ш.Бекмухамедов,</w:t>
        <w:br/>
        <w:t>Г.П.Царев, Е.Айтбаев, В.В.Андронийков т.б.) анықтайды.</w:t>
        <w:br/>
        <w:t>16</w:t>
        <w:br/>
        <w:t>ғалымдар мен мамандар жоғары баға берген. Оның</w:t>
        <w:br/>
        <w:t>жұмысын Қ.А. Сәтпаев, М.Әуезов, А.Марғұлан,</w:t>
        <w:br/>
        <w:t>Б.Кенжебаев, Ш.Сарыбаевтар қолдаған. 1995 жылы</w:t>
        <w:br/>
        <w:t>Үшкөлтай Хасенқызына Гуманитарлық ғылымдар</w:t>
        <w:br/>
        <w:t>академиясының академигі атағы берілді.</w:t>
        <w:br/>
        <w:t>Қазақ мерзімді баспасөз тарихымен байланысты бірегей</w:t>
        <w:br/>
        <w:t>басылымдардың бірі -- әкесіне арнап шығарған «Қазақ»,</w:t>
        <w:br/>
        <w:t>«Алаш», «Сарыарқа» (1993) библиографиялық көрсеткіші</w:t>
        <w:br/>
        <w:t>(С.Қирабаевтың редакциясымен). Отандық</w:t>
        <w:br/>
        <w:t>библиографияда, тарихнамада, деректануда бұл сияқты</w:t>
        <w:br/>
        <w:t>еңбекбірінші рет даярланған. Көрсеткішті құрастыру үшін</w:t>
      </w:r>
    </w:p>
    <w:p>
      <w:r>
        <w:t>автор көп жыл бойы ғылыми сипаттаған «Қазақ», «Алаш»,</w:t>
        <w:br/>
        <w:t>«Сарыарқа» газеттерінің материалдарын пайдаланған.</w:t>
        <w:br/>
        <w:t>Басылымда негізгі назар әр мәтіннің тарихына, оның</w:t>
        <w:br/>
        <w:t>маңызына аударылған. Автор Қазақстан тарихы, отандық</w:t>
        <w:br/>
        <w:t>баспасөздің тарихын зерттеу үшін мерзімді</w:t>
        <w:br/>
        <w:t>басылымдардың мәніне ерекше кеңіл бөлген, мәдениет</w:t>
        <w:br/>
        <w:t>қайраткерлері, тарихи құбылыстар туралы кейбір</w:t>
        <w:br/>
        <w:t>мәліметтерге сыншылдық білдірген. Сол себептен оның</w:t>
        <w:br/>
        <w:t>библнографияда берілген ақпаратының маңызды</w:t>
        <w:br/>
        <w:t>тарихнамалық және ақпараттық көзіретінде ілгершіл мәні</w:t>
        <w:br/>
        <w:t>бар.</w:t>
        <w:br/>
        <w:t>Ү.Х. Субханбердинаның көрсеткіштері М.О.Әуезов</w:t>
        <w:br/>
        <w:t>атындағы Әдебиет және өнер институтымен қатар</w:t>
        <w:br/>
        <w:t>Қазақстан Республикасының Білім және ғылым</w:t>
        <w:br/>
        <w:t>министрлігінің Орталық ғылыми кітапханасында</w:t>
        <w:br/>
        <w:t>құрастырылған, кейде олардың қызметкерлерімен бірге.</w:t>
        <w:br/>
        <w:t>Орталықғылыми кітапхана директоры К.К.Әбуғалиева Ү.Х.</w:t>
        <w:br/>
        <w:t>Субханбердинаның кітаптарында «ол деректер</w:t>
        <w:br/>
        <w:t>атауларының сипаттамасын бере отырып, сонымен қатар</w:t>
        <w:br/>
        <w:t>18</w:t>
        <w:br/>
        <w:t>ОСНОВНЫЕ ДАТЫ ЖИЗНИ И ДЕЯТЕЛЬНОСТИ</w:t>
        <w:br/>
        <w:t>АКАДЕМИКА КАЗАХСТАНСКОЙ АКАДЕМИЙ</w:t>
        <w:br/>
        <w:t>ГУМАНИТАРНЫХ НАУК</w:t>
        <w:br/>
        <w:t>УШКУЛЬТАЙ ХАСЕНОВНЫ СУБХАНБЕРДИНОЙ</w:t>
        <w:br/>
        <w:t>Ушкультай Хасеновна Субханбердина родилась в</w:t>
        <w:br/>
        <w:t>1927 году в Баянаульском районе Павлодарской области.</w:t>
        <w:br/>
        <w:t>1938-1944 гг. Училась в казахской средней школе-</w:t>
        <w:br/>
        <w:t>интернатв Хв12 им. С.М. Кирова в г. Алма-Ата.</w:t>
        <w:br/>
        <w:t>1944-1948ғг. Студентка факультета казахского языка и</w:t>
        <w:br/>
        <w:t>литературы Казахского женского педагогического</w:t>
        <w:br/>
        <w:t>института.</w:t>
        <w:br/>
        <w:t>1952-1965 гг. Библиограф, главный библиограф,</w:t>
        <w:br/>
        <w:t>заведуюццая отделом редких книг и рукописей Центральной</w:t>
        <w:br/>
        <w:t>научной библиотеки.</w:t>
        <w:br/>
        <w:t>196іг. Вышел в свет аннотированный библиогра-</w:t>
        <w:br/>
        <w:t>фический указатель “Айқап” бетіндегі мақалалар мен хат-</w:t>
        <w:br/>
        <w:t>хабарлар. Қазақтың революциядан бұрынғы мерзімді</w:t>
        <w:br/>
        <w:t>баспасөзіндегі материалдар. 1-ші бөлімі”.</w:t>
        <w:br/>
        <w:t>1963 т. Вышел в свет аннотированный</w:t>
        <w:br/>
        <w:t>библиографический указатель “Қазақтың революциядан</w:t>
        <w:br/>
        <w:t>бұрынғы мерзімді баспасөзіндегі материалдар. Қазақ</w:t>
        <w:br/>
        <w:t>газеттеріндегі мақалалар мен хат-хабарлар: “Түркістан</w:t>
        <w:br/>
        <w:t>2)</w:t>
        <w:br/>
        <w:t>уалаятының газеті”, “Дала уалаятыныңгазеті”, “Қазақстан”</w:t>
        <w:br/>
        <w:t>2-ші бөлімі”.</w:t>
        <w:br/>
        <w:t>10</w:t>
      </w:r>
    </w:p>
    <w:p>
      <w:r>
        <w:t>ҰҮ.Х. Субханбердинаның ғылыми қызметінде кітап</w:t>
        <w:br/>
        <w:t>тарихы, библиография және әдебиеттану проблемаларын</w:t>
        <w:br/>
        <w:t>ғалым мен мәдениет дамуының тиянақты бөлімі ретінде</w:t>
        <w:br/>
        <w:t>зерттеу лайықты орын алады. А.Марғұлан, Е.Бісмаилов,</w:t>
        <w:br/>
        <w:t>С.Қирабаев, Р.Нұрғалиев, Ш.Ыбраевтардың</w:t>
        <w:br/>
        <w:t>редакциясымен шығарылған әдеби-библиографиялық</w:t>
        <w:br/>
        <w:t>шолулар, мақалалар, анықтамалар, көрсеткіштерінде</w:t>
        <w:br/>
        <w:t>(«Айқап» (1961), («Қазақ», «Алаш», «Сарыарқа» (1993) ол</w:t>
        <w:br/>
        <w:t>өзін ғылымиҡкөзқарастын ұғынатын, «қате және көпшілік</w:t>
        <w:br/>
        <w:t>мақұлдаған көзқарастарға қарсы болатын», тарихи-</w:t>
        <w:br/>
        <w:t>әдебиеттік ақиқаттың жақа тенденцияларын өзгеше</w:t>
        <w:br/>
        <w:t>талқылайтын ғалым ретінде көрсетті. Библиографиялық</w:t>
        <w:br/>
        <w:t>зерттеулерде дербес факторының ролі зор.</w:t>
        <w:br/>
        <w:t>Ү.Х.Субханбердина еңбектерін жазу үшін Қазакстан, Ресей,</w:t>
        <w:br/>
        <w:t>Өзбекістанның кітапханалары мен мұражайларында көп</w:t>
        <w:br/>
        <w:t>ізденіс жүргізіп, ғылыми әдебиеттерді терең талқылап,</w:t>
        <w:br/>
        <w:t>Қазақстандағы мәдениеттің өсіңкі дамуына әсер еткен</w:t>
        <w:br/>
        <w:t>қайраткерлеріне сыйлаушылық білдірді. ХХ ғасырдың</w:t>
        <w:br/>
        <w:t>ортасында Ү.Х. Субханбердина кеңес цензурасы тыим</w:t>
        <w:br/>
        <w:t>салған қазақрухани мұрасы жөніндегі проблеманы, жазаға</w:t>
        <w:br/>
        <w:t>тартылған қазақ саяси, ғылыми және мәдени</w:t>
        <w:br/>
        <w:t>қайраткерлерінің есімдерін қайтару проблемасын көтеріп,</w:t>
        <w:br/>
        <w:t>оларды зерттей бастады. Ол қазақ ғылымның мөлшерін</w:t>
        <w:br/>
        <w:t>әдәуір кеңейтіп, әдебиеттанудың, ұлттық библиография</w:t>
        <w:br/>
        <w:t>мен баспасөздің заңдылықтары мен проблемаларын</w:t>
        <w:br/>
        <w:t>өңдеді.</w:t>
        <w:br/>
        <w:t>Ғалымның ғылым жолында қосқан үлкен үлесіне</w:t>
        <w:br/>
        <w:t>С.Муқанов, Е.В. Лйзунова, М.Базарбаев, Б. Сүлейменов,</w:t>
        <w:br/>
        <w:t>А.Жұбанов, А.Сейдімбек, У. Кумісбаев, Ж. Ысмагулов,</w:t>
        <w:br/>
        <w:t>Р.Қайшыбаева, Д. Камзабекұлы, К.К.Әбугалиева ж.т.б.</w:t>
        <w:br/>
        <w:t>17</w:t>
        <w:br/>
        <w:t>222 ҚАЗАҚСТАН РЕСПУБЛИКАСЫ. |</w:t>
        <w:br/>
        <w:t>БІЛІМ ЖӘНЕ ҒЫЛЫМ МИНИСТРЛІГІ</w:t>
        <w:br/>
        <w:t>СУБХАНБЕРДИНА |</w:t>
        <w:br/>
        <w:t>ҮШКӨЛТАЙ</w:t>
        <w:br/>
        <w:t>ХАСЕНҚЫЗЫ |</w:t>
        <w:br/>
        <w:t>зерттеу жұмысы жүргізген: әр мақала толық мазмұндалған,</w:t>
        <w:br/>
        <w:t>бүркеме аттардың мағынасы ашылған. Ол ретроспективтік</w:t>
        <w:br/>
        <w:t>көрсеткіштерді құрастыру әдістемесіне көп назар аударған.</w:t>
        <w:br/>
        <w:t>Ол туралы айта отырып, оның шығармашылығының тағы</w:t>
        <w:br/>
        <w:t>дабір кырын белгілеу қажет--тәлімгерлік» деп айтқан.</w:t>
        <w:br/>
        <w:t>1989 жылы «Ғылым» баспасында</w:t>
        <w:br/>
        <w:t>Ү.Х.Субханбердинаның «Дала уалаятының газеті»</w:t>
        <w:br/>
        <w:t>(«Киргизская степная газета») тақырыпты көрсеткіш</w:t>
        <w:br/>
        <w:t>шығарылды (Р.Бердібаева, Ш.Елеукенов, С.Қасқабасов.</w:t>
      </w:r>
    </w:p>
    <w:p>
      <w:r>
        <w:t>А.Нарымбетов, Ш.Сәтпаева, А.Айдашевтардың</w:t>
        <w:br/>
        <w:t>редакциясымен). Көрсеткіш автордың қызына арналған.</w:t>
        <w:br/>
        <w:t>Мұнда негізгі назар қазақ және орыстілдеріндегі ертегілерге,</w:t>
        <w:br/>
        <w:t>аңыздарға, мақалаларға және аталған газетте басылған</w:t>
        <w:br/>
        <w:t>басқа мәтіндерге аударылған. Барлығы 1888-1894 жылдар</w:t>
        <w:br/>
        <w:t>аралығындағы 320 жуық деректер тіркелген. Кітаптың</w:t>
        <w:br/>
        <w:t>соңында олардың әрқайсысына түсініктемелер берілген.</w:t>
        <w:br/>
        <w:t>Көрсеткіштің негізгі мақсаты - сол кездегі қоғамның</w:t>
        <w:br/>
        <w:t>мәдени-тарихи жағдайын көрсету. «Далауалаяты газетінің»</w:t>
        <w:br/>
        <w:t>бесінші басылымында (1996) 1888-1902 жылдар</w:t>
        <w:br/>
        <w:t>аралығында шыққан материалдар көрсетілген. Басылым</w:t>
        <w:br/>
        <w:t>оқырмандардың кең көлеміне: әдебиеттанушылырға,</w:t>
        <w:br/>
        <w:t>тарихшыларға, кітаптанушыларға, библиографтарға және</w:t>
        <w:br/>
        <w:t>Қазақстанның революцияға дейінгі тарихы мен отандық</w:t>
        <w:br/>
        <w:t>мәдениетінің тарихымен танысқысы келетін оқырмандарға</w:t>
        <w:br/>
        <w:t>арналған.</w:t>
        <w:br/>
        <w:t>1999 жылы қазақ тілінде Ү.Х. Субханбердина қазақ</w:t>
        <w:br/>
        <w:t>халқының ұлы перзенті - Қаныш Имантайұлы Сәтпаевқа</w:t>
        <w:br/>
        <w:t>арнап «Қазақ халқынын атамуралары» (“Наследие</w:t>
        <w:br/>
        <w:t>казахского народа”) тақырыпты ірі (8346.)</w:t>
        <w:br/>
        <w:t>библиографиялық көрсеткішін шығарды. Мұнда ХІХ</w:t>
        <w:br/>
        <w:t>19</w:t>
        <w:br/>
        <w:t>Ү.Х. Субханбердинаның библиографиялық еңбектері</w:t>
        <w:br/>
        <w:t>ғалымның отандық тарихын, кітап және мерзімді баспасөз</w:t>
        <w:br/>
        <w:t>тарихын зерттеу, Қазақстанда библиографиялық қызметі</w:t>
        <w:br/>
        <w:t>туралы білімді тарату мен насихаттау оның рухани</w:t>
        <w:br/>
        <w:t>қажеттілігі болғанын дәлелдейді.</w:t>
        <w:br/>
        <w:t>Ғалымның көрнекті ролі отандық библиография</w:t>
        <w:br/>
        <w:t>әдістемесінің дамуы, библиография және кітаптану</w:t>
        <w:br/>
        <w:t>саласында рухани , ғылыми мұраның сақталуында</w:t>
        <w:br/>
        <w:t>анықталады.</w:t>
        <w:br/>
        <w:t>Үшкөлтай Хасенқызы Субханбердина 2008 жылы</w:t>
        <w:br/>
        <w:t>қайтыс болды. Бірақ ол өз ісіне толық берілген, мерзімді</w:t>
        <w:br/>
        <w:t>басылымдарды тарихи дерек ретіндегімаңызын дәлелдеген,</w:t>
        <w:br/>
        <w:t>библиографиялық ақпараттың тарихы мен теориясының</w:t>
        <w:br/>
        <w:t>дамуына зор үлес қосқан ғалым болып есімізде қалады.</w:t>
        <w:br/>
        <w:t>С.С.Акашева,</w:t>
        <w:br/>
        <w:t>филология ғылымдарының</w:t>
        <w:br/>
        <w:t>кандидаты, профессор</w:t>
        <w:br/>
        <w:t>Орыс тілінен қазақ тіліне аударған</w:t>
        <w:br/>
        <w:t>Ғ.Ғ.Ысқакова</w:t>
        <w:br/>
        <w:t>степной газеты») басылып шыққан материалдарды</w:t>
        <w:br/>
        <w:t>библиографиялауын бастады. Олар толық «Түркістан</w:t>
        <w:br/>
        <w:t>уалаятының газеті» (1870-1882) тақырыпты</w:t>
        <w:br/>
        <w:t>Ү.Х.Субханбердина М.О.Әуезов атындағы Әдебиет және</w:t>
        <w:br/>
        <w:t>өнер институтының Қолжазба және текстология орталығы</w:t>
        <w:br/>
        <w:t>қызметкерлері С.Қорабай, П.Т. Әуесбаева, Т.К. Әлібек,</w:t>
        <w:br/>
        <w:t>С.К.Қосан, Т.Т. Акимовалармен бірге құрастырған</w:t>
        <w:br/>
        <w:t>көрсеткіште жиналған. Бұл көрсеткішті редакциялаған:</w:t>
        <w:br/>
        <w:t>З.А.Ахметов, Б.У. Азибаева, П.Т.Әуесбаева,</w:t>
      </w:r>
    </w:p>
    <w:p>
      <w:r>
        <w:t>С.А.Қасқабасов (жауапты ред.), С.С. Қирабаев,</w:t>
        <w:br/>
        <w:t>Б.Құрманғали, Б. Асанбаев және автордың өзі (2003).</w:t>
        <w:br/>
        <w:t>Ү.Х.Субханбердинаның «Шырағы қайта жанған «Түркістан</w:t>
        <w:br/>
        <w:t>уалаятының газеті» мақаласында газеттің қалыптасу</w:t>
        <w:br/>
        <w:t>тарихы,1872-1880 ж.ж. жазылған немесе жарық көрген</w:t>
        <w:br/>
        <w:t>еңбектер туралы мәліметтер беріледі. Қазақ, орыс және</w:t>
        <w:br/>
        <w:t>басқа халықтардың көп ғасырлық тарихы туралы ақпарат</w:t>
        <w:br/>
        <w:t>беретін, авторлардың саясат, экономика, мәдениет, ауыл</w:t>
        <w:br/>
        <w:t>шаруашылығы проблемалары бойынша жеке</w:t>
        <w:br/>
        <w:t>көзқарастарын көрсететін материалдар жиналған.</w:t>
        <w:br/>
        <w:t>Мұнда Қазақстан туралы білімді көбейтуге үлес қоқан</w:t>
        <w:br/>
        <w:t>А.С.Пушкин, Л.Н. Толстой, И.А. Крылов, П.И. Рычков,</w:t>
        <w:br/>
        <w:t>П.И. Небольсин, В.В. Григорьев, Ш.М. Ибрагимов,</w:t>
        <w:br/>
        <w:t>Н.П.Остроумов, Н.Г. Малицкий т.б. отаңдық және әлемдік</w:t>
        <w:br/>
        <w:t>ғылым мен мәдениеттің ірі қайраткерлердің есімдерін</w:t>
        <w:br/>
        <w:t>табуға болады.</w:t>
        <w:br/>
        <w:t>«Түркістан уалаятының газеті» («Туркестанская</w:t>
        <w:br/>
        <w:t>степная газета») библиографиялық көрсеткішінде</w:t>
        <w:br/>
        <w:t>Қазақстан тарихының негізгі деректерінің бірі - мерзімді</w:t>
        <w:br/>
        <w:t>басылымдарды зерттеу, библиографиялау кажеттілігі</w:t>
        <w:br/>
        <w:t>анықталады.</w:t>
        <w:br/>
        <w:t>24</w:t>
        <w:br/>
        <w:t>Х.Досмұхамедов, М.Шоқай т.б.) туралы фактографиялық</w:t>
        <w:br/>
        <w:t>ақпаратты ұсынады. Мұнда көрсеткіш авторының әкесі,</w:t>
        <w:br/>
        <w:t>жазаға тартылған мұғалім, белгілі педагог Субханберді</w:t>
        <w:br/>
        <w:t>Хасенұлының да тағдырымен танысуға болады. Кітапта</w:t>
        <w:br/>
        <w:t>ұлттық қазақ мәдениеттің дамуына әсер еткен елдің әртүрлі</w:t>
        <w:br/>
        <w:t>аймақтарынан шыққандар, басқа ұлтты саяси және ғылыми</w:t>
        <w:br/>
        <w:t>қайраткерлері, әртүрлі мәдениеттерін таратушылары</w:t>
        <w:br/>
        <w:t>туралы материалдар жиналған. Сонымен, бүл көрсеткіші</w:t>
        <w:br/>
        <w:t>Қазақстанның кітапханатану мен библиографияның терең</w:t>
        <w:br/>
        <w:t>тарихын зерттеудің, библиография өңдеудің аймақтық</w:t>
        <w:br/>
        <w:t>жүйесі мәселелерін шешудің басталуы деп санауға болады,</w:t>
        <w:br/>
        <w:t>Көрсеткіштің негізгі тақырыптарын атап өту керек:</w:t>
        <w:br/>
        <w:t>салыстырмалы библиография және мәдени байланыстар,</w:t>
        <w:br/>
        <w:t>қазақтың мәдени және ғылыми мұраның зерттелуіндегі</w:t>
        <w:br/>
        <w:t>библиографияның ролі.</w:t>
        <w:br/>
        <w:t>Материал нақтылы мерзімді басылымдардың</w:t>
        <w:br/>
        <w:t>атауларымен хронологиялық және әліпбилік тәртіп</w:t>
        <w:br/>
        <w:t>бойынша орналастырылған , әр жылдан кейін мынандай</w:t>
        <w:br/>
        <w:t>мәліметтер беріледі: авторы көрсетілмеген мақаланың</w:t>
        <w:br/>
        <w:t>тақырыбы, немесе автордың аты-жәні мен мақаланың</w:t>
        <w:br/>
        <w:t>тақырыбы, шығарылған жылы, нөмірі, датасы (күні,айы)</w:t>
        <w:br/>
        <w:t>немесе басылымның беттері. Еңбектердің тақырыптары</w:t>
        <w:br/>
        <w:t>мен авторлардың тегі ірі әріппен жазылады да әр материал</w:t>
        <w:br/>
        <w:t>интервалмен бөлінеді. Тағы осы материалдың қайта</w:t>
        <w:br/>
        <w:t>шығарылған жылдары көрсетіледі және авторлардың</w:t>
        <w:br/>
        <w:t>бүркеме аттарынан кейін жақшаға алынып толық тектері</w:t>
        <w:br/>
        <w:t>көрсетіледі. Көрсеткішті пайдалануды жеңілдету үшін</w:t>
        <w:br/>
        <w:t>аннотациялар берілген. Мысалы: (Байтурсынов А.Б. Қазақ</w:t>
        <w:br/>
        <w:t>жерін алу турасындағы низам // Қазақ, 1913. Х%Хе 29,20;</w:t>
        <w:br/>
        <w:t>Қазақ жері туралы шыққан заңдармен таңыстырған;</w:t>
        <w:br/>
        <w:t>2</w:t>
      </w:r>
    </w:p>
    <w:p>
      <w:r>
        <w:t>ақпарат: журналист, жазушы, бастырушы М.Сералинның</w:t>
        <w:br/>
        <w:t>редакциясымен шығарылған; оның шығарыла бастағанын</w:t>
        <w:br/>
        <w:t>Б.Майлин, Б.Мендібеков, т.б. қазақстандық қайраткерлер</w:t>
        <w:br/>
        <w:t>қолдаған. «Қазақ» газетасы, жүйесіз 1913-1918 жылдар</w:t>
        <w:br/>
        <w:t>аралығында шығарылып (редакторлары: А.Байтұрсынов,</w:t>
        <w:br/>
        <w:t>М.Дулатов), М.Ю. Лермонтов, Л.Н.Толстой, Г.Потанин,</w:t>
        <w:br/>
        <w:t>М.Дулатов, А. Байтұрсынов, М.-Ж. Көпеев, Э.Сейдалин,</w:t>
        <w:br/>
        <w:t>М. Жұмабаевтардың ж.т.б. еңбектерің белсене басқан.</w:t>
        <w:br/>
        <w:t>Атаулар тізімінде олардың тіршілік әрекеті, тегі,білімі,</w:t>
        <w:br/>
        <w:t>газеттер мен журналдарда қызмет еткендерінің ұзақтылығы</w:t>
        <w:br/>
        <w:t>көрсетілген. Автор қайраткерлердің шығарма-</w:t>
        <w:br/>
        <w:t>шылықтарына, олардың көзқарастарына, азаматтық</w:t>
        <w:br/>
        <w:t>позицияларына жаңаша қарауға тырысады.</w:t>
        <w:br/>
        <w:t>Құрастырушының материалдар жіктегендегі, «Қазақ</w:t>
        <w:br/>
        <w:t>халқынын атамұраларына атсалысқан авторлар, редактор-</w:t>
        <w:br/>
        <w:t>шығарушылар, тілшілер, таратушылар, мақала-хабарларда</w:t>
        <w:br/>
        <w:t>аты аталған зиялы қайраткерлер» тарауына белгілі</w:t>
        <w:br/>
        <w:t>қазақстандық жазушылардың, ақындардың, ғалымдардың,</w:t>
        <w:br/>
        <w:t>саясижәне қоғамдық қайраткерлердің, мұғалімдердің, кітап</w:t>
        <w:br/>
        <w:t>шығарушылардың, журналисттердің портреттерін атап</w:t>
        <w:br/>
        <w:t>көрсеткеніндегі (Ы.Алтынсарин, А.Құнанбаев, В. Радлов,</w:t>
        <w:br/>
        <w:t>ІН. Бөкеев, С. Дөнентаев, М.С. Бабажанова, Ж.Сейдалин,</w:t>
        <w:br/>
        <w:t>М.Ж.Көпеев, И.Березин, А.Диваев, М.Әуэзова,</w:t>
        <w:br/>
        <w:t>А.Марғұлан т.б.) жаңашылдықты айтып өту керек. Бір</w:t>
        <w:br/>
        <w:t>жерге жиналған мерзімді басылымдардағы еңбектер</w:t>
        <w:br/>
        <w:t>мұражайлық материалдарды зерттеудің негізіндегі</w:t>
        <w:br/>
        <w:t>деректанулық қор ретінде пайдалана алады. Олар ұзақуақыт</w:t>
        <w:br/>
        <w:t>бойы зерттеулердің көз аясында болмаған жазаға, тартылған</w:t>
        <w:br/>
        <w:t>жазушылар, ақындар, ғалымдар, қоғамдық қайраткерлер</w:t>
        <w:br/>
        <w:t>(М. Жұмабаев, А.Байтұрсынов, Ш.Құдайбердиев,</w:t>
        <w:br/>
        <w:t>21</w:t>
        <w:br/>
        <w:t>учзаствует в научной и издательской деятельности,</w:t>
        <w:br/>
        <w:t>сотрудничает с Центральной научной библиотекой. Ею</w:t>
        <w:br/>
        <w:t>восстановлены, записаны и сохранены на золотых дисках</w:t>
        <w:br/>
        <w:t>голоса К.И.Сатпаева, Г.Мусрепова, А.Маргулана и др.</w:t>
        <w:br/>
        <w:t>выдаюшихся казахских деятелей.</w:t>
        <w:br/>
        <w:t>Литературовед Е. Исмаилов писал; «Аннотированные</w:t>
        <w:br/>
        <w:t>библиографии - основное содержание научных</w:t>
        <w:br/>
        <w:t>исследований У.Субханбердиной, но она.не ограничивается</w:t>
        <w:br/>
        <w:t>только сбором фактов и библиографическим</w:t>
        <w:br/>
        <w:t>фиксированием. У.Субханбердина дает свою оңценку</w:t>
        <w:br/>
        <w:t>проблемам казахской периодической печати,</w:t>
        <w:br/>
        <w:t>подчеркивает большое прогрессивноев значение</w:t>
        <w:br/>
        <w:t>периодической печати для своего времени» (170).</w:t>
        <w:br/>
        <w:t>Ярким событием в научной жизни стал выход в 1976</w:t>
        <w:br/>
        <w:t>году составленногоею сборникалиро-эпических казахских</w:t>
        <w:br/>
        <w:t>поэм на восточные сюжеты «Ғашық-наме», снабженного</w:t>
        <w:br/>
        <w:t>комментариями, разьяснениями арабских и персидеких</w:t>
        <w:br/>
        <w:t>слов, указателем географических названий ит.д.</w:t>
        <w:br/>
        <w:t>Концепция У.Х.Субханбердиной, одного Из видных</w:t>
        <w:br/>
        <w:t>представителей современной библиотечной мысли в</w:t>
        <w:br/>
        <w:t>Казахстане, является попыткой во всех своих трудах дать</w:t>
        <w:br/>
        <w:t>обьяснение истории отечественных книжных и</w:t>
        <w:br/>
        <w:t>периодических изданий, функциям библиографической</w:t>
      </w:r>
    </w:p>
    <w:p>
      <w:r>
        <w:t>информация с нрименением теории и традиций русской</w:t>
        <w:br/>
        <w:t>библиография (Н.Новикова, Н.М. Лисовского,</w:t>
        <w:br/>
        <w:t>Н.П.Берхова, Н.К.Пиксанова, Н.С.Карташова,</w:t>
        <w:br/>
        <w:t>Ю.В.Григорьева...), а также подходов, используемых в</w:t>
        <w:br/>
        <w:t>республиканских библиографиях (Н.К.Даулетовой,</w:t>
        <w:br/>
        <w:t>Н.Б.Ахмедовой, Э.И.Иванчиковой, К.Ш.Бекмухамедова,</w:t>
        <w:br/>
        <w:t>Г.П.Царева, Е.Айтбаева, В.В.Андронниқова и других).</w:t>
        <w:br/>
        <w:t>2.Түркістан уалаятының газеті. Әдебиет, тарих. Мәдениет</w:t>
        <w:br/>
        <w:t>саясат. 1870-1882 /Қураст.: У.Х. Субханбердина,</w:t>
        <w:br/>
        <w:t>П.Т.Ауесбаева, Т.К. Алибек, С.К. Қосан, Т.Т, Акимова. --</w:t>
        <w:br/>
        <w:t>Алматы: «Ғылым» ғылыми баспа орталығы, 2003.-- 602 б.</w:t>
        <w:br/>
        <w:t>З.Лихачев Д.С. Поэзия труда библиографа // Советская</w:t>
        <w:br/>
        <w:t>библиография.-1991.- Хг6.- С.62-64.</w:t>
        <w:br/>
        <w:t>начинается трудовая биография иопределяются научные</w:t>
        <w:br/>
        <w:t>поиски ученого, неразрывно связанные с хнигой.</w:t>
        <w:br/>
        <w:t>Фонд ЦНБ формировался под руководством ее</w:t>
        <w:br/>
        <w:t>директора Н.Б.Ахмедовой (с 1957-1987 тг.) и, в первую</w:t>
        <w:br/>
        <w:t>очередь, К.И. Сатпаева. В 1956 году по его инициативе</w:t>
        <w:br/>
        <w:t>ЦНБ отправила целый десант библиотекарей в Москву,</w:t>
        <w:br/>
        <w:t>Санкт-Петербург, Казань, Томск, Ташкент и другие города.</w:t>
        <w:br/>
        <w:t>дия изучения опытаколлегикнижных изданий о Казахстане.</w:t>
        <w:br/>
        <w:t>Среди них была У.Х.Субханбердина, которую прежде всего</w:t>
        <w:br/>
        <w:t>интересовали отсутствовавшие в ЦНБ дореволюционные</w:t>
        <w:br/>
        <w:t>и послереволюционные периодические издания,</w:t>
        <w:br/>
        <w:t>выходившие на территории Казахстана. В то время, когда</w:t>
        <w:br/>
        <w:t>не было Интернета, компьютеров научная работа велась</w:t>
        <w:br/>
        <w:t>вручную. В библиотеках и архивах страны молодому</w:t>
        <w:br/>
        <w:t>специалисту приходилось беспрерывно конспектировать</w:t>
        <w:br/>
        <w:t>собранный материал из книг, газет, журналов и т.п.,</w:t>
        <w:br/>
        <w:t>изданных в основном на арабском ішрифте. Ею была</w:t>
        <w:br/>
        <w:t>предпринята попытка восстановить недостаюшие в фондах</w:t>
        <w:br/>
        <w:t>библиотеки ироизведения, создать многотомные</w:t>
        <w:br/>
        <w:t>аннотированные библиографические пособия. Она</w:t>
        <w:br/>
        <w:t>проводит огромную текстологическую работу, раскрывает</w:t>
        <w:br/>
        <w:t>содержание таких периодических изданий как «Түркістан</w:t>
        <w:br/>
        <w:t>уалаятының гәзеті», «Дала уалаятының гәзеті», «Айқап»,</w:t>
        <w:br/>
        <w:t>«Қазақ» и др., одна из первых открывает для широкой</w:t>
        <w:br/>
        <w:t>обшественности творчество репрессированных деятелей</w:t>
        <w:br/>
        <w:t>культуры и науки: А.Байтурсынова, А.Букейханова,</w:t>
        <w:br/>
        <w:t>М.Дулатова, М.Жумабаева, Ж.Аймауытова,</w:t>
        <w:br/>
        <w:t>Ш.Кудайбердиева, Х.Досмухамедова, М.Тынышпаева,</w:t>
        <w:br/>
        <w:t>М.Шокая, А.Ермекован многих других.</w:t>
        <w:br/>
        <w:t>Духовный поиск, интерес к творчеству родного народа,</w:t>
        <w:br/>
        <w:t>27</w:t>
        <w:br/>
        <w:t>наиболее полный фундаментальный сводв 834 страницы,</w:t>
        <w:br/>
        <w:t>посвятценный светлой памяти великого сына казахского</w:t>
        <w:br/>
        <w:t>народа Каныша Имантаевисча. Сатпаева. В нем приведено</w:t>
        <w:br/>
        <w:t>5204 названий из периодических изданий, хронологические</w:t>
        <w:br/>
        <w:t>рамки которых охватывают конец ХІХ - начало ХХ веков</w:t>
      </w:r>
    </w:p>
    <w:p>
      <w:r>
        <w:t>(«Айқап»), «Қазақ», «Түркістан уалаятының газеті»,</w:t>
        <w:br/>
        <w:t>«Қазақстан, «Алаш», «Сарыарқа») и другие. Он выполнен</w:t>
        <w:br/>
        <w:t>(под редакцией Ш. Ибраева, Ф. Оразаева, Ш.К. Сатпаевой,</w:t>
        <w:br/>
        <w:t>А. Сейдимбекова, У. Субханбердиной, Л.Д. Абеновой,</w:t>
        <w:br/>
        <w:t>К.К.Абуғалиевой (сл. ред.), рецензирован Ж. ЫМемагуловым</w:t>
        <w:br/>
        <w:t>и Р.К.Кайшибаевой) для научных учреждений, вузов,</w:t>
        <w:br/>
        <w:t>библиотек, занимаютцихся в области филологии, культуры,</w:t>
        <w:br/>
        <w:t>историй, информации и т.п. Указатель является</w:t>
        <w:br/>
        <w:t>продолжением целой системы созданных ученым крупных</w:t>
        <w:br/>
        <w:t>библиографий, единых по замыслу и концепциям,</w:t>
        <w:br/>
        <w:t>именчяцих огромную хультурно-историческую ценность.</w:t>
        <w:br/>
        <w:t>Структуру книги составляют статьи, рецензии, обзоры,</w:t>
        <w:br/>
        <w:t>заметки, выступления, художественные произведения и</w:t>
        <w:br/>
        <w:t>другие материалы разного содержания, опубликованные</w:t>
        <w:br/>
        <w:t>настраницах выше названных изданий, вспомогательный</w:t>
        <w:br/>
        <w:t>указатель имен. Ес ядро составляет краткий очерк «Қазақ</w:t>
        <w:br/>
        <w:t>халқынын атамуралары», являюшийся ключом к</w:t>
        <w:br/>
        <w:t>содержанию. В указателе выделены рубрики «Айқап</w:t>
        <w:br/>
        <w:t>журналы», «Түркістан уалаятының газеті», «Дала</w:t>
        <w:br/>
        <w:t>уалаятының газеті»; «Серке», «Қазақ газеті», «Қазақстан»,</w:t>
        <w:br/>
        <w:t>«Қазақ», «Алаш», «Сарыарқа», «Бірлік туы». В очерке</w:t>
        <w:br/>
        <w:t>проводитея аналитическая оценка редакторов, издателей,</w:t>
        <w:br/>
        <w:t>авторов статей (М. Сералина, Ж. Аймаутова, М. Дулатова,</w:t>
        <w:br/>
        <w:t>С. Торайгырова...), способствуюшая новым идеям в</w:t>
        <w:br/>
        <w:t>отражений библиографической информаций. По</w:t>
        <w:br/>
        <w:t>ЕЕ)</w:t>
        <w:br/>
        <w:t>дана развернутая аннотация к каждой статье,</w:t>
        <w:br/>
        <w:t>расшифрованы псевдонимы. У.Х.Субханбердина много</w:t>
        <w:br/>
        <w:t>времени уделяла совершенствованию методики</w:t>
        <w:br/>
        <w:t>составления ретроспективных указателей. Говоря о ней,</w:t>
        <w:br/>
        <w:t>надо выделить и следуюшую грань ве творчества -</w:t>
        <w:br/>
        <w:t>наставничество»(10).</w:t>
        <w:br/>
        <w:t>В 1989 году издануказатель У.Х.Субханбердиной под</w:t>
        <w:br/>
        <w:t>названием «Дала уалаятының газеті» («Киргизская степная</w:t>
        <w:br/>
        <w:t>газета») в издательстве «Ғылым» (под редакцией</w:t>
        <w:br/>
        <w:t>Р.Бердибаева, Ш.Елеукенова, С.Каскабасова.</w:t>
        <w:br/>
        <w:t>А.Нарымбетовра, Ш.Сатпаевой, А.Айдашева). Как заявлено</w:t>
        <w:br/>
        <w:t>в названий указателя, посвяшенного памяти дочери,</w:t>
        <w:br/>
        <w:t>тлавное внимание автора уделено сказкам, легендам,</w:t>
        <w:br/>
        <w:t>статьям и другим текстам на казахском и русском языках,</w:t>
        <w:br/>
        <w:t>опубликованным в одноименной газете. Всеғо</w:t>
        <w:br/>
        <w:t>зарегистрировано около 320 источников за период 1888-</w:t>
        <w:br/>
        <w:t>1804 үғ. В конце книги даны комментарий к каждому</w:t>
        <w:br/>
        <w:t>источнику. Особая задача указателя - представление</w:t>
        <w:br/>
        <w:t>культурно-исторической картины обіцества того времени.</w:t>
        <w:br/>
        <w:t>Другой, пятый выпуск аннотированного указателя «Дала</w:t>
        <w:br/>
        <w:t>уалаятының газеті» (1996), включает материалы,</w:t>
        <w:br/>
        <w:t>охватываюшие период с 1888 по 1902 тг. Издание</w:t>
        <w:br/>
        <w:t>предназназено для широкого круга читателей:</w:t>
        <w:br/>
        <w:t>литературоведов, историков, книговедов, библиографов и</w:t>
        <w:br/>
        <w:t>Ар., а также для всех, кто интересуется историей</w:t>
        <w:br/>
        <w:t>отечественной культуры и историей дореволюционного</w:t>
        <w:br/>
        <w:t>Казахстана,</w:t>
        <w:br/>
        <w:t>В 1999 тоду вышел в свет на қазахсқом языке ее</w:t>
        <w:br/>
        <w:t>библиографический указатель «Қазақ халқынын</w:t>
        <w:br/>
        <w:t>атамуралары» («Наследие казахского народа»Х?),</w:t>
      </w:r>
    </w:p>
    <w:p>
      <w:r>
        <w:t>су)</w:t>
        <w:br/>
        <w:t>ғасырдың соңында - ХХ ғасырдың басында мерзімді</w:t>
        <w:br/>
        <w:t>басылымдарда («Айқап», «Қазақ», “Түркістан уалаятының</w:t>
        <w:br/>
        <w:t>газеті», «Қазақстан, «Алаш», «Сарыарқа» т.б.) шығарылған</w:t>
        <w:br/>
        <w:t>5204 материалдар көрсетілген. Ол К.К.Әбуғалиева (бас</w:t>
        <w:br/>
        <w:t>ред.), Ш.Ибраев, Ф. Оразаев, Ш.К. Сәтпаева, А.Сейдімбеков,</w:t>
        <w:br/>
        <w:t>Ү.Субханбердина, Л.Д.Әбеновалардың редакциясымен,</w:t>
        <w:br/>
        <w:t>шығарылған. Көрсеткішті Ж.Ысмағулов пен</w:t>
        <w:br/>
        <w:t>Р.К.Кайшибаева рецензиялаған. Бұл еңбек ғылыми</w:t>
        <w:br/>
        <w:t>мекемелерге, жоғары оқу орындарына, кітапханаларға</w:t>
        <w:br/>
        <w:t>және филология, мәдениет, ақпарат саласындағы жұмыс</w:t>
        <w:br/>
        <w:t>істейтін оқырмандарға арналған. Ғалым құрастырған бұл</w:t>
        <w:br/>
        <w:t>көрсеткіш ниеті мен тұжырымдамасымен бірлестірілген,</w:t>
        <w:br/>
        <w:t>орасан зор мәдени-тарихи құндығы бар, ірі</w:t>
        <w:br/>
        <w:t>библиографиялық көрсеткіштер жүйесінің жалғасы.</w:t>
        <w:br/>
        <w:t>Кітапта жоғарыда аталған басылымдардағы мақалалар,</w:t>
        <w:br/>
        <w:t>рецензиялар, шолулар, баяндамалар, көркем шығармалар</w:t>
        <w:br/>
        <w:t>және басқа әртүрлі мазмұнды материалдар , көмекші</w:t>
        <w:br/>
        <w:t>атаулар көрсеткіші берілген. Мұның ұйытқысы -</w:t>
        <w:br/>
        <w:t>мазмұнын ашатын «Қазақ халқынын атамуралары»</w:t>
        <w:br/>
        <w:t>тақырыпты қысқаша очерк. Көрсеткіште мынандай</w:t>
        <w:br/>
        <w:t>тараулар бөліңген: «Айқап « журналы», «Түркістан</w:t>
        <w:br/>
        <w:t>уалаятының газеті», «Дала уалаятының газеті», «Серке»,</w:t>
        <w:br/>
        <w:t>«Қазақ газеті», «Қазақстан», «Қазақ», «Алаш», «Сарыарқа»,</w:t>
        <w:br/>
        <w:t>«Бірлік туы». Очеркте библиографиялық ақпаратты қамтып</w:t>
        <w:br/>
        <w:t>жаңа ойларға әсер ететін редакторлар, бастырушылар,</w:t>
        <w:br/>
        <w:t>мақалалар авторларына ( М.Сералин, Ж.Аймауытов,</w:t>
        <w:br/>
        <w:t>М.Дулатов, С.Торайғыров...) талдау бағасы берілген.</w:t>
        <w:br/>
        <w:t>Очерктің мәліметтері бойынша елдегі баспа ісінің</w:t>
        <w:br/>
        <w:t>мәселенамасы, әрбір мерзімді басылымның тағдыры анық</w:t>
        <w:br/>
        <w:t>көрінеді. Мысалы, «Айқап» журналы туралы берілген</w:t>
        <w:br/>
        <w:t>20</w:t>
        <w:br/>
        <w:t>научным достижениям страны, твердость верыв свой силы,</w:t>
        <w:br/>
        <w:t>преданность делу -основные характерные чертыхарактера</w:t>
        <w:br/>
        <w:t>У.Х.Субханбердиной. Первый ее научный труд --указатель</w:t>
        <w:br/>
        <w:t>«Қазақтың революциядан бұрынғы мерзімді баспасөзіндегі</w:t>
        <w:br/>
        <w:t>материалдар» («Материалы, опубликованные на страницах</w:t>
        <w:br/>
        <w:t>казахской пермодической печати. Ч,1 и 2, 1963). В нем</w:t>
        <w:br/>
        <w:t>сделана попытка собрать. всю казахекую</w:t>
        <w:br/>
        <w:t>дореволюционную периодику.</w:t>
        <w:br/>
        <w:t>В 1964 году У.Х.Субханбердина зашиіцает</w:t>
        <w:br/>
        <w:t>кандидатскую диссертацию ңа тему «Казахская</w:t>
        <w:br/>
        <w:t>дореволюционная печать и художественная литература</w:t>
        <w:br/>
        <w:t>конца ХІХ-ХХ века» (1964) под руководетвом академика</w:t>
        <w:br/>
        <w:t>А.Х.Маргулана и члена-корреспондента Е:С.Исмаилова.</w:t>
        <w:br/>
        <w:t>Проблематика диссертации нашла отражениев указателях</w:t>
        <w:br/>
        <w:t>и статьях, положивших начало интенсивному изучению</w:t>
        <w:br/>
        <w:t>дореволюционного книгонздания. С 1966 годаона работает</w:t>
        <w:br/>
        <w:t>старшим научным сотрудником, затем заведуюшей</w:t>
        <w:br/>
        <w:t>фонофотолабаратории Института литературы и искусства</w:t>
        <w:br/>
        <w:t>им. М.О.Ауэзова, где получает широкие возможности дия</w:t>
        <w:br/>
        <w:t>научной деятельности. В те годы сложилась школа</w:t>
        <w:br/>
        <w:t>фольклористов и литературоведов, уверенно заявившихо</w:t>
      </w:r>
    </w:p>
    <w:p>
      <w:r>
        <w:t>себе в своих исследованиях и приоритетах. Н.С.Смирнова,</w:t>
        <w:br/>
        <w:t>М.Каратаев, А.Шарипов, С.С.Кирабаев, З3.А.Ахметов,</w:t>
        <w:br/>
        <w:t>Е.В.Лизунова, И.Х.Габдиров, Ш.К.Сатпаева, Р.Бердибаев и</w:t>
        <w:br/>
        <w:t>многие другие - эти имена ярко расқрывали достижения</w:t>
        <w:br/>
        <w:t>отечественной науки. Ужев тот период У.Х.Субханбердина.</w:t>
        <w:br/>
        <w:t>известна широкому круғу специалистов и ученых как</w:t>
        <w:br/>
        <w:t>глубокий исследователь отечественной библиографии и</w:t>
        <w:br/>
        <w:t>книгоиздания и автор денных научных работ. Период ве</w:t>
        <w:br/>
        <w:t>работы в институте был самым плодотворным, Она активно</w:t>
        <w:br/>
        <w:t>28</w:t>
        <w:br/>
        <w:t>КРАТКИЙ ОЧЕРК ЖИЗНИ И НАУЧНОЙ</w:t>
        <w:br/>
        <w:t>ДЕЯТЕЛЬНОСТИ</w:t>
        <w:br/>
        <w:t>УШКУЛЬТАЙХАСЕНОВНЫ СУБХАНБЕРДИНОЙ</w:t>
        <w:br/>
        <w:t>Ушкульгай Хасеновна Субханбердина родиласьв 1927</w:t>
        <w:br/>
        <w:t>году в Баянаульском районе Павлодарской области. Отец</w:t>
        <w:br/>
        <w:t>Субханберди Хасенулы, уроженец Катонкарагайского</w:t>
        <w:br/>
        <w:t>района Восточно-Казахстанской области, работал</w:t>
        <w:br/>
        <w:t>директором сельской школы, преподавал математику. Он</w:t>
        <w:br/>
        <w:t>был образованным человеком, для которого просветцение</w:t>
        <w:br/>
        <w:t>родного народа являлось делом святым. «Помню, как он</w:t>
        <w:br/>
        <w:t>много читал, - вспоминала Ушкультай Хасеновна в</w:t>
        <w:br/>
        <w:t>интервью с писателем С.Санбаевым. -- Его красный шкаф</w:t>
        <w:br/>
        <w:t>был полон книг, газет и журналов. Мне было 10 лет, когда</w:t>
        <w:br/>
        <w:t>в 1937 году Советская власть арестовала отца. Состояние</w:t>
        <w:br/>
        <w:t>наше было ужасным. Отцовскую библиотеку уничтожили,</w:t>
        <w:br/>
        <w:t>чтобы нам, детям, сохранить жизнь. Это запало в душу. Я</w:t>
        <w:br/>
        <w:t>постоянно думала: «Что же было в этих книгах и газетах</w:t>
        <w:br/>
        <w:t>такого, что отца арестовали, а нас ввергли в горе?» (47).</w:t>
        <w:br/>
        <w:t>Отправленный на 10 лет по ложному доносу за</w:t>
        <w:br/>
        <w:t>«контрреволюционную деятельность» в пагеря</w:t>
        <w:br/>
        <w:t>Красноярскоғо края, Хасенулы Субханберди умерв 1942</w:t>
        <w:br/>
        <w:t>году.</w:t>
        <w:br/>
        <w:t>Окончив среднюю школу-интернат Хө12 в городе Алма-</w:t>
        <w:br/>
        <w:t>Ате Ушкультай Хасеновна с 1944 по 1948 гг. учится на</w:t>
        <w:br/>
        <w:t>факультете казахского языка и литературы Казахского</w:t>
        <w:br/>
        <w:t>женского педагогического института. В 1952 пю 1965 годы</w:t>
        <w:br/>
        <w:t>она работает в Центральной научной библиотеке</w:t>
        <w:br/>
        <w:t>библиографом, главным библиографом, заведуюшей</w:t>
        <w:br/>
        <w:t>отделом редких книг и рукописей. С этого времени</w:t>
        <w:br/>
        <w:t>26</w:t>
        <w:br/>
        <w:t>Бастауыш мектеп // Қазақ. 1914. Уә61; Қазақ. 1998. 98-101 б.;</w:t>
        <w:br/>
        <w:t>Оқу-ағарту маселесі талқыланған мақалада бастауыш</w:t>
        <w:br/>
        <w:t>мектептерде қай тілде оқыту керектігі сөз етілген; «Адамға</w:t>
        <w:br/>
        <w:t>тіл, құлақ, қол қандай керек болса, бастауыш мектептерде</w:t>
        <w:br/>
        <w:t>үйренетін білімдер де сондай керек» деген жолдарды</w:t>
        <w:br/>
        <w:t>оқимыз; Мемлекет тілдері // ДУГ. 1991, Хе 13.29 март; Адам,</w:t>
        <w:br/>
        <w:t>қоғам, табиғат. 1994. 192-104 6. Мақалада ар адам ен</w:t>
        <w:br/>
        <w:t>болмағанда үштілді білу керектігі ұсынылады: 1. Анатілін.</w:t>
        <w:br/>
        <w:t>2.Ресей қарамағындағы елдерде орыс тілін. 3. Сол кездегі</w:t>
        <w:br/>
        <w:t>халықаралық тіл-- француз тілін.</w:t>
      </w:r>
    </w:p>
    <w:p>
      <w:r>
        <w:t>Материалдардың көбісінде біздің замандастарымызға</w:t>
        <w:br/>
        <w:t>аз белгілі, бірақ өзекті, қазіргі дәуірге де қызықты ойлар</w:t>
        <w:br/>
        <w:t>табылады: қазақтардың білімі, мәдениеті, тұрмысы, салт-</w:t>
        <w:br/>
        <w:t>дәстүрлері, діні, экономика мен саясаты туралы, олардың</w:t>
        <w:br/>
        <w:t>басқахалықтарыменқарым-қатынастары туралы. Мысалы,</w:t>
        <w:br/>
        <w:t>Молдағали Жолдыбаев, Шахмардан Әлжанов, Жұмағали</w:t>
        <w:br/>
        <w:t>Тілеулин, Хабибулла Лекеров, Степан Артеменко,</w:t>
        <w:br/>
        <w:t>А.А.Ивановскийларды т.б. авторлардың еңбектерінде.</w:t>
        <w:br/>
        <w:t>Шетелдік жаңалықтар, мұсылмандар мен христиандардың</w:t>
        <w:br/>
        <w:t>өмірі туралы мәліметтер беретін еңбектерге көп назар</w:t>
        <w:br/>
        <w:t>аударылған. («Орта Азия уалаятындағы Россия халқының</w:t>
        <w:br/>
        <w:t>саудасы // ДУГ. 1894, Хе 5, 30 ноябрь, «Россия жұртының</w:t>
        <w:br/>
        <w:t>улықтары мұсылмандардың пайдасын ойлап медресе</w:t>
        <w:br/>
        <w:t>ашты» // ДУГ. 1891. Хе33.23 августа ж.т.б.), Құрастырушы</w:t>
        <w:br/>
        <w:t>қазіргі қазақ болмысты қайта құрастыру, оның прогресі,</w:t>
        <w:br/>
        <w:t>демократиялануы, басқа мәдениеттерге ашықтығына</w:t>
        <w:br/>
        <w:t>арналған майда жазбаларды да қосқан.</w:t>
        <w:br/>
        <w:t>Ұ.Х. Субханбердина 1956 жылы Ленинград, Ташкент,</w:t>
        <w:br/>
        <w:t>Алматы, т.б. қалалардың кітап қоймаларында жинаған</w:t>
        <w:br/>
        <w:t>«Түркістан уалаятының газетінде» («Туркестанской</w:t>
        <w:br/>
        <w:t>Достойное месте в научной деятельности</w:t>
        <w:br/>
        <w:t>У.Х.Субханбердиной занимает изучение проблем история</w:t>
        <w:br/>
        <w:t>книги, библиографии и литературоведения в широком</w:t>
        <w:br/>
        <w:t>контексте развития науки и культуры. В литературно-</w:t>
        <w:br/>
        <w:t>библиографических обзорах, статьях, справочниках,</w:t>
        <w:br/>
        <w:t>указателях («Айқап» (1961), («Қазақ», «Алаш», «Сарыарқа»</w:t>
        <w:br/>
        <w:t>(1993) и т.л., изданных под редакцией А.Маргулана,</w:t>
        <w:br/>
        <w:t>Е.Исмайлова, С.Кирабаева, Р.Нургалиева, Ш.Ибраева, она</w:t>
        <w:br/>
        <w:t>предстает ученым, осмысливаюшим научные позиций,</w:t>
        <w:br/>
        <w:t>«восстаюшим против ошибочных и обшепринятых</w:t>
        <w:br/>
        <w:t>воззрений», своеобразно толкуюшим новые тенденций</w:t>
        <w:br/>
        <w:t>историко-литературной действительности. Значима</w:t>
        <w:br/>
        <w:t>огромная роль личностного фактора в библиографическом</w:t>
        <w:br/>
        <w:t>исследовании. За страницами трудов У.Х.Субханбердиной</w:t>
        <w:br/>
        <w:t>- кропотливые изыскания в библиотеках и архивах</w:t>
        <w:br/>
        <w:t>Казахстана, России, Узбекистана, глубокая проработка</w:t>
        <w:br/>
        <w:t>научной литературы и признательность деятелям,</w:t>
        <w:br/>
        <w:t>обусловившим динамическое культурное развитие</w:t>
        <w:br/>
        <w:t>Казахстана. У.Х.Субханбердина уже в середине ХХ века</w:t>
        <w:br/>
        <w:t>обратилась к проблеме изучения запрешенных советской</w:t>
        <w:br/>
        <w:t>цензурой материалов по казахскому духовному наследию,</w:t>
        <w:br/>
        <w:t>по восстановлению имен репрессированных казахских</w:t>
        <w:br/>
        <w:t>политических, научных и культурных деятелей, имена</w:t>
        <w:br/>
        <w:t>которых были запрешены. Она эначительно расширила</w:t>
        <w:br/>
        <w:t>диапазон казахской науки, разработав закономерности и</w:t>
        <w:br/>
        <w:t>проблемы литературоведения) национальной</w:t>
        <w:br/>
        <w:t>библиографии и печати. )</w:t>
        <w:br/>
        <w:t>Весомый вклад ученого в науку высоко оңенили</w:t>
        <w:br/>
        <w:t>С.Муканов, Е.В. Лизунова, М.Базарбаев, Б. Сулейменов,</w:t>
        <w:br/>
        <w:t>А.Жубанов, А.Сейдимбек, У. Кумисбаев, Ж. Исмагулов,</w:t>
        <w:br/>
        <w:t>%9 05</w:t>
        <w:br/>
        <w:t>сведениям очерка отчетливо вырисовынваются</w:t>
      </w:r>
    </w:p>
    <w:p>
      <w:r>
        <w:t>проблематика издательского делав стране, судьба тех или</w:t>
        <w:br/>
        <w:t>иных периодических изданий. Так, о журнале «Айқап»</w:t>
        <w:br/>
        <w:t>дается информация, что он выходил под редакцией</w:t>
        <w:br/>
        <w:t>М.Сералина, журналиста, писателя, издателя, и его</w:t>
        <w:br/>
        <w:t>появление приветствовали Б.Майлин, Б.Мендибеков и</w:t>
        <w:br/>
        <w:t>другие казахстанские деятели. Газета же «Казах»,</w:t>
        <w:br/>
        <w:t>выходившая нерегулярно в 1913-1918 годы (редакторы:</w:t>
        <w:br/>
        <w:t>А.Байтурсынов, М.Дулатов) активно печатала работы</w:t>
        <w:br/>
        <w:t>М.Ю.Лермонтова, Л.Н.Толстого, Г.Потанина, М.Дулатова,</w:t>
        <w:br/>
        <w:t>А. Байтурсынова, М.-Ж. Копеева, Э.Сейдалина,</w:t>
        <w:br/>
        <w:t>М.Жумабаевза ...</w:t>
        <w:br/>
        <w:t>В перечне имен кратко раскрываются их</w:t>
        <w:br/>
        <w:t>жизнедеятельность, происхождение, образование,</w:t>
        <w:br/>
        <w:t>продолжительность работы в газгтах и журналах. Автор</w:t>
        <w:br/>
        <w:t>Делает попытқу по-новому подойти к творчеству деятелей,</w:t>
        <w:br/>
        <w:t>их мировоззрению, гражданской позиции. В таком</w:t>
        <w:br/>
        <w:t>сообшений так же отражены духовная культура обшества,</w:t>
        <w:br/>
        <w:t>взаимосвязь творческого и философского мышления.</w:t>
        <w:br/>
        <w:t>Важно подчеркнуть новаторство составителя в</w:t>
        <w:br/>
        <w:t>классификации материалов, выделении портретов</w:t>
        <w:br/>
        <w:t>выдаюшихся қазахстанских писателей, поэтов, ученых,</w:t>
        <w:br/>
        <w:t>политических и обшественных деятелей, учителей,</w:t>
        <w:br/>
        <w:t>книгоиздателей, журналистов в рубрике под названием</w:t>
        <w:br/>
        <w:t>«Қазақ халқынын атамураларына атсалысқан авторлар,</w:t>
        <w:br/>
        <w:t>редактор-шығарушылар, тілшілер, таратушылар, мақала-</w:t>
        <w:br/>
        <w:t>хабарларда аты аталған зиялы қайраткерлер»:</w:t>
        <w:br/>
        <w:t>И.Алтынсарина, А.Кунанбаева, В. Радлова, Ш. Букеева,</w:t>
        <w:br/>
        <w:t>С.Донентаева, М.С. Бабажанова, Ж.Сейдалина,</w:t>
        <w:br/>
        <w:t>М.Ж.Копеева, И.Березина, А.Диваева, М.Ауэзова,</w:t>
        <w:br/>
        <w:t>34</w:t>
        <w:br/>
        <w:t>А.Маргулана и других. Собравные воедино работы из</w:t>
        <w:br/>
        <w:t>периодических изданий янляют собой источниковедческую</w:t>
        <w:br/>
        <w:t>базу, основанную наизучений архивных материалов. Они</w:t>
        <w:br/>
        <w:t>содержат фактографическую информацию о</w:t>
        <w:br/>
        <w:t>репрессивных писателях, поэтах, ученых, обшественных</w:t>
        <w:br/>
        <w:t>деятелях, которые долгое время были вычеркнуты из поля</w:t>
        <w:br/>
        <w:t>зрения исследователей(о М.Жумабаеве, А.Байтурсынове,</w:t>
        <w:br/>
        <w:t>Ш.Кудайбердиеве, Х.Досмухамедове, М.Шокаеи др.). В</w:t>
        <w:br/>
        <w:t>этом перечне прослеживается и судьба репрессивного</w:t>
        <w:br/>
        <w:t>учителя, видного педагога Субханберды Хасенова, отца</w:t>
        <w:br/>
        <w:t>автора указателя. В книге охвачены выходцы разных</w:t>
        <w:br/>
        <w:t>регионов страны, инонациональные обшественные и</w:t>
        <w:br/>
        <w:t>научные деятели, носители многосторонних культурных</w:t>
        <w:br/>
        <w:t>арсалов, способствовавшие движению и развитию</w:t>
        <w:br/>
        <w:t>национальной казахской культуры. Таким образом,</w:t>
        <w:br/>
        <w:t>указатель может стать подступом к вопросам</w:t>
        <w:br/>
        <w:t>региональной системы в разработке библиографий, к</w:t>
        <w:br/>
        <w:t>созданию фундаментальной истории библиотековедения</w:t>
        <w:br/>
        <w:t>и библиографиий Казахстана, в которой могут найти место</w:t>
        <w:br/>
        <w:t>нетолько очерки о деятелях книги, но и 0 культуре мирав</w:t>
        <w:br/>
        <w:t>целом. Следует подчеркнуть основные темы указателя:</w:t>
        <w:br/>
        <w:t>сравнительная библиография и культурные связи, роль</w:t>
        <w:br/>
        <w:t>библиографии в изучении казахского культурного и</w:t>
        <w:br/>
        <w:t>научного наследия.</w:t>
        <w:br/>
        <w:t>Материал расписан в хронологическом и алфавитном</w:t>
        <w:br/>
        <w:t>порядке под названием конкретного периодического</w:t>
        <w:br/>
        <w:t>издания за определенный год: указываются название</w:t>
      </w:r>
    </w:p>
    <w:p>
      <w:r>
        <w:t>статьи, описанной не на имя автора или фамилия автора и</w:t>
        <w:br/>
        <w:t>название статьи, снова - год издания, номер, дата или</w:t>
        <w:br/>
        <w:t>страницы издания. Названия трудов и фамилии авторов</w:t>
        <w:br/>
        <w:t>35</w:t>
        <w:br/>
        <w:t>даются крупным шрифтом, а каждый материал отделен</w:t>
        <w:br/>
        <w:t>интервалом. Здесь же перечисляются повторные годы</w:t>
        <w:br/>
        <w:t>издания данного материала, псевдонимы авторов</w:t>
        <w:br/>
        <w:t>поясняются указанием их полной фамилии в скобках. В</w:t>
        <w:br/>
        <w:t>указателе выделены аннотации, облегчаютшие его</w:t>
        <w:br/>
        <w:t>пользование: Например: (Байтурсынов А.Б. Қазақ жерін</w:t>
        <w:br/>
        <w:t>алу турасындағы низам // Қазақ. 1913. ХеУә 29, 30; Қазақ</w:t>
        <w:br/>
        <w:t>жері туралы шыққан заңдармен таңыстырған; Бастауыш</w:t>
        <w:br/>
        <w:t>мектеп // Қазақ, 1914. Хв61: Қазақ. 199%,98-101 б.; Оқу-ағарту</w:t>
        <w:br/>
        <w:t>маселесі талқыланған мақалада бастауыш мектептерде қай</w:t>
        <w:br/>
        <w:t>тілде оқыту керектігі сөз етілген; «Адамға тіл, құлақ, қол</w:t>
        <w:br/>
        <w:t>қандай керек болса, бастауыш мектептерде үйренетін</w:t>
        <w:br/>
        <w:t>білімдер де сондай керек» деген жолдарды оқимыз;</w:t>
        <w:br/>
        <w:t>Мемлекеттілдері// ДУГ, 1891. Хо 13.29 март; Адам, қоғам,</w:t>
        <w:br/>
        <w:t>табиғат. 1994. 192-104 6. Мақалада ар адам ен болмағанда</w:t>
        <w:br/>
        <w:t>үш тілді білу керектігі үсынылады: 1. Ана тілін. 2. Ресей</w:t>
        <w:br/>
        <w:t>қарамағындағы елдерде орыс тілін. 3. Сол кездегі</w:t>
        <w:br/>
        <w:t>халықаралық тіл - француз тілін. Міногие материалы,</w:t>
        <w:br/>
        <w:t>малоизвестные нашему созременнику, содержат</w:t>
        <w:br/>
        <w:t>актуальные и во многом интересные для настояцейэпохи</w:t>
        <w:br/>
        <w:t>мысли об образовании, культуре, быте, традициях, религии,</w:t>
        <w:br/>
        <w:t>экономике и политике казахов, их взаимоотношениях с</w:t>
        <w:br/>
        <w:t>аругими вародами. Например, работы Молдагали</w:t>
        <w:br/>
        <w:t>Жолдыбаева, Шахмардана Алжанова, Жумагали</w:t>
        <w:br/>
        <w:t>Тилеулина, Хабибуллы Лекерова, Степана Артеменко, 4.А.</w:t>
        <w:br/>
        <w:t>Ивановского и некоторых других авторов. Важное эначение</w:t>
        <w:br/>
        <w:t>придается работам, освешцаюшим зарубежные новости,</w:t>
        <w:br/>
        <w:t>сведения из жизни мусульман и христиан («Орта Азия</w:t>
        <w:br/>
        <w:t>уалаятындағы Россия халқының саудасы // ДУГ. 1894. Х%5.</w:t>
        <w:br/>
        <w:t>30 ноябрь; «Россия жұртының улықтары мұсылмандардың</w:t>
        <w:br/>
        <w:t>36</w:t>
        <w:br/>
        <w:t>Казахстане: А.С. Пушкина, Л.Н. Толстого, И.А. Крылова,</w:t>
        <w:br/>
        <w:t>П.И. Рычкова, П.И. Небольсина, В.В. Григорьева, ІП.М.</w:t>
        <w:br/>
        <w:t>Ибрагимова, Н.П. Остроумова, Н.Г. Малицкого и других.</w:t>
        <w:br/>
        <w:t>«Туркестанская степная газета» предстает в указателе как</w:t>
        <w:br/>
        <w:t>один из культурных центров страны. Специальнов место в</w:t>
        <w:br/>
        <w:t>книге отводится заключительной части книги -</w:t>
        <w:br/>
        <w:t>библиографическому указателю текстов,</w:t>
        <w:br/>
        <w:t>представляюшим историко-научную и</w:t>
        <w:br/>
        <w:t>библиографическую ценность. Включаюшие в себя</w:t>
        <w:br/>
        <w:t>аннотации, они отражают жизнь Казахстана в процессе</w:t>
        <w:br/>
        <w:t>развития на широком обшественно-политическом и</w:t>
        <w:br/>
        <w:t>культурном фоне, проникнуты мыслью о необходимости</w:t>
        <w:br/>
        <w:t>изучения и библиографирования научной периодической</w:t>
        <w:br/>
        <w:t>печати как важного источника для историй Казахстана,</w:t>
        <w:br/>
        <w:t>при изучении казахского народа в контексте мирового</w:t>
        <w:br/>
        <w:t>сообшества.</w:t>
        <w:br/>
        <w:t>Сточкизрения ученого, библиография неотделима от</w:t>
        <w:br/>
        <w:t>история книжной культуры, от изучения периодической</w:t>
      </w:r>
    </w:p>
    <w:p>
      <w:r>
        <w:t>печати как важного научного и просветительского</w:t>
        <w:br/>
        <w:t>направления, изучения и обработки рукописей.</w:t>
        <w:br/>
        <w:t>Библиография У.Х. Субханбердиной несет насебе яркий</w:t>
        <w:br/>
        <w:t>отпечаток ее личности. Свою позицию в науке оңа</w:t>
        <w:br/>
        <w:t>назынает духовной потребиостью исследовать, осмыслить</w:t>
        <w:br/>
        <w:t>отелественную историю, литературу, историю книжной и</w:t>
        <w:br/>
        <w:t>периодической печати испособствовать распространению</w:t>
        <w:br/>
        <w:t>и популяризадий знаний о библиографической</w:t>
        <w:br/>
        <w:t>деятельнасти в Казахстане. В современных условиях</w:t>
        <w:br/>
        <w:t>глобальной информатизации обшества ана продолжает</w:t>
        <w:br/>
        <w:t>быть, говоря словами Д.С.Лихачева о работниках</w:t>
        <w:br/>
        <w:t>библиотечного дела, «элегантной, высоко держашей</w:t>
        <w:br/>
        <w:t>38</w:t>
        <w:br/>
        <w:t>Р. Кайшибаева, Д. Камзабекулы, К.К.Абугалиева и многие</w:t>
        <w:br/>
        <w:t>другие ученые и специалисты. Ее работа всегда</w:t>
        <w:br/>
        <w:t>поддерживалась К.А. Сатпаевым, М.Ауэзовым,</w:t>
        <w:br/>
        <w:t>А.Маргуланом, Б.Кенжебаевым, Ш.Сарыбаевым И</w:t>
        <w:br/>
        <w:t>другими. В 1995 году Ушкультай Хасеновне присуждено</w:t>
        <w:br/>
        <w:t>звание академика Академии гуманитарных наук.</w:t>
        <w:br/>
        <w:t>Одно из уникальных изданий, связанных с историей</w:t>
        <w:br/>
        <w:t>казахской периодической печати, - указатель «Қазақ».</w:t>
        <w:br/>
        <w:t>«Алаш». «Сарыарқа» (1993), созданный автором в память</w:t>
        <w:br/>
        <w:t>об отпе (под редакцией С.С.Кирабаева). В отечественной</w:t>
        <w:br/>
        <w:t>библиографии, историография и источниковедения</w:t>
        <w:br/>
        <w:t>подобная работа была создана впервые. Для составления</w:t>
        <w:br/>
        <w:t>указателя использованы материалы газет «Қазақ»,</w:t>
        <w:br/>
        <w:t>«Алаш», «Сарыарқа», над научным описанием которых</w:t>
        <w:br/>
        <w:t>автор занималась на протяжении мноғих пет. Особое</w:t>
        <w:br/>
        <w:t>внимание в издании уделяется истории каждого текста,</w:t>
        <w:br/>
        <w:t>его значению. Автор подчеркивает важность</w:t>
        <w:br/>
        <w:t>периодических изданий для изучения историй Казахстана,</w:t>
        <w:br/>
        <w:t>отечественной печати, проявляет критичностьк некоторым</w:t>
        <w:br/>
        <w:t>сведениям о деятелях культуры, об исторических событиях.</w:t>
        <w:br/>
        <w:t>Поэтому ее информация в библиографии имеет</w:t>
        <w:br/>
        <w:t>прогрессивное значение, являясь важнейшим</w:t>
        <w:br/>
        <w:t>историографическим и информационным источником.</w:t>
        <w:br/>
        <w:t>Указатели У.Х.Субханбердиной создаются как в</w:t>
        <w:br/>
        <w:t>Институте литературы и искусства им. М.О.Ауэзова, таки</w:t>
        <w:br/>
        <w:t>в ЦНБ МОН РК, часто совместно с их сотрудниками.</w:t>
        <w:br/>
        <w:t>Директор Центральной научной библиотеки</w:t>
        <w:br/>
        <w:t>К.К.Абуғалиена отмечает, что в книгах У.Х.</w:t>
        <w:br/>
        <w:t>Субханбердиной «не просто описаны названия</w:t>
        <w:br/>
        <w:t>Источников....,но проведена исследовательская работа:</w:t>
        <w:br/>
        <w:t>31</w:t>
        <w:br/>
        <w:t>голову над своим белейшим крахмальным воротничком»</w:t>
        <w:br/>
        <w:t>(13, поклонницей науки, стремяшейся к своему делу.</w:t>
        <w:br/>
        <w:t>Выдакишаяся роль У.Х.Субханбердиной отмечается в</w:t>
        <w:br/>
        <w:t>развитии методики отечественной библиографий, создании</w:t>
        <w:br/>
        <w:t>в нейсравнительного направления. Это позволяет во всех</w:t>
        <w:br/>
        <w:t>аспектах осмыслить развитие и решение проблем</w:t>
        <w:br/>
        <w:t>гуманитарной | науки. Бажно подчеркнуть</w:t>
        <w:br/>
        <w:t>просветительную роль указателей, ориентированных на</w:t>
      </w:r>
    </w:p>
    <w:p>
      <w:r>
        <w:t>изучение, сохранение и возрождение отечественного</w:t>
        <w:br/>
        <w:t>духовного и научного наследия в области библиографии и</w:t>
        <w:br/>
        <w:t>книгоиздания, способствуюших обьединению и</w:t>
        <w:br/>
        <w:t>концентрации усилий ученых в изучении</w:t>
        <w:br/>
        <w:t>межнационального обіцения казахского народа.</w:t>
        <w:br/>
        <w:t>Ушкультай Хасеновна Субханбердина умерла в 2008</w:t>
        <w:br/>
        <w:t>году, оставив о себе добрую память как об ученом,</w:t>
        <w:br/>
        <w:t>самозабвенно преданным своему делу. Ев идеи в трудах</w:t>
        <w:br/>
        <w:t>по проблемам истории и теории библиографической</w:t>
        <w:br/>
        <w:t>информации продолжают иметь большое влияние,</w:t>
        <w:br/>
        <w:t>определяя отечественные инновационные библиотечные</w:t>
        <w:br/>
        <w:t>процессы.</w:t>
        <w:br/>
        <w:t>С.С.Акашева,</w:t>
        <w:br/>
        <w:t>кандидат филологических наук,</w:t>
        <w:br/>
        <w:t>профессор</w:t>
        <w:br/>
        <w:t>ПРИМЕЧАНИЕ</w:t>
        <w:br/>
        <w:t>1.Субханбердина У. Қазақ халқынын атамуралары.</w:t>
        <w:br/>
        <w:t>Мазмундалған библиографиялық корсеткіш. -- Алматы:</w:t>
        <w:br/>
        <w:t>Қазақстан Республикасы, Орталықғылыми кітапхана, 1999.</w:t>
        <w:br/>
        <w:t>-8346.</w:t>
        <w:br/>
        <w:t>Е</w:t>
        <w:br/>
        <w:t>пайдасын ойлап медресе ашты» // ДУГ. 1891. Мо 33. 23</w:t>
        <w:br/>
        <w:t>августа и т.д.). Не обойдены вниманием составителя и</w:t>
        <w:br/>
        <w:t>мелкие заметки, отражаюшие факты, полезные для</w:t>
        <w:br/>
        <w:t>реформирования казахской действительности, ее</w:t>
        <w:br/>
        <w:t>прогресса, демократизации, открытости другим культурам.</w:t>
        <w:br/>
        <w:t>У.Х.Субханбердина положила начало</w:t>
        <w:br/>
        <w:t>библиографированию материалов «Түркістан уалаятының</w:t>
        <w:br/>
        <w:t>газеті» («Туркестанской степной газеты»), собранных в</w:t>
        <w:br/>
        <w:t>1956 годув книгохранилитцах Ленинграда, Ташкента, Алма-</w:t>
        <w:br/>
        <w:t>Атын других городов. Они полностью отразилисьв текстах</w:t>
        <w:br/>
        <w:t>коллективного библиографического указателя «Түркістан</w:t>
        <w:br/>
        <w:t>уалаятының газеті (1870-1882)» (2), составленном в</w:t>
        <w:br/>
        <w:t>хронологических рамках У.Х.Субханбердиной совместно</w:t>
        <w:br/>
        <w:t>с сотрудниками Центра рукописей и текстологин</w:t>
        <w:br/>
        <w:t>Института литературы и искусства им. М.О. Ауэзова МОН</w:t>
        <w:br/>
        <w:t>РК: С.Корабаем, П.Т. Ауесбаевой, Т.К. Алибеком, С.К.</w:t>
        <w:br/>
        <w:t>Косаном, Т.Т. Акимовой (под редакцией З.А.Ахметова, Б.У.</w:t>
        <w:br/>
        <w:t>Азибаевой, П.Т. Ауесбаевой, С.А.Каскабасова(отв. ред.),</w:t>
        <w:br/>
        <w:t>С.С. Кирабаева, Б. Курмангали, Б. Асанбаева и самоға</w:t>
        <w:br/>
        <w:t>автора (2003). Так, в статье «Шырағы қайта жанған</w:t>
        <w:br/>
        <w:t>«Түркістан уалаятының газеті» У.Х. Субханбердиной</w:t>
        <w:br/>
        <w:t>даются сведения об историистановления газеты, о работах,</w:t>
        <w:br/>
        <w:t>написанных или опубликованных в период 1872-1880 годов.</w:t>
        <w:br/>
        <w:t>Материалы, наполненные разной информацией по</w:t>
        <w:br/>
        <w:t>многовековой истории казахского, русского и других</w:t>
        <w:br/>
        <w:t>народов, отражают индивидуальное мировосприятие</w:t>
        <w:br/>
        <w:t>авторов по проблемам политики, экономики, культуры,</w:t>
        <w:br/>
        <w:t>сельского хозяйстван пр. Они включают имена как крупных</w:t>
        <w:br/>
        <w:t>деятелей отечественной и мировой науки и культуры, так</w:t>
        <w:br/>
        <w:t>и малоизвестных деятелей, приумноживших знания о</w:t>
        <w:br/>
        <w:t>37</w:t>
      </w:r>
    </w:p>
    <w:p>
      <w:r>
        <w:t>14.Әуелбек Ә. Арыстар қалдырған аманат. Зерттеуші,</w:t>
        <w:br/>
        <w:t>ғалым Үшколтай Субханбердина хақында // Түркістан. - 1998.</w:t>
        <w:br/>
        <w:t>--16 желт.; Кітап жолы - арман жолы. - Алматы, 2001.</w:t>
        <w:br/>
        <w:t>-390-5926.</w:t>
        <w:br/>
        <w:t>15.Әшімханұлы Д. Ерлікке толы еңбек (Үзикөлтай</w:t>
        <w:br/>
        <w:t>Субханбердинаның өзі жэне еңбегі туралы) //Түркістан.</w:t>
        <w:br/>
        <w:t>--2002.- Хо10,7 наурыз.-7 6.</w:t>
        <w:br/>
        <w:t>16.Байбосынова 4А.Т. Ү.Субханбердинаның</w:t>
        <w:br/>
        <w:t>библиографиялық еңбектері // Байбосынова А.Т. Қазақстан</w:t>
        <w:br/>
        <w:t>библиографиясының қайраткерлері: зерттеулер мен</w:t>
        <w:br/>
        <w:t>әдебиеттер көрсеткіші. -- Алматы, 1998. -129-1396.</w:t>
        <w:br/>
        <w:t>17.Бейсенова Ш. Қазақ баспасөзінің көшбасшысы /</w:t>
        <w:br/>
        <w:t>Шарбану Бейсенова//Қаз. әдеб.-2004.-- 18-24 маус. (924).</w:t>
        <w:br/>
        <w:t>-86.</w:t>
        <w:br/>
        <w:t>18.Бекниязов Т. Библиографиялық көрсеткіш (“Қазақ</w:t>
        <w:br/>
        <w:t>кітаптары” туралы) // Соц. Қаз. -1986.--13 март.</w:t>
        <w:br/>
        <w:t>тані 9. жүзер Ж. “Ғашық-ваме”: Жаңа кітап // Семей</w:t>
        <w:br/>
        <w:t>--1977.--30 март.</w:t>
        <w:br/>
        <w:t>20.Бектұров Ж. “Ғашық-наме” : |Жаңа кітаппен</w:t>
        <w:br/>
        <w:t>танысыңыз|//Қызыл ту.- 1977.-19 февр.</w:t>
        <w:br/>
        <w:t>21.Бектұров Ж.“Ғатшық-наме”: (Оқыдық пікір айтамыз)</w:t>
        <w:br/>
        <w:t>/Юрт. Қаз. -1977. -19 март.; Кітап жолы - арман жолы. -</w:t>
        <w:br/>
        <w:t>Алматы, 2001.-302-305 6.</w:t>
        <w:br/>
        <w:t>ЕС</w:t>
        <w:br/>
        <w:t>әдеб. -1993. -25 маус.; Ғалым -- библиограф. Алматы:</w:t>
        <w:br/>
        <w:t>Ғылым, 1997.- 91--93 б.; Кітап жолы -- арман жолы. --</w:t>
        <w:br/>
        <w:t>Алматы, 2001.- 356-3596.</w:t>
        <w:br/>
        <w:t>51. Қанафин А. Қайта туған ғашықтық дастан (“Ғашық-</w:t>
        <w:br/>
        <w:t>наме” туралы)//Қаз. әйел.-1977.-Х912.--27 6.; Кітап жолы</w:t>
        <w:br/>
        <w:t>--арман жолы. -- Алматы, 2001.--299--302 б.</w:t>
        <w:br/>
        <w:t>52. Қасымбаева Д. Қазақ баспасөзінің тұңғыш</w:t>
        <w:br/>
        <w:t>қарлығашы / Динара Қасымбаева //Журналист?. -- 2004.</w:t>
        <w:br/>
        <w:t>“-Ӛе3(16), наурыз.--7 6.</w:t>
        <w:br/>
        <w:t>53. Қосаева Н.Қ. Құрметті оқырмандар / Нұрила</w:t>
        <w:br/>
        <w:t>Қадырбекқызы Қосаева // Арыстар қалдырған аманат. /</w:t>
        <w:br/>
        <w:t>Құраст.Субханбердина Ү.Х.- Алматы: ОҒК,2008.--3-4 б.</w:t>
        <w:br/>
        <w:t>54. Қосан С. Баспасөз тарихының білімпазы // Ана тілі.</w:t>
        <w:br/>
        <w:t>-1998.-25маус.- 116.</w:t>
        <w:br/>
        <w:t>55. Қосан С “Қазақты” қайтатірілткен //Анатілі.- 1998.</w:t>
        <w:br/>
        <w:t>- 25 маус. (/925).; Кітап жолы -- арман жолы. -- Алматы,</w:t>
        <w:br/>
        <w:t>2001.--386-3886</w:t>
        <w:br/>
        <w:t>56. Қуантайұлы Н. Қаныштың рухы тұнған кітапхана</w:t>
        <w:br/>
        <w:t>(қазақ баспалары шығара алмай отырған кітаптарды жарыққа</w:t>
      </w:r>
    </w:p>
    <w:p>
      <w:r>
        <w:t>әкелді) // Ақжол Қазақстан.--2002. --20 қырк. (М6 (7), -116.</w:t>
        <w:br/>
        <w:t>(Субхатты жүргізен Н.Қуантайұлы ).</w:t>
        <w:br/>
        <w:t>57. Матыжанов Қ. Қайта оралған қазына немесе “Дала</w:t>
        <w:br/>
        <w:t>уалаяты” туралы сөз: ГҮ. Субханбердинаның еңбегітуралы! .</w:t>
        <w:br/>
        <w:t>А8</w:t>
        <w:br/>
        <w:t>44. Кенжебаев Б. “Айқап” журналы туралы еңбек:</w:t>
        <w:br/>
        <w:t>(Ұ.Субханбердина құрастырған библиографиялық көрсеткіш</w:t>
        <w:br/>
        <w:t>туралы 1// Қаз. мұғ.-1961.-4 авг.; Ғалым- библиограф. -</w:t>
        <w:br/>
        <w:t>Алматы: Ғылым, 1997.--70-72 6.; Кітап жолы--арман жолы.</w:t>
        <w:br/>
        <w:t>--Алматы,2001.-281-2836.</w:t>
        <w:br/>
        <w:t>45. Көкеева А.К. Үшкөлтай Субханбердина және Қазақ</w:t>
        <w:br/>
        <w:t>руханияты- Кітапхана әлемі.-2008.-- Хв3.--41-446.</w:t>
        <w:br/>
        <w:t>46. Көккесенеұлы Б. Қалың тарихтың қастерлі беті:</w:t>
        <w:br/>
        <w:t>Сүйінші дана: ГҮ. Субханбердина құрастырған “Қазақ.</w:t>
        <w:br/>
        <w:t>Алаш. Сарыарқа” деген библиографиялық көрсеткіні</w:t>
        <w:br/>
        <w:t>туралы|//Анатілі.--1993.-17 маус.; Ғалым- библиограф.</w:t>
        <w:br/>
        <w:t>- Алматы: Ғылым, 1997. -- 94--96 б.; Кітап жолы - арман</w:t>
        <w:br/>
        <w:t>жолы.-- Алматы, 2001.--353-354 6.</w:t>
        <w:br/>
        <w:t>47. “Қазақ” газеті жайында // Қазақүні.-1994.-Хе9-276.</w:t>
        <w:br/>
        <w:t>48. Қалиев С. “Дала уалаяты хакында:” Ежелгі ұлт</w:t>
        <w:br/>
        <w:t>достығының куәгері. СҮ. Субханбердинаның еңбегі туралы)</w:t>
        <w:br/>
        <w:t>Өркен. - 1989. - 4 қараша.; Кітап жолы -- арман жолы.</w:t>
        <w:br/>
        <w:t>-.Алматы, 2001.--327-3306.</w:t>
        <w:br/>
        <w:t>49. Қамзабекұлы Д. Алтынның сынығындай:</w:t>
        <w:br/>
        <w:t>ГҮ.Субханбердинаның “Далауалаятының газеті” деген еңбегі</w:t>
        <w:br/>
        <w:t>туралы) //Анатілі. --1994. --11 тамыз.; Кітап жолы- арман</w:t>
        <w:br/>
        <w:t>жолы.-- Алматы,2001.--364-365 6.</w:t>
        <w:br/>
        <w:t>50. Қамзабекұлы Д. “Қазақ”, “Алаш”, “Сарыарқа -</w:t>
        <w:br/>
        <w:t>санамызда(Ү.Субханбердинаның еңбектері туралы) // Қаз.</w:t>
        <w:br/>
        <w:t>т</w:t>
        <w:br/>
        <w:t>СУБХАНБЕРДИНА ҮШКӨЛТАЙ ХАСЕНҚЫЗЫНЫҢ</w:t>
        <w:br/>
        <w:t>өмірімен ғылыми шығармашылығы туралы</w:t>
        <w:br/>
        <w:t>әдебиеттер</w:t>
        <w:br/>
        <w:t>1. Алаш мұрасының жоқтаушысы: |Некролог) // Қаз.</w:t>
        <w:br/>
        <w:t>әдеб. -2008. - 20 маус. (Хе25). - 15 6. («Қазақ әдебиеті»</w:t>
        <w:br/>
        <w:t>газетініңұжымы(.</w:t>
        <w:br/>
        <w:t>2. Атабаев Қ. Бастау. “Түркістан уалаятының гәзетінен”</w:t>
        <w:br/>
        <w:t>(Қамбар Атабаев // Анатілі. -- 1998. -25 маус.- 11 б.; Кітап</w:t>
        <w:br/>
        <w:t>жолы - арман жолы. - Алматы, 2001.-384-3866..</w:t>
        <w:br/>
        <w:t>3. Атабаев Қ. Қарлығаш қайта оралды: (Түркістан</w:t>
        <w:br/>
        <w:t>уалаятының газеті 121 жылдан кейін жеке кітаптүрінде тасқа</w:t>
        <w:br/>
        <w:t>басылып, қайта жарыққа шықты) /Қамбар Атабаев // Қаз.</w:t>
        <w:br/>
        <w:t>әдеб.-2004.- Уо8,27 ақп.- 15 б.</w:t>
      </w:r>
    </w:p>
    <w:p>
      <w:r>
        <w:t>4. Атабаев Қ. Халқымен қайта қауышқан “Қазақ” /</w:t>
        <w:br/>
        <w:t>Қамбар Атабаев // Егем. Қаз.--1998. -- 29 шілде, Хв147.- 86.;</w:t>
        <w:br/>
        <w:t>Кітап жолы--арман жолы. -- Алматы, 2001.--392-394 6.</w:t>
        <w:br/>
        <w:t>5. Ауғанбаева Н. Әсер алған күн // Кітап жолы- арман</w:t>
        <w:br/>
        <w:t>жолы.- Алматы, 2001.--374--375 б.</w:t>
        <w:br/>
        <w:t>6. Әбдраманова Ж. Көптен күткен кітап (“Ғашық-наме</w:t>
        <w:br/>
        <w:t>туралы”) // Қаз. әдеб. -1976. -22 окт.; Кітап жолы--арман</w:t>
        <w:br/>
        <w:t>жолы.-- Алматы, 2001. -292-293 6.</w:t>
        <w:br/>
        <w:t>7. Әбенова Л.Д. Арыстар қалдырған аманатты жинау</w:t>
        <w:br/>
        <w:t>жолында /Лаура Дүйімқызы Әбенова // Кітапхана. --2007.</w:t>
        <w:br/>
        <w:t>- М%2.-41-476.</w:t>
        <w:br/>
        <w:t>41</w:t>
        <w:br/>
        <w:t>22.Бектұров Ж. Сонарда із кескендей...//Қаз. әдеб. -</w:t>
        <w:br/>
        <w:t>1981.-1З3янв.; Кітап жолы - арман жолы. - Алматы,2001.-</w:t>
        <w:br/>
        <w:t>305-3076.</w:t>
        <w:br/>
        <w:t>23.Библиографиялық тізім // Ғалым - библиограф:</w:t>
        <w:br/>
        <w:t>Ү..Субханбердинаның енбек жолы.--Алматы: Ғылым,1997-</w:t>
        <w:br/>
        <w:t>133-1356.</w:t>
        <w:br/>
        <w:t>24.Ғалым библиограф: Академик Ү. Субханбердинаның</w:t>
        <w:br/>
        <w:t>еңбек жолы / Құраст.Г.К. Искакова. - Алматы: Ғылым, 1997.</w:t>
        <w:br/>
        <w:t>-1366.</w:t>
        <w:br/>
        <w:t>25.Ғасырлар мұрасы /!Қазақадебиеті.-1984.-20 апрель.</w:t>
        <w:br/>
        <w:t>-46б..</w:t>
        <w:br/>
        <w:t>26.Ғашық-наме // Қазақ Әдебиеті.--1976.-І7 сент.</w:t>
        <w:br/>
        <w:t>27.Дала уалаятының газеті. “Ғашықтық-дастандар”:</w:t>
        <w:br/>
        <w:t>Баспа базарлығы // Жетісу.-1995.-13 қаңтар.</w:t>
        <w:br/>
        <w:t>28.Дәуітов С. Үшкөлтай Субханбердинаға /Сәрсенбі</w:t>
        <w:br/>
        <w:t>Дәуітов // Ғалым - библиограф. Алматы: Ғылым, 1997.-</w:t>
        <w:br/>
        <w:t>105-106 6.</w:t>
        <w:br/>
        <w:t>22 29. Дәуітов С. Алтын сандық: Т|Үшкөлтай</w:t>
        <w:br/>
        <w:t>Субханбердина туралы)|/Сәрсенбі Дәуітов // Түркістан. -</w:t>
        <w:br/>
        <w:t>2002.--7 наурыз, Хғ10.-76.</w:t>
        <w:br/>
        <w:t>30.Дәуітұлы С. Ғылым жолы - қия шың: (Қазақстан</w:t>
        <w:br/>
        <w:t>гуманитарлық ғылымдар академиясының президенті</w:t>
        <w:br/>
        <w:t>44</w:t>
        <w:br/>
        <w:t>81. Ушкөлтай Субханбердина: |НекрологТ //Қаз. әдеб.</w:t>
        <w:br/>
        <w:t>- 2008. - 20 маус. (Хг25). - 15 б. ГКР Білім және ғылым</w:t>
        <w:br/>
        <w:t>министрлігі. М.О.Әуезов атындағы Өнер институы).</w:t>
        <w:br/>
        <w:t>82. Ысқақова Г.К. Ғалым - библиограф: (|Қазақстан</w:t>
        <w:br/>
        <w:t>Республикасының Гуманитарлық ғылымдар академиясы-</w:t>
        <w:br/>
        <w:t>ның академигі Үшкәлтай Субханбердинаның еңбек жолы).</w:t>
        <w:br/>
        <w:t>- Алматы: Ғылым, 1997.-136 6.</w:t>
      </w:r>
    </w:p>
    <w:p>
      <w:r>
        <w:t>жжж</w:t>
        <w:br/>
        <w:t>83. Абугалиева К.К. Дорогие читатели / Кульжихан</w:t>
        <w:br/>
        <w:t>Кульшариповна Абугалиева // Ұрпақ үнін үкілеген.</w:t>
        <w:br/>
        <w:t>-- Алматы: Орталықғылыми кітапхан, 2007. -8-9 6.</w:t>
        <w:br/>
        <w:t>84. Абугалиева К.К. Предисловиг/ Кульжихан.</w:t>
        <w:br/>
        <w:t>Кульшариповна Абугалиева // Ғалым - библиограф.</w:t>
        <w:br/>
        <w:t>Алматы: Ғылым, 1997,-С.,8-11.</w:t>
        <w:br/>
        <w:t>85. Акашева С.С. Ученый - библиограф/ Салима</w:t>
        <w:br/>
        <w:t>Салимовна Акашева // Ғалым - библиограф. Алматы:</w:t>
        <w:br/>
        <w:t>Ғылым, 1997.-С.19-22.</w:t>
        <w:br/>
        <w:t>86. Ананьева С. Вновь заговорили “Туркестанские</w:t>
        <w:br/>
        <w:t>ведомости” / Светлана Ананьева // Наука и высшая школа</w:t>
        <w:br/>
        <w:t>Казахстана. -2004.-15 апр.- С.6.; Ананьева С. Встречи,</w:t>
        <w:br/>
        <w:t>которые выбрали нас. -- Алматы, 2004. -С.246-2227.</w:t>
        <w:br/>
        <w:t>87. Ананьева С. Возврашенные имена / Светлана</w:t>
        <w:br/>
        <w:t>Ананһева //Наука Казахстана. -1988.- 1-15 авг.(о15); Кітап</w:t>
        <w:br/>
        <w:t>жолы--арман жолы.--Алматы,2001.-388-390 б.; Ананьева</w:t>
        <w:br/>
        <w:t>С.Встречи, которые выбралинас.-- Алматы, 2004.--С.288-289.</w:t>
        <w:br/>
        <w:t>53</w:t>
        <w:br/>
        <w:t>95. Карашева Н.Б. “Айқап и литературная жизнь</w:t>
        <w:br/>
        <w:t>Казахстана в начале ХХ века (из истории казахской</w:t>
        <w:br/>
        <w:t>журналистики) // Сов. Казахстан.- 1958.--Ки9.--С.150-152.</w:t>
        <w:br/>
        <w:t>96. Кумисбаев У.“Гашикнаме- Книга о влюбленных”</w:t>
        <w:br/>
        <w:t>// Кітап жолы - арман жолы. - Алматы, 2001.-- С.294--295.</w:t>
        <w:br/>
        <w:t>97. Кумисбаев У. Поэмы о любви (о книге У.</w:t>
        <w:br/>
        <w:t>Субханбердиной “Гашык-наме” 1975) // Простор.-1977.-</w:t>
        <w:br/>
        <w:t>Уғ1.- СІ23-124.; Кітап жолы - арман жолы. - Алматы,</w:t>
        <w:br/>
        <w:t>2001.-С.295-299.</w:t>
        <w:br/>
        <w:t>98. Литературный четверг // Веч. Алма-Ата. - 1984.</w:t>
        <w:br/>
        <w:t>--2 апр.</w:t>
        <w:br/>
        <w:t>99. Новый указатель (о библиогр. Указ. “Қазақ</w:t>
        <w:br/>
        <w:t>кітаптары”) // Вечерняя Алма-Ата.-1986.-26 мая. Кітап</w:t>
        <w:br/>
        <w:t>жолы--арман жолы.-- Алматы, 2001.-3106.</w:t>
        <w:br/>
        <w:t>100. Омаров Х. Разобраться в самом себе: ТО</w:t>
        <w:br/>
        <w:t>библиографических трудах У. Субханбердиной // Новое</w:t>
        <w:br/>
        <w:t>поколение.- 1996.- Х%23.</w:t>
        <w:br/>
        <w:t>101. Санбага С. Жизнь, сродни подвижничеству //Отау.</w:t>
        <w:br/>
        <w:t>-1999.-Х91.-С.62-68.(Беседу с У.Субханбердиной ведет</w:t>
        <w:br/>
        <w:t>писатель С.Санбаев); Кітан жолы - арман жолы.</w:t>
        <w:br/>
        <w:t>- Алматы,2001.-394--397 б.</w:t>
        <w:br/>
        <w:t>55</w:t>
        <w:br/>
        <w:t>--библиограф. - Алматы: Ғылым, 1997.--88-906. Кітапжолы</w:t>
      </w:r>
    </w:p>
    <w:p>
      <w:r>
        <w:t>--арман жолы. -- Алматы, 2001.-373-374 6.</w:t>
        <w:br/>
        <w:t>76. Төлепбергенов Б. Ұрпақ үнін үкілеген:</w:t>
        <w:br/>
        <w:t>ГУ.Субханбердинаның еңбектері туралы| / Болатбек</w:t>
        <w:br/>
        <w:t>Төлепбергенов // Атамұра. -1994,-12 май.</w:t>
        <w:br/>
        <w:t>77. Төлепбергенов Б. Үрпақ үнін үкілеген Үшкөлтай</w:t>
        <w:br/>
        <w:t>апай: ГАлаштың ару қыздары) / Болатбек Төлепбергенов //</w:t>
        <w:br/>
        <w:t>Журналист.-2004.-Ж52(15)-ақп.-6-76.</w:t>
        <w:br/>
        <w:t>78. Тұрарбеков 3. Мәдени мұрамызды жұртқа кең</w:t>
        <w:br/>
        <w:t>таныстырайық: |ҰҮ.Субханбердина құрастырған “Айқап”</w:t>
        <w:br/>
        <w:t>журналы бетіндегі мақалалар мен хат-хабарлар туралы) //</w:t>
        <w:br/>
        <w:t>Қаз. әдеб. -1962. -16 февр.; Кітап жолы - арман жолы.-</w:t>
        <w:br/>
        <w:t>Алматы, 2001.-283-284.</w:t>
        <w:br/>
        <w:t>79. Тұрысбеков Р. Жаңа библиографиялық көрсеткіш //</w:t>
        <w:br/>
        <w:t>Қаз. мұғ.-1967.--янв.; Кітапжолы--арман жолье. -- Алматы,</w:t>
        <w:br/>
        <w:t>2001.-316-319.</w:t>
        <w:br/>
        <w:t>80. Ұрпақ үнін үкілеген: Көрнекті ғалым-библиограф,</w:t>
        <w:br/>
        <w:t>ұлттық библиографиясының негізін қалаушысының бірі-</w:t>
        <w:br/>
        <w:t>Үшкөәлтай Субханбердинаның өмір жолы мен қызметі /</w:t>
        <w:br/>
        <w:t>Құраст. Л.Д.Әбенова. Бас ред. С.А.Қасқабасов. Жауапты</w:t>
        <w:br/>
        <w:t>ред. ОҒК директоры К.К.Әбуғалиева. - Алматы: Орталық</w:t>
        <w:br/>
        <w:t>ғылыми Кітапхана, 2007. - 295 б. | «Қазақстан кітапхана</w:t>
        <w:br/>
        <w:t>ісінің көрнекті қайраткерлері» атты ғылыми-</w:t>
        <w:br/>
        <w:t>ғұмырнамалық серия).</w:t>
        <w:br/>
        <w:t>)! Қаз. коммунисі. -- 1990. - Мә2.-- 71-74 б.; Кітап жолы-</w:t>
        <w:br/>
        <w:t>арман жолы.-- Алматы, 2001.-333-338 б.</w:t>
        <w:br/>
        <w:t>58. Назырбаев Қ. Жазықсыз жапа шеккені // Егем. Қаз.</w:t>
        <w:br/>
        <w:t>-2001.-28 сәуір.; Кітап жолы--арман жолы. -- Алматы, 2001.</w:t>
        <w:br/>
        <w:t>-402-4046.</w:t>
        <w:br/>
        <w:t>59. Намазшамова С. Қара шаңырақтағы кездесу: (Қазақ</w:t>
        <w:br/>
        <w:t>Мемлекеттік Ұлттық университетінің журналистика</w:t>
        <w:br/>
        <w:t>факультеті студенттерінің Ү.Субханбердинамен кездесуі)</w:t>
        <w:br/>
        <w:t>/"Жасалаш. - 1995. --12 қазан; Кітап жолы-- арман жолы.</w:t>
        <w:br/>
        <w:t>- Алматы, 2001.-375-3766.</w:t>
        <w:br/>
        <w:t>60. Нығметов Е., Жұмабаев Ә. Бағалы мұра бастауы</w:t>
        <w:br/>
        <w:t>(“Қазақ кітаптары” деген библиографиялық көрсеткіш</w:t>
        <w:br/>
        <w:t>туралы) // Соң. Қаз. -1987. - 16 май.; Кітап жолы - арман</w:t>
        <w:br/>
        <w:t>жолы. -Алматы,2001.-320-323 б. )</w:t>
        <w:br/>
        <w:t>61. Омарбеков С. Ғылым қоржынына түскен қазына</w:t>
        <w:br/>
        <w:t>(“Дала уалаяты газеті” төрттом болып жарық көрді) //</w:t>
        <w:br/>
        <w:t>Егем. Қаз. - 1995. -24 маус..; Кітап жолы-- арман жолы.</w:t>
        <w:br/>
        <w:t>--Алматы,2001.-372-373 6.</w:t>
        <w:br/>
        <w:t>62. Омарбеков С. Қадымша жазбамыздан бір жиһаз //</w:t>
        <w:br/>
        <w:t>Алм. ақш,-1992.--І7 желт.; Ғалым-- библиограф.-- Алматы:</w:t>
        <w:br/>
        <w:t>Ғылым, 1997. -79-82 6.; Кітап жолы -- арман жолы.</w:t>
        <w:br/>
        <w:t>-- Алматы, 2001.-352 б.</w:t>
        <w:br/>
        <w:t>63.Омарбеков С. Махаббатхикаясы: ГҮ.Субханбердина-</w:t>
        <w:br/>
        <w:t>ның “Ғашықтық дастандар” деген кітабы туралы // Алм.</w:t>
        <w:br/>
        <w:t>%</w:t>
      </w:r>
    </w:p>
    <w:p>
      <w:r>
        <w:t>Ж</w:t>
        <w:br/>
        <w:t>1970</w:t>
        <w:br/>
        <w:t>4. Әдеби мұра. Революциядан бұрынғы мерзімді</w:t>
        <w:br/>
        <w:t>баспасөз бетінде жарияланған көркем шығармалар /</w:t>
        <w:br/>
        <w:t>Құраст, жонеғылымитүсініктерін жазған Ү. Субханбердина.</w:t>
        <w:br/>
        <w:t>- Алматы: Жазушы, 1970.-256 б. сур.</w:t>
        <w:br/>
        <w:t>1970</w:t>
        <w:br/>
        <w:t>5. Ғашық-наме. Шығыс хикаяларының желісіне</w:t>
        <w:br/>
        <w:t>құрылған қазақ дастандары.-- Алматы: Жазушы, 1976.-472</w:t>
        <w:br/>
        <w:t>б.: сур.</w:t>
        <w:br/>
        <w:t>1979</w:t>
        <w:br/>
        <w:t>6. Ғашық-наме. Шығыс хикаяларының желісіне</w:t>
        <w:br/>
        <w:t>құрылған қазақ дастандары. 2-басылым. - Алматы:</w:t>
        <w:br/>
        <w:t>Жазушы, 1979.- 4706.</w:t>
        <w:br/>
        <w:t>1986</w:t>
        <w:br/>
        <w:t>7.Қазақкітаптары. Библиографиялық көрсеткіш. (8807-</w:t>
        <w:br/>
        <w:t>1917)/ Қазақ ССРҒА ОҒК. -- Алматы: Мектеп, 1986.-- 208</w:t>
        <w:br/>
        <w:t>б.) сур. СС.Есова, Л.Сейфуллина мен бірге).</w:t>
        <w:br/>
        <w:t>8. Қисса-дастандары/ Қазақ ССР ҒА. М.О.Әуезов</w:t>
        <w:br/>
        <w:t>атындағы Әдебиет және өнер ин-ты. - Алматы: Жазушы,</w:t>
        <w:br/>
        <w:t>1986.-336 6.</w:t>
        <w:br/>
        <w:t>57</w:t>
        <w:br/>
        <w:t>кк,</w:t>
        <w:br/>
        <w:t>88. Ананьева С. Голоса, созвучных эпох / Светлана</w:t>
        <w:br/>
        <w:t>Ананьева //Наука Казахстана.--1997. - 16-30 нояб. (Хо22);</w:t>
        <w:br/>
        <w:t>Ананьева С. Встречи, которые выбрали нас. - Алматы,</w:t>
        <w:br/>
        <w:t>2004.--С.257.</w:t>
        <w:br/>
        <w:t>89. Байменов С-Г. Піредисловие издательства/ Сагин-</w:t>
        <w:br/>
        <w:t>Гирей Байменов // Ғалым -- библиограф. Алматы: Ғылым,</w:t>
        <w:br/>
        <w:t>1997.-С.5-7.; Кітап жолы - арман жолы. - Алматы, 2001.</w:t>
        <w:br/>
        <w:t>-279-3816.</w:t>
        <w:br/>
        <w:t>90. Жетписбаева А. Высокий памятник культуры //</w:t>
        <w:br/>
        <w:t>Парт. жизнь Казахстана. - 1991,--Х01.-С.90-91.</w:t>
        <w:br/>
        <w:t>91. Жетписбаева А. Схҡвозь призму столетия</w:t>
        <w:br/>
        <w:t>(о библиографическом указателе У. Субханбердиной “Дала</w:t>
        <w:br/>
        <w:t>уалаятының газеті”) // ТІростор.--1991.-Х85.-С.158-160.;</w:t>
        <w:br/>
        <w:t>Ғалым--библиограф. Алматы: Ғылым, 1997.-С.103-105.;</w:t>
        <w:br/>
        <w:t>Кітап жолы--арман жолы. -- Алматы, 2001.--340-246 6.</w:t>
        <w:br/>
        <w:t>92. Ибраев Б. Из “родника” фольклора (о книге У.</w:t>
        <w:br/>
        <w:t>Субханбердиной Ғашық-наме) // Правда. -1976.-16 нояб.;</w:t>
        <w:br/>
        <w:t>Кітап жолы -арман жолы. - Алматы, 2001. -293 6.</w:t>
      </w:r>
    </w:p>
    <w:p>
      <w:r>
        <w:t>93. Кайшибаева Р.К.Встречас прошлым // Книғолюб.</w:t>
        <w:br/>
        <w:t>-2004.--Х4(71).-С.27.</w:t>
        <w:br/>
        <w:t>94.Кайшибаева Р.К. Прошлов, ставшее</w:t>
        <w:br/>
        <w:t>современностью // Ғалым - библиограф. Алматы: Ғылым,</w:t>
        <w:br/>
        <w:t>1997.-С.11-19.; Кітап жолы--арман жолы. - Алматы, 2001.</w:t>
        <w:br/>
        <w:t>-381-3836.</w:t>
        <w:br/>
        <w:t>69. Сейдімбек А. Көне газет -- жаңа жинақ : ГДала</w:t>
        <w:br/>
        <w:t>уалаятының газеті. --Ғылым,1988ж.|// Қаз. әдеб.-1989.-11</w:t>
        <w:br/>
        <w:t>авг.; Ғалым-- библиограф.- Алматы: Ғылым, 1997.--72-75</w:t>
        <w:br/>
        <w:t>6.; Кітап жолы--арман жолы. - Алматы, 2001.--323-327.</w:t>
        <w:br/>
        <w:t>70. Серікбаев Б. Ғасырдан соң қайта оралған қазына:</w:t>
        <w:br/>
        <w:t>(Жаңа кітап “Дала уалаятының газеті”| // Қаз. әдеб. -1996.--</w:t>
        <w:br/>
        <w:t>26 сәуір.; Кітап жолы -- арман жолы. - Алматы, 2001.</w:t>
        <w:br/>
        <w:t>-376-3776.</w:t>
        <w:br/>
        <w:t>21. Оразаев Ф. Субханбердина Ү. // Қазақ әдебиетін</w:t>
        <w:br/>
        <w:t>зерттеушілер: Өмірбаяндық библиографиялық анықтамалық.</w:t>
        <w:br/>
        <w:t>- Алматы: Рауан, 1991. - 221-2236.</w:t>
        <w:br/>
        <w:t>22. Сужикова Г. “Қазақ”, “Алаш”, “Сарыарқа”</w:t>
        <w:br/>
        <w:t>:тазеттерінен сыр шертер библиографиялық көрсеткіш</w:t>
        <w:br/>
        <w:t>жарық көрді // Егем.Қаз.-1993.-25 маус.; Кітапжолы--арман</w:t>
        <w:br/>
        <w:t>жолы.-- Алматы,2001.-355-356 б.</w:t>
        <w:br/>
        <w:t>73. Төлепберген Б. Әкесін іздеген қыз / Болатбек</w:t>
        <w:br/>
        <w:t>Төлепберген // Ғалым- библиограф, Алматы: Ғылым, 1997.</w:t>
        <w:br/>
        <w:t>-82-886.; Егем. Қаз.- 1998.--9 мамыр.</w:t>
        <w:br/>
        <w:t>74. Төлепберген Б. Әкесін іздеген қыз. Ұрпақ үнін үкілеген</w:t>
        <w:br/>
        <w:t>/ Болатбек Төлепберген // Атамұра. -1994. -12 май; Кітап</w:t>
        <w:br/>
        <w:t>жолы--арман жолы.-- Алматы, 2001.-363-364 б.</w:t>
        <w:br/>
        <w:t>75. Төлепберген Б. Шабысынан таңбаған тарлан :</w:t>
        <w:br/>
        <w:t>(ҒалымҮшкөлтай Субханбердина туралы үзік сыр) /</w:t>
        <w:br/>
        <w:t>Болатбек Төлепберген // Алм. ақп. 21995. 2 12 пілде; Ғалым</w:t>
        <w:br/>
        <w:t>51</w:t>
        <w:br/>
        <w:t>8. Әбенова Л.Д. Азамат. Ғалым. Библиограф/Лаура</w:t>
        <w:br/>
        <w:t>Дүйімқызы Әбенова // Кітапхана әлемі. -2007.--Хе1.%</w:t>
        <w:br/>
        <w:t>9. Әбенова Л.Д.Кітаппен өрілгенөмір/Лаура Дүйімқызы</w:t>
        <w:br/>
        <w:t>Әбенова// Ұрпақүнінүкілеген: Көрнекті ғалым-библиограф,</w:t>
        <w:br/>
        <w:t>ұлттық библиографиясының негізін қалаушысының бірі-</w:t>
        <w:br/>
        <w:t>Үшколтай Субханбердинаның өмір жолы мен қызметі /</w:t>
        <w:br/>
        <w:t>Құраст. Л.Д.Әбенова. Басред. С.А.Қасқабасов. Жауапты ред.</w:t>
        <w:br/>
        <w:t>ОҒКдиректоры К.К.Әбуғалиева. - Алматы: Орталықғылыми</w:t>
        <w:br/>
        <w:t>кітапхана, 2007.--10-196.</w:t>
        <w:br/>
        <w:t>10. Әбенова Л.Д. Оқырмандарға /Лаура Дүйімқызы</w:t>
        <w:br/>
        <w:t>Әбенова // Ұрпақ үнін үкілеген: Көрнектіғалым-библиограф,</w:t>
        <w:br/>
        <w:t>ұлттық библиографиясының негізін қалаушысының бірі -</w:t>
        <w:br/>
        <w:t>Үшкөлтай Субханбердинаның өмір жолы мен қызметі /</w:t>
        <w:br/>
        <w:t>Құраст. Л.Д.Әбенова. Басред. С.А.Қасқабасов. Жауапты ред.</w:t>
      </w:r>
    </w:p>
    <w:p>
      <w:r>
        <w:t>ОҒК директоры К.К.Әбуғалиева. Алматы: Орталық ғылыми</w:t>
        <w:br/>
        <w:t>кітапхана, 2007,--5-:7 6.</w:t>
        <w:br/>
        <w:t>11.Әбілов Ғ. Махаббат дастандары: Кітап әлемінде</w:t>
        <w:br/>
        <w:t>(“Ғашық-наме туралы”) // Соң. Қазақстан.-- 1986. -13 март.;</w:t>
        <w:br/>
        <w:t>Кітап жолы -арман жолы. -- Алматы, 2001.--307-309 6.</w:t>
        <w:br/>
        <w:t>12.Әмірқызы К. Үшкөлтай // Арқа ажары. -1999.-22</w:t>
        <w:br/>
        <w:t>сәуір.; Кітап жолы-- арман жолы. - Алматы, 2001. -- 399-</w:t>
        <w:br/>
        <w:t>4006..</w:t>
        <w:br/>
        <w:t>13.Әнесов Ғ.Қажетті көрсеткіні (“Қазақ кітаптары” деген</w:t>
        <w:br/>
        <w:t>библиографиялық көрсеткіш туралы) //Қаз. әдеб.-1986.-8</w:t>
        <w:br/>
        <w:t>авг.; Кітап жолы--арман жолы. -- Алматы, 2001.--311-3136.</w:t>
        <w:br/>
        <w:t>Ф</w:t>
        <w:br/>
        <w:t>17. Батырлық дастандар: Мұңлық-Зарлық, Иранғайып-</w:t>
        <w:br/>
        <w:t>шаһ, Ғаббас Баһрам, Шәкірт-Шәкірат, Зияда-Шахмұрат,</w:t>
        <w:br/>
        <w:t>Мәлік-Хасан. /Құрастырушы Ү.Х. Субханбердина; ҚР ҰҒА</w:t>
        <w:br/>
        <w:t>М.О.Әуезов атындағы Әдебиет және өнер ин-ты. - Алматы:</w:t>
        <w:br/>
        <w:t>Ғылым. - 1995.-3746.</w:t>
        <w:br/>
        <w:t>1996</w:t>
        <w:br/>
        <w:t>18. “Далауалаятының газеті” (1988-1902): Мазмұндалған</w:t>
        <w:br/>
        <w:t>библиографиялық көрсеткіш. 1888-1902. 5-ші кітап / Ү.</w:t>
        <w:br/>
        <w:t>Субханбердина. Ред.алқасы: ШІ. Ибраев (жауапты ред.), т.б.</w:t>
        <w:br/>
        <w:t>ҚРҰҒА М.О. Әуезоватындағы Әдебиет және өнер ин-ты.</w:t>
        <w:br/>
        <w:t>-- Алматы: Ғылым, 1996.-2166.</w:t>
        <w:br/>
        <w:t>19. Қазақ кітабының шежіресі (1807-1917):</w:t>
        <w:br/>
        <w:t>Библиографиялық көрсеткіш / Құраст.: Ұ. Субханбердина,</w:t>
        <w:br/>
        <w:t>Д.С.Сейфуллина. ҚР ҰҒА ОҒК; ҚР ҰК; ҚР Мемлекеттік</w:t>
        <w:br/>
        <w:t>кітап палатасы. -- Алматы: Рауан, 1996.-288 б.</w:t>
        <w:br/>
        <w:t>1997</w:t>
        <w:br/>
        <w:t>20. Фәниден өзі кетіп сөзі қалған: Мұхтар Әуезовтің 100</w:t>
        <w:br/>
        <w:t>жылдығына бағышталады / Құраст: Ү. Субханбердина,</w:t>
        <w:br/>
        <w:t>Ф.Оразай келіні. -- Алматы: Рауан,1997.- 186 6.</w:t>
        <w:br/>
        <w:t>1998</w:t>
        <w:br/>
        <w:t>21.“Қазақ” газеті. Алаш азаматтарының рухына</w:t>
        <w:br/>
        <w:t>бағышталады. / Бас ред. Ә.Нысанбаев. Құраст.:</w:t>
        <w:br/>
        <w:t>Ұ.Субханбердина, С. Дәуітов, Қ. Сахов. - Алматы: Қазақ</w:t>
        <w:br/>
        <w:t>энциклопедиясы, 1999. - 5606.</w:t>
        <w:br/>
        <w:t>%Ф-</w:t>
        <w:br/>
        <w:t>СУБХАНБЕРДИНА ҮШКӨЛТАЙХАСЕНҚЫЗЫНЫҢ</w:t>
        <w:br/>
        <w:t>еңбектерінің хронологиялық көрсеткіші</w:t>
        <w:br/>
        <w:t>ЖЕКЕ БАСЫЛЫМДАР</w:t>
        <w:br/>
        <w:t>1961</w:t>
      </w:r>
    </w:p>
    <w:p>
      <w:r>
        <w:t>1.“Айқап” бетіндегі мақалалар мен хат-хабарлар.</w:t>
        <w:br/>
        <w:t>Қазақтың революциядан бұрынғы мерзімді баспасөзіңдегі</w:t>
        <w:br/>
        <w:t>материалдар. Мазмұндалған библиографиялық көрсеткіш.</w:t>
        <w:br/>
        <w:t>1-бөлім /Жалты ред. басқарған Е.Ысмайылов. -- Алматы:</w:t>
        <w:br/>
        <w:t>Қазмембас, 1961.- 156 6.</w:t>
        <w:br/>
        <w:t>1963</w:t>
        <w:br/>
        <w:t>2. Қазақтың революциядан бұрынғы мерзімді</w:t>
        <w:br/>
        <w:t>баспасөзіндегі материалдар. Қазақ газеттеріндегі мақалалар</w:t>
        <w:br/>
        <w:t>мен хат-хабарлар: “Түркістан уалаятының газеті”, “Дала</w:t>
        <w:br/>
        <w:t>уалаятыныңғазеті”, “Қазақстан”. Мазмұндалған көрсеткіш</w:t>
        <w:br/>
        <w:t>2 бөлім /Жалпы ред. басқарған акад. Ә.Х.Марғұлан.</w:t>
        <w:br/>
        <w:t>--Алматы: Ғылым, 1963.-292 б.</w:t>
        <w:br/>
        <w:t>1964</w:t>
        <w:br/>
        <w:t>3. Казахская дореволюционная периодическая печать</w:t>
        <w:br/>
        <w:t>ихудожественная литература(Кондца ХІХ начала ХХ вв.)</w:t>
        <w:br/>
        <w:t>Автореф.дис. канд. филол. наук./ АН КазССР. Ин-тлит-ры</w:t>
        <w:br/>
        <w:t>и искусства им. М.О. Ауэзова.-- Алма-Ата,1964.-20 с.</w:t>
        <w:br/>
        <w:t>36. Жиенбай Қ. 37-нің жарасы әлі жазылып біткен жоқ</w:t>
        <w:br/>
        <w:t>Қуаныш Жиенбай //Қаз. әдеб. -1997.--Хо52,30 желт.-7 б.</w:t>
        <w:br/>
        <w:t>37. Журналистика жөнінде диссертация // Соц. Қаз. -</w:t>
        <w:br/>
        <w:t>1964.-15 дек.</w:t>
        <w:br/>
        <w:t>38. Журналистика тарихынан ғылыми хабаршы // Егем.</w:t>
        <w:br/>
        <w:t>Қаз.-1998.--27 наурыз.; Кітап жолы--арман жолы.-- Алматы,</w:t>
        <w:br/>
        <w:t>2001.--383-3846.</w:t>
        <w:br/>
        <w:t>32.Исмакова И., Пірімжанова Г. Жоғалған жылдар</w:t>
        <w:br/>
        <w:t>жаңғырығы: (Ү. Субханбердинаның еңбектері туралы) //</w:t>
        <w:br/>
        <w:t>Өркен. - 1990.- 29 желтоқсан.; Ғалым -- библиограф.</w:t>
        <w:br/>
        <w:t>Алматы: Ғылым, 1997. - 96-100 6.; Кітап жолы -- арман</w:t>
        <w:br/>
        <w:t>жолы.-- Алматы,2001.-330-333 6.</w:t>
        <w:br/>
        <w:t>40. Кәкішев Т. Бір жинақ төнірегінде туған ойлар:</w:t>
        <w:br/>
        <w:t>ГҮ.Субханбердинаның “Әдеби мұра” деген еңбегі туралы) /</w:t>
        <w:br/>
        <w:t>Тұрсынбек Кәкішев // Қаз, әдеб.- 1971.-7 май; Кітап жолы</w:t>
        <w:br/>
        <w:t>- арман жолы. - Алматы, 2001.-290-291 6.</w:t>
        <w:br/>
        <w:t>41.Кәкішев Т.Түркістан уалаятының газеті /Тұрсынбек</w:t>
        <w:br/>
        <w:t>Кәкішев //Қаз. әдеб. -1970. --1 май; Кітап жолы -- арман</w:t>
        <w:br/>
        <w:t>жолы. - Алматы,2001.-287-290 6.</w:t>
        <w:br/>
        <w:t>42. Кәпқызы Е. “Қазақ халқының атамұралары”-- зор</w:t>
        <w:br/>
        <w:t>еңбектің жемісі // Түркістан. -- 1999. --24-30 желт.-3 6.</w:t>
        <w:br/>
        <w:t>43. Кендірбекұлы А. Қазақ қызы / Ахмет Кендірбекұлы</w:t>
        <w:br/>
        <w:t>Ғалым-- библиограф.-- Алматы: Ғылым, 1997.-68-696.</w:t>
        <w:br/>
        <w:t>46</w:t>
        <w:br/>
        <w:t>Файзолла Мұртазаұлы Оразаевпен сұхбат. Үшкөлтай</w:t>
        <w:br/>
        <w:t>Субханбердинаның “Кітап шежіресі” атты кітабы туралы)</w:t>
        <w:br/>
        <w:t>ІСәрсенбі Дәуітұлы // Жетісу. - 1996. --22 қараша.; Кітап</w:t>
      </w:r>
    </w:p>
    <w:p>
      <w:r>
        <w:t>жолы-арман жолы. -- Алматы, 2001.-378-3796.</w:t>
        <w:br/>
        <w:t>31. Досымбекова Р. “Дала уалаятының газеті” //</w:t>
        <w:br/>
        <w:t>Лениншіл жас. - 1991. -- 22 тамыз.; Кітап жолы -- арман</w:t>
        <w:br/>
        <w:t>жолы. -- Алматы, 2001.--350-351 6.</w:t>
        <w:br/>
        <w:t>32. Досымбекова Р.Қиссалар - төл қазынамыз (“Қисса-</w:t>
        <w:br/>
        <w:t>дастандар” 1986 ж.) // Қазақ әдебиеті. -1986.-17 окт. Кітап</w:t>
        <w:br/>
        <w:t>жолы--арман жолы. - Алматы, 2001.--313-3166.</w:t>
        <w:br/>
        <w:t>33. Дулатов М. Жер мәселесі. (“Айқап”. 1911.--Х811.-</w:t>
        <w:br/>
        <w:t>8-10 6.) Дайындағандар Ү. Субханбердина мен С. Дәуітов /</w:t>
        <w:br/>
        <w:t>Ғ.Халық кеңесі.-- 1990, -Хо5, 22-28 тамыз.</w:t>
        <w:br/>
        <w:t>34. Ергөбеков К. “Тоғысқан тағдырлар” немесе “Дала</w:t>
        <w:br/>
        <w:t>уалаятының газеті” жарыққа қалай шықты? :</w:t>
        <w:br/>
        <w:t>ГҮ.Субханбердинаның “Дала уалаятының газеті” деген</w:t>
        <w:br/>
        <w:t>библиографиялық көрсеткіші туралы) // Алм. ақш. - 1990.</w:t>
        <w:br/>
        <w:t>-22 шілде; 1991,- І тамыз.; Ғалым-- библиограф. Алматы:</w:t>
        <w:br/>
        <w:t>Ғылым, 1997. - 75--79 6.; Кітап жолы -- арман жолы.</w:t>
        <w:br/>
        <w:t>- Алматы, 2001. - 346-3496.</w:t>
        <w:br/>
        <w:t>35.Жанпейісов: Е. Пайдалы еңбек: ТҮ.</w:t>
        <w:br/>
        <w:t>Субханбердинаның “Дала уалаятының газеті” деген</w:t>
        <w:br/>
        <w:t>библиографиялық көрсеткіші туралы // Қаз» мект.- 1963.</w:t>
        <w:br/>
        <w:t>-Ма9,--94-95 6.</w:t>
        <w:br/>
        <w:t>45</w:t>
        <w:br/>
        <w:t>ақш. -1995, -3 сәуір.; Ғалым - библиограф. - Алматы:</w:t>
        <w:br/>
        <w:t>Ғылым, 1997. - 82-83 б.; Кітап жолы -- арман жолы.</w:t>
        <w:br/>
        <w:t>-Алматы, 2001.-370-3726.</w:t>
        <w:br/>
        <w:t>764. Сақтың Өмірбайының Қайраты. Барымызды</w:t>
        <w:br/>
        <w:t>бағалай білейік: ГУ.Субханбердинаның енбектері туралы) /</w:t>
        <w:br/>
        <w:t>/ Қазақ үні. - 1994. - тамыз.; Кітап жолы - арман жолы.</w:t>
        <w:br/>
        <w:t>-- Алматы, 2001.--365-370 6.</w:t>
        <w:br/>
        <w:t>65. Сақтың Өмірбайының Қайраты. Шыңыраудан</w:t>
        <w:br/>
        <w:t>шыққан шындық (“Қазақ, Алаш, Сарыарқа”) // Қазақ үні. -</w:t>
        <w:br/>
        <w:t>1993.-сауір.; Кітап жолы--арман жолы.-- Алматы, 2001.</w:t>
        <w:br/>
        <w:t>-359-363 6.</w:t>
        <w:br/>
        <w:t>66. Сарқожин Р. Бұрынғы баспасөздегі мақалалар</w:t>
        <w:br/>
        <w:t>ГҮ.Субханбердинаның “Қазақтың революциядан бұрынғы</w:t>
        <w:br/>
        <w:t>мерзімді баспасөзіндегі материалдар”. 2-бөлім”. -- 1963 ж.</w:t>
        <w:br/>
        <w:t>деген еңбегі туралы! // Соц. Қазақстан. - 1963.- 11 апр.;</w:t>
        <w:br/>
        <w:t>Кітап жолы--арман жолы. - Алматы, 2001.-285--287.</w:t>
        <w:br/>
        <w:t>67. Сауатұлы Ә. Баспасөз тарихы-- библиографиялық</w:t>
        <w:br/>
        <w:t>көрсеткіште // Кітап жолы - арман жолы. - Алматы, 2001.</w:t>
        <w:br/>
        <w:t>-2397-3986.</w:t>
        <w:br/>
        <w:t>68. Сәрсенбекова Д. Жемісті еңбектің жалғасы:</w:t>
        <w:br/>
        <w:t>ГҮ.Субханбердина құрастырған “Қазақ кітабының шежіресі:</w:t>
        <w:br/>
        <w:t>1807-1917” мен “Дала уалаятының газеті” 5-кітап деген</w:t>
        <w:br/>
        <w:t>библиографиялық көрсеткіштер туралы | // Зерде. - 1996.--</w:t>
        <w:br/>
        <w:t>Х87.-І 6.; Ғалым -- библиограф. - Алматы: Ғылым, 1997.</w:t>
        <w:br/>
        <w:t>- 100-102 6.; Кітап жолы -- арман жолы. -- Алматы, 2001.</w:t>
        <w:br/>
        <w:t>-371-3786.</w:t>
      </w:r>
    </w:p>
    <w:p>
      <w:r>
        <w:t>50</w:t>
        <w:br/>
        <w:t>1987</w:t>
        <w:br/>
        <w:t>9. Казахская литература культура в дореволюционной</w:t>
        <w:br/>
        <w:t>периодике: Научно-аналитический обзор / Отв. ред.</w:t>
        <w:br/>
        <w:t>Б.Ш.Абылкасымов; АН КазССР; Отдел научной</w:t>
        <w:br/>
        <w:t>информация по обшественным наукам. Алма-Ата, 1987.</w:t>
        <w:br/>
        <w:t>-38с. Библиогра.: 57 назв.(в подстроч. примеч.)</w:t>
        <w:br/>
        <w:t>1989</w:t>
        <w:br/>
        <w:t>10. “Дана уалаятының газеті”: әдеби нұсқалар, 1888-</w:t>
        <w:br/>
        <w:t>1894.1-ші кітап. Құраст. Ү.Субханбердина. Ред. алқасы:</w:t>
        <w:br/>
        <w:t>Ә.Нарымбетов (жауапты ред.),Р.Бердібаев, Ш.Елеукенов,</w:t>
        <w:br/>
        <w:t>С.Қасқабасов, Ш.Сәтбаева, Ү.Субханбердина, А.Айдашев.</w:t>
        <w:br/>
        <w:t>ҚазССРҒА. М.О.Әуезов атындағы Әдебиет және өнер ин-</w:t>
        <w:br/>
        <w:t>ты.-Анматы: Ғылым,1989.-6566.</w:t>
        <w:br/>
        <w:t>1990</w:t>
        <w:br/>
        <w:t>11. “Дала уалаятының газеті”: әдеби нұсқалар. 1895-</w:t>
        <w:br/>
        <w:t>1898.2-ші кітап. /Құраст. Ұ.Субханбердина. Ред. алқасы:</w:t>
        <w:br/>
        <w:t>Ә.Нарымбетов (жауапты ред.), Р.Бердібаев, С.Қасқабасов,</w:t>
        <w:br/>
        <w:t>С.Қарабаев, Ү.Субханбердина. Ш.Сәтбаева, ҚазССРҒА.</w:t>
        <w:br/>
        <w:t>М.О.Әуезов атындағы Әдебиет және әнер ян-ты. - Алматы:</w:t>
        <w:br/>
        <w:t>Ғылым,1990. -5846.</w:t>
        <w:br/>
        <w:t>1992</w:t>
        <w:br/>
        <w:t>12. “Дала уалаятының газеті”; әдеби нұсқалар (1899-</w:t>
        <w:br/>
        <w:t>1902), 3-шші кітап. Құраст. Ұ.Субханбердина. Ред. алқасы:</w:t>
        <w:br/>
        <w:t>58</w:t>
        <w:br/>
        <w:t>Ш.Ибраев (жауапты ред.), Р.Бердібаев, С.Қасқабасов,</w:t>
        <w:br/>
        <w:t>С.Қирабаев, Ү.Субханбердина, Ш.Сәтбаева, ҚР ҒА,</w:t>
        <w:br/>
        <w:t>М.О.Әуезов атындағы Әдебиет және өнер ин-ты. -- Алматы:</w:t>
        <w:br/>
        <w:t>Ғылым, 1992.-576 6.</w:t>
        <w:br/>
        <w:t>1993</w:t>
        <w:br/>
        <w:t>13. “Қазақ”. “Алаш”.“ Сарыарқа”: Мазмұндалған</w:t>
        <w:br/>
        <w:t>библиографиялық көрсеткіш /Құраст.Ү.Субханбердина.</w:t>
        <w:br/>
        <w:t>ОЖауапты ред. С.С.Қирабаев). - Алматы: Ғылым, 1993.-</w:t>
        <w:br/>
        <w:t>2006.</w:t>
        <w:br/>
        <w:t>1994</w:t>
        <w:br/>
        <w:t>14. “Дала уалаятының газеті” Адам. Қоғам. Табиғат.</w:t>
        <w:br/>
        <w:t>1888-1902. 4-ші кітап. /Құраст. Ү.Субханбердина. Ред. алқасы:</w:t>
        <w:br/>
        <w:t>Ш.Ибраев (жауапты ред.), М.Базарбаев, Р.Бердібаев,</w:t>
        <w:br/>
        <w:t>С.Қасқабасов, С.Қирабаев, Ш.Сәтбаева, А. Сейдімбеков,</w:t>
        <w:br/>
        <w:t>Ү.Субханбердина. ҚРҰҒА. М.О.Әуезов атындағы Әдебиет</w:t>
        <w:br/>
        <w:t>және өнер ин-ты. - Алма-Ата: Ғылым, 1994,-8166.</w:t>
        <w:br/>
        <w:t>15. Ғашықтық дастандар. /Құраст. Ү.Субханбердина; КР</w:t>
        <w:br/>
        <w:t>ҰҒА М.О.Әуезов атындағы Әдебиет және өнер ин-ты.-</w:t>
        <w:br/>
        <w:t>Алматы: Ғылым, 1994.-440 6.</w:t>
      </w:r>
    </w:p>
    <w:p>
      <w:r>
        <w:t>1995</w:t>
        <w:br/>
        <w:t>16. “Айқап”.Энциклопедия. (Бас ред.:Р.Нұрғалиев.</w:t>
        <w:br/>
        <w:t>Алматы: Қазақэнциклопедиясы, 1995.-3676.(С.Дәуітов-</w:t>
        <w:br/>
        <w:t>мен Бірге).</w:t>
        <w:br/>
        <w:t>үлгілері болып табылатын алғашқы әңгімелер, Шығыс және</w:t>
        <w:br/>
        <w:t>орыс әдебиетінен аудармалар топтастырылған).</w:t>
        <w:br/>
        <w:t>2009</w:t>
        <w:br/>
        <w:t>27. Ақбет, Алатау ағатайым. - Алматы: Орталықғылыми</w:t>
        <w:br/>
        <w:t>кітпхана, 2009.</w:t>
        <w:br/>
        <w:t>МЕРЗІМДІ БАСЫЛЫМДАРДА ЖАРИЯЛАНҒАН</w:t>
        <w:br/>
        <w:t>ЕҢБЕКТЕР</w:t>
        <w:br/>
        <w:t>1961</w:t>
        <w:br/>
        <w:t>28. “Айқап” журналы туралы // “Айқап” бетіндегі</w:t>
        <w:br/>
        <w:t>мақалалар мен хат-хабарлар. - Алматы: Қазмембас, 1961.</w:t>
        <w:br/>
        <w:t>-149-1546.</w:t>
        <w:br/>
        <w:t>29. Қазақтың революциядан бұрынғы мерзімді</w:t>
        <w:br/>
        <w:t>баспасөзі жөнінде //ҚазССРҒА хабарлары, филология және</w:t>
        <w:br/>
        <w:t>өнер тану сер.-- 1961. - Хв3(19).-67-69 6.</w:t>
        <w:br/>
        <w:t>30. Революцияға дейінгі қазақтың баспасөзі туралы</w:t>
        <w:br/>
        <w:t>жарыс сөз // Қазақ әдебиетінің негізгі проблемаларына</w:t>
        <w:br/>
        <w:t>арналған ғылыми-теориялық конференцияның</w:t>
        <w:br/>
        <w:t>материалдары. Алматы, 1959ж. 15-19 жонь. -- Алматы, 1961.</w:t>
        <w:br/>
        <w:t>-251-2536.</w:t>
        <w:br/>
        <w:t>31. Түркістан уалаятының газеті (О Туркестанской</w:t>
        <w:br/>
        <w:t>туземной газете) // Қаз. әдеб. - 1961.--1 апр.</w:t>
        <w:br/>
        <w:t>1962</w:t>
        <w:br/>
        <w:t>32. Түркістан уалаятының газеті (1870-1882): Архив</w:t>
        <w:br/>
        <w:t>қазынасын ақтарғанда // Білім және еңбек.- 1962-95.-</w:t>
        <w:br/>
        <w:t>24-256.</w:t>
        <w:br/>
        <w:t>1963</w:t>
        <w:br/>
        <w:t>33. Қазақтың революциядан бұрынғы мерзімді</w:t>
        <w:br/>
        <w:t>баспасәзі жөнінде // Қазақтың революциядан бұрынғы</w:t>
        <w:br/>
        <w:t>мерзімді баспасөзіндегі материалдар. - Алматы: Қазақ</w:t>
        <w:br/>
        <w:t>ССР ҒА баспасы, 1963.-262-287 6.</w:t>
        <w:br/>
        <w:t>1964</w:t>
        <w:br/>
        <w:t>34. Әңгіме авторы Абай емес пе екен? (“Дала уалаяты</w:t>
        <w:br/>
        <w:t>газетінің” 1895 жылғы үшінші нөмірінде басылған</w:t>
        <w:br/>
        <w:t>“Тәкаппар әскер басы турасынан” деген әңгіме туралы) //</w:t>
        <w:br/>
        <w:t>Қаз.әдеб.- 1964. - 20 нояб.</w:t>
        <w:br/>
        <w:t>Жжжж</w:t>
      </w:r>
    </w:p>
    <w:p>
      <w:r>
        <w:t>35. Казахская дореволюционная периодическая печать</w:t>
        <w:br/>
        <w:t>и художественная литература (Конца ХІХ начала ХХ вв.)</w:t>
        <w:br/>
        <w:t>Автореф.дис. канд. филол. наук./ АН КазССР. Ин-тлит-ры</w:t>
        <w:br/>
        <w:t>иискусства им. М.О. Ауэзова. - Алма-Ата,1964.-20 с.</w:t>
        <w:br/>
        <w:t>1966</w:t>
        <w:br/>
        <w:t>36. “Бәти” әңгімелері // Жұлдыз. - 1966.-Х912.-143--</w:t>
        <w:br/>
        <w:t>1466</w:t>
        <w:br/>
        <w:t>1999</w:t>
        <w:br/>
        <w:t>22. Қазақ халқының атамұралары: Мазмұндалған</w:t>
        <w:br/>
        <w:t>библиографиялық көрсеткіш /Құраст. Ү.Х. Субханбердина.</w:t>
        <w:br/>
        <w:t>Жауапты ред. К.К.Әбуғалиева. - Алматы, Орталықғылыми</w:t>
        <w:br/>
        <w:t>кітапхана, 1999.-834 б.. сур.</w:t>
        <w:br/>
        <w:t>2001</w:t>
        <w:br/>
        <w:t>23.Кітап жолы--арман жолы.-- Алматы, 2001.-- 405 б.</w:t>
        <w:br/>
        <w:t>2003</w:t>
        <w:br/>
        <w:t>24. Түркістан уалаятының газеті. Әдебиет. Тарих.</w:t>
        <w:br/>
        <w:t>Мәдениет. Саясат. 1870-1982. Құраст.: Ү. Субханбердина,</w:t>
        <w:br/>
        <w:t>П.Т.Әуесбаева, Т.К.Әлібек, С.Қ. Қосан, Т.Т. Әкімова. -</w:t>
        <w:br/>
        <w:t>Алматы: Ғылым, 2003.-598 6.</w:t>
        <w:br/>
        <w:t>2008</w:t>
        <w:br/>
        <w:t>25. Арыстар қалдырған аманат / Ред: Н.Қ.Қосаева,</w:t>
        <w:br/>
        <w:t>Ж.М.Нұрғожина, Е. Төреқұлов, Л.Д. Әбенова,</w:t>
        <w:br/>
        <w:t>С.С.Акашева., ОЛ.Бравач. - Алматы: Орталық ғылыми</w:t>
        <w:br/>
        <w:t>кітапхана, 2008.-316 б., сур.</w:t>
        <w:br/>
        <w:t>26. Мәдени -әдеби өрнектері. -- Алматы: Дайк-Пресс,</w:t>
        <w:br/>
        <w:t>2008. - 500 6. : (Бұл кітапта «Дала уалаяты газетінің»</w:t>
        <w:br/>
        <w:t>беттерінде жарияланған қазақтың бірегей ертегілері, аңыз-</w:t>
        <w:br/>
        <w:t>әңгімелері, тарихи, тұрмыстықлирикалық өлеңдері, мақал-</w:t>
        <w:br/>
        <w:t>мәтелдері мен жұмбақтары, сондай-ақ жазба әдебиетінің</w:t>
        <w:br/>
        <w:t>1977</w:t>
        <w:br/>
        <w:t>50.“Сарыарка” // Қазақ совет энциклопедиясы. - Алматы</w:t>
        <w:br/>
        <w:t>: Қазақ совет энциклопедиясы.--1977.--Т.11.-2286.</w:t>
        <w:br/>
        <w:t>51. “Түркістан уалаятының газеті” // Қазақ совет</w:t>
        <w:br/>
        <w:t>энциклопедиясы. Т.11. - // Алматы : Қазақ совет</w:t>
        <w:br/>
        <w:t>энциклопедиясы.- 1977.-Т.10.-366.</w:t>
        <w:br/>
        <w:t>1978</w:t>
        <w:br/>
        <w:t>52. “Қымбат қазына” // Қаз. әйелд.- 1978.- Хо8.-86.</w:t>
        <w:br/>
        <w:t>53. Н.Ф.Катановтың “Деятель” журналында қазақ</w:t>
        <w:br/>
        <w:t>кітаптары жөнінде айтқан пікірлері // ҚазССР ҒА</w:t>
        <w:br/>
        <w:t>Хабарлары, тіл әдебиет сер.- 1978.-Хе2,-20-25 6.</w:t>
        <w:br/>
        <w:t>1979</w:t>
        <w:br/>
        <w:t>54. Қазақтың лиро-эпостық қолжазбаларына ғылыми</w:t>
      </w:r>
    </w:p>
    <w:p>
      <w:r>
        <w:t>сипаттамалар: “Боз жігіт”, “Бақыт”, Қисса и Дан-дан”,</w:t>
        <w:br/>
        <w:t>“Қисса-и Тахир”, “Лейди-Меджнун”, “Мұңлық-Зарлық”,</w:t>
        <w:br/>
        <w:t>“Сейфульмалик”,</w:t>
        <w:br/>
        <w:t>“Шаһизада-Саламат”, “Шакир-Шақкрат” // Қазақ</w:t>
        <w:br/>
        <w:t>қолжазбаларының ғылыми сипаттамасы. 2 том. - Алматы:</w:t>
        <w:br/>
        <w:t>Ғылым, 1979.--49.-556; 132-133 6.; 18%-1896.; 198-203 б.;</w:t>
        <w:br/>
        <w:t>221-22266.;230-233 6.</w:t>
        <w:br/>
        <w:t>1967</w:t>
        <w:br/>
        <w:t>27. Кітап-білім бұлағы // Соң. Қаз. - 1967.--9 июль,</w:t>
        <w:br/>
        <w:t>У9175.-46.</w:t>
        <w:br/>
        <w:t>жжж</w:t>
        <w:br/>
        <w:t>38. Организация библиографии казахской</w:t>
        <w:br/>
        <w:t>периодической печати // Программа и тезисы докладов и</w:t>
        <w:br/>
        <w:t>сообшений к научно-практической конференции</w:t>
        <w:br/>
        <w:t>“Центральная научная библиотека АН КазССР--наслужбе</w:t>
        <w:br/>
        <w:t>науки”. - 26 сент. 1967г. - Алма-Ата, 1967.-С.19-22.</w:t>
        <w:br/>
        <w:t>1969</w:t>
        <w:br/>
        <w:t>39. Алғашқы аудармалар (Крылов шығармаларының</w:t>
        <w:br/>
        <w:t>қазақ тіліне аударылуы жайлы) // Қаз. әдеб. - 1969.</w:t>
        <w:br/>
        <w:t>-15 февр, Мг7.-2 6.</w:t>
        <w:br/>
        <w:t>40. Қазан университетінің кітапханасындағы қазақ</w:t>
        <w:br/>
        <w:t>қолжазбалары // ҚазССРҒА Хабарлары, қоғамдық сери..</w:t>
        <w:br/>
        <w:t>- 1969.- Уг4.- 69-73 6.</w:t>
        <w:br/>
        <w:t>41. Шоқан туралы алғашқы сөз / “Шоқан Шыңғысұлы</w:t>
        <w:br/>
        <w:t>Уәлиханов” // Жұлдыз. - 1969, - Х99 -152-153 6.</w:t>
        <w:br/>
        <w:t>1970</w:t>
        <w:br/>
        <w:t>42. Абайдың 1897 жылы басылған өлеңдері // Қаз. әдеб.</w:t>
        <w:br/>
        <w:t>-1970.--4 сент.(936).-26.</w:t>
        <w:br/>
        <w:t>95. “Дала уалаятының газетіндегі” қазақ тілі, әдебиет</w:t>
        <w:br/>
        <w:t>сыны // Сонда.-34--38 б.</w:t>
        <w:br/>
        <w:t>96. “Дала уалаятының газетіндегі” шығыс сюжеттері //</w:t>
        <w:br/>
        <w:t>Сонда.-23-256.</w:t>
        <w:br/>
        <w:t>97. Қайта жаңғырған есімдер // “Дала уалаятының</w:t>
        <w:br/>
        <w:t>газеті” (1988-1902): Мазмұңдалған библиографиялық</w:t>
        <w:br/>
        <w:t>көрсеткіш. 1888-1902. 5-ші кітап / Ү. Субханбердина.</w:t>
        <w:br/>
        <w:t>Ред.алқасы: Ш.Ибраев (жауапты ред.), т.б. ҚР ҰҒА М.О.</w:t>
        <w:br/>
        <w:t>Әуезов атындағы “Әдебиет және өнер ин-ты. - Алматы:</w:t>
        <w:br/>
        <w:t>Ғылым,1996 - 47-53 6.</w:t>
        <w:br/>
        <w:t>98. Кітап тарихы - адамзат тарихы // Қазақ кітабының</w:t>
        <w:br/>
        <w:t>шежіресі (1807-1917). - Алматы: Рауан, 1996. -- 3-45 б.;</w:t>
        <w:br/>
        <w:t>Столич. обозрение. -1996,--18 июля, М823.</w:t>
        <w:br/>
        <w:t>99. Шерлі шежіре шындығы // Ақиқат, 1996.-У99.-82-</w:t>
        <w:br/>
        <w:t>876.</w:t>
        <w:br/>
        <w:t>1997</w:t>
      </w:r>
    </w:p>
    <w:p>
      <w:r>
        <w:t>100. “Айқап” жайлы шежіре қалай жарияланды // Ғалым-</w:t>
        <w:br/>
        <w:t>библиограф. - Алматы: Ғылым, 1997.--23-27 6.</w:t>
        <w:br/>
        <w:t>101. Алғы сөз // Фәниден өзі кетіп сөзі қалған.</w:t>
        <w:br/>
        <w:t>- Алматы: Рауан, 1 997.-- 3-96.</w:t>
        <w:br/>
        <w:t>102. “Қазақ” газетіне 80 жыл // Ғалым-библиограф. --</w:t>
        <w:br/>
        <w:t>Алматы: Ғылым, 1997,-27-32 6.</w:t>
        <w:br/>
        <w:t>1994</w:t>
        <w:br/>
        <w:t>80. “Дала уалаяты газетіндегі” қазақ елінің қоғамдық</w:t>
        <w:br/>
        <w:t>саяси мәселелері //“Лалауалаятының газеті”. Адам.Қоғам.</w:t>
        <w:br/>
        <w:t>Табиғат. 1888-1902. --4-ші кітап. - Алматы: Ғылым, 1994.-</w:t>
        <w:br/>
        <w:t>5-17 6.</w:t>
        <w:br/>
        <w:t>81. Қазақ елінің алғашқы газеті // Атамұра. -1994.</w:t>
        <w:br/>
        <w:t>-12 май,</w:t>
        <w:br/>
        <w:t>1995</w:t>
        <w:br/>
        <w:t>82. Абайдың көзі тірісінде басылған шығармалары //</w:t>
        <w:br/>
        <w:t>Столич. обозрение. --1995.-&lt;27 шоля, Ха30.</w:t>
        <w:br/>
        <w:t>83.“Айқап” жайлы шежіре қалай жазылды // Столич.</w:t>
        <w:br/>
        <w:t>обозрение. -1995-5 окт.</w:t>
        <w:br/>
        <w:t>84. “Айқап” журналына басылған мақалалар мен хат-</w:t>
        <w:br/>
        <w:t>хабарлардың Мазмұндалған библиографиялық көрсеткіші.</w:t>
        <w:br/>
        <w:t>И Айқап: Энциклопедия -- Алматы, 1995. - 303-363 6</w:t>
        <w:br/>
        <w:t>(С.Дәуітовпен бірге).</w:t>
        <w:br/>
        <w:t>85. “Дала уалаятының газетіне” арналған кітаптарды</w:t>
        <w:br/>
        <w:t>жариялау тарихынан // Столич. обозрение. -1995.-26 қазан,</w:t>
        <w:br/>
        <w:t>ХоА3.</w:t>
        <w:br/>
        <w:t>86. Қырық жылғы қапастан ұрпағына қайтқан мұра:</w:t>
        <w:br/>
        <w:t>“Қазақ”. “Алан”. “Сарыарқа» деген библиографиялық</w:t>
        <w:br/>
        <w:t>көрсеткіш туралы // Столич. обозрение. -1995.-- 16 нояб.,</w:t>
        <w:br/>
        <w:t>71</w:t>
        <w:br/>
        <w:t>1990</w:t>
        <w:br/>
        <w:t>67. Әйгілі “Қазақ” газеті// Зерде.-- 1990.-- Ха 5.--41--426,</w:t>
        <w:br/>
        <w:t>68. Байтұрсынов А. Тағы да народный сот хақында.</w:t>
        <w:br/>
        <w:t>(“Айқап”, 1911.-Хоб.-6-8 б.)//Халық кеңесі. - 1990,--31</w:t>
        <w:br/>
        <w:t>шілде-6 тамыз. С. Дәуһтовпен бірге).</w:t>
        <w:br/>
        <w:t>69. Дулатов М. Жер мәселесі( Айқап.-1911.-К011.-</w:t>
        <w:br/>
        <w:t>8-10 б.) / Халық кеңесі. -1990. - Хо5. - 22-28 тамыз</w:t>
        <w:br/>
        <w:t>(С.Дәуітовнен бірге).</w:t>
        <w:br/>
        <w:t>70. Развитие обшественной мысли в казахской</w:t>
        <w:br/>
        <w:t>дореволюционной периодике // “Дала уалаятының газеті”:</w:t>
        <w:br/>
        <w:t>Әдеби нұсқалар (1895-1898). -- Алматы: Ғылым, 1990.</w:t>
        <w:br/>
        <w:t>-С.5-24.</w:t>
      </w:r>
    </w:p>
    <w:p>
      <w:r>
        <w:t>1991</w:t>
        <w:br/>
        <w:t>71.“Айқап” туралы ақиқат // Зерде. --1991.-Ж911.-44-</w:t>
        <w:br/>
        <w:t>456.</w:t>
        <w:br/>
        <w:t>1992</w:t>
        <w:br/>
        <w:t>72. Абай шығармаларының тұңғыш жинағы // Абай -</w:t>
        <w:br/>
        <w:t>1992.-Кв4.-28-306.</w:t>
        <w:br/>
        <w:t>73. Ақылдасайық, ағайын! (Дінмұхаммед</w:t>
        <w:br/>
        <w:t>Сұлтанғазиннің “Қазақ сөзін қалайша жазу турасы” деген</w:t>
        <w:br/>
        <w:t>мақаланың шолуы) // Анатілі.- 1992.--30 шілде.</w:t>
        <w:br/>
        <w:t>118. “Айқап” // Сонда. -117-131 б.</w:t>
        <w:br/>
        <w:t>119. “Дала уалаятының газеті” // Сонда.--115-1176.</w:t>
        <w:br/>
        <w:t>120. “Дала уалаятының газеті” // “Қазақстан” Ұлттық</w:t>
        <w:br/>
        <w:t>энциклопедия. Алматы: Қазақ энциклопедиясы, 2001.-136-</w:t>
        <w:br/>
        <w:t>1376.</w:t>
        <w:br/>
        <w:t>121.“Далауалаятыныңтазетіндегі” Аударма нұсқалар</w:t>
        <w:br/>
        <w:t>Кітап жолы --арман жолы. - Алматы, 2001.- 88-93 6.</w:t>
        <w:br/>
        <w:t>122.“Далауалаятының газетіндегі” Әдеби нұсқалар //</w:t>
        <w:br/>
        <w:t>Сонда.-- 85-88 б.</w:t>
        <w:br/>
        <w:t>123.“Дала уалаятының газетіндегі” Әйел тақырыбы //</w:t>
        <w:br/>
        <w:t>Сонда. -97--99 б.</w:t>
        <w:br/>
        <w:t>124. “Дала уалаятының газетіндегі” Қазақ елінің</w:t>
        <w:br/>
        <w:t>қоғамдық-саяси мәселелері // Сонда.--99--105 б.</w:t>
        <w:br/>
        <w:t>125. “Дала уалаятының газетіндегі” Қазақтілі, әдебиет</w:t>
        <w:br/>
        <w:t>сыны туралы // Сонда. -93-97 б.</w:t>
        <w:br/>
        <w:t>126.“Дала уалаятының газетіндегі” Шығыссюжеттері</w:t>
        <w:br/>
        <w:t>Сонда. -83-85 6.</w:t>
        <w:br/>
        <w:t>127. Қазақ кітаптарының тарихынан //Сонда. -39-746.</w:t>
        <w:br/>
        <w:t>128. ҚазақССР ҒА М.О.Әуезоватындағы Әдебиет және</w:t>
        <w:br/>
        <w:t>өнер институтына // Сонда,-21-24 б.</w:t>
        <w:br/>
        <w:t>%</w:t>
        <w:br/>
        <w:t>43. Әдеби мұраны зерттеудің кейбір мәселелері // Әдеби</w:t>
        <w:br/>
        <w:t>мұра: революциядан бұрынғы мерзімді баспасөз бетінде</w:t>
        <w:br/>
        <w:t>жарияланған көркем шығармалар. - Алматы: Жазушы,</w:t>
        <w:br/>
        <w:t>1970.-5-156.</w:t>
        <w:br/>
        <w:t>44. Қазан университетінің кітапханасындағы қазақ</w:t>
        <w:br/>
        <w:t>қолжазбалары // Қаз. әдеб. - 1970.--4 сент. (Хе36).-26.</w:t>
        <w:br/>
        <w:t>45. Түсініктер // Әдеби мұра: революциядан бұрынғы</w:t>
        <w:br/>
        <w:t>мерзімді баспасөз бетінде жарияланған көркем</w:t>
        <w:br/>
        <w:t>шығармалар.-- Алматы: Жазушы, 1970.--239-251 6.</w:t>
      </w:r>
    </w:p>
    <w:p>
      <w:r>
        <w:t>1971</w:t>
        <w:br/>
        <w:t>46. Абайдың өзі тірі кезінде басылған екі өлеңнің</w:t>
        <w:br/>
        <w:t>текстологиясы // ҚазССР ҒА Хабарлары. Қоғамдық</w:t>
        <w:br/>
        <w:t>ғылымдар сер.- 1971.-- Х53.- 36-446. )</w:t>
        <w:br/>
        <w:t>1972</w:t>
        <w:br/>
        <w:t>47. Шығыс сюжеттері // ҚазССР ҒА Хабарлары,</w:t>
        <w:br/>
        <w:t>қоғамдық ғылымдар сер.- 1972..- Х%6.--30-38 б.</w:t>
        <w:br/>
        <w:t>1975</w:t>
        <w:br/>
        <w:t>48. Қазақ // Қазақ совет энциклопедиясы. - Алматы:</w:t>
        <w:br/>
        <w:t>Қазақ совет энциклопедиясы. - 1975.-Т.6.-220-221 6.</w:t>
        <w:br/>
        <w:t>49. Қасса // Қазақ совет энциклопедиясы. -- Алматы :</w:t>
        <w:br/>
        <w:t>Қазақ совет энциклопедиясы.- 1975.-Т.6.- 5606.</w:t>
        <w:br/>
        <w:t>газеті. Алаш азаматтарының рухына бағышталады.</w:t>
        <w:br/>
        <w:t>-- Алматы: Қазақ энциклопедиясы, 1998.--528-544 6,</w:t>
        <w:br/>
        <w:t>112. “Қазақ” газетінің авторлары //“Қазақ” газеті. Алаш</w:t>
        <w:br/>
        <w:t>азаматтарының рухына бағышталады. - Алматы: Қазақ</w:t>
        <w:br/>
        <w:t>энциклопедиясы, 1998.-450-4596.</w:t>
        <w:br/>
        <w:t>113.Құрастырушыдан “Қазақ” газеті. Алаш</w:t>
        <w:br/>
        <w:t>азаматтарының рухына бағыншталады. -- Алматы: Қазақ</w:t>
        <w:br/>
        <w:t>энциклопедиясы, 1998.-446-4496.</w:t>
        <w:br/>
        <w:t>114.Тақырып бойынша топтастырылған</w:t>
        <w:br/>
        <w:t>библиографиялық көрсеткіш // “Қазақ” газеті. Алматы:</w:t>
        <w:br/>
        <w:t>Қазақэнциклопедиясы, 1998. -460-557 б. (С.Дәуітов және</w:t>
        <w:br/>
        <w:t>Қ. Саховпен бірлесіп).</w:t>
        <w:br/>
        <w:t>1999</w:t>
        <w:br/>
        <w:t>115. Қазақ халқының атамұралары // Қазақ халқының</w:t>
        <w:br/>
        <w:t>атамұралары: Мазмұндалған библиографиялық көрсеткіш.</w:t>
        <w:br/>
        <w:t>- Алматы: Орталық ғылыми кітапхана, 1999.-5-61 б.</w:t>
        <w:br/>
        <w:t>2000</w:t>
        <w:br/>
        <w:t>116. Ләйля // Асыл қызы халқының. -- Алматы, 2000.</w:t>
        <w:br/>
        <w:t>-117-1216.</w:t>
        <w:br/>
        <w:t>2001</w:t>
        <w:br/>
        <w:t>117. Абайдың көзі тірісінде басылған шығармалары //</w:t>
        <w:br/>
        <w:t>Кітап жолы -- арман жолы. - Алматы, 2001.--80-83 6.</w:t>
        <w:br/>
        <w:t>75</w:t>
        <w:br/>
        <w:t>129. Қазан университетінің кітапханасындағы қазақ</w:t>
        <w:br/>
        <w:t>қолжазбалары // Сонда.- 136-144 6.</w:t>
        <w:br/>
        <w:t>130. Қайта жаңғырған есімдер // Сонда. - 105-1106.</w:t>
        <w:br/>
        <w:t>131. Түркістануалаятының газеті // Сонда.- 113-1156.</w:t>
        <w:br/>
        <w:t>2002</w:t>
        <w:br/>
        <w:t>132. Ахмедова Нұрхан Бәтішқызы // Білімнің кілтіғылым</w:t>
      </w:r>
    </w:p>
    <w:p>
      <w:r>
        <w:t>Құраст. К.К. Қойшығарина Бас ред. ҚР ҰҒА академигі А.К.</w:t>
        <w:br/>
        <w:t>Қошанов. Жауапты ред. ОҒК директоры К.К.Әбуғалиева.</w:t>
        <w:br/>
        <w:t>Ред: Л.Д.Әбенова, С.С.Акашева, Т.В.Вдовухина. - Алматы:</w:t>
        <w:br/>
        <w:t>Орталықғылыми кітанхана, 2002.--75-77 б.</w:t>
        <w:br/>
        <w:t>2003</w:t>
        <w:br/>
        <w:t>133. Көрсеткіш // Түркістан уалаятының газеті. -</w:t>
        <w:br/>
        <w:t>Алматы: Ғылым,2003.--549-598 6.</w:t>
        <w:br/>
        <w:t>134. Шырағы қайта жанған (алғы сөз) // Түркістан</w:t>
        <w:br/>
        <w:t>уалаятының газеті. - Алматы: Ғылым, 2003. - 8-20 6.</w:t>
        <w:br/>
        <w:t>2004</w:t>
        <w:br/>
        <w:t>135. Қазақ елінің алғашқы газеті: (“Дала уалаяты гәзеті”</w:t>
        <w:br/>
        <w:t>өткеніміздің айнасы) // Журналист. --2004.-Х%2(15), ақп.--</w:t>
        <w:br/>
        <w:t>6-76.</w:t>
        <w:br/>
        <w:t>136, Орталық ғылыми кіғапханаға 70 жыл // Библиотека,</w:t>
        <w:br/>
        <w:t>наука, образование, партнерство в информационном</w:t>
        <w:br/>
        <w:t>обшестве. - Алматы: Центральная научная библиотека.-</w:t>
        <w:br/>
        <w:t>2004.</w:t>
        <w:br/>
        <w:t>2005</w:t>
        <w:br/>
        <w:t>137. Қазақ газеттерінің тарихынан // Кітапхана әлемі.</w:t>
        <w:br/>
        <w:t>- 2005. -93.- С.38-41</w:t>
        <w:br/>
        <w:t>138. Ахмедова Нұрхан Бәтішқызы // Дочь степи. -</w:t>
        <w:br/>
        <w:t>Алматы: Центральная научная библиотека, 2005.2 С.106.</w:t>
        <w:br/>
        <w:t>2008</w:t>
        <w:br/>
        <w:t>139. Әдеби-публицистикалық мақалалар // Мәдени -</w:t>
        <w:br/>
        <w:t>әдеби өрнектері. -- Алматы: Дайк-Пресс, 2008.-441-475 б.</w:t>
        <w:br/>
        <w:t>140. Әлем халықтарының әдебиеті мен фольклорынан</w:t>
        <w:br/>
        <w:t>/! Сонда.-2008.-370-440 6.</w:t>
        <w:br/>
        <w:t>141. Библиографиялық түсіндірме көрсеткіш //Сонда.</w:t>
        <w:br/>
        <w:t>-2008.--476-496 б.</w:t>
        <w:br/>
        <w:t>142. Дала уалаяты газетінде» жарияланған көркем</w:t>
        <w:br/>
        <w:t>шығармалар // Сонда.-2008.- 5-42 6.</w:t>
        <w:br/>
        <w:t>143. Ертегілер мен аңыздар // Сонда.-2008.-43-198 б.</w:t>
        <w:br/>
        <w:t>144. Қазақ прозасының алғашқы үлгілері. Очерктер,</w:t>
        <w:br/>
        <w:t>әңгімелер // Сонда.- 2008.- 199-231 6.</w:t>
        <w:br/>
        <w:t>145. Орыс әдебиеті мен фольклорынан //Сонда. -2008.</w:t>
        <w:br/>
        <w:t>-321-3696. .</w:t>
        <w:br/>
        <w:t>146. Өлеңдер, мысал өлеңдер, аңыз жырлар, эпос</w:t>
        <w:br/>
        <w:t>үлгілері // Сонда. -2008.-285-3206.</w:t>
        <w:br/>
        <w:t>147. Этнографиялық материалдар: тарихи хикаялар,</w:t>
        <w:br/>
        <w:t>шешендік сөздер, мақал-мәтелдер мен жұмбақтар // Сонда.</w:t>
        <w:br/>
        <w:t>-2008.-232-284 б.</w:t>
        <w:br/>
        <w:t>78</w:t>
      </w:r>
    </w:p>
    <w:p>
      <w:r>
        <w:t>1986</w:t>
        <w:br/>
        <w:t>60. Қазақ кітаптарының тарихынан // Қазақ кітаптары:</w:t>
        <w:br/>
        <w:t>Библиографиялық көрсеткіні (1807-1917). - Алматы:</w:t>
        <w:br/>
        <w:t>Мектеп, 1986.- 5-376.</w:t>
        <w:br/>
        <w:t>61. Тыңнан түңғыш жол салған (“Айқап” журналына--</w:t>
        <w:br/>
        <w:t>75 жыл) //Білім және еңбек. - 1986.--Хг5.-23-246</w:t>
        <w:br/>
        <w:t>1988</w:t>
        <w:br/>
        <w:t>62. Қалам алып: асыл сөз: (Қазақ ССР ҒА М.О.Әуезов</w:t>
        <w:br/>
        <w:t>атындағы Әдебиет және өнер институтының фонотекасы</w:t>
        <w:br/>
        <w:t>туралы) // Қаз. әдеб. -1988.--22 янв.</w:t>
        <w:br/>
        <w:t>63. Тұнық бастау: (Орысша-қазақша “Далауалаятының</w:t>
        <w:br/>
        <w:t>газетінің” шыға бастуына 100 жыл| // Білім және еңбек.-</w:t>
        <w:br/>
        <w:t>1988.-Хв8.-18-196.</w:t>
        <w:br/>
        <w:t>64, Фольклор и литература в казахской</w:t>
        <w:br/>
        <w:t>дореволюционной периодике // Сов. тюркология.-1988.-</w:t>
        <w:br/>
        <w:t>Хо6.- С.34-42.Библиогр.: 22 назв.</w:t>
        <w:br/>
        <w:t>1989</w:t>
        <w:br/>
        <w:t>65. “Далауалаятының газеті” және қазақ әдебиеті мен</w:t>
        <w:br/>
        <w:t>мәдениеті // Дала уалаятының газеті: Әдеби нұсқалар. (1888-</w:t>
        <w:br/>
        <w:t>1894).- Алматы: Ғылым, 1989,--5-28 б.</w:t>
        <w:br/>
        <w:t>66. Дінмұхамед Сұлтанғазинның “Тіл туралы</w:t>
        <w:br/>
        <w:t>толғамдары” // Жұлдыз.- 1989.--Х83.- 1496.</w:t>
        <w:br/>
        <w:t>6</w:t>
        <w:br/>
        <w:t>Субханбердин Ү.Х. еңбектерінің әліпбилік көрсеткіші</w:t>
        <w:br/>
        <w:t>Алфавитныйуказатель трудов Субханбердиной У.Х.</w:t>
        <w:br/>
        <w:t>Абай шығармаларының тұңғын жинағы - 273</w:t>
        <w:br/>
        <w:t>Абайдың 1897 жылы басылған өлеңдері -</w:t>
        <w:br/>
        <w:t>Абайдың көзі тірісінде басылған шығармалары -</w:t>
        <w:br/>
        <w:t>83,89,118</w:t>
        <w:br/>
        <w:t>Абайдың өзі тірі кезінде басылған екі өлеңнің</w:t>
        <w:br/>
        <w:t>тәкстологиясы- 47</w:t>
        <w:br/>
        <w:t>Айқап - 110, 119</w:t>
        <w:br/>
        <w:t>“Айқап” туралы ақиқат--72</w:t>
        <w:br/>
        <w:t>“Айқап” бетіндегі мақалалар мен хат-хабарлар. Қазақтың</w:t>
        <w:br/>
        <w:t>революциядан бұрынғы мерзімді баспасөзіңдегі</w:t>
        <w:br/>
        <w:t>материалдар. Мазмұндалған библиографиялық көрсеткіш.</w:t>
        <w:br/>
        <w:t>1-бөлім -1</w:t>
      </w:r>
    </w:p>
    <w:p>
      <w:r>
        <w:t>“Айқап” жайлы шежіре қалай жазылды -- 84, 101</w:t>
        <w:br/>
        <w:t>“Айқан” журналы туралы - 29</w:t>
        <w:br/>
        <w:t>“Айқал” журналына басылған мақалалар мен хат-</w:t>
        <w:br/>
        <w:t>хабарлардың мазмұндалған библиографиялық көрсеткіші</w:t>
        <w:br/>
        <w:t>- 85</w:t>
        <w:br/>
        <w:t>“Айқап”,Энциклопедия-16</w:t>
        <w:br/>
        <w:t>Ақбет, Алатау ағатайым - 27</w:t>
        <w:br/>
        <w:t>Ақылдасайық, ағайын! (Дінмұхаммед Сұлтанғазиннің</w:t>
        <w:br/>
        <w:t>“Қазақ сөзін қалайша жазу турасы” деген мақаланың</w:t>
        <w:br/>
        <w:t>шолуы) --74</w:t>
        <w:br/>
        <w:t>Алғашқы аудармалар (Крылов шығармаларының қазақ</w:t>
        <w:br/>
        <w:t>тіліне аударылуы жайлы) -- 40</w:t>
        <w:br/>
        <w:t>Алғы сөз - 90, 102</w:t>
        <w:br/>
        <w:t>Алекторов А.Е. - қазақадебиетінің зерттеушісі--58</w:t>
        <w:br/>
        <w:t>Арыстар қалдырған аманат-25</w:t>
        <w:br/>
        <w:t>74. “Дала уалаяты газетінде” басылған Абай өлеңдері:</w:t>
        <w:br/>
        <w:t>Абайдың көзі тірісінде жарық көрген төрт өлеңі // Абай.-</w:t>
        <w:br/>
        <w:t>1992. -Хө3.-1-86.</w:t>
        <w:br/>
        <w:t>75. Шырғаланнан өткен шығармалар (Ғ.Қарашевтің, Ш.</w:t>
        <w:br/>
        <w:t>Құдайбердиевтің, А. Байтұрсыновтың, М. Дулатовтың,</w:t>
        <w:br/>
        <w:t>Ж. Аймауытовтың, М, Жұмабаевтың кітаптары туралы)/</w:t>
        <w:br/>
        <w:t>/ Халық кеңесі.- 1992, --21 мамыр.</w:t>
        <w:br/>
        <w:t>1993</w:t>
        <w:br/>
        <w:t>76. Ашылған бүркеншік аттар // “Қазақ”,“Алаш”,</w:t>
        <w:br/>
        <w:t>“Сарыарқа”: Мазмұндалған библиографиялық көрсеткіш</w:t>
        <w:br/>
        <w:t>Құраст. Ү.Субханбердина. -- Алматы: Ғылым, 1993.-196</w:t>
        <w:br/>
        <w:t>-1996.;// Қазакүні: -1993,-сәуір.-66б.</w:t>
        <w:br/>
        <w:t>77.“Қазақ” газетіне 80 жыл: Тарихтан--тәбәрік// Халық</w:t>
        <w:br/>
        <w:t>кеңесі.- 1993.--2 ақп.</w:t>
        <w:br/>
        <w:t>78. Қазақ газеттерінің тарихынан // “Қазақ”,“Алаш”,</w:t>
        <w:br/>
        <w:t>“Сарыарқа”: Мазмұндалған библиографиялық көрсеткіш</w:t>
        <w:br/>
        <w:t>(Құраст. Ү.Субханбердина. - Алматы: Ғылым, 1993.--5--</w:t>
        <w:br/>
        <w:t>186.</w:t>
        <w:br/>
        <w:t>79. Үш шежіренің жарық көру тарихынан: “Айқап”,</w:t>
        <w:br/>
        <w:t>“Қазақ кітаптары”, “Далауалаятының газеті” // Баға жетпес</w:t>
        <w:br/>
        <w:t>мұра: ҰҒА кітапханасына 60 жыл толуына арналған ғылыми-</w:t>
        <w:br/>
        <w:t>теориялық конференция. -- Алматы, 1993.-62-726.</w:t>
        <w:br/>
        <w:t>Ахмедова Нұрхан Бәтішқызы - 133,139</w:t>
        <w:br/>
        <w:t>Ашылған бүркеншік аттар- 77</w:t>
        <w:br/>
        <w:t>Әдеби мұра. Революциядан бұрынғы мерзімді баспасөз</w:t>
        <w:br/>
        <w:t>бетінде жарияланған көркем шығармалар-- 4</w:t>
      </w:r>
    </w:p>
    <w:p>
      <w:r>
        <w:t>Әдеби мұраны зерттеудің кейбір мәселелері-44</w:t>
        <w:br/>
        <w:t>Әдеби-публицистикалық мақалалар - 140</w:t>
        <w:br/>
        <w:t>Әйгілі “Қазақ” газеті-68</w:t>
        <w:br/>
        <w:t>Әлем халықтарының әдебиеті мен фольклорынан- 141</w:t>
        <w:br/>
        <w:t>Әңгіме авторы Абай емес пе екен? (“Дала уалаяты</w:t>
        <w:br/>
        <w:t>газетінің” 1895 жылғы үшінші нөмірінде басылған</w:t>
        <w:br/>
        <w:t>“Тәкаппар әскер басы турасынан” деген әңгіме туралы)--</w:t>
        <w:br/>
        <w:t>35</w:t>
        <w:br/>
        <w:t>Байтұрсынов А. Тағы да народный сотхақында-69</w:t>
        <w:br/>
        <w:t>Батырлық дастандар: Мұңлық-Зарлық, Иранғайып-</w:t>
        <w:br/>
        <w:t>шаһ, Ғаббас Баһрам, Шәкірт--Шәкірат, Зияда-Шахмұрат,</w:t>
        <w:br/>
        <w:t>Мәлік-Хасан-17</w:t>
        <w:br/>
        <w:t>“Бәти” әңгімелері-37</w:t>
        <w:br/>
        <w:t>Библиографиялық түсіндірме көрсеткіш - 142</w:t>
        <w:br/>
        <w:t>Ғашық-наме. Шығысхикаяларының желісіне құрылған</w:t>
        <w:br/>
        <w:t>қазақ дастандары- 5,6</w:t>
        <w:br/>
        <w:t>“Дала уалаяты газетінде” жарияланған көркем</w:t>
        <w:br/>
        <w:t>шығармалар -143 .</w:t>
        <w:br/>
        <w:t>“Дала уалаяты газетінде” басылған Абай өлеңдері:</w:t>
        <w:br/>
        <w:t>Абайдың көзі тірісінде жарық көрген төрт өлеңі- 75</w:t>
        <w:br/>
        <w:t>“Дала уалаяты газетіндегі” қазақ елінің қоғамдық саяси</w:t>
        <w:br/>
        <w:t>мәселелері - 81</w:t>
        <w:br/>
        <w:t>%</w:t>
        <w:br/>
        <w:t>103. Қазақ елінің алғашқы газеті // Ғалым-библиограф.</w:t>
        <w:br/>
        <w:t>- Алматы: Ғылым, 1997-32-36 6.</w:t>
        <w:br/>
        <w:t>104. Қайда жүрсең кімнің қызы екенің көкейіңнен</w:t>
        <w:br/>
        <w:t>кетпейді екен // Атамұра. - 1997.- 4 апр. (Х214) - 13 6.;</w:t>
        <w:br/>
        <w:t>Х917; 30 май, (/522).-126.; Ғалым--библиограф.-- Алматы:</w:t>
        <w:br/>
        <w:t>Ғылым, 1997.- 49-626.</w:t>
        <w:br/>
        <w:t>105. Фәниден өзі кетіп сөзі қалған // Қазақ үні. -- 1997.</w:t>
        <w:br/>
        <w:t>- М9.</w:t>
        <w:br/>
        <w:t>жжж</w:t>
        <w:br/>
        <w:t>106. А.Х. Маргулан. Воспоминание о М.О. Ауэзовв//</w:t>
        <w:br/>
        <w:t>Жалын.- 1997.-Мө3-4. :</w:t>
        <w:br/>
        <w:t>107.Организация библиографии казахской</w:t>
        <w:br/>
        <w:t>периодической печати // Ғалым--библиограф.- Алматы:</w:t>
        <w:br/>
        <w:t>Ғылым, 1997.-37-416.</w:t>
        <w:br/>
        <w:t>108. Развитие обтцественной мысли в казахской</w:t>
        <w:br/>
        <w:t>дореволоционной периодике // Сонда.-41-48 с.</w:t>
        <w:br/>
        <w:t>1998</w:t>
      </w:r>
    </w:p>
    <w:p>
      <w:r>
        <w:t>109. Айқап // “Қазақстан” Ұлттықэнциклопедия. Алматы:</w:t>
        <w:br/>
        <w:t>Қазақ энциклоледиясы, 1998. - 132-133 б. (С.Калиевпен</w:t>
        <w:br/>
        <w:t>бірге).</w:t>
        <w:br/>
        <w:t>110.“Қазақ” газеті: Қуғын-сүргін құрбаны болған еді</w:t>
        <w:br/>
        <w:t>../ҒЕгем. Қаз.- 1998,-25 ақп.(7%38). -56.,76</w:t>
        <w:br/>
        <w:t>111.“Қазақ” газетіне қатысты архив құжаттары // Қазақ”</w:t>
        <w:br/>
        <w:t>м</w:t>
        <w:br/>
        <w:t>1980</w:t>
        <w:br/>
        <w:t>55. Институт фонотекасы // Мәдениет және тұрмыс,.-</w:t>
        <w:br/>
        <w:t>1980. - Хғ12.-206.</w:t>
        <w:br/>
        <w:t>1981</w:t>
        <w:br/>
        <w:t>56. Тарихи жырлар қолжазбаларына ғылыми</w:t>
        <w:br/>
        <w:t>сипаттамалар: “Баян батыр”, “Бекет батыр”, “Есет батыр”,</w:t>
        <w:br/>
        <w:t>“Ерназар-Бекет”, “Жанқожа батыр” // Қазақ</w:t>
        <w:br/>
        <w:t>қолжазбаларының ғылыми сипаттамасы. -- Алматы:</w:t>
        <w:br/>
        <w:t>Ғылым, 1981.-Т.3.-58-606.;65-67 б.; 83-846.:91-956.</w:t>
        <w:br/>
        <w:t>1982</w:t>
        <w:br/>
        <w:t>57. А.Е. Алекторов--қазақ әдебиетінінзерттеушісі // Қазақ</w:t>
        <w:br/>
        <w:t>ССРҒА Хабарлары. Филол. сер. - 1982.--Хо2.--37-426.</w:t>
        <w:br/>
        <w:t>1983</w:t>
        <w:br/>
        <w:t>58. Үн мен сурет сақтаулы: ІМ.О.Әуезов атындағы</w:t>
        <w:br/>
        <w:t>Әдебиет және өнер институтының қорында сақтаулы тұрған</w:t>
        <w:br/>
        <w:t>материалдар туралы) // Қаз. өнері. - Алматы: Өнер, 1983.</w:t>
        <w:br/>
        <w:t>-65-686. )</w:t>
        <w:br/>
        <w:t>59. Шығысты зерттеуші ғалымдар және қазақ әдебиеті.</w:t>
        <w:br/>
        <w:t>Н.Ф.Катанов, Н.И. Веселовский, И.В. Аничков // Жұлдыз.</w:t>
        <w:br/>
        <w:t>-1982.--Хо4.- 199-203 6.</w:t>
        <w:br/>
        <w:t>87. Ұлттық баспасөзіміздің төлбасы: “Түркістан</w:t>
        <w:br/>
        <w:t>уалаятының газетінің” алғашқы санының шыққанына -</w:t>
        <w:br/>
        <w:t>125 жыл // Егем. Қаз.-- 1995.--9 мамыр.</w:t>
        <w:br/>
        <w:t>1996</w:t>
        <w:br/>
        <w:t>88. Абайдың көзі тірісінде басылған шығармалары //</w:t>
        <w:br/>
        <w:t>Дала уалаятының газеті (1988-1902): Мазмұңдалған</w:t>
        <w:br/>
        <w:t>библиографиялық көрсеткіш. 1888-1902. 5-ші кітап /</w:t>
        <w:br/>
        <w:t>Ұ.Субханбердина. Ред. алқасы: Ш.Ибраев (жауапты ред.),</w:t>
        <w:br/>
        <w:t>т.б. ҚР ҰҒА М.О.Әуезов атындағы Әдебиет және өнер ин-</w:t>
        <w:br/>
        <w:t>ты.- Алматы: Ғылым,1996 - 19-23 6.</w:t>
        <w:br/>
        <w:t>89. Алғы сөз // сонда. -6-15 6.- библиогр.: 6 атау.</w:t>
        <w:br/>
        <w:t>90. “Дала уалаятының газеті” және қазақ әдебиеті мен</w:t>
        <w:br/>
        <w:t>мәдениеті // Сонда.- 16-196.</w:t>
      </w:r>
    </w:p>
    <w:p>
      <w:r>
        <w:t>91. “Дала уалаятының газетіндегі” әйел мәселесі //</w:t>
        <w:br/>
        <w:t>Сонда.-38-41 6.</w:t>
        <w:br/>
        <w:t>92. “Дала уалаятының газетіндегі” аударма нұсқалар//</w:t>
        <w:br/>
        <w:t>Сонда.-29-34 6.</w:t>
        <w:br/>
        <w:t>93. “Дала уалаятының газетіндегі” ауыз әдебиет</w:t>
        <w:br/>
        <w:t>нұсқалары // Сонда. -25--29 б.</w:t>
        <w:br/>
        <w:t>94. “Далауалаятының газетіндегі” қазақ елінің қоғамдық</w:t>
        <w:br/>
        <w:t>саяси мәселелері // Сонда. - 41-476.</w:t>
        <w:br/>
        <w:t>“Дала уалаятының ғазеті” (1988-1902): Мазмұнңдалған</w:t>
        <w:br/>
        <w:t>библиографиялық көрсеткіш. 1888-1902. 5-ші кітап -18</w:t>
        <w:br/>
        <w:t>“Дала уалаятының газеті” Адам. Қоғам. Табиғат. 1888-</w:t>
        <w:br/>
        <w:t>1902. 4-ші кітап. -14</w:t>
        <w:br/>
        <w:t>“Дала уалаятының газеті” -120, 121</w:t>
        <w:br/>
        <w:t>“Дала уалаятының газеті” және қазақ әдебиеті мен</w:t>
        <w:br/>
        <w:t>мәдениеті-- 66,91</w:t>
        <w:br/>
        <w:t>“Далауалаятының газеті”: әдеби нұсқалар (1899-1902),</w:t>
        <w:br/>
        <w:t>3-ші кітап-12</w:t>
        <w:br/>
        <w:t>“Далауалаятының газеті”: әдеби нұсқалар, 1888-1894.1-</w:t>
        <w:br/>
        <w:t>ші кітап. -10</w:t>
        <w:br/>
        <w:t>“Далауалаятының газеті”: әдеби нұсқалар. 1895-1898.</w:t>
        <w:br/>
        <w:t>2-ні кітап.-11</w:t>
        <w:br/>
        <w:t>“Дала уалаятының газетіндегі” Қазақ елінің қоғамдық-</w:t>
        <w:br/>
        <w:t>саяси мәселелері - 125</w:t>
        <w:br/>
        <w:t>“Дала уалаятының газетіндегі” аударма нұсқалар -</w:t>
        <w:br/>
        <w:t>93,122</w:t>
        <w:br/>
        <w:t>“Далауалаятының газетіндегі” ауыз әдебиет нұсқалары</w:t>
        <w:br/>
        <w:t>- 94</w:t>
        <w:br/>
        <w:t>“Далауалаятының газетіндегі” әдеби нұсқалар-123</w:t>
        <w:br/>
        <w:t>“Дала уалаятының газетіндегі” әйел мәселесі--92</w:t>
        <w:br/>
        <w:t>“Дала уалаятының газетіндегі” Әйел тақырыбы -- 124</w:t>
        <w:br/>
        <w:t>“Дала уалаятының газетіндегі” Қазақ тілі, әдебиет сыны</w:t>
        <w:br/>
        <w:t>туралы - 96, 126</w:t>
        <w:br/>
        <w:t>“Дала уалаятының газетіндегі” шығыс сюжеттері -</w:t>
        <w:br/>
        <w:t>97,124</w:t>
        <w:br/>
        <w:t>“Дала уалаятының газетіне” арналған кітаптарды</w:t>
        <w:br/>
        <w:t>жариялау тарихынан - 86</w:t>
        <w:br/>
        <w:t>“Дала уалятының газетіндегі” қазақ елінің қоғамдық</w:t>
        <w:br/>
        <w:t>саяси мәселелері- 95</w:t>
        <w:br/>
        <w:t>в</w:t>
      </w:r>
    </w:p>
    <w:p>
      <w:r>
        <w:t>Именной указтель соавторов</w:t>
        <w:br/>
        <w:t>Бірлесіп жазған авторлардың есімдер көрсеткіші</w:t>
        <w:br/>
        <w:t>Әкімов Т.Т.--24</w:t>
        <w:br/>
        <w:t>Әліпбек Т.К.-24</w:t>
        <w:br/>
        <w:t>Әуесбаева П.Т- 24</w:t>
        <w:br/>
        <w:t>Дәуітов С. - 16, 69, 70,85, 115</w:t>
        <w:br/>
        <w:t>Есова С-7</w:t>
        <w:br/>
        <w:t>Калиев С- 110</w:t>
        <w:br/>
        <w:t>Қосан С.Қ. -24</w:t>
        <w:br/>
        <w:t>Сахов Қ. -115</w:t>
        <w:br/>
        <w:t>Сейфуллина Л.- 7</w:t>
        <w:br/>
        <w:t>91</w:t>
        <w:br/>
        <w:t>Маргулан А.Х.-2,107</w:t>
        <w:br/>
        <w:t>Мәлік-Хасан-17</w:t>
        <w:br/>
        <w:t>Меджнун-55</w:t>
        <w:br/>
        <w:t>Мұңлық-17,55</w:t>
        <w:br/>
        <w:t>Нарымбетов Ә. - 10,11</w:t>
        <w:br/>
        <w:t>Нұрғалиев Р.-16</w:t>
        <w:br/>
        <w:t>Нұрғожина Ж.М.- 23,</w:t>
        <w:br/>
        <w:t>Нысанбаев Ә.- 21</w:t>
        <w:br/>
        <w:t>Оразай келіні Ф.-20</w:t>
        <w:br/>
        <w:t>Саламат-55</w:t>
        <w:br/>
        <w:t>СаховҚ.- 2/</w:t>
        <w:br/>
        <w:t>Сәтбаева Ш.- 10,11,12,14</w:t>
        <w:br/>
        <w:t>Сейдімбеков А.-14</w:t>
        <w:br/>
        <w:t>Сейфуллина Д.С.- 19</w:t>
        <w:br/>
        <w:t>Сейфульмалик -55</w:t>
        <w:br/>
        <w:t>Тахир--55</w:t>
        <w:br/>
        <w:t>Төреқұлов Е.- 25</w:t>
        <w:br/>
        <w:t>Шакир-55</w:t>
        <w:br/>
        <w:t>Шакрат-55</w:t>
        <w:br/>
        <w:t>Шәкірт-17</w:t>
        <w:br/>
        <w:t>Шоқан-42</w:t>
        <w:br/>
        <w:t>Шаһизада-55</w:t>
        <w:br/>
        <w:t>Шахмұрат-17</w:t>
        <w:br/>
        <w:t>Шәкірат-17</w:t>
        <w:br/>
        <w:t>Шаһизада-55</w:t>
        <w:br/>
        <w:t>Шахмұрат-17</w:t>
        <w:br/>
        <w:t>Ысмайылов Е.-1</w:t>
      </w:r>
    </w:p>
    <w:p>
      <w:r>
        <w:t>ҚазССР ҒА Хабарлары, (қоғамдық ғылымдар</w:t>
        <w:br/>
        <w:t>сериясы. -- 1969.-Уе4; 1971. Х93;-1972.- Хоб. -41,47,48</w:t>
        <w:br/>
        <w:t>ҚазССРҒА Хабарлары, тіл әдебиет сериясы. - 1978.-</w:t>
        <w:br/>
        <w:t>282.-54</w:t>
        <w:br/>
        <w:t>ҚазССР ҒА Хабарлары, филол. сериясы.- 1982.--Уа2.</w:t>
        <w:br/>
        <w:t>-38</w:t>
        <w:br/>
        <w:t>ҚазССР ҒАхабарлары, филология және өнер тану</w:t>
        <w:br/>
        <w:t>сериясы. - 1961.- 93(19).-30</w:t>
        <w:br/>
        <w:t>Мәдениет және тұрмыс. - 1980. - Уг12.-56</w:t>
        <w:br/>
        <w:t>Советская тюркология. -1988.- Хг6.-65</w:t>
        <w:br/>
        <w:t>Социалистік Қазақстан. -- 1967.--9 июль, Х9175.- 38</w:t>
        <w:br/>
        <w:t>Столичное обозрение. -1995--27 июля, Хе30; 5 октября;</w:t>
        <w:br/>
        <w:t>26 қазан, Мг43; 16 ноября, “46; 1996.- 18 шоля, Х923.- 83,</w:t>
        <w:br/>
        <w:t>84,86,87,98</w:t>
        <w:br/>
        <w:t>Халық кеңесі. - 1990.--31 шілде-6 тамыз; Хө5.-22-28</w:t>
        <w:br/>
        <w:t>тамыз; 1992.--21 мамыр; 1993.--2 ақп.- 69,70,76,78</w:t>
        <w:br/>
        <w:t>атындағы Әдебиет және өнер институтының фонотекасы</w:t>
        <w:br/>
        <w:t>туралы!|- 63</w:t>
        <w:br/>
        <w:t>Қисса-- 50</w:t>
        <w:br/>
        <w:t>Қисса-дастандары-8</w:t>
        <w:br/>
        <w:t>Құрастырушыдан. “Қазақ” газеті. Алаш азаматтарының</w:t>
        <w:br/>
        <w:t>рухына бағышталады. -- 114</w:t>
        <w:br/>
        <w:t>Қымбат қазына- 53</w:t>
        <w:br/>
        <w:t>Қырық жылғы қапастан ұрпағына қайтқан мұра:</w:t>
        <w:br/>
        <w:t>“Қазақ”. “Алаш”. “Сарыарқа” деген библиографиялық</w:t>
        <w:br/>
        <w:t>көрсеткіш туралы- 87</w:t>
        <w:br/>
        <w:t>Ләйяя - 117</w:t>
        <w:br/>
        <w:t>Мәдени -әдеби өрнектері - 26</w:t>
        <w:br/>
        <w:t>Орталық ғылыми кітапханаға 70 жыл-137</w:t>
        <w:br/>
        <w:t>Орыс әдебиеті мен фольклорынан-- 146</w:t>
        <w:br/>
        <w:t>Өлеңдер, мысал өлеңдер, аңыз жырлар, эпос үлгілері-</w:t>
        <w:br/>
        <w:t>147</w:t>
        <w:br/>
        <w:t>Революцияға дейінгі қазақтың баспасөзі туралы жарыс</w:t>
        <w:br/>
        <w:t>сөз- 31</w:t>
        <w:br/>
        <w:t>“Сарыарқа” -- 5 1</w:t>
        <w:br/>
        <w:t>Тақырып бойынша топтастырылған библиографиялық</w:t>
        <w:br/>
        <w:t>көрсеткіш - 115</w:t>
        <w:br/>
        <w:t>Тарихи жырлар қолжазбаларына ғылыми</w:t>
      </w:r>
    </w:p>
    <w:p>
      <w:r>
        <w:t>сипаттамалар: “Баян батыр”, “Бекет батыр”, “Есетбатыр”,</w:t>
        <w:br/>
        <w:t>м</w:t>
        <w:br/>
        <w:t>СОДЕРЖАНИЕ</w:t>
        <w:br/>
        <w:t>Основные даты жизни и деятельности</w:t>
        <w:br/>
        <w:t>У.Х.Субханбердиной .../2.м..оо.м.а 10</w:t>
        <w:br/>
        <w:t>Краткий биографический өчерк жизни и научной</w:t>
        <w:br/>
        <w:t>деятельности У.Х. Субханбердиной ...............222221.. 26</w:t>
        <w:br/>
        <w:t>Литература о жизни и деятельности</w:t>
        <w:br/>
        <w:t>У.Х.Субханбердиной...2...мо.о..м..Г7Г.. 41</w:t>
        <w:br/>
        <w:t>Хронологический указатель трудов</w:t>
        <w:br/>
        <w:t>У.Х.Субханбердиной.........24.л...02м424 М0 ыты. 56</w:t>
        <w:br/>
        <w:t>Алфавитный указательтрудов ......./222.442Д2Д.</w:t>
        <w:br/>
        <w:t>Именной указатель трудов У.Х. Субханбердиной........87</w:t>
        <w:br/>
        <w:t>Названия периодических изданий на страницах</w:t>
        <w:br/>
        <w:t>которых опубликованы труды У.Х.Субханбердино..89</w:t>
        <w:br/>
        <w:t>Список соавторов..............1...м ыры иымы ммм лыны. 91</w:t>
        <w:br/>
        <w:t>Список сокрашений и аббревиатур......... 92</w:t>
        <w:br/>
        <w:t>Субханбердина Ұ.Х.: Биобиблиография /- Алматы:</w:t>
        <w:br/>
        <w:t>ОҒК, 2009. - 96 б., сур. («Қазақстан ғалымдарының</w:t>
        <w:br/>
        <w:t>биобиблиографиясы» атты серия).</w:t>
        <w:br/>
        <w:t>Жауапты редактор</w:t>
        <w:br/>
        <w:t>Орталық ғылыми кітапхана директоры</w:t>
        <w:br/>
        <w:t>Күлжиһан Күлшәріпқызы Әбуғалиева</w:t>
        <w:br/>
        <w:t>Құрастырушы</w:t>
        <w:br/>
        <w:t>және жалпы редакциясын жасап мәтінін баспаға</w:t>
        <w:br/>
        <w:t>әзірлеген</w:t>
        <w:br/>
        <w:t>Лаура Дүйімқызы Әбенова</w:t>
        <w:br/>
        <w:t>Редакторлар:</w:t>
        <w:br/>
        <w:t>Салима Сәлімқызы Ақашена</w:t>
        <w:br/>
        <w:t>(редактор және орыс тіліндегі ғылыми ғұмырнмалық</w:t>
        <w:br/>
        <w:t>очеркін жазған)</w:t>
        <w:br/>
        <w:t>Ғалия Ғалиасқарқызы Ысқакова</w:t>
        <w:br/>
        <w:t>(редактор және ғұмырнамалық очеркті орыс тілінен</w:t>
        <w:br/>
        <w:t>қазақ тіліне аударған)</w:t>
        <w:br/>
        <w:t>Кітапты беттеген және безендірген</w:t>
        <w:br/>
        <w:t>Жүнісова Айнагүл Намазбекқызы</w:t>
        <w:br/>
        <w:t>Басылуға 16.04. 2009 жылы қол қойылды</w:t>
        <w:br/>
        <w:t>Көлемі 6 б.т.</w:t>
        <w:br/>
        <w:t>Таралымы 50 дана</w:t>
      </w:r>
    </w:p>
    <w:p>
      <w:r>
        <w:t>Евразиялық ұлттықуниверситет - БҰУ</w:t>
        <w:br/>
        <w:t>Егемен (Егеменді) Қазақстан -- Егем. Қаз.</w:t>
        <w:br/>
        <w:t>Желтоқсан -- желт.</w:t>
        <w:br/>
        <w:t>Известия -- Изв.</w:t>
        <w:br/>
        <w:t>Казахский государственный национальный</w:t>
        <w:br/>
        <w:t>университет - КазНУ</w:t>
        <w:br/>
        <w:t>Казахский государственный университет - КазГУ</w:t>
        <w:br/>
        <w:t>Казахстанская правда -- казахстан. правда</w:t>
        <w:br/>
        <w:t>Кандидат - канд.</w:t>
        <w:br/>
        <w:t>Конференция - конф.</w:t>
        <w:br/>
        <w:t>Қазақ әдебиеті - қаз.әдеб.</w:t>
        <w:br/>
        <w:t>Қазақ Мемлекеттік университеті - ҚазМУ</w:t>
        <w:br/>
        <w:t>Қазақстан мектебі - Қаз. мек. .</w:t>
        <w:br/>
        <w:t>Қазақстан мұғалімі - Қаз. мұғ.</w:t>
        <w:br/>
        <w:t>Қазақстан Республикасы - ҚР</w:t>
        <w:br/>
        <w:t>Қазақстан Ұлттықуниверситеті -- ҚазҰУ</w:t>
        <w:br/>
        <w:t>Қаңтар - қаңт.</w:t>
        <w:br/>
        <w:t>Қыркүйек - қырк.</w:t>
        <w:br/>
        <w:t>Маусым - маус.</w:t>
        <w:br/>
        <w:t>Ноябрь - Нояб.</w:t>
        <w:br/>
        <w:t>Октябрь - окт.</w:t>
        <w:br/>
        <w:t>Сентябрь -- сент.</w:t>
        <w:br/>
        <w:t>Серия - сер.</w:t>
        <w:br/>
        <w:t>Социалистік Қазақстан - Соц. Қазақстан</w:t>
        <w:br/>
        <w:t>Февраль - февр.</w:t>
        <w:br/>
        <w:t>Январь - янв.</w:t>
        <w:br/>
        <w:t>Шырағы қайта жанған (алғы сөз).-135</w:t>
        <w:br/>
        <w:t>Шырғаланнан өткен шығармалар (Ғ.Қарашевтің,</w:t>
        <w:br/>
        <w:t>Ш.Құдайбердиевтің, А. Байтұрсыновтың, М. Дулатовтың,</w:t>
        <w:br/>
        <w:t>Ж. Аймауытовтың, М. Жұмабаевтың кітаптары туралы)-</w:t>
        <w:br/>
        <w:t>76</w:t>
        <w:br/>
        <w:t>Этнографиялық материалдар: тарихи хикаялар,</w:t>
        <w:br/>
        <w:t>шешендік сөздер, мақал-мәтелдер мен жұмбақтар - 148</w:t>
        <w:br/>
        <w:t>ж ж ж</w:t>
        <w:br/>
        <w:t>Казахская дореволюционная периодическая печать и</w:t>
        <w:br/>
        <w:t>художественная литература (Конца Х1Х начала ХХвв.)-</w:t>
        <w:br/>
        <w:t>3,36</w:t>
        <w:br/>
        <w:t>Казахская литература и культура в дореволюционной</w:t>
        <w:br/>
        <w:t>периодике- 9</w:t>
      </w:r>
    </w:p>
    <w:p>
      <w:r>
        <w:t>Маргулан А.Х. Васпоминание о М.О. Аузэзовс- 102</w:t>
        <w:br/>
        <w:t>Организация библиографии казахской периодической</w:t>
        <w:br/>
        <w:t>печати - 39,108 !</w:t>
        <w:br/>
        <w:t>Развитие обіцественной мысли в казахской</w:t>
        <w:br/>
        <w:t>дореволюционной периодике - 71,109</w:t>
        <w:br/>
        <w:t>Фольклор и литература в казахской дореволюционной</w:t>
        <w:br/>
        <w:t>периодике - 65</w:t>
        <w:br/>
        <w:t>Дулатов М. Жер мәселесі - 70</w:t>
        <w:br/>
        <w:t>Дінмұхамед Сұлтанғазинның “Тіл туралы толғамдары”--</w:t>
        <w:br/>
        <w:t>67</w:t>
        <w:br/>
        <w:t>Ертегілер мен аңыздар--144</w:t>
        <w:br/>
        <w:t>Институт фонотекасы-- 56</w:t>
        <w:br/>
        <w:t>Катановтың Н.Ф. “Деятель” журналында қазақ</w:t>
        <w:br/>
        <w:t>кітаптары жөнінде айтқан пікірлері--54</w:t>
        <w:br/>
        <w:t>Көрсеткіш- 134</w:t>
        <w:br/>
        <w:t>Кітап- білім бұлағы - 38</w:t>
        <w:br/>
        <w:t>Кітап жолы - арман жолы- 23</w:t>
        <w:br/>
        <w:t>Кітап тарихы--адамзат тарихы --96</w:t>
        <w:br/>
        <w:t>Қазақ- 49</w:t>
        <w:br/>
        <w:t>Қазақ газеттерінің тарихынан - 138</w:t>
        <w:br/>
        <w:t>Қазақ кітаптарының тарихынан - 128</w:t>
        <w:br/>
        <w:t>Қазақ прозасының алғашқы үлгілері . Очерктер,</w:t>
        <w:br/>
        <w:t>әңгімелер - 145</w:t>
        <w:br/>
        <w:t>Қазақ газеттерінің тарихынан - 79</w:t>
        <w:br/>
        <w:t>Қазақ елінің алғашқы газеті- 42,104</w:t>
        <w:br/>
        <w:t>Қазақ елінің алғашқы газеті: (“Дала уалаяты газеті”</w:t>
        <w:br/>
        <w:t>өткеніміздің айнасы|- 136</w:t>
        <w:br/>
        <w:t>Қазақ кітабының шежіресі (1807-1917):</w:t>
        <w:br/>
        <w:t>Библиографиялық көрсеткіш - 19</w:t>
        <w:br/>
        <w:t>Қазақ кітаптары: Библиографиялық көрсеткіш. (1807-</w:t>
        <w:br/>
        <w:t>1917)-7</w:t>
        <w:br/>
        <w:t>Қазақ кітаптарының тарихынан- 61</w:t>
        <w:br/>
        <w:t>ҚазақССР ҒА М.О. Әуезов атындағы Әдебиет және</w:t>
        <w:br/>
        <w:t>өнер институтына- 129</w:t>
        <w:br/>
        <w:t>82</w:t>
      </w:r>
    </w:p>
    <w:p>
      <w:r>
        <w:t>Субханбердин Ү.Х. еңбектерінің есімдер көрсеткіллі</w:t>
        <w:br/>
        <w:t>Именной указатель трудов Субханбердиной У.Х.</w:t>
        <w:br/>
        <w:t>Абай- 35,43,47,73,75, 83,</w:t>
        <w:br/>
        <w:t>80,118</w:t>
        <w:br/>
        <w:t>Абылкасымов Б.Ш.-9</w:t>
        <w:br/>
        <w:t>Айдашев А.- 10</w:t>
        <w:br/>
        <w:t>Аймауытов Ж.- 76</w:t>
        <w:br/>
        <w:t>Акашева С.С.-25,133</w:t>
        <w:br/>
        <w:t>Алекторов А.Е.-58</w:t>
        <w:br/>
        <w:t>Аничков И.В.-60</w:t>
        <w:br/>
        <w:t>Ахмедова Н. Б.- 133,139</w:t>
        <w:br/>
        <w:t>Әбенова Л.Д.-25,133</w:t>
        <w:br/>
        <w:t>Әбуғалиева К.К.-22,133.</w:t>
        <w:br/>
        <w:t>Базарбаев М.- 14 ,69,76</w:t>
        <w:br/>
        <w:t>Бақыт-55</w:t>
        <w:br/>
        <w:t>Баян батыр-&lt;57</w:t>
        <w:br/>
        <w:t>Бекет батыр-57</w:t>
        <w:br/>
        <w:t>Бердібаев Р.- 10,11,12,14</w:t>
        <w:br/>
        <w:t>Бравач ОЛП.-25</w:t>
        <w:br/>
        <w:t>Вдовухина Т.В.- 133</w:t>
        <w:br/>
        <w:t>Веселовский Н.И.-60</w:t>
        <w:br/>
        <w:t>Ғаббас Баһрам -17</w:t>
        <w:br/>
        <w:t>Дәуітов С.-2/</w:t>
        <w:br/>
        <w:t>Дулатов М. -70,76</w:t>
        <w:br/>
        <w:t>Дінмұхаммед Сұлтанғазин</w:t>
        <w:br/>
        <w:t>-74</w:t>
        <w:br/>
        <w:t>Елеукенов Ш.- 10</w:t>
        <w:br/>
        <w:t>Ерназар-Бекет-57</w:t>
        <w:br/>
        <w:t>Есет батыр-57</w:t>
        <w:br/>
        <w:t>Жанқожа батыр-57</w:t>
        <w:br/>
        <w:t>Жұмабаев М.- 26</w:t>
        <w:br/>
        <w:t>Зарлық--17,55</w:t>
        <w:br/>
        <w:t>Зияда-17</w:t>
        <w:br/>
        <w:t>Ибраев Ш.- 1,14,18,89</w:t>
        <w:br/>
        <w:t>Иранғайып-шаһ-17</w:t>
        <w:br/>
        <w:t>Катанов Н.Ф.- 54,60</w:t>
        <w:br/>
        <w:t>Крылов-40</w:t>
        <w:br/>
        <w:t>Қарашев Ғ.-- 76</w:t>
        <w:br/>
        <w:t>Қасқабасов С.- 10,11,12,14</w:t>
        <w:br/>
        <w:t>Қирабаев С.--11,12,13,14</w:t>
        <w:br/>
        <w:t>Қойшығарина К.К.-133</w:t>
        <w:br/>
        <w:t>ҚосаеваН.Қ.-25,</w:t>
        <w:br/>
        <w:t>Қошанов А.К.--/33.</w:t>
        <w:br/>
        <w:t>Құдайбердиев Ш. - 76</w:t>
      </w:r>
    </w:p>
    <w:p>
      <w:r>
        <w:t>Ләйля- 117</w:t>
        <w:br/>
        <w:t>Дейли-55</w:t>
        <w:br/>
        <w:t>Субханбердин Ү.Х. еңбектері жарияланған мерзімді</w:t>
        <w:br/>
        <w:t>басылымдараттарының көрсеткіші</w:t>
        <w:br/>
        <w:t>Список названий периодических изданий на страницах</w:t>
        <w:br/>
        <w:t>которых публиковались труды Субханбердиной У.Х.</w:t>
        <w:br/>
        <w:t>Абай. -1992.-Х93,4.-73,75</w:t>
        <w:br/>
        <w:t>Айқап.--1911.- Каб.-69: Хә11.-70</w:t>
        <w:br/>
        <w:t>Ақиқат. - 1996.-.Х%9.-100</w:t>
        <w:br/>
        <w:t>на тілі. - 1992.-30 шілде--74</w:t>
        <w:br/>
        <w:t>Атамұра .- 1994.--12 май; 1997.- А апр.,214; Хв17; 30</w:t>
        <w:br/>
        <w:t>май,Мә22.- 82,108</w:t>
        <w:br/>
        <w:t>Білім және еңбек.-- 1962--Хо5; 1986.-Хе5; 1988, -Х08.</w:t>
        <w:br/>
        <w:t>- 33,62,64</w:t>
        <w:br/>
        <w:t>Егем. Қазақстан - 1995.- 9 мамыр; 1998. - 25 ақп.</w:t>
        <w:br/>
        <w:t>(7938).-- 88,111</w:t>
        <w:br/>
        <w:t>Жалын. -1997.-Хо3-А.-107</w:t>
        <w:br/>
        <w:t>Журналист. -2004.-Уә2(15), ақп.- 136</w:t>
        <w:br/>
        <w:t>Жұлдыз. -1966.--2912;1969. - У99;1983.-Х4; 1989.-</w:t>
        <w:br/>
        <w:t>Х53.-37,42,60,67</w:t>
        <w:br/>
        <w:t>Зерде. - 1990.-585; 1991.-Х611.--68,72</w:t>
        <w:br/>
        <w:t>Қазақздебиеті. - 1961.--1 апрель, 1964, -- 20 ноябрь;</w:t>
        <w:br/>
        <w:t>1969.--15 февраль, 87; 1970.-4 сентябрь,Хе36; 1988.</w:t>
        <w:br/>
        <w:t>- 22 январь.-32,35, 40, 43, 45, 63</w:t>
        <w:br/>
        <w:t>Қазақстан әйелдері, - 1978.-Хо8.-53</w:t>
        <w:br/>
        <w:t>Қазақ үні. -1993.-сәуір.- 1997.- У99.- 27,106</w:t>
        <w:br/>
        <w:t>Қысқартылған терминдермен аббриватуралар</w:t>
        <w:br/>
        <w:t>Списоксокрашений и аббревиатур</w:t>
        <w:br/>
        <w:t>АН КазССР - Академия наук Казахской ССР</w:t>
        <w:br/>
        <w:t>АНСССРБҒМ - Академиянаук СССР</w:t>
        <w:br/>
        <w:t>БҒМ - Білім және ғылым министрлігі</w:t>
        <w:br/>
        <w:t>ҒА - Ғылым академиясы</w:t>
        <w:br/>
        <w:t>ҒББ - Ғылым министрлігі</w:t>
        <w:br/>
        <w:t>ҒББ - Ғылыми-библиографиялық бөлім</w:t>
      </w:r>
    </w:p>
    <w:p>
      <w:r>
        <w:t>ДУГ - Далауалаятының газеті</w:t>
        <w:br/>
        <w:t>ИЛИ - Институт литературы и искусства</w:t>
        <w:br/>
        <w:t>НАНРК - Национальная академия наук</w:t>
        <w:br/>
        <w:t>Республики Казахстан</w:t>
        <w:br/>
        <w:t>НБРК -- Национальная библиотека</w:t>
        <w:br/>
        <w:t>Республики Казахстан</w:t>
        <w:br/>
        <w:t>НБП - Научно-библиографическое</w:t>
        <w:br/>
        <w:t>подразделение</w:t>
        <w:br/>
        <w:t>10194 - Орталық ғылыми кітапхана</w:t>
        <w:br/>
        <w:t>РК - Республика Казахстан</w:t>
        <w:br/>
        <w:t>ТУГ - Түркістан уалаятының газеті</w:t>
        <w:br/>
        <w:t>ҰҒА - Ұлттықғылым академиясы</w:t>
        <w:br/>
        <w:t>ЦНБ - Центральная научная библиотека</w:t>
        <w:br/>
        <w:t>Август - авг.</w:t>
        <w:br/>
        <w:t>Автореферат - автореф.</w:t>
        <w:br/>
        <w:t>Ақпан - ақп.</w:t>
        <w:br/>
        <w:t>Алматы ақшамы -- Алм. ақш.</w:t>
        <w:br/>
        <w:t>Аннотация -- аннот.</w:t>
        <w:br/>
        <w:t>Апрель -- апр.</w:t>
        <w:br/>
        <w:t>Вестник -- вестн.</w:t>
        <w:br/>
        <w:t>Выпуск -- вып.</w:t>
        <w:br/>
        <w:t>“Ерназар-Бекет”, “Жанқожа батыр” -47</w:t>
        <w:br/>
        <w:t>Тұнық бастау: (Орысша-қазақша “Дала уалаятының</w:t>
        <w:br/>
        <w:t>газетінін” шыға бастуына 100 жыл| -64</w:t>
        <w:br/>
        <w:t>Түркістан уалаятыңың газеті: Әдебиет, тарих, мәлениет,</w:t>
        <w:br/>
        <w:t>саясат. 1870-1882.-24</w:t>
        <w:br/>
        <w:t>Түркістан уалаятының газеті - 32, 52,132</w:t>
        <w:br/>
        <w:t>Түркістан уалаятының газеті (1870-1882): Архив</w:t>
        <w:br/>
        <w:t>қазынасын ақтарғанда -33</w:t>
        <w:br/>
        <w:t>Түсініктер-- 46</w:t>
        <w:br/>
        <w:t>Тыңнан тұңғыш жол салған (“Айқап” журналына-- 75</w:t>
        <w:br/>
        <w:t>жыл)-62</w:t>
        <w:br/>
        <w:t>Ұлттық баспасөзіміздің төлбасы: “Түркістан</w:t>
        <w:br/>
        <w:t>уалаятының газетінің” алғашқы санының шыққанына --</w:t>
        <w:br/>
        <w:t>125 жыл-88</w:t>
        <w:br/>
        <w:t>Үн менсурет сақтаулы: ГМ.О.Әуезов атындағы Әдебиет</w:t>
        <w:br/>
        <w:t>және өнер институтының қорында сақтаулы тұрған</w:t>
      </w:r>
    </w:p>
    <w:p>
      <w:r>
        <w:t>материалдар туралы|- 59</w:t>
        <w:br/>
        <w:t>Үш шежіренің жарық көру тарихынан: “Айқап”, “Қазақ</w:t>
        <w:br/>
        <w:t>кітаптары”, “Дала уалаятының газеті”-80</w:t>
        <w:br/>
        <w:t>Фониден өзі кетіп сөзі қалған- 106</w:t>
        <w:br/>
        <w:t>Фәниден өзі кетіп сөзі қалған: Мұхтар Әуезовтің 100</w:t>
        <w:br/>
        <w:t>жылдығына бағышталады - 20</w:t>
        <w:br/>
        <w:t>Шерлі шежіре шындығы - 100</w:t>
        <w:br/>
        <w:t>Шоқан туралы алғашқы сөз- 42</w:t>
        <w:br/>
        <w:t>Шығыс сюжеттері-48</w:t>
        <w:br/>
        <w:t>Шығысты зерттеушіғалымдар және қазақ әдебиеті. Н.Ф.</w:t>
        <w:br/>
        <w:t>Катанов, Н.И. Веселовский, И.В. Аничков -60</w:t>
        <w:br/>
        <w:t>55</w:t>
        <w:br/>
        <w:t>МАЗМҰНЫ</w:t>
        <w:br/>
        <w:t>Оқырмандарға ........л..мм4ммШД Ды. кевозкоуиактандакиамыыыға 5</w:t>
        <w:br/>
        <w:t>Ү. Х.Субханбердинаның өмірі мен қызметінің негізгі</w:t>
        <w:br/>
        <w:t>кезердеріневееаосионыянаванонынаанылыныанғган ынаны 7</w:t>
        <w:br/>
        <w:t>Ү. Х.Субханбердинаның өмірі мен ғылыми қызметі</w:t>
        <w:br/>
        <w:t>туралы қысқаша очекк ...........ӛ.....ецекин нымы 13</w:t>
        <w:br/>
        <w:t>Ү. Х.Субханбердинаның өмірі мен еңбектері туралы</w:t>
        <w:br/>
        <w:t>әдебиеттер: евсввмихецосиоганиныаананнанаатысыаыныыу 41</w:t>
        <w:br/>
        <w:t>Ү. Х.Субханбердинаның еңбектерінің хронологиялық</w:t>
        <w:br/>
        <w:t>көрсеткіші... лл ылды ыл ылылыЫылтллылы мен екен 56</w:t>
        <w:br/>
        <w:t>Ү. Х.Субханбердинаның еңбектерінің әліпбилік</w:t>
        <w:br/>
        <w:t>көрсеткіші; соснаииннненвныныннныынынананынанын 79</w:t>
        <w:br/>
        <w:t>Есімлер атауларыневорисигованияннияанпынағыаған 87</w:t>
        <w:br/>
        <w:t>Ү. Х.Субханбердинаның еңбектері жарық көрген</w:t>
        <w:br/>
        <w:t>мерзімді баспасөз атаулары........2.......2г2.122... 89</w:t>
        <w:br/>
        <w:t>Бірлесіп жазған авторлар... 2.22.2222... 91</w:t>
        <w:br/>
        <w:t>Қысқартылған терминдермен аббриватуралар............ 92</w:t>
        <w:br/>
        <w:t>Қазақ халқының атамұралары- 116</w:t>
        <w:br/>
        <w:t>Қазақ халқының атамұралары: Мазмұндалған</w:t>
        <w:br/>
        <w:t>библиографиялық көрсеткіш -22</w:t>
        <w:br/>
        <w:t>“Қазақ” газеті- 21</w:t>
        <w:br/>
        <w:t>“Қазақ” газеті: Қуғын-сүргін құрбаны болған еді.--</w:t>
        <w:br/>
        <w:t>111</w:t>
        <w:br/>
        <w:t>“Қазақ” ғазетіне 80 жыл-103</w:t>
        <w:br/>
        <w:t>“Қазақ” газетіне 80 жыл: Тарихтан--тәбәрік- 78</w:t>
        <w:br/>
        <w:t>“Қазақ” газетіне қатысты архив құжаттары- 112</w:t>
        <w:br/>
        <w:t>“Қазақ” газетінің авторлары-113</w:t>
      </w:r>
    </w:p>
    <w:p>
      <w:r>
        <w:t>“Қазақ”. “Алаш”.“ Сарыарқа”: Мазмұндалған</w:t>
        <w:br/>
        <w:t>библиографиялық көрсеткіші - 13</w:t>
        <w:br/>
        <w:t>Қазақтың лиро-эпостық қолжазбаларына ғылыми</w:t>
        <w:br/>
        <w:t>сипаттамалар: “Боз жігіт”, “Бақыт”, Қисса и Дан-дан”,</w:t>
        <w:br/>
        <w:t>“Қисса-и Тахир”, “Лейпи-Меджнун”, “Мұнлық-Зарлығ”,</w:t>
        <w:br/>
        <w:t>“Сейфульмалик”, “Шаһизада-Саламат”, “Шакир-Шақкрат”</w:t>
        <w:br/>
        <w:t>-55</w:t>
        <w:br/>
        <w:t>Қазақтың революциядан бұрынғы мерзімді баспасөзі</w:t>
        <w:br/>
        <w:t>жөнінде - 30,34</w:t>
        <w:br/>
        <w:t>Қазақтың революциядан бұрынғы мерзімді</w:t>
        <w:br/>
        <w:t>баспасөзіндегі материалдар. Қазақ газеттеріндегі мақалалар</w:t>
        <w:br/>
        <w:t>мен хат-хабарлар: “Түркістан уалаятының газеті”, “Дала</w:t>
        <w:br/>
        <w:t>уалаятының газеті”, “Қазақстан”. Мазмұндалған көрсеткіті</w:t>
        <w:br/>
        <w:t>2 бөлім.-2</w:t>
        <w:br/>
        <w:t>Қазан университетінің кітапханасындағы қазақ</w:t>
        <w:br/>
        <w:t>қолжазбалары - 41,45,130</w:t>
        <w:br/>
        <w:t>Қайда жүрсенкімнің қызы екенің көкейіннен кетпейді</w:t>
        <w:br/>
        <w:t>екен - 105</w:t>
        <w:br/>
        <w:t>Қайта жаңғырған есімдер - 99, 131</w:t>
        <w:br/>
        <w:t>Қалам алып: асыл сөз: |Қазақ ССР ҒА М.О.Әуезов</w:t>
        <w:br/>
        <w:t>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
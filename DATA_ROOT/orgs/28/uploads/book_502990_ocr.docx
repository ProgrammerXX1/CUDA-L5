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 млн Сн</w:t>
        <w:br/>
        <w:t>Ше”</w:t>
        <w:br/>
        <w:t>265</w:t>
        <w:br/>
        <w:t>ӘОЖ 821.512.122.:-821.512.1321 (09) Қолжазба құқығында</w:t>
        <w:br/>
        <w:t>БАРАТОВА ШАЙРЯМ БАҒДАТҚЫЗЫ</w:t>
        <w:br/>
        <w:t>Қазіргі қазақ және ұйғыр силлабикалық поэзиясы:</w:t>
        <w:br/>
        <w:t>өлшем, ырғақ және ұйқас (1950 - 2000 ж.ж.)</w:t>
        <w:br/>
        <w:t>10.01.08 - Әдебиет теориясы. Мәтінтану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Жұмыс Абай атындағы Қазақ ұлттық педагогикалық университетінің</w:t>
        <w:br/>
        <w:t>Қазақ әдебиеті кафедрасында орындалды.</w:t>
        <w:br/>
        <w:t>Ғылыми жетекшісі: филология ғылымдарының докторы</w:t>
        <w:br/>
        <w:t>А.Т. Хамраев</w:t>
        <w:br/>
        <w:t>Ресми оппоненттері: ; Өзбекстан Республикасы Ұлттық</w:t>
        <w:br/>
        <w:t>ғылым академиясының академигі,</w:t>
        <w:br/>
        <w:t>филология ғылымдарының докторы,</w:t>
        <w:br/>
        <w:t>профессор Б.А. Назаров</w:t>
        <w:br/>
        <w:t>филология ғылымдарының кандидаты</w:t>
        <w:br/>
        <w:t>Н.Н.Оразов</w:t>
        <w:br/>
        <w:t>Жетекші ұйым: әл-Фараби атындағы Қазақ ұлттық</w:t>
        <w:br/>
        <w:t>университеті</w:t>
        <w:br/>
        <w:t>Диссертация 2008 жылы « 30 » маусым сағат. 11. 00-ле Қазақстан</w:t>
        <w:br/>
        <w:t>Республикасы Білім және ғылым министрлігі Ғылым комитеті М.О.Әуезов</w:t>
        <w:br/>
        <w:t>атындағы Әдебиет және өнер институты жанындағы филология ғылымдарының</w:t>
        <w:br/>
        <w:t>докторы ғылыми дәрежесін беру жөніндегі. Д 53.34.01 Диссертациялық</w:t>
        <w:br/>
        <w:t>кеңестің мәжілісінде қорғалады (050010, Алматы қаласы, Құрманғазы көшесі,</w:t>
        <w:br/>
        <w:t>29).</w:t>
        <w:br/>
        <w:t>Диссертациямен Қазақстан Республикасы Білім және ғылым</w:t>
        <w:br/>
        <w:t>министрлігінің Орталық ғылыми кітапханасында танысуға болады (050010,</w:t>
        <w:br/>
        <w:t>Алматы қаласы, Шевченко көшесі, 28).</w:t>
        <w:br/>
        <w:t>Автореферат 2008 жылы «2.2 » Б 227222222 таратылды.</w:t>
        <w:br/>
        <w:t>Диссертациялық кеңестің үй Фа «Ж -</w:t>
        <w:br/>
        <w:t>ғалым-хатшысы, филология</w:t>
        <w:br/>
        <w:t>ғылымдарының локторы : А.С.ТҮсімақова</w:t>
        <w:br/>
        <w:t>зерттеу нысанына алынған шығармалардың жалпы әдебиеттанудағы орны мен</w:t>
        <w:br/>
        <w:t>қазіргі қазақ және ұйғыр поэзиясының дамуына қосқан үлесін айқындау. Ол</w:t>
      </w:r>
    </w:p>
    <w:p>
      <w:r>
        <w:t>үшін мына міндеттерді жүзеге асыру көзделді:</w:t>
        <w:br/>
        <w:t>- қазіргі қазақ және ұйғыр силлабикалық өлең жүйелеріндегі ауыз</w:t>
        <w:br/>
        <w:t>эдебиет үлгілерінің бүгінгі әдебиеттегі көрінісін анықтау;</w:t>
        <w:br/>
        <w:t>- қазақ және ұйғыр поэзиясындағы өлшемдік, ырғақтық, ұйқастық</w:t>
        <w:br/>
        <w:t>ұқсастықтар мен айырмашылықтарды көрсету, олардың себебін анықтау;</w:t>
        <w:br/>
        <w:t>- М.Мақатаев, Ф.Оңғарсынова, М.Шаханов, Қ.Мырзалиев,</w:t>
        <w:br/>
        <w:t>С.Мәмәтқулов, Д.Ясенав, М.Һәмраев т.б. зерттеу нысанына алынған қазақ және</w:t>
        <w:br/>
        <w:t>ұйғыр ақындарының өлеңдерін статистикалық тұрғыдан талдау, оларды өзара</w:t>
        <w:br/>
        <w:t>салыстыру;</w:t>
        <w:br/>
        <w:t>- ақындар шығармашылығындағы жеті, сегіз, он бір буынды</w:t>
        <w:br/>
        <w:t>өлшемдердің сабақтастығын анықтау;</w:t>
        <w:br/>
        <w:t>- С. Мәуленов, М. Әлімбаев, И. Бәхтия, М. Абдурахманов секілді</w:t>
        <w:br/>
        <w:t>ақындар шығармашылығында аралас буынды өлеңдердің жаңаша қолданысын</w:t>
        <w:br/>
        <w:t>айқындау;</w:t>
        <w:br/>
        <w:t>- ақындар поэзиясындағы өлшем, ырғақ, ұйқастарды қолданудағы</w:t>
        <w:br/>
        <w:t>өзіндік ерекшеліктерді айқындау;</w:t>
        <w:br/>
        <w:t>- С. Мәмәткулов, М. Һәмраев, А. Қутлуков т.б. ұйғыр ақындарының</w:t>
        <w:br/>
        <w:t>шығармашылығына аруз өлшемінің әсерін анықтау.</w:t>
        <w:br/>
        <w:t>Зерттеудің теориялық және әдістемелік негіздері. Зерттеу негізін</w:t>
        <w:br/>
        <w:t>поэзия табиғатына және жеке ақындар шығармашылығына арналған ірі</w:t>
        <w:br/>
        <w:t>еңбектердегі тұжырымдар, қағидалар құрайды. Жұмыстың теориялық</w:t>
        <w:br/>
        <w:t>тұжырымдары мен түйіндерін қорытуда А.Байтұрсынұлы, В.Жирмунский, Қ.</w:t>
        <w:br/>
        <w:t>Жұмалиев, З.Ахметов, З.Қабдолов, М.Һәмраев, К.Рысалиев, А.Һәмрдев,</w:t>
        <w:br/>
        <w:t>С.Елікбаев, Ғ.Нурахунова т.б. ғалымдардың ғылыми-теориялық еңбектері</w:t>
        <w:br/>
        <w:t>бағыт-бағдар болды.</w:t>
        <w:br/>
        <w:t>Зерттеудің ғылыми жаңалығы.</w:t>
        <w:br/>
        <w:t>- қазақ және ұйғыр әдебиетіндегі жекелеген өлеңдердің құрылысы</w:t>
        <w:br/>
        <w:t>арнайы зерттелгенмен, олардың екі тілдегі ерекшеліктері өзара салыстырылып,</w:t>
        <w:br/>
        <w:t>ұқсастықтары мен айырмашылықтары анықтала қоймаған. Осы тұрғыдан</w:t>
        <w:br/>
        <w:t>алғанда, зерттеу жұмысы бұл олқылықтың орнын толтыруды көздейді;</w:t>
        <w:br/>
        <w:t>-- М.Мақатаев, Ф.Оңғарсынова, М.Шаханов, Қ.Мырзалиев, С.Мәуленов,</w:t>
        <w:br/>
        <w:t>М.Әлімбаев, Т.Молдағалиев, МИ.Бәхтия,) С.Мәмәткулов, Д.Ясенов,</w:t>
        <w:br/>
        <w:t>М.Аблурахманов, Р.Һапизова, А.Қутлуқов, М.Һәмраев т.б. қазақ және ұйғыр</w:t>
        <w:br/>
        <w:t>ақындарының өлеңдеріне статистикалық зерттеу жүргізіле отырып, екі ел</w:t>
        <w:br/>
        <w:t>поэзиясына тән негізгі өлшемдік, ырғақтық, ұйқастық ерекшеліктер көрсетілді.</w:t>
        <w:br/>
        <w:t>Өлең құрылысындағы осы ерекшеліктерді негізге ала отырып, ақындардың</w:t>
        <w:br/>
        <w:t>шығармашылық ізденістері талданды;</w:t>
        <w:br/>
        <w:t>- қазақ жоне ұйғыр поэзиясындағы жекелеген авторлардың өзара</w:t>
        <w:br/>
        <w:t>ұқсастықтары мен айырмашылықтары анықталды. Атап айтқанда қысқа</w:t>
        <w:br/>
        <w:t>буынды өлең өлшемдері зерттеу нысанына алынған ұйғыр ақындарында мүлде</w:t>
        <w:br/>
        <w:t>қолданылмайды, ал қазақ ақындарында сирек те болса қолданылады. Он бір</w:t>
        <w:br/>
        <w:t>буынды және тоғыз буынды өлшемдер де ортақ болғанымен бунақтық</w:t>
        <w:br/>
        <w:t>құрылымы жағыңан әртүрлі. Жеті, сегіз буынды өлшемдер ұйғыр ақындарында</w:t>
        <w:br/>
        <w:t>5</w:t>
        <w:br/>
        <w:t>ЖҰМЫСТЫҢ НЕГІЗГІ СИПАТТАМАСЫ</w:t>
        <w:br/>
        <w:t>Қазақ және ұйғыр поэзиясының ұзақ жылдық даму тарихы бар. Екі</w:t>
      </w:r>
    </w:p>
    <w:p>
      <w:r>
        <w:t>халықтың поэзиясы халық ауыз әдебиеті мен жазба әдебиет үлгілері негізінде</w:t>
        <w:br/>
        <w:t>қалыптасқан. Алайда бұл халықтардың поэзиясының қалыптасу, даму</w:t>
        <w:br/>
        <w:t>жолдарының өзіндік ерекшеліктері көп. Қазақ поэзиясы бай ауыз әдебиет</w:t>
        <w:br/>
        <w:t>үлгілері негізінде қарқынды дамыған. Ұйғыр поэзиясы араб-парсы әдебиетінің</w:t>
        <w:br/>
        <w:t>әсерімен қалыптасып, санскрит өлең жүйесінің ықпалына ұшыраған.</w:t>
        <w:br/>
        <w:t>Силлабикалық өлең жүйесі мен аллитерациялық және аруз өлең жүйелерінің</w:t>
        <w:br/>
        <w:t>әсерімен мазмұны мен құрылысында бірқатар өзгешеліктер болды. Қазақ</w:t>
        <w:br/>
        <w:t>поэзиясында силлабикалық өлең жүйесі 18-19 ғасырларда кең түрде қолданыс</w:t>
        <w:br/>
        <w:t>тапқаны белгілі. Бұл кезде ұйғыр поэзиясында силлабикалық өлең жүйесі әлі</w:t>
        <w:br/>
        <w:t>де дами қоймаған болатын. Көптеген ұйғыр ақындарының өлеңдері шығыстың</w:t>
        <w:br/>
        <w:t>метрикалық өлшемдеріне негізделді.</w:t>
        <w:br/>
        <w:t>ХХ ғасырдың басында қазақ және ұйғыр поэзиясы жаңа бағытта</w:t>
        <w:br/>
        <w:t>өркендеді. Олардың поэзиясында силлабикалық өлең жүйесі жетіліп, жаңа</w:t>
        <w:br/>
        <w:t>дәуір талаптарына сай шығармалар дүниеге келді. Әдеби, көркем бағыттардың</w:t>
        <w:br/>
        <w:t>өзгеруіне байланысты ұйғыр поэзиясы шығыстың классикалық дәстүрлерінен</w:t>
        <w:br/>
        <w:t>қол үзіп, онда силлабикалық жүйе басым болды. Сол себепті қазақ және ұйғыр</w:t>
        <w:br/>
        <w:t>әдебиетінің силлабикалық өлең жүйесінде жалпы ырғақтық, өлшемдік және</w:t>
        <w:br/>
        <w:t>шумақтық бағыттар пайда болды. Силлабикалық өлең жүйесі Ұлы Отан</w:t>
        <w:br/>
        <w:t>соғысынан кейіңгі кезеңде ерекше қарқынмен дамыды. Осы кезде ұйғыр</w:t>
        <w:br/>
        <w:t>әдебиеті мен қазақ әдебиетінде поэзия жанрының жан-жақты жетіліп, дами</w:t>
        <w:br/>
        <w:t>түскенін байқауға болады.</w:t>
        <w:br/>
        <w:t>Зерттеу тақырыбының өзектілігі. Қазіргі қазақ және ұйғыр</w:t>
        <w:br/>
        <w:t>силлабикалық поэзиясындағы шығарманың өлшем және ырғақ құрылысын,</w:t>
        <w:br/>
        <w:t>ұйқас құрамындағы ерекшеліктерді анықтаудың маңызы зор. Жекелеген</w:t>
        <w:br/>
        <w:t>ақындардың өлең құрылысында, өлшем, ырғақ және ұйқастарында өзіне ғана</w:t>
        <w:br/>
        <w:t>тән ерекшелігі, өзіндік қолтаңбасы болатыны белгілі Әр ақынның</w:t>
        <w:br/>
        <w:t>поэзиясындағы дәстүрлілікті, қалыптасу, даму заңдылықтарын, сабақтастықты</w:t>
        <w:br/>
        <w:t>тексеру үшін статистикалық әдісті қолдану қажет. Ол қазақ және ұйғыр</w:t>
        <w:br/>
        <w:t>поэзиясының даму бағыттарын айқындауға да мүмкіндік береді.</w:t>
        <w:br/>
        <w:t>Қазақ және ұйғыр әдебиеттануындағы зерттеулер негізінен түркі</w:t>
        <w:br/>
        <w:t>өлеңтануының жалпы теориялық мәселелеріне арналған. Өлең құрылысының</w:t>
        <w:br/>
        <w:t>дамуы жүйелі зерттеуді қажет етеді. Алайда әдебиеттануда өлең құрылысына</w:t>
        <w:br/>
        <w:t>қарағанда, өлең мазмұнына, оның көркемдік ерекшеліктеріне көбірек көңіл</w:t>
        <w:br/>
        <w:t>бөлінетіндіктен, өлең құрылысын, өзіндік ерекшеліктерін талдауға арналған</w:t>
        <w:br/>
        <w:t>еңбектер әлі де аз. Зерттеуге негіз болған ақын шығармаларының сыртқы</w:t>
        <w:br/>
        <w:t>құрылысы, оның даму ерекшеліктері өзара салыстырылып, статистикалық</w:t>
        <w:br/>
        <w:t>тұрғыдан осы уақытқа дейін жан-жақты талдана қоймады. Қазақ және ұйғыр</w:t>
        <w:br/>
        <w:t>поэзиясын статистикалық тұрғыдан зерттеп, салыстырмалы түрде үйрену</w:t>
        <w:br/>
        <w:t>әдебиеттану ғылымындағы әзекті мәселелердің бірі болып табылады. Бұл</w:t>
        <w:br/>
        <w:t>бағыттағы зерттеулер силлабикалық өлең жүйесінің болашақ дамуын анықтауға</w:t>
        <w:br/>
        <w:t>да мүмкіндік береді. Жұмысымызда бұл мәселе алғаш рет колға алынып отыр.</w:t>
        <w:br/>
        <w:t>Зерттеу жұмысымызда қазіргі силлабикалық өлең жүйесінің даму</w:t>
        <w:br/>
        <w:t>ерекшеліктерін зерделеу мақсатында жеті қазақ және жеті ұйғыр ақынының</w:t>
        <w:br/>
        <w:t>3</w:t>
        <w:br/>
        <w:t>сияқты бірліктері оның мазмұнына, идеясы мен мәніне әсер етіп отырады.</w:t>
        <w:br/>
        <w:t>Өлшем өлең тармақтарындағы буын саны негізінде пайда болса, оқу барысында</w:t>
        <w:br/>
        <w:t>олардың ырғағын анықтауға болады. Өлшемсіз ырғақ, ырғақсыз өлшем</w:t>
        <w:br/>
        <w:t>болмайды.</w:t>
        <w:br/>
        <w:t>Өзбек, ұйғыр сияқты кейбір түркі тілдес халықтар әдебиетінде «уәзін»</w:t>
        <w:br/>
        <w:t>сөзі термин ретінде қалыптасқан. Өлшем деген мағынаны беретін бұл сөз араб</w:t>
        <w:br/>
        <w:t>тілінен енгені белгілі. Мысалы, бармақ уәзіні, аруз уәзіні. Өзбек, ұйғыр</w:t>
        <w:br/>
        <w:t>өлеңтануында силлабикалық өлең жүйесінің «бармақ өлшемі» деп аталуы да</w:t>
        <w:br/>
        <w:t>тегін емес. Өлшем буын санына негізделетіндіктен, тармақтардың қанша</w:t>
        <w:br/>
        <w:t>буыннан құралғандығы саусақтар көмегімен анықталады. Яғни, А.Фитрат</w:t>
      </w:r>
    </w:p>
    <w:p>
      <w:r>
        <w:t>айтқандай, «бір шумақтың өлшемін анықтау үшін бірінші тармақтың</w:t>
        <w:br/>
        <w:t>буындарын саусақпен санап оқимыз. Кейін екінші тармақтағы буындарды</w:t>
        <w:br/>
        <w:t>санаймыз, олар өзара сәйкес келсе, біркелкі дейміз. Сол себепті ол «бармақ</w:t>
        <w:br/>
        <w:t>өлшемі» деп аталады» /2, 35 6. Ғ; асырлар бойы ұйғыр поэзиясының дамуында</w:t>
        <w:br/>
        <w:t>метрикалық өлең жүйесінің ықпалы күпті болды. Қазіргі ұйғыр поэзиясында да</w:t>
        <w:br/>
        <w:t>оның әсері ерекше. Қазіргі силлабикалық өлең жүйесіндегі ақындардың</w:t>
        <w:br/>
        <w:t>шығармашылығынан аруз өлшеміне тән элементтерді байқау қиын емес.</w:t>
        <w:br/>
        <w:t>Мысалы, ұйғыр ақыны М.Һәмраевтің жинағында 396 рубаи, 68 тұйық, 33 ғазел,</w:t>
        <w:br/>
        <w:t>13 тазмин, 2 қасида, 1 дастан, 1 муссадас, 1 муссамман, 9 баллада, 5 төрттармақ,</w:t>
        <w:br/>
        <w:t>26 әдеттегі өлең бар. Аруз өлшемінің әсері ұйғыр поэзиясындағы дөстүрлі</w:t>
        <w:br/>
        <w:t>өлшемдердің қолдану өрісінің тарылуына, жаңаша ырғақтағы өлеңдердің</w:t>
        <w:br/>
        <w:t>пайда болуына әкелді. Яғни зерттеу нысанына алынған шығармаларда жеті</w:t>
        <w:br/>
        <w:t>және сегіз буынды өлеңдер өте аз қолданылған. Қазақ поэзиясында бунақтар</w:t>
        <w:br/>
        <w:t>саны ұйғыр поэзиясымен салыстырғанда, біршама шектеулі. Осыған</w:t>
        <w:br/>
        <w:t>байланысты қазақ әдебиеттану ғылымының негізін қалаған ғалым -</w:t>
        <w:br/>
        <w:t>А.Байтұрсынов: «Бір бунақтағы буынның азы екеу, көбі төртеу болады» |3, 69</w:t>
        <w:br/>
        <w:t>5.1,--деп жазады.</w:t>
        <w:br/>
        <w:t>Ұйғыр поэзиясындағы он бір буынды өлшем жиі қолданылады. Ол аруз</w:t>
        <w:br/>
        <w:t>өлшемінің әсерінен пайда болған 6-5, 3-35 түрдегі бунақтар негізінде</w:t>
        <w:br/>
        <w:t>қалыптасқан. Осыған байданысты ғалым А.Һәмрдев: «...квантитатив және</w:t>
        <w:br/>
        <w:t>квалитатив жүйелері ұйғыр поэзиясында қатар қолданылып, өзара алмасып,</w:t>
        <w:br/>
        <w:t>бірін бірі толықтырып келеді» |4,46 6.1,- дейді.</w:t>
        <w:br/>
        <w:t>Зерттеу нысанына алынған материалдар арқылы қазіргі заманғы қазақ</w:t>
        <w:br/>
        <w:t>және ұйғыр силлабикалық әлшемдік құрылымы өте алуан екенін, екі халық</w:t>
        <w:br/>
        <w:t>поэзиясының өлшемінде фольклорға және жазба әдебиетке төн ырғақтық</w:t>
        <w:br/>
        <w:t>элементтер бар екенін анық байқауға болады. Ырғақтың даму ерекшелігін айта</w:t>
        <w:br/>
        <w:t>келіп, академик Қ.Жұмалиев өлшемдердің ең кеп қолданылатын бес түрін</w:t>
        <w:br/>
        <w:t>көрсетеді:</w:t>
        <w:br/>
        <w:t>1. Он бір буынды өлең</w:t>
        <w:br/>
        <w:t>2. Сегіз буынды өлең</w:t>
        <w:br/>
        <w:t>3. Жеті буынды өлең</w:t>
        <w:br/>
        <w:t>4. Алты буынды елең</w:t>
        <w:br/>
        <w:t>5. Аралас буынды өлең |5, 162 6.1.</w:t>
        <w:br/>
        <w:t>Ғалымның бұл тұжырымы арқылы қазақ поэзияндағы әлшем жүйесінің</w:t>
        <w:br/>
        <w:t>9</w:t>
        <w:br/>
        <w:t>өрнектері де бар. Бұл өлшемнің 34443 болған бунағында екі халықтың</w:t>
        <w:br/>
        <w:t>әдебиетінде бір-бірден ғана өлең жазылған. Бұл -- М.Абдурахманов (0,5%) және</w:t>
        <w:br/>
        <w:t>М.Әлімбаевтардың (0,4%) өлеңдері.</w:t>
        <w:br/>
        <w:t>Осы бөлімнің «Он бір буынды өлшемдердің тұрақтану сипаты» деген</w:t>
        <w:br/>
        <w:t>тарауында бұл өлшемнің ерекшелігі, құрылымы, қолданылысы анықталады. Он</w:t>
        <w:br/>
        <w:t>бір буынды өлшем барлық түркі тілдес халықтардың ауыз әдебиет үлгілерінде</w:t>
        <w:br/>
        <w:t>де, қазіргі әдебиетінде де жеті, сегіз буынды өлшемдермен қатар жиі</w:t>
        <w:br/>
        <w:t>қолданылып келеді. Сол себепті М.Хамраев: «Жеті-сегіз, сондай-ақ он бір</w:t>
        <w:br/>
        <w:t>буынды өлшемдер біздің пікірімізше, ұйғыр және жалпы түркі тілдес халықтар</w:t>
        <w:br/>
        <w:t>өлеңінің бірдей көне өрнектері болып саналады» |8, 78 6.), -- деп жазады.</w:t>
        <w:br/>
        <w:t>Зерттеуге алынған әлең жинақтарында он бір буынды өлшем жиі</w:t>
        <w:br/>
        <w:t>кездеседі. Яғни қазақ ақындарының 2116 шығармасының ішінде 1083 өлең осы</w:t>
        <w:br/>
        <w:t>өлшемге құрылған, ол 51,2% құрайды. Ол ұйғыр поэзиясына да тән. Яғни 1373</w:t>
        <w:br/>
        <w:t>өлеңнің ішінде 902 өлең осы өлшеммен жазылған, 65,7%-ға тең. Байқап</w:t>
        <w:br/>
        <w:t>отырғанымыздай, он бір буынды өлең тармақтары екі халықтың поэзиясында</w:t>
      </w:r>
    </w:p>
    <w:p>
      <w:r>
        <w:t>көп қолданылады. Бұл әлшем зерттеуге алынған ақындардың ғана ерекшелігі</w:t>
        <w:br/>
        <w:t>емес, ол - бүкіл поэзияда жиі кездесетін құбылыс.</w:t>
        <w:br/>
        <w:t>Қазақ ақындарының ішінде ауыз әдебиет үлгілеріндегі өлшем әсіресе</w:t>
        <w:br/>
        <w:t>Қ.Мырзалиев шығармаларында көп қолданылады. Яғни ақын жинағындағы 162</w:t>
        <w:br/>
        <w:t>шығарманың ішінде 136 өлең он бір буынды өлшемге құрылған, ол 84%-ды</w:t>
        <w:br/>
        <w:t>құрайды. Сонымен қатар М.Мақатаев (64,5%), Ф.Оңғарсынова (61,7%),</w:t>
        <w:br/>
        <w:t>Т.Молдағалиевтар (61,5%) жинақтарында да кездеседі. Басқа ақындармен</w:t>
        <w:br/>
        <w:t>салыстырғанда, (С.Мәуленов (31,5%), М.Шаханов (28,4%) жинақтарында</w:t>
        <w:br/>
        <w:t>біршама аз.</w:t>
        <w:br/>
        <w:t>Ал ұйғыр ақындарының ішінде М.Һәмраев, Д.Ясеновтар жинақтарында</w:t>
        <w:br/>
        <w:t>жиі қолданылғанын байқаймыз. М.Һәмраев жинағындағы 488 өлеңнің 461-і осы</w:t>
        <w:br/>
        <w:t>өлшемде жазылып, 94,5%-ды құрайды. Д.Ясеновтың өлеңдері ақын жинағының</w:t>
        <w:br/>
        <w:t>71,4% құраған. Сонымен қатар А.Қутлуков (58,3%), И.Бәхтия (55%),</w:t>
        <w:br/>
        <w:t>С.Мәмәтқулов (50%) шығармаларында да кездеседі. Бұл орайда аталған</w:t>
        <w:br/>
        <w:t>өлшеммен жазылған өлеңдердің М.Абдурахманов шығармашылығында аз</w:t>
        <w:br/>
        <w:t>кездесетіні байқалады (31,9%). Статистикалық деректерге сүйенсек, екі</w:t>
        <w:br/>
        <w:t>халықтың поэзиясындағы ең төмен көрсеткіш 30% құрайды. :</w:t>
        <w:br/>
        <w:t>Бұл өлшем екі және үш бунақ бөлшектерінен тұрады: 3--444, 44344,</w:t>
        <w:br/>
        <w:t>44-448, 6:5, 3-3-5, Әр бунақтың өзіне тән ерекшелігі бар. Соңғы екі бунақта</w:t>
        <w:br/>
        <w:t>(6:5, 3-:3--5) жазылған өлең тармақтары қазақ ақындарының зерттеуге алынған</w:t>
        <w:br/>
        <w:t>жинақтарында кездеспейді.</w:t>
        <w:br/>
        <w:t>Ең бірінші / бақытым - / халқым менің, 4344-11</w:t>
        <w:br/>
        <w:t>Соған берем / ойымның / алтын кеңін. 443-4-11</w:t>
        <w:br/>
        <w:t>Ол бар болса, / мен бармын, / қор болмаймын, 4834-11</w:t>
        <w:br/>
        <w:t>Қымбатырақ / алтыннан / нарқым менің. 43:4-ПП |9, 16 61.</w:t>
        <w:br/>
        <w:t>М.Мақатаевтің бұл өлеңі үш бөлшекті бунақтан және ааба түріндегі</w:t>
        <w:br/>
        <w:t>ұйқастан құралған. Өлшем қандай бунақтан (3--4--4, 4:-3:4, 43443) құралса да,</w:t>
        <w:br/>
        <w:t>мұндай өлеңдер қазақ поэзиясында “қара өлең” деп аталады.</w:t>
        <w:br/>
        <w:t>Төмендегі С.Мәмәтқуловтің өлең тармақтары ырғағына назар аударып</w:t>
        <w:br/>
        <w:t>м</w:t>
        <w:br/>
        <w:t>көрейік:</w:t>
        <w:br/>
        <w:t>Бүгүн һәм ғәриқ боп / бир сехир сирға, 655-11-52</w:t>
        <w:br/>
        <w:t>Түнүм бедар, оюм / бенишан азди. 6%5-11</w:t>
        <w:br/>
        <w:t>Қәлбим-- булақ орғуп / тепәлмәй сиртқа, 6--5-11</w:t>
        <w:br/>
        <w:t>Шеирни мән әмәс, / шемр мени язди 65-11</w:t>
        <w:br/>
        <w:t>Еһтимал, бир нәрсә / көрүнди маңа. 6:5-Н І10,976..</w:t>
        <w:br/>
        <w:t>Бұл шумақты он бір буынды өлшемнің басқа бунақтарына (4-34, 3-44,</w:t>
        <w:br/>
        <w:t>45443, 3435) салып оқу мүмкін емес. Өлеңнің бірінші, төртінші, бесінші</w:t>
        <w:br/>
        <w:t>тармақтарын 3--3:5 түріндегі бунаққа салып оқуға болғанмен, басқа жолдар бұл</w:t>
        <w:br/>
        <w:t>бунақ ырғағына бағынбайды. Себебі олардың бірінші бунағында екі буынды</w:t>
        <w:br/>
        <w:t>сөздердің қолдануынан өлең ырғағы өзгеріске ұшырайды. Яғни тармақтар</w:t>
        <w:br/>
        <w:t>өздігінен 6-5 түрдегі бунақ ырғағына түседі. Мұңдай ырғақ ұйғыр</w:t>
        <w:br/>
        <w:t>ақындарының шығармашылығында тұрақтанып қалған. Өлең ырғағы, әрине,</w:t>
        <w:br/>
        <w:t>ауыр. Алайда ақындар осы бунақты пайдалана отырып, әсерлі, бейнелі өлең</w:t>
        <w:br/>
        <w:t>тармақтарын тудырған. Бұған дәлел ретінде С.Мәмоткуловтың өлең жолдарын</w:t>
        <w:br/>
        <w:t>алуға болады. Ақынның жинағындағы он бір буынды 56 өлеңнің 46-сы осы</w:t>
        <w:br/>
        <w:t>бунақ ырғағына құрылған (82,1%). Яғни “Муқәддәс ялған”, “Имзасиз хәт”,</w:t>
        <w:br/>
        <w:t>“Әсләаі” сияқты өлендері жинақтағы барлық өлеңнің 41,1%-ын құрайды. Бул</w:t>
        <w:br/>
        <w:t>бунақ Р.Һапизова (39,5%), Д.Ясенов (32,8%), М.Һәмраев (15,6%) пен</w:t>
        <w:br/>
        <w:t>А.Қутлуков (14,8%) шығармаларында да кездеседі.</w:t>
      </w:r>
    </w:p>
    <w:p>
      <w:r>
        <w:t>Қазіргі қазақ және ұйғыр поэзиясының жалпы өлшемдік құрылымы және</w:t>
        <w:br/>
        <w:t>жіктері алуан түрлі. Қысқа буынды өлшемдермен қатар жеті, сегіз буынды</w:t>
        <w:br/>
        <w:t>өлшемдердің қолдануында да ерекшеліктер бар. Бұл өлшемдер қазақ</w:t>
        <w:br/>
        <w:t>ақындарымен салыстырғанда, ұйғыр ақындарының шығармашылығында сирек</w:t>
        <w:br/>
        <w:t>кездеседі. Поэзияда жиі қолданылатын 443, 53 сияқты нұсқалары барлық</w:t>
        <w:br/>
        <w:t>қазақ ақындарының шығармашылығында кездеседі. Тіпті 344, 34-5 сияқты</w:t>
        <w:br/>
        <w:t>бунақ түрлері Ф.Оңғарсынова, С.Мәуленовтар шығармашылығында жиі</w:t>
        <w:br/>
        <w:t>қолданылған.</w:t>
        <w:br/>
        <w:t>9 және 10 буынды өлшемдерлің 3-3-3, 5-5 сияқты негізгі бунақтарымен</w:t>
        <w:br/>
        <w:t>қатар 4-55, 54-4, 3:-4-3, 43-3 болған нұсқалары да пайда болған. Әсіресе тоғыз</w:t>
        <w:br/>
        <w:t>буынды өлшемнің 4-5 түрдегі бунағы ұйғыр поэзиясында жиі көрінеді.</w:t>
        <w:br/>
        <w:t>Қазақ және ұйғыр поэзиясында 11 буынды өлшем басымдық танытып</w:t>
        <w:br/>
        <w:t>келеді. Ол ұзақ қолданылумен қатар өзіне тән ырғақтық ерекшелігімен де көзге</w:t>
        <w:br/>
        <w:t>түседі. Сол себепті бұл өтмшем қазақ және ұйғыр ақындарының</w:t>
        <w:br/>
        <w:t>шығармашылығында жиі кездеседі. Аталған өлшем екі халықтың поэзиясына</w:t>
        <w:br/>
        <w:t>да тән болғанмен, ішкі ырғақтық бунақтарының қолданылуы бойынша өзіндік</w:t>
        <w:br/>
        <w:t>ерекшеліктері де бар. Яғни 4--43, 3-.4-4, 4-34 бунақты көне өлшемдер қазақ</w:t>
        <w:br/>
        <w:t>ақындарының шығармашылығында сақталып қалса, ұйғыр ақындарының</w:t>
        <w:br/>
        <w:t>өлеңдерінде олардың қолдану өрісі тарайған. Ұйғыр ақындарының</w:t>
        <w:br/>
        <w:t>қолданысында бұл бунақтың 3--3--5 және 6-5 сияқты жаңа ырғақтық нұсқалары</w:t>
        <w:br/>
        <w:t>пайда болған. Мұндай бунақтар зерттеуге алынған қазақ. ақындарының</w:t>
        <w:br/>
        <w:t>жинақтарында кездеспейді. Қазақ және ұйғыр поэзиясындағы өлеңдердің</w:t>
        <w:br/>
        <w:t>ырғақ-әлшемдік және ұйқастық құрамының әртүрлілігі екі халық поэзиясының</w:t>
        <w:br/>
        <w:t>15</w:t>
        <w:br/>
        <w:t>даму ерекшеліктерін, өзіндік мүмкіндіктерін байқауға болады. Бұдан басқа</w:t>
        <w:br/>
        <w:t>өлең өлшемдері қазақ поэзиясында аз кездесетіндіктен, ғалым оларды</w:t>
        <w:br/>
        <w:t>өлшемдер қатарында сөз етпеген. Уақыт өткен сайын бұл өліпемдер қатары</w:t>
        <w:br/>
        <w:t>көбейіп, жетіліп келеді. Силлабикалық поэзияның дамуына байланысты терт,</w:t>
        <w:br/>
        <w:t>бес, тоғыз, он, он екі, он үш буынды т.б. өлішемдер де дербес өлшем ретінде</w:t>
        <w:br/>
        <w:t>қалыптасты. Сөйтін, түркі тілдес халықтардың поэзиясында өлшем түрлері</w:t>
        <w:br/>
        <w:t>біртіндеп көбейіп, түрленіп келеді.</w:t>
        <w:br/>
        <w:t>Әлең тармағын дауыстап оқығанда, ол өздігінен бір тәртіпке салынып</w:t>
        <w:br/>
        <w:t>қалғандай сезіледі. Бұл. - өлеңнің ырғағы. Ф.Оңғарсынованың мына өлеңін</w:t>
        <w:br/>
        <w:t>мысалға алсақ:</w:t>
        <w:br/>
        <w:t>Сенің көзің / көк те емес, / қара да емес-- 44344-11</w:t>
        <w:br/>
        <w:t>Қой көзді / деп атайды / мұндайларды. 4434-11</w:t>
        <w:br/>
        <w:t>Ол көздердің / оты да /ғажап емес, 4-34-11</w:t>
        <w:br/>
        <w:t>Бірақ маған / сол жанар / нұрдай мәңгі 4%3-4-Н (6,8 6.1.</w:t>
        <w:br/>
        <w:t>Әлен он бір буынды өлшемнің 44%3%4 ырғақтық бунағы негізінде</w:t>
        <w:br/>
        <w:t>құрылған. Өлеңнің әр тармағының буын саны, бунақталу тәртібі біркелкі болып</w:t>
        <w:br/>
        <w:t>келген. Яғни бірінші тармақты қандай әуенге салып оқитын болсақ, екінші</w:t>
        <w:br/>
        <w:t>тармақта да сол эуенділік қайталанады. Үшінші және төртініші жолдар да сол</w:t>
        <w:br/>
        <w:t>сияқты. Бұл өлең ырғағының оқу ретіне де байланысты.</w:t>
        <w:br/>
        <w:t>Сонымен, изосиллабизмдік қайталану нәтижесінде ырғақ пайда болады.</w:t>
        <w:br/>
        <w:t>Өлеңнің мазмұнын, идеясын тыңдаушыға жеткізу үшін ырғақтың маңызы зор.</w:t>
        <w:br/>
        <w:t>Нәзік сезім, кең дүниетаным, күшті әуенділікке ие болған өлең ырғақ негізінде</w:t>
        <w:br/>
        <w:t>оқырманды өзіне баурап, өлеңге ерекше серпің, өрнек береді.</w:t>
        <w:br/>
        <w:t>«Қазіргі қазақ және ұйғыр поэзиясының өлшемдік құрылымы мен</w:t>
        <w:br/>
        <w:t>жіктері» атты үшінші тарауда зерттеу обьектіне алынған өлең жинақтарындағы</w:t>
        <w:br/>
        <w:t>өлшемдер мен олардың ырғақтық бунақталуы нақты мысалдар арқылы</w:t>
        <w:br/>
        <w:t>дәйектелген.</w:t>
      </w:r>
    </w:p>
    <w:p>
      <w:r>
        <w:t>Қазақ және ұйғыр поэзиясының өлшемдік құрылымдары өзара ұқсас</w:t>
        <w:br/>
        <w:t>болғанмен, екі халық поэзиясының өзіндік ерекшеліктері байқалады. Зерттеуге</w:t>
        <w:br/>
        <w:t>алынған ұйғыр ақындарының жинақтарында қысқа өлшемдік өлеңдер жоқ.</w:t>
        <w:br/>
        <w:t>Ұйғыр поэзиясының 12 буынды өлендердің құрылымы да ерекше. Ол қазақ</w:t>
        <w:br/>
        <w:t>поэзиясының 13 буынды әлшемдеріне ұқсас. Зерттеу нысанына алынған қазақ</w:t>
        <w:br/>
        <w:t>ақындарының шшығармаларында 40935 тармақтық 2116 өлеңде, 35-тен артық</w:t>
        <w:br/>
        <w:t>өлшемдер кездеседі. Олардың құрылымы әртүрлі және іштей 60 түрге</w:t>
        <w:br/>
        <w:t>жіктелген. Ұйғыр ақындарының талданған шығармаларында 20988 тармақты</w:t>
        <w:br/>
        <w:t>1373 өлеңде 20-дан жуық әлшемдік құрылым бар. Олар 50 түрге бөлінген.</w:t>
        <w:br/>
        <w:t>Осы бөлімнің «Қысқа (4, 5, 6) буынды өлең өлшемдері» деген төртінші</w:t>
        <w:br/>
        <w:t>тарауында қысқа буынды өлшемдердің ерекшеліктері қарастырылған. Поэзияда</w:t>
        <w:br/>
        <w:t>қысқа буынды өлшемдердің де өзіндік орны бар. Олардың қатарында терт, бес,</w:t>
        <w:br/>
        <w:t>алты буынды өлеңдер талданды. Бұл өлшемдер негізінен екі бөлшектік бунаққа</w:t>
        <w:br/>
        <w:t>ие.</w:t>
        <w:br/>
        <w:t>Зерттеуге алынған қазақ ақындарының жинақтарында ең қысқа, яғни 4, 5,</w:t>
        <w:br/>
        <w:t>6 өлшеммен жазылған шығармалар аз, ал ұйғыр ақындарының жинақтарында</w:t>
        <w:br/>
        <w:t>мүлде кездеспейді. Қазақ поэзиясында бұл өлшеммен жиырма екі өлең</w:t>
        <w:br/>
        <w:t>10</w:t>
        <w:br/>
        <w:t>ұйқастық құрамының әртүрлілігі екі халық поэзиясының даму ерекшеліктерін</w:t>
        <w:br/>
        <w:t>айқындайды әрі силлабикалық өлең жүйесінде буын, бунақ, тармақтарды</w:t>
        <w:br/>
        <w:t>қолданудағы мүмкіншіліктері мол екенін көрсетеді;</w:t>
        <w:br/>
        <w:t>- қазақ силлабикалық поэзиясында прозаға жақындау тенденциясы</w:t>
        <w:br/>
        <w:t>байқалады. Жиырма алты буынды әлшемді қазақ поэзиясына, әсіресе,</w:t>
        <w:br/>
        <w:t>Ф.Оңғарсынова шығармашылығына тән ерекшелік ретінде қарастыруға болады;</w:t>
        <w:br/>
        <w:t>қазақ және ұйғыр поэзиясында аәуенділік ерекше қарқынмен дамып</w:t>
        <w:br/>
        <w:t>келеді. Ұйқастарының қолдану ерекішелігі де бөлек.</w:t>
        <w:br/>
        <w:t>Зерттеу жұмысының сыннан өтуі мен жариялануы. Диссертация</w:t>
        <w:br/>
        <w:t>Қазақстан Республикасы Білім және ғылым министрлігі Абай атындағы Қазақ</w:t>
        <w:br/>
        <w:t>ұлттық педагогикалық университетінің қазақ әдебиеті кафедрасы мәжілісінде,</w:t>
        <w:br/>
        <w:t>М.О.Әуезов атындағы Әдебиет және өнер институтының әдебиет теориясы мен</w:t>
        <w:br/>
        <w:t>әдебиеттану методологиясы бөлімінде, осы инсититуттың Ғылыми кеңес</w:t>
        <w:br/>
        <w:t>мәжілісінде талқылаудан өтіп, қорғауға ұсыныды. Зерттеу тақырыбы бойынша</w:t>
        <w:br/>
        <w:t>республикалық басылымдарда 10 мақала жарық керді. 4 ғылыми мақала</w:t>
        <w:br/>
        <w:t>Қазақстан Республикасы Білім және ғылым саласындағы қадағалау және</w:t>
        <w:br/>
        <w:t>аттестаттау комитеті бекіткен ғылыми басылымдарда жарияланды. Сондай-ақ</w:t>
        <w:br/>
        <w:t>диссертация тұжырымдары 4 халықаралық ғылыми-теориялық</w:t>
        <w:br/>
        <w:t>конференцияларда баяндалды.</w:t>
        <w:br/>
        <w:t>Зерттеу жұмысының құрылымы. Жұмыс кіріспеден, үш бөлімнен,</w:t>
        <w:br/>
        <w:t>қорытынды мен пайдаланылған әдебиеттер тізімінен, қосымшадан тұрады.</w:t>
        <w:br/>
        <w:t>ЖҰМЫСТЫҢ НЕГІЗГІ МАЗМҰНЫ</w:t>
        <w:br/>
        <w:t>Кіріспеде диссертация тақырыбының өзектілігі, зерттеу нысаны, зерттелу</w:t>
        <w:br/>
        <w:t>деңгейі, мақсаты мен міндеттер, жұмыстың ғылыми жаңалығы, зерттеу</w:t>
        <w:br/>
        <w:t>әдістері, теориялық, әдістемелік, тәжірибелік маңыздылығы, ұсынылатын</w:t>
        <w:br/>
        <w:t>тұжырымдары, сарапталуы және құрылымы жөнінде мәліметтер берілген.</w:t>
        <w:br/>
        <w:t>Диссертациялық жұмыс үш бөлімнен түрады.</w:t>
        <w:br/>
        <w:t>“Қазақ және ұйғыр поэзиясындағы өлең жүйелерінің дамуы (өлшем</w:t>
        <w:br/>
        <w:t>және ырғақ)” деп аталатын бірінші бөлім мазмұндық тутастықты қамтыған 7</w:t>
        <w:br/>
        <w:t>тараудан тұрады. “Қазақ және ұйғыр поэзиясының өлең жүйелері” атты</w:t>
        <w:br/>
        <w:t>тарауда түркі тілдес халықтар поэзиясының қалыптасу тарихы туралы сөз</w:t>
        <w:br/>
        <w:t>болады.</w:t>
      </w:r>
    </w:p>
    <w:p>
      <w:r>
        <w:t>Күні бүгінгі дейін түркі тілдес халықтардың поэзиясында төрт түрлі</w:t>
        <w:br/>
        <w:t>бағыт сипатталады. Бірінші бағыт -- «ырғақтық-синтаксистік параллелизм» деп</w:t>
        <w:br/>
        <w:t>аталады. Оның негізін қалаған ғалымдар ретінде Р.Лаут пен А.Веселовскийді</w:t>
        <w:br/>
        <w:t>атауға болады. Ырғақтық-синтаксистік параллелизм әмбебап теория</w:t>
        <w:br/>
        <w:t>болғандықтан, түркі тілдес халықтар поэзиясының тарихын зерделеуге де</w:t>
        <w:br/>
        <w:t>мүмкіндік береді.</w:t>
        <w:br/>
        <w:t>Түркі поэзиясындағы екінші бағыт -- «тоника-темпоралдық бағыт» деп</w:t>
        <w:br/>
        <w:t>аталады. Түркі тілдес халықтар поэзиясында бұл бағытты И.В.Стеблева</w:t>
        <w:br/>
        <w:t>қалыптастырған. Б.Саримсақов және М.А.Унгвицкая сияқты ғалымдар Орхон-</w:t>
        <w:br/>
        <w:t>Енисей ескерткіштерінде тоника-темпоралдық бағыт үстемдік етсе, Орхон-</w:t>
        <w:br/>
        <w:t>Енисей ескерткіштеріне және түркі халықтарының ауыз әдебиет үлгілеріне</w:t>
        <w:br/>
        <w:t>негізделген силлабикалық поэзияға дейін проза мен поэзия арасында ерекше</w:t>
        <w:br/>
        <w:t>7</w:t>
        <w:br/>
        <w:t>поэзиясында бұл өлшем әсіресе А.Қутлуқов шығармаларында жиі кездеседі.</w:t>
        <w:br/>
        <w:t>Ақынның “Ашиқпиқ”, “Бәхит”, “Өрүм чач” сияқты өлеңдерінде қолданылып,</w:t>
        <w:br/>
        <w:t>40,9% -ды құрайды. Бұл өлпеммен Р.Һапизова (28,3%), И.Бәхтия (15%),</w:t>
        <w:br/>
        <w:t>Д.Ясенов (14,3%) сияқты ақындар да жазған. Енді М.Һәмраев (2%),</w:t>
        <w:br/>
        <w:t>М.Абдурахманов (1,1%), С.Мәмәтқуловтар (0,9%) шығармаларында бұл өлшем</w:t>
        <w:br/>
        <w:t>аз ұшырасады. Байқап отырғанымыздай, тоғыз буынды өлшемді барлық ұйғыр</w:t>
        <w:br/>
        <w:t>ақындары шебер пайдаланған. Зерттеуге алынған өлең жинақтарындағы 19</w:t>
        <w:br/>
        <w:t>шығарма 0,9% құрайды. Қазақ ақындарының ішінде асіресе М.Әлімбаев</w:t>
        <w:br/>
        <w:t>шығармаларында жиі кездеседі (3,7%). Бұл өлшеммен жазылған өлеңдер</w:t>
        <w:br/>
        <w:t>М.Мақатаев (1,6%), М.Шаханов (1,2%), Т.Молдағалиев (0,7%) сияқты</w:t>
        <w:br/>
        <w:t>ақындардың шығармаларында сирек кездессе, Қ.Мырзалиев, Ф.Оңғарсынова,</w:t>
        <w:br/>
        <w:t>С.Мәуленов жинақтарында мүлде байқалмайды. Статистикалық деректерге</w:t>
        <w:br/>
        <w:t>сүйене отырып, тоғыз буынды өлшем қазақ поэзиясымен салыстырғанда, ұйғыр</w:t>
        <w:br/>
        <w:t>поэзиясында жиі қолданылғанын байқаймыз.</w:t>
        <w:br/>
        <w:t>Тоғыз буынды өлшем екі және үш бөлшекті бунақтардан тұрады: 3::3-53,</w:t>
        <w:br/>
        <w:t>4-5, 5-4. Қазақ поэзиясында тоғыз буынды өлендер негізінен 3-3--3 түрдегі</w:t>
        <w:br/>
        <w:t>ырғақтық бунақ негізінде жазылса, ұйғыр ақындарында бұл өлшемнің 4:-5, 5-4</w:t>
        <w:br/>
        <w:t>түріндегі бұнақтары жиі қолданылған. Қазақ ақындарының жинақтарындағы</w:t>
        <w:br/>
        <w:t>тоғыз буынды тармақтардың барлығы 3-343 түріндегі бунақта жазылған</w:t>
        <w:br/>
        <w:t>(100%).</w:t>
        <w:br/>
        <w:t>Зерттеуге алынған ұйғыр ақындарының жинақтарындағы бунақтың бұл</w:t>
        <w:br/>
        <w:t>түрімен 158 өлең жазылған, ол 11,5% құрайды. Әсіресе А.Қутлуқов өлеңдерінде</w:t>
        <w:br/>
        <w:t>жиі кездесетінін байқаймыз. Ақын жинағындағы 8% өлең осы үлгімен</w:t>
        <w:br/>
        <w:t>жазылған, бұл 39,5%-ды құрайды. Яғни А.Қутлуқов ішкі сезімді, жан</w:t>
        <w:br/>
        <w:t>тебіреністерін білдіруде тоғыз буынды өлшемнің осы бунағың жиі колданған.</w:t>
        <w:br/>
        <w:t>Р.Һапизова (24,9%), Д.Ясенов (14,3%) сияқты ақындар да осы үлгіде жырлаған.</w:t>
        <w:br/>
        <w:t>М.Һәмраев (1%), С.Мәмәткулов (0,9%), М.Абдурахмановтардың (0,6%)</w:t>
        <w:br/>
        <w:t>жинақтарында ол өте сирек кездеседі.</w:t>
        <w:br/>
        <w:t>Қазақ ақындарының жинақтарында он буынды әлеңдер көп байқалмайды.</w:t>
        <w:br/>
        <w:t>Бұл өлшем Т.Молдағалиев өлеңдерінде жиі кездеседі. Ақын жинағындағы осы</w:t>
        <w:br/>
        <w:t>өлшеммен жазылған “Жүрегім”, “Қалаға гүлдей қаптамай...”, “Туған ел”</w:t>
        <w:br/>
        <w:t>сияқты өлеңдері бүкіл шығармаларының 2%-ын құрайды. Сонымен қатар</w:t>
        <w:br/>
        <w:t>Ф.Оңғарсынова (1,4%), М.Шаханов (1,2%) С.Мәуленов (0,1%), М.Мақатаев</w:t>
        <w:br/>
        <w:t>(0,2%), М.Әлімбаев (0,4%) жинақтарында сирек қолданылса, Қ.Мырзалиев</w:t>
        <w:br/>
        <w:t>жинағында мүлде кездеспейді.</w:t>
        <w:br/>
        <w:t>Он буынды өлшем туралы сөз еткенде, 5-55 түріндегі ырғақтық бунақ</w:t>
        <w:br/>
        <w:t>негізге алынады. Екі халықтың әдебиетінде де аталған бунак он буынды</w:t>
        <w:br/>
        <w:t>өлшеммен қатар пайда болған. Ұйғыр поэзиясында зерттелінген сексен өлеңнің</w:t>
        <w:br/>
        <w:t>жетпіс сегізі осы өрнекпен жазылған, олар 5,8%-ды құрайды. Қазақ</w:t>
        <w:br/>
        <w:t>поэзиясындағы он бір өлеңнің тоғызы 0,4%-ға тең. М.Әлімбаевтың талдауға</w:t>
      </w:r>
    </w:p>
    <w:p>
      <w:r>
        <w:t>алынған шығармаларының ішінде екі өлең он буынды өлшемге құрылса,</w:t>
        <w:br/>
        <w:t>олардың біреуі 5--5 түріндегі бунақ ырғағына негізделген (0,4%). Ұйғыр</w:t>
        <w:br/>
        <w:t>поэзиясында М.Абдурахмановтың 29 өлеңінің біреуі осы бунақ ырғағына</w:t>
        <w:br/>
        <w:t>түспегендіктен, пайыздық көрсеткіші төмен (15,4%). М.Һомраев жинағындағы</w:t>
        <w:br/>
        <w:t>он буынды бір өлең 5--5 түріндегі бунақтың ырғағына түспейді.</w:t>
        <w:br/>
        <w:t>Он буынды өлшемнің 5:5 бунағымен қатар 34443, 4-:3%3 сияқты</w:t>
        <w:br/>
        <w:t>1)</w:t>
        <w:br/>
        <w:t>өте сирек, ал қазақ ақындарында көп кездеседі;</w:t>
        <w:br/>
        <w:t>- ауыз әдебиет үлгілеріне тән (жеті, сегіз, он бір буынды)</w:t>
        <w:br/>
        <w:t>өлшемдердің қазақ ақындарының поэзиясында жалғасын табуы, силлабикалық</w:t>
        <w:br/>
        <w:t>өлең жүйесінің сақталу зандылығы, аруз өлшемінің ұйғыр ақындарының</w:t>
        <w:br/>
        <w:t>шығармашылығына әсері көрсетілді;</w:t>
        <w:br/>
        <w:t>- ең жоғары өлшемдік көрсеткіш қазақ поэзиясына тән екені</w:t>
        <w:br/>
        <w:t>көрсетіліп, Ф. Оңғарсынова жинағындағы жиырма алты буынды өлеңнің</w:t>
        <w:br/>
        <w:t>ырғақтық ерекшелігі талданды;</w:t>
        <w:br/>
        <w:t>- қазіргі қазақ және ұйғыр поэзиясындағы силлабикалық әлең</w:t>
        <w:br/>
        <w:t>жүйесінің даму деңгейі көрсетілді;</w:t>
        <w:br/>
        <w:t>шш, М.Мақатаев, Ф.Оңғарсынова, М.Шаханов, Қ.Мырзалиев,</w:t>
        <w:br/>
        <w:t>С.Мәуленов, М.Әлімбаев, Т.Молдағалиев, И.Бәхтия, С.Мәмәткулов, Д.Ясенов,</w:t>
        <w:br/>
        <w:t>М.Абдурахманов, Р.Һапизова, А.Қутлуқов, М.Һәмраевтардың жинақтары алғаш</w:t>
        <w:br/>
        <w:t>рет салыстырмалы түрде статистикалық тұрғыдан қарастырылып, кестелер</w:t>
        <w:br/>
        <w:t>түзілді. Қазақ ақындарының жинақтарындағы 40935 жолдан құралған 2116</w:t>
        <w:br/>
        <w:t>өлең, ұйғыр ақындарының жинақтарындағы 20988 тармақтық 1373 өлең</w:t>
        <w:br/>
        <w:t>зерттелінді.</w:t>
        <w:br/>
        <w:t>Зерттеудің теориялық және практикалық маңызы. Қазақ және ұйғыр</w:t>
        <w:br/>
        <w:t>поэзиясының дамуын өзара байланыста қарастырып, оларды жан-жақты</w:t>
        <w:br/>
        <w:t>салыстырмалы түрде зерттеу жұмыстың теориялық мәнін белгілейді. Сондай-ақ</w:t>
        <w:br/>
        <w:t>екі халықтың эдебиет теориясы, әдебиет тарихы, әдеби сын саласындағы</w:t>
        <w:br/>
        <w:t>теориялық мәселелерді шешуге үлес қосуды көздейді. Зерттеу материалын</w:t>
        <w:br/>
        <w:t>жоғары оқу орындарының филология және журналистика факультетінің</w:t>
        <w:br/>
        <w:t>студенттеріне «Әдебиет теориясы», «Әдебиет тарихы» пәндерін оқытуда, хх</w:t>
        <w:br/>
        <w:t>ғасырдың екінші жартысындағы қазақ және ұйғыр әдебиеті бойынша арнайы</w:t>
        <w:br/>
        <w:t>курс, арнайы семинарларда пайдалануға болады.</w:t>
        <w:br/>
        <w:t>Зерттеу жұмысының тәсілдері. Зерттеу барысында салыстыру,</w:t>
        <w:br/>
        <w:t>статистикалық, сипаттама жасау әдістері, тарихи диалектикалық ізденіс</w:t>
        <w:br/>
        <w:t>қолданылды.</w:t>
        <w:br/>
        <w:t>Қорғауға ұсынылатын тұжырымдар.</w:t>
        <w:br/>
        <w:t>- Қазіргі қазақ және ұйғыр силлабикалық поэзиясының просодикалық,</w:t>
        <w:br/>
        <w:t>архитектоникалық негізі изосиллабизм принципіне құрылған;</w:t>
        <w:br/>
        <w:t>- қазақ поэзиясындағы силлабикалық жүйе - ауыз әдебиет үлгілерінен</w:t>
        <w:br/>
        <w:t>бастап бүгінгі күнге дейін үздіксіз дамып, жалғасын тауып келе жатқан</w:t>
        <w:br/>
        <w:t>классикалық өлшем. Ал ұйғыр поэзиясында ұзақ уақыт бойы классикалық аруз</w:t>
        <w:br/>
        <w:t>әлшемі өте жақсы дамығандықтан бүгінгі күнде силлабикалық жүйеде осы</w:t>
        <w:br/>
        <w:t>өлшемінің әсері айқын байқалады;</w:t>
        <w:br/>
        <w:t>- қазақ және ұйғыр силлабикалық поэзиясында дәстүрлі және дәстүрлі</w:t>
        <w:br/>
        <w:t>емес ырғақтық өрнектер дамыған. Күрделі, яғни көп құрылымды өлендердің</w:t>
        <w:br/>
        <w:t>дамуы силлабикалық жүйенің екі халық поэзиясындағы орнын көрсетеді;</w:t>
      </w:r>
    </w:p>
    <w:p>
      <w:r>
        <w:t>- ұйғыр силлабикалық поэзиясында дәстүрлі өлшемдер метрикалық</w:t>
        <w:br/>
        <w:t>жүйенің әсеріне байланысты әлсіреп, өлеңнің жаңа өлшемдері қолданылған;</w:t>
        <w:br/>
        <w:t>- ұйғыр поэзиясында балама өлшемдік жүйе болғандықтан, қазақ</w:t>
        <w:br/>
        <w:t>поэзиясымен салыстырғанда, силлабикалық өлең жүйесінің дамуы біркелкі</w:t>
        <w:br/>
        <w:t>емес;</w:t>
        <w:br/>
        <w:t>- қазақ және ұйғыр поэзиясындағы өлеңдердің ырғақ-өлшемдік және</w:t>
        <w:br/>
        <w:t>6</w:t>
        <w:br/>
        <w:t>өлендердің басым көпшілігі 4:3 өрнегі негізінде жазылған. Яғни бұл өрнек</w:t>
        <w:br/>
        <w:t>қазақ ақындарының жинақтарында 17,1%-ды құраса, ұйғыр ақындарының</w:t>
        <w:br/>
        <w:t>шығармашылығында ол 1,7%-ға тең.</w:t>
        <w:br/>
        <w:t>Жеті буынды өлшемнің 3:-4 бунағындағы өлеңдер қазақ ақындарының</w:t>
        <w:br/>
        <w:t>жинақтарында 2%-ды құрайды. Бұл бунақтың ырғағы жеті буынды өлшемнің</w:t>
        <w:br/>
        <w:t>4%3 бунағына қарағанда күрделі болғанымен, қазақ поэзиясында мұндай</w:t>
        <w:br/>
        <w:t>өлеңдерді С.Мәуленов (3,7%), М.Әлімбаев (2%), Қ.Мырзалиев (0,6%),</w:t>
        <w:br/>
        <w:t>М.Мақатаев (0,2%) сияқты ақындардардың шығармашылығынан кездестіруге</w:t>
        <w:br/>
        <w:t>болады. Демек, жеті буынды өлшем бунағын қазақ ақындары шебер</w:t>
        <w:br/>
        <w:t>пайдаланған. Ұйғыр ақындарының жинақтарында 44-3 болған бунақ өте сирек</w:t>
        <w:br/>
        <w:t>кездессе, 3-4 бунақты өлеңдер мүлде байқалмайды.</w:t>
        <w:br/>
        <w:t>Сегіз буынды өлшем ертеректе жиі қолданылғаны белгілі. Қазақ</w:t>
        <w:br/>
        <w:t>поэзиясында бұл өлшеммен жазылған өлеңдер саны жағынан жеті және он бір</w:t>
        <w:br/>
        <w:t>буынды өлшемдерден кейінгі орында тұрады. Яғни ол 13,7%-ды құрайды.</w:t>
        <w:br/>
        <w:t>Ұйғыр ақындарының зерттелінген жинақтарында мұндай өлшемдегі өлеңдер</w:t>
        <w:br/>
        <w:t>бар-жоғы 2,5%-ға тең. Жегі буынды өлшемдер қазақ поэзиясы бойынша</w:t>
        <w:br/>
        <w:t>Ф.Оңғарсынова мен С.Мәуленов шығармаларында кездеседі. Аталған ақындар</w:t>
        <w:br/>
        <w:t>сөгіз буынды өлшемді де көбірек қолданған. С.Мәуленов жинағында ол 18,5%</w:t>
        <w:br/>
        <w:t>құраса, Ф.Оңғарсынова шығармашылығында 17,9% құрайды. Ұйғыр</w:t>
        <w:br/>
        <w:t>ақындарының ішінде М.Абдурахманов жинағында көбірек кездеседі.</w:t>
        <w:br/>
        <w:t>Түркі тілдес халықтардың поэзиясында сегіз буынды өлшемнің 5:3 және</w:t>
        <w:br/>
        <w:t>444 сияқты ырғақтық бунақтары бар. Сегіз буынды өлшемнің ауыз</w:t>
        <w:br/>
        <w:t>әдебиетіндегі ішкі ырғақтық нұсқалары жеті буынды өлшемдер сияқты қазіргі</w:t>
        <w:br/>
        <w:t>поэзияда да жақсы сақталған. Әсіресе 5-3 бунақта жазылған өлеңдер жиі</w:t>
        <w:br/>
        <w:t>кездеседі. Яғни қазақ поэзиясында ол 10,4%-ды құраса, сегіз буынды өлшем</w:t>
        <w:br/>
        <w:t>ішінде 80%-ға тең. Мұндай өлен тармақтары Ф.Оңғарсынова (13,1%) және</w:t>
        <w:br/>
        <w:t>С.Мәуленов (13%) шығармашылығында басымдық танытады. Ұйғыр</w:t>
        <w:br/>
        <w:t>ақындарының жинақтарында бұл өлшеммен жеті өлең жазылған, ол 0,5%</w:t>
        <w:br/>
        <w:t>құрайды. Мұндай әлеңдер әсіресе М.Абдурахманов жинағында көп кездеседі</w:t>
        <w:br/>
        <w:t>(3,3%). Сонымен қатар “Төр талишип” (А.Қутлуков - 0,4%), “От”, “Чиқмиди”</w:t>
        <w:br/>
        <w:t>(С. Мәмәтқулов-- 1,8%) сияқты өлеңдер осы бунаққа құрылған.</w:t>
        <w:br/>
        <w:t>Бірінші бөлімнің «Орта буынды өлшемдердің (9, 19 буывды)</w:t>
        <w:br/>
        <w:t>қалыптасып, даму жолдары» атты алтыншы тарауында өлшемдердің қолдану</w:t>
        <w:br/>
        <w:t>ерекшеліктері қарастырылады.</w:t>
        <w:br/>
        <w:t>Тоғыз буынды өлшем туралы академик З.Қабдолов: «Бұл да бір тынысы</w:t>
        <w:br/>
        <w:t>кең, лепті, ойнақы өлшем», - деген болатын |7, 286 б.). Бұл өлшем барлық түркі</w:t>
        <w:br/>
        <w:t>тілдес халықтардың ауыз әдебиетінде жеті, сегіз және он бір буынды өлшемдер</w:t>
        <w:br/>
        <w:t>сияқты жиі қолданылмайды. Тоғыз буынды өлшем қазақ поэзиясына бірден</w:t>
        <w:br/>
        <w:t>сіңіп кете алмады, ол ғасырлар бойы өңделіп, жетіліп отырды. Дегенмен қазіргі</w:t>
        <w:br/>
        <w:t>қазақ әдебиетінде аз болғанмен, дербес өлшем ретінде тұрақтанды, Яғни тоғыз</w:t>
        <w:br/>
        <w:t>буынды өлшем ақындардың кейінгі жылдардағы шығармашылық ізденісінің</w:t>
        <w:br/>
        <w:t>нәтижесі болып табылады. Бұл өлшем қазақ ақындарымен салыстырғанда,</w:t>
        <w:br/>
        <w:t>ұйғыр ақындарында жиі қолданылған. Ұйғыр поэзиясында тоғыз буынды</w:t>
        <w:br/>
        <w:t>өлшем жиілігі бойынша он бір буынды өлеңдерден кейінгі орында тұрады.</w:t>
        <w:br/>
        <w:t>Яғни ұйғыр ақындарының 188 өлеңінде қолданылып, 13,7% құраса, қазақ</w:t>
      </w:r>
    </w:p>
    <w:p>
      <w:r>
        <w:t>ақындарының жинақтарында 19 әлеңде кездесіп, 0,9%-ға құрайды. Ұйғыр</w:t>
        <w:br/>
        <w:t>12</w:t>
        <w:br/>
        <w:t>жинақтарын негізге алдық. Бұл орайда әсіресе қазақ және ұйғыр поэзиясының</w:t>
        <w:br/>
        <w:t>дамуында өзіндік орны бар, әдебиеттанушы ғалымдар мен сыншылар</w:t>
        <w:br/>
        <w:t>тарапынан жоғары баға алған, өлеңсүйер көпшіліктің ықыласына бөленіп, ”</w:t>
        <w:br/>
        <w:t>танымал болған ақындардың шығармалары талдауға негіз болды. Атап</w:t>
        <w:br/>
        <w:t>айтқанда, 1950-2000 жылдары жарық көрген М.Мақатаевтың “Аққудың</w:t>
        <w:br/>
        <w:t>қанатына жазылған жыр”, Ф.Оңғарсынованың “Мен саған ғашық емес ем”,</w:t>
        <w:br/>
        <w:t>М.Шахановтың “Жаңа қазақтар”, Қ.Мырзалиевтің “Көкпар”, С.Мәуленовтің</w:t>
        <w:br/>
        <w:t>«Ақшамның қызыл қанаты”, М.Әлімбаевтің “Көңіл күні”, Т.Молдағалиевтің</w:t>
        <w:br/>
        <w:t>“Сары ала күз келгенде”, И.Бәхтияның “Аптап вә көләңгүч”, “Өмүр шундақ</w:t>
        <w:br/>
        <w:t>өтиду”, С.Мәмәтқуловтың “Меһрим”, Д.Ясеновтің| “Иор пуғани”,</w:t>
        <w:br/>
        <w:t>М.Абдурахмановтың “Кәдәмләр”, “Қәлб нахшилири”, “Түгүнләр”, “Жиллар</w:t>
        <w:br/>
        <w:t>садаси” , М.Һәмраевтің “Ақ чоққилар”, Р.Һапизованың “Қәләм вә балам”, “Һаят</w:t>
        <w:br/>
        <w:t>шундақ”, А.Қутлуковтардың “Садақот сәтирлири” туындылары алынды.</w:t>
        <w:br/>
        <w:t>Аталған ақындардың шығармаларына З.Қабдолов, С.Қирабаев, Р.Нұрғали,</w:t>
        <w:br/>
        <w:t>Ә.Нарымбетов, Ө.Күмісбаев, Қ.Бекхожин, З.Серікқалиұлы, Д.Ысқақұлы,</w:t>
        <w:br/>
        <w:t>М.Һәмраев, Р.Исмайилов, М.Абдурахманов, А.Һәмраев, Ғ.Нурахунова,</w:t>
        <w:br/>
        <w:t>П.Мәхсәтова т.б. ғалымдар тарапынан жоғары баға берілген. Сонымен қатар</w:t>
        <w:br/>
        <w:t>ақындардың шығармаларындағы ырғақтық, өлінемдік және шумақтық</w:t>
        <w:br/>
        <w:t>өзгешеліктер ескеріле отырып, аталған ақын шығармалары зерттеу</w:t>
        <w:br/>
        <w:t>жұмысымыздың нысанына айналды.</w:t>
        <w:br/>
        <w:t>Тақырыптың зерттелу деңгейі. Қазақ және ұйғыр халқының өлең</w:t>
        <w:br/>
        <w:t>құрылысы әдебиеттанушы ғалымдар тарапынан арнайы зерттеуді қажет ететін</w:t>
        <w:br/>
        <w:t>өзекті мәселелер қатарына жатады. Бұл салада әлі де басы ашыла қоймағав</w:t>
        <w:br/>
        <w:t>талас маселелер жеткілікті. Силлабикалық өлең жүйесінің теориялық негіздері,</w:t>
        <w:br/>
        <w:t>қалыптасу, даму ерекшеліктері, басқа өлең жүйелерінен айырмашылығы</w:t>
        <w:br/>
        <w:t>туралы А. Байтұрсынұлы, В.Жирмунский, 3.Ахметов, З.Қабдолов; М.Һамраев,</w:t>
        <w:br/>
        <w:t>А.Һәмраев, У.Туйчиев, Х.Һосман, Н.Тобуроков, К.Рысалиев, С.Елікбаев,</w:t>
        <w:br/>
        <w:t>Ғ.Нуракунова, А.Үсенова т.б. ғалымдардың еңбектерінде жан-жақты сөз болды.</w:t>
        <w:br/>
        <w:t>Бұл еңбектерде силлабикалық поэзияның теориялық негізі анықталып,</w:t>
        <w:br/>
        <w:t>поэзияның басқа өлең жүйелерінен ерекшеліктері сараланған. Бұл саладағы</w:t>
        <w:br/>
        <w:t>зерттеулер әсіресе соңғы жылдары өрекше қарқын алып келеді. Атап айтқанда,</w:t>
        <w:br/>
        <w:t>қазақ поэзиясы бойынша С.Елікбаевтың “60-80 жылдардағы өлең құрылымы</w:t>
        <w:br/>
        <w:t>(ұйқас, тармақ, шумақ ерекшеліктері)” атғы диссертациясында Ф.Оңғарсынова,</w:t>
        <w:br/>
        <w:t>М.Мақатаев сияқты ақындар шығармаларының құрылымы зерттелсе,</w:t>
        <w:br/>
        <w:t>А.Үсенованың “Шәкәрім өлеңдерінің құрылысы” атты ғылыми енбегінде</w:t>
        <w:br/>
        <w:t>Ш.Құдайбердіұлы қаламына тән өлеңдер зерттеуге негіз болған. Ұйғыр</w:t>
        <w:br/>
        <w:t>поэзиясы бойынша осы бағыттағы еңбек ретінде Ғ.Нурахунованың “Метрика и</w:t>
        <w:br/>
        <w:t>рифменная организация современного уйғурского силлабическоғо стиха” атты</w:t>
        <w:br/>
        <w:t>зерттеуін атауға болады. Зерттеуші өлеңтанудың жалпы мәселелерін негізге ала</w:t>
        <w:br/>
        <w:t>отырып, А.Дәләтов, С.Мәмәтқулов, Ж.Розахунов, Д.Ясенов, М.Һәмраев,</w:t>
        <w:br/>
        <w:t>Х.Һәмраев т.б. он төрт ұйғыр ақынының өлеңдерін статистикалық әдіспен</w:t>
        <w:br/>
        <w:t>зерттейді. Қазақ және ұйғыр әдебиеттану ғылымында бұл сала әлі де қалыптасу,</w:t>
        <w:br/>
        <w:t>жетілу үстінде.</w:t>
        <w:br/>
        <w:t>- Зерттеу жұмысының мақсаты мен міндеттері. Зерттеу жұмысының</w:t>
        <w:br/>
        <w:t>негізгі мақсаты - қазіргі қазақ және ұйғыр поэзиясының жалпы жүйелік</w:t>
        <w:br/>
        <w:t>құрылысының ерекшелігін анықтау, ырғақтық-просодиялық бағытын белгілеу,</w:t>
        <w:br/>
        <w:t>4</w:t>
        <w:br/>
        <w:t>бір фольклорлық үлгі болған деп қарайды.</w:t>
        <w:br/>
        <w:t>Өлеңтанудағы келесі бағыт силлабикалық поэзиясы принциптерімен</w:t>
      </w:r>
    </w:p>
    <w:p>
      <w:r>
        <w:t>тығыз байланысты. Бұл бағыттағы зерттеулер жүргізген ғалымдардың</w:t>
        <w:br/>
        <w:t>қатарында Е.Корш, В.Радлов, Т.Ковальский, А.Байтұрсынов, Қ.Жұмалиев,</w:t>
        <w:br/>
        <w:t>З.Ахметов, 3. Қабдолов, М.Һәмраев, А.Һәмраев т.б. атауға болады. Аталған</w:t>
        <w:br/>
        <w:t>ғалымдар түркі халықтары поэзиясының алғашқы даму сатысын тікелей</w:t>
        <w:br/>
        <w:t>силлабикалық өлең жүйесінің ерекшеліктерімен байланыстырады.</w:t>
        <w:br/>
        <w:t>Түркі поэзиясындағы төртінші бағыт тікелей аллитерациялық өлең</w:t>
        <w:br/>
        <w:t>жүйесімен байланысты. Бұл бағыттың негізін салушылар - поляк ғалымы</w:t>
        <w:br/>
        <w:t>Т.Ковальский мен түркітанушы ғалым В.Радлов. Зерттеушілер өлең жүйесі</w:t>
        <w:br/>
        <w:t>бастапқыда аялитерациялық сипатта болғаны туралы тұжырыммен келіспейді.</w:t>
        <w:br/>
        <w:t>Ғалымдар оны түркі поэзиясындағы ерекше әуенділікпен байланыстырады.</w:t>
        <w:br/>
        <w:t>Аллитерацияны өлеңдегі стильдік немесе поэтикалық ерекшелік ретінде</w:t>
        <w:br/>
        <w:t>түсіндіреді.</w:t>
        <w:br/>
        <w:t>Дүниежүзілік өлең жүйелері квантитативтік (санды) және квалитативтік</w:t>
        <w:br/>
        <w:t>(сапалы) болып бөлінетіні мәлім. Бірінші топ құрамына метрикалық, тоникалық</w:t>
        <w:br/>
        <w:t>өлең жүйелері енсе, екінші топқа силлабикалық, силлабо-тоникалық түрдегі</w:t>
        <w:br/>
        <w:t>өлеңдер кіреді. Аталған өлең жүйелерінің әзіне тән ерекшеліктері бар.</w:t>
        <w:br/>
        <w:t>Әр халықтың поэзиясы көптеген ғасырлар бойы дамып, түрлі тарихи,</w:t>
        <w:br/>
        <w:t>мәдени өзгерістерге түсті. Қазақ және ұйғыр поэзиялары экстралингвистикалық</w:t>
        <w:br/>
        <w:t>жағдайға байланысты да түрлі өзгерістерге ұшырап отырған. Мысалы, ұйғыр</w:t>
        <w:br/>
        <w:t>поэзиясында ежелгі аллитерациялық, силлабикалық, метрикалық өлең жүйелері</w:t>
        <w:br/>
        <w:t>көпке шейін басым болған. Ал қазақ поэзиясында негізінен силлабикалық өлең</w:t>
        <w:br/>
        <w:t>жүйесі маңызды орын алған. Ендеше, қазақ және ұйғыр поэзиясының дамуы</w:t>
        <w:br/>
        <w:t>өлең жүйелеріне тікелей байланысты.</w:t>
        <w:br/>
        <w:t>Силлабикалық өлең жүйесі Ұлы Отан соғысынан кейінгі жылдары ерекше</w:t>
        <w:br/>
        <w:t>қарқынмен дамыды. Бұл осы кездегі қазақ және ұйғыр поэзиясы даму</w:t>
        <w:br/>
        <w:t>сипатымен, әдебиет майданына келген ақын-жазушылардың көптігімен, қазақ</w:t>
        <w:br/>
        <w:t>және ұйғыр силлабикалық поэзиясының күшейе түсуімен байланысты</w:t>
        <w:br/>
        <w:t>түсіндіріледі. Осы кезеңде әлеңнің өлшемдік және ырғақтық құрамы жетіліп,</w:t>
        <w:br/>
        <w:t>ұйқастар түрлене түсті. Қазіргі қазақ және ұйғыр поэзиясының негізгі бөлшегі</w:t>
        <w:br/>
        <w:t>силлабикалық өлең жүйесінің құрамына кіретіні белгілі. Екі халықтың да</w:t>
        <w:br/>
        <w:t>поэзиялық үлгілерінің негізін изосиллабизм принциптері құрайды.</w:t>
        <w:br/>
        <w:t>«Силлабика» деген сөздің өзі грекше «буын» деген мағынаны білдіреді,</w:t>
        <w:br/>
        <w:t>тармақтардағы буындардың саны мен мөлшерін анықтайды. З.Ахметовтің:</w:t>
        <w:br/>
        <w:t>«Қазақ поэзиясында өлең ырғағының тірегі - буын, яғни ырғақ буын санымен</w:t>
        <w:br/>
        <w:t>өлшенеді. Сондықтан қазақ өлеңі силлабикалық (силлабо - грекше буын деген</w:t>
        <w:br/>
        <w:t>сөз) жүйеге жатады» |1, 126 6.1, - деген пікіріне толық қосылып, бұл ерекшелік</w:t>
        <w:br/>
        <w:t>ұйғыр поэзиясына да тән екенін айтқымыз келеді. Сонымен, өлең жүйесі</w:t>
        <w:br/>
        <w:t>халықтың Тілдік ерекшелігіне, оның құрылысына лайықталған түрде сіңеді.</w:t>
        <w:br/>
        <w:t>Қазақ және ұйғыр поэзиясы силлабикалық өлең жүйесінің заңдылықтарына</w:t>
        <w:br/>
        <w:t>негізделгендіктен, ол тұрақтанып, табиғи түрде жан-жақты дамып келеді.</w:t>
        <w:br/>
        <w:t>Бірінші бөлімнің «Қазақ және ұйғыр силлабика поэзиясының өлшемі</w:t>
        <w:br/>
        <w:t>мен ырғағы» атты тарауында екі халық поэзиясындағы өлшем және ырғақ</w:t>
        <w:br/>
        <w:t>мәселелері қарастырылады. Поэтикалық шығармалардың мазмұны оның</w:t>
        <w:br/>
        <w:t>құрылымымен тікелей байланысты. Өлеңнің өлшем, ырғақ, ұйқас, шумақ</w:t>
        <w:br/>
        <w:t>8</w:t>
        <w:br/>
        <w:t>жазылған, бұл барлық өлеңдердің 1%-ын құрайды. Мұңдай өлеңдер әсіресе</w:t>
        <w:br/>
        <w:t>С.Мәуленов жинағында басым.</w:t>
        <w:br/>
        <w:t>Төрт буынды өлшем силлабикалық өлең жүйесіндегі ең қысқа өлшем</w:t>
        <w:br/>
        <w:t>екені белгілі. Зерттеуге алынған -шығармалардың ішінде бір өлең ғана осы</w:t>
        <w:br/>
        <w:t>өлшемге құрылған. Жалпы өлеңдердің 0,05%-ды құраған бұл шығарма</w:t>
        <w:br/>
        <w:t>С.Мәуленов жиңағында кездеседі (0,1%).</w:t>
      </w:r>
    </w:p>
    <w:p>
      <w:r>
        <w:t>Қазақ поэзиясында 4-1, кейде 3-2, 2-3 түрдегі ырғақтық бунақтардан</w:t>
        <w:br/>
        <w:t>құралатын бес буынды өлеңдер де кездеседі. Яғни бұл өлшем 0,1%-ды құрайды.</w:t>
        <w:br/>
        <w:t>Бұл қазақ поэзиясы бойынша М.Әлімбаев шығармашылығында байқалады.</w:t>
        <w:br/>
        <w:t>Мұндай шығармалар ақын жинағының 0,8%-ын құрайды.</w:t>
        <w:br/>
        <w:t>Қысқа буынды өлшемдердің ішінде алты буынды өлеңдер саны жағынан</w:t>
        <w:br/>
        <w:t>басқа өлшемдерге қарағанда едәуір жиі кездеседі. Яғни қазақ поэзиясында он</w:t>
        <w:br/>
        <w:t>тоғыз өлең осы өлшемге құрылған, ол барлық өлеңнің 0,9%-ын құрайды. Бұл</w:t>
        <w:br/>
        <w:t>өлшем халық ауыз әдебиетінде де жиі қолданылған. Алты буынды өлшем</w:t>
        <w:br/>
        <w:t>Ұйғыр ақындарының зерттелінген шығармашылығында мүлде кездеспейді. Бұл</w:t>
        <w:br/>
        <w:t>өлшем 3-53 немесе 442 болған екі бөлшекті бунақтан. құралған. Қазақ</w:t>
        <w:br/>
        <w:t>ақындарының ішінде оны әсіресе С.Мәуленов шебер қолданған. Ақын</w:t>
        <w:br/>
        <w:t>жинағында мұндай сегіз өлең бар (1,1%). Бұл топқа “Қыранды тауынан...”,</w:t>
        <w:br/>
        <w:t>“Өзеннің ағыны - ..”, “Саусақтай салалы”, “Шаңқай түс қайнайды...”,</w:t>
        <w:br/>
        <w:t>“Таулардың күшіндей...” сияқты өлеңдері кіреді. Қысқа буынды өлшеммен</w:t>
        <w:br/>
        <w:t>өлең жазу оңайға түспейді. Себебі өлең мазмұнын, айтайын деген ойды осы</w:t>
        <w:br/>
        <w:t>өлшемге сыйғызу қиын.</w:t>
        <w:br/>
        <w:t>Бірінші бөлімнің «Жеті және сегіз буынды өлең ырғақтары және</w:t>
        <w:br/>
        <w:t>дастүр сабақтастығы» атты бесінші тарауда ауыз әдебиет үлгілеріндегі өлшем</w:t>
        <w:br/>
        <w:t>бірліктерінің қазіргі поэзияда сабақтастығы туралы сөз болады.</w:t>
        <w:br/>
        <w:t>Жеті буынды өлеңдер қазақ ақындарының талдауға алыңған</w:t>
        <w:br/>
        <w:t>жинақтарында барлық өлеңнің 19,2%-ын құрайды. Ал ұйғыр ақындарының</w:t>
        <w:br/>
        <w:t>шығармашылығында ол өте аз кездеседі (1,9%). Қазақ ақындарының</w:t>
        <w:br/>
        <w:t>жинақтарында жеті буынды өлшемде барлығы 406 өлең жазылған болса, оның</w:t>
        <w:br/>
        <w:t>2874 - С.Мәуленов қаламынан шыққан. Мұндай өлеңдер ақын</w:t>
        <w:br/>
        <w:t>шығармашылығының 42,1%-ын құрайды. Сондай-ақ М.Әлімбаев (24,2%),</w:t>
        <w:br/>
        <w:t>Ф.Оңғарсынова (10,6%), Қ.Мырзалиев (8,6%) жинақтарында да кездеседі. Бұл</w:t>
        <w:br/>
        <w:t>орайда Т.Молдағалиев (1,7%) пен М.Шахановтардың (1,2%) аталған өлшемді</w:t>
        <w:br/>
        <w:t>өте аз қолданғаны анықталды. Байқап отырғанымыздай, қазақ ақындарының</w:t>
        <w:br/>
        <w:t>ішіндегі жоғары кәрсеткіш/| 42,1 %-ды құраса, ұйғыр ақындарының</w:t>
        <w:br/>
        <w:t>шығармашылығында ол 6,4%-ға тең. Бұл И.Бәхтия жинағына да тәң. Сондай-ақ</w:t>
        <w:br/>
        <w:t>М.Абдурахманов (5%) пен Р.Һапизовалар (3,9%) шығармашылығында аталған</w:t>
        <w:br/>
        <w:t>өлшем негізінде жазылған өлеңдер өте аз болса, А.Қутлуқов, Д.Ясенов,</w:t>
        <w:br/>
        <w:t>С.Мәмәтқуловтар жинақтарында ол мүлдем кездеспейді. Статистикалық</w:t>
        <w:br/>
        <w:t>деректерді негізге ала отырып, халық ауыз әдебиеті үлгілері ұйғыр</w:t>
        <w:br/>
        <w:t>ақындарының жинақтарында сабақтастық таппағаның байқаймыз. Бұл</w:t>
        <w:br/>
        <w:t>жинақтардың авторлары силлабиканың жаңашыл үлгілеріне, аруз жүйесіне</w:t>
        <w:br/>
        <w:t>ерекше көңіл бөлген де, сол себепті фольклор ырғақтары назардан тыс қалып</w:t>
        <w:br/>
        <w:t>қойған.</w:t>
        <w:br/>
        <w:t>Жеті буынды өлшем 443 және 3-4 сияқты ырғақтық бунақтардан</w:t>
        <w:br/>
        <w:t>құралатыны мәлім. Зерттеуге негіз болған жинақтардағы жеті буынды</w:t>
        <w:br/>
        <w:t>п</w:t>
        <w:br/>
        <w:t>«Дәстүрден тыс (26 буынды) өлшем және оның бунақ құрамы» атты</w:t>
        <w:br/>
        <w:t>тарауда қазақ поэзиясында кездескен өлшемнің ырғақтық құрылымындағы</w:t>
        <w:br/>
        <w:t>ерекшелігі көрсетілді.</w:t>
        <w:br/>
        <w:t>Барлық түркі тілдес халықтардың поэзиясында бүгінгі күнге дейін он</w:t>
        <w:br/>
        <w:t>жеті буынды өлең өлшемдердің ең жоғары шегі ретінде танылып келеді.</w:t>
        <w:br/>
        <w:t>Мұндай өлең тармақтары қазақ поэзиясы бойынша Ф.Оңғарсынова</w:t>
        <w:br/>
        <w:t>шығармашылығында байқалады. Ақынның “Қызғанып қалма жаным сен..."</w:t>
        <w:br/>
        <w:t>атты өлеңі 26 буынды өлшеммен жазылған. Ф.Оңғарсынова силлабикалық</w:t>
        <w:br/>
        <w:t>қазақ поэзиясына жаңалық ретінде жиырма алты буынды өлшемді енгізген.</w:t>
        <w:br/>
        <w:t>Ақын жинағында ең қысқа өлшем алты буынды болса, оған жиырма буын қосу</w:t>
        <w:br/>
        <w:t>арқылы жиырма алты буынды өлшемді туғызған. Аталған өлең 54:5%5:%34%5-3</w:t>
        <w:br/>
        <w:t>түрінде жазылып, жалпы өлендерінің 0,05%-ын құрайды, ал ақын жинағында</w:t>
        <w:br/>
        <w:t>0,5%-ға ме. Мұндай ырғақты өлең барлық түркі тілдес халықтарының</w:t>
      </w:r>
    </w:p>
    <w:p>
      <w:r>
        <w:t>поэзиясында кездесе бермейді. Сол себепті мұны Ф.Оңғарсынованың қазіргі</w:t>
        <w:br/>
        <w:t>силлабикалық өлең жүйесіне енгізген жаңалығы, шығармашылық ерекшелігі</w:t>
        <w:br/>
        <w:t>ретінде де қарастыруға болады.</w:t>
        <w:br/>
        <w:t>Екінілі бөлімнің «Аралас буынды өлендердің тұрпаты» деп аталатын</w:t>
        <w:br/>
        <w:t>тарауында әркелкі буындардан құралған өлеңдердің өзіндік ерекшеліктері сөз</w:t>
        <w:br/>
        <w:t>болады. Мұндай өлеңдердің сыртқы құрылысында еркіндік бар. Бір шумақ</w:t>
        <w:br/>
        <w:t>құрамындағы өлшемдердің буын саны әртүрлі болады. Бұл өлшемдік дәстүр</w:t>
        <w:br/>
        <w:t>түркі тілдес халықтардың ұлы ақыны Абай Құнанбаев шығармашылығынан</w:t>
        <w:br/>
        <w:t>басталады. Ақын шығармаларында аралас буынды өлшем үлгілері шебер</w:t>
        <w:br/>
        <w:t>қолданылған. Абай ауыз әдебиет дәстүрін жалғастырып қана қоймай, қазақ</w:t>
        <w:br/>
        <w:t>поэзиясын жаңа өлшемдермен байытты. Абайдың дәстүрін жалғастырып,</w:t>
        <w:br/>
        <w:t>зерттеуге негіз болған қазақ ақындарының жинақтарында 80 шығарма</w:t>
        <w:br/>
        <w:t>кездеседі. Бұл барлық шығармалардың 3,8%-ын құрайды. Ол М.Шаханов,</w:t>
        <w:br/>
        <w:t>С.Мәуленов сияқты ақындардың шығармаларында да кездеседі. М.Шаханов</w:t>
        <w:br/>
        <w:t>жинағындағы 81 өлеңнің ішінде 19-ы аралас буынды өлшем негізінде жазылып,</w:t>
        <w:br/>
        <w:t>шығармаларының 23,4%-ын құраған. С.Мәуленовтің «Қарағандының қара...»,</w:t>
        <w:br/>
        <w:t>41930 жыл...», «Жиі-жиі жатылдап...» деген сияқты 28 шығармасы жинақтың</w:t>
        <w:br/>
        <w:t>4,1%-ын құрайды. Сонымен қатар бұл өлшем Ф.Оңғарсынова (4%),</w:t>
        <w:br/>
        <w:t>Т.Молдағалиев (4%), М.Әлімбаев (2%), М.Мақатаев (1,8%) сияқты ақындар</w:t>
        <w:br/>
        <w:t>жинақтарында да кездеседі. Мұндай өлеңдер Қ.Мырзалиев жинағында ғана</w:t>
        <w:br/>
        <w:t>байқалмайды. Ақын шығармалары ерекше ырғаққа құрылған.</w:t>
        <w:br/>
        <w:t>Ұйғыр ақындарының шығармашылығындағы аралас буынды өлшем 19</w:t>
        <w:br/>
        <w:t>шығарма 1,3%-ға тең. Ол әсіресе М.Абдурахманов (4,4%) пен И.Бәхтия (4,3%)</w:t>
        <w:br/>
        <w:t>жинақтарында жиі кездеседі. Сонымен қатар ол Д.Ясенов (1,5%), Р.Һапизова</w:t>
        <w:br/>
        <w:t>(1,5%) шығармаларында да бар. С.Мәмәтқулов (0,9%), М.Һәмраев (0,2%),</w:t>
        <w:br/>
        <w:t>А.Қутлуқов (0,4%) жинақтарында өте аз, олар тіпті 1%-ға да жетпейді.</w:t>
        <w:br/>
        <w:t>Статистикалық талдауларды негізге алсақ, аралас буынды өлшемдер ұйғыр</w:t>
        <w:br/>
        <w:t>ақындарымен салыстырғанда, қазақ ақындарында жиі қолданылғанын көреміз.</w:t>
        <w:br/>
        <w:t>Екінші бөлімнің «Ауыспалы буынды өлшемдер және олардың</w:t>
        <w:br/>
        <w:t>ырғақтық ұйымдасуы» атты төртінші тарауында аталған өлшемдердің</w:t>
        <w:br/>
        <w:t>ерекшеліктері туралы сөз болады.</w:t>
        <w:br/>
        <w:t>Қазақ және ұйғыр силлабикалық өлең жүйесінің қарқынды дамуына</w:t>
        <w:br/>
        <w:t>байланысты поэзияда жаңаша ырғақты өлеңдер пайда болады. Ол негізінен</w:t>
        <w:br/>
        <w:t>18</w:t>
        <w:br/>
        <w:t>«Ұйқас және әуенділік. Ұйқасу тәсілдері» деп аталатын үшінші бөлімде</w:t>
        <w:br/>
        <w:t>ұйқас туралы теориялық мәліметтерге талдау жасай отырып, қолданылу</w:t>
        <w:br/>
        <w:t>тәсілдері туралы сөз болады. «Ұйқас және дыбыстық қайталаулар» деп</w:t>
        <w:br/>
        <w:t>аталатын тарауда дыбыстық ерекшеліктері айтылады.</w:t>
        <w:br/>
        <w:t>Ұйқас барлық түркі тілдес халықтардың поэзиясындағы негізгі белгі</w:t>
        <w:br/>
        <w:t>болып табылады. Силлабикалық өлең жүйесімен жазылған шығарманың</w:t>
        <w:br/>
        <w:t>ерекшелігі ұйқасқа байланысты болады. Поэзия ұйқассыз болмайды. Осыған</w:t>
        <w:br/>
        <w:t>байланысты З.Ахметов: «Ұйқас - өлең-жырларда тармақтың (өлең жолы)</w:t>
        <w:br/>
        <w:t>соңындағы бірнеше буынның келесі тармақтағы сәйкес буындармен үйлесуі</w:t>
        <w:br/>
        <w:t>(дыбыс үндестігі)» 11,211 6.,- дейді.</w:t>
        <w:br/>
        <w:t>Силлабикалық өлеңдерде ұйқас ырғақпен де тығыз байланысты болады.</w:t>
        <w:br/>
        <w:t>Олар поэзияның ажырамас бірліктері болып табылады. Ырғақ өлең әуенділігін</w:t>
        <w:br/>
        <w:t>туғызса, ұйқас сол әуенділікті одан әрі күшейте түседі.</w:t>
        <w:br/>
        <w:t>Бұл бөлімнің «Қазірі қазақ және ұйғыр силлабикалық</w:t>
        <w:br/>
        <w:t>поэзиясындағы ұйқастың дамуы» деген тарауында ұйқастардың даму</w:t>
        <w:br/>
        <w:t>ерекшелігі туралы сөз болады.</w:t>
        <w:br/>
        <w:t>Қазіргі қазақ жоне ұйғыр поэзиясының дамуы өлеңнің сыртқы тұрпатына</w:t>
      </w:r>
    </w:p>
    <w:p>
      <w:r>
        <w:t>да әсер етті. Яғни ұйқас құрамы күрделеніп, әркелкілік сипат алды. Қазақ</w:t>
        <w:br/>
        <w:t>ақындарының шығармаларынан ұйқастың екі жүзден астам түрін кездестірдік.</w:t>
        <w:br/>
        <w:t>Бұл ұйғыр поэзиясымен салыстырғанда, төрт есе көп. Сол себепті</w:t>
        <w:br/>
        <w:t>Қ.Жұмалиевтің «қазақ поэзиясында ұйқас түрлері өте кәп» |5, 180 6.|,- деген</w:t>
        <w:br/>
        <w:t>пікірімен толық келісеміз. Ұйғыр ақындарының зерттеуге негіз болған</w:t>
        <w:br/>
        <w:t>жинақтарында ұйқастың елуден астам түрі кездеседі.</w:t>
        <w:br/>
        <w:t>Екі халықтың поэзиясында дәстүрлі ұйқастар жиі қолданылған. Әсіресе</w:t>
        <w:br/>
        <w:t>қара өлең ұйқасының орны ерекше. Бұл үлгідегі өлеңнің бірінші, екінші және</w:t>
        <w:br/>
        <w:t>төртінші тармақтары өзара ұйқасып келетіні мәлім (ааба). Статистикалық</w:t>
        <w:br/>
        <w:t>деректерге жүгінсек, қазақ поэзиясы бойынша талдауға алынған өлеңдердің</w:t>
        <w:br/>
        <w:t>жартысынан көбі қара өлең ұйқасына құрылғанын байқаймыз. Яғни</w:t>
        <w:br/>
        <w:t>зерттелінген қазақ ақындарының жинақтарында жалны 40935 жол болса, оның</w:t>
        <w:br/>
        <w:t>ішінде 22523 тармақ қара өлең ұйқасына құрылған. Бұл тармақтар 55%</w:t>
        <w:br/>
        <w:t>құрайды. Әсіресе Т.Молдағалиев және Қ.Мырзалиев сияқты ақындардың</w:t>
        <w:br/>
        <w:t>жинақтарында өте жиі кездеседі. Қара өлең ұйқасы Т.Молдағалиев</w:t>
        <w:br/>
        <w:t>шығармашылығында 85,1%-ды, Қ.Мырзалиев поэзиясында 81,6%-ды құрайды.</w:t>
        <w:br/>
        <w:t>Сондай-ақ М.Мақатаев 56,1%, С.Мәуленов 41,4% сияқты ақындардың</w:t>
        <w:br/>
        <w:t>шығармашылығында орта көрсеткішке ие. М.Шаханов (29,7%), Ф.Оңғарсынова</w:t>
        <w:br/>
        <w:t>(28,8%), М. Әлімбаевтар (22,4%) шығармаларында бұл ұйқастың қолданылу</w:t>
        <w:br/>
        <w:t>деңгейі шамалас деуге болады.</w:t>
        <w:br/>
        <w:t>Қара өлең ұйқасы ұйғыр поэзиясында жиілігі жағынан шалыс (абаб)</w:t>
        <w:br/>
        <w:t>ұйқастан кейінгі орынды неленеді. Бұл ұйқаспен ұйғыр поэзиясында 3392 жол</w:t>
        <w:br/>
        <w:t>жазылған, ол 16,1% құрайды. Бұл ұйқас әсіресе М.Һәмраев, Д.Ясенов сияқты</w:t>
        <w:br/>
        <w:t>ақындардың шығармаларында жиі кездеседі. М.Һәмраев бұл ұйқасты әсіресе</w:t>
        <w:br/>
        <w:t>рубаиларды жазуда жиі қолданған. Ұйғыр ақындарының шығармашылығында</w:t>
        <w:br/>
        <w:t>абаб түрдегі шалыс ұйқас жиі қолданылады. Ол қара өлең ұйқасы мүлдем</w:t>
        <w:br/>
        <w:t>кездеспеген “Меһрим” (С.Мәмәтқулов) атты жинақта өте жиі қолданылған,</w:t>
        <w:br/>
        <w:t>яғни жалпы жолдардың 74,1%-ын құрайды. Сондай-ақ Р.Һапизова (67,5%),</w:t>
        <w:br/>
        <w:t>И.Бәхтияя (52%) М.Абаурахманов (51,3%) сияқты ақындардың</w:t>
        <w:br/>
        <w:t>20</w:t>
        <w:br/>
        <w:t>поэзиясында Т.Молдағалиев, М.Шаханов, М.Мақатаев жинақтарында</w:t>
        <w:br/>
        <w:t>кездеседі.</w:t>
        <w:br/>
        <w:t>Бұл өлшемдегі өлеңдердің ұйғыр поэзиясында да өзіндік орны бар. Басқа</w:t>
        <w:br/>
        <w:t>ақындармен салыстырғанда, ол Р.Һапизова (14%), Д.Ясеновтар (10%)</w:t>
        <w:br/>
        <w:t>поэзиясында жиі қолданылады. Оған ақындардың “Шенрийәт қудрити”,</w:t>
        <w:br/>
        <w:t>“Синақ”, “Тәңпуңлук”, “Қорқиман” (Д.Ясенов), “Пу меһирни сорайду”, “Баһар</w:t>
        <w:br/>
        <w:t>бағрида яшнап”, “Емтиһан”, “Өмлүкниң алқинида” (Р.Һапизова) сияқты</w:t>
        <w:br/>
        <w:t>өлеңдерін жатқызуға болады. Мұндай ырғақты тармақтар М.Абдурахманов</w:t>
        <w:br/>
        <w:t>(4,4%), И.Бәхтия (1,1%), М.Һәмраевтар (0,2%) жинақтарында да байқалады.</w:t>
        <w:br/>
        <w:t>Қазақ поэзиясында бұл өлшемнің 4--3-4-3, 7(2%5)-45:3 және 3-33-53</w:t>
        <w:br/>
        <w:t>түрлері қолданылса, ұйғыр поэзиясында бірінші, екінші бунақтарымен қатар</w:t>
        <w:br/>
        <w:t>қосымша 34-43-43, 5--445 түріндегі бунақтар кездеседі.</w:t>
        <w:br/>
        <w:t>Жеті буынды өлшемнің негізгі 4-3 бунағы он төрт буынды өлеңдердің</w:t>
        <w:br/>
        <w:t>ырғағын тудыру үшін де қолданылады. Қазақ және ұйғыр ақындары осы</w:t>
        <w:br/>
        <w:t>бунақты қайталау арқылы 4%344%3 үлгісіндегі өлеңдер шығарған. Қазақ</w:t>
        <w:br/>
        <w:t>поэзиясында он төрт буынды өлеңдердің 0,8%-ы осы үлгімен жазылған. Бұл</w:t>
        <w:br/>
        <w:t>ұйғыр поэзиясына да тән құбылыс болып табылады (0,9%).</w:t>
        <w:br/>
        <w:t>Он бес буынды өлшем ұйғыр поэзиясымен салыстырғанда, қазақ</w:t>
        <w:br/>
        <w:t>поэзиясында жиі байқалады. Қазақ ақындарының талдауға алынған өлеңдерінде</w:t>
        <w:br/>
        <w:t>бұл өлшеммен отыз тоғыз шығарма жазылып, ол барлық өлеңнің 1,8%-ын</w:t>
        <w:br/>
        <w:t>құраса, ұйғыр ақындары он екі өлең жазған (0,9%). Бұл өлшем М.Шаханов,</w:t>
        <w:br/>
        <w:t>М.Мақатаев шығармаларында көздеседі. М.Шаханов осы өлшеммен</w:t>
      </w:r>
    </w:p>
    <w:p>
      <w:r>
        <w:t>“Айбергенов шыңы”, “Қымыз бен піспек”, “Еркектер жыры” сияқты он төрт</w:t>
        <w:br/>
        <w:t>өлеңі шығармаларының 17,3%-ын құрайды. Ақынның мұндай өлеңдері күрделі</w:t>
        <w:br/>
        <w:t>буынды өлшемдер ішінен саны жағынан бірінші орын иелейді. М.Мақатаевтің</w:t>
        <w:br/>
        <w:t>«Сенің көзің түпсіз терең...”, “Қайырымды қарындас”, “Тілектеске” сияқты он</w:t>
        <w:br/>
        <w:t>сегіз өлеңінде келіп, ақын жинағының 4,1%-ын құрайды. Т.Молдағалиев</w:t>
        <w:br/>
        <w:t>жинағында да осы өлшеммен жазылған “Әуезовтің шәкіртімін”, “Мұқашым</w:t>
        <w:br/>
        <w:t>мектепке барады”, “Сенің даусың оятады...” атты бір топ өлеңдері бар (2,3%).</w:t>
        <w:br/>
        <w:t>Ұйғыр поэзиясында бұл өлшеммен жазылған әлеңдер И.Бәэхтия (3,2%),</w:t>
        <w:br/>
        <w:t>Д.Ясенов (2,8%), Р.Һапизова (2,4%), М.Абдурахманов (1,1%) сияқты</w:t>
        <w:br/>
        <w:t>ақындардың шығармаларында кездеседі.</w:t>
        <w:br/>
        <w:t>Зерттеуге алынған ұйғыр ақындарының жинақтарындағы күрделі</w:t>
        <w:br/>
        <w:t>буынды өлеңдер он бес буынды өлшеммен шектеледі. Әрине, бұл - талдауға</w:t>
        <w:br/>
        <w:t>алынған поэзия үлгілеріне қатысты айтылған тұжырым.</w:t>
        <w:br/>
        <w:t>Он алты буынды өлшем. Бұл сегіз буынды өлінемнің қайталануы</w:t>
        <w:br/>
        <w:t>нәтижесінде пайда болған. Қазақ поэзиясында аталған өлшем негізінде он екі</w:t>
        <w:br/>
        <w:t>өлең жазылған, олар барлық өлеңнің 0,6%-ын құрайды. Мұндай өлшеммен</w:t>
        <w:br/>
        <w:t>жазылған өлеңдердің қатарында М.Шаханов (3,7%), Т.Молдағалиев (2,7%),</w:t>
        <w:br/>
        <w:t>Ф.Оңғарсынова (0,5%) шығармаларын атауға болады. Өлшем терт бөлшекті</w:t>
        <w:br/>
        <w:t>бунақтан құралған: 54345-83, 3-54-53, 43-44444, 4453443. Олардың қолдану</w:t>
        <w:br/>
        <w:t>ерекшелігін салыстыра отырып, басқа бунақтарға қарағанда 53-543 түрімен</w:t>
        <w:br/>
        <w:t>әлеңдердің көп жазылғанын көреміз (0,2%). Бұл Т.Молдағалиевтің «Құйрық</w:t>
        <w:br/>
        <w:t>жалы сүзілген арғымақ еді...», «Ас берілмеген ата-анам...», «Мұқатан ағама</w:t>
        <w:br/>
        <w:t>ескерткіш» сияқты өлеңдерінде байқалады. Аталған шығармалар ақын</w:t>
        <w:br/>
        <w:t>жинағының 2,3%-ын құрайды.</w:t>
        <w:br/>
        <w:t>17</w:t>
        <w:br/>
        <w:t>шығармашылығында да бұл ұйқас жоғары пайыздық көрсеткішке ие. Қара</w:t>
        <w:br/>
        <w:t>“ өлең ұйқасынан кейінгі орында тұратын Д.Ясенов жинағында 38,6%-ға тең</w:t>
        <w:br/>
        <w:t>болса, М.Һәмраев шығармашылығында 19,6%-ды иелейді. Бұл ұйқас</w:t>
        <w:br/>
        <w:t>А.Қутлуқов поэзиясында өте төмен көрсеткішке ие (9,4%). Яғни ақын</w:t>
        <w:br/>
        <w:t>шығармашылығында үшінші орында тұрады.</w:t>
        <w:br/>
        <w:t>Шалыс ұйқас халық ауыз әдебиетінде негізінен жеті, сегіз буынды</w:t>
        <w:br/>
        <w:t>өлшемдерде қолданылса, қазіргі поэзияда түрлі өлшемдегі әлеңдерде кездесе</w:t>
        <w:br/>
        <w:t>береді. С.Мәмәтқуловтың шығармаларында да бұл ұйқас барлық өлшемдерде</w:t>
        <w:br/>
        <w:t>келе береді. Оған мысал ретінде ақынның “Пиялә”, “Тәсәлла” (7%-&gt;6-4-:3-&gt;444);</w:t>
        <w:br/>
        <w:t>“От”, “Чикмиди” (8-53); “Һарвукәші” (9-4:-5); “Тирикликтә”, “Келәчәкко хәт?,</w:t>
        <w:br/>
        <w:t>“Ажришиш” (10--5--5); “Кечиси кәлдим”, “Сучи қиз”, “Иссиқ нан” (11-65);</w:t>
        <w:br/>
        <w:t>“Етизда” (13-44-4555) сияқты өлеңдерін алуға болады.</w:t>
        <w:br/>
        <w:t>Ұйғыр поэзиясында негізгі орынды иелеген шалыс ұйқас қазақ</w:t>
        <w:br/>
        <w:t>ақындарының шығармашылығында қолданылу жиілігі жағынан қара өлең</w:t>
        <w:br/>
        <w:t>ұйқасынан кейінгі орында тұр. Яғни бұл ұйқаспен жазылған 10050 өлең</w:t>
        <w:br/>
        <w:t>тармағы 24,5%- ды құрайды. Шалыс ұйқастың қазақ ақындарының</w:t>
        <w:br/>
        <w:t>шығармаларында қолданылу сипаты да алуан түрлі. С.Мәуленов (52%),</w:t>
        <w:br/>
        <w:t>М.Әлімбав (40%), Ф.Оңғарсынова (30,5%) сияқты ақындардың</w:t>
        <w:br/>
        <w:t>шығармаларында жиі кездессе, Қ.Мырзалиев (16%), М.Шаханов (15%),</w:t>
        <w:br/>
        <w:t>Т.Молдағалиевтар (11%) жинақтарында қара өлең ұйқасынан кейінгі орында</w:t>
        <w:br/>
        <w:t>түр: М.Мақатаев жинағында бұл ұйқаспен жазылған жолдар өте аз. Ол бар-</w:t>
        <w:br/>
        <w:t>жоғы 9%-ды құрайды. Қазақ ақындарының жинақтарында бұл ұйқас негізінен</w:t>
        <w:br/>
        <w:t>жеті, сегіз, буынды өлеңдерде кездеседі. Сонымен қатар оларды басқа да</w:t>
        <w:br/>
        <w:t>өлшемдерде кездестіруге болады. Бұл ұйқас Т.Молдағалиевтың тоғыз, он</w:t>
        <w:br/>
        <w:t>буынды “Туған ел”, “Жүрегім” (10-55), “Құдағи құрбым” (9-24:3-3) атты</w:t>
        <w:br/>
        <w:t>өлеңдері мен бірге М.Шахановтың он бес буынды “Ла-Валлетта маңындағы”</w:t>
        <w:br/>
        <w:t>(4-4--4--3) деген өлеңінде байқалады.</w:t>
      </w:r>
    </w:p>
    <w:p>
      <w:r>
        <w:t>Үшінші бөлімнің «Ұйқасу тәсілдері және олардың құрылымдық</w:t>
        <w:br/>
        <w:t>ерекшеліктері» деп аталатын тарауында ұйқастардың қуралу тәсілдері</w:t>
        <w:br/>
        <w:t>қарастырылады.</w:t>
        <w:br/>
        <w:t>Поэзияда өлең тармақтарының ұйқасуы бірнеше тәсіл арқылы жүзеге</w:t>
        <w:br/>
        <w:t>асады. Тармақ соңындағы сөздердің құрамындағы дыбыстардың сәйкес</w:t>
        <w:br/>
        <w:t>келуінен толымды және толымсыз ұйқастар түзілсе, олардың буын саны бір,</w:t>
        <w:br/>
        <w:t>екі, үш буынды т.б. болып жіктеледі. Әр халықтың поэзиясында толымсыз</w:t>
        <w:br/>
        <w:t>ұйқасқа қарағанда, толымды ұйқастың қолданылу өрісі кең. Талдауға негіз</w:t>
        <w:br/>
        <w:t>болған өлең жинақтарында да толымды ұйқас өте көп кездеседі. Мұндай ұйқас</w:t>
        <w:br/>
        <w:t>өлең тармақтарында күпіті әуенділік туғызады. Мұны, әрине, ұйқасқа тән</w:t>
        <w:br/>
        <w:t>ерекшелік ретінде қарастыруға болады. Өлеңнің сәтті шығуы толымды ұйқасқа</w:t>
        <w:br/>
        <w:t>да байланысты еместігін естен шығармауымыз керек. Мазмұнға сәйкес</w:t>
        <w:br/>
        <w:t>қолданылған толымсыз ұйқас та өлең тармақтарына көркемдік үстейді.</w:t>
        <w:br/>
        <w:t>Құрылысына қарай ұйқастар жай және күрделі болып бөлінеді. Жай</w:t>
        <w:br/>
        <w:t>ұйқастарға бір сөзден тұратын ұйқасты сөздер тән болса, күрделі ұйқастар екі</w:t>
        <w:br/>
        <w:t>немесе олан артық сөздерден құралады. Күрделі ұйқас зерттеуге алынған ұйғыр</w:t>
        <w:br/>
        <w:t>ақындарымен салыстырғанда, қазақ ақындарының шығармаларында жиі</w:t>
        <w:br/>
        <w:t>қолданылады. Т.Молдағалиевтың өлеңдерінде күрделі ұйқастар жиі</w:t>
        <w:br/>
        <w:t>ұшырасады.</w:t>
        <w:br/>
        <w:t>21</w:t>
        <w:br/>
        <w:t>даму ерекшеліктерін айқындайды әрі силлабикалық өлең жүйесінің ішкі</w:t>
        <w:br/>
        <w:t>мүмкіншіліктерінің мол екенін көрсетеді.</w:t>
        <w:br/>
        <w:t>«Көп құрылымды және көп өлшемді өлеңдердің ырғақтық</w:t>
        <w:br/>
        <w:t>ерекшелігі» деп аталатын екінші бөлім 4 тараудан турады. «Күрделі</w:t>
        <w:br/>
        <w:t>құрылымдардың (12-17 буынды) өлшемі мен ырғағы» деп аталатын бірінші</w:t>
        <w:br/>
        <w:t>тарауда күрделі буынды өлшемдердің өзгешеліктері қарастырылған.</w:t>
        <w:br/>
        <w:t>Қазақ жэне ұйғыр поэзиясында күрделі буынды әлшемдер ерекше орын</w:t>
        <w:br/>
        <w:t>алады. Бұл топқа он екі, он үші, он төрт, он бес, он алты буынды өлеңдер</w:t>
        <w:br/>
        <w:t>жатады. Зерттеуге алынған өлең жинақтарына статистикалық талдау жасау</w:t>
        <w:br/>
        <w:t>барысында қазақ ақындарының 159 өлеңі осы өлшемге құрылғанын</w:t>
        <w:br/>
        <w:t>байқаймыз. Бұл барлық өлеңнің 7,4% -ын құрайды. Ал ұйғыр поэзиясында 78</w:t>
        <w:br/>
        <w:t>өлең жазылған, бұл 5,7%-ға тең. Әр халықтың поэзиясындағы күрделі буынды</w:t>
        <w:br/>
        <w:t>өлтнемдердің қолданылуының да, ішкі ырғақтық бунақтарының да өзіндік</w:t>
        <w:br/>
        <w:t>өрекшеліктері бар. Талданып отырған материалдардың ішінде он екі буынды</w:t>
        <w:br/>
        <w:t>әлшем қазақ поэзиясына қарағанда, ұйғыр поэзиясында әлдеқайда көбірек</w:t>
        <w:br/>
        <w:t>қолданылғанын байқаймыз. Ұйғыр ақындары бұл өлшеммен 38 шығарма</w:t>
        <w:br/>
        <w:t>жазған, олар 2,8%-ға тең болса, қазақ ақындарының жинақтарындағы бес өлең</w:t>
        <w:br/>
        <w:t>барлық өлеңнің 0,2%-ын құрайды. Ұйғыр поэзиясында бұл өлшем әсіресе</w:t>
        <w:br/>
        <w:t>М.Абдурахманов поэзиясында жиі қолданылады. Ақын шығармашылығында</w:t>
        <w:br/>
        <w:t>қолданылу жиілігі жағынан он екі буынды өлшем он бір буынды өлшемнен</w:t>
        <w:br/>
        <w:t>кейінгі орында тұрады. Бұл өлшем үш және төрт бөлшекті бунақтардан</w:t>
        <w:br/>
        <w:t>құралған. Өлшемнің екі халықтың поэзиясындағы ішкі ырғақтық құрылымы</w:t>
        <w:br/>
        <w:t>әртүрлі болуымен қатар қолданылу деңгейі де әртүрлі. Зерттелінген қазақ</w:t>
        <w:br/>
        <w:t>ақындарының шығармаларында олар негізінен 343-5343, 44444 түрінде келсе,</w:t>
        <w:br/>
        <w:t>ұйғыр ақындарының шығармашылығында өлшемнің ырғақтық құрылымы</w:t>
        <w:br/>
        <w:t>элдеқайда бай. Ұйғыр ақындарының жинақтарында 44444 (1,7%),</w:t>
        <w:br/>
        <w:t>3-4:-5(0,4%), 4--3:5 (0,3%), 4:35 // 3-45 (0,1%), 5%4-3(0,07%), 3-3343</w:t>
        <w:br/>
        <w:t>(0,07 %) сияқты бунақтар кездеседі.</w:t>
        <w:br/>
        <w:t>Он үш буынды өлеңдер қазақ ақындарының шығармаларында жиі</w:t>
        <w:br/>
        <w:t>кездеседі. Ұйғыр ақындарының зерттеуге алынған жинақтарында он бес өлең</w:t>
        <w:br/>
        <w:t>осы өлшемге құрылып, барлық өлеңінің 1%-ын құраса, қазақ поэзиясы</w:t>
        <w:br/>
        <w:t>бойынша бұл өлшеммен 84 інығарма жазылған, ол 4 %-ға тең. Қазақ</w:t>
        <w:br/>
        <w:t>поэзиясында әсіресе М.Мақатаев (9%) пен Т.Молдағалиевтердің (10,3%)</w:t>
      </w:r>
    </w:p>
    <w:p>
      <w:r>
        <w:t>өлеңдерінде жиі кездеседі.</w:t>
        <w:br/>
        <w:t>Қазіргі қазақ силлабикалық поэзиясында мұңдай өлшемдердің қолдану</w:t>
        <w:br/>
        <w:t>рісі қаншалық кең болса, ішкі ырғақтық өрнектелуі де соншалық әр алуан:</w:t>
        <w:br/>
        <w:t>-5::3(3%), 5::3-5 (0,8%), 34:55 (0,05%), 54543 // 54245, 43445 (0,05%),</w:t>
        <w:br/>
        <w:t>(2-4) (0,05%). Байқап отырғанымыздай, қазақ ақындарының</w:t>
        <w:br/>
        <w:t>ғармашылығында өлшемнің 54-5-3 түрі өте жиі кездеседі. Осы үлгідегі 64</w:t>
        <w:br/>
        <w:t>өең 3%-ды құрайды. Мұндай өлеңдер әсіресе М.Мақатаевтың талдауға</w:t>
        <w:br/>
        <w:t>анған жинағында көп кездеседі.</w:t>
        <w:br/>
        <w:t>Көне өлшемдердің бірігуі нәтижесінде пайда болған он тәрт буынды</w:t>
        <w:br/>
        <w:t>өлшем басқа күрделі өлшемдермен салыстырғанда, аз қолданылады. Ол</w:t>
        <w:br/>
        <w:t>: талдауға алынған ұйғыр ақындарының шығармаларында 1,8% құраса, қазақ</w:t>
        <w:br/>
        <w:t>поэзиясында бұл көрсеткіш 0,9%-ға тең. Бұл үлгімен қазақ поэзиясында он</w:t>
        <w:br/>
        <w:t>тоғыз өлең жазылса, ұйғыр поэзиясында жиырма апты өлең жазылған. Қазақ</w:t>
        <w:br/>
        <w:t>16</w:t>
        <w:br/>
        <w:t>ақындардың дәстүрлі әлшемдерді қолдануы нәтижесінде және түрлі өлшемдік</w:t>
        <w:br/>
        <w:t>өзгерістер енгізу арқылы қалыптасады. Бұл екі халық поэзиясында кездесетін</w:t>
        <w:br/>
        <w:t>ауыспалы буынды өлшемдерге де қатысты. Ауыспалы буынды өлшемдердің</w:t>
        <w:br/>
        <w:t>қалыптасуына жеті, сегіз және он бір буынды өлшемдер әсер еткен. Ауыспалы</w:t>
        <w:br/>
        <w:t>өлінемді өлендердің өзіндік құрылымы мен ырғақтық ерекшіліктері бар.</w:t>
        <w:br/>
        <w:t>Мұндай өлендердің бірінші және екініші тармақтарындағы буын санының</w:t>
        <w:br/>
        <w:t>әртүрлі болуы арқылы жеті, сегіз, тоғыз т.б. буынды өлшемдерден</w:t>
        <w:br/>
        <w:t>ерекшеленеді. Бұл жағынан олар аралас буынды өлеңдерге ұқсас болып келеді.</w:t>
        <w:br/>
        <w:t>Алайда оларды арнайы сөз етуіміздің өзіндік себептері бар. Ең алдымен, ол</w:t>
        <w:br/>
        <w:t>бірінші тармақтың буын саны үшінші тармаққа ұқсап келуіне, екінші</w:t>
        <w:br/>
        <w:t>тармақтың буын саны төртінші жолда қайталануына байланысты. Бұл, әрине,</w:t>
        <w:br/>
        <w:t>ауыспалы буынды өлеңдерге тән ерекшелік ретінде қарастырылады. Сол</w:t>
        <w:br/>
        <w:t>себепті мұндай өлшемдегі әлеңдерді «Ауыспалы буынды өлең» деп те атауға</w:t>
        <w:br/>
        <w:t>болады. Қазақ ақындарының зерттелінген жинақтарында 44 шығарма 2%</w:t>
        <w:br/>
        <w:t>құраса, ұйғыр қаламгерлерінің 29 өлеңі 2,2%-ға тең. Байқап отырғанымыздай,</w:t>
        <w:br/>
        <w:t>екі халықтың поэзиясында бұл өлшемнің қолданылуында көп алшақтық жоқ.</w:t>
        <w:br/>
        <w:t>Зерттеуге алынған жинақтарда олардың түрлері де өте көп. Яғни қазақ</w:t>
        <w:br/>
        <w:t>ақындары 19 түрде жазса, ұйғыр ақындары 12 түрінде жазған. Тармақ</w:t>
        <w:br/>
        <w:t>құрылысының әркелкілігі поэзияны дамытып, байыта түсетіні белгілі.</w:t>
        <w:br/>
        <w:t>Қорыта айтқанда қазіргі қазақ жоне ұйғыр силлабикалық поэзиясында</w:t>
        <w:br/>
        <w:t>күрделі буынды өлеңдер жиі кездеседі. Мұндай өлеңдер дәстүрлі өлшемдерден</w:t>
        <w:br/>
        <w:t>құралғанмен, тақырыбы, сөзқолданысы жағынан алғанда, өзіндік ерекшеліктері</w:t>
        <w:br/>
        <w:t>бар. Сонымен қатар мұндай өлшемдер ырғақты түрліше құбылтып түрлендіре</w:t>
        <w:br/>
        <w:t>алады. Олар әлі де жетілу үстінде. Сонымен ырғақтық құрылысы да алуан.</w:t>
        <w:br/>
        <w:t>Қазіргі ұйғыр поэзиясымен салыстырғанда, қазақ поэзиясында күрделі</w:t>
        <w:br/>
        <w:t>буынды әлшемдер жиі қолданылады. Ұйғыр ақындарының жинақтарында олар</w:t>
        <w:br/>
        <w:t>он бес буынды өлшемге жетсе, қазақ ақындарының шығармаларында он алты,</w:t>
        <w:br/>
        <w:t>тіпті жиырма алты буынды өлеңдерді кездестіруге болады. Жалпы ұйғыр</w:t>
        <w:br/>
        <w:t>поэзиясында, яғни зерттеу нысанынан сырт қалған жинақтарда он сегіз буынды</w:t>
        <w:br/>
        <w:t>шығармалар да бар. Зерттеуге негіз болған материалдардан екі халықтың</w:t>
        <w:br/>
        <w:t>поэзиясында күрделі буынды өлшемдердің қолданылуы түрліше сипат алғанын</w:t>
        <w:br/>
        <w:t>көруге болады. Қазақ поэзиясында он үш буынды өлеңдер көп қолданылса,</w:t>
        <w:br/>
        <w:t>ұйғыр поэзиясында он екі буынды өлеңдер жиі кездеседі.</w:t>
        <w:br/>
        <w:t>Қазақтың силлабикалық үлгідегі поэзиясында прозаға бейімделу дәстүрі</w:t>
        <w:br/>
        <w:t>қанат жайып келеді. Күрделі буынды өлшемдердің ішінде жиырма алты</w:t>
        <w:br/>
        <w:t>буынды. өлең Ф.Оңғарсынова жинағында кездеседі. Бұл ақын</w:t>
        <w:br/>
        <w:t>шығармашылығына ғана тән ерекшелік, ақынның қазақ поэзиясына енгізген</w:t>
        <w:br/>
        <w:t>жаңалығы болып табылады. Мұндай өлең үлгісі басқа ақындардың</w:t>
        <w:br/>
        <w:t>шығармаларында байқалмайды. Зерттеуге негіз болған материалдардың</w:t>
        <w:br/>
        <w:t>негізінде екі халықтың поэзиясында күрделі буынды өлшемдердің қолданылуы</w:t>
      </w:r>
    </w:p>
    <w:p>
      <w:r>
        <w:t>түрліше сипат алғанын көруге | болады.</w:t>
        <w:br/>
        <w:t>Қазіргі қазақ және ұйғыр поэзиясында күрделі буынды өлшемдер</w:t>
        <w:br/>
        <w:t>дәстүрлі өлшемдермен салыстырғанда, аз қолданылғанымен, әлі де даму,</w:t>
        <w:br/>
        <w:t>жетілу үстінде. Ол силлабикалық поэзияның дамуына да өз деңгейінде. ықпал</w:t>
        <w:br/>
        <w:t>етуі мүмкің,</w:t>
        <w:br/>
        <w:t>19</w:t>
        <w:br/>
        <w:t>Зерттеуге алынған жинақтарда 1 буынды, 2 буынды, 3 буынды, 4 буынды</w:t>
        <w:br/>
        <w:t>ұйқастар кездеседі. Қазақ ақындарының шығармаларында ол төрт буынды</w:t>
        <w:br/>
        <w:t>сөздермен шектелсе, ұйғыр поэзиясында бес буынды ұйқас сөздер де</w:t>
        <w:br/>
        <w:t>байқалады. Мысалы, гүлдүрлишидә-гүмүрлишиндә (Лутпулла Мутәллип</w:t>
        <w:br/>
        <w:t>монолоғи), тәлпүнишиңгә-эркилишиңга, сөзлигәнләргә-көзлигәнләргә,</w:t>
        <w:br/>
        <w:t>(Әркилә оғлум - М.Һәмраев); һәрикәтлиридо-йәлконлиригә, ялқунлирини-</w:t>
        <w:br/>
        <w:t>долкунлирини (Йоқлаңдар, яшлар, чоңларни келип... - М.Абдурахманов);</w:t>
        <w:br/>
        <w:t>сәмимийәтни-инсанийаәтни (Сәмимийәт), парчилимиғин-қамчилимиғин</w:t>
        <w:br/>
        <w:t>(Номус), қисмәтлиримиз-һекмэтлиримиз (Кимлигим соримаң -- Р.Һапизова) т.б.</w:t>
        <w:br/>
        <w:t>Қорыта келгенде, силлабикалық поэзия жан-жақты өркендеп</w:t>
        <w:br/>
        <w:t>жатқандықтан, оның ішкі құрылымдары да өзгерістерге түсіп жатыр. Бұл ұйқас</w:t>
        <w:br/>
        <w:t>жүйесінде де анық көрінеді. Поэзиядағы бұл ерекшеліктер өлеңнің стиліне де</w:t>
        <w:br/>
        <w:t>әсер етіп, әуенділігін өзгертеді. Ежелгі дәуірге тән ұйқастар қазіргі кезде де</w:t>
        <w:br/>
        <w:t>жалғасын тауып, сақталумен қатар жазба әдебиет үлгісіне сәйкес жетіліп,</w:t>
        <w:br/>
        <w:t>өңделіп, түрліше құбылып келеді, құрамы күрделеніп, жан-жақты байыды.</w:t>
        <w:br/>
        <w:t>Соған байланысты қазіргі қазақ және ұйғыр поэзиясында ұйқас жүйесі жетіліп,</w:t>
        <w:br/>
        <w:t>өркендеп келеді.</w:t>
        <w:br/>
        <w:t>Қорытынды</w:t>
        <w:br/>
        <w:t>1. Қазіргі қазақ және ұйғыр поэзиясы -- силлабикалық поэзияның бір</w:t>
        <w:br/>
        <w:t>бөлігі. Оның өзіндік даму, қалыптасу жолы бар. Қазіргі қазақ жоне ұйғыр</w:t>
        <w:br/>
        <w:t>поэзиясында кәптеген дәстүрден тыс өрнектер түзілді. Ол екі халықтың да</w:t>
        <w:br/>
        <w:t>поэзияларының жетіліп, өркендеуіне негіз болды.</w:t>
        <w:br/>
        <w:t>Қазақ және ұйғыр поэзиясында ортақ, ұқсас жақтар көп болғанымен,</w:t>
        <w:br/>
        <w:t>өзіңдік ерекшеліктері де көп. Қазақ поэзиясы силлабикалық өлең жүйесі</w:t>
        <w:br/>
        <w:t>негізінде дамыса, ұйғыр поэзиясы силлабикалық, метрикалық, аллитерациялық</w:t>
        <w:br/>
        <w:t>өлең жүйелерін қабылдады. Яғни ұйғыр поэзиясы силлабикалық жүйеге</w:t>
        <w:br/>
        <w:t>негізделгенмен, қалыптасып, даму барысына басқа өлең жүйелерінің</w:t>
        <w:br/>
        <w:t>ықпалында болды. Ал қазақ поэзиясы таза силлабикалық үлгідегі қалпын</w:t>
        <w:br/>
        <w:t>сақтады. Сол себепті қазақ өлең жүйесінде дәстүрлі өлшемдер сабақтастық</w:t>
        <w:br/>
        <w:t>тапса, ұйғыр поэзиясында олардың орнын басқа өлшемдер басып, толықтырып</w:t>
        <w:br/>
        <w:t>отырған.</w:t>
        <w:br/>
        <w:t>2. Қазіргі қазақ және ұйғыр поэзиясында ауыз әдебиет үлгілеріне тән</w:t>
        <w:br/>
        <w:t>өлшемдердің сақталуын анықтау мақсатымен статистикалық мәліметтерді</w:t>
        <w:br/>
        <w:t>қолдана отырып, қазақ ақыңдарының шығармашылығында көне өлінемдердің</w:t>
        <w:br/>
        <w:t>жиі қолданылатынын байқауға болады. Өлең жүйесінің заңдылықтары қазіргі</w:t>
        <w:br/>
        <w:t>қазақ поэзиясында толық сақталған. Қазақ поэзиясының құрылымдық</w:t>
        <w:br/>
        <w:t>ерекшеліктерінің бірі - силлабикалық поэзиясының қарқынды дамуына</w:t>
        <w:br/>
        <w:t>байланысты. Ол түрлі өлшемдердің қалыптасып, дамуына жол ашты.</w:t>
        <w:br/>
        <w:t>3. Ұйғыр поэзиясындағы аруз өлшемінің дамуы силлабикалық өлең</w:t>
        <w:br/>
        <w:t>жүйесі құрылымының алуан түрлілігін тудырды. Қазіргі кезде бірқатар</w:t>
        <w:br/>
        <w:t>өлшемдер біртіндеп қолданыстан шығып жатса, енді бірқатар өлшемдердің ішкі</w:t>
        <w:br/>
        <w:t>құрылымы, яғни ырғағы өзгеру үстінде. Ұйғыр поэзиясындағы сиялабикалы!</w:t>
        <w:br/>
        <w:t>әлең жүйесінің дамуы аруз өлшеміне байланысты. і</w:t>
      </w:r>
    </w:p>
    <w:p>
      <w:r>
        <w:t>22</w:t>
        <w:br/>
        <w:t>БАРАТОВА ШАЙРЯМ БАҒДАТҚЫЗЫ</w:t>
        <w:br/>
        <w:t>Қазіргі қазақ жане ұйғыр силлабикалық поэзиясы:</w:t>
        <w:br/>
        <w:t>өлшем, ырғақ және ұйқас (1950 - 2000 ж.ж.)</w:t>
        <w:br/>
        <w:t>10.01.08 - Әдебиет теориясы. Мәтінтану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Басуға 26.05.2008 қол қойылды. Пішімі 60х84 1/16. Офсеттік қағаз. Әріп түрі</w:t>
        <w:br/>
        <w:t>“Таймс”. Офсеттік басылыс. Шартты баспа табағы 1,5. Таралымы 100 дана.</w:t>
        <w:br/>
        <w:t>Тапсырыс Хә 113</w:t>
        <w:br/>
        <w:t>“Әрекет-Ргіпі” баспаханасында басылды.</w:t>
        <w:br/>
        <w:t>050036, Алматы қаласы, 12 -ықшамаудан,</w:t>
        <w:br/>
        <w:t>16-үй, 69-пәтер</w:t>
        <w:br/>
        <w:t>Тел. 221-84-55</w:t>
        <w:br/>
        <w:t>2. С. Мәуленовтың «Ақшамның қызыл қаңаты» атты өлеңдер жинағындағы</w:t>
        <w:br/>
        <w:t>жені, сегіз, он бір буынды өлшемдер // Әл-Фараби атындағы ҚҰУ Хабаршысы.</w:t>
        <w:br/>
        <w:t>Филология сериясы. - Алматы, 2006. -Хе 1 (91).- 11-1566.</w:t>
        <w:br/>
        <w:t>3 М. Әлімбаев поэзиясындағы өлең құрылысы // Абай атындағы ҚазҰТУ</w:t>
        <w:br/>
        <w:t>Хабаршысы. «Филология ғылымдары» сериясы. -- Алматы, 2006. - 53 (17).-</w:t>
        <w:br/>
        <w:t>93-96 66.</w:t>
        <w:br/>
        <w:t>4. А. Кутлуқов поэзиясында өлең өлшемдерінің қолдану ерекшеліктері. //</w:t>
        <w:br/>
        <w:t>Қазақстан Республикасы Ұлттық Ғылым Академиясы Хабарлары. Тіл, эдебиет</w:t>
        <w:br/>
        <w:t>сериясы. - Алматы, 2006. - Х%1 (155). - 52-55 66.</w:t>
        <w:br/>
        <w:t>5 Қ. Мырзалиев пен С. Мәмәтқуловтар поэзиясында ұйқастардың</w:t>
        <w:br/>
        <w:t>қолданылу ерекшеліктері. // Қазақстан Республикасы Ұлттық Ғылым</w:t>
        <w:br/>
        <w:t>академиясы Хабарлары. - Алматы, 2006. -- Уә4 (254). - 56-60 бб.</w:t>
        <w:br/>
        <w:t>6 Қазақ және ұйғыр поэзияларындағы уәзін мен ырғақ. // Ы. Алтынсарин</w:t>
        <w:br/>
        <w:t>атындағы Қазақ Білім академиясы Білім. - Алматы, 2006. - Х21 (25). - 43-46 66.</w:t>
        <w:br/>
        <w:t>7 М.Һәмрлев өлеңдерінің өлшемдік құрылысы. // «Бүгінгі Түркітану және</w:t>
        <w:br/>
        <w:t>оның даму бағыттары» Халықаралық ғылыми-практикалық конференция. -</w:t>
        <w:br/>
        <w:t>Алматы, 2006. - 356-365 66.</w:t>
        <w:br/>
        <w:t>8.М. Әлімбаев және С. Мәмәтқулов поэзиясы: он бір буынды өлшемдердің</w:t>
        <w:br/>
        <w:t>дамуы // Уйгуроведение в Казахстане: Традиция и новация Халықаралық</w:t>
        <w:br/>
        <w:t>ғылыми-практикалық конференция - Алматы, 2006. - 253-259 66.</w:t>
        <w:br/>
        <w:t>9. Қазақ және ұйғыр поэзиясының өлең жүйелері мен өлшем ерекшеліктері.</w:t>
        <w:br/>
        <w:t>| Ү Әуезов оқулары. Жас ғалымдардың Ү халықаралық ғылыми-теориялық</w:t>
        <w:br/>
        <w:t>конференциясының материалдары. -- Алматы, 2007. - 118-126 б.</w:t>
        <w:br/>
        <w:t>10. Қазақ және ұйғыр поэзиясындағы бармақ өлшемінің ерекшеліктері.</w:t>
        <w:br/>
        <w:t>Қазақ әдебиеті - тұлғаның рухани дамуының бастауы. // Халықаралық ғылыми-</w:t>
        <w:br/>
        <w:t>тәжірибелік конференцияның материалдар жинағы. - Алматы, 2005. -- 54-56 66.</w:t>
      </w:r>
    </w:p>
    <w:p>
      <w:r>
        <w:t>- Тһе теіодіоизпев іп Ка?аКһ апа ІДрһиг ровігу деуеіорв Бу вресізі! га. Неге</w:t>
        <w:br/>
        <w:t>Ң: із песеззагу о по(е һе Еезішгез оҒа гһутпе изе</w:t>
        <w:br/>
        <w:t>Бігісінге оҒ оғ</w:t>
        <w:br/>
        <w:t>Тһе (іззепайоп сопвізіб оҒ імтодфисіоп, іһгев һавіс рагі, сопсінвіоп,</w:t>
        <w:br/>
        <w:t>Ыр Шостарһу ап4 аррИсаНоп. Тһе асау агкі өсіп с поуеНу оҒ үогЕ 1 ртоуей,</w:t>
        <w:br/>
        <w:t>І|һе рагрове ап« тавКв обес! апа ви|есі оҒ гезеагсһ аге 4еНпед апдб гіев ө/һісһ аге</w:t>
        <w:br/>
        <w:t>4аКеп ош ол терәгі, іһеогенсаі аһб ргасіса! ішрогапсе оҒ “һе (ізвемайоп аге</w:t>
        <w:br/>
        <w:t>сһагасеегігей.</w:t>
        <w:br/>
        <w:t>Іп Нгві рагі "Веуеізртелі оҒ роейіс зузісті іп Ка?акһ апа4 ТЛвішт роеігу</w:t>
        <w:br/>
        <w:t>(теігісв апа "һуінт)" іне Ғеайлгев оҒ КазаКһ апа 1Ярінг роенс вузіеш, тігіс апб</w:t>
        <w:br/>
        <w:t>тһуінтіс вітісішге оҒ Ка?аЕ апа ГЛрішг вуйаБіс рәсігу Но 5һогі теавигей роетв</w:t>
        <w:br/>
        <w:t>арі ейеуеп теавшгей роетпв аге ехатілей.</w:t>
        <w:br/>
        <w:t>Тһе весопа ран "Еһуінліс Гсайнев оҒ роегпв” 1 деуоіей (ог ресшіагіНев</w:t>
        <w:br/>
        <w:t>геуегіле оҒ роіузітиеішгі 51205 ОҒ Іһе тегіс апа тһуіһт іп КагаКһ але Тірһшг</w:t>
        <w:br/>
        <w:t>роену.</w:t>
        <w:br/>
        <w:t>Тһе ІНігд рагі "Кһлутпе апа те/одіоивпевз. Тһе тейһо45 оҒтһуше" 1в 4еуоіей Тог</w:t>
        <w:br/>
        <w:t>апа!усіз Гһуте апд вошткі геренНопв, деуеіортпепі Іауу оҒ а гһуше іп пойбегп Кагакһ</w:t>
        <w:br/>
        <w:t>апа ГЛірһиг ву йаБіс роеігу, тейовбв оҒғһуте апа ФезсгірНоп оҒіһеіг Ғезішгев.</w:t>
        <w:br/>
        <w:t>Іп фе сопсіцвіоп һе Һавіс сопсіивіопв ат ге5ші5 оҒ Фівзегіайоп у/огЕ тесейуеді</w:t>
        <w:br/>
        <w:t>Әигіпе гезеагсі аге вігіөд іп репега!ігей Кіп.</w:t>
        <w:br/>
        <w:t>Перүсе оГіпігобасіов</w:t>
        <w:br/>
        <w:t>Тһе Бавіс сөшелів оҒ һе Фіззегізіоп алд гезшіз оҒ хуотЕ аге теЙесісі іп 4</w:t>
        <w:br/>
        <w:t>ршэйсаноп м/һісһ аге рибізһей іп Ше ейіПопв гесоттелдей Бу СоттіНее оҒ</w:t>
        <w:br/>
        <w:t>сопітоі іп врһеге оҒ еФасаһоп апд всіепсе, ерагітелі оҒ Едисабоп ап4 5сіепсе апб</w:t>
        <w:br/>
        <w:t>аіво зуеге арргоуей іп 4 нцегпаНола! өсіепійіс-пеогенса! сопҒегепсев.</w:t>
        <w:br/>
        <w:t>8 Таны ары</w:t>
        <w:br/>
        <w:t>енеке</w:t>
        <w:br/>
        <w:t>шегі ТІП! ШІ, ТІ</w:t>
        <w:br/>
        <w:t>Ч</w:t>
        <w:br/>
        <w:t>4. Қазіргі ұйғыр және қазақ ақындарының жинақтарындағы қысқа</w:t>
        <w:br/>
        <w:t>буынды өлшемдер фольклор жанрымен тікелей байланысты. Яғни қазіргі</w:t>
        <w:br/>
        <w:t>таңдағы қысқа буынды өлшемдер ауыз әдебиет үлгілерінің сабақтастығы,</w:t>
        <w:br/>
        <w:t>жалғасы болып табылады. Алайда қазіргі поэзияда қысқа буынды өлшемдер</w:t>
        <w:br/>
        <w:t>мазмұны жағынан алуан түрлі.</w:t>
        <w:br/>
        <w:t>5. Поэзияда ырғақтық элементтердің күрделенуі нәтижесінде күрделі</w:t>
        <w:br/>
        <w:t>өрнектер, яғни көпқұрылымды өлеңдер пайда болды. Сонымен қатар күрделі</w:t>
        <w:br/>
        <w:t>өлшемдік өлеңдер пайда бола бастады. Күрделі буынды өлеңдердің өзіне тән</w:t>
        <w:br/>
        <w:t>ырғақтық ерекшеліктері бар.</w:t>
        <w:br/>
        <w:t>6. Силлабикалық поэзияның жетіліп, дамуы ұйқас жүйесіне де өзінше</w:t>
        <w:br/>
        <w:t>ықпал етуде. Ұйқас тәсілдерінде де, қолданылу сипаты мен буын, әуен</w:t>
        <w:br/>
        <w:t>құрылымында да өзіндік ерекшеліктер байқалады.</w:t>
      </w:r>
    </w:p>
    <w:p>
      <w:r>
        <w:t>7. Қазіргі қазақ және ұйғыр силлабикалық поэзиясында изосиллабизм</w:t>
        <w:br/>
        <w:t>принципі басымдық танытып отыр. Алайда әр халықтың поэзиясында дәстүрлі</w:t>
        <w:br/>
        <w:t>және дәстүрден тыс “ырғақты өлшемдер жетілу, даму үстінде. Бұл орайда</w:t>
        <w:br/>
        <w:t>әсіресе аралас, ауыспалы өлшемдердің түрлі өзгеріске түсіп отырғанын</w:t>
        <w:br/>
        <w:t>байқауға болады. Бұл силлабика өлең жүйесінің дамуына да ЖОЛ ашатыны</w:t>
        <w:br/>
        <w:t>белгілі.</w:t>
        <w:br/>
        <w:t>Пайдаланылған әдебиеттер тізімі</w:t>
        <w:br/>
        <w:t>1. Ахметов 3. Өлең сөздің теориясы. - Алматы: Мектеп, 1973.-212 6.</w:t>
        <w:br/>
        <w:t>2. Фитрат А. Адабиет қондалари. - Тошкент: Уқитувчи, 1995, - 1126.</w:t>
        <w:br/>
        <w:t>3. Байтұрсынов А. Әдебиет танытқынп. Зерттеу мен өлеңдер. - Алматы:</w:t>
        <w:br/>
        <w:t>Атамұра, 2003. - 208 б.</w:t>
        <w:br/>
        <w:t>4. Һәмраев А. Нәзгрийәвий нуқта вә бәдиий тәсәввур. - Бишкек, 2002. - 130</w:t>
        <w:br/>
        <w:t>5. Жұмалиев Қ. Әдебиет теориясы. - Алматы: Мектеп, 1969, - 243 6.</w:t>
        <w:br/>
        <w:t>6. Оңғарсынова Ф. Мен саған ғашық емес ем. - Алматы: Білім, 1999. - 152</w:t>
        <w:br/>
        <w:t>7. Қабдолов 3. Әдебиет теориясының негіздері. Жоғары оқу орындарына</w:t>
        <w:br/>
        <w:t>арналған оқу құралы. -- Алматы: Мектеп, 1970. - 379 6.</w:t>
        <w:br/>
        <w:t>8. Хамраев М. Очерки теории тюркского стиха. - Алма-Ата: Мектеп, 1969.</w:t>
        <w:br/>
        <w:t>-356 6.</w:t>
        <w:br/>
        <w:t>9. Мақатаев М. Аққудың қанатына жазылған жыр. /Өлеңдер, поэмалар,</w:t>
        <w:br/>
        <w:t>аудармалар/. - Алматы: Шартарап, 2001. - 352 6.</w:t>
        <w:br/>
        <w:t>10. Мәмәтқулов С. Меһрим. Шеирлар, балладилар, поэмилар. - Алмута:</w:t>
        <w:br/>
        <w:t>Жазушы, 1991.-- 184 6.</w:t>
        <w:br/>
        <w:t>11. Ахметов 3. Шыңбаев Т. Әдебиеттану терминдерінің сөздігі. - Алматы:</w:t>
        <w:br/>
        <w:t>Ана тілі, 1996. - 240 6.</w:t>
        <w:br/>
        <w:t>Диссертация тақырыбы бойынша жарияланған мақалалар тізімі</w:t>
        <w:br/>
        <w:t>1.Қ. Мырзалиев және С. Мәмәтқулов әлеңдерінің өлшемдік құрылысы. //</w:t>
        <w:br/>
        <w:t>Әл-Фараби атындағы ҚҰУ Шығыстану сериясы. -- Алматы, 2006.--1 (34).- 75-</w:t>
        <w:br/>
        <w:t>79 66.</w:t>
        <w:br/>
        <w:t>23 те...</w:t>
        <w:br/>
        <w:t>БӘИММАКҮ</w:t>
        <w:br/>
        <w:t>Тһе дйінсегінбоп аһсітасі вияшпағу оп 5сіепіііс бергее сошрейбоп оі</w:t>
        <w:br/>
        <w:t>рішоіюріса! өсіспесез сапбійайе оп вресіаНу - 10.01.08 - Тһеогу о! (һе Шегайшге,</w:t>
        <w:br/>
        <w:t>Техішіору</w:t>
        <w:br/>
        <w:t>Бағабоуа Өһзігуаш Вардаіоупа</w:t>
        <w:br/>
        <w:t>Мойегп Ка?аКі алі ТЯрһиағ роеігу: Ше шеігісв, ГһуНіш әлкі уНуше (1950-2000)</w:t>
        <w:br/>
        <w:t>Тһе асіпаһйу о? гезеагсһ</w:t>
        <w:br/>
        <w:t>Тһе әшдесі оҒ фіззегізШол УуотЕ із беуоіеді %о гезвағса ой оле оГіһе тізіп асіігі</w:t>
        <w:br/>
        <w:t>ртоМешв оҒ ІНегаішге - өіш4у оҒроевіс іеаішгев оГ ҚатаЕһ апа ІЛоһшг роеіту. Ал4 іп</w:t>
        <w:br/>
        <w:t>Іі авресі іһе асішаіу оҒіһе віуеп уүокк і най (ог (һе Втгві “ішпе а різсе апб го!е оГ</w:t>
        <w:br/>
        <w:t>фе төеігісв (һуіһлі ат гһутпе іп соппровЙіопв оҒКагаКһ ап4 ТЛвішг ровів іп весолд</w:t>
        <w:br/>
        <w:t>һа ХХ оҒсетшу аге сопвідегей іп (ле сопрагаНуе ріап.</w:t>
      </w:r>
    </w:p>
    <w:p>
      <w:r>
        <w:t>Тһе өшіңесі оғ (біззегіайоп гевеагсі 15 (һе вішіу оҒ деуе/ортепі: Геаішге оҒ</w:t>
        <w:br/>
        <w:t>вуШаБіс зунюлі оҒ а уегзе іп овиуге о” шодегп КатаКһ апа ІЛрішг рогів. Тһе</w:t>
        <w:br/>
        <w:t>соШесбопв оҒ зеуеп Ғапоив тергезелізігуев о? КааКһ ансі Г/ірһшг ровігу аге еіесісд,</w:t>
        <w:br/>
        <w:t>рагісшагіу іһе соЙесіопв оҒ М. МаКаізеу, Е. Оарагвупоуа, М. бһаһапоу, К.</w:t>
        <w:br/>
        <w:t>Муг?аПеу, 8. Машелоу, М. АШшаВаеу, Т. МоһЮЗаса еу, І. Ваһбі, 8. Матабшіоу, ПО.</w:t>
        <w:br/>
        <w:t>Ұавепоу, М. АҺд4гаһтапоу, Е. Набгоуа, М. Наттаеу, А. Кийшсоу.</w:t>
        <w:br/>
        <w:t>Кевелғсһ (азК апй оһесіуев</w:t>
        <w:br/>
        <w:t>Тһе гевеагеһ оЮфесіуев сопві8% іп геуезіше вресіНсиу оҒ һе тейгісе, тһуінт</w:t>
        <w:br/>
        <w:t>апд тһуте іп шодегл КагаКһ ап4 ГЛвһиг ровігу. Тһе гіуеп ршрове Һав сапвесі (һе</w:t>
        <w:br/>
        <w:t>воішіоп оҒіһе ГоШоугіпр 5а:</w:t>
        <w:br/>
        <w:t>-Тогеуегі 4еуеортепі |ау/в оҒроейіс вузіет іп Ка?аКһ апа ІЛеһш рогіту</w:t>
        <w:br/>
        <w:t>- То вһо пейгіс, гнуйшпіс ап уше вітШагінев апа Фізбіпсіоп іп Кагакһ алі</w:t>
        <w:br/>
        <w:t>ІЛеһш росіту</w:t>
        <w:br/>
        <w:t>- То опдбепаКе «4аНвНса) ғевелген оҒ гһуішпіс ап іһуте Өзіегтіпенів іп шодегі</w:t>
        <w:br/>
        <w:t>КатаКһ ап4 ГЛеішг ровіту оҒ (һе пайопв аі уағіоив Іеуеі5</w:t>
        <w:br/>
        <w:t>- То деНпе Гезішгев оҒ Ка?аКһ ап4 ТЛрһш росіту оп (һе бавів оҒЧһе сопрагайуе</w:t>
        <w:br/>
        <w:t>апа!уніз оҒтһубкпіс апд рговодіс сопсштепсов әні Фівіпсһов</w:t>
        <w:br/>
        <w:t>- То вшӛу іһе іпЙшепсе оҒроейіс аррПапсе оп гһубпіс апсі Гһуше сһагасіегізііс</w:t>
        <w:br/>
        <w:t>оҒтжо пайопв тодегп ровігу</w:t>
        <w:br/>
        <w:t>- То геуеді Бавіс іепбепсівв оҒ һе тейгісв, Іпубнп әпФ Гһутпе Казакһ апа</w:t>
        <w:br/>
        <w:t>Пісішг роеігу</w:t>
        <w:br/>
        <w:t>- То іпуезінде а соппесіоп оҒ тугіші уй сопіелік оҒ роейту сопаров ой8</w:t>
        <w:br/>
        <w:t>- То деНпе һе іпбпепсе оҒФһе тейтісе іп (Зеһшг роеігу</w:t>
        <w:br/>
        <w:t>Мейһоб8 оі гезеагсһ</w:t>
        <w:br/>
        <w:t>бініейісеі, сопіғавбіуе-сотрагайуе, ргоМетп, вузіеіт апа ойһег те?һ045 аге</w:t>
        <w:br/>
        <w:t>цвей іп іһе Фіззегіагіюп.</w:t>
        <w:br/>
        <w:t>Тһе өсіепіііс поуеНу оҒ Әне (ізвегізНоп 1 іп һай (һе ргевепі: ууогКЕ гергезепіз</w:t>
        <w:br/>
        <w:t>опе оҒ (һе бгві аНетрів оҒ сотрағайуе вішду оҒ КагаЕһ апа Гіріш роеігу. Тһе</w:t>
        <w:br/>
        <w:t>Ғеаішгев о? Катақһ апа ТАрһиг роету уегвісшінг зузіет оГ іне іпуевірдіед регіові аге</w:t>
        <w:br/>
        <w:t>РЕЗЮМЕ</w:t>
        <w:br/>
        <w:t>автореферата диссертанин на сонскание ученой степени кандидата</w:t>
        <w:br/>
        <w:t>филологических наук по специальности 10.01.08-- Теорня литературы.</w:t>
        <w:br/>
        <w:t>Текстология</w:t>
        <w:br/>
        <w:t>Баратова Шаирям Багдатовна</w:t>
        <w:br/>
        <w:t>Современная казахская и уйгурская поэзия:</w:t>
        <w:br/>
        <w:t>метрика, ритм и рифма (1950 - 20090 гг.)</w:t>
        <w:br/>
        <w:t>Актуальность исследования. Диссертация посвяшена исследованию</w:t>
      </w:r>
    </w:p>
    <w:p>
      <w:r>
        <w:t>одной из актуальных проблем литературоведения - изучению поэтических</w:t>
        <w:br/>
        <w:t>особенностей казахской и уйгурской поэзии. И в этом аспекте актуальность</w:t>
        <w:br/>
        <w:t>данной работы состоит в том, что в ней впервме рассмотрены место и роль</w:t>
        <w:br/>
        <w:t>метрики, ритма и рифмы в произведениях казахских и уйгурских поэтов второй</w:t>
        <w:br/>
        <w:t>половины ХХ века в сравнительном плане.</w:t>
        <w:br/>
        <w:t>Обьектом исследования является изучение особенностей развития</w:t>
        <w:br/>
        <w:t>системы силлабического стиха в творчестве современных казахских И</w:t>
        <w:br/>
        <w:t>уйгурских поэтов. Избраны сборники семи известных представителей казахской</w:t>
        <w:br/>
        <w:t>и уйгурской поэзии. Обьектом исследования явились поэтические сборники М.</w:t>
        <w:br/>
        <w:t>Макатаева, Ф. Унгасаровой, М. Шаханова, К. Мырзалиева, С. Мауленова, М.</w:t>
        <w:br/>
        <w:t>Алимбаева, Т. Молдагалиева, И. Бахтии, С. Маматкулова, Д. Ясенова, М.</w:t>
        <w:br/>
        <w:t>Абдурахманова, Р. Хафизовой, М. Хамравва, А. Кутлукова.</w:t>
        <w:br/>
        <w:t>Цель и задачи исследования. Цель исследования заключается в</w:t>
        <w:br/>
        <w:t>выявлении специфики метрики, ритма и рифмы в современной казахской и</w:t>
        <w:br/>
        <w:t>уйгурской поэзии. Данная цель обусловила решение следуютцих задач:</w:t>
        <w:br/>
        <w:t>- выявить закономерности развития стихотворной системы казахской и</w:t>
        <w:br/>
        <w:t>уйгурской поэзии;</w:t>
        <w:br/>
        <w:t>- показать метрические, ритмические и рифмическне сходства и различия в</w:t>
        <w:br/>
        <w:t>казахской и уйгурской поэзии;</w:t>
        <w:br/>
        <w:t>- предпринять статистическое исследование ритмических и рифмическик</w:t>
        <w:br/>
        <w:t>определителей современной поэзии казахского и уйгурского народов на</w:t>
        <w:br/>
        <w:t>различных уровиях;</w:t>
        <w:br/>
        <w:t>- определить особенности казахской и уйгурской поэзии на основе</w:t>
        <w:br/>
        <w:t>сравнительного анализа ритмико-просодических совпадений и различий;</w:t>
        <w:br/>
        <w:t>- -изучить влияние поэтическик приемов на ритмико-рифмические</w:t>
        <w:br/>
        <w:t>характеристики современной поэзии двух народов;</w:t>
        <w:br/>
        <w:t>- выявить основные тенденции метрики, ритма и рифмы казахской и</w:t>
        <w:br/>
        <w:t>уйгурской поэзии;</w:t>
        <w:br/>
        <w:t>- исследовать связь ритма с солержанием произведений поэзии;</w:t>
        <w:br/>
        <w:t>- определить влияние метрики на уйгурскую поэзию.</w:t>
        <w:br/>
        <w:t>Методы исследования. В диссертаций использованы статистический,</w:t>
        <w:br/>
        <w:t>сравнительно-сопоставительный, проблемный, системный и другие методы.</w:t>
        <w:br/>
        <w:t>- по сравнению с казахской поззией в уйгурской поэзии неодинаково</w:t>
        <w:br/>
        <w:t>развитие силлабической стихотворной системы, так как уйгурская поэзия</w:t>
        <w:br/>
        <w:t>является альтернативной метрической системой;</w:t>
        <w:br/>
        <w:t>- современные казахские и уйгурские поэты стараюутеся возродить</w:t>
        <w:br/>
        <w:t>фольклорнме жанры в качестве литературных форм, также они начали тяготеть</w:t>
        <w:br/>
        <w:t>к точному соблюденик: канонов восточных стихотворных форм не только в</w:t>
        <w:br/>
        <w:t>структурном, но и в ритмическом плане;</w:t>
        <w:br/>
        <w:t>- неоднородность ритмико-метрического и рифмического состава</w:t>
        <w:br/>
        <w:t>казахской и уйгурской поэзии определяют особенности развития поэзии двух</w:t>
        <w:br/>
        <w:t>народов;</w:t>
        <w:br/>
        <w:t>- в казахской силлабической поэзии замечается тенденция близости к</w:t>
        <w:br/>
        <w:t>прозе. Двадцати шести сложную метрику следует рассматривать особенностью,</w:t>
        <w:br/>
        <w:t>свойственную длЯ казахской поэзии, особенно для творчества Ф.</w:t>
        <w:br/>
        <w:t>Унғарсыновой;</w:t>
      </w:r>
    </w:p>
    <w:p>
      <w:r>
        <w:t>- особым темпом развивается мелодичность в казахской и уйгурской</w:t>
        <w:br/>
        <w:t>поэзии. Здесь следует отметить и особенности употребления рифмы.</w:t>
        <w:br/>
        <w:t>Структура работы. Диссертания состоит Из введения, трех основных</w:t>
        <w:br/>
        <w:t>разделов, заключения, библиография м приложения. Во введении</w:t>
        <w:br/>
        <w:t>обосновывается актуальность и научная новизна работы, определяются цель и</w:t>
        <w:br/>
        <w:t>задачи, обьект и предмет исследования, характеризуютея положения,</w:t>
        <w:br/>
        <w:t>выносимые на зашиту, теоретическая и практическая значимость диссертации.</w:t>
        <w:br/>
        <w:t>В первом разделе «Развитие стихотворной системы в казахской и уйгурской</w:t>
        <w:br/>
        <w:t>поэзии (метрика и ритм)» рассматриваютея особенности стихотворной системы</w:t>
        <w:br/>
        <w:t>казахской и уйгурской поэзии, метрическое и ритмическое строение казахской и</w:t>
        <w:br/>
        <w:t>уйгурской силлабической поэзии начиная с короткосложных стихотворных</w:t>
        <w:br/>
        <w:t>размеров до одиннадцатисложных стихотворных размеров.</w:t>
        <w:br/>
        <w:t>Второй раздел «Ритмические особенности стихотворений» посвяшен</w:t>
        <w:br/>
        <w:t>выявлению особенностей полиструктурнық размеров метрики и ритма</w:t>
        <w:br/>
        <w:t>казахской и уйгурской поэзия.</w:t>
        <w:br/>
        <w:t>В третьем разделе «Рифма и меподичность Методы рифмовки»</w:t>
        <w:br/>
        <w:t>проанализированы рифмические и звуковые повторы, закономерности развития</w:t>
        <w:br/>
        <w:t>рифмы в современной казахской и уйгурской силлабической поэзия, методы</w:t>
        <w:br/>
        <w:t>рифмовки и их особенности.</w:t>
        <w:br/>
        <w:t>В заключении в обобшенном виде излагаются основные ВЫводы и</w:t>
        <w:br/>
        <w:t>результаты диссертационной работы, полученные я процессе исследования.</w:t>
        <w:br/>
        <w:t>Степень внедрения. Основнов содержание диссертации и результаты</w:t>
        <w:br/>
        <w:t>работы отражены в 4 публикациях, которые опубликованы в изданиях,</w:t>
        <w:br/>
        <w:t>рекомендованных Комитетом по контролю в сфере образования и науки МОН</w:t>
        <w:br/>
        <w:t>РК, а также были апробированы на 4 международных научно-теоретических</w:t>
        <w:br/>
        <w:t>конференциях.</w:t>
        <w:br/>
        <w:t>Научная новизна диссертации состоит в том, что настояшая работа</w:t>
        <w:br/>
        <w:t>представляет собой одну из первых попыток сравнительного изучения</w:t>
        <w:br/>
        <w:t>қазахокой и уйгурской поэзии, установлены особенности стихотворной системы</w:t>
        <w:br/>
        <w:t>казахской и уйгурской поэзии изучаемого периода. На конкретных примерах</w:t>
        <w:br/>
        <w:t>доказывается влияние фольклора на возникновение новых стихотворных форм в</w:t>
        <w:br/>
        <w:t>системе стихосложения поэзии двух народов и на эволюцию ее позтики;</w:t>
        <w:br/>
        <w:t>впервые предпринято статистическое исследование стихосложения қазахской и</w:t>
        <w:br/>
        <w:t>уйгурской поэзии, доказано, что начальная рифма-аллитерация в история</w:t>
        <w:br/>
        <w:t>казахской и уйгурской версификация стала более заметным явлением в</w:t>
        <w:br/>
        <w:t>творчестве современных поэтов, дан целостный анализ метрической,</w:t>
        <w:br/>
        <w:t>ритмической и рифмической структуры поэзии казахского и уйгурского</w:t>
        <w:br/>
        <w:t>народов второй половины ХХ века, на основе сопоставительного анализа</w:t>
        <w:br/>
        <w:t>стихотворных произведений двух народов, особо отмечен тот факт, что высокий</w:t>
        <w:br/>
        <w:t>метрический показатель свойствен казахской поэзии.</w:t>
        <w:br/>
        <w:t>В диссертации впервыв сравнительно рассмотрены лоэтические сборники</w:t>
        <w:br/>
        <w:t>казахских и уйгурских поэтов на основе статистических данных произведений,</w:t>
        <w:br/>
        <w:t>для чего приведены таблицы, а также показан уровень развития силлабической</w:t>
        <w:br/>
        <w:t>стихотворной системы в современной казахской и уйгурской поэзии.</w:t>
        <w:br/>
        <w:t>Теоретическая и практическая звачимость исследования. Результаты</w:t>
        <w:br/>
        <w:t>диссертанионного исследования способствуют более глубокому освоению</w:t>
        <w:br/>
        <w:t>проблемы метрики, ритма и рифмы современной поэзии двух родственных</w:t>
        <w:br/>
        <w:t>народов. Полученные данные дополняют созданнов другими исследователями</w:t>
        <w:br/>
        <w:t>представление о стихотворной системе казахской и уйгурской поэзии.</w:t>
      </w:r>
    </w:p>
    <w:p>
      <w:r>
        <w:t>Практическая значимость диссертации заключается в том, что материал</w:t>
        <w:br/>
        <w:t>исследования может быть использован в преподавании теоретико-литературных</w:t>
        <w:br/>
        <w:t>и историко-литературных курсов, а также при проведении спецкурсов и</w:t>
        <w:br/>
        <w:t>спецсеминаров по сравнительному литературоведению, по истории уйгурской</w:t>
        <w:br/>
        <w:t>литературы на филологических факультетах ВУЗов республики.</w:t>
        <w:br/>
        <w:t>Основные положения диссертацин, выносимые на зашиту:</w:t>
        <w:br/>
        <w:t>- просодическая и архитектоническая основа современной казахской и</w:t>
        <w:br/>
        <w:t>уйгурской силлабической поэзии построена на принципе изосиллабизма;</w:t>
        <w:br/>
        <w:t>-- силлабическая система в казахской поэзии - классический метрический</w:t>
        <w:br/>
        <w:t>строй, который непрерывно развивается с древнейших образцов фольклора до</w:t>
        <w:br/>
        <w:t>сеғодияшнего дня. В уйгурской поэзии же долгое время (ХІ - ХІХ вв.) сильно</w:t>
        <w:br/>
        <w:t>развивалея классический размер аруз и ныне ярко ошушаетоя влияние этой</w:t>
        <w:br/>
        <w:t>метрики в современной силлабической поэзии;</w:t>
        <w:br/>
        <w:t>--в казахской и уйгурской силлабической поэзии развиты традиционные и</w:t>
        <w:br/>
        <w:t>нетралиционные ритмические образцы стиха. Развитие сложных стихотворных</w:t>
        <w:br/>
        <w:t>размеров показывают место и роль силлабической системы в поэзии Двух</w:t>
        <w:br/>
        <w:t>народов;</w:t>
        <w:br/>
        <w:t>- в уйғурской силлабической поэзин традиционные стихотворные размеры</w:t>
        <w:br/>
        <w:t>были ослаблены по поводу влияния метрической системы и были использованы</w:t>
        <w:br/>
        <w:t>новые размеры стиха; жа ЫШ ыыы .</w:t>
        <w:br/>
        <w:t>езізріівһей, Тһе іпПиенсе оҒ ҒоІЧюге іп оссштепсе о? Ше пеуу роейс Ғотпв іп</w:t>
        <w:br/>
        <w:t>уегвіНсайоп узіеті оҒ (о пабопв расігу апа й5 еуоішіоп із ргоуей іп сопсгеіе</w:t>
        <w:br/>
        <w:t>ехатір!ев, Еог (һе Нгві пе 1һе вішізбіса! гезевгеһ оҒ КағаЕһ апФ ІЛоһшғ ровігу</w:t>
        <w:br/>
        <w:t>уегвіНсаНоп 15 ітдегіаКеп. Ап( 1 ів ргоуей 1һа һе інікілі гһутпе-апаі-а Пйегайов іп а</w:t>
        <w:br/>
        <w:t>Һізіюгу о? КалаКі апа (Тірһшг уегвіНсаНоп Бесате тоге әрргесізМе рһелотпепоп іп</w:t>
        <w:br/>
        <w:t>оепуге оГ тойегі росів. Тһе сопріМе апа1у5із оҒ шеігіс, інуіншіс апб гһуше</w:t>
        <w:br/>
        <w:t>вігісішге о? Катакһ ап4 ПЛірімшг роену іп зесопа Һа1ҒоҒ ХХ сепішу пабойв із віуеп</w:t>
        <w:br/>
        <w:t>ол һе Һавіз оҒ һе сотрагайуе апаіузіз оҒ роеву оҒ іюғо паболв апа (һе Ғасі із</w:t>
        <w:br/>
        <w:t>евресіз Пу тагКей “һас а һірһ ішеігіс рағатейег із респһаг іп Ка?акһ роеігу. ог іһе</w:t>
        <w:br/>
        <w:t>Үні ітпе соПесііюпв о? КагаҚһ апа Сіеһшг ровіз аге сотрагануеШу сопвібегей іп (һе</w:t>
        <w:br/>
        <w:t>Фівегіліоп оп (не Бавіз оҒ роеву ЧаНеПсз әЖісһ аге ріуел іп (һе і2Мев алб аісо а</w:t>
        <w:br/>
        <w:t>Әечеіюртелі Іеуеі оҒ зуЦаһіс роейіс зузіепі іп тпобегп Калакһ ап Сіріш роету ів</w:t>
        <w:br/>
        <w:t>5һоут.</w:t>
        <w:br/>
        <w:t>Тһе Феогейса! апа рғасбеа! ітшрогіансе оі гезеагеһ</w:t>
        <w:br/>
        <w:t>Тһе гевшіз оҒ Әбівзегіабоп гезеагсһ ргото(е Феерег Феуеіоршепі оҒ (һе теігісе,</w:t>
        <w:br/>
        <w:t>тізу ап4 гіутпе ртоМет оҒіхуо теідісі пайопв” тодегп роеіту. Тһе гесеіуейі 4ліл</w:t>
        <w:br/>
        <w:t>вірріетелі 1Һе гертевеліаіов оҒ роейс вузет Ка?ақһ апа ТЛрһиг роеіту сгеаейі Бу</w:t>
        <w:br/>
        <w:t>ойһег гевеагсһе15.</w:t>
        <w:br/>
        <w:t>Тһе ргәсіса! ітпроНапсе оҒ е Фізелатоп 15 іп ІНаі Іһе татегізі! о? гезедгеһ сап</w:t>
        <w:br/>
        <w:t>Бе изей аі ігаіпіпе оҒІНеогейіс-ап4-ІНегагу апа Һізіюгіс-ІНегагу сошев, аі геаі?аіоп</w:t>
        <w:br/>
        <w:t>оҒ вресізі соштве ап4 веліпагв оп сотрагайуе ІНегагу вшӛуесі апа ағ Һізтогу 1655005</w:t>
        <w:br/>
        <w:t>ӨГІЛеінш ІНегаінге іп рһйоіоріса! ҒасііНев оҒгершзіс Һісіһ всһоо1Б.</w:t>
        <w:br/>
        <w:t>Тһе Бавіс Іһесіз өҒ һе біззегіз Поп үу нісі аге (зКеп өші оп герогі:</w:t>
        <w:br/>
        <w:t>- Ргозойіс апа агсһИесіопіс Бавіз оҒ подегп Катақһ апа ТГЛріһшш вуПаЫіс оғ</w:t>
        <w:br/>
        <w:t>ровйу із сопвігісіеді оп а ргіпсіріе оҒізозуһарізт</w:t>
        <w:br/>
        <w:t>- 8уіаБіс вузіегі іп Іһе КағаКһ росігу - сіаввіса! тегіс сопвгиспоп үуһісһ</w:t>
        <w:br/>
        <w:t>сопбіпшоввіу Фвусіюрв от төсі апсіепі запіріөв оҒ ҒоіЮіюге ЫН Іһе ргезелі Іше. Іп</w:t>
        <w:br/>
        <w:t>ПЛірішг росігу Ше сіаввіса! теавиге ап? вігопріу «еуеіорей іопр ішпе (ХІ- ХІХ) апі</w:t>
      </w:r>
    </w:p>
    <w:p>
      <w:r>
        <w:t>поуғадауя һе іпЙшепсе оІів теігісв іп тобегп зуПаҺыс роейғу із Вгірііу овуіоия</w:t>
        <w:br/>
        <w:t>“Іп Катанһ апа ТЛеһиг зуһаЫс роеігу ітаЙНопа! апа по сопуепНопа! гһубтпіс</w:t>
        <w:br/>
        <w:t>вапіріев оҒа уегве аге адуапсед. еугіорілеті оҒ1һе сопрівх роебіс тпеавшгев 6һоУу5</w:t>
        <w:br/>
        <w:t>арійсе апа го!е оҒ вуЙаріс зузеті іп рогту оҒ1уо пайопв</w:t>
        <w:br/>
        <w:t>-іһ ІЛеһшг «уНаБіс ровігу Іһе ігабііопа! роейс теавшев угеге чүеакелей</w:t>
        <w:br/>
        <w:t>сәпсегтіпе һе іпПшепсе оҒтпеігіс өуеіетп алсі пеуу 51225 оҒа уегве ууеге ізегі</w:t>
        <w:br/>
        <w:t>-Іп сопарагізоп м/Нһ КатаКһ ровіту іп (Леһшг ровігу һе Фбеуеіюртепі өҒзуПаһіс</w:t>
        <w:br/>
        <w:t>роевіс вузбетт 15 ппедиа! а5 ГЛрһиғ ровігу 15 аШегпа8уе тейгіс 5узіегі</w:t>
        <w:br/>
        <w:t>- Мойегп Катакһ апа (Сірһиг рові ігу іо геуіуе (оіКіоге репгев ав іне Шегагу</w:t>
        <w:br/>
        <w:t>Тоғтпв алі г15о һауе Берші о оПоуу ехасі орвегуапсе о еаві роейс сапоп Ғогтпө поі</w:t>
        <w:br/>
        <w:t>опіу іп віпісішгі Әл а15о іп Ше гһуйшпіс р/ап</w:t>
        <w:br/>
        <w:t>- Тһе «(ізвіт!агіу оҒгһуішіс-ппеігіс алкі Гһутпе іп вігісіше Ка?ақһ ала ГЛрһи</w:t>
        <w:br/>
        <w:t>ровву із 4еНлей Бу беуеһюрітетн егішгев оо пайопв” росігу</w:t>
        <w:br/>
        <w:t>- Тһе Тепдепсу оҒ аНпйу 1% ргове із оруісизіу поясеб іп Ка?акһҺ вуПамс</w:t>
        <w:br/>
        <w:t>роейгу. Тәепіу віх сотріех теавшей тейгісв 8һоШа һе сопвідегей Әу Гедіше</w:t>
        <w:br/>
        <w:t>ресиШПаг іо е Ка?аКһ росіту езресіз у (оғ оеиуге оҒЕ. Опрагвупоуа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